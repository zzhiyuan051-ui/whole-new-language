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洄文大字典</w:t>
      </w:r>
    </w:p>
    <w:p/>
    <w:p>
      <w:r>
        <w:t>**一部人造语言的字典与教程**</w:t>
      </w:r>
    </w:p>
    <w:p/>
    <w:p>
      <w:r>
        <w:t>洄文（huíwén）——自源文字，图语法。一句话是一张图，说话是把图搭起来，听懂是在图上走通。</w:t>
      </w:r>
    </w:p>
    <w:p/>
    <w:p/>
    <w:p/>
    <w:p>
      <w:r>
        <w:t>**这一版包含**</w:t>
      </w:r>
    </w:p>
    <w:p/>
    <w:p>
      <w:r>
        <w:t>| 部分 | 内容 | 规模 |</w:t>
      </w:r>
    </w:p>
    <w:p>
      <w:r>
        <w:t>|---|---|---|</w:t>
      </w:r>
    </w:p>
    <w:p>
      <w:r>
        <w:t>| 教程 | 二十课，从零学会读和写，只懂中文也能学 | 五编二十课 |</w:t>
      </w:r>
    </w:p>
    <w:p>
      <w:r>
        <w:t>| 词典 | 3000 个词条，每条含音、形、义、位、理、辨、例 | 3000 条 |</w:t>
      </w:r>
    </w:p>
    <w:p>
      <w:r>
        <w:t>| 附录 | 发音总表、常用词、字表、笔画索引、音节索引 | 五种 |</w:t>
      </w:r>
    </w:p>
    <w:p/>
    <w:p>
      <w:r>
        <w:t>**读者设定**：只懂中文、从未接触过洄文的人。</w:t>
      </w:r>
    </w:p>
    <w:p/>
    <w:p/>
    <w:p>
      <w:r>
        <w:br w:type="page"/>
      </w:r>
    </w:p>
    <w:p>
      <w:pPr>
        <w:pStyle w:val="Heading1"/>
      </w:pPr>
      <w:r>
        <w:t>洄文入门 · 从零学会读和写</w:t>
      </w:r>
    </w:p>
    <w:p/>
    <w:p>
      <w:r>
        <w:t>&gt; 这本书写给**只懂中文、从未接触过洄文**的读者。</w:t>
      </w:r>
    </w:p>
    <w:p>
      <w:r>
        <w:t>&gt; 不要求你懂任何语言学名词，也不要求你会英语。</w:t>
      </w:r>
    </w:p>
    <w:p>
      <w:r>
        <w:t>&gt; 每一课都有练习，做完能自查；学完二十课，你就能读能写洄文。</w:t>
      </w:r>
    </w:p>
    <w:p/>
    <w:p/>
    <w:p/>
    <w:p>
      <w:pPr>
        <w:pStyle w:val="Heading2"/>
      </w:pPr>
      <w:r>
        <w:t>这本书怎么用</w:t>
      </w:r>
    </w:p>
    <w:p/>
    <w:p>
      <w:r>
        <w:t>| 部分 | 内容 | 建议 |</w:t>
      </w:r>
    </w:p>
    <w:p>
      <w:r>
        <w:t>|---|---|---|</w:t>
      </w:r>
    </w:p>
    <w:p>
      <w:r>
        <w:t>| **第一编　认识洄文** | 这门语言长什么样、为什么这样设计 | 先通读一遍，不求记住 |</w:t>
      </w:r>
    </w:p>
    <w:p>
      <w:r>
        <w:t>| **第二编　发音** | 13 声基、8 腔、6 调，全部用汉语可比的说法讲 | 每课跟读，读到能不看注音就念出来 |</w:t>
      </w:r>
    </w:p>
    <w:p>
      <w:r>
        <w:t>| **第三编　写字** | 字形是怎么算出来的，怎么读一个陌生字 | 边学边在纸上画 |</w:t>
      </w:r>
    </w:p>
    <w:p>
      <w:r>
        <w:t>| **第四编　说话** | 结与弓、七临位、三种弓、义标 | 这是全书的核心，慢一点 |</w:t>
      </w:r>
    </w:p>
    <w:p>
      <w:r>
        <w:t>| **第五编　读与写** | 读范文、写句子、图上的复合 | 每课都要动手写 |</w:t>
      </w:r>
    </w:p>
    <w:p/>
    <w:p>
      <w:r>
        <w:t>**每课的结构固定**：先讲一件事 → 给例子（中洄对照）→ 做练习 → 对答案。</w:t>
      </w:r>
    </w:p>
    <w:p/>
    <w:p>
      <w:r>
        <w:t>&gt; **一句话先记住**：洄文里，**一句话就是一张图**。</w:t>
      </w:r>
    </w:p>
    <w:p>
      <w:r>
        <w:t>&gt; 词是图上的点（叫「**结**」），词与词的关系是点与点之间的线（叫「**弓**」）。</w:t>
      </w:r>
    </w:p>
    <w:p>
      <w:r>
        <w:t>&gt; 汉语靠语序说话，洄文靠**画线**说话。</w:t>
      </w:r>
    </w:p>
    <w:p/>
    <w:p/>
    <w:p/>
    <w:p>
      <w:pPr>
        <w:pStyle w:val="Heading2"/>
      </w:pPr>
      <w:r>
        <w:t>全书地图</w:t>
      </w:r>
    </w:p>
    <w:p/>
    <w:p>
      <w:r>
        <w:t>```</w:t>
      </w:r>
    </w:p>
    <w:p>
      <w:r>
        <w:t>第一编　认识洄文</w:t>
      </w:r>
    </w:p>
    <w:p>
      <w:r>
        <w:t xml:space="preserve">　第 1 课　洄文是什么：一张图，不是一串词</w:t>
      </w:r>
    </w:p>
    <w:p>
      <w:r>
        <w:t xml:space="preserve">　第 2 课　为什么要学它：它和汉语差在哪</w:t>
      </w:r>
    </w:p>
    <w:p>
      <w:r>
        <w:t>第二编　发音（能听能说）</w:t>
      </w:r>
    </w:p>
    <w:p>
      <w:r>
        <w:t xml:space="preserve">　第 3 课　13 个声基：9 个汉语就有，4 个要新学</w:t>
      </w:r>
    </w:p>
    <w:p>
      <w:r>
        <w:t xml:space="preserve">　第 4 课　8 个腔：7 个汉语就有，只有 ö 要新学</w:t>
      </w:r>
    </w:p>
    <w:p>
      <w:r>
        <w:t xml:space="preserve">　第 5 课　6 个调：3 个像汉语，3 个要练</w:t>
      </w:r>
    </w:p>
    <w:p>
      <w:r>
        <w:t xml:space="preserve">　第 6 课　拼读整音节：音节表怎么用</w:t>
      </w:r>
    </w:p>
    <w:p>
      <w:r>
        <w:t>第三编　写字（能认能写）</w:t>
      </w:r>
    </w:p>
    <w:p>
      <w:r>
        <w:t xml:space="preserve">　第 7 课　字形是算出来的：编号 → 字形</w:t>
      </w:r>
    </w:p>
    <w:p>
      <w:r>
        <w:t xml:space="preserve">　第 8 课　边框是校验码：抄错一笔自己知道</w:t>
      </w:r>
    </w:p>
    <w:p>
      <w:r>
        <w:t xml:space="preserve">　第 9 课　中央格告诉你它谈什么</w:t>
      </w:r>
    </w:p>
    <w:p>
      <w:r>
        <w:t xml:space="preserve">　第 10 课　换声记号：同一个词的几副面孔</w:t>
      </w:r>
    </w:p>
    <w:p>
      <w:r>
        <w:t>第四编　说话（语法核心）</w:t>
      </w:r>
    </w:p>
    <w:p>
      <w:r>
        <w:t xml:space="preserve">　第 11 课　结：词不能单独成句</w:t>
      </w:r>
    </w:p>
    <w:p>
      <w:r>
        <w:t xml:space="preserve">　第 12 课　七临位：每个词自带一张「待填的表」</w:t>
      </w:r>
    </w:p>
    <w:p>
      <w:r>
        <w:t xml:space="preserve">　第 13 课　临弓：把槽填满</w:t>
      </w:r>
    </w:p>
    <w:p>
      <w:r>
        <w:t xml:space="preserve">　第 14 课　饰弓：相当于汉语的「之」</w:t>
      </w:r>
    </w:p>
    <w:p>
      <w:r>
        <w:t xml:space="preserve">　第 15 课　换声：名词当动词使</w:t>
      </w:r>
    </w:p>
    <w:p>
      <w:r>
        <w:t xml:space="preserve">　第 16 课　义标：洄文不问你「真的假的」，只问「你怎么知道的」</w:t>
      </w:r>
    </w:p>
    <w:p>
      <w:r>
        <w:t xml:space="preserve">　第 17 课　结际弓：因为、如果、虽然、于是</w:t>
      </w:r>
    </w:p>
    <w:p>
      <w:r>
        <w:t xml:space="preserve">　第 18 课　子图：一句话里套一句话</w:t>
      </w:r>
    </w:p>
    <w:p>
      <w:r>
        <w:t>第五编　读与写</w:t>
      </w:r>
    </w:p>
    <w:p>
      <w:r>
        <w:t xml:space="preserve">　第 19 课　读范文《雨夜》</w:t>
      </w:r>
    </w:p>
    <w:p>
      <w:r>
        <w:t xml:space="preserve">　第 20 课　自己写一段</w:t>
      </w:r>
    </w:p>
    <w:p>
      <w:r>
        <w:t>附录</w:t>
      </w:r>
    </w:p>
    <w:p>
      <w:r>
        <w:t xml:space="preserve">　附录甲　发音总表（可撕下来随身带）</w:t>
      </w:r>
    </w:p>
    <w:p>
      <w:r>
        <w:t xml:space="preserve">　附录乙　常用词 300（按用法分类，不是按字母）</w:t>
      </w:r>
    </w:p>
    <w:p>
      <w:r>
        <w:t xml:space="preserve">　附录丙　练习答案</w:t>
      </w:r>
    </w:p>
    <w:p>
      <w:r>
        <w:t>```</w:t>
      </w:r>
    </w:p>
    <w:p/>
    <w:p/>
    <w:p/>
    <w:p>
      <w:pPr>
        <w:pStyle w:val="Heading2"/>
      </w:pPr>
      <w:r>
        <w:t>开始之前：你需要的三件东西</w:t>
      </w:r>
    </w:p>
    <w:p/>
    <w:p>
      <w:r>
        <w:t>1. **一张纸、一支笔**。洄文的字形要动手画才记得住。它不像汉字那样有几千个要背——</w:t>
      </w:r>
    </w:p>
    <w:p>
      <w:r>
        <w:t xml:space="preserve">   你只要记住**算法**，就能写出任何一个字。</w:t>
      </w:r>
    </w:p>
    <w:p>
      <w:r>
        <w:t>2. **一张音节表**（附录甲，或 `tools/syllabary.md`）。念不出来时查它。</w:t>
      </w:r>
    </w:p>
    <w:p>
      <w:r>
        <w:t>3. **一份词表**（附录乙是最常用的 300 个；全书词表另见《洄文字典》）。</w:t>
      </w:r>
    </w:p>
    <w:p/>
    <w:p>
      <w:r>
        <w:t>&gt; **最重要的心理准备**：洄文的规则**比汉语少**，但**位置比汉语重要**。</w:t>
      </w:r>
    </w:p>
    <w:p>
      <w:r>
        <w:t>&gt; 汉语里词序错了往往还能猜；洄文里位置错了就是另一句话。</w:t>
      </w:r>
    </w:p>
    <w:p>
      <w:r>
        <w:t>&gt; 所以每学一条规则，都要问自己：**「这条线是从谁画到谁的？」**</w:t>
      </w:r>
    </w:p>
    <w:p>
      <w:r>
        <w:br w:type="page"/>
      </w:r>
    </w:p>
    <w:p>
      <w:pPr>
        <w:pStyle w:val="Heading1"/>
      </w:pPr>
      <w:r>
        <w:t>第一编　认识洄文</w:t>
      </w:r>
    </w:p>
    <w:p/>
    <w:p/>
    <w:p/>
    <w:p>
      <w:pPr>
        <w:pStyle w:val="Heading2"/>
      </w:pPr>
      <w:r>
        <w:t>第 1 课　洄文是什么：一张图，不是一串词</w:t>
      </w:r>
    </w:p>
    <w:p/>
    <w:p>
      <w:pPr>
        <w:pStyle w:val="Heading3"/>
      </w:pPr>
      <w:r>
        <w:t>1.1　先说汉语</w:t>
      </w:r>
    </w:p>
    <w:p/>
    <w:p>
      <w:r>
        <w:t>汉语说「我吃饭」，是**三个词排成一队**：</w:t>
      </w:r>
    </w:p>
    <w:p/>
    <w:p>
      <w:r>
        <w:t>```</w:t>
      </w:r>
    </w:p>
    <w:p>
      <w:r>
        <w:t>我　→　吃　→　饭</w:t>
      </w:r>
    </w:p>
    <w:p>
      <w:r>
        <w:t>```</w:t>
      </w:r>
    </w:p>
    <w:p/>
    <w:p>
      <w:r>
        <w:t>谁在前、谁在后，意思就不同。「我吃饭」和「饭吃我」是两回事。</w:t>
      </w:r>
    </w:p>
    <w:p>
      <w:r>
        <w:t>所以汉语是**线性的**：词像珠子串在一根线上。</w:t>
      </w:r>
    </w:p>
    <w:p/>
    <w:p>
      <w:pPr>
        <w:pStyle w:val="Heading3"/>
      </w:pPr>
      <w:r>
        <w:t>1.2　洄文不是这样</w:t>
      </w:r>
    </w:p>
    <w:p/>
    <w:p>
      <w:r>
        <w:t>洄文说同一件事，是**画一张图**：先摆三个点，再画两条线。</w:t>
      </w:r>
    </w:p>
    <w:p/>
    <w:p>
      <w:r>
        <w:t>```</w:t>
      </w:r>
    </w:p>
    <w:p>
      <w:r>
        <w:t xml:space="preserve">　　　　　　〔我〕</w:t>
      </w:r>
    </w:p>
    <w:p>
      <w:r>
        <w:t xml:space="preserve">　　　　　　　│</w:t>
      </w:r>
    </w:p>
    <w:p>
      <w:r>
        <w:t xml:space="preserve">　　　　　　　│　甲位（谁在做）</w:t>
      </w:r>
    </w:p>
    <w:p>
      <w:r>
        <w:t xml:space="preserve">　　　　　　　▼</w:t>
      </w:r>
    </w:p>
    <w:p>
      <w:r>
        <w:t xml:space="preserve">　　　　　　〔吃〕</w:t>
      </w:r>
    </w:p>
    <w:p>
      <w:r>
        <w:t xml:space="preserve">　　　　　　　│</w:t>
      </w:r>
    </w:p>
    <w:p>
      <w:r>
        <w:t xml:space="preserve">　　　　　　　│　乙位（做的什么）</w:t>
      </w:r>
    </w:p>
    <w:p>
      <w:r>
        <w:t xml:space="preserve">　　　　　　　▼</w:t>
      </w:r>
    </w:p>
    <w:p>
      <w:r>
        <w:t xml:space="preserve">　　　　　　〔饭〕</w:t>
      </w:r>
    </w:p>
    <w:p>
      <w:r>
        <w:t>```</w:t>
      </w:r>
    </w:p>
    <w:p/>
    <w:p>
      <w:r>
        <w:t>- 图上的点叫「**结**」。一个结就是一个词。</w:t>
      </w:r>
    </w:p>
    <w:p>
      <w:r>
        <w:t>- 点与点之间的线叫「**弓**」。弓有方向，箭头指向被填进去的那个词。</w:t>
      </w:r>
    </w:p>
    <w:p>
      <w:r>
        <w:t>- **箭头的方向很要紧**：`吃 → 我` 的意思是「吃这件事，做的人是我」。</w:t>
      </w:r>
    </w:p>
    <w:p>
      <w:r>
        <w:t xml:space="preserve">  箭头是从**动作**画向**做动作的人**，不是反过来。</w:t>
      </w:r>
    </w:p>
    <w:p/>
    <w:p>
      <w:pPr>
        <w:pStyle w:val="Heading3"/>
      </w:pPr>
      <w:r>
        <w:t>1.3　为什么要把语言做成图</w:t>
      </w:r>
    </w:p>
    <w:p/>
    <w:p>
      <w:r>
        <w:t>因为线性排列有个天生的毛病：**顺序是唯一的线索**。</w:t>
      </w:r>
    </w:p>
    <w:p>
      <w:r>
        <w:t>汉语里「咬死了猎人的狗」有歧义，就是顺序不够用。</w:t>
      </w:r>
    </w:p>
    <w:p/>
    <w:p>
      <w:r>
        <w:t>洄文把关系**画出来**，歧义就少：谁连谁，一眼看见。</w:t>
      </w:r>
    </w:p>
    <w:p>
      <w:r>
        <w:t>代价是——**纸面上的位置变成了语法的一部分**。同一个词摆在不同的位置，</w:t>
      </w:r>
    </w:p>
    <w:p>
      <w:r>
        <w:t>就是不同的句子。这一点你后面会越来越有体会。</w:t>
      </w:r>
    </w:p>
    <w:p/>
    <w:p>
      <w:pPr>
        <w:pStyle w:val="Heading3"/>
      </w:pPr>
      <w:r>
        <w:t>1.4　一句话里的三类东西</w:t>
      </w:r>
    </w:p>
    <w:p/>
    <w:p>
      <w:r>
        <w:t>洄文的一句话里，只有三类东西：</w:t>
      </w:r>
    </w:p>
    <w:p/>
    <w:p>
      <w:r>
        <w:t>| 类 | 是什么 | 例子 |</w:t>
      </w:r>
    </w:p>
    <w:p>
      <w:r>
        <w:t>|---|---|---|</w:t>
      </w:r>
    </w:p>
    <w:p>
      <w:r>
        <w:t>| **结** | 词，图上的点 | 「我」「吃」「饭」 |</w:t>
      </w:r>
    </w:p>
    <w:p>
      <w:r>
        <w:t>| **弓** | 关系，图上的线 | 吃─甲位→我 |</w:t>
      </w:r>
    </w:p>
    <w:p>
      <w:r>
        <w:t>| **标记** | 交代说话人立场的符号 | 义标（见第 16 课） |</w:t>
      </w:r>
    </w:p>
    <w:p/>
    <w:p>
      <w:r>
        <w:t>汉语里的「因为、所以、虽然、但是、如果」在洄文里**不是词**，</w:t>
      </w:r>
    </w:p>
    <w:p>
      <w:r>
        <w:t>而是**弓自己的形状**（第 17 课）。这是洄文省掉的一整类词。</w:t>
      </w:r>
    </w:p>
    <w:p/>
    <w:p>
      <w:pPr>
        <w:pStyle w:val="Heading3"/>
      </w:pPr>
      <w:r>
        <w:t>1.5　练习</w:t>
      </w:r>
    </w:p>
    <w:p/>
    <w:p>
      <w:r>
        <w:t>1. 用一句话说出「洄文和汉语最大的不同是什么」。</w:t>
      </w:r>
    </w:p>
    <w:p>
      <w:r>
        <w:t>2. 下面这张图说的是什么事？谁在做，做的什么？</w:t>
      </w:r>
    </w:p>
    <w:p/>
    <w:p>
      <w:r>
        <w:t>```</w:t>
      </w:r>
    </w:p>
    <w:p>
      <w:r>
        <w:t xml:space="preserve">　　　　　　〔我〕</w:t>
      </w:r>
    </w:p>
    <w:p>
      <w:r>
        <w:t xml:space="preserve">　　　　　　　▲</w:t>
      </w:r>
    </w:p>
    <w:p>
      <w:r>
        <w:t xml:space="preserve">　　　　　　　│　甲位</w:t>
      </w:r>
    </w:p>
    <w:p>
      <w:r>
        <w:t xml:space="preserve">　　　　　　〔看〕</w:t>
      </w:r>
    </w:p>
    <w:p>
      <w:r>
        <w:t xml:space="preserve">　　　　　　　▲</w:t>
      </w:r>
    </w:p>
    <w:p>
      <w:r>
        <w:t xml:space="preserve">　　　　　　　│　乙位</w:t>
      </w:r>
    </w:p>
    <w:p>
      <w:r>
        <w:t xml:space="preserve">　　　　　　〔月〕</w:t>
      </w:r>
    </w:p>
    <w:p>
      <w:r>
        <w:t>```</w:t>
      </w:r>
    </w:p>
    <w:p/>
    <w:p>
      <w:r>
        <w:t>3. 猜一猜：如果要把「我看见月亮」改成「月亮看见我」，这张图要动哪几处？</w:t>
      </w:r>
    </w:p>
    <w:p/>
    <w:p>
      <w:pPr>
        <w:pStyle w:val="Heading3"/>
      </w:pPr>
      <w:r>
        <w:t>1.6　答案</w:t>
      </w:r>
    </w:p>
    <w:p/>
    <w:p>
      <w:r>
        <w:t>1. 参考：汉语靠**词的排列顺序**表达关系；洄文靠**点与点之间的连线**表达关系，</w:t>
      </w:r>
    </w:p>
    <w:p>
      <w:r>
        <w:t xml:space="preserve">   一句话是一张有方向的图。</w:t>
      </w:r>
    </w:p>
    <w:p>
      <w:r>
        <w:t>2. 说的事是「**我看月**」——`看`是中心，`我`填进甲位（谁在看），`月`填进乙位（看的什么）。</w:t>
      </w:r>
    </w:p>
    <w:p>
      <w:r>
        <w:t>3. 要把两条箭头都反过来：`看 ─甲位→ 月`、`看 ─乙位→ 我`。</w:t>
      </w:r>
    </w:p>
    <w:p>
      <w:r>
        <w:t xml:space="preserve">   **注意：词一个都没换，只是箭头换了方向**——这就是「位置与连线就是语法」。</w:t>
      </w:r>
    </w:p>
    <w:p/>
    <w:p/>
    <w:p/>
    <w:p>
      <w:pPr>
        <w:pStyle w:val="Heading2"/>
      </w:pPr>
      <w:r>
        <w:t>第 2 课　洄文和汉语差在哪：六条对照</w:t>
      </w:r>
    </w:p>
    <w:p/>
    <w:p>
      <w:r>
        <w:t>学一门新语言，最省力的办法是**先知道它哪里跟母语不一样**。</w:t>
      </w:r>
    </w:p>
    <w:p>
      <w:r>
        <w:t>下面六条是洄文与汉语最主要的分岔，先记住结论，后面每一课都会展开。</w:t>
      </w:r>
    </w:p>
    <w:p/>
    <w:p>
      <w:pPr>
        <w:pStyle w:val="Heading3"/>
      </w:pPr>
      <w:r>
        <w:t>2.1　词不分词性</w:t>
      </w:r>
    </w:p>
    <w:p/>
    <w:p>
      <w:r>
        <w:t>汉语里「书」是名词，「看」是动词，词典上标好了。</w:t>
      </w:r>
    </w:p>
    <w:p>
      <w:r>
        <w:t>洄文**不标词性**——一个词是什么身份，看**它怎么接**：</w:t>
      </w:r>
    </w:p>
    <w:p/>
    <w:p>
      <w:r>
        <w:t>```</w:t>
      </w:r>
    </w:p>
    <w:p>
      <w:r>
        <w:t xml:space="preserve">　看　接甲位（谁看）与乙位（看什么）　→　当动词用</w:t>
      </w:r>
    </w:p>
    <w:p>
      <w:r>
        <w:t xml:space="preserve">　看　被饰弓限定（什么样的看）　　　　→　当名词用</w:t>
      </w:r>
    </w:p>
    <w:p>
      <w:r>
        <w:t>```</w:t>
      </w:r>
    </w:p>
    <w:p/>
    <w:p>
      <w:r>
        <w:t>这叫「**换声**」（第 15 课）。所以洄文的词典条目上写的是「**槽表**」</w:t>
      </w:r>
    </w:p>
    <w:p>
      <w:r>
        <w:t>（这个词要接几个位），而不是「名词／动词」。</w:t>
      </w:r>
    </w:p>
    <w:p/>
    <w:p>
      <w:pPr>
        <w:pStyle w:val="Heading3"/>
      </w:pPr>
      <w:r>
        <w:t>2.2　没有主语、谓语、宾语</w:t>
      </w:r>
    </w:p>
    <w:p/>
    <w:p>
      <w:r>
        <w:t>汉语语法讲「主谓宾」。洄文讲**七临位**（第 12 课）：</w:t>
      </w:r>
    </w:p>
    <w:p/>
    <w:p>
      <w:r>
        <w:t>| 位 | 名 | 汉语大致对应 |</w:t>
      </w:r>
    </w:p>
    <w:p>
      <w:r>
        <w:t>|---|---|---|</w:t>
      </w:r>
    </w:p>
    <w:p>
      <w:r>
        <w:t>| **甲** | 施事 | 谁在做 |</w:t>
      </w:r>
    </w:p>
    <w:p>
      <w:r>
        <w:t>| **乙** | 受事 | 做的是什么 |</w:t>
      </w:r>
    </w:p>
    <w:p>
      <w:r>
        <w:t>| **丙** | 予事 | 给谁、对谁 |</w:t>
      </w:r>
    </w:p>
    <w:p>
      <w:r>
        <w:t>| **丁** | 工具 | 用什么 |</w:t>
      </w:r>
    </w:p>
    <w:p>
      <w:r>
        <w:t>| **戊** | 处所／时间 | 在哪里、什么时候 |</w:t>
      </w:r>
    </w:p>
    <w:p>
      <w:r>
        <w:t>| **己** | 因由 | 因为什么、往哪里 |</w:t>
      </w:r>
    </w:p>
    <w:p>
      <w:r>
        <w:t>| **庚** | 语题 | 说了什么、想了什么 |</w:t>
      </w:r>
    </w:p>
    <w:p/>
    <w:p>
      <w:r>
        <w:t>「主谓宾」只是这七位里最常用的三位（甲、乙，加上中心词），**不是句子的骨架**。</w:t>
      </w:r>
    </w:p>
    <w:p/>
    <w:p>
      <w:pPr>
        <w:pStyle w:val="Heading3"/>
      </w:pPr>
      <w:r>
        <w:t>2.3　没有连词</w:t>
      </w:r>
    </w:p>
    <w:p/>
    <w:p>
      <w:r>
        <w:t>汉语的「因为、所以、虽然、但是、如果、于是」在洄文里**不存在**。</w:t>
      </w:r>
    </w:p>
    <w:p>
      <w:r>
        <w:t>关系由**弓的记号**承担：</w:t>
      </w:r>
    </w:p>
    <w:p/>
    <w:p>
      <w:r>
        <w:t>```</w:t>
      </w:r>
    </w:p>
    <w:p>
      <w:r>
        <w:t xml:space="preserve">　&lt;&lt;　先　　　&gt;&gt;　后　　　+&gt;　因</w:t>
      </w:r>
    </w:p>
    <w:p>
      <w:r>
        <w:t xml:space="preserve">　?&gt;　若　　　&lt;&gt;　虽　　　!&gt;　目的　　　#&gt;　于是</w:t>
      </w:r>
    </w:p>
    <w:p>
      <w:r>
        <w:t>```</w:t>
      </w:r>
    </w:p>
    <w:p/>
    <w:p>
      <w:r>
        <w:t>这些记号**不读音**（第 17 课）。所以洄文的口语比书面语含糊——</w:t>
      </w:r>
    </w:p>
    <w:p>
      <w:r>
        <w:t>这门语言的正体是**纸面**。</w:t>
      </w:r>
    </w:p>
    <w:p/>
    <w:p>
      <w:pPr>
        <w:pStyle w:val="Heading3"/>
      </w:pPr>
      <w:r>
        <w:t>2.4　真假不由语法标记，信息来源才由语法标记</w:t>
      </w:r>
    </w:p>
    <w:p/>
    <w:p>
      <w:r>
        <w:t>汉语说「下雨了」，不问你怎么知道的。</w:t>
      </w:r>
    </w:p>
    <w:p>
      <w:r>
        <w:t>洄文里，**每条陈述句都必须带一个「义标」**，写明信息来源：</w:t>
      </w:r>
    </w:p>
    <w:p/>
    <w:p>
      <w:r>
        <w:t>```</w:t>
      </w:r>
    </w:p>
    <w:p>
      <w:r>
        <w:t xml:space="preserve">　亲见　亲闻　亲身感受　推知　传闻　常识　想象　梦</w:t>
      </w:r>
    </w:p>
    <w:p>
      <w:r>
        <w:t>```</w:t>
      </w:r>
    </w:p>
    <w:p/>
    <w:p>
      <w:r>
        <w:t>漏了义标，就像汉语里漏了主语一样，是**病句**（第 16 课）。</w:t>
      </w:r>
    </w:p>
    <w:p>
      <w:r>
        <w:t>这条规矩出自这门语言的世界观：**它不区分真话假话，只区分你怎么知道的**。</w:t>
      </w:r>
    </w:p>
    <w:p>
      <w:r>
        <w:t>说错不算错，**假称自己亲眼看见**才算错。</w:t>
      </w:r>
    </w:p>
    <w:p/>
    <w:p>
      <w:pPr>
        <w:pStyle w:val="Heading3"/>
      </w:pPr>
      <w:r>
        <w:t>2.5　字不表音</w:t>
      </w:r>
    </w:p>
    <w:p/>
    <w:p>
      <w:r>
        <w:t>汉字「雨」读 yǔ，字形里还留着一点声音的线索（形声字）。</w:t>
      </w:r>
    </w:p>
    <w:p>
      <w:r>
        <w:t>洄文的字形**完全不表音**——看到字，你念不出来；听到音，你写不出来。</w:t>
      </w:r>
    </w:p>
    <w:p>
      <w:r>
        <w:t>两条通路各走各的，只在词表里相遇。</w:t>
      </w:r>
    </w:p>
    <w:p/>
    <w:p>
      <w:r>
        <w:t>这听起来别扭，但有个好处：**字形可以做得很规整**。</w:t>
      </w:r>
    </w:p>
    <w:p>
      <w:r>
        <w:t>洄文的每个字都是「算」出来的，不是一个个造出来的（第 7 课）。</w:t>
      </w:r>
    </w:p>
    <w:p/>
    <w:p>
      <w:pPr>
        <w:pStyle w:val="Heading3"/>
      </w:pPr>
      <w:r>
        <w:t>2.6　能算出来的词不另立</w:t>
      </w:r>
    </w:p>
    <w:p/>
    <w:p>
      <w:r>
        <w:t>汉语有「雨伞」「雨衣」「雨鞋」，每一个都要单独学。</w:t>
      </w:r>
    </w:p>
    <w:p>
      <w:r>
        <w:t>洄文里这些**不另立词条**，而是用**派生式**算出来：</w:t>
      </w:r>
    </w:p>
    <w:p/>
    <w:p>
      <w:r>
        <w:t>```</w:t>
      </w:r>
    </w:p>
    <w:p>
      <w:r>
        <w:t xml:space="preserve">　雨　＋　{X}具　＝　雨具　（用于雨的器具）</w:t>
      </w:r>
    </w:p>
    <w:p>
      <w:r>
        <w:t>```</w:t>
      </w:r>
    </w:p>
    <w:p/>
    <w:p>
      <w:r>
        <w:t>所以洄文的词表有边界，但**表达力靠组合**。</w:t>
      </w:r>
    </w:p>
    <w:p>
      <w:r>
        <w:t>你学会 20 个派生式，就等于学会了 2488 个词（第 15 课、词法规范）。</w:t>
      </w:r>
    </w:p>
    <w:p/>
    <w:p>
      <w:pPr>
        <w:pStyle w:val="Heading3"/>
      </w:pPr>
      <w:r>
        <w:t>2.7　一张对照表</w:t>
      </w:r>
    </w:p>
    <w:p/>
    <w:p>
      <w:r>
        <w:t>| | 汉语 | 洄文 |</w:t>
      </w:r>
    </w:p>
    <w:p>
      <w:r>
        <w:t>|---|---|---|</w:t>
      </w:r>
    </w:p>
    <w:p>
      <w:r>
        <w:t>| 句子的样子 | 词排成一队 | 一张有方向的图 |</w:t>
      </w:r>
    </w:p>
    <w:p>
      <w:r>
        <w:t>| 关系靠什么 | 语序 | 连线（弓）的方向与记号 |</w:t>
      </w:r>
    </w:p>
    <w:p>
      <w:r>
        <w:t>| 词有词性吗 | 有（名/动/形…） | 没有（看接法） |</w:t>
      </w:r>
    </w:p>
    <w:p>
      <w:r>
        <w:t>| 句子的骨架 | 主谓宾 | 七临位 |</w:t>
      </w:r>
    </w:p>
    <w:p>
      <w:r>
        <w:t>| 连词 | 因为/所以/如果… | 不存在（是弓的形状） |</w:t>
      </w:r>
    </w:p>
    <w:p>
      <w:r>
        <w:t>| 真假 | 一般不标记 | 不标记真假，**必标信息来源** |</w:t>
      </w:r>
    </w:p>
    <w:p>
      <w:r>
        <w:t>| 字 | 表意，部分表音 | **完全不表音** |</w:t>
      </w:r>
    </w:p>
    <w:p>
      <w:r>
        <w:t>| 新词 | 可以随便造 | 只有两条路：派生、图上复合 |</w:t>
      </w:r>
    </w:p>
    <w:p/>
    <w:p>
      <w:pPr>
        <w:pStyle w:val="Heading3"/>
      </w:pPr>
      <w:r>
        <w:t>2.8　练习</w:t>
      </w:r>
    </w:p>
    <w:p/>
    <w:p>
      <w:r>
        <w:t>1. 汉语「因为下雨，所以我没去」——在洄文里，「因为」要用什么表示？</w:t>
      </w:r>
    </w:p>
    <w:p>
      <w:r>
        <w:t>2. 洄文的词典条目为什么不标「名词／动词」，而标「槽表」？</w:t>
      </w:r>
    </w:p>
    <w:p>
      <w:r>
        <w:t>3. 判断对错：洄文里「我打你」和「你打我」，只要把词换个位置就能表达。</w:t>
      </w:r>
    </w:p>
    <w:p>
      <w:r>
        <w:t>4. 洄文里说「昨天下雨了」，除了「昨天」「雨」「下」，还必须写什么？</w:t>
      </w:r>
    </w:p>
    <w:p/>
    <w:p>
      <w:pPr>
        <w:pStyle w:val="Heading3"/>
      </w:pPr>
      <w:r>
        <w:t>2.9　答案</w:t>
      </w:r>
    </w:p>
    <w:p/>
    <w:p>
      <w:r>
        <w:t>1. 用**结际弓的记号** `+&gt;`（因）。它不是一个词，是两张子图之间那条线的形状。</w:t>
      </w:r>
    </w:p>
    <w:p>
      <w:r>
        <w:t>2. 因为洄文的词**没有固定词性**，同一个词换个接法就换一种身份，</w:t>
      </w:r>
    </w:p>
    <w:p>
      <w:r>
        <w:t xml:space="preserve">   所以要知道怎么用它，得知道它需要接哪几个位（槽表）。</w:t>
      </w:r>
    </w:p>
    <w:p>
      <w:r>
        <w:t>3. **错**。要把箭头方向反过来，而不是把词换个位置。换位置在洄文里不改变关系。</w:t>
      </w:r>
    </w:p>
    <w:p>
      <w:r>
        <w:t>4. 必须写**义标**——是你亲眼看见的（`#see`），还是听人说的（`#hearsay`），</w:t>
      </w:r>
    </w:p>
    <w:p>
      <w:r>
        <w:t xml:space="preserve">   还是推出来的（`#infer`）。漏了就是病句。</w:t>
      </w:r>
    </w:p>
    <w:p/>
    <w:p/>
    <w:p/>
    <w:p>
      <w:r>
        <w:t>&gt; **下一编**：发音。洄文的 13 个声基里 **9 个汉语就有**，</w:t>
      </w:r>
    </w:p>
    <w:p>
      <w:r>
        <w:t>&gt; 只有 b d g z 四个浊音要新学；8 个腔里 7 个汉语就有（`y` 就是汉语的 ü），</w:t>
      </w:r>
    </w:p>
    <w:p>
      <w:r>
        <w:t>&gt; 只有 `ö` 要新学；6 个调里 3 个像汉语的声调。所以这一编不难。</w:t>
      </w:r>
    </w:p>
    <w:p>
      <w:r>
        <w:br w:type="page"/>
      </w:r>
    </w:p>
    <w:p>
      <w:pPr>
        <w:pStyle w:val="Heading1"/>
      </w:pPr>
      <w:r>
        <w:t>第二编　发音</w:t>
      </w:r>
    </w:p>
    <w:p/>
    <w:p>
      <w:r>
        <w:t>&gt; 洄文的发音**比汉语简单**：没有送气对立（不用分 b/p、d/t、g/k），</w:t>
      </w:r>
    </w:p>
    <w:p>
      <w:r>
        <w:t>&gt; 没有韵尾、没有儿化、没有变调。</w:t>
      </w:r>
    </w:p>
    <w:p>
      <w:r>
        <w:t>&gt; 13 个声基里 **9 个汉语就有，4 个要新学**（b d g z 四个浊音，普通话没有）；</w:t>
      </w:r>
    </w:p>
    <w:p>
      <w:r>
        <w:t>&gt; 8 个腔里 **7 个汉语就有**（`y` 就是汉语的 ü），只有 `ö` 要新学。</w:t>
      </w:r>
    </w:p>
    <w:p/>
    <w:p/>
    <w:p/>
    <w:p>
      <w:pPr>
        <w:pStyle w:val="Heading2"/>
      </w:pPr>
      <w:r>
        <w:t>第 3 课　13 个声基：9 个汉语就有，4 个要新学</w:t>
      </w:r>
    </w:p>
    <w:p/>
    <w:p>
      <w:r>
        <w:t>「声基」就是音节开头那个辅音。洄文一共 13 个，加上「没有声基」的一种。</w:t>
      </w:r>
    </w:p>
    <w:p>
      <w:r>
        <w:t>**13 个里有 9 个汉语就有；剩下 4 个是浊音（b d g z），普通话里没有，要专门练。**</w:t>
      </w:r>
    </w:p>
    <w:p/>
    <w:p>
      <w:pPr>
        <w:pStyle w:val="Heading3"/>
      </w:pPr>
      <w:r>
        <w:t>3.1　先学最省力的六个：和汉语几乎一样</w:t>
      </w:r>
    </w:p>
    <w:p/>
    <w:p>
      <w:r>
        <w:t>| 洄文 | 怎么读 | 汉语例子 |</w:t>
      </w:r>
    </w:p>
    <w:p>
      <w:r>
        <w:t>|---|---|---|</w:t>
      </w:r>
    </w:p>
    <w:p>
      <w:r>
        <w:t>| **m** | 同汉语 m | 妈 mā |</w:t>
      </w:r>
    </w:p>
    <w:p>
      <w:r>
        <w:t>| **n** | 同汉语 n | 拿 ná |</w:t>
      </w:r>
    </w:p>
    <w:p>
      <w:r>
        <w:t>| **l** | 同汉语 l | 拉 lā |</w:t>
      </w:r>
    </w:p>
    <w:p>
      <w:r>
        <w:t>| **s** | 同汉语 s | 三 sān |</w:t>
      </w:r>
    </w:p>
    <w:p>
      <w:r>
        <w:t>| **h** | 同汉语 h（略靠后） | 喝 hē |</w:t>
      </w:r>
    </w:p>
    <w:p>
      <w:r>
        <w:t>| **零声基** | 直接起元音，前面不加辅音 | 啊 ā |</w:t>
      </w:r>
    </w:p>
    <w:p/>
    <w:p>
      <w:r>
        <w:t>&gt; 「零声基」也是一个声基。写的时候不写字母，读的时候直接开口。</w:t>
      </w:r>
    </w:p>
    <w:p>
      <w:r>
        <w:t>&gt; 比如 `a`（平调）就读「啊」。</w:t>
      </w:r>
    </w:p>
    <w:p/>
    <w:p>
      <w:pPr>
        <w:pStyle w:val="Heading3"/>
      </w:pPr>
      <w:r>
        <w:t>3.2　三个「不送气」：像汉语拼音的 b、d、g</w:t>
      </w:r>
    </w:p>
    <w:p/>
    <w:p>
      <w:r>
        <w:t>| 洄文 | 怎么读 | 汉语例子 |</w:t>
      </w:r>
    </w:p>
    <w:p>
      <w:r>
        <w:t>|---|---|---|</w:t>
      </w:r>
    </w:p>
    <w:p>
      <w:r>
        <w:t>| **p** | 汉语拼音 **b**（不送气） | 爸 bà 的声母 |</w:t>
      </w:r>
    </w:p>
    <w:p>
      <w:r>
        <w:t>| **t** | 汉语拼音 **d**（不送气） | 大 dà 的声母 |</w:t>
      </w:r>
    </w:p>
    <w:p>
      <w:r>
        <w:t>| **k** | 汉语拼音 **g**（不送气） | 哥 gē 的声母 |</w:t>
      </w:r>
    </w:p>
    <w:p/>
    <w:p>
      <w:r>
        <w:t>&gt; **这里是第一个坑，务必看清**：洄文写作 `p` 的音，读起来**像汉语的 b**；</w:t>
      </w:r>
    </w:p>
    <w:p>
      <w:r>
        <w:t>&gt; 写作 `t` 的，读起来像汉语的 d；写作 `k` 的，读起来像汉语的 g。</w:t>
      </w:r>
    </w:p>
    <w:p>
      <w:r>
        <w:t>&gt; 因为洄文的字母按国际习惯写，而汉语拼音的 b/d/g 其实是不送气音。</w:t>
      </w:r>
    </w:p>
    <w:p>
      <w:r>
        <w:t>&gt;</w:t>
      </w:r>
    </w:p>
    <w:p>
      <w:r>
        <w:t>&gt; 记法：**洄文的 p t k ＝ 汉语的 b d g**（都不送气，不吐气）。</w:t>
      </w:r>
    </w:p>
    <w:p/>
    <w:p>
      <w:pPr>
        <w:pStyle w:val="Heading3"/>
      </w:pPr>
      <w:r>
        <w:t>3.3　三个「浊音」：汉语没有，要新学</w:t>
      </w:r>
    </w:p>
    <w:p/>
    <w:p>
      <w:r>
        <w:t>| 洄文 | 怎么读 | 说明 |</w:t>
      </w:r>
    </w:p>
    <w:p>
      <w:r>
        <w:t>|---|---|---|</w:t>
      </w:r>
    </w:p>
    <w:p>
      <w:r>
        <w:t>| **b** | 真浊音 b | 像英语 bee 的开头。先让嗓子（声带）振动，再放开口 |</w:t>
      </w:r>
    </w:p>
    <w:p>
      <w:r>
        <w:t>| **d** | 真浊音 d | 像英语 day 的开头 |</w:t>
      </w:r>
    </w:p>
    <w:p>
      <w:r>
        <w:t>| **g** | 真浊音 g | 像英语 go 的开头 |</w:t>
      </w:r>
    </w:p>
    <w:p>
      <w:r>
        <w:t>| **z** | 真浊音 z | 像英语 zoo 的开头 |</w:t>
      </w:r>
    </w:p>
    <w:p/>
    <w:p>
      <w:r>
        <w:t>**怎么练浊音**：先发汉语的 m（声带在振动），保持这个振动，把口型换成 b——</w:t>
      </w:r>
    </w:p>
    <w:p>
      <w:r>
        <w:t>你就得到了浊音 `b`。`d`、`g`、`z` 同理：先发 n、ng、r 的振动，再换口型。</w:t>
      </w:r>
    </w:p>
    <w:p/>
    <w:p>
      <w:r>
        <w:t>&gt; 汉语的 b/d/g 是「不送气清音」，声带不振动；洄文的 b/d/g 是「浊音」，声带振动。</w:t>
      </w:r>
    </w:p>
    <w:p>
      <w:r>
        <w:t>&gt; 两者在汉语里不对立，所以一开始听不出来很正常——**练十次就有感觉了**。</w:t>
      </w:r>
    </w:p>
    <w:p/>
    <w:p>
      <w:pPr>
        <w:pStyle w:val="Heading3"/>
      </w:pPr>
      <w:r>
        <w:t>3.4　清浊成对，洄文分得很清楚</w:t>
      </w:r>
    </w:p>
    <w:p/>
    <w:p>
      <w:r>
        <w:t>洄文有**四对**清浊对立的声基，读错了就是另一个词：</w:t>
      </w:r>
    </w:p>
    <w:p/>
    <w:p>
      <w:r>
        <w:t>```</w:t>
      </w:r>
    </w:p>
    <w:p>
      <w:r>
        <w:t xml:space="preserve">　p / b　　　t / d　　　k / g　　　s / z</w:t>
      </w:r>
    </w:p>
    <w:p>
      <w:r>
        <w:t xml:space="preserve">　（清）　　（浊）</w:t>
      </w:r>
    </w:p>
    <w:p>
      <w:r>
        <w:t>```</w:t>
      </w:r>
    </w:p>
    <w:p/>
    <w:p>
      <w:r>
        <w:t>- `pa` 与 `ba` 是**两个不同的词**</w:t>
      </w:r>
    </w:p>
    <w:p>
      <w:r>
        <w:t>- `ta` 与 `da` 是两个不同的词</w:t>
      </w:r>
    </w:p>
    <w:p/>
    <w:p>
      <w:r>
        <w:t>&gt; 对汉语母语者，这是本书**最需要练**的一处。练法：手按喉咙，</w:t>
      </w:r>
    </w:p>
    <w:p>
      <w:r>
        <w:t>&gt; 发 `p` 时喉咙不震，发 `b` 时要震。每天练两分钟，一周就稳。</w:t>
      </w:r>
    </w:p>
    <w:p/>
    <w:p>
      <w:pPr>
        <w:pStyle w:val="Heading3"/>
      </w:pPr>
      <w:r>
        <w:t>3.5　13 个声基总表</w:t>
      </w:r>
    </w:p>
    <w:p/>
    <w:p>
      <w:r>
        <w:t>| # | 字母 | 读法 | 汉语有没有 |</w:t>
      </w:r>
    </w:p>
    <w:p>
      <w:r>
        <w:t>|---:|---|---|---|</w:t>
      </w:r>
    </w:p>
    <w:p>
      <w:r>
        <w:t>| 1 | （无） | 直接起元音 | 有（啊、哦、诶） |</w:t>
      </w:r>
    </w:p>
    <w:p>
      <w:r>
        <w:t>| 2 | p | ≈ 汉语 b | 有 |</w:t>
      </w:r>
    </w:p>
    <w:p>
      <w:r>
        <w:t>| 3 | b | 真浊音 b | **要新学** |</w:t>
      </w:r>
    </w:p>
    <w:p>
      <w:r>
        <w:t>| 4 | t | ≈ 汉语 d | 有 |</w:t>
      </w:r>
    </w:p>
    <w:p>
      <w:r>
        <w:t>| 5 | d | 真浊音 d | **要新学** |</w:t>
      </w:r>
    </w:p>
    <w:p>
      <w:r>
        <w:t>| 6 | k | ≈ 汉语 g | 有 |</w:t>
      </w:r>
    </w:p>
    <w:p>
      <w:r>
        <w:t>| 7 | g | 真浊音 g | **要新学** |</w:t>
      </w:r>
    </w:p>
    <w:p>
      <w:r>
        <w:t>| 8 | m | 同汉语 m | 有 |</w:t>
      </w:r>
    </w:p>
    <w:p>
      <w:r>
        <w:t>| 9 | n | 同汉语 n | 有 |</w:t>
      </w:r>
    </w:p>
    <w:p>
      <w:r>
        <w:t>| 10 | s | 同汉语 s | 有 |</w:t>
      </w:r>
    </w:p>
    <w:p>
      <w:r>
        <w:t>| 11 | z | 真浊音 z | **要新学** |</w:t>
      </w:r>
    </w:p>
    <w:p>
      <w:r>
        <w:t>| 12 | h | 同汉语 h | 有 |</w:t>
      </w:r>
    </w:p>
    <w:p>
      <w:r>
        <w:t>| 13 | l | 同汉语 l | 有 |</w:t>
      </w:r>
    </w:p>
    <w:p/>
    <w:p>
      <w:r>
        <w:t>**13 个里 9 个汉语就有，4 个要新学（b d g z，都是浊音）。**</w:t>
      </w:r>
    </w:p>
    <w:p/>
    <w:p>
      <w:pPr>
        <w:pStyle w:val="Heading3"/>
      </w:pPr>
      <w:r>
        <w:t>3.6　练习</w:t>
      </w:r>
    </w:p>
    <w:p/>
    <w:p>
      <w:r>
        <w:t>1. 下面六个音节，哪几个的声母和汉语拼音写法**读音不同**？</w:t>
      </w:r>
    </w:p>
    <w:p>
      <w:r>
        <w:t xml:space="preserve">   `pa`　`ba`　`ta`　`da`　`ka`　`ga`</w:t>
      </w:r>
    </w:p>
    <w:p>
      <w:r>
        <w:t>2. 「手按喉咙不发麻」的是清音还是浊音？</w:t>
      </w:r>
    </w:p>
    <w:p>
      <w:r>
        <w:t>3. 「洄文的 b」和「汉语拼音的 b」，哪个声带要振动？</w:t>
      </w:r>
    </w:p>
    <w:p>
      <w:r>
        <w:t>4. 读一读：`ma`　`na`　`la`　`sa`　`ha`（都是高平调，像汉语第一声）</w:t>
      </w:r>
    </w:p>
    <w:p/>
    <w:p>
      <w:pPr>
        <w:pStyle w:val="Heading3"/>
      </w:pPr>
      <w:r>
        <w:t>3.7　答案</w:t>
      </w:r>
    </w:p>
    <w:p/>
    <w:p>
      <w:r>
        <w:t>1. **`pa`、`ta`、`ka`**——它们写作 p/t/k，读起来却像汉语的 b/d/g。</w:t>
      </w:r>
    </w:p>
    <w:p>
      <w:r>
        <w:t xml:space="preserve">   `ba`、`da`、`ga` 反而是真浊音，汉语里没有。</w:t>
      </w:r>
    </w:p>
    <w:p>
      <w:r>
        <w:t>2. **清音**（不振动）。浊音会让手感到振动。</w:t>
      </w:r>
    </w:p>
    <w:p>
      <w:r>
        <w:t>3. **洄文的 b** 要振动（真浊音）；汉语拼音的 b 不振动。</w:t>
      </w:r>
    </w:p>
    <w:p>
      <w:r>
        <w:t>4. 依次读：妈、拿、拉、三、喝——只是元音都是 a，声调都是平调。</w:t>
      </w:r>
    </w:p>
    <w:p/>
    <w:p/>
    <w:p/>
    <w:p>
      <w:pPr>
        <w:pStyle w:val="Heading2"/>
      </w:pPr>
      <w:r>
        <w:t>第 4 课　8 个腔：7 个汉语就有，只有 ö 要新学</w:t>
      </w:r>
    </w:p>
    <w:p/>
    <w:p>
      <w:r>
        <w:t>「腔」就是音节当中那个元音。洄文 8 个。</w:t>
      </w:r>
    </w:p>
    <w:p/>
    <w:p>
      <w:pPr>
        <w:pStyle w:val="Heading3"/>
      </w:pPr>
      <w:r>
        <w:t>4.1　六个和汉语一样或接近</w:t>
      </w:r>
    </w:p>
    <w:p/>
    <w:p>
      <w:r>
        <w:t>| 洄文 | 读法 | 汉语例子 |</w:t>
      </w:r>
    </w:p>
    <w:p>
      <w:r>
        <w:t>|---|---|---|</w:t>
      </w:r>
    </w:p>
    <w:p>
      <w:r>
        <w:t>| **a** | 啊 | 妈 mā 的 a |</w:t>
      </w:r>
    </w:p>
    <w:p>
      <w:r>
        <w:t>| **e** | 诶 | 类似「诶」的前半，口略开 |</w:t>
      </w:r>
    </w:p>
    <w:p>
      <w:r>
        <w:t>| **i** | 衣 | 米 mǐ 的 i |</w:t>
      </w:r>
    </w:p>
    <w:p>
      <w:r>
        <w:t>| **o** | 哦 | 波 bō 的 o |</w:t>
      </w:r>
    </w:p>
    <w:p>
      <w:r>
        <w:t>| **u** | 乌 | 书 shū 的 u |</w:t>
      </w:r>
    </w:p>
    <w:p>
      <w:r>
        <w:t>| **v** | 「资」里的那个元音 | 资 zī、思 sī 里的 -i |</w:t>
      </w:r>
    </w:p>
    <w:p/>
    <w:p>
      <w:r>
        <w:t>&gt; **`v` 是第六个，不要漏**。它读作汉语「资、思、词」里的那个元音，</w:t>
      </w:r>
    </w:p>
    <w:p>
      <w:r>
        <w:t>&gt; 读得紧一点。汉语拼音写作 -i，洄文写作 v。</w:t>
      </w:r>
    </w:p>
    <w:p/>
    <w:p>
      <w:pPr>
        <w:pStyle w:val="Heading3"/>
      </w:pPr>
      <w:r>
        <w:t>4.2　两个要新学的圆唇元音</w:t>
      </w:r>
    </w:p>
    <w:p/>
    <w:p>
      <w:r>
        <w:t>| 洄文 | 读法 | 怎么练 |</w:t>
      </w:r>
    </w:p>
    <w:p>
      <w:r>
        <w:t>|---|---|---|</w:t>
      </w:r>
    </w:p>
    <w:p>
      <w:r>
        <w:t>| **y** | 先摆「衣」的口型，再把嘴唇收圆 | 说「衣——」，保持舌头不动，只把嘴收成「乌」的圆唇 |</w:t>
      </w:r>
    </w:p>
    <w:p>
      <w:r>
        <w:t>| **ö**（写作 `oe`） | 先摆「诶」的口型，再把嘴唇收圆 | 说「诶——」，保持舌头不动，把嘴收圆（德语 schön 的 ö） |</w:t>
      </w:r>
    </w:p>
    <w:p/>
    <w:p>
      <w:r>
        <w:t>**这两个音的诀窍是：舌头不动，只动嘴唇。**</w:t>
      </w:r>
    </w:p>
    <w:p>
      <w:r>
        <w:t>汉语的 ü 是「衣」＋圆唇，和洄文的 `y` 是同一个音！</w:t>
      </w:r>
    </w:p>
    <w:p>
      <w:r>
        <w:t>所以你其实**已经会 `y` 了**——就是汉语的 ü（淤、鱼、雨里的那个音）。</w:t>
      </w:r>
    </w:p>
    <w:p>
      <w:r>
        <w:t>只需要注意：洄文里它**可以和任何声基拼**，包括 `py`、`by`、`my`。</w:t>
      </w:r>
    </w:p>
    <w:p/>
    <w:p>
      <w:r>
        <w:t>而 `ö`（oe）是「诶」＋圆唇，汉语没有，但比 ü 还好学——</w:t>
      </w:r>
    </w:p>
    <w:p>
      <w:r>
        <w:t>把 ü 的舌头往后放一点，就是 ö。</w:t>
      </w:r>
    </w:p>
    <w:p/>
    <w:p>
      <w:pPr>
        <w:pStyle w:val="Heading3"/>
      </w:pPr>
      <w:r>
        <w:t>4.3　8 个腔总表</w:t>
      </w:r>
    </w:p>
    <w:p/>
    <w:p>
      <w:r>
        <w:t>| # | 键 | 显示 | 读法 | 汉语有没有 |</w:t>
      </w:r>
    </w:p>
    <w:p>
      <w:r>
        <w:t>|---:|---|---|---|---|</w:t>
      </w:r>
    </w:p>
    <w:p>
      <w:r>
        <w:t>| 1 | a | a | 啊 | 有 |</w:t>
      </w:r>
    </w:p>
    <w:p>
      <w:r>
        <w:t>| 2 | e | e | 诶（口略开） | 接近 |</w:t>
      </w:r>
    </w:p>
    <w:p>
      <w:r>
        <w:t>| 3 | i | i | 衣 | 有 |</w:t>
      </w:r>
    </w:p>
    <w:p>
      <w:r>
        <w:t>| 4 | o | o | 哦 | 有 |</w:t>
      </w:r>
    </w:p>
    <w:p>
      <w:r>
        <w:t>| 5 | oe | ö | 诶＋圆唇 | **要新学** |</w:t>
      </w:r>
    </w:p>
    <w:p>
      <w:r>
        <w:t>| 6 | u | u | 乌 | 有 |</w:t>
      </w:r>
    </w:p>
    <w:p>
      <w:r>
        <w:t>| 7 | y | y | 衣＋圆唇（＝汉语 ü） | 有（就是 ü） |</w:t>
      </w:r>
    </w:p>
    <w:p>
      <w:r>
        <w:t>| 8 | v | v | 资思里的元音 | 有 |</w:t>
      </w:r>
    </w:p>
    <w:p/>
    <w:p>
      <w:r>
        <w:t>**8 个里 7 个汉语有（`y` 就是 ü），只有 `ö` 要新学。**</w:t>
      </w:r>
    </w:p>
    <w:p/>
    <w:p>
      <w:pPr>
        <w:pStyle w:val="Heading3"/>
      </w:pPr>
      <w:r>
        <w:t>4.4　练习</w:t>
      </w:r>
    </w:p>
    <w:p/>
    <w:p>
      <w:r>
        <w:t>1. `y` 和汉语的哪个音一样？</w:t>
      </w:r>
    </w:p>
    <w:p>
      <w:r>
        <w:t>2. `oe`（ö）怎么练？说出它的口型配方。</w:t>
      </w:r>
    </w:p>
    <w:p>
      <w:r>
        <w:t>3. 读一读：`si`　`su`　`sy`　`sv`（都是高平调）——注意后两个的口型变化。</w:t>
      </w:r>
    </w:p>
    <w:p>
      <w:r>
        <w:t>4. `v` 是元音还是辅音？</w:t>
      </w:r>
    </w:p>
    <w:p/>
    <w:p>
      <w:pPr>
        <w:pStyle w:val="Heading3"/>
      </w:pPr>
      <w:r>
        <w:t>4.5　答案</w:t>
      </w:r>
    </w:p>
    <w:p/>
    <w:p>
      <w:r>
        <w:t>1. 汉语的 **ü**（淤、鱼、雨里的元音）。</w:t>
      </w:r>
    </w:p>
    <w:p>
      <w:r>
        <w:t>2. 先摆「诶」的舌头位置，再把嘴唇收圆；口诀是**舌不动、只动唇**。</w:t>
      </w:r>
    </w:p>
    <w:p>
      <w:r>
        <w:t>3. 依次读：西、苏、需（xū）、思。`sv` 里的 v 像「思」的元音。</w:t>
      </w:r>
    </w:p>
    <w:p>
      <w:r>
        <w:t>4. **元音**。它是腔，不是声基。</w:t>
      </w:r>
    </w:p>
    <w:p/>
    <w:p/>
    <w:p/>
    <w:p>
      <w:pPr>
        <w:pStyle w:val="Heading2"/>
      </w:pPr>
      <w:r>
        <w:t>第 5 课　6 个调：3 个像汉语，3 个要练</w:t>
      </w:r>
    </w:p>
    <w:p/>
    <w:p>
      <w:r>
        <w:t>洄文有声调，一共 6 个。声调**能区别词义**——调读错，词就变了。</w:t>
      </w:r>
    </w:p>
    <w:p/>
    <w:p>
      <w:pPr>
        <w:pStyle w:val="Heading3"/>
      </w:pPr>
      <w:r>
        <w:t>5.1　三个和汉语很像的调</w:t>
      </w:r>
    </w:p>
    <w:p/>
    <w:p>
      <w:r>
        <w:t>| 洄文调 | 调名 | 调值 | 像汉语的 |</w:t>
      </w:r>
    </w:p>
    <w:p>
      <w:r>
        <w:t>|---|---|---|---|</w:t>
      </w:r>
    </w:p>
    <w:p>
      <w:r>
        <w:t>| **第 1 调** | 平 | 高而平 ˥ | **第一声**（妈 mā） |</w:t>
      </w:r>
    </w:p>
    <w:p>
      <w:r>
        <w:t>| **第 2 调** | 升 | 中升 ˧˥ | **第二声**（麻 má） |</w:t>
      </w:r>
    </w:p>
    <w:p>
      <w:r>
        <w:t>| **第 3 调** | 降 | 高降 ˥˩ | **第四声**（骂 mà） |</w:t>
      </w:r>
    </w:p>
    <w:p/>
    <w:p>
      <w:r>
        <w:t>例（都用 `ma` 这个音节）：</w:t>
      </w:r>
    </w:p>
    <w:p/>
    <w:p>
      <w:r>
        <w:t>```</w:t>
      </w:r>
    </w:p>
    <w:p>
      <w:r>
        <w:t xml:space="preserve">　ma　　第 1 调　高平　读如「妈」</w:t>
      </w:r>
    </w:p>
    <w:p>
      <w:r>
        <w:t xml:space="preserve">　ma2　 第 2 调　中升　读如「麻」</w:t>
      </w:r>
    </w:p>
    <w:p>
      <w:r>
        <w:t xml:space="preserve">　ma3　 第 3 调　高降　读如「骂」</w:t>
      </w:r>
    </w:p>
    <w:p>
      <w:r>
        <w:t>```</w:t>
      </w:r>
    </w:p>
    <w:p/>
    <w:p>
      <w:r>
        <w:t>&gt; 注意：汉语的**第三声**（马 mǎ，先降后升）洄文里**没有**。</w:t>
      </w:r>
    </w:p>
    <w:p>
      <w:r>
        <w:t>&gt; 所以汉语母语者读洄文时，要**管住自己不要拐弯**——</w:t>
      </w:r>
    </w:p>
    <w:p>
      <w:r>
        <w:t>&gt; 洄文没有「先降后升」这种调型。</w:t>
      </w:r>
    </w:p>
    <w:p/>
    <w:p>
      <w:pPr>
        <w:pStyle w:val="Heading3"/>
      </w:pPr>
      <w:r>
        <w:t>5.2　三个要练的调</w:t>
      </w:r>
    </w:p>
    <w:p/>
    <w:p>
      <w:r>
        <w:t>| 洄文调 | 调名 | 调值 | 怎么读 |</w:t>
      </w:r>
    </w:p>
    <w:p>
      <w:r>
        <w:t>|---|---|---|---|</w:t>
      </w:r>
    </w:p>
    <w:p>
      <w:r>
        <w:t>| **第 4 调** | 促 | 短促微降 ˦˨ | 读得**短**，像汉语轻声但更短，末尾略降 |</w:t>
      </w:r>
    </w:p>
    <w:p>
      <w:r>
        <w:t>| **第 5 调** | 低 | 低而平 ˩ | 压低声调平读，像说悄悄话 |</w:t>
      </w:r>
    </w:p>
    <w:p>
      <w:r>
        <w:t>| **第 6 调** | 高 | 高微降 ˥˧ | 起得高，末尾轻轻落一点。（第 1 调是完全平，它要落一点） |</w:t>
      </w:r>
    </w:p>
    <w:p/>
    <w:p>
      <w:r>
        <w:t>**第 4 调怎么练**：先读汉语第四声「骂」，把它**砍掉一半**，只留开头那一截短促的降。</w:t>
      </w:r>
    </w:p>
    <w:p>
      <w:r>
        <w:t>**第 5 调怎么练**：用说悄悄话的音量读「啊」，保持平。**第 6 调怎么练**：读第 1 调，末尾轻轻松一下。</w:t>
      </w:r>
    </w:p>
    <w:p/>
    <w:p>
      <w:pPr>
        <w:pStyle w:val="Heading3"/>
      </w:pPr>
      <w:r>
        <w:t>5.3　调号怎么写</w:t>
      </w:r>
    </w:p>
    <w:p/>
    <w:p>
      <w:r>
        <w:t>洄文有两套写法，都合法：</w:t>
      </w:r>
    </w:p>
    <w:p/>
    <w:p>
      <w:r>
        <w:t>| 写法 | 例 | 用途 |</w:t>
      </w:r>
    </w:p>
    <w:p>
      <w:r>
        <w:t>|---|---|---|</w:t>
      </w:r>
    </w:p>
    <w:p>
      <w:r>
        <w:t>| **数字后缀**（推荐初学） | `ma` `ma2` `ma3` `ma4` `ma5` `ma6` | 打字、做笔记、源文 |</w:t>
      </w:r>
    </w:p>
    <w:p>
      <w:r>
        <w:t>| **附加符号**（优雅式） | ma　má　mà　mă　mā　mâ | 印刷、书法 |</w:t>
      </w:r>
    </w:p>
    <w:p/>
    <w:p>
      <w:r>
        <w:t>&gt; 第 1 调不加符号。其余五调的符号：升 ˊ、降 ˇ、促 ˘、低 ¯、高 ˆ。</w:t>
      </w:r>
    </w:p>
    <w:p/>
    <w:p>
      <w:pPr>
        <w:pStyle w:val="Heading3"/>
      </w:pPr>
      <w:r>
        <w:t>5.4　声调是词的属性，不是语法的变化</w:t>
      </w:r>
    </w:p>
    <w:p/>
    <w:p>
      <w:r>
        <w:t>汉语有变调（「你好」读成 ní hǎo）。**洄文没有变调**——</w:t>
      </w:r>
    </w:p>
    <w:p>
      <w:r>
        <w:t>一个词标了什么调，就永远读那个调，连读也不变。</w:t>
      </w:r>
    </w:p>
    <w:p/>
    <w:p>
      <w:pPr>
        <w:pStyle w:val="Heading3"/>
      </w:pPr>
      <w:r>
        <w:t>5.5　练习</w:t>
      </w:r>
    </w:p>
    <w:p/>
    <w:p>
      <w:r>
        <w:t>1. 洄文有几个调？哪几个像汉语？汉语的第三声（先降后升）在洄文里有吗？</w:t>
      </w:r>
    </w:p>
    <w:p>
      <w:r>
        <w:t>2. 读一读：`sa`　`sa2`　`sa3`　`sa4`　`sa5`　`sa6`</w:t>
      </w:r>
    </w:p>
    <w:p>
      <w:r>
        <w:t>3. `ma5` 和 `ma` 的差别是什么？</w:t>
      </w:r>
    </w:p>
    <w:p>
      <w:r>
        <w:t>4. 判断对错：洄文的声调在句子里会变。</w:t>
      </w:r>
    </w:p>
    <w:p/>
    <w:p>
      <w:pPr>
        <w:pStyle w:val="Heading3"/>
      </w:pPr>
      <w:r>
        <w:t>5.6　答案</w:t>
      </w:r>
    </w:p>
    <w:p/>
    <w:p>
      <w:r>
        <w:t>1. 六个。第 1、2、3 调分别像汉语的第一、二、四声。**汉语的第三声洄文没有**。</w:t>
      </w:r>
    </w:p>
    <w:p>
      <w:r>
        <w:t>2. 依次读：高平、中升、高降、短促微降、低平、高微降。</w:t>
      </w:r>
    </w:p>
    <w:p>
      <w:r>
        <w:t>3. `ma` 是高平（第 1 调），`ma5` 是低平（第 5 调）——一高一低，是两个不同的词。</w:t>
      </w:r>
    </w:p>
    <w:p>
      <w:r>
        <w:t>4. **错**。洄文没有变调，任何位置都读本调。</w:t>
      </w:r>
    </w:p>
    <w:p/>
    <w:p/>
    <w:p/>
    <w:p>
      <w:pPr>
        <w:pStyle w:val="Heading2"/>
      </w:pPr>
      <w:r>
        <w:t>第 6 课　拼读整音节：音节表怎么用</w:t>
      </w:r>
    </w:p>
    <w:p/>
    <w:p>
      <w:pPr>
        <w:pStyle w:val="Heading3"/>
      </w:pPr>
      <w:r>
        <w:t>6.1　一个音节 ＝ 声基 ＋ 腔 ＋ 调</w:t>
      </w:r>
    </w:p>
    <w:p/>
    <w:p>
      <w:r>
        <w:t>```</w:t>
      </w:r>
    </w:p>
    <w:p>
      <w:r>
        <w:t xml:space="preserve">　　　　p　　　　＋　　a　　　＋　　2　　　　＝　　pa2</w:t>
      </w:r>
    </w:p>
    <w:p>
      <w:r>
        <w:t xml:space="preserve">　　　声基　　　　　　腔　　　　　调</w:t>
      </w:r>
    </w:p>
    <w:p>
      <w:r>
        <w:t>```</w:t>
      </w:r>
    </w:p>
    <w:p/>
    <w:p>
      <w:r>
        <w:t>13 个声基 × 8 个腔 × 6 个调 ＝ **624 个音节**。洄文全部的音就是这 624 个。</w:t>
      </w:r>
    </w:p>
    <w:p/>
    <w:p>
      <w:r>
        <w:t>&gt; **好消息**：洄文**没有复辅音**（不会出现 str- 这种连缀），</w:t>
      </w:r>
    </w:p>
    <w:p>
      <w:r>
        <w:t>&gt; **没有韵尾**（不像汉语有 -n、-ng），也没有儿化。</w:t>
      </w:r>
    </w:p>
    <w:p>
      <w:r>
        <w:t>&gt; 一个音节永远是「一声基 ＋ 一腔 ＋ 一调」，干净利落。</w:t>
      </w:r>
    </w:p>
    <w:p/>
    <w:p>
      <w:pPr>
        <w:pStyle w:val="Heading3"/>
      </w:pPr>
      <w:r>
        <w:t>6.2　零声基怎么写</w:t>
      </w:r>
    </w:p>
    <w:p/>
    <w:p>
      <w:r>
        <w:t>声基是「零」时，拼写上要加一个 `y`：</w:t>
      </w:r>
    </w:p>
    <w:p/>
    <w:p>
      <w:r>
        <w:t>```</w:t>
      </w:r>
    </w:p>
    <w:p>
      <w:r>
        <w:t xml:space="preserve">　　　　a 　→　写作 ya　　　（读作「啊」）</w:t>
      </w:r>
    </w:p>
    <w:p>
      <w:r>
        <w:t xml:space="preserve">　　　　e 　→　写作 ye　　　（读作「诶」）</w:t>
      </w:r>
    </w:p>
    <w:p>
      <w:r>
        <w:t xml:space="preserve">　　　　i 　→　写作 yi</w:t>
      </w:r>
    </w:p>
    <w:p>
      <w:r>
        <w:t xml:space="preserve">　　　　o 　→　写作 yo</w:t>
      </w:r>
    </w:p>
    <w:p>
      <w:r>
        <w:t xml:space="preserve">　　　　oe　→　写作 yoe　　（读作 ö）</w:t>
      </w:r>
    </w:p>
    <w:p>
      <w:r>
        <w:t xml:space="preserve">　　　　u 　→　写作 yu</w:t>
      </w:r>
    </w:p>
    <w:p>
      <w:r>
        <w:t xml:space="preserve">　　　　y 　→　写作 yy</w:t>
      </w:r>
    </w:p>
    <w:p>
      <w:r>
        <w:t xml:space="preserve">　　　　v 　→　写作 yv　　　（读作「资」里的元音）</w:t>
      </w:r>
    </w:p>
    <w:p>
      <w:r>
        <w:t>```</w:t>
      </w:r>
    </w:p>
    <w:p/>
    <w:p>
      <w:r>
        <w:t>&gt; 加 `y` 只是**拼写规定**，不改变读音。看到 `ya` 就读「啊」。</w:t>
      </w:r>
    </w:p>
    <w:p/>
    <w:p>
      <w:pPr>
        <w:pStyle w:val="Heading3"/>
      </w:pPr>
      <w:r>
        <w:t>6.3　怎么查音节表</w:t>
      </w:r>
    </w:p>
    <w:p/>
    <w:p>
      <w:r>
        <w:t>音节表（附录甲）按**调 → 声基 → 腔**排。查一个音节：</w:t>
      </w:r>
    </w:p>
    <w:p/>
    <w:p>
      <w:r>
        <w:t>```</w:t>
      </w:r>
    </w:p>
    <w:p>
      <w:r>
        <w:t xml:space="preserve">　要查 sa4：</w:t>
      </w:r>
    </w:p>
    <w:p>
      <w:r>
        <w:t xml:space="preserve">　　第 1 步　看末尾数字 → 第 4 调（促）</w:t>
      </w:r>
    </w:p>
    <w:p>
      <w:r>
        <w:t xml:space="preserve">　　第 2 步　看开头字母 → 声基 s</w:t>
      </w:r>
    </w:p>
    <w:p>
      <w:r>
        <w:t xml:space="preserve">　　第 3 步　看中间元音 → 腔 a</w:t>
      </w:r>
    </w:p>
    <w:p>
      <w:r>
        <w:t xml:space="preserve">　　　　　　→　读作：s（如汉语 s）＋ a（啊）＋ 促调</w:t>
      </w:r>
    </w:p>
    <w:p>
      <w:r>
        <w:t>```</w:t>
      </w:r>
    </w:p>
    <w:p/>
    <w:p>
      <w:pPr>
        <w:pStyle w:val="Heading3"/>
      </w:pPr>
      <w:r>
        <w:t>6.4　一个音节就是一个词吗</w:t>
      </w:r>
    </w:p>
    <w:p/>
    <w:p>
      <w:r>
        <w:t>**不完全是**。洄文里：</w:t>
      </w:r>
    </w:p>
    <w:p/>
    <w:p>
      <w:r>
        <w:t>| 词形 | 音节数 | 例 |</w:t>
      </w:r>
    </w:p>
    <w:p>
      <w:r>
        <w:t>|---|---|---|</w:t>
      </w:r>
    </w:p>
    <w:p>
      <w:r>
        <w:t>| 词根 | 1 个 | `yy4` 雨 |</w:t>
      </w:r>
    </w:p>
    <w:p>
      <w:r>
        <w:t>| 虚词 | 1 个 | `si6` 我 |</w:t>
      </w:r>
    </w:p>
    <w:p>
      <w:r>
        <w:t>| **派生词** | **2 个** | `yy4 ni5` 雨具 |</w:t>
      </w:r>
    </w:p>
    <w:p/>
    <w:p>
      <w:r>
        <w:t>派生词是两个音节连读，中间**不要停顿**。写法上两个音节之间空一格</w:t>
      </w:r>
    </w:p>
    <w:p>
      <w:r>
        <w:t>（或连写作 `yy4ni5`）。</w:t>
      </w:r>
    </w:p>
    <w:p/>
    <w:p>
      <w:pPr>
        <w:pStyle w:val="Heading3"/>
      </w:pPr>
      <w:r>
        <w:t>6.5　拼读练习</w:t>
      </w:r>
    </w:p>
    <w:p/>
    <w:p>
      <w:r>
        <w:t>念出下面这些音节，并说出它们的调：</w:t>
      </w:r>
    </w:p>
    <w:p/>
    <w:p>
      <w:r>
        <w:t>```</w:t>
      </w:r>
    </w:p>
    <w:p>
      <w:r>
        <w:t xml:space="preserve">　1. ya　　2. pe2　　3. po4　　4. ye4　　5. lv</w:t>
      </w:r>
    </w:p>
    <w:p>
      <w:r>
        <w:t xml:space="preserve">　6. si6　　7. ta5　　8. goe3　　9. my2　　10. hv</w:t>
      </w:r>
    </w:p>
    <w:p>
      <w:r>
        <w:t>```</w:t>
      </w:r>
    </w:p>
    <w:p/>
    <w:p>
      <w:r>
        <w:t>再念这些双音节派生词（连读，不停顿）：</w:t>
      </w:r>
    </w:p>
    <w:p/>
    <w:p>
      <w:r>
        <w:t>```</w:t>
      </w:r>
    </w:p>
    <w:p>
      <w:r>
        <w:t xml:space="preserve">　11. yy4 ni5　　12. pe4 sy5　　13. la da6</w:t>
      </w:r>
    </w:p>
    <w:p>
      <w:r>
        <w:t>```</w:t>
      </w:r>
    </w:p>
    <w:p/>
    <w:p>
      <w:pPr>
        <w:pStyle w:val="Heading3"/>
      </w:pPr>
      <w:r>
        <w:t>6.6　答案</w:t>
      </w:r>
    </w:p>
    <w:p/>
    <w:p>
      <w:r>
        <w:t>```</w:t>
      </w:r>
    </w:p>
    <w:p>
      <w:r>
        <w:t xml:space="preserve">　1. ya　　高平　读如「啊」</w:t>
      </w:r>
    </w:p>
    <w:p>
      <w:r>
        <w:t xml:space="preserve">　2. pe2　 中升　p（如汉语 b）＋ e（诶）＋ 升调</w:t>
      </w:r>
    </w:p>
    <w:p>
      <w:r>
        <w:t xml:space="preserve">　3. po4　 促　　p ＋ o ＋ 短促微降</w:t>
      </w:r>
    </w:p>
    <w:p>
      <w:r>
        <w:t xml:space="preserve">　4. ye4　 促　　y ＋ e ＋ 短促微降（零声基）</w:t>
      </w:r>
    </w:p>
    <w:p>
      <w:r>
        <w:t xml:space="preserve">　5. lv　　高平　l ＋ v（资思的元音）＋ 平调</w:t>
      </w:r>
    </w:p>
    <w:p>
      <w:r>
        <w:t xml:space="preserve">　6. si6　 高微降　s ＋ i</w:t>
      </w:r>
    </w:p>
    <w:p>
      <w:r>
        <w:t xml:space="preserve">　7. ta5　 低平　t（如汉语 d）＋ a</w:t>
      </w:r>
    </w:p>
    <w:p>
      <w:r>
        <w:t xml:space="preserve">　8. goe3　高降　g（浊音）＋ ö</w:t>
      </w:r>
    </w:p>
    <w:p>
      <w:r>
        <w:t xml:space="preserve">　9. my2　 中升　m ＋ y（＝ü）</w:t>
      </w:r>
    </w:p>
    <w:p>
      <w:r>
        <w:t xml:space="preserve">　10. hv　　高平　h ＋ v</w:t>
      </w:r>
    </w:p>
    <w:p>
      <w:r>
        <w:t xml:space="preserve">　11. 雨具（用于雨的器具）</w:t>
      </w:r>
    </w:p>
    <w:p>
      <w:r>
        <w:t xml:space="preserve">　12. 月之时（月发生的时候）</w:t>
      </w:r>
    </w:p>
    <w:p>
      <w:r>
        <w:t xml:space="preserve">　13. 走之举（走这件事的行为）</w:t>
      </w:r>
    </w:p>
    <w:p>
      <w:r>
        <w:t>```</w:t>
      </w:r>
    </w:p>
    <w:p/>
    <w:p/>
    <w:p/>
    <w:p>
      <w:r>
        <w:t>&gt; **下一编**：写字。洄文的字形不是一个个背的——</w:t>
      </w:r>
    </w:p>
    <w:p>
      <w:r>
        <w:t>&gt; 它是**算出来**的：给一个编号，就能画出字。</w:t>
      </w:r>
    </w:p>
    <w:p>
      <w:r>
        <w:t>&gt; 你只要记住算法，就能写出全部一万五千个字。</w:t>
      </w:r>
    </w:p>
    <w:p>
      <w:r>
        <w:br w:type="page"/>
      </w:r>
    </w:p>
    <w:p>
      <w:pPr>
        <w:pStyle w:val="Heading1"/>
      </w:pPr>
      <w:r>
        <w:t>第三编　写字</w:t>
      </w:r>
    </w:p>
    <w:p/>
    <w:p>
      <w:r>
        <w:t>&gt; 汉字的难处在于**要一个个记**。洄文没有这个负担：</w:t>
      </w:r>
    </w:p>
    <w:p>
      <w:r>
        <w:t>&gt; **字形是算出来的**。给一个编号，按四条规则走一遍，字就出来了。</w:t>
      </w:r>
    </w:p>
    <w:p>
      <w:r>
        <w:t>&gt; 全部一万五千个字，用的是同四条规则。</w:t>
      </w:r>
    </w:p>
    <w:p/>
    <w:p/>
    <w:p/>
    <w:p>
      <w:pPr>
        <w:pStyle w:val="Heading2"/>
      </w:pPr>
      <w:r>
        <w:t>第 7 课　字形是算出来的：编号 → 字形</w:t>
      </w:r>
    </w:p>
    <w:p/>
    <w:p>
      <w:pPr>
        <w:pStyle w:val="Heading3"/>
      </w:pPr>
      <w:r>
        <w:t>7.1　先看四个字，找找规律</w:t>
      </w:r>
    </w:p>
    <w:p/>
    <w:p>
      <w:r>
        <w:t>| 编号 | 字形 | 词 |</w:t>
      </w:r>
    </w:p>
    <w:p>
      <w:r>
        <w:t>|---:|---|---|</w:t>
      </w:r>
    </w:p>
    <w:p>
      <w:r>
        <w:t>| 0 | 方框 ＋ 正中一点 | `ba` 现实 |</w:t>
      </w:r>
    </w:p>
    <w:p>
      <w:r>
        <w:t>| 1 | 圆框 ＋ 正中一点 | `da` 序 |</w:t>
      </w:r>
    </w:p>
    <w:p>
      <w:r>
        <w:t>| 2 | 菱框 ＋ 正中一点 | … |</w:t>
      </w:r>
    </w:p>
    <w:p>
      <w:r>
        <w:t>| 3 | 方框 ＋ 正中一点 ＋ 左下一点 | … |</w:t>
      </w:r>
    </w:p>
    <w:p/>
    <w:p>
      <w:r>
        <w:t>看出两件事了吗：</w:t>
      </w:r>
    </w:p>
    <w:p/>
    <w:p>
      <w:r>
        <w:t>1. **框的形状在循环**：方、圆、菱、方、圆、菱……</w:t>
      </w:r>
    </w:p>
    <w:p>
      <w:r>
        <w:t>2. **框里除了正中，还会多出零零星星的点与线**</w:t>
      </w:r>
    </w:p>
    <w:p/>
    <w:p>
      <w:r>
        <w:t>这两件事都不是随意的。第 1 件是**校验**（下一节讲），</w:t>
      </w:r>
    </w:p>
    <w:p>
      <w:r>
        <w:t>第 2 件是**编号**（本节讲）。</w:t>
      </w:r>
    </w:p>
    <w:p/>
    <w:p>
      <w:pPr>
        <w:pStyle w:val="Heading3"/>
      </w:pPr>
      <w:r>
        <w:t>7.2　字格：一个字的「房间」</w:t>
      </w:r>
    </w:p>
    <w:p/>
    <w:p>
      <w:r>
        <w:t>每个字住在一个 **4 列 × 5 行**的格子里。正中间那一格**永远留给「类标记」**，</w:t>
      </w:r>
    </w:p>
    <w:p>
      <w:r>
        <w:t>其余 12 格里有 8 格是「数字位」。</w:t>
      </w:r>
    </w:p>
    <w:p/>
    <w:p>
      <w:r>
        <w:t>```</w:t>
      </w:r>
    </w:p>
    <w:p>
      <w:r>
        <w:t xml:space="preserve">　　　┌────┬────┬────┬────┐</w:t>
      </w:r>
    </w:p>
    <w:p>
      <w:r>
        <w:t xml:space="preserve">　　　│ 位1│ 位2│ 位11│ 位3│　　← 位11 暂空</w:t>
      </w:r>
    </w:p>
    <w:p>
      <w:r>
        <w:t xml:space="preserve">　　　├────┼────┼────┼────┤</w:t>
      </w:r>
    </w:p>
    <w:p>
      <w:r>
        <w:t xml:space="preserve">　　　│　　│ 位7│　　│ 位8│</w:t>
      </w:r>
    </w:p>
    <w:p>
      <w:r>
        <w:t xml:space="preserve">　　　├────┼────┼────┼────┤</w:t>
      </w:r>
    </w:p>
    <w:p>
      <w:r>
        <w:t xml:space="preserve">　　　│ 位9│　　│类标│　　│　　← 位9 暂空；中央格是类标记</w:t>
      </w:r>
    </w:p>
    <w:p>
      <w:r>
        <w:t xml:space="preserve">　　　├────┼────┼────┼────┤</w:t>
      </w:r>
    </w:p>
    <w:p>
      <w:r>
        <w:t xml:space="preserve">　　　│　　│ 位10│ 位12│　　│　　← 位10、位12 暂空</w:t>
      </w:r>
    </w:p>
    <w:p>
      <w:r>
        <w:t xml:space="preserve">　　　├────┼────┼────┼────┤</w:t>
      </w:r>
    </w:p>
    <w:p>
      <w:r>
        <w:t xml:space="preserve">　　　│ 位6│ 位5│　　│ 位4│</w:t>
      </w:r>
    </w:p>
    <w:p>
      <w:r>
        <w:t xml:space="preserve">　　　└────┴────┴────┴────┘</w:t>
      </w:r>
    </w:p>
    <w:p>
      <w:r>
        <w:t>```</w:t>
      </w:r>
    </w:p>
    <w:p/>
    <w:p>
      <w:r>
        <w:t>**要记的只有 8 个位**（位1 到 位8），另外 4 格是留给将来扩充的。</w:t>
      </w:r>
    </w:p>
    <w:p/>
    <w:p>
      <w:pPr>
        <w:pStyle w:val="Heading3"/>
      </w:pPr>
      <w:r>
        <w:t>7.3　每个位可以落四种「笔」</w:t>
      </w:r>
    </w:p>
    <w:p/>
    <w:p>
      <w:r>
        <w:t>| 值 | 笔 | 画法 |</w:t>
      </w:r>
    </w:p>
    <w:p>
      <w:r>
        <w:t>|---:|---|---|</w:t>
      </w:r>
    </w:p>
    <w:p>
      <w:r>
        <w:t>| **0** | 空 | 这一位不落笔 |</w:t>
      </w:r>
    </w:p>
    <w:p>
      <w:r>
        <w:t>| **1** | 点 | 画一个小点 |</w:t>
      </w:r>
    </w:p>
    <w:p>
      <w:r>
        <w:t>| **2** | 横 | 画一道短横（在**角落**的位上改画斜线） |</w:t>
      </w:r>
    </w:p>
    <w:p>
      <w:r>
        <w:t>| **3** | 环 | 画一个小圆圈 |</w:t>
      </w:r>
    </w:p>
    <w:p/>
    <w:p>
      <w:r>
        <w:t>&gt; **位1 和 位2 要用「双笔」**：双点、双横、双环。</w:t>
      </w:r>
    </w:p>
    <w:p>
      <w:r>
        <w:t>&gt; 这是为了让字的**重心**压在左上，看起来稳。其余六位一律单笔。</w:t>
      </w:r>
    </w:p>
    <w:p/>
    <w:p>
      <w:pPr>
        <w:pStyle w:val="Heading3"/>
      </w:pPr>
      <w:r>
        <w:t>7.4　算式：编号换成八位四进制</w:t>
      </w:r>
    </w:p>
    <w:p/>
    <w:p>
      <w:r>
        <w:t>编号是一个普通的整数。把它写成**四进制**（逢四进一），取八位，就得到八个位的值：</w:t>
      </w:r>
    </w:p>
    <w:p/>
    <w:p>
      <w:r>
        <w:t>```</w:t>
      </w:r>
    </w:p>
    <w:p>
      <w:r>
        <w:t xml:space="preserve">　　编号 137</w:t>
      </w:r>
    </w:p>
    <w:p>
      <w:r>
        <w:t xml:space="preserve">　　137 ÷ 4 ＝ 34 余 1　　→ 位8 ＝ 1（最轻）</w:t>
      </w:r>
    </w:p>
    <w:p>
      <w:r>
        <w:t xml:space="preserve">　　 34 ÷ 4 ＝  8 余 2　　→ 位7 ＝ 2</w:t>
      </w:r>
    </w:p>
    <w:p>
      <w:r>
        <w:t xml:space="preserve">　　  8 ÷ 4 ＝  2 余 0　　→ 位6 ＝ 0</w:t>
      </w:r>
    </w:p>
    <w:p>
      <w:r>
        <w:t xml:space="preserve">　　  2 ÷ 4 ＝  0 余 2　　→ 位5 ＝ 2</w:t>
      </w:r>
    </w:p>
    <w:p>
      <w:r>
        <w:t xml:space="preserve">　　　　　　　　　　　　　→ 位4、位3、位2、位1 都是 0（高位补零）</w:t>
      </w:r>
    </w:p>
    <w:p>
      <w:r>
        <w:t>```</w:t>
      </w:r>
    </w:p>
    <w:p/>
    <w:p>
      <w:r>
        <w:t>于是字形是：**位5 画一道横，位7 画一道横，位8 画一个点**，其余留空。</w:t>
      </w:r>
    </w:p>
    <w:p/>
    <w:p>
      <w:r>
        <w:t>**不会算除法也没关系**：查现成的字表（`charts/`），</w:t>
      </w:r>
    </w:p>
    <w:p>
      <w:r>
        <w:t>或者记住「从右往左，四个一进位」就够了。</w:t>
      </w:r>
    </w:p>
    <w:p/>
    <w:p>
      <w:pPr>
        <w:pStyle w:val="Heading3"/>
      </w:pPr>
      <w:r>
        <w:t>7.5　每个位在字的哪个地方</w:t>
      </w:r>
    </w:p>
    <w:p/>
    <w:p>
      <w:r>
        <w:t>这是唯一需要背的一张表——只有八行：</w:t>
      </w:r>
    </w:p>
    <w:p/>
    <w:p>
      <w:r>
        <w:t>| 位 | 位置 | 权重（4 的几次方） |</w:t>
      </w:r>
    </w:p>
    <w:p>
      <w:r>
        <w:t>|---:|---|---|</w:t>
      </w:r>
    </w:p>
    <w:p>
      <w:r>
        <w:t>| 位1 | 左上 | 4⁷ ＝ 16384 |</w:t>
      </w:r>
    </w:p>
    <w:p>
      <w:r>
        <w:t>| 位2 | 上排左二 | 4⁶ ＝ 4096 |</w:t>
      </w:r>
    </w:p>
    <w:p>
      <w:r>
        <w:t>| 位3 | 右上 | 4⁵ ＝ 1024 |</w:t>
      </w:r>
    </w:p>
    <w:p>
      <w:r>
        <w:t>| 位4 | 右下 | 4⁴ ＝ 256 |</w:t>
      </w:r>
    </w:p>
    <w:p>
      <w:r>
        <w:t>| 位5 | 下排中 | 4³ ＝ 64 |</w:t>
      </w:r>
    </w:p>
    <w:p>
      <w:r>
        <w:t>| 位6 | 左下 | 4² ＝ 16 |</w:t>
      </w:r>
    </w:p>
    <w:p>
      <w:r>
        <w:t>| 位7 | 上排右二 | 4¹ ＝ 4 |</w:t>
      </w:r>
    </w:p>
    <w:p>
      <w:r>
        <w:t>| 位8 | 右中 | 4⁰ ＝ 1 |</w:t>
      </w:r>
    </w:p>
    <w:p/>
    <w:p>
      <w:r>
        <w:t>&gt; 注意位7 和位8 的权重最小（4 和 1），因为它们是**最后启用的两位**。</w:t>
      </w:r>
    </w:p>
    <w:p/>
    <w:p>
      <w:pPr>
        <w:pStyle w:val="Heading3"/>
      </w:pPr>
      <w:r>
        <w:t>7.6　练习</w:t>
      </w:r>
    </w:p>
    <w:p/>
    <w:p>
      <w:r>
        <w:t>1. 编号 0 的字是什么样子的？（八个位的值都是 0）</w:t>
      </w:r>
    </w:p>
    <w:p>
      <w:r>
        <w:t>2. 编号 4 的字：位8 的权重是 1，4 ÷ 4 ＝ 1 余 0，所以位7 ＝ 1。画出这个字。</w:t>
      </w:r>
    </w:p>
    <w:p>
      <w:r>
        <w:t>3. 编号 5 呢？（5 ＝ 4×1 ＋ 1，所以位7 ＝ 1、位8 ＝ 1）</w:t>
      </w:r>
    </w:p>
    <w:p>
      <w:r>
        <w:t>4. 判断：编号越大，字一定越复杂吗？</w:t>
      </w:r>
    </w:p>
    <w:p/>
    <w:p>
      <w:pPr>
        <w:pStyle w:val="Heading3"/>
      </w:pPr>
      <w:r>
        <w:t>7.7　答案</w:t>
      </w:r>
    </w:p>
    <w:p/>
    <w:p>
      <w:r>
        <w:t>1. **只有边框和中央的类标记，八个位全空**——就是第 7.1 节表里编号 0 的样子。</w:t>
      </w:r>
    </w:p>
    <w:p>
      <w:r>
        <w:t>2. 位7 ＝ 1（一个点，在**上排右二**的位置），其余全空。</w:t>
      </w:r>
    </w:p>
    <w:p>
      <w:r>
        <w:t>3. 位7 ＝ 1 与位8 ＝ 1：上排右二一个点，**右中**一个点。</w:t>
      </w:r>
    </w:p>
    <w:p>
      <w:r>
        <w:t>4. **大致如此，但不绝对**。编号大意味着四进制位数多，落笔的位通常更多；</w:t>
      </w:r>
    </w:p>
    <w:p>
      <w:r>
        <w:t xml:space="preserve">   但如果高位是 0（比如编号 15 与编号 16 相比），也可能反而简单。</w:t>
      </w:r>
    </w:p>
    <w:p/>
    <w:p/>
    <w:p/>
    <w:p>
      <w:pPr>
        <w:pStyle w:val="Heading2"/>
      </w:pPr>
      <w:r>
        <w:t>第 8 课　边框是校验码：抄错一笔自己知道</w:t>
      </w:r>
    </w:p>
    <w:p/>
    <w:p>
      <w:pPr>
        <w:pStyle w:val="Heading3"/>
      </w:pPr>
      <w:r>
        <w:t>8.1　框有四种？其实是三种</w:t>
      </w:r>
    </w:p>
    <w:p/>
    <w:p>
      <w:r>
        <w:t>数一数第 7.1 节的表：方框、圆框、菱框、方框、圆框、菱框……</w:t>
      </w:r>
    </w:p>
    <w:p>
      <w:r>
        <w:t>**只有三种**，按顺序循环。</w:t>
      </w:r>
    </w:p>
    <w:p/>
    <w:p>
      <w:pPr>
        <w:pStyle w:val="Heading3"/>
      </w:pPr>
      <w:r>
        <w:t>8.2　边框怎么定的</w:t>
      </w:r>
    </w:p>
    <w:p/>
    <w:p>
      <w:r>
        <w:t>```</w:t>
      </w:r>
    </w:p>
    <w:p>
      <w:r>
        <w:t xml:space="preserve">　　边框 = 编号 ÷ 3 的余数</w:t>
      </w:r>
    </w:p>
    <w:p>
      <w:r>
        <w:t xml:space="preserve">　　　　余 0 → 方框　　余 1 → 圆框　　余 2 → 菱框</w:t>
      </w:r>
    </w:p>
    <w:p>
      <w:r>
        <w:t>```</w:t>
      </w:r>
    </w:p>
    <w:p/>
    <w:p>
      <w:r>
        <w:t>验证一下：</w:t>
      </w:r>
    </w:p>
    <w:p/>
    <w:p>
      <w:r>
        <w:t>```</w:t>
      </w:r>
    </w:p>
    <w:p>
      <w:r>
        <w:t xml:space="preserve">　编号 0　0 ÷ 3 余 0　→　方框　✓（表里是方框）</w:t>
      </w:r>
    </w:p>
    <w:p>
      <w:r>
        <w:t xml:space="preserve">　编号 1　1 ÷ 3 余 1　→　圆框　✓（表里是圆框）</w:t>
      </w:r>
    </w:p>
    <w:p>
      <w:r>
        <w:t xml:space="preserve">　编号 2　2 ÷ 3 余 2　→　菱框　✓</w:t>
      </w:r>
    </w:p>
    <w:p>
      <w:r>
        <w:t xml:space="preserve">　编号 3　3 ÷ 3 余 0　→　方框　✓（表里是方框）</w:t>
      </w:r>
    </w:p>
    <w:p>
      <w:r>
        <w:t>```</w:t>
      </w:r>
    </w:p>
    <w:p/>
    <w:p>
      <w:pPr>
        <w:pStyle w:val="Heading3"/>
      </w:pPr>
      <w:r>
        <w:t>8.3　为什么这一条很有用</w:t>
      </w:r>
    </w:p>
    <w:p/>
    <w:p>
      <w:r>
        <w:t>因为它让你能**自己检查自己有没有抄错**：</w:t>
      </w:r>
    </w:p>
    <w:p/>
    <w:p>
      <w:r>
        <w:t>```</w:t>
      </w:r>
    </w:p>
    <w:p>
      <w:r>
        <w:t xml:space="preserve">　　1. 把字里八个位的值加起来</w:t>
      </w:r>
    </w:p>
    <w:p>
      <w:r>
        <w:t xml:space="preserve">　　2. 除以 3，看余数</w:t>
      </w:r>
    </w:p>
    <w:p>
      <w:r>
        <w:t xml:space="preserve">　　3. 余数应当与边框相符（余 0 方、余 1 圆、余 2 菱）</w:t>
      </w:r>
    </w:p>
    <w:p>
      <w:r>
        <w:t>```</w:t>
      </w:r>
    </w:p>
    <w:p/>
    <w:p>
      <w:r>
        <w:t>**为什么成立**（可以跳过，不影响使用）：四进制的每一位权重都是 4 的幂，</w:t>
      </w:r>
    </w:p>
    <w:p>
      <w:r>
        <w:t>而 4 除以 3 余 1，所以 4 的任何次方除以 3 都余 1。</w:t>
      </w:r>
    </w:p>
    <w:p>
      <w:r>
        <w:t>于是「编号除以 3 的余数」就等于「八个位的值相加再除以 3 的余数」。</w:t>
      </w:r>
    </w:p>
    <w:p>
      <w:r>
        <w:t>这条性质叫「模 3 不变」，是洄文字形能自校验的根据。</w:t>
      </w:r>
    </w:p>
    <w:p/>
    <w:p>
      <w:pPr>
        <w:pStyle w:val="Heading3"/>
      </w:pPr>
      <w:r>
        <w:t>8.4　一个实例</w:t>
      </w:r>
    </w:p>
    <w:p/>
    <w:p>
      <w:r>
        <w:t>```</w:t>
      </w:r>
    </w:p>
    <w:p>
      <w:r>
        <w:t xml:space="preserve">　　编号 137：位5 ＝ 2（横），位7 ＝ 2（横），位8 ＝ 1（点）</w:t>
      </w:r>
    </w:p>
    <w:p>
      <w:r>
        <w:t xml:space="preserve">　　八位之和 ＝ 2 ＋ 2 ＋ 1 ＝ 5</w:t>
      </w:r>
    </w:p>
    <w:p>
      <w:r>
        <w:t xml:space="preserve">　　5 ÷ 3 余 2　→　应当是菱框</w:t>
      </w:r>
    </w:p>
    <w:p>
      <w:r>
        <w:t xml:space="preserve">　　而 137 ÷ 3 ＝ 45 余 2　✓　一致</w:t>
      </w:r>
    </w:p>
    <w:p>
      <w:r>
        <w:t>```</w:t>
      </w:r>
    </w:p>
    <w:p/>
    <w:p>
      <w:pPr>
        <w:pStyle w:val="Heading3"/>
      </w:pPr>
      <w:r>
        <w:t>8.5　练习</w:t>
      </w:r>
    </w:p>
    <w:p/>
    <w:p>
      <w:r>
        <w:t>1. 编号 6 的字，边框是什么形状？</w:t>
      </w:r>
    </w:p>
    <w:p>
      <w:r>
        <w:t>2. 你抄了一个字，八个位的值是 3、1、0、0、2、0、1、0，边框画成了圆形。</w:t>
      </w:r>
    </w:p>
    <w:p>
      <w:r>
        <w:t xml:space="preserve">   检查一下：抄对了吗？</w:t>
      </w:r>
    </w:p>
    <w:p>
      <w:r>
        <w:t>3. 如果八位之和是 9，边框应当是什么？</w:t>
      </w:r>
    </w:p>
    <w:p/>
    <w:p>
      <w:pPr>
        <w:pStyle w:val="Heading3"/>
      </w:pPr>
      <w:r>
        <w:t>8.6　答案</w:t>
      </w:r>
    </w:p>
    <w:p/>
    <w:p>
      <w:r>
        <w:t>1. 6 ÷ 3 余 0 → **方框**。</w:t>
      </w:r>
    </w:p>
    <w:p>
      <w:r>
        <w:t>2. 和 ＝ 3＋1＋0＋0＋2＋0＋1＋0 ＝ 7，7 ÷ 3 余 1 → 应当是**圆框**。抄对了。</w:t>
      </w:r>
    </w:p>
    <w:p>
      <w:r>
        <w:t>3. 9 ÷ 3 余 0 → **方框**。</w:t>
      </w:r>
    </w:p>
    <w:p/>
    <w:p/>
    <w:p/>
    <w:p>
      <w:pPr>
        <w:pStyle w:val="Heading2"/>
      </w:pPr>
      <w:r>
        <w:t>第 9 课　中央格告诉你它谈什么</w:t>
      </w:r>
    </w:p>
    <w:p/>
    <w:p>
      <w:pPr>
        <w:pStyle w:val="Heading3"/>
      </w:pPr>
      <w:r>
        <w:t>9.1　中央格里画的是什么</w:t>
      </w:r>
    </w:p>
    <w:p/>
    <w:p>
      <w:r>
        <w:t>中央格不参与编号，它画的是**这个字属于哪一类意思**。</w:t>
      </w:r>
    </w:p>
    <w:p>
      <w:r>
        <w:t>洄文把全部词分成 **44 个语义类**，每一类有一个固定的中央标记。</w:t>
      </w:r>
    </w:p>
    <w:p/>
    <w:p>
      <w:pPr>
        <w:pStyle w:val="Heading3"/>
      </w:pPr>
      <w:r>
        <w:t>9.2　先认最常用的十个</w:t>
      </w:r>
    </w:p>
    <w:p/>
    <w:p>
      <w:r>
        <w:t>| 类 | 中央标记 | 这个类谈什么 | 例词 |</w:t>
      </w:r>
    </w:p>
    <w:p>
      <w:r>
        <w:t>|---|---|---|---|</w:t>
      </w:r>
    </w:p>
    <w:p>
      <w:r>
        <w:t>| 本体 | 一点 | 存在、同异、因果 | `ba` 现实 |</w:t>
      </w:r>
    </w:p>
    <w:p>
      <w:r>
        <w:t>| 数量 | 双点 | 数、多少、比较 | `da` 序 |</w:t>
      </w:r>
    </w:p>
    <w:p>
      <w:r>
        <w:t>| 空间 | 三点 | 方位、形状、边界 | `ga` 侧 |</w:t>
      </w:r>
    </w:p>
    <w:p>
      <w:r>
        <w:t>| 时间 | 四点 | 先后、久暂、周期 | `sa` 时间 |</w:t>
      </w:r>
    </w:p>
    <w:p>
      <w:r>
        <w:t>| 运动 | 单环 | 来去、推拉、升降 | `la` 移动 |</w:t>
      </w:r>
    </w:p>
    <w:p>
      <w:r>
        <w:t>| 身体 | 双环 | 身体、五感、生死 | `bi2` 眼 |</w:t>
      </w:r>
    </w:p>
    <w:p>
      <w:r>
        <w:t>| 心灵 | 药丸 | 情绪、记忆、意志 | `goe2` 记忆 |</w:t>
      </w:r>
    </w:p>
    <w:p>
      <w:r>
        <w:t>| 社会 | 尖角 | 亲属、权力、礼俗 | `na2` 家 |</w:t>
      </w:r>
    </w:p>
    <w:p>
      <w:r>
        <w:t>| 信息 | 三角 | 语言、问答、教与学 | `pa3` 语言 |</w:t>
      </w:r>
    </w:p>
    <w:p>
      <w:r>
        <w:t>| 自然 | 波纹 | 天地水火、草木鸟兽 | `yy4` 雨 |</w:t>
      </w:r>
    </w:p>
    <w:p/>
    <w:p>
      <w:r>
        <w:t>&gt; **一眼看去就知道这段文字在谈什么**——这是中央格的全部作用。</w:t>
      </w:r>
    </w:p>
    <w:p>
      <w:r>
        <w:t>&gt; 你不必读懂任何数字位，就能知道这个词属于哪一大类。</w:t>
      </w:r>
    </w:p>
    <w:p/>
    <w:p>
      <w:pPr>
        <w:pStyle w:val="Heading3"/>
      </w:pPr>
      <w:r>
        <w:t>9.3　44 类是怎么容纳的</w:t>
      </w:r>
    </w:p>
    <w:p/>
    <w:p>
      <w:r>
        <w:t>44 类，但中央标记只有 **20 种**，是循环使用的：</w:t>
      </w:r>
    </w:p>
    <w:p>
      <w:r>
        <w:t>类号除以 20 的余数，决定用哪一种标记。</w:t>
      </w:r>
    </w:p>
    <w:p/>
    <w:p>
      <w:r>
        <w:t>```</w:t>
      </w:r>
    </w:p>
    <w:p>
      <w:r>
        <w:t xml:space="preserve">　　类 0（本体）　用第 0 种标记（一点）</w:t>
      </w:r>
    </w:p>
    <w:p>
      <w:r>
        <w:t xml:space="preserve">　　类 20（医药）　用第 0 种标记（一点）——与本体同类标记</w:t>
      </w:r>
    </w:p>
    <w:p>
      <w:r>
        <w:t xml:space="preserve">　　类 40（商易）　用第 0 种标记（一点）</w:t>
      </w:r>
    </w:p>
    <w:p>
      <w:r>
        <w:t>```</w:t>
      </w:r>
    </w:p>
    <w:p/>
    <w:p>
      <w:r>
        <w:t>同标记的两类分属不同大族，配合**边框**与**数字位**仍然分得开。</w:t>
      </w:r>
    </w:p>
    <w:p>
      <w:r>
        <w:t>完整 44 类表见 `spec/01-script.md`。</w:t>
      </w:r>
    </w:p>
    <w:p/>
    <w:p>
      <w:pPr>
        <w:pStyle w:val="Heading3"/>
      </w:pPr>
      <w:r>
        <w:t>9.4　练习</w:t>
      </w:r>
    </w:p>
    <w:p/>
    <w:p>
      <w:r>
        <w:t>1. 看到一个字的中央格画的是**波纹**，这个字大概在谈什么？</w:t>
      </w:r>
    </w:p>
    <w:p>
      <w:r>
        <w:t>2. 中央格画的是**双环**，呢？</w:t>
      </w:r>
    </w:p>
    <w:p>
      <w:r>
        <w:t>3. 中央标记一共有多少种？语义类一共有多少个？</w:t>
      </w:r>
    </w:p>
    <w:p/>
    <w:p>
      <w:pPr>
        <w:pStyle w:val="Heading3"/>
      </w:pPr>
      <w:r>
        <w:t>9.5　答案</w:t>
      </w:r>
    </w:p>
    <w:p/>
    <w:p>
      <w:r>
        <w:t>1. **自然类**——天地、水火、草木、鸟兽这一路。</w:t>
      </w:r>
    </w:p>
    <w:p>
      <w:r>
        <w:t>2. **身体类**——身体部位、五感、生死。</w:t>
      </w:r>
    </w:p>
    <w:p>
      <w:r>
        <w:t>3. 标记 **20 种**，语义类 **44 个**（标记循环使用）。</w:t>
      </w:r>
    </w:p>
    <w:p/>
    <w:p/>
    <w:p/>
    <w:p>
      <w:pPr>
        <w:pStyle w:val="Heading2"/>
      </w:pPr>
      <w:r>
        <w:t>第 10 课　换声记号：同一个词的几副面孔</w:t>
      </w:r>
    </w:p>
    <w:p/>
    <w:p>
      <w:pPr>
        <w:pStyle w:val="Heading3"/>
      </w:pPr>
      <w:r>
        <w:t>10.1　同一个词，可以当名词也可以当动词</w:t>
      </w:r>
    </w:p>
    <w:p/>
    <w:p>
      <w:r>
        <w:t>前面说过洄文的词**没有固定词性**。那么字形上怎么表示它这次是当什么用？</w:t>
      </w:r>
    </w:p>
    <w:p>
      <w:r>
        <w:t>答案：**在字的外面加一个小记号**。</w:t>
      </w:r>
    </w:p>
    <w:p/>
    <w:p>
      <w:pPr>
        <w:pStyle w:val="Heading3"/>
      </w:pPr>
      <w:r>
        <w:t>10.2　五种记号</w:t>
      </w:r>
    </w:p>
    <w:p/>
    <w:p>
      <w:r>
        <w:t>| 记号 | 名 | 用在 | 画在哪 |</w:t>
      </w:r>
    </w:p>
    <w:p>
      <w:r>
        <w:t>|---|---|---|---|</w:t>
      </w:r>
    </w:p>
    <w:p>
      <w:r>
        <w:t>| （无） | **体** | 指事物本身 | 不加 |</w:t>
      </w:r>
    </w:p>
    <w:p>
      <w:r>
        <w:t>| 一点 | **貌** | 指「……的」 | 正上方 |</w:t>
      </w:r>
    </w:p>
    <w:p>
      <w:r>
        <w:t>| 一竖 | **用** | 指「做……」 | 正下方 |</w:t>
      </w:r>
    </w:p>
    <w:p>
      <w:r>
        <w:t>| 双点 | **度** | 指「……地」（程度方式） | 右侧 |</w:t>
      </w:r>
    </w:p>
    <w:p>
      <w:r>
        <w:t>| 一横 | **场** | 指「……之处／之时」 | 左侧 |</w:t>
      </w:r>
    </w:p>
    <w:p/>
    <w:p>
      <w:r>
        <w:t>```</w:t>
      </w:r>
    </w:p>
    <w:p>
      <w:r>
        <w:t xml:space="preserve">　　　　 ·　　　　　　　　　　　　　　　　∶</w:t>
      </w:r>
    </w:p>
    <w:p>
      <w:r>
        <w:t xml:space="preserve">　　　┌─────┐　　　　　┌─────┐　　　　┌─────┐</w:t>
      </w:r>
    </w:p>
    <w:p>
      <w:r>
        <w:t xml:space="preserve">　　　│　字形 │　　　　　│　字形 │　　　　│　字形 │</w:t>
      </w:r>
    </w:p>
    <w:p>
      <w:r>
        <w:t xml:space="preserve">　　　└─────┘　　　　　└─────┘　　　　└─────┘</w:t>
      </w:r>
    </w:p>
    <w:p>
      <w:r>
        <w:t xml:space="preserve">　　　　 │　　　　　　　　　　　　　　　　（体：什么都不加）</w:t>
      </w:r>
    </w:p>
    <w:p>
      <w:r>
        <w:t xml:space="preserve">　　　　（用）　　　　　　　（体）　　　　　　（度）</w:t>
      </w:r>
    </w:p>
    <w:p>
      <w:r>
        <w:t>```</w:t>
      </w:r>
    </w:p>
    <w:p/>
    <w:p>
      <w:pPr>
        <w:pStyle w:val="Heading3"/>
      </w:pPr>
      <w:r>
        <w:t>10.3　一个例子看五种面孔</w:t>
      </w:r>
    </w:p>
    <w:p/>
    <w:p>
      <w:r>
        <w:t>以「雨」为例：</w:t>
      </w:r>
    </w:p>
    <w:p/>
    <w:p>
      <w:r>
        <w:t>| 换声 | 写法 | 意思 |</w:t>
      </w:r>
    </w:p>
    <w:p>
      <w:r>
        <w:t>|---|---|---|</w:t>
      </w:r>
    </w:p>
    <w:p>
      <w:r>
        <w:t>| **体** | `yy4.体` | 雨（作为一种东西） |</w:t>
      </w:r>
    </w:p>
    <w:p>
      <w:r>
        <w:t>| **貌** | `yy4.貌` | 下雨的、雨的 |</w:t>
      </w:r>
    </w:p>
    <w:p>
      <w:r>
        <w:t>| **用** | `yy4.用` | 下雨（这件事、这个动作） |</w:t>
      </w:r>
    </w:p>
    <w:p>
      <w:r>
        <w:t>| **度** | `yy4.度` | 雨一般地（方式） |</w:t>
      </w:r>
    </w:p>
    <w:p>
      <w:r>
        <w:t>| **场** | `yy4.场` | 雨落之处或之时 |</w:t>
      </w:r>
    </w:p>
    <w:p/>
    <w:p>
      <w:r>
        <w:t>**注意：换声不造新词。** 五种面孔用的还是同一个音节、同一个字形，</w:t>
      </w:r>
    </w:p>
    <w:p>
      <w:r>
        <w:t>只是外面多了一个小记号。</w:t>
      </w:r>
    </w:p>
    <w:p/>
    <w:p>
      <w:pPr>
        <w:pStyle w:val="Heading3"/>
      </w:pPr>
      <w:r>
        <w:t>10.4　记号可以省</w:t>
      </w:r>
    </w:p>
    <w:p/>
    <w:p>
      <w:r>
        <w:t>在句子里，如果**位置已经说明了它扮演什么**，记号可以省掉。</w:t>
      </w:r>
    </w:p>
    <w:p>
      <w:r>
        <w:t>比如在图里，「雨─甲位→落」这样的连线已经表明「雨」在当施事，</w:t>
      </w:r>
    </w:p>
    <w:p>
      <w:r>
        <w:t>这时不写 `.体` 也不会误会。</w:t>
      </w:r>
    </w:p>
    <w:p/>
    <w:p>
      <w:r>
        <w:t>&gt; 但对初学者，**建议每次都写全**。写着写着就熟了，再省不迟。</w:t>
      </w:r>
    </w:p>
    <w:p/>
    <w:p>
      <w:pPr>
        <w:pStyle w:val="Heading3"/>
      </w:pPr>
      <w:r>
        <w:t>10.5　练习</w:t>
      </w:r>
    </w:p>
    <w:p/>
    <w:p>
      <w:r>
        <w:t>1. 「看」要当动作使，换声记号画在字的哪一边？</w:t>
      </w:r>
    </w:p>
    <w:p>
      <w:r>
        <w:t>2. 「慢慢地」里的「慢」，用哪一种换声？</w:t>
      </w:r>
    </w:p>
    <w:p>
      <w:r>
        <w:t>3. 判断对错：`yy4.貌` 和 `yy4.用` 是两个不同的词。</w:t>
      </w:r>
    </w:p>
    <w:p>
      <w:r>
        <w:t>4. 若要把「水」当「水的」（如「水的冷」），用哪种换声？</w:t>
      </w:r>
    </w:p>
    <w:p/>
    <w:p>
      <w:pPr>
        <w:pStyle w:val="Heading3"/>
      </w:pPr>
      <w:r>
        <w:t>10.6　答案</w:t>
      </w:r>
    </w:p>
    <w:p/>
    <w:p>
      <w:r>
        <w:t>1. **正下方**（一竖，即「用」）。</w:t>
      </w:r>
    </w:p>
    <w:p>
      <w:r>
        <w:t>2. **度**（双点，画在右侧）——「慢」当程度方式用。</w:t>
      </w:r>
    </w:p>
    <w:p>
      <w:r>
        <w:t>3. **错**。它们是**同一个词**的五副面孔之一，只是立场不同；音节与字形基底都一样。</w:t>
      </w:r>
    </w:p>
    <w:p>
      <w:r>
        <w:t>4. **貌**（一点，画在正上方）。</w:t>
      </w:r>
    </w:p>
    <w:p/>
    <w:p/>
    <w:p/>
    <w:p>
      <w:r>
        <w:t>&gt; **下一编**：说话。这一编是全书的核心。</w:t>
      </w:r>
    </w:p>
    <w:p>
      <w:r>
        <w:t>&gt; 你会学到「结」「弓」「临位」——洄文说话的全部机关。</w:t>
      </w:r>
    </w:p>
    <w:p>
      <w:r>
        <w:t>&gt; 慢一点，每一步都要问自己：**「这条线是从谁画到谁的？」**</w:t>
      </w:r>
    </w:p>
    <w:p>
      <w:r>
        <w:br w:type="page"/>
      </w:r>
    </w:p>
    <w:p>
      <w:pPr>
        <w:pStyle w:val="Heading1"/>
      </w:pPr>
      <w:r>
        <w:t>第四编　说话</w:t>
      </w:r>
    </w:p>
    <w:p/>
    <w:p>
      <w:r>
        <w:t>&gt; 这一编是全书的核心。学会了它，你就能读懂任何一句洄文，也能自己写。</w:t>
      </w:r>
    </w:p>
    <w:p>
      <w:r>
        <w:t>&gt; 十八条规则不多，但**每一条都要动手画图**。</w:t>
      </w:r>
    </w:p>
    <w:p>
      <w:r>
        <w:t>&gt; 学每一课时都问自己同一个问题：**「这条线是从谁画到谁的？」**</w:t>
      </w:r>
    </w:p>
    <w:p/>
    <w:p/>
    <w:p/>
    <w:p>
      <w:pPr>
        <w:pStyle w:val="Heading2"/>
      </w:pPr>
      <w:r>
        <w:t>第 11 课　结：词不能单独成句</w:t>
      </w:r>
    </w:p>
    <w:p/>
    <w:p>
      <w:pPr>
        <w:pStyle w:val="Heading3"/>
      </w:pPr>
      <w:r>
        <w:t>11.1　汉语的一个字也能成句</w:t>
      </w:r>
    </w:p>
    <w:p/>
    <w:p>
      <w:r>
        <w:t>汉语里说「好！」，一个字就是一个句子；说「谁？」，也是一个句子。</w:t>
      </w:r>
    </w:p>
    <w:p>
      <w:r>
        <w:t>**洄文不能这样。**</w:t>
      </w:r>
    </w:p>
    <w:p/>
    <w:p>
      <w:r>
        <w:t>洄文的词都是**不自由**的：它必须进入至少一条弓，才能成为句子的一部分。</w:t>
      </w:r>
    </w:p>
    <w:p>
      <w:r>
        <w:t>单独摆一个词，那不算句子，只算**摆了一个结**。</w:t>
      </w:r>
    </w:p>
    <w:p/>
    <w:p>
      <w:pPr>
        <w:pStyle w:val="Heading3"/>
      </w:pPr>
      <w:r>
        <w:t>11.2　「结」是什么</w:t>
      </w:r>
    </w:p>
    <w:p/>
    <w:p>
      <w:r>
        <w:t>「结」就是图上的一个点，一个词占一个结。一句话里的每个词，都是一个结。</w:t>
      </w:r>
    </w:p>
    <w:p/>
    <w:p>
      <w:r>
        <w:t>```</w:t>
      </w:r>
    </w:p>
    <w:p>
      <w:r>
        <w:t xml:space="preserve">　　　　〔我〕　　　　〔吃〕　　　　〔饭〕</w:t>
      </w:r>
    </w:p>
    <w:p>
      <w:r>
        <w:t xml:space="preserve">　　　　 结1　　　　　结2　　　　　结3</w:t>
      </w:r>
    </w:p>
    <w:p>
      <w:r>
        <w:t>```</w:t>
      </w:r>
    </w:p>
    <w:p/>
    <w:p>
      <w:r>
        <w:t>三个结摆好了，但这**还不是句子**。要连上线才是。</w:t>
      </w:r>
    </w:p>
    <w:p/>
    <w:p>
      <w:pPr>
        <w:pStyle w:val="Heading3"/>
      </w:pPr>
      <w:r>
        <w:t>11.3　一张图只能有一个「主结」</w:t>
      </w:r>
    </w:p>
    <w:p/>
    <w:p>
      <w:r>
        <w:t>一副图里，有一个结是**出发点**，叫「**主结**」。其余所有结，都要能沿着线走到主结。</w:t>
      </w:r>
    </w:p>
    <w:p>
      <w:r>
        <w:t>走不到的结叫**孤结**，句子就不成立。</w:t>
      </w:r>
    </w:p>
    <w:p/>
    <w:p>
      <w:r>
        <w:t>```</w:t>
      </w:r>
    </w:p>
    <w:p>
      <w:r>
        <w:t xml:space="preserve">　　　　〔我〕</w:t>
      </w:r>
    </w:p>
    <w:p>
      <w:r>
        <w:t xml:space="preserve">　　　　　│</w:t>
      </w:r>
    </w:p>
    <w:p>
      <w:r>
        <w:t xml:space="preserve">　　　　　│</w:t>
      </w:r>
    </w:p>
    <w:p>
      <w:r>
        <w:t xml:space="preserve">　　　　〔吃〕</w:t>
      </w:r>
    </w:p>
    <w:p>
      <w:r>
        <w:t xml:space="preserve">　　　　　│</w:t>
      </w:r>
    </w:p>
    <w:p>
      <w:r>
        <w:t xml:space="preserve">　　　　　│</w:t>
      </w:r>
    </w:p>
    <w:p>
      <w:r>
        <w:t xml:space="preserve">　　　　〔饭〕</w:t>
      </w:r>
    </w:p>
    <w:p>
      <w:r>
        <w:t>```</w:t>
      </w:r>
    </w:p>
    <w:p/>
    <w:p>
      <w:r>
        <w:t>这张图里，「吃」是主结，「我」和「饭」都连着它，所以句子成立。</w:t>
      </w:r>
    </w:p>
    <w:p/>
    <w:p>
      <w:pPr>
        <w:pStyle w:val="Heading3"/>
      </w:pPr>
      <w:r>
        <w:t>11.4　已写下的结才可以被连</w:t>
      </w:r>
    </w:p>
    <w:p/>
    <w:p>
      <w:r>
        <w:t>**一条弓的两端，必须都是已经写出来的结。**</w:t>
      </w:r>
    </w:p>
    <w:p>
      <w:r>
        <w:t>不能先画线，再补点。所以写洄文时，顺序是：</w:t>
      </w:r>
    </w:p>
    <w:p/>
    <w:p>
      <w:r>
        <w:t>```</w:t>
      </w:r>
    </w:p>
    <w:p>
      <w:r>
        <w:t xml:space="preserve">　　1. 先把该用的结都写出来（每个结给一个标号）</w:t>
      </w:r>
    </w:p>
    <w:p>
      <w:r>
        <w:t xml:space="preserve">　　2. 再一条一条地画弓</w:t>
      </w:r>
    </w:p>
    <w:p>
      <w:r>
        <w:t>```</w:t>
      </w:r>
    </w:p>
    <w:p/>
    <w:p>
      <w:r>
        <w:t>&gt; 这条规矩还有个副效果：**图上不会出现绕回来的圈**。</w:t>
      </w:r>
    </w:p>
    <w:p>
      <w:r>
        <w:t>&gt; 要指「自己」，用「回指弓」（第 18 课），不是画个圈。</w:t>
      </w:r>
    </w:p>
    <w:p/>
    <w:p>
      <w:pPr>
        <w:pStyle w:val="Heading3"/>
      </w:pPr>
      <w:r>
        <w:t>11.5　怎么写下来</w:t>
      </w:r>
    </w:p>
    <w:p/>
    <w:p>
      <w:r>
        <w:t>纸面上当然可以画图。但在纸上写长文时，人们用一种**线性写法**（也叫「源文」），</w:t>
      </w:r>
    </w:p>
    <w:p>
      <w:r>
        <w:t>一行一件事，方便抄写与校对：</w:t>
      </w:r>
    </w:p>
    <w:p/>
    <w:p>
      <w:r>
        <w:t>```</w:t>
      </w:r>
    </w:p>
    <w:p>
      <w:r>
        <w:t xml:space="preserve">　　@0 yy4.体　　　　← 结 0：雨，当作事物</w:t>
      </w:r>
    </w:p>
    <w:p>
      <w:r>
        <w:t xml:space="preserve">　　@1 pe2.用　　　　← 结 1：落，当作动作</w:t>
      </w:r>
    </w:p>
    <w:p>
      <w:r>
        <w:t xml:space="preserve">　　@1 -&gt; 0　　　　　 ← 画一条弓：从「落」到「雨」</w:t>
      </w:r>
    </w:p>
    <w:p>
      <w:r>
        <w:t xml:space="preserve">　　#see　　　　　　　← 义标：亲见</w:t>
      </w:r>
    </w:p>
    <w:p>
      <w:r>
        <w:t>```</w:t>
      </w:r>
    </w:p>
    <w:p/>
    <w:p>
      <w:r>
        <w:t>- `@` 后面是**标号**，给每个结起个名字</w:t>
      </w:r>
    </w:p>
    <w:p>
      <w:r>
        <w:t>- `.体`、`.用` 是**换声**（第 15 课）</w:t>
      </w:r>
    </w:p>
    <w:p>
      <w:r>
        <w:t>- `-&gt;` 是**临弓**（第 13 课）</w:t>
      </w:r>
    </w:p>
    <w:p>
      <w:r>
        <w:t>- `#see` 是**义标**（第 16 课）</w:t>
      </w:r>
    </w:p>
    <w:p/>
    <w:p>
      <w:pPr>
        <w:pStyle w:val="Heading3"/>
      </w:pPr>
      <w:r>
        <w:t>11.6　练习</w:t>
      </w:r>
    </w:p>
    <w:p/>
    <w:p>
      <w:r>
        <w:t>1. 「词不能单独成句」——那么单独写一个 `yy4.体`，算句子吗？</w:t>
      </w:r>
    </w:p>
    <w:p>
      <w:r>
        <w:t>2. 一副图里有几个主结？</w:t>
      </w:r>
    </w:p>
    <w:p>
      <w:r>
        <w:t>3. 下面这张图为什么不成立？</w:t>
      </w:r>
    </w:p>
    <w:p/>
    <w:p>
      <w:r>
        <w:t>```</w:t>
      </w:r>
    </w:p>
    <w:p>
      <w:r>
        <w:t xml:space="preserve">　　　　〔我〕　　　　〔雨〕</w:t>
      </w:r>
    </w:p>
    <w:p>
      <w:r>
        <w:t xml:space="preserve">　　　　　│</w:t>
      </w:r>
    </w:p>
    <w:p>
      <w:r>
        <w:t xml:space="preserve">　　　　〔看〕</w:t>
      </w:r>
    </w:p>
    <w:p>
      <w:r>
        <w:t>```</w:t>
      </w:r>
    </w:p>
    <w:p/>
    <w:p>
      <w:r>
        <w:t>4. 写洄文时，为什么必须先把结写完，再画线？</w:t>
      </w:r>
    </w:p>
    <w:p/>
    <w:p>
      <w:pPr>
        <w:pStyle w:val="Heading3"/>
      </w:pPr>
      <w:r>
        <w:t>11.7　答案</w:t>
      </w:r>
    </w:p>
    <w:p/>
    <w:p>
      <w:r>
        <w:t>1. **不算**。它只是一个结，没有进入任何弓，句子不闭合。</w:t>
      </w:r>
    </w:p>
    <w:p>
      <w:r>
        <w:t>2. **有且只有一个**。</w:t>
      </w:r>
    </w:p>
    <w:p>
      <w:r>
        <w:t>3. 因为「雨」这个结没连上任何线，是**孤结**——走不到主结「看」上。</w:t>
      </w:r>
    </w:p>
    <w:p>
      <w:r>
        <w:t>4. 因为一条弓的两端必须都是**已经写出来的**结；先画线就无处可连。</w:t>
      </w:r>
    </w:p>
    <w:p/>
    <w:p/>
    <w:p/>
    <w:p>
      <w:pPr>
        <w:pStyle w:val="Heading2"/>
      </w:pPr>
      <w:r>
        <w:t>第 12 课　七临位：每个词自带一张「待填的表」</w:t>
      </w:r>
    </w:p>
    <w:p/>
    <w:p>
      <w:pPr>
        <w:pStyle w:val="Heading3"/>
      </w:pPr>
      <w:r>
        <w:t>12.1　最要紧的一句话</w:t>
      </w:r>
    </w:p>
    <w:p/>
    <w:p>
      <w:r>
        <w:t>汉语的词有词性：名词、动词、形容词。**洄文的词没有词性。**</w:t>
      </w:r>
    </w:p>
    <w:p>
      <w:r>
        <w:t>那怎么知道一个词该怎么用？看它**自带的那张表**。</w:t>
      </w:r>
    </w:p>
    <w:p/>
    <w:p>
      <w:r>
        <w:t>每个词都带一张表，写着「我需要几个位，分别是什么位」。</w:t>
      </w:r>
    </w:p>
    <w:p>
      <w:r>
        <w:t>这张表叫「**槽表**」，表上的格子叫「**临位**」。</w:t>
      </w:r>
    </w:p>
    <w:p/>
    <w:p>
      <w:pPr>
        <w:pStyle w:val="Heading3"/>
      </w:pPr>
      <w:r>
        <w:t>12.2　七位各是什么</w:t>
      </w:r>
    </w:p>
    <w:p/>
    <w:p>
      <w:r>
        <w:t>一共七位，用天干的头七个字命名：</w:t>
      </w:r>
    </w:p>
    <w:p/>
    <w:p>
      <w:r>
        <w:t>| 位 | 名 | 什么意思 | 汉语里大致是 |</w:t>
      </w:r>
    </w:p>
    <w:p>
      <w:r>
        <w:t>|---|---|---|---|</w:t>
      </w:r>
    </w:p>
    <w:p>
      <w:r>
        <w:t>| **甲** | 施事 | 做这件事的是谁 | 主语 |</w:t>
      </w:r>
    </w:p>
    <w:p>
      <w:r>
        <w:t>| **乙** | 受事 | 做的是什么、被作用的是谁 | 宾语 |</w:t>
      </w:r>
    </w:p>
    <w:p>
      <w:r>
        <w:t>| **丙** | 予事 | 给谁、对谁、为谁 | 双宾语里的「谁」 |</w:t>
      </w:r>
    </w:p>
    <w:p>
      <w:r>
        <w:t>| **丁** | 工具 | 用什么做的 | 「用……」 |</w:t>
      </w:r>
    </w:p>
    <w:p>
      <w:r>
        <w:t>| **戊** | 处所／时间 | 在哪里、什么时候 | 「在……」 |</w:t>
      </w:r>
    </w:p>
    <w:p>
      <w:r>
        <w:t>| **己** | 因由 | 因为什么、往哪里 | 「因为……」「朝……」 |</w:t>
      </w:r>
    </w:p>
    <w:p>
      <w:r>
        <w:t>| **庚** | 语题 | 说了什么、想了什么 | 引语 |</w:t>
      </w:r>
    </w:p>
    <w:p/>
    <w:p>
      <w:r>
        <w:t>**七位不是七个格，是七个空位。** 每个词需要哪几个位，是它自己的事。</w:t>
      </w:r>
    </w:p>
    <w:p/>
    <w:p>
      <w:pPr>
        <w:pStyle w:val="Heading3"/>
      </w:pPr>
      <w:r>
        <w:t>12.3　槽表长什么样</w:t>
      </w:r>
    </w:p>
    <w:p/>
    <w:p>
      <w:r>
        <w:t>| 词 | 槽表 | 意思 |</w:t>
      </w:r>
    </w:p>
    <w:p>
      <w:r>
        <w:t>|---|---|---|</w:t>
      </w:r>
    </w:p>
    <w:p>
      <w:r>
        <w:t>| `yy4` 雨 | **乙** | 雨是个事物，只需要一个受事位 |</w:t>
      </w:r>
    </w:p>
    <w:p>
      <w:r>
        <w:t>| `pe2` 落 | **甲 戊 己** | 落需要有主体（甲）、时间地点（戊）、归向（己） |</w:t>
      </w:r>
    </w:p>
    <w:p>
      <w:r>
        <w:t>| `poe2` 递 | **甲 丙 乙** | 递需要有主体（甲）、给谁（丙）、递什么（乙） |</w:t>
      </w:r>
    </w:p>
    <w:p>
      <w:r>
        <w:t>| `gy2` 回忆 | **甲 庚** | 回忆需要有主体（甲）、回忆的内容（庚） |</w:t>
      </w:r>
    </w:p>
    <w:p>
      <w:r>
        <w:t>| `si6` 我 | （虚词，无槽） | 代词不需要槽 |</w:t>
      </w:r>
    </w:p>
    <w:p/>
    <w:p>
      <w:r>
        <w:t>&gt; **好消息**：槽表不用一个个背。它由词的**意思类型**推出来：</w:t>
      </w:r>
    </w:p>
    <w:p>
      <w:r>
        <w:t>&gt; 是事物的就带乙位，是动作的就带甲乙，是给予类的就带甲丙乙……</w:t>
      </w:r>
    </w:p>
    <w:p>
      <w:r>
        <w:t>&gt; 规则写在 `tools/valence.py`，全书 3000 个词的槽表都是这样推出来的。</w:t>
      </w:r>
    </w:p>
    <w:p/>
    <w:p>
      <w:pPr>
        <w:pStyle w:val="Heading3"/>
      </w:pPr>
      <w:r>
        <w:t>12.4　槽填不满，句子不闭合</w:t>
      </w:r>
    </w:p>
    <w:p/>
    <w:p>
      <w:r>
        <w:t>一张图里，**每个该填的槽都必须填上**。少填一个，这张图就不闭合，</w:t>
      </w:r>
    </w:p>
    <w:p>
      <w:r>
        <w:t>句子不成立。这条规矩叫「**临位必满**」。</w:t>
      </w:r>
    </w:p>
    <w:p/>
    <w:p>
      <w:r>
        <w:t>```</w:t>
      </w:r>
    </w:p>
    <w:p>
      <w:r>
        <w:t xml:space="preserve">　　　　〔落〕　　　　　　← 落需要 甲、戊、己 三个位</w:t>
      </w:r>
    </w:p>
    <w:p>
      <w:r>
        <w:t xml:space="preserve">　　　　　│</w:t>
      </w:r>
    </w:p>
    <w:p>
      <w:r>
        <w:t xml:space="preserve">　　　　〔雨〕　　　　　　← 只填了甲位（雨落）</w:t>
      </w:r>
    </w:p>
    <w:p>
      <w:r>
        <w:t xml:space="preserve">　　　　　　　　　　　　　 戊位、己位空着 → 句子不闭合</w:t>
      </w:r>
    </w:p>
    <w:p>
      <w:r>
        <w:t>```</w:t>
      </w:r>
    </w:p>
    <w:p/>
    <w:p>
      <w:r>
        <w:t>要让它成立，得把戊位（什么时候）和己位（落到哪里）也填上。</w:t>
      </w:r>
    </w:p>
    <w:p/>
    <w:p>
      <w:r>
        <w:t>&gt; 多填的位**不算错**，算「附带说明」。但少填一定不成立。</w:t>
      </w:r>
    </w:p>
    <w:p/>
    <w:p>
      <w:pPr>
        <w:pStyle w:val="Heading3"/>
      </w:pPr>
      <w:r>
        <w:t>12.5　练习</w:t>
      </w:r>
    </w:p>
    <w:p/>
    <w:p>
      <w:r>
        <w:t>1. 「雨」的槽表是什么？为什么它不需要甲位？</w:t>
      </w:r>
    </w:p>
    <w:p>
      <w:r>
        <w:t>2. 「递」需要哪三个位？分别填什么？</w:t>
      </w:r>
    </w:p>
    <w:p>
      <w:r>
        <w:t>3. 判断：`pe2.用`（落）只接了甲位，句子成立吗？</w:t>
      </w:r>
    </w:p>
    <w:p>
      <w:r>
        <w:t>4. 「回忆」的庚位填什么？</w:t>
      </w:r>
    </w:p>
    <w:p/>
    <w:p>
      <w:pPr>
        <w:pStyle w:val="Heading3"/>
      </w:pPr>
      <w:r>
        <w:t>12.6　答案</w:t>
      </w:r>
    </w:p>
    <w:p/>
    <w:p>
      <w:r>
        <w:t>1. **乙位**。因为雨是**事物**——它是被作用的、被谈论的，不是做事的。</w:t>
      </w:r>
    </w:p>
    <w:p>
      <w:r>
        <w:t>2. **甲、丙、乙**：甲是递的人，丙是递给谁，乙是递的东西。</w:t>
      </w:r>
    </w:p>
    <w:p>
      <w:r>
        <w:t>3. **不成立**。落需要甲、戊、己三个位，只填一个就不闭合。</w:t>
      </w:r>
    </w:p>
    <w:p>
      <w:r>
        <w:t>4. 回忆的**内容**——你回忆起的那件事、那个人。</w:t>
      </w:r>
    </w:p>
    <w:p/>
    <w:p/>
    <w:p/>
    <w:p>
      <w:pPr>
        <w:pStyle w:val="Heading2"/>
      </w:pPr>
      <w:r>
        <w:t>第 13 课　临弓：把槽填满</w:t>
      </w:r>
    </w:p>
    <w:p/>
    <w:p>
      <w:pPr>
        <w:pStyle w:val="Heading3"/>
      </w:pPr>
      <w:r>
        <w:t>13.1　临弓的方向</w:t>
      </w:r>
    </w:p>
    <w:p/>
    <w:p>
      <w:r>
        <w:t>**临弓**是「填槽」的弓。它的方向是：</w:t>
      </w:r>
    </w:p>
    <w:p/>
    <w:p>
      <w:r>
        <w:t>```</w:t>
      </w:r>
    </w:p>
    <w:p>
      <w:r>
        <w:t xml:space="preserve">　　　　谓语　──临弓──▶　论元</w:t>
      </w:r>
    </w:p>
    <w:p>
      <w:r>
        <w:t>```</w:t>
      </w:r>
    </w:p>
    <w:p/>
    <w:p>
      <w:r>
        <w:t>**从需要填槽的那个词，画向被填进去的那个词。**</w:t>
      </w:r>
    </w:p>
    <w:p>
      <w:r>
        <w:t>箭头指向被填进去的那个词——这一点务必记牢，**洄文的箭头和汉语的语序方向相反**。</w:t>
      </w:r>
    </w:p>
    <w:p/>
    <w:p>
      <w:pPr>
        <w:pStyle w:val="Heading3"/>
      </w:pPr>
      <w:r>
        <w:t>13.2　怎么看出一条临弓填的是哪一位</w:t>
      </w:r>
    </w:p>
    <w:p/>
    <w:p>
      <w:r>
        <w:t>有两种写法：</w:t>
      </w:r>
    </w:p>
    <w:p/>
    <w:p>
      <w:r>
        <w:t>| 写法 | 意思 |</w:t>
      </w:r>
    </w:p>
    <w:p>
      <w:r>
        <w:t>|---|---|</w:t>
      </w:r>
    </w:p>
    <w:p>
      <w:r>
        <w:t>| `@1 -&gt; @0` | **按槽表顺序**填——第一个槽填甲位，第二个槽填乙位…… |</w:t>
      </w:r>
    </w:p>
    <w:p>
      <w:r>
        <w:t>| `@1 -戊-&gt; @2` | **指名道姓**地填戊位 |</w:t>
      </w:r>
    </w:p>
    <w:p/>
    <w:p>
      <w:r>
        <w:t>初学时建议**每次都写明**（`-甲-&gt;`、`-乙-&gt;`……），不容易错。</w:t>
      </w:r>
    </w:p>
    <w:p/>
    <w:p>
      <w:pPr>
        <w:pStyle w:val="Heading3"/>
      </w:pPr>
      <w:r>
        <w:t>13.3　一个完整的例子</w:t>
      </w:r>
    </w:p>
    <w:p/>
    <w:p>
      <w:r>
        <w:t>「我看见雨落在地上，在夜里」：</w:t>
      </w:r>
    </w:p>
    <w:p/>
    <w:p>
      <w:r>
        <w:t>```</w:t>
      </w:r>
    </w:p>
    <w:p>
      <w:r>
        <w:t xml:space="preserve">　　@0 yy4.体　　　　雨</w:t>
      </w:r>
    </w:p>
    <w:p>
      <w:r>
        <w:t xml:space="preserve">　　@1 pe2.用　　　　落</w:t>
      </w:r>
    </w:p>
    <w:p>
      <w:r>
        <w:t xml:space="preserve">　　@2 po4.体　　　　夜</w:t>
      </w:r>
    </w:p>
    <w:p>
      <w:r>
        <w:t xml:space="preserve">　　@3 ye4.体　　　　地</w:t>
      </w:r>
    </w:p>
    <w:p>
      <w:r>
        <w:t xml:space="preserve">　　@1 -甲-&gt;  0　　　 落，其主体是雨</w:t>
      </w:r>
    </w:p>
    <w:p>
      <w:r>
        <w:t xml:space="preserve">　　@1 -戊-&gt;  2　　　 落，其时间是夜</w:t>
      </w:r>
    </w:p>
    <w:p>
      <w:r>
        <w:t xml:space="preserve">　　@1 -己-&gt;  3　　　 落，其归向是地</w:t>
      </w:r>
    </w:p>
    <w:p>
      <w:r>
        <w:t xml:space="preserve">　　#see　　　　　　　义标：亲见</w:t>
      </w:r>
    </w:p>
    <w:p>
      <w:r>
        <w:t>```</w:t>
      </w:r>
    </w:p>
    <w:p/>
    <w:p>
      <w:r>
        <w:t>画成图：</w:t>
      </w:r>
    </w:p>
    <w:p/>
    <w:p>
      <w:r>
        <w:t>```</w:t>
      </w:r>
    </w:p>
    <w:p>
      <w:r>
        <w:t xml:space="preserve">　　　　　〔雨〕　　　　〔夜〕　　　　〔地〕</w:t>
      </w:r>
    </w:p>
    <w:p>
      <w:r>
        <w:t xml:space="preserve">　　　　　　▲　　　　　　▲　　　　　　▲</w:t>
      </w:r>
    </w:p>
    <w:p>
      <w:r>
        <w:t xml:space="preserve">　　　　　　│甲　　　　　│戊　　　　　│己</w:t>
      </w:r>
    </w:p>
    <w:p>
      <w:r>
        <w:t xml:space="preserve">　　　　　　└─────┐　　│　　　┌───┘</w:t>
      </w:r>
    </w:p>
    <w:p>
      <w:r>
        <w:t xml:space="preserve">　　　　　　　　　　│　　│　　　│</w:t>
      </w:r>
    </w:p>
    <w:p>
      <w:r>
        <w:t xml:space="preserve">　　　　　　　　　〔落〕──┘　　　│</w:t>
      </w:r>
    </w:p>
    <w:p>
      <w:r>
        <w:t xml:space="preserve">　　　　　　　　　　└────────┘</w:t>
      </w:r>
    </w:p>
    <w:p>
      <w:r>
        <w:t>```</w:t>
      </w:r>
    </w:p>
    <w:p/>
    <w:p>
      <w:r>
        <w:t>**「落」是主结**，三条弓都从它出发，分别指向三个论元。</w:t>
      </w:r>
    </w:p>
    <w:p/>
    <w:p>
      <w:pPr>
        <w:pStyle w:val="Heading3"/>
      </w:pPr>
      <w:r>
        <w:t>13.4　没写位名时，怎么判断填的是哪一位</w:t>
      </w:r>
    </w:p>
    <w:p/>
    <w:p>
      <w:r>
        <w:t>**按槽表顺序**。以「落」（槽表 甲戊己）为例：</w:t>
      </w:r>
    </w:p>
    <w:p/>
    <w:p>
      <w:r>
        <w:t>```</w:t>
      </w:r>
    </w:p>
    <w:p>
      <w:r>
        <w:t xml:space="preserve">　　第一条临弓 → 甲位</w:t>
      </w:r>
    </w:p>
    <w:p>
      <w:r>
        <w:t xml:space="preserve">　　第二条临弓 → 戊位</w:t>
      </w:r>
    </w:p>
    <w:p>
      <w:r>
        <w:t xml:space="preserve">　　第三条临弓 → 己位</w:t>
      </w:r>
    </w:p>
    <w:p>
      <w:r>
        <w:t>```</w:t>
      </w:r>
    </w:p>
    <w:p/>
    <w:p>
      <w:r>
        <w:t>如果超出的槽表（第四条、第五条……），一律当乙位，算附带说明。</w:t>
      </w:r>
    </w:p>
    <w:p/>
    <w:p>
      <w:pPr>
        <w:pStyle w:val="Heading3"/>
      </w:pPr>
      <w:r>
        <w:t>13.5　练习</w:t>
      </w:r>
    </w:p>
    <w:p/>
    <w:p>
      <w:r>
        <w:t>1. 把「我吃饭」写成洄文（`si6` 我、`sa4` 吃、`lv2` 食物）。</w:t>
      </w:r>
    </w:p>
    <w:p>
      <w:r>
        <w:t>2. `@0 poe2.用　@1 si6.体　@2 so4.体　@3 yi3.体` 加上 `@0 -甲-&gt; 1`、`@0 -丙-&gt; 2`、`@0 -乙-&gt; 3`，</w:t>
      </w:r>
    </w:p>
    <w:p>
      <w:r>
        <w:t xml:space="preserve">   说的是什么事？</w:t>
      </w:r>
    </w:p>
    <w:p>
      <w:r>
        <w:t>3. 一条临弓的箭头指向**被填的**那个词，还是指向**填槽的**那个词？</w:t>
      </w:r>
    </w:p>
    <w:p>
      <w:r>
        <w:t>4. 「落」的第一条临弓（没写位名）填的是哪一位？</w:t>
      </w:r>
    </w:p>
    <w:p/>
    <w:p>
      <w:pPr>
        <w:pStyle w:val="Heading3"/>
      </w:pPr>
      <w:r>
        <w:t>13.6　答案</w:t>
      </w:r>
    </w:p>
    <w:p/>
    <w:p>
      <w:r>
        <w:t>1. ```</w:t>
      </w:r>
    </w:p>
    <w:p>
      <w:r>
        <w:t xml:space="preserve">　　@0 sa4.用　@1 si6.体　@2 lv2.体</w:t>
      </w:r>
    </w:p>
    <w:p>
      <w:r>
        <w:t xml:space="preserve">　　@0 -甲-&gt; 1</w:t>
      </w:r>
    </w:p>
    <w:p>
      <w:r>
        <w:t xml:space="preserve">　　@0 -乙-&gt; 2</w:t>
      </w:r>
    </w:p>
    <w:p>
      <w:r>
        <w:t xml:space="preserve">　　#see</w:t>
      </w:r>
    </w:p>
    <w:p>
      <w:r>
        <w:t xml:space="preserve">　　```</w:t>
      </w:r>
    </w:p>
    <w:p>
      <w:r>
        <w:t xml:space="preserve">   即：吃，其主体是我；吃，其客体是食物。</w:t>
      </w:r>
    </w:p>
    <w:p>
      <w:r>
        <w:t>2. 「我把礼物递给你」——递的主体是我（甲），递给的是你（丙），递的是礼物（乙）。</w:t>
      </w:r>
    </w:p>
    <w:p>
      <w:r>
        <w:t>3. 指向**被填进去的那个词**（论元）。方向是「谓语 → 论元」。</w:t>
      </w:r>
    </w:p>
    <w:p>
      <w:r>
        <w:t>4. **甲位**（槽表的第一位）。</w:t>
      </w:r>
    </w:p>
    <w:p/>
    <w:p/>
    <w:p/>
    <w:p>
      <w:pPr>
        <w:pStyle w:val="Heading2"/>
      </w:pPr>
      <w:r>
        <w:t>第 14 课　饰弓：相当于汉语的「之」</w:t>
      </w:r>
    </w:p>
    <w:p/>
    <w:p>
      <w:pPr>
        <w:pStyle w:val="Heading3"/>
      </w:pPr>
      <w:r>
        <w:t>14.1　汉语的「之」和「的」</w:t>
      </w:r>
    </w:p>
    <w:p/>
    <w:p>
      <w:r>
        <w:t>汉语「雨**的**夜」里，「雨」限定「夜」。洄文用**饰弓**表达：</w:t>
      </w:r>
    </w:p>
    <w:p/>
    <w:p>
      <w:r>
        <w:t>```</w:t>
      </w:r>
    </w:p>
    <w:p>
      <w:r>
        <w:t xml:space="preserve">　　　　修饰语　──饰弓──▶　被修饰者</w:t>
      </w:r>
    </w:p>
    <w:p>
      <w:r>
        <w:t>```</w:t>
      </w:r>
    </w:p>
    <w:p/>
    <w:p>
      <w:r>
        <w:t>**注意方向**：饰弓是从**修饰语**画向**被修饰者**，</w:t>
      </w:r>
    </w:p>
    <w:p>
      <w:r>
        <w:t>与临弓（谓语 → 论元）**正好相反**。</w:t>
      </w:r>
    </w:p>
    <w:p/>
    <w:p>
      <w:r>
        <w:t>```</w:t>
      </w:r>
    </w:p>
    <w:p>
      <w:r>
        <w:t xml:space="preserve">　　@0 yy4.体　@1 po4.体　@0 =&gt; 1</w:t>
      </w:r>
    </w:p>
    <w:p>
      <w:r>
        <w:t xml:space="preserve">　　　 雨　　　　 夜　　　 雨─饰弓→夜</w:t>
      </w:r>
    </w:p>
    <w:p>
      <w:r>
        <w:t>```</w:t>
      </w:r>
    </w:p>
    <w:p/>
    <w:p>
      <w:pPr>
        <w:pStyle w:val="Heading3"/>
      </w:pPr>
      <w:r>
        <w:t>14.2　为什么方向要相反</w:t>
      </w:r>
    </w:p>
    <w:p/>
    <w:p>
      <w:r>
        <w:t>这不是随意定的。洄文认为：</w:t>
      </w:r>
    </w:p>
    <w:p/>
    <w:p>
      <w:r>
        <w:t>- **填槽**是「谓语向外要论元」，所以箭头向外（谓语 → 论元）</w:t>
      </w:r>
    </w:p>
    <w:p>
      <w:r>
        <w:t>- **限定**是「修饰语贴到被修饰者身上」，所以箭头向内（修饰语 → 被修饰者）</w:t>
      </w:r>
    </w:p>
    <w:p/>
    <w:p>
      <w:r>
        <w:t>方向相反有个**很实用的后果**：汉语里会混的两种情况，在图上**不可能混**：</w:t>
      </w:r>
    </w:p>
    <w:p/>
    <w:p>
      <w:r>
        <w:t>| 汉语 | 洄文 |</w:t>
      </w:r>
    </w:p>
    <w:p>
      <w:r>
        <w:t>|---|---|</w:t>
      </w:r>
    </w:p>
    <w:p>
      <w:r>
        <w:t>| 雨**的**夜（夜是雨的夜） | 雨 ─饰弓→ 夜 |</w:t>
      </w:r>
    </w:p>
    <w:p>
      <w:r>
        <w:t>| 雨**落在**夜里（落的时间是夜） | 落 ─戊位→ 夜 |</w:t>
      </w:r>
    </w:p>
    <w:p/>
    <w:p>
      <w:r>
        <w:t>一个是饰弓，一个是临弓；一个是「什么夜」，一个是「什么时候落」。</w:t>
      </w:r>
    </w:p>
    <w:p>
      <w:r>
        <w:t>**在图上，这两句话长得完全不一样。**</w:t>
      </w:r>
    </w:p>
    <w:p/>
    <w:p>
      <w:pPr>
        <w:pStyle w:val="Heading3"/>
      </w:pPr>
      <w:r>
        <w:t>14.3　饰弓能叠</w:t>
      </w:r>
    </w:p>
    <w:p/>
    <w:p>
      <w:r>
        <w:t>一个词可以被多条饰弓限定：</w:t>
      </w:r>
    </w:p>
    <w:p/>
    <w:p>
      <w:r>
        <w:t>```</w:t>
      </w:r>
    </w:p>
    <w:p>
      <w:r>
        <w:t xml:space="preserve">　　@0 yy4.体　@1 po4.体　@2 ya2.貌　@0 =&gt; 1　@2 =&gt; 1</w:t>
      </w:r>
    </w:p>
    <w:p>
      <w:r>
        <w:t xml:space="preserve">　　　 雨　　　　 夜　　　　 静　　　雨限定夜　静限定夜</w:t>
      </w:r>
    </w:p>
    <w:p>
      <w:r>
        <w:t xml:space="preserve">　　→　雨中的、静的夜</w:t>
      </w:r>
    </w:p>
    <w:p>
      <w:r>
        <w:t>```</w:t>
      </w:r>
    </w:p>
    <w:p/>
    <w:p>
      <w:pPr>
        <w:pStyle w:val="Heading3"/>
      </w:pPr>
      <w:r>
        <w:t>14.4　练习</w:t>
      </w:r>
    </w:p>
    <w:p/>
    <w:p>
      <w:r>
        <w:t>1. 「月之时」（月发生的时候）用哪种弓？（提示：`pe4` 月、`sy5` 派生语素「之时」）</w:t>
      </w:r>
    </w:p>
    <w:p>
      <w:r>
        <w:t>2. `@0 ya2.貌　@1 po4.体　@0 =&gt; 1` 说的是什么？</w:t>
      </w:r>
    </w:p>
    <w:p>
      <w:r>
        <w:t>3. 判断：「雨─饰弓→夜」和「落─戊位→夜」里的「夜」，作用一样吗？</w:t>
      </w:r>
    </w:p>
    <w:p>
      <w:r>
        <w:t>4. 饰弓的箭头方向与临弓相比，是同向还是反向？</w:t>
      </w:r>
    </w:p>
    <w:p/>
    <w:p>
      <w:pPr>
        <w:pStyle w:val="Heading3"/>
      </w:pPr>
      <w:r>
        <w:t>14.5　答案</w:t>
      </w:r>
    </w:p>
    <w:p/>
    <w:p>
      <w:r>
        <w:t>1. **饰弓**（`=&gt;`）：`@0 pe4.体　@1 sy5.体　@0 =&gt; 1`。但也常见用派生词直接合成。</w:t>
      </w:r>
    </w:p>
    <w:p>
      <w:r>
        <w:t>2. 「静之夜」——静（当作性质）限定夜。</w:t>
      </w:r>
    </w:p>
    <w:p>
      <w:r>
        <w:t>3. **不一样**。前者是「哪一种夜」，后者是「什么时候落」。</w:t>
      </w:r>
    </w:p>
    <w:p>
      <w:r>
        <w:t>4. **反向**：临弓是谓语→论元，饰弓是修饰语→被修饰者。</w:t>
      </w:r>
    </w:p>
    <w:p/>
    <w:p/>
    <w:p/>
    <w:p>
      <w:pPr>
        <w:pStyle w:val="Heading2"/>
      </w:pPr>
      <w:r>
        <w:t>第 15 课　换声：名词当动词使</w:t>
      </w:r>
    </w:p>
    <w:p/>
    <w:p>
      <w:pPr>
        <w:pStyle w:val="Heading3"/>
      </w:pPr>
      <w:r>
        <w:t>15.1　一个词的五副面孔</w:t>
      </w:r>
    </w:p>
    <w:p/>
    <w:p>
      <w:r>
        <w:t>同一个词，可以在句子里扮演五种立场，这叫**换声**：</w:t>
      </w:r>
    </w:p>
    <w:p/>
    <w:p>
      <w:r>
        <w:t>| 换声 | 意思 | 记号（写在字外） |</w:t>
      </w:r>
    </w:p>
    <w:p>
      <w:r>
        <w:t>|---|---|---|</w:t>
      </w:r>
    </w:p>
    <w:p>
      <w:r>
        <w:t>| **体** | 指事物本身 | 不加 |</w:t>
      </w:r>
    </w:p>
    <w:p>
      <w:r>
        <w:t>| **貌** | 指「……的」 | 正上方一点 |</w:t>
      </w:r>
    </w:p>
    <w:p>
      <w:r>
        <w:t>| **用** | 指「做……」 | 正下方一竖 |</w:t>
      </w:r>
    </w:p>
    <w:p>
      <w:r>
        <w:t>| **度** | 指「……地」 | 右侧双点 |</w:t>
      </w:r>
    </w:p>
    <w:p>
      <w:r>
        <w:t>| **场** | 指「……之处／之时」 | 左侧一横 |</w:t>
      </w:r>
    </w:p>
    <w:p/>
    <w:p>
      <w:pPr>
        <w:pStyle w:val="Heading3"/>
      </w:pPr>
      <w:r>
        <w:t>15.2　换声不造新词</w:t>
      </w:r>
    </w:p>
    <w:p/>
    <w:p>
      <w:r>
        <w:t>`yy4.体`（雨）、`yy4.貌`（雨的）、`yy4.用`（下雨）、`yy4.度`（雨一般地）、</w:t>
      </w:r>
    </w:p>
    <w:p>
      <w:r>
        <w:t>`yy4.场`（雨落之处）——**五个是同一个词**，音节一样、字形基底一样，</w:t>
      </w:r>
    </w:p>
    <w:p>
      <w:r>
        <w:t>只是外面多了一个小记号。</w:t>
      </w:r>
    </w:p>
    <w:p/>
    <w:p>
      <w:pPr>
        <w:pStyle w:val="Heading3"/>
      </w:pPr>
      <w:r>
        <w:t>15.3　换声之后，立场变了，意思没变</w:t>
      </w:r>
    </w:p>
    <w:p/>
    <w:p>
      <w:r>
        <w:t>```</w:t>
      </w:r>
    </w:p>
    <w:p>
      <w:r>
        <w:t xml:space="preserve">　　yy4.体　是「雨」这个东西</w:t>
      </w:r>
    </w:p>
    <w:p>
      <w:r>
        <w:t xml:space="preserve">　　yy4.用　是「下雨」这件事</w:t>
      </w:r>
    </w:p>
    <w:p>
      <w:r>
        <w:t>```</w:t>
      </w:r>
    </w:p>
    <w:p/>
    <w:p>
      <w:r>
        <w:t>所以：</w:t>
      </w:r>
    </w:p>
    <w:p/>
    <w:p>
      <w:r>
        <w:t>```</w:t>
      </w:r>
    </w:p>
    <w:p>
      <w:r>
        <w:t xml:space="preserve">　　@0 yy4.用　@1 si6.体　@0 -甲-&gt; 1　#see</w:t>
      </w:r>
    </w:p>
    <w:p>
      <w:r>
        <w:t xml:space="preserve">　　　下雨　　　 我　　　 下雨，其主体是我</w:t>
      </w:r>
    </w:p>
    <w:p>
      <w:r>
        <w:t xml:space="preserve">　　→　我看见（雨）落在我身上</w:t>
      </w:r>
    </w:p>
    <w:p>
      <w:r>
        <w:t>```</w:t>
      </w:r>
    </w:p>
    <w:p/>
    <w:p>
      <w:r>
        <w:t>「雨」本来是名词，换声为「用」之后就能接甲位了——**这就是「名词当动词使」**。</w:t>
      </w:r>
    </w:p>
    <w:p/>
    <w:p>
      <w:pPr>
        <w:pStyle w:val="Heading3"/>
      </w:pPr>
      <w:r>
        <w:t>15.4　什么时候可以不写记号</w:t>
      </w:r>
    </w:p>
    <w:p/>
    <w:p>
      <w:r>
        <w:t>如果**位置已经说明了一切**，记号可以省。比如 `@0 yy4.用　@1 si6.体　@0 -甲-&gt; 1`</w:t>
      </w:r>
    </w:p>
    <w:p>
      <w:r>
        <w:t>里的 `.用` 其实可以省，因为接甲位本身就说明它在当谓词用。</w:t>
      </w:r>
    </w:p>
    <w:p/>
    <w:p>
      <w:r>
        <w:t>&gt; 但对初学者，**建议写全**。写熟了自然知道哪里可以省。</w:t>
      </w:r>
    </w:p>
    <w:p/>
    <w:p>
      <w:pPr>
        <w:pStyle w:val="Heading3"/>
      </w:pPr>
      <w:r>
        <w:t>15.5　练习</w:t>
      </w:r>
    </w:p>
    <w:p/>
    <w:p>
      <w:r>
        <w:t>1. 「慢」要当「慢慢地」用，写哪一种换声？</w:t>
      </w:r>
    </w:p>
    <w:p>
      <w:r>
        <w:t>2. `ye4.貌` 是什么意思？</w:t>
      </w:r>
    </w:p>
    <w:p>
      <w:r>
        <w:t>3. 判断：`yy4.体` 与 `yy4.用` 是两个不同的词，所以词典里要收两条。</w:t>
      </w:r>
    </w:p>
    <w:p>
      <w:r>
        <w:t>4. `pe2.用` 里的 `.用` 能不能省？为什么？</w:t>
      </w:r>
    </w:p>
    <w:p/>
    <w:p>
      <w:pPr>
        <w:pStyle w:val="Heading3"/>
      </w:pPr>
      <w:r>
        <w:t>15.6　答案</w:t>
      </w:r>
    </w:p>
    <w:p/>
    <w:p>
      <w:r>
        <w:t>1. **度**（`.度`，双点画在右侧）。</w:t>
      </w:r>
    </w:p>
    <w:p>
      <w:r>
        <w:t>2. 「地的」——把「地」当性质来用。</w:t>
      </w:r>
    </w:p>
    <w:p>
      <w:r>
        <w:t>3. **错**。它们是**同一个词**的五副面孔之一，词典只收一条（`yy4`），</w:t>
      </w:r>
    </w:p>
    <w:p>
      <w:r>
        <w:t xml:space="preserve">   换声的用法写在条目里。</w:t>
      </w:r>
    </w:p>
    <w:p>
      <w:r>
        <w:t>4. **可以省**。因为 `.用` 后面接了甲位，接甲位本身就说明它在当谓词——</w:t>
      </w:r>
    </w:p>
    <w:p>
      <w:r>
        <w:t xml:space="preserve">   位置已经把立场交代清楚了。</w:t>
      </w:r>
    </w:p>
    <w:p/>
    <w:p/>
    <w:p/>
    <w:p>
      <w:pPr>
        <w:pStyle w:val="Heading2"/>
      </w:pPr>
      <w:r>
        <w:t>第 16 课　义标：洄文不问你「真的假的」，只问「你怎么知道的」</w:t>
      </w:r>
    </w:p>
    <w:p/>
    <w:p>
      <w:pPr>
        <w:pStyle w:val="Heading3"/>
      </w:pPr>
      <w:r>
        <w:t>16.1　一条硬规矩</w:t>
      </w:r>
    </w:p>
    <w:p/>
    <w:p>
      <w:r>
        <w:t>**每一条陈述句，都必须带一个义标。** 漏了就是病句——</w:t>
      </w:r>
    </w:p>
    <w:p>
      <w:r>
        <w:t>就像汉语里漏了主语、英语里漏了动词一样，是**语法错**，不是修辞问题。</w:t>
      </w:r>
    </w:p>
    <w:p/>
    <w:p>
      <w:pPr>
        <w:pStyle w:val="Heading3"/>
      </w:pPr>
      <w:r>
        <w:t>16.2　八个义标</w:t>
      </w:r>
    </w:p>
    <w:p/>
    <w:p>
      <w:r>
        <w:t>| 义标 | 源文写法 | 什么意思 |</w:t>
      </w:r>
    </w:p>
    <w:p>
      <w:r>
        <w:t>|---|---|---|</w:t>
      </w:r>
    </w:p>
    <w:p>
      <w:r>
        <w:t>| 亲见 | `#see` | 我亲眼看见的 |</w:t>
      </w:r>
    </w:p>
    <w:p>
      <w:r>
        <w:t>| 亲闻 | `#hear` | 我亲耳听见的 |</w:t>
      </w:r>
    </w:p>
    <w:p>
      <w:r>
        <w:t>| 亲身感受 | `#felt` | 我身上感到的（疼、饿、冷） |</w:t>
      </w:r>
    </w:p>
    <w:p>
      <w:r>
        <w:t>| 推知 | `#infer` | 从痕迹推出来的（地上湿，推出下过雨） |</w:t>
      </w:r>
    </w:p>
    <w:p>
      <w:r>
        <w:t>| 传闻 | `#hearsay` | 听别人说的 |</w:t>
      </w:r>
    </w:p>
    <w:p>
      <w:r>
        <w:t>| 常识 | `#common` | 大家都知道的事 |</w:t>
      </w:r>
    </w:p>
    <w:p>
      <w:r>
        <w:t>| 想象 | `#imagine` | 我设想、虚构的 |</w:t>
      </w:r>
    </w:p>
    <w:p>
      <w:r>
        <w:t>| 梦 | `#dream` | 梦里见到的 |</w:t>
      </w:r>
    </w:p>
    <w:p/>
    <w:p>
      <w:r>
        <w:t>**一句话只能带一个义标**（罩住整张图）。</w:t>
      </w:r>
    </w:p>
    <w:p/>
    <w:p>
      <w:pPr>
        <w:pStyle w:val="Heading3"/>
      </w:pPr>
      <w:r>
        <w:t>16.3　为什么要有这条规矩</w:t>
      </w:r>
    </w:p>
    <w:p/>
    <w:p>
      <w:r>
        <w:t>因为这门语言的世界观是：</w:t>
      </w:r>
    </w:p>
    <w:p/>
    <w:p>
      <w:r>
        <w:t>&gt; **它不区分「真话」与「假话」，只区分「你怎么知道的」。**</w:t>
      </w:r>
    </w:p>
    <w:p/>
    <w:p>
      <w:r>
        <w:t>同一件事，用不同的义标说出来，**句子的合法性完全相同**，可信度不同：</w:t>
      </w:r>
    </w:p>
    <w:p/>
    <w:p>
      <w:r>
        <w:t>```</w:t>
      </w:r>
    </w:p>
    <w:p>
      <w:r>
        <w:t xml:space="preserve">　　@0 yy4.体　@1 pe2.用　@1 -甲-&gt; 0　#see</w:t>
      </w:r>
    </w:p>
    <w:p>
      <w:r>
        <w:t xml:space="preserve">　　　我看见雨落下来。</w:t>
      </w:r>
    </w:p>
    <w:p/>
    <w:p>
      <w:r>
        <w:t xml:space="preserve">　　@0 yy4.体　@1 pe2.用　@1 -甲-&gt; 0　#hearsay</w:t>
      </w:r>
    </w:p>
    <w:p>
      <w:r>
        <w:t xml:space="preserve">　　　听说雨落下来。</w:t>
      </w:r>
    </w:p>
    <w:p/>
    <w:p>
      <w:r>
        <w:t xml:space="preserve">　　@0 yy4.体　@1 pe2.用　@1 -甲-&gt; 0　#imagine</w:t>
      </w:r>
    </w:p>
    <w:p>
      <w:r>
        <w:t xml:space="preserve">　　　我设想雨落下来。</w:t>
      </w:r>
    </w:p>
    <w:p>
      <w:r>
        <w:t>```</w:t>
      </w:r>
    </w:p>
    <w:p/>
    <w:p>
      <w:r>
        <w:t>三句话语法上一模一样，都对。区别只在**你凭什么这么说**。</w:t>
      </w:r>
    </w:p>
    <w:p/>
    <w:p>
      <w:pPr>
        <w:pStyle w:val="Heading3"/>
      </w:pPr>
      <w:r>
        <w:t>16.4　说错不算错，假称亲见才算错</w:t>
      </w:r>
    </w:p>
    <w:p/>
    <w:p>
      <w:r>
        <w:t>- 你说「下雨了」（`#see`），结果没下 → 你**看错了**，不算说谎。</w:t>
      </w:r>
    </w:p>
    <w:p>
      <w:r>
        <w:t>- 你听人说的，却标 `#see` → 你**假称自己看见了**，这在洄文里是**错**。</w:t>
      </w:r>
    </w:p>
    <w:p/>
    <w:p>
      <w:r>
        <w:t>&gt; 这是全书最值得记住的一条设计。语言可以不判真假，但必须交代来源。</w:t>
      </w:r>
    </w:p>
    <w:p/>
    <w:p>
      <w:pPr>
        <w:pStyle w:val="Heading3"/>
      </w:pPr>
      <w:r>
        <w:t>16.5　练习</w:t>
      </w:r>
    </w:p>
    <w:p/>
    <w:p>
      <w:r>
        <w:t>1. 说「我饿了」，用哪个义标？</w:t>
      </w:r>
    </w:p>
    <w:p>
      <w:r>
        <w:t>2. 说「明天会下雨」，你并没有看见明天，用哪个义标？</w:t>
      </w:r>
    </w:p>
    <w:p>
      <w:r>
        <w:t>3. 判断：漏掉义标的句子只是不够严谨，语法上没问题。</w:t>
      </w:r>
    </w:p>
    <w:p>
      <w:r>
        <w:t>4. 你朋友告诉你他搬家了，你转述给别人，用哪个义标？</w:t>
      </w:r>
    </w:p>
    <w:p/>
    <w:p>
      <w:pPr>
        <w:pStyle w:val="Heading3"/>
      </w:pPr>
      <w:r>
        <w:t>16.6　答案</w:t>
      </w:r>
    </w:p>
    <w:p/>
    <w:p>
      <w:r>
        <w:t>1. **亲身感受**（`#felt`）——饿是自己身上感到的。</w:t>
      </w:r>
    </w:p>
    <w:p>
      <w:r>
        <w:t>2. **推知**（`#infer`）或**传闻**（`#hearsay`），看你凭什么说。</w:t>
      </w:r>
    </w:p>
    <w:p>
      <w:r>
        <w:t xml:space="preserve">   绝不能标 `#see`。</w:t>
      </w:r>
    </w:p>
    <w:p>
      <w:r>
        <w:t>3. **错**。漏义标是**语法错**，句子不成立。</w:t>
      </w:r>
    </w:p>
    <w:p>
      <w:r>
        <w:t>4. **传闻**（`#hearsay`）——除非你亲眼看见他搬家。</w:t>
      </w:r>
    </w:p>
    <w:p/>
    <w:p/>
    <w:p/>
    <w:p>
      <w:pPr>
        <w:pStyle w:val="Heading2"/>
      </w:pPr>
      <w:r>
        <w:t>第 17 课　结际弓：因为、如果、虽然、于是</w:t>
      </w:r>
    </w:p>
    <w:p/>
    <w:p>
      <w:pPr>
        <w:pStyle w:val="Heading3"/>
      </w:pPr>
      <w:r>
        <w:t>17.1　洄文没有连词</w:t>
      </w:r>
    </w:p>
    <w:p/>
    <w:p>
      <w:r>
        <w:t>汉语的「因为、所以、虽然、但是、如果、于是」在洄文里**一个都没有**。</w:t>
      </w:r>
    </w:p>
    <w:p>
      <w:r>
        <w:t>那么这些关系怎么表达？用**弓的记号**。</w:t>
      </w:r>
    </w:p>
    <w:p/>
    <w:p>
      <w:pPr>
        <w:pStyle w:val="Heading3"/>
      </w:pPr>
      <w:r>
        <w:t>17.2　七个结际记号</w:t>
      </w:r>
    </w:p>
    <w:p/>
    <w:p>
      <w:r>
        <w:t>| 记号 | 名 | 意思 |</w:t>
      </w:r>
    </w:p>
    <w:p>
      <w:r>
        <w:t>|---|---|---|</w:t>
      </w:r>
    </w:p>
    <w:p>
      <w:r>
        <w:t>| `&lt;&lt;` | **先** | 起点所说的发生在终点之先 |</w:t>
      </w:r>
    </w:p>
    <w:p>
      <w:r>
        <w:t>| `&gt;&gt;` | **后** | 起点所说的发生在终点之后 |</w:t>
      </w:r>
    </w:p>
    <w:p>
      <w:r>
        <w:t>| `+&gt;` | **因** | 起点是终点的原因 |</w:t>
      </w:r>
    </w:p>
    <w:p>
      <w:r>
        <w:t>| `?&gt;` | **若** | 起点是终点的条件 |</w:t>
      </w:r>
    </w:p>
    <w:p>
      <w:r>
        <w:t>| `&lt;&gt;` | **虽** | 起点是终点的让步（不构成反证） |</w:t>
      </w:r>
    </w:p>
    <w:p>
      <w:r>
        <w:t>| `!&gt;` | **目的** | 起点是终点所要达成的事 |</w:t>
      </w:r>
    </w:p>
    <w:p>
      <w:r>
        <w:t>| `#&gt;` | **于是** | 起点是终点的实际结果 |</w:t>
      </w:r>
    </w:p>
    <w:p/>
    <w:p>
      <w:r>
        <w:t>**这些记号不读音。** 说话的时候靠停顿表达（弓内不停，弓间一小顿，结际弓一长顿）。</w:t>
      </w:r>
    </w:p>
    <w:p>
      <w:r>
        <w:t>所以洄文**看着比听着精确**——它的正体是纸面。</w:t>
      </w:r>
    </w:p>
    <w:p/>
    <w:p>
      <w:pPr>
        <w:pStyle w:val="Heading3"/>
      </w:pPr>
      <w:r>
        <w:t>17.3　结际弓连接的是「两张图」</w:t>
      </w:r>
    </w:p>
    <w:p/>
    <w:p>
      <w:r>
        <w:t>这是结际弓与临弓、饰弓最大的不同：</w:t>
      </w:r>
    </w:p>
    <w:p>
      <w:r>
        <w:t>**它的两端不是词，而是两张完整的图**。</w:t>
      </w:r>
    </w:p>
    <w:p/>
    <w:p>
      <w:r>
        <w:t>```</w:t>
      </w:r>
    </w:p>
    <w:p>
      <w:r>
        <w:t xml:space="preserve">　　[图一]　+&gt;　[图二]</w:t>
      </w:r>
    </w:p>
    <w:p>
      <w:r>
        <w:t xml:space="preserve">　　「下雨」这件事，是「我没去」的原因</w:t>
      </w:r>
    </w:p>
    <w:p>
      <w:r>
        <w:t>```</w:t>
      </w:r>
    </w:p>
    <w:p/>
    <w:p>
      <w:r>
        <w:t>源文里用方括号把子图括起来：</w:t>
      </w:r>
    </w:p>
    <w:p/>
    <w:p>
      <w:r>
        <w:t>```</w:t>
      </w:r>
    </w:p>
    <w:p>
      <w:r>
        <w:t xml:space="preserve">　　[ @0 yy4.体　@1 pe2.用　@1 -甲-&gt; 0 ]　+&gt;　@2</w:t>
      </w:r>
    </w:p>
    <w:p>
      <w:r>
        <w:t>```</w:t>
      </w:r>
    </w:p>
    <w:p/>
    <w:p>
      <w:pPr>
        <w:pStyle w:val="Heading3"/>
      </w:pPr>
      <w:r>
        <w:t>17.4　汉语对照</w:t>
      </w:r>
    </w:p>
    <w:p/>
    <w:p>
      <w:r>
        <w:t>| 汉语 | 洄文 |</w:t>
      </w:r>
    </w:p>
    <w:p>
      <w:r>
        <w:t>|---|---|</w:t>
      </w:r>
    </w:p>
    <w:p>
      <w:r>
        <w:t>| 因为下雨，所以我没去 | [雨落] `+&gt;` [我没去] |</w:t>
      </w:r>
    </w:p>
    <w:p>
      <w:r>
        <w:t>| 如果下雨，我就不去 | [雨落] `?&gt;` [我不去] |</w:t>
      </w:r>
    </w:p>
    <w:p>
      <w:r>
        <w:t>| 虽然下雨，我还是去了 | [雨落] `&lt;&gt;` [我去了] |</w:t>
      </w:r>
    </w:p>
    <w:p>
      <w:r>
        <w:t>| 下雨了，于是我没去 | [雨落] `#&gt;` [我没去] |</w:t>
      </w:r>
    </w:p>
    <w:p/>
    <w:p>
      <w:r>
        <w:t>注意「因为」和「于是」在洄文里是**两个不同的记号**（`+&gt;` 与 `#&gt;`）：</w:t>
      </w:r>
    </w:p>
    <w:p>
      <w:r>
        <w:t>一个是「起因」，一个是「实际结果」。汉语里常常混用，洄文分得很清。</w:t>
      </w:r>
    </w:p>
    <w:p/>
    <w:p>
      <w:pPr>
        <w:pStyle w:val="Heading3"/>
      </w:pPr>
      <w:r>
        <w:t>17.5　练习</w:t>
      </w:r>
    </w:p>
    <w:p/>
    <w:p>
      <w:r>
        <w:t>1. 「因为下雨，路湿了」——用哪个记号？</w:t>
      </w:r>
    </w:p>
    <w:p>
      <w:r>
        <w:t>2. 「如果明天下雨，比赛取消」——用哪个记号？</w:t>
      </w:r>
    </w:p>
    <w:p>
      <w:r>
        <w:t>3. 判断：结际弓的记号要读出来。</w:t>
      </w:r>
    </w:p>
    <w:p>
      <w:r>
        <w:t>4. 「虽然他说了，我还是不信」——用哪个记号？</w:t>
      </w:r>
    </w:p>
    <w:p/>
    <w:p>
      <w:pPr>
        <w:pStyle w:val="Heading3"/>
      </w:pPr>
      <w:r>
        <w:t>17.6　答案</w:t>
      </w:r>
    </w:p>
    <w:p/>
    <w:p>
      <w:r>
        <w:t>1. `+&gt;`（因）。</w:t>
      </w:r>
    </w:p>
    <w:p>
      <w:r>
        <w:t>2. `?&gt;`（若）。</w:t>
      </w:r>
    </w:p>
    <w:p>
      <w:r>
        <w:t>3. **错**。这些记号**不读音**，靠停顿表达。</w:t>
      </w:r>
    </w:p>
    <w:p>
      <w:r>
        <w:t>4. `&lt;&gt;`（虽）——让步。</w:t>
      </w:r>
    </w:p>
    <w:p/>
    <w:p/>
    <w:p/>
    <w:p>
      <w:pPr>
        <w:pStyle w:val="Heading2"/>
      </w:pPr>
      <w:r>
        <w:t>第 18 课　子图：一句话里套一句话</w:t>
      </w:r>
    </w:p>
    <w:p/>
    <w:p>
      <w:pPr>
        <w:pStyle w:val="Heading3"/>
      </w:pPr>
      <w:r>
        <w:t>18.1　子图是什么</w:t>
      </w:r>
    </w:p>
    <w:p/>
    <w:p>
      <w:r>
        <w:t>**一张图可以当成另一张图的一个端点。** 这就是洄文的「从句」。</w:t>
      </w:r>
    </w:p>
    <w:p/>
    <w:p>
      <w:r>
        <w:t>前面第 17 课的结际弓，两端就是子图。子图还有别的用法：</w:t>
      </w:r>
    </w:p>
    <w:p>
      <w:r>
        <w:t>**当作临位里的一个论元**。</w:t>
      </w:r>
    </w:p>
    <w:p/>
    <w:p>
      <w:pPr>
        <w:pStyle w:val="Heading3"/>
      </w:pPr>
      <w:r>
        <w:t>18.2　子图当论元</w:t>
      </w:r>
    </w:p>
    <w:p/>
    <w:p>
      <w:r>
        <w:t>```</w:t>
      </w:r>
    </w:p>
    <w:p>
      <w:r>
        <w:t xml:space="preserve">　　@3 po3.用　　　　　答</w:t>
      </w:r>
    </w:p>
    <w:p>
      <w:r>
        <w:t xml:space="preserve">　　@4 soe6.体　　　　 他</w:t>
      </w:r>
    </w:p>
    <w:p>
      <w:r>
        <w:t xml:space="preserve">　　@3 -甲-&gt; 4　　　　 答，其主体是他</w:t>
      </w:r>
    </w:p>
    <w:p>
      <w:r>
        <w:t xml:space="preserve">　　[ @10 yy4.体　@11 pe2.用　@11 -甲-&gt; 10 ]　-庚-&gt;　@3</w:t>
      </w:r>
    </w:p>
    <w:p>
      <w:r>
        <w:t xml:space="preserve">　　　　（子图：雨落）——整体当作「答」的庚位（内容）</w:t>
      </w:r>
    </w:p>
    <w:p>
      <w:r>
        <w:t>```</w:t>
      </w:r>
    </w:p>
    <w:p/>
    <w:p>
      <w:r>
        <w:t>说的是：**他回答「雨落」**。注意整张子图（雨落）被当成一个整体，</w:t>
      </w:r>
    </w:p>
    <w:p>
      <w:r>
        <w:t>填进了「答」的庚位。</w:t>
      </w:r>
    </w:p>
    <w:p/>
    <w:p>
      <w:pPr>
        <w:pStyle w:val="Heading3"/>
      </w:pPr>
      <w:r>
        <w:t>18.3　为什么要用子图</w:t>
      </w:r>
    </w:p>
    <w:p/>
    <w:p>
      <w:r>
        <w:t>因为洄文的图**不能有圈**（第 11 课）。那么「他说他要来」这种一层套一层的句子怎么办？</w:t>
      </w:r>
    </w:p>
    <w:p>
      <w:r>
        <w:t>答案是：**把内层做成一张独立的子图，再把整张子图当作外层的一个端点**。</w:t>
      </w:r>
    </w:p>
    <w:p/>
    <w:p>
      <w:r>
        <w:t>这也解释了洄文的一句话为什么可以很长——不是线性地排下去，</w:t>
      </w:r>
    </w:p>
    <w:p>
      <w:r>
        <w:t>而是**图里套图**。</w:t>
      </w:r>
    </w:p>
    <w:p/>
    <w:p>
      <w:pPr>
        <w:pStyle w:val="Heading3"/>
      </w:pPr>
      <w:r>
        <w:t>18.4　回指弓：要指「自己」怎么办</w:t>
      </w:r>
    </w:p>
    <w:p/>
    <w:p>
      <w:r>
        <w:t>图上不能画圈，那「我自己」怎么说？用**回指弓**：指向已经出现过的那个结。</w:t>
      </w:r>
    </w:p>
    <w:p/>
    <w:p>
      <w:r>
        <w:t>```</w:t>
      </w:r>
    </w:p>
    <w:p>
      <w:r>
        <w:t xml:space="preserve">　　@0 si6.体　　　　我</w:t>
      </w:r>
    </w:p>
    <w:p>
      <w:r>
        <w:t xml:space="preserve">　　@1 gy2.用　　　　回忆</w:t>
      </w:r>
    </w:p>
    <w:p>
      <w:r>
        <w:t xml:space="preserve">　　@1 -甲-&gt; 0　　　 回忆，其主体是我</w:t>
      </w:r>
    </w:p>
    <w:p>
      <w:r>
        <w:t xml:space="preserve">　　@1 -庚-&gt; 0..　　 回忆，其内容也是「我」（回指上面那个结）</w:t>
      </w:r>
    </w:p>
    <w:p>
      <w:r>
        <w:t>```</w:t>
      </w:r>
    </w:p>
    <w:p/>
    <w:p>
      <w:r>
        <w:t>`0..` 里的 `..` 就是回指的记号，读作「前面那个 0」。</w:t>
      </w:r>
    </w:p>
    <w:p/>
    <w:p>
      <w:r>
        <w:t>回指在各处都管用：谈「自己」「同一个」「刚才说的那个」，全用它。</w:t>
      </w:r>
    </w:p>
    <w:p/>
    <w:p>
      <w:pPr>
        <w:pStyle w:val="Heading3"/>
      </w:pPr>
      <w:r>
        <w:t>18.5　练习</w:t>
      </w:r>
    </w:p>
    <w:p/>
    <w:p>
      <w:r>
        <w:t>1. 「他说雨落」怎么写？（`pe3` 言说，槽表 甲庚）</w:t>
      </w:r>
    </w:p>
    <w:p>
      <w:r>
        <w:t>2. 回指弓和普通的临弓有什么不同？</w:t>
      </w:r>
    </w:p>
    <w:p>
      <w:r>
        <w:t>3. 为什么洄文需要子图？（提示：想想图不能有圈这条规矩）</w:t>
      </w:r>
    </w:p>
    <w:p>
      <w:r>
        <w:t>4. 判断：一张子图里可以再套一张子图。</w:t>
      </w:r>
    </w:p>
    <w:p/>
    <w:p>
      <w:pPr>
        <w:pStyle w:val="Heading3"/>
      </w:pPr>
      <w:r>
        <w:t>18.6　答案</w:t>
      </w:r>
    </w:p>
    <w:p/>
    <w:p>
      <w:r>
        <w:t>1. ```</w:t>
      </w:r>
    </w:p>
    <w:p>
      <w:r>
        <w:t xml:space="preserve">　　@0 pe3.用　@1 soe6.体　@0 -甲-&gt; 1</w:t>
      </w:r>
    </w:p>
    <w:p>
      <w:r>
        <w:t xml:space="preserve">　　[ @2 yy4.体　@3 pe2.用　@3 -甲-&gt; 2 ]　-庚-&gt;　@0</w:t>
      </w:r>
    </w:p>
    <w:p>
      <w:r>
        <w:t xml:space="preserve">　　#hearsay</w:t>
      </w:r>
    </w:p>
    <w:p>
      <w:r>
        <w:t xml:space="preserve">　　```</w:t>
      </w:r>
    </w:p>
    <w:p>
      <w:r>
        <w:t>2. 回指弓指向**已经出现过的结**，图上是虚线；临弓指向新填进来的论元。</w:t>
      </w:r>
    </w:p>
    <w:p>
      <w:r>
        <w:t xml:space="preserve">   回指用来避免画圈。</w:t>
      </w:r>
    </w:p>
    <w:p>
      <w:r>
        <w:t>3. 因为图不能有圈。要把「话里的话」表示出来，只能把内层做成一张独立的子图，</w:t>
      </w:r>
    </w:p>
    <w:p>
      <w:r>
        <w:t xml:space="preserve">   再把整张子图当端点。</w:t>
      </w:r>
    </w:p>
    <w:p>
      <w:r>
        <w:t>4. **对**。子图里可以再嵌套子图，源文里就是方括号套方括号。</w:t>
      </w:r>
    </w:p>
    <w:p/>
    <w:p/>
    <w:p/>
    <w:p>
      <w:r>
        <w:t>&gt; **下一编**：读与写。前面十八课讲完了全部规则，</w:t>
      </w:r>
    </w:p>
    <w:p>
      <w:r>
        <w:t>&gt; 最后两课带你**真读一篇**、**真写一段**。</w:t>
      </w:r>
    </w:p>
    <w:p>
      <w:r>
        <w:br w:type="page"/>
      </w:r>
    </w:p>
    <w:p>
      <w:pPr>
        <w:pStyle w:val="Heading1"/>
      </w:pPr>
      <w:r>
        <w:t>第五编　读与写</w:t>
      </w:r>
    </w:p>
    <w:p/>
    <w:p>
      <w:r>
        <w:t>&gt; 前面十八课讲了全部规则。这一编带你**真读一篇**、**真写一段**，</w:t>
      </w:r>
    </w:p>
    <w:p>
      <w:r>
        <w:t>&gt; 然后给你随身带的表。</w:t>
      </w:r>
    </w:p>
    <w:p/>
    <w:p/>
    <w:p/>
    <w:p>
      <w:pPr>
        <w:pStyle w:val="Heading2"/>
      </w:pPr>
      <w:r>
        <w:t>第 19 课　读范文《雨夜》</w:t>
      </w:r>
    </w:p>
    <w:p/>
    <w:p>
      <w:pPr>
        <w:pStyle w:val="Heading3"/>
      </w:pPr>
      <w:r>
        <w:t>19.1　原文</w:t>
      </w:r>
    </w:p>
    <w:p/>
    <w:p>
      <w:r>
        <w:t>这是洄文的范文之一（`texts/01_yyna.hw` 的第一句）：</w:t>
      </w:r>
    </w:p>
    <w:p/>
    <w:p>
      <w:r>
        <w:t>```</w:t>
      </w:r>
    </w:p>
    <w:p>
      <w:r>
        <w:t xml:space="preserve">　　@0 yy4.体　　　　雨</w:t>
      </w:r>
    </w:p>
    <w:p>
      <w:r>
        <w:t xml:space="preserve">　　@1 pe2.用　　　　落</w:t>
      </w:r>
    </w:p>
    <w:p>
      <w:r>
        <w:t xml:space="preserve">　　@2 po4.体　　　　夜</w:t>
      </w:r>
    </w:p>
    <w:p>
      <w:r>
        <w:t xml:space="preserve">　　@3 ya2.貌　　　　静</w:t>
      </w:r>
    </w:p>
    <w:p>
      <w:r>
        <w:t xml:space="preserve">　　@4 ye4.体　　　　地</w:t>
      </w:r>
    </w:p>
    <w:p>
      <w:r>
        <w:t xml:space="preserve">　　@1 -甲-&gt; 0　　　 落，其主体是雨</w:t>
      </w:r>
    </w:p>
    <w:p>
      <w:r>
        <w:t xml:space="preserve">　　@1 -戊-&gt; 2　　　 落，其时间是夜</w:t>
      </w:r>
    </w:p>
    <w:p>
      <w:r>
        <w:t xml:space="preserve">　　@1 -己-&gt; 4　　　 落，其归向是地</w:t>
      </w:r>
    </w:p>
    <w:p>
      <w:r>
        <w:t xml:space="preserve">　　@3 =&gt; 2　　　　　静，限定夜</w:t>
      </w:r>
    </w:p>
    <w:p>
      <w:r>
        <w:t xml:space="preserve">　　#see　　　　　　　义标：亲见</w:t>
      </w:r>
    </w:p>
    <w:p>
      <w:r>
        <w:t>```</w:t>
      </w:r>
    </w:p>
    <w:p/>
    <w:p>
      <w:pPr>
        <w:pStyle w:val="Heading3"/>
      </w:pPr>
      <w:r>
        <w:t>19.2　一步一步读</w:t>
      </w:r>
    </w:p>
    <w:p/>
    <w:p>
      <w:r>
        <w:t>**第一步：找主结。**</w:t>
      </w:r>
    </w:p>
    <w:p>
      <w:r>
        <w:t>哪一个是主结？看哪一条弓都不指向它、而它指向别人——是 `@1 落`。</w:t>
      </w:r>
    </w:p>
    <w:p>
      <w:r>
        <w:t>所以这句话是**在说「落」**。</w:t>
      </w:r>
    </w:p>
    <w:p/>
    <w:p>
      <w:r>
        <w:t>**第二步：看它有几个槽要填。**</w:t>
      </w:r>
    </w:p>
    <w:p>
      <w:r>
        <w:t>`pe2` 落的槽表是 **甲 戊 己**，三个位。</w:t>
      </w:r>
    </w:p>
    <w:p/>
    <w:p>
      <w:r>
        <w:t>**第三步：看每条弓填的是哪一位。**</w:t>
      </w:r>
    </w:p>
    <w:p/>
    <w:p>
      <w:r>
        <w:t>```</w:t>
      </w:r>
    </w:p>
    <w:p>
      <w:r>
        <w:t xml:space="preserve">　　@1 -甲-&gt; 0　　落的主体是雨　　→　是「雨」在落</w:t>
      </w:r>
    </w:p>
    <w:p>
      <w:r>
        <w:t xml:space="preserve">　　@1 -戊-&gt; 2　　落的时间是夜　　→　落在夜里发生</w:t>
      </w:r>
    </w:p>
    <w:p>
      <w:r>
        <w:t xml:space="preserve">　　@1 -己-&gt; 4　　落的归向是地　　→　落向地面</w:t>
      </w:r>
    </w:p>
    <w:p>
      <w:r>
        <w:t>```</w:t>
      </w:r>
    </w:p>
    <w:p/>
    <w:p>
      <w:r>
        <w:t>**第四步：看饰弓在限定什么。**</w:t>
      </w:r>
    </w:p>
    <w:p/>
    <w:p>
      <w:r>
        <w:t>```</w:t>
      </w:r>
    </w:p>
    <w:p>
      <w:r>
        <w:t xml:space="preserve">　　@3 =&gt; 2　　静（当作性质）限定夜　→　「静之夜」</w:t>
      </w:r>
    </w:p>
    <w:p>
      <w:r>
        <w:t>```</w:t>
      </w:r>
    </w:p>
    <w:p/>
    <w:p>
      <w:r>
        <w:t>**第五步：看义标。**</w:t>
      </w:r>
    </w:p>
    <w:p/>
    <w:p>
      <w:r>
        <w:t>```</w:t>
      </w:r>
    </w:p>
    <w:p>
      <w:r>
        <w:t xml:space="preserve">　　#see　→　这是说话人亲眼看见的</w:t>
      </w:r>
    </w:p>
    <w:p>
      <w:r>
        <w:t>```</w:t>
      </w:r>
    </w:p>
    <w:p/>
    <w:p>
      <w:r>
        <w:t>**第六步：合成汉语。**</w:t>
      </w:r>
    </w:p>
    <w:p/>
    <w:p>
      <w:r>
        <w:t>&gt; **我看见雨落在地上，在静静的夜里。**</w:t>
      </w:r>
    </w:p>
    <w:p/>
    <w:p>
      <w:pPr>
        <w:pStyle w:val="Heading3"/>
      </w:pPr>
      <w:r>
        <w:t>19.3　读的时候要防的三个坑</w:t>
      </w:r>
    </w:p>
    <w:p/>
    <w:p>
      <w:r>
        <w:t>| 坑 | 说明 |</w:t>
      </w:r>
    </w:p>
    <w:p>
      <w:r>
        <w:t>|---|---|</w:t>
      </w:r>
    </w:p>
    <w:p>
      <w:r>
        <w:t>| **箭头方向搞反** | 临弓是「谓语 → 论元」。看到 `@1 -甲-&gt; 0`，是「落要的主体是雨」，**不是**「雨做落」 |</w:t>
      </w:r>
    </w:p>
    <w:p>
      <w:r>
        <w:t>| **把饰弓当成临弓** | `=&gt;` 是限定，`-&gt;` 是填槽。两个方向相反 |</w:t>
      </w:r>
    </w:p>
    <w:p>
      <w:r>
        <w:t>| **忘了义标** | 读的时候一定要问：这句是亲见、传闻，还是想象？意思会不一样 |</w:t>
      </w:r>
    </w:p>
    <w:p/>
    <w:p>
      <w:pPr>
        <w:pStyle w:val="Heading3"/>
      </w:pPr>
      <w:r>
        <w:t>19.4　接下去的两句</w:t>
      </w:r>
    </w:p>
    <w:p/>
    <w:p>
      <w:r>
        <w:t>范文的第二、三句：</w:t>
      </w:r>
    </w:p>
    <w:p/>
    <w:p>
      <w:r>
        <w:t>```</w:t>
      </w:r>
    </w:p>
    <w:p>
      <w:r>
        <w:t xml:space="preserve">　　第二句　@0 tu2.体　@1 si6.体　@2 lv.用　@2 -甲-&gt; 0　@1 -乙-&gt; 0　~　#felt</w:t>
      </w:r>
    </w:p>
    <w:p>
      <w:r>
        <w:t xml:space="preserve">　　第三句　@0 gy2.用　@1 si6.体　@2 pe4.体　@0 -甲-&gt; 1　@0 -庚-&gt; 2　#see</w:t>
      </w:r>
    </w:p>
    <w:p>
      <w:r>
        <w:t>```</w:t>
      </w:r>
    </w:p>
    <w:p/>
    <w:p>
      <w:r>
        <w:t>自己试着读：</w:t>
      </w:r>
    </w:p>
    <w:p/>
    <w:p>
      <w:r>
        <w:t>1. 第二句里 `~` 表示什么？（第 13 课提过：`~` 是否定模态，罩住整图）</w:t>
      </w:r>
    </w:p>
    <w:p>
      <w:r>
        <w:t>2. 第二句的义标是 `#felt`（亲身感受），为什么用这个而不是 `#see`？</w:t>
      </w:r>
    </w:p>
    <w:p>
      <w:r>
        <w:t>3. 第三句说的是什么？</w:t>
      </w:r>
    </w:p>
    <w:p/>
    <w:p>
      <w:pPr>
        <w:pStyle w:val="Heading3"/>
      </w:pPr>
      <w:r>
        <w:t>19.5　答案</w:t>
      </w:r>
    </w:p>
    <w:p/>
    <w:p>
      <w:r>
        <w:t>1. `~` 是**否定**——「停」这件事没有发生，即「不能睡」。</w:t>
      </w:r>
    </w:p>
    <w:p>
      <w:r>
        <w:t>2. 因为「不能睡」是**自己身上感到**的，不是看见的。</w:t>
      </w:r>
    </w:p>
    <w:p>
      <w:r>
        <w:t>3. `gy2` 回忆，槽表 甲庚：主体是我（甲），内容是月（庚）。</w:t>
      </w:r>
    </w:p>
    <w:p>
      <w:r>
        <w:t xml:space="preserve">   整句是「**我忆月**」——义标 `#see`（亲见）。</w:t>
      </w:r>
    </w:p>
    <w:p/>
    <w:p/>
    <w:p/>
    <w:p>
      <w:pPr>
        <w:pStyle w:val="Heading2"/>
      </w:pPr>
      <w:r>
        <w:t>第 20 课　自己写一段</w:t>
      </w:r>
    </w:p>
    <w:p/>
    <w:p>
      <w:pPr>
        <w:pStyle w:val="Heading3"/>
      </w:pPr>
      <w:r>
        <w:t>20.1　写作的六步</w:t>
      </w:r>
    </w:p>
    <w:p/>
    <w:p>
      <w:r>
        <w:t>每次写洄文，都按这六步走，不会乱：</w:t>
      </w:r>
    </w:p>
    <w:p/>
    <w:p>
      <w:r>
        <w:t>```</w:t>
      </w:r>
    </w:p>
    <w:p>
      <w:r>
        <w:t xml:space="preserve">　1. 想清楚这句话「在说哪件事」——那就是主结</w:t>
      </w:r>
    </w:p>
    <w:p>
      <w:r>
        <w:t xml:space="preserve">　2. 查主结的槽表，看它要几个位</w:t>
      </w:r>
    </w:p>
    <w:p>
      <w:r>
        <w:t xml:space="preserve">　3. 把要填进去的词都写成结（各给一个标号）</w:t>
      </w:r>
    </w:p>
    <w:p>
      <w:r>
        <w:t xml:space="preserve">　4. 一条一条画临弓（建议写明位名：-甲-&gt; -乙-&gt; …）</w:t>
      </w:r>
    </w:p>
    <w:p>
      <w:r>
        <w:t xml:space="preserve">　5. 要限定的，用饰弓（=&gt;）；要指前面的，用回指（..）</w:t>
      </w:r>
    </w:p>
    <w:p>
      <w:r>
        <w:t xml:space="preserve">　6. 最后写义标（#see / #hearsay / #felt …）</w:t>
      </w:r>
    </w:p>
    <w:p>
      <w:r>
        <w:t>```</w:t>
      </w:r>
    </w:p>
    <w:p/>
    <w:p>
      <w:r>
        <w:t>**第 4 步和第 6 步最容易被初学者漏掉**。漏了第 4 步句子不闭合；</w:t>
      </w:r>
    </w:p>
    <w:p>
      <w:r>
        <w:t>漏了第 6 步句子不合法。</w:t>
      </w:r>
    </w:p>
    <w:p/>
    <w:p>
      <w:pPr>
        <w:pStyle w:val="Heading3"/>
      </w:pPr>
      <w:r>
        <w:t>20.2　动手写：把汉语译成洄文</w:t>
      </w:r>
    </w:p>
    <w:p/>
    <w:p>
      <w:r>
        <w:t>**练习一**：我看见月亮在河里。</w:t>
      </w:r>
    </w:p>
    <w:p/>
    <w:p>
      <w:r>
        <w:t>用到的词：`si6` 我／`doe2` 看（槽表 甲庚）／`pe4` 月／`py4` 河</w:t>
      </w:r>
    </w:p>
    <w:p/>
    <w:p>
      <w:r>
        <w:t>先想：**主结是什么？**是「看」。它要甲位（谁看）和庚位（看什么）。</w:t>
      </w:r>
    </w:p>
    <w:p>
      <w:r>
        <w:t>「月亮在河里」是看的内容——所以要把它做成**子图**。</w:t>
      </w:r>
    </w:p>
    <w:p/>
    <w:p>
      <w:r>
        <w:t>```</w:t>
      </w:r>
    </w:p>
    <w:p>
      <w:r>
        <w:t xml:space="preserve">　　@0 doe2.用　　　　看</w:t>
      </w:r>
    </w:p>
    <w:p>
      <w:r>
        <w:t xml:space="preserve">　　@1 si6.体　　　　 我</w:t>
      </w:r>
    </w:p>
    <w:p>
      <w:r>
        <w:t xml:space="preserve">　　@0 -甲-&gt; 1　　　　看，其主体是我</w:t>
      </w:r>
    </w:p>
    <w:p>
      <w:r>
        <w:t xml:space="preserve">　　[ @2 pe4.体　@3 py4.体　@2 -戊-&gt; 3 ]　-庚-&gt;　@0</w:t>
      </w:r>
    </w:p>
    <w:p>
      <w:r>
        <w:t xml:space="preserve">　　　　（子图：月在河）——整体当作「看」的内容</w:t>
      </w:r>
    </w:p>
    <w:p>
      <w:r>
        <w:t xml:space="preserve">　　#see</w:t>
      </w:r>
    </w:p>
    <w:p>
      <w:r>
        <w:t>```</w:t>
      </w:r>
    </w:p>
    <w:p/>
    <w:p>
      <w:r>
        <w:t>&gt; 汉译回读：**我看见「月在河里」**。</w:t>
      </w:r>
    </w:p>
    <w:p/>
    <w:p>
      <w:r>
        <w:t>**练习二**：听说明天要下雨，所以我带伞。</w:t>
      </w:r>
    </w:p>
    <w:p/>
    <w:p>
      <w:r>
        <w:t>提示：洄文**没有「伞」这个词**（词表里没有）。按洄文的规矩，</w:t>
      </w:r>
    </w:p>
    <w:p>
      <w:r>
        <w:t>可以说「雨具」（`yy4 ni5`，用于雨的器具）。</w:t>
      </w:r>
    </w:p>
    <w:p/>
    <w:p>
      <w:r>
        <w:t>```</w:t>
      </w:r>
    </w:p>
    <w:p>
      <w:r>
        <w:t xml:space="preserve">　　[ @0 yy4.体　@1 pe2.用　@1 -甲-&gt; 0 ]　+&gt;　@2</w:t>
      </w:r>
    </w:p>
    <w:p>
      <w:r>
        <w:t xml:space="preserve">　　　　（子图：雨落）——是下面那件事的原因</w:t>
      </w:r>
    </w:p>
    <w:p>
      <w:r>
        <w:t xml:space="preserve">　　@2 le.用　　　　　 带（携）</w:t>
      </w:r>
    </w:p>
    <w:p>
      <w:r>
        <w:t xml:space="preserve">　　@3 si6.体　　　　　我</w:t>
      </w:r>
    </w:p>
    <w:p>
      <w:r>
        <w:t xml:space="preserve">　　@4 yy4 ni5.体　　　雨具</w:t>
      </w:r>
    </w:p>
    <w:p>
      <w:r>
        <w:t xml:space="preserve">　　@2 -甲-&gt; 3</w:t>
      </w:r>
    </w:p>
    <w:p>
      <w:r>
        <w:t xml:space="preserve">　　@2 -乙-&gt; 4</w:t>
      </w:r>
    </w:p>
    <w:p>
      <w:r>
        <w:t xml:space="preserve">　　#hearsay</w:t>
      </w:r>
    </w:p>
    <w:p>
      <w:r>
        <w:t>```</w:t>
      </w:r>
    </w:p>
    <w:p/>
    <w:p>
      <w:r>
        <w:t>&gt; 汉译回读：**因为（听说要）下雨，所以我带雨具**。</w:t>
      </w:r>
    </w:p>
    <w:p/>
    <w:p>
      <w:pPr>
        <w:pStyle w:val="Heading3"/>
      </w:pPr>
      <w:r>
        <w:t>20.3　动手指：把这个字画出来</w:t>
      </w:r>
    </w:p>
    <w:p/>
    <w:p>
      <w:r>
        <w:t>字形编号 **137** 的字。按第 7 课的算法：</w:t>
      </w:r>
    </w:p>
    <w:p/>
    <w:p>
      <w:r>
        <w:t>```</w:t>
      </w:r>
    </w:p>
    <w:p>
      <w:r>
        <w:t xml:space="preserve">　137 ÷ 4 ＝ 34 余 1　→ 位8 ＝ 1（右中，一个点）</w:t>
      </w:r>
    </w:p>
    <w:p>
      <w:r>
        <w:t xml:space="preserve">　 34 ÷ 4 ＝  8 余 2　→ 位7 ＝ 2（上排右二，一道横）</w:t>
      </w:r>
    </w:p>
    <w:p>
      <w:r>
        <w:t xml:space="preserve">　  8 ÷ 4 ＝  2 余 0　→ 位6 ＝ 0（左下，空）</w:t>
      </w:r>
    </w:p>
    <w:p>
      <w:r>
        <w:t xml:space="preserve">　  2 ÷ 4 ＝  0 余 2　→ 位5 ＝ 2（下排中，一道横）</w:t>
      </w:r>
    </w:p>
    <w:p>
      <w:r>
        <w:t xml:space="preserve">　其余位1–位4 都是 0（空）</w:t>
      </w:r>
    </w:p>
    <w:p>
      <w:r>
        <w:t xml:space="preserve">　边框：137 ÷ 3 余 2 → 菱框</w:t>
      </w:r>
    </w:p>
    <w:p>
      <w:r>
        <w:t>```</w:t>
      </w:r>
    </w:p>
    <w:p/>
    <w:p>
      <w:r>
        <w:t>于是：**菱框；下排中一道横；上排右二一道横；右中一个点**。</w:t>
      </w:r>
    </w:p>
    <w:p>
      <w:r>
        <w:t>再按第 8 课自查一遍：</w:t>
      </w:r>
    </w:p>
    <w:p/>
    <w:p>
      <w:r>
        <w:t>```</w:t>
      </w:r>
    </w:p>
    <w:p>
      <w:r>
        <w:t xml:space="preserve">　八个位的和 ＝ 1＋2＋2 ＝ 5　→　5 ÷ 3 余 2　→　应当是菱框　✓</w:t>
      </w:r>
    </w:p>
    <w:p>
      <w:r>
        <w:t>```</w:t>
      </w:r>
    </w:p>
    <w:p/>
    <w:p>
      <w:r>
        <w:t>画对了。</w:t>
      </w:r>
    </w:p>
    <w:p/>
    <w:p>
      <w:pPr>
        <w:pStyle w:val="Heading3"/>
      </w:pPr>
      <w:r>
        <w:t>20.4　最后一段话</w:t>
      </w:r>
    </w:p>
    <w:p/>
    <w:p>
      <w:r>
        <w:t>学到这里，你已经掌握了洄文的全部规则：</w:t>
      </w:r>
    </w:p>
    <w:p/>
    <w:p>
      <w:r>
        <w:t>- **发音**：13 声基、8 腔、6 调</w:t>
      </w:r>
    </w:p>
    <w:p>
      <w:r>
        <w:t>- **写字**：八个数位、边框校验、44 类标记、五种换声</w:t>
      </w:r>
    </w:p>
    <w:p>
      <w:r>
        <w:t>- **说话**：结、七临位、三种弓、义标、子图</w:t>
      </w:r>
    </w:p>
    <w:p>
      <w:r>
        <w:t>- **造词**：20 个派生式</w:t>
      </w:r>
    </w:p>
    <w:p/>
    <w:p>
      <w:r>
        <w:t>剩下的只有**词汇量**。附录乙列了最常用的 300 个词，</w:t>
      </w:r>
    </w:p>
    <w:p>
      <w:r>
        <w:t>足以表达日常的绝大部分意思；其余的词在《洄文字典》里。</w:t>
      </w:r>
    </w:p>
    <w:p/>
    <w:p>
      <w:r>
        <w:t>&gt; 记住这门语言的那句话：</w:t>
      </w:r>
    </w:p>
    <w:p>
      <w:r>
        <w:t>&gt; **一句话是一张图。说话是把图搭起来，听懂是在图上走通。**</w:t>
      </w:r>
    </w:p>
    <w:p>
      <w:r>
        <w:t>&gt; 而**写错一个字不算错，把「听说」说成「亲见」才是错**。</w:t>
      </w:r>
    </w:p>
    <w:p/>
    <w:p/>
    <w:p/>
    <w:p>
      <w:pPr>
        <w:pStyle w:val="Heading2"/>
      </w:pPr>
      <w:r>
        <w:t>附录甲　发音总表（可撕下来随身带）</w:t>
      </w:r>
    </w:p>
    <w:p/>
    <w:p>
      <w:pPr>
        <w:pStyle w:val="Heading3"/>
      </w:pPr>
      <w:r>
        <w:t>声基（13）</w:t>
      </w:r>
    </w:p>
    <w:p/>
    <w:p>
      <w:r>
        <w:t>| 字母 | 读法 | 汉语有没有 |</w:t>
      </w:r>
    </w:p>
    <w:p>
      <w:r>
        <w:t>|---|---|---|</w:t>
      </w:r>
    </w:p>
    <w:p>
      <w:r>
        <w:t>| （无） | 直接起元音 | 有 |</w:t>
      </w:r>
    </w:p>
    <w:p>
      <w:r>
        <w:t>| p | ≈ 汉语 b | 有 |</w:t>
      </w:r>
    </w:p>
    <w:p>
      <w:r>
        <w:t>| b | 真浊音 b | 要学 |</w:t>
      </w:r>
    </w:p>
    <w:p>
      <w:r>
        <w:t>| t | ≈ 汉语 d | 有 |</w:t>
      </w:r>
    </w:p>
    <w:p>
      <w:r>
        <w:t>| d | 真浊音 d | 要学 |</w:t>
      </w:r>
    </w:p>
    <w:p>
      <w:r>
        <w:t>| k | ≈ 汉语 g | 有 |</w:t>
      </w:r>
    </w:p>
    <w:p>
      <w:r>
        <w:t>| g | 真浊音 g | 要学 |</w:t>
      </w:r>
    </w:p>
    <w:p>
      <w:r>
        <w:t>| m | 同汉语 m | 有 |</w:t>
      </w:r>
    </w:p>
    <w:p>
      <w:r>
        <w:t>| n | 同汉语 n | 有 |</w:t>
      </w:r>
    </w:p>
    <w:p>
      <w:r>
        <w:t>| s | 同汉语 s | 有 |</w:t>
      </w:r>
    </w:p>
    <w:p>
      <w:r>
        <w:t>| z | 真浊音 z | 要学 |</w:t>
      </w:r>
    </w:p>
    <w:p>
      <w:r>
        <w:t>| h | 同汉语 h | 有 |</w:t>
      </w:r>
    </w:p>
    <w:p>
      <w:r>
        <w:t>| l | 同汉语 l | 有 |</w:t>
      </w:r>
    </w:p>
    <w:p/>
    <w:p>
      <w:pPr>
        <w:pStyle w:val="Heading3"/>
      </w:pPr>
      <w:r>
        <w:t>腔（8）</w:t>
      </w:r>
    </w:p>
    <w:p/>
    <w:p>
      <w:r>
        <w:t>| 字母 | 读法 |</w:t>
      </w:r>
    </w:p>
    <w:p>
      <w:r>
        <w:t>|---|---|</w:t>
      </w:r>
    </w:p>
    <w:p>
      <w:r>
        <w:t>| a | 啊 |</w:t>
      </w:r>
    </w:p>
    <w:p>
      <w:r>
        <w:t>| e | 诶（口略开） |</w:t>
      </w:r>
    </w:p>
    <w:p>
      <w:r>
        <w:t>| i | 衣 |</w:t>
      </w:r>
    </w:p>
    <w:p>
      <w:r>
        <w:t>| o | 哦 |</w:t>
      </w:r>
    </w:p>
    <w:p>
      <w:r>
        <w:t>| oe (ö) | 诶 ＋ 圆唇 |</w:t>
      </w:r>
    </w:p>
    <w:p>
      <w:r>
        <w:t>| u | 乌 |</w:t>
      </w:r>
    </w:p>
    <w:p>
      <w:r>
        <w:t>| y | 衣 ＋ 圆唇（＝汉语 ü） |</w:t>
      </w:r>
    </w:p>
    <w:p>
      <w:r>
        <w:t>| v | 资、思里的那个元音 |</w:t>
      </w:r>
    </w:p>
    <w:p/>
    <w:p>
      <w:pPr>
        <w:pStyle w:val="Heading3"/>
      </w:pPr>
      <w:r>
        <w:t>调（6）</w:t>
      </w:r>
    </w:p>
    <w:p/>
    <w:p>
      <w:r>
        <w:t>| 后缀 | 名 | 调值 | 像什么 |</w:t>
      </w:r>
    </w:p>
    <w:p>
      <w:r>
        <w:t>|---|---|---|---|</w:t>
      </w:r>
    </w:p>
    <w:p>
      <w:r>
        <w:t>| （无） | 平 | 高平 ˥ | 汉语第一声 |</w:t>
      </w:r>
    </w:p>
    <w:p>
      <w:r>
        <w:t>| 2 | 升 | 中升 ˧˥ | 汉语第二声 |</w:t>
      </w:r>
    </w:p>
    <w:p>
      <w:r>
        <w:t>| 3 | 降 | 高降 ˥˩ | 汉语第四声 |</w:t>
      </w:r>
    </w:p>
    <w:p>
      <w:r>
        <w:t>| 4 | 促 | 短促微降 ˦˨ | 砍掉一半的汉语第四声 |</w:t>
      </w:r>
    </w:p>
    <w:p>
      <w:r>
        <w:t>| 5 | 低 | 低平 ˩ | 悄悄话的平调 |</w:t>
      </w:r>
    </w:p>
    <w:p>
      <w:r>
        <w:t>| 6 | 高 | 高微降 ˥˧ | 第一声末尾轻轻松一下 |</w:t>
      </w:r>
    </w:p>
    <w:p/>
    <w:p>
      <w:pPr>
        <w:pStyle w:val="Heading3"/>
      </w:pPr>
      <w:r>
        <w:t>拼读速记</w:t>
      </w:r>
    </w:p>
    <w:p/>
    <w:p>
      <w:r>
        <w:t>```</w:t>
      </w:r>
    </w:p>
    <w:p>
      <w:r>
        <w:t xml:space="preserve">　一个音节 ＝ 声基 ＋ 腔 ＋ 调　　　例：p ＋ a ＋ 2 ＝ pa2</w:t>
      </w:r>
    </w:p>
    <w:p>
      <w:r>
        <w:t xml:space="preserve">　零声基加 y：a→ya　e→ye　i→yi　o→yo　oe→yoe　u→yu　y→yy　v→yv</w:t>
      </w:r>
    </w:p>
    <w:p>
      <w:r>
        <w:t xml:space="preserve">　没有复辅音、没有韵尾、没有变调。</w:t>
      </w:r>
    </w:p>
    <w:p>
      <w:r>
        <w:t>```</w:t>
      </w:r>
    </w:p>
    <w:p/>
    <w:p/>
    <w:p/>
    <w:p>
      <w:pPr>
        <w:pStyle w:val="Heading2"/>
      </w:pPr>
      <w:r>
        <w:t>附录乙　常用词 300</w:t>
      </w:r>
    </w:p>
    <w:p/>
    <w:p>
      <w:r>
        <w:t>&gt; 按**用法**分类，不按字母。每条格式：`音节`　汉字　（槽表）</w:t>
      </w:r>
    </w:p>
    <w:p>
      <w:r>
        <w:t>&gt; 标「—」的是虚词，没有槽表。</w:t>
      </w:r>
    </w:p>
    <w:p/>
    <w:p>
      <w:pPr>
        <w:pStyle w:val="Heading3"/>
      </w:pPr>
      <w:r>
        <w:t>一、代词与指示（12）</w:t>
      </w:r>
    </w:p>
    <w:p/>
    <w:p>
      <w:r>
        <w:t>`si6` 我｜`so6` 你｜`soe6` 他｜`su6` 它｜`sa6` 此｜`se6` 彼｜`za6` 彼之｜</w:t>
      </w:r>
    </w:p>
    <w:p>
      <w:r>
        <w:t>`zo6` 各｜`zoe6` 诸｜`zu6` 些｜`sv6` 自｜`ze6` 别</w:t>
      </w:r>
    </w:p>
    <w:p/>
    <w:p>
      <w:pPr>
        <w:pStyle w:val="Heading3"/>
      </w:pPr>
      <w:r>
        <w:t>二、数词（7）</w:t>
      </w:r>
    </w:p>
    <w:p/>
    <w:p>
      <w:r>
        <w:t>`zy6` 一｜`zv6` 二｜`ha6` 三｜`he6` 几｜`tu` 零｜`ty` 半｜`toe` 双</w:t>
      </w:r>
    </w:p>
    <w:p/>
    <w:p>
      <w:pPr>
        <w:pStyle w:val="Heading3"/>
      </w:pPr>
      <w:r>
        <w:t>三、疑问（8）</w:t>
      </w:r>
    </w:p>
    <w:p/>
    <w:p>
      <w:r>
        <w:t>`hi6` 谁｜`ho6` 何｜`hoe6` 何处｜`hu6` 何时｜`hy6` 为何｜`hv6` 如何｜</w:t>
      </w:r>
    </w:p>
    <w:p>
      <w:r>
        <w:t>`la6` 疑问语气｜`li6` 祈使语气</w:t>
      </w:r>
    </w:p>
    <w:p/>
    <w:p>
      <w:pPr>
        <w:pStyle w:val="Heading3"/>
      </w:pPr>
      <w:r>
        <w:t>四、否定与语气（2）</w:t>
      </w:r>
    </w:p>
    <w:p/>
    <w:p>
      <w:r>
        <w:t>`le6` 毋（否定）｜（另见上表疑问语气）</w:t>
      </w:r>
    </w:p>
    <w:p/>
    <w:p>
      <w:pPr>
        <w:pStyle w:val="Heading3"/>
      </w:pPr>
      <w:r>
        <w:t>五、义标（8）</w:t>
      </w:r>
    </w:p>
    <w:p/>
    <w:p>
      <w:r>
        <w:t>`lo6` 亲见｜`loe6` 亲闻｜`lu6` 推知｜`ly6` 传闻｜`lv6` 想象｜</w:t>
      </w:r>
    </w:p>
    <w:p>
      <w:r>
        <w:t>`#felt` 亲身感受｜`#common` 常识｜`#dream` 梦</w:t>
      </w:r>
    </w:p>
    <w:p/>
    <w:p>
      <w:pPr>
        <w:pStyle w:val="Heading3"/>
      </w:pPr>
      <w:r>
        <w:t>六、最常用的动词（40）</w:t>
      </w:r>
    </w:p>
    <w:p/>
    <w:p>
      <w:r>
        <w:t>`po` 成为（甲乙）｜`yi` 在（乙）｜`te` 计（甲乙）｜`ti` 量（甲乙）｜</w:t>
      </w:r>
    </w:p>
    <w:p>
      <w:r>
        <w:t>`ki` 比（甲乙）｜`ky` 增（甲乙）｜`kv` 减（甲乙）｜`la` 移动（甲戊己）｜</w:t>
      </w:r>
    </w:p>
    <w:p>
      <w:r>
        <w:t>`le` 搬运（甲乙）｜`li` 来（甲戊己）｜`lo` 去（甲戊己）｜`loe` 抵（甲乙）｜</w:t>
      </w:r>
    </w:p>
    <w:p>
      <w:r>
        <w:t>`lu` 逃（甲乙）｜`ly` 返（甲乙）｜`lv` 停（甲乙）｜`yo2` 转（甲乙）｜</w:t>
      </w:r>
    </w:p>
    <w:p>
      <w:r>
        <w:t>`yu2` 推（甲乙）｜`yy2` 拉（甲乙）｜`pe2` 落（甲戊己）｜`pi2` 升（甲戊己）｜</w:t>
      </w:r>
    </w:p>
    <w:p>
      <w:r>
        <w:t>`po2` 投（甲乙）｜`poe2` 递（甲丙乙）｜`pu2` 流（甲乙）｜`py2` 追（甲乙）｜</w:t>
      </w:r>
    </w:p>
    <w:p>
      <w:r>
        <w:t>`gi2` 克制（甲乙）｜`go2` 犹豫（甲乙）｜`gu2` 遗忘（甲庚）｜`gy2` 回忆（甲庚）｜</w:t>
      </w:r>
    </w:p>
    <w:p>
      <w:r>
        <w:t>`gv2` 想象（甲庚）｜`ma2` 注意（甲乙）｜`doe2` 看（甲庚）｜`du2` 听（甲乙）｜</w:t>
      </w:r>
    </w:p>
    <w:p>
      <w:r>
        <w:t>`dy2` 闻（甲乙）｜`dv2` 尝（甲乙）｜`sa4` 吃（甲乙）｜`se4` 喝（甲乙）｜</w:t>
      </w:r>
    </w:p>
    <w:p>
      <w:r>
        <w:t>`pe3` 言说（甲庚）｜`pi3` 提问（甲庚）｜`po3` 回答（甲庚）｜`poe3` 命名（甲乙）</w:t>
      </w:r>
    </w:p>
    <w:p/>
    <w:p>
      <w:pPr>
        <w:pStyle w:val="Heading3"/>
      </w:pPr>
      <w:r>
        <w:t>七、最常用的事物（60）</w:t>
      </w:r>
    </w:p>
    <w:p/>
    <w:p>
      <w:r>
        <w:t>`ba` 现实｜`yo` 实体｜`pe` 状态｜`bi` 因｜`bo` 果｜`sa` 时间｜</w:t>
      </w:r>
    </w:p>
    <w:p>
      <w:r>
        <w:t>`ga` 侧｜`ge` 中｜`mi` 线｜`mo` 点｜`me` 内｜`gv` 面｜</w:t>
      </w:r>
    </w:p>
    <w:p>
      <w:r>
        <w:t>`ba2` 身体｜`be2` 头｜`bi2` 眼｜`bo2` 耳｜`boe2` 嘴｜`by2` 手｜`bv2` 脚｜</w:t>
      </w:r>
    </w:p>
    <w:p>
      <w:r>
        <w:t>`te2` 气｜`tu2` 睡｜`di2` 活｜`de2` 死｜</w:t>
      </w:r>
    </w:p>
    <w:p>
      <w:r>
        <w:t>`ka2` 悲伤｜`my2` 愉悦｜`goe2` 记忆｜`ku2` 欲望｜</w:t>
      </w:r>
    </w:p>
    <w:p>
      <w:r>
        <w:t>`na2` 家｜`ne2` 亲｜`ni2` 子｜`nu2` 友｜`sa2` 群｜`su2` 权｜`zoe2` 法｜</w:t>
      </w:r>
    </w:p>
    <w:p>
      <w:r>
        <w:t>`ha2` 财物｜`hi2` 财富｜`la2` 工具｜`lv2` 食物｜`ya3` 居所｜`ly2` 衣裳｜</w:t>
      </w:r>
    </w:p>
    <w:p>
      <w:r>
        <w:t>`pa3` 语言｜`py3` 知识｜`be3` 书写｜`bi3` 阅读｜</w:t>
      </w:r>
    </w:p>
    <w:p>
      <w:r>
        <w:t>`da3` 美｜`du3` 光｜`dy3` 明｜`dv3` 暗｜`ka3` 声｜`ke3` 乐｜</w:t>
      </w:r>
    </w:p>
    <w:p>
      <w:r>
        <w:t>`ma3` 善｜`me3` 恶｜`moe3` 正义｜`na3` 自由｜</w:t>
      </w:r>
    </w:p>
    <w:p>
      <w:r>
        <w:t>`za3` 爱｜`ze3` 恨｜`he3` 安慰｜`hoe3` 信任｜</w:t>
      </w:r>
    </w:p>
    <w:p>
      <w:r>
        <w:t>`ya4` 天｜`ye4` 地｜`yi4` 水｜`yo4` 火｜`yoe4` 风｜`yy4` 雨｜`yv4` 雪｜</w:t>
      </w:r>
    </w:p>
    <w:p>
      <w:r>
        <w:t>`pa4` 日｜`pe4` 月｜`pi4` 星｜`po4` 夜｜`pu4` 山｜`py4` 河｜`pv4` 海｜</w:t>
      </w:r>
    </w:p>
    <w:p>
      <w:r>
        <w:t>`ba4` 树｜`be4` 草｜`bi4` 花｜`bo4` 石</w:t>
      </w:r>
    </w:p>
    <w:p/>
    <w:p>
      <w:pPr>
        <w:pStyle w:val="Heading3"/>
      </w:pPr>
      <w:r>
        <w:t>八、最常用的性状（30）</w:t>
      </w:r>
    </w:p>
    <w:p/>
    <w:p>
      <w:r>
        <w:t>`poe` 真｜`pu` 伪｜`py` 必然｜`pv` 可能｜`by` 象｜`bv` 同｜</w:t>
      </w:r>
    </w:p>
    <w:p>
      <w:r>
        <w:t>`de` 全｜`do` 多｜`doe` 少｜`du` 相等｜`ka` 足｜</w:t>
      </w:r>
    </w:p>
    <w:p>
      <w:r>
        <w:t>`moe` 圆｜`mu` 直｜`my` 空｜`mv` 满｜`na` 密｜`ne` 近｜`ni` 远｜</w:t>
      </w:r>
    </w:p>
    <w:p>
      <w:r>
        <w:t>`no` 高｜`noe` 低｜`nu` 深｜`ny` 宽｜`nv` 长｜</w:t>
      </w:r>
    </w:p>
    <w:p>
      <w:r>
        <w:t>`ya2` 静｜`ye2` 快｜`yi2` 慢｜</w:t>
      </w:r>
    </w:p>
    <w:p>
      <w:r>
        <w:t>`di3` 雅｜`do3` 俗｜`koe3` 谐｜`go3` 幽</w:t>
      </w:r>
    </w:p>
    <w:p/>
    <w:p>
      <w:pPr>
        <w:pStyle w:val="Heading3"/>
      </w:pPr>
      <w:r>
        <w:t>九、最常用的程度词（6）</w:t>
      </w:r>
    </w:p>
    <w:p/>
    <w:p>
      <w:r>
        <w:t>`dy` 更｜`dv` 最｜`ko` 度｜`koe` 比率｜`ku` 倍｜`za` 已经</w:t>
      </w:r>
    </w:p>
    <w:p/>
    <w:p>
      <w:pPr>
        <w:pStyle w:val="Heading3"/>
      </w:pPr>
      <w:r>
        <w:t>十、结际记号（不读音，7）</w:t>
      </w:r>
    </w:p>
    <w:p/>
    <w:p>
      <w:r>
        <w:t>`&lt;&lt;` 先｜`&gt;&gt;` 后｜`+&gt;` 因｜`?&gt;` 若｜`&lt;&gt;` 虽｜`!&gt;` 目的｜`#&gt;` 于是</w:t>
      </w:r>
    </w:p>
    <w:p/>
    <w:p/>
    <w:p/>
    <w:p>
      <w:pPr>
        <w:pStyle w:val="Heading2"/>
      </w:pPr>
      <w:r>
        <w:t>附录丙　练习答案索引</w:t>
      </w:r>
    </w:p>
    <w:p/>
    <w:p>
      <w:r>
        <w:t>| 课 | 主题 | 答案所在 |</w:t>
      </w:r>
    </w:p>
    <w:p>
      <w:r>
        <w:t>|---:|---|---|</w:t>
      </w:r>
    </w:p>
    <w:p>
      <w:r>
        <w:t>| 1 | 一张图不是一串词 | 1.6 |</w:t>
      </w:r>
    </w:p>
    <w:p>
      <w:r>
        <w:t>| 2 | 与汉语的六条对照 | 2.9 |</w:t>
      </w:r>
    </w:p>
    <w:p>
      <w:r>
        <w:t>| 3 | 13 个声基 | 3.7 |</w:t>
      </w:r>
    </w:p>
    <w:p>
      <w:r>
        <w:t>| 4 | 8 个腔 | 4.5 |</w:t>
      </w:r>
    </w:p>
    <w:p>
      <w:r>
        <w:t>| 5 | 6 个调 | 5.6 |</w:t>
      </w:r>
    </w:p>
    <w:p>
      <w:r>
        <w:t>| 6 | 拼读整音节 | 6.6 |</w:t>
      </w:r>
    </w:p>
    <w:p>
      <w:r>
        <w:t>| 7 | 字形是算出来的 | 7.7 |</w:t>
      </w:r>
    </w:p>
    <w:p>
      <w:r>
        <w:t>| 8 | 边框是校验码 | 8.6 |</w:t>
      </w:r>
    </w:p>
    <w:p>
      <w:r>
        <w:t>| 9 | 中央格谈什么 | 9.5 |</w:t>
      </w:r>
    </w:p>
    <w:p>
      <w:r>
        <w:t>| 10 | 换声记号 | 10.6 |</w:t>
      </w:r>
    </w:p>
    <w:p>
      <w:r>
        <w:t>| 11 | 结 | 11.7 |</w:t>
      </w:r>
    </w:p>
    <w:p>
      <w:r>
        <w:t>| 12 | 七临位 | 12.6 |</w:t>
      </w:r>
    </w:p>
    <w:p>
      <w:r>
        <w:t>| 13 | 临弓 | 13.6 |</w:t>
      </w:r>
    </w:p>
    <w:p>
      <w:r>
        <w:t>| 14 | 饰弓 | 14.5 |</w:t>
      </w:r>
    </w:p>
    <w:p>
      <w:r>
        <w:t>| 15 | 换声 | 15.6 |</w:t>
      </w:r>
    </w:p>
    <w:p>
      <w:r>
        <w:t>| 16 | 义标 | 16.6 |</w:t>
      </w:r>
    </w:p>
    <w:p>
      <w:r>
        <w:t>| 17 | 结际弓 | 17.6 |</w:t>
      </w:r>
    </w:p>
    <w:p>
      <w:r>
        <w:t>| 18 | 子图与回指 | 18.6 |</w:t>
      </w:r>
    </w:p>
    <w:p>
      <w:r>
        <w:t>| 19 | 读范文 | 19.5 |</w:t>
      </w:r>
    </w:p>
    <w:p>
      <w:r>
        <w:t>| 20 | 自己写一段 | 见 20.2 的两个范例 |</w:t>
      </w:r>
    </w:p>
    <w:p/>
    <w:p/>
    <w:p/>
    <w:p>
      <w:r>
        <w:t>&gt; **学完以后**：去读 `texts/` 里的四篇范文，再翻《洄文字典》。</w:t>
      </w:r>
    </w:p>
    <w:p>
      <w:r>
        <w:t>&gt; 遇到不认识的词，先在字典里查它的**槽表**——知道了槽表，</w:t>
      </w:r>
    </w:p>
    <w:p>
      <w:r>
        <w:t>&gt; 你就知道它该怎么接；知道了**语义类**，你就知道它在谈什么。</w:t>
      </w:r>
    </w:p>
    <w:p>
      <w:r>
        <w:br w:type="page"/>
      </w:r>
    </w:p>
    <w:p>
      <w:pPr>
        <w:pStyle w:val="Heading1"/>
      </w:pPr>
      <w:r>
        <w:t>洄文字典 · 体例</w:t>
      </w:r>
    </w:p>
    <w:p/>
    <w:p>
      <w:r>
        <w:t>&gt; 本文件是全书**唯一的写作规范**。所有条目按此体例撰写，字段齐备、不做省略。</w:t>
      </w:r>
    </w:p>
    <w:p/>
    <w:p/>
    <w:p/>
    <w:p>
      <w:pPr>
        <w:pStyle w:val="Heading2"/>
      </w:pPr>
      <w:r>
        <w:t>一、条目结构（八个字段，顺序固定）</w:t>
      </w:r>
    </w:p>
    <w:p/>
    <w:p>
      <w:r>
        <w:t>```</w:t>
      </w:r>
    </w:p>
    <w:p>
      <w:pPr>
        <w:pStyle w:val="Heading3"/>
      </w:pPr>
      <w:r>
        <w:t>&lt;编号&gt;　&lt;词形&gt;　&lt;汉字词&gt;</w:t>
      </w:r>
    </w:p>
    <w:p>
      <w:r>
        <w:t>**音**　`&lt;音节&gt;`　读作 &lt;优雅式&gt;　调 &lt;调名&gt;｜&lt;IPA&gt;</w:t>
      </w:r>
    </w:p>
    <w:p>
      <w:r>
        <w:t>**形**　字形编号 &lt;glyph&gt;｜&lt;类名&gt;类｜&lt;类别说明&gt;</w:t>
      </w:r>
    </w:p>
    <w:p>
      <w:r>
        <w:t>**义**　&lt;中文释义&gt;</w:t>
      </w:r>
    </w:p>
    <w:p>
      <w:r>
        <w:t xml:space="preserve">　　　　&lt;英文释义&gt;</w:t>
      </w:r>
    </w:p>
    <w:p>
      <w:r>
        <w:t>**位**　&lt;槽表&gt;　—— &lt;临位说明与接法&gt;</w:t>
      </w:r>
    </w:p>
    <w:p>
      <w:r>
        <w:t>**理**　&lt;理据：词根来源 / 派生式 / 为何这样构词&gt;</w:t>
      </w:r>
    </w:p>
    <w:p>
      <w:r>
        <w:t>**辨**　&lt;辨析：与近义词的分野&gt;</w:t>
      </w:r>
    </w:p>
    <w:p>
      <w:r>
        <w:t>**例**　&lt;例句三则：洄文源文 + 逐词对照 + 汉译&gt;</w:t>
      </w:r>
    </w:p>
    <w:p>
      <w:r>
        <w:t>```</w:t>
      </w:r>
    </w:p>
    <w:p/>
    <w:p>
      <w:pPr>
        <w:pStyle w:val="Heading3"/>
      </w:pPr>
      <w:r>
        <w:t>各字段的写作要求</w:t>
      </w:r>
    </w:p>
    <w:p/>
    <w:p>
      <w:r>
        <w:t>| 字段 | 字数 | 要求 |</w:t>
      </w:r>
    </w:p>
    <w:p>
      <w:r>
        <w:t>|---|---|---|</w:t>
      </w:r>
    </w:p>
    <w:p>
      <w:r>
        <w:t>| **音** | 1 行 | 音节、优雅式、调名、IPA 四项齐备 |</w:t>
      </w:r>
    </w:p>
    <w:p>
      <w:r>
        <w:t>| **形** | 1 行 | 字形编号、类号与类名、该类的取象说明 |</w:t>
      </w:r>
    </w:p>
    <w:p>
      <w:r>
        <w:t>| **义** | 2 行 | 中文释义 ≤24 字；英文释义 ≤12 词 |</w:t>
      </w:r>
    </w:p>
    <w:p>
      <w:r>
        <w:t>| **位** | 2–4 句 | 槽表逐位说明；说明常见接法与换声后的变化 |</w:t>
      </w:r>
    </w:p>
    <w:p>
      <w:r>
        <w:t>| **理** | 4–8 句 | 词根从哪来；若是派生词，说明派生式与语素；说明为何这样构词 |</w:t>
      </w:r>
    </w:p>
    <w:p>
      <w:r>
        <w:t>| **辨** | 4–8 句 | **必须写**：与本场或邻场最易混的两三个词逐一划界 |</w:t>
      </w:r>
    </w:p>
    <w:p>
      <w:r>
        <w:t>| **例** | 3 则 | 每则含：洄文源文、逐词对照、汉译。三则分别展示不同接法或不同换声 |</w:t>
      </w:r>
    </w:p>
    <w:p/>
    <w:p/>
    <w:p/>
    <w:p>
      <w:pPr>
        <w:pStyle w:val="Heading2"/>
      </w:pPr>
      <w:r>
        <w:t>二、例句的写法</w:t>
      </w:r>
    </w:p>
    <w:p/>
    <w:p>
      <w:r>
        <w:t>例句用洄文源文写（语法见 `spec/02-grammar.md`），格式：</w:t>
      </w:r>
    </w:p>
    <w:p/>
    <w:p>
      <w:r>
        <w:t>```</w:t>
      </w:r>
    </w:p>
    <w:p>
      <w:r>
        <w:t xml:space="preserve">　　洄文　`@0 yy4.体　@1 pe2.用　@1 -&gt; 0　#see`</w:t>
      </w:r>
    </w:p>
    <w:p>
      <w:r>
        <w:t xml:space="preserve">　　逐词　雨（体）／落（用）／落─甲位→雨／义标：亲见</w:t>
      </w:r>
    </w:p>
    <w:p>
      <w:r>
        <w:t xml:space="preserve">　　汉译　我看见雨落下来。</w:t>
      </w:r>
    </w:p>
    <w:p>
      <w:r>
        <w:t>```</w:t>
      </w:r>
    </w:p>
    <w:p/>
    <w:p>
      <w:r>
        <w:t>三则例句应各有分工：</w:t>
      </w:r>
    </w:p>
    <w:p/>
    <w:p>
      <w:r>
        <w:t>1. 第一则：词根**最自然的接法**（按槽表顺序）</w:t>
      </w:r>
    </w:p>
    <w:p>
      <w:r>
        <w:t>2. 第二则：**换声**后的用法（体→貌／用／度／场）</w:t>
      </w:r>
    </w:p>
    <w:p>
      <w:r>
        <w:t>3. 第三则：**派生或复指**的用法（与派生词或图上的复合搭配）</w:t>
      </w:r>
    </w:p>
    <w:p/>
    <w:p/>
    <w:p/>
    <w:p>
      <w:pPr>
        <w:pStyle w:val="Heading2"/>
      </w:pPr>
      <w:r>
        <w:t>三、字数</w:t>
      </w:r>
    </w:p>
    <w:p/>
    <w:p>
      <w:r>
        <w:t>全书目标 **约 70 万字**（中文字符计）。3000 条正文，每条平均约 **215 字**，</w:t>
      </w:r>
    </w:p>
    <w:p>
      <w:r>
        <w:t>另加前置（约 3 万字）与附录（约 10 万字）。</w:t>
      </w:r>
    </w:p>
    <w:p/>
    <w:p>
      <w:r>
        <w:t>**每条的字数应按字段分配**：音 15 ／ 形 20 ／ 义 30 ／ 位 45 ／ 理 45 ／ 辨 45 ／ 例 35。</w:t>
      </w:r>
    </w:p>
    <w:p/>
    <w:p>
      <w:r>
        <w:t>&gt; 字数由 `tools/hwcount.py` 统计中文字符数（不含标点、拉丁字母与空白）。</w:t>
      </w:r>
    </w:p>
    <w:p>
      <w:r>
        <w:t>&gt; 写完后必须实测；**不许估**。</w:t>
      </w:r>
    </w:p>
    <w:p/>
    <w:p/>
    <w:p/>
    <w:p>
      <w:pPr>
        <w:pStyle w:val="Heading2"/>
      </w:pPr>
      <w:r>
        <w:t>四、禁止事项</w:t>
      </w:r>
    </w:p>
    <w:p/>
    <w:p>
      <w:r>
        <w:t>1. **不许编造字表里没有的字段**：音节、字形编号、类号一律从 `lexicon.tsv` 取。</w:t>
      </w:r>
    </w:p>
    <w:p>
      <w:r>
        <w:t>2. **不许把派生词的意义写得比构词式更细**：`雨具` 只意味着「用于雨的器具」，</w:t>
      </w:r>
    </w:p>
    <w:p>
      <w:r>
        <w:t xml:space="preserve">   不得写成「雨伞」——那是词表里没有的词。</w:t>
      </w:r>
    </w:p>
    <w:p>
      <w:r>
        <w:t>3. **不许用汉语语法的术语**（主语／宾语／定语）：一律用洄文术语</w:t>
      </w:r>
    </w:p>
    <w:p>
      <w:r>
        <w:t xml:space="preserve">   （结／弓／临位／饰弓／换声）。</w:t>
      </w:r>
    </w:p>
    <w:p>
      <w:r>
        <w:t>4. **辨字段必须写**：这是字典与词表的分野——词表只给对应，</w:t>
      </w:r>
    </w:p>
    <w:p>
      <w:r>
        <w:t xml:space="preserve">   字典要说清「这个词与那个词差在哪」。</w:t>
      </w:r>
    </w:p>
    <w:p>
      <w:r>
        <w:t>5. 释义与例句中**不得出现词表里没有的洄文词**。</w:t>
      </w:r>
    </w:p>
    <w:p>
      <w:r>
        <w:br w:type="page"/>
      </w:r>
    </w:p>
    <w:p>
      <w:pPr>
        <w:pStyle w:val="Heading3"/>
      </w:pPr>
      <w:r>
        <w:t>w00000　ba　现实</w:t>
      </w:r>
    </w:p>
    <w:p/>
    <w:p>
      <w:r>
        <w:t>**音**　`ba`　读作 ba｜ba˥</w:t>
      </w:r>
    </w:p>
    <w:p>
      <w:r>
        <w:t xml:space="preserve">　　　　`ba`＝浊音 b，像英语 bee 的 b（汉语没有，读时让声带先振）＋如汉语「啊」＋高平调（˥）：像汉语第一声，平平地读</w:t>
      </w:r>
    </w:p>
    <w:p>
      <w:r>
        <w:t>**形**　字形编号 0｜本体类</w:t>
      </w:r>
    </w:p>
    <w:p>
      <w:r>
        <w:t>**义**　已经如此而非仅可如此</w:t>
      </w:r>
    </w:p>
    <w:p>
      <w:r>
        <w:t xml:space="preserve">　　　　what is so, not merely possible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「现实」是**词根**，属「本体」类第 0 类，字形编号 0。它的定义是「已经如此而非仅可如此」——在洄文里，词根只承载**不可再分的一个概念**，凡能由它加派生式算出来的意思（如「现实」的种种侧面），一律不另立词条。由它派生出来的词有：现实之举（ba da6）、现实具（ba di6）、现实之处（ba doe6）、现实性（ba dy6）。槽表「乙」是它的用法骨架：接这几个位才算把话说完整，少接一位句子就不闭合。</w:t>
      </w:r>
    </w:p>
    <w:p>
      <w:r>
        <w:t>**辨**　本词最易与以下同场词相混，分野如下——「可能」（pv，可以如此也可以不如此）；「必然」（py，不可能不如此）；「潜能」（be，尚未实现而能够实现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ba.体　@0 -甲-&gt; 1　@0 -庚-&gt; 2　#see`</w:t>
      </w:r>
    </w:p>
    <w:p>
      <w:r>
        <w:t xml:space="preserve">　　　　逐词　看（用）／我（体）／现实（体）／看─甲位→我／看─庚位→现实／义标：亲见</w:t>
      </w:r>
    </w:p>
    <w:p>
      <w:r>
        <w:t xml:space="preserve">　　　　汉译　我看见现实。</w:t>
      </w:r>
    </w:p>
    <w:p>
      <w:r>
        <w:t xml:space="preserve">　　　二、作饰弓的限定者（相当于汉语的「之」）</w:t>
      </w:r>
    </w:p>
    <w:p>
      <w:r>
        <w:t xml:space="preserve">　　　　洄文　`@0 ba.体　@1 po4.体　@0 =&gt; 1　#common`</w:t>
      </w:r>
    </w:p>
    <w:p>
      <w:r>
        <w:t xml:space="preserve">　　　　逐词　现实（体）／夜（体）／现实─饰弓→夜／义标：常识</w:t>
      </w:r>
    </w:p>
    <w:p>
      <w:r>
        <w:t xml:space="preserve">　　　　汉译　现实之夜。</w:t>
      </w:r>
    </w:p>
    <w:p>
      <w:r>
        <w:t xml:space="preserve">　　　三、换声为「貌」，当性质用</w:t>
      </w:r>
    </w:p>
    <w:p>
      <w:r>
        <w:t xml:space="preserve">　　　　洄文　`@0 ba.貌　@1 pe.体　@0 =&gt; 1　#common`</w:t>
      </w:r>
    </w:p>
    <w:p>
      <w:r>
        <w:t xml:space="preserve">　　　　逐词　现实（换声为貌）／状态（体）／现实─饰弓→状态／义标：常识</w:t>
      </w:r>
    </w:p>
    <w:p>
      <w:r>
        <w:t xml:space="preserve">　　　　汉译　现实的状态。</w:t>
      </w:r>
    </w:p>
    <w:p/>
    <w:p/>
    <w:p/>
    <w:p>
      <w:pPr>
        <w:pStyle w:val="Heading3"/>
      </w:pPr>
      <w:r>
        <w:t>w00044　be　潜能</w:t>
      </w:r>
    </w:p>
    <w:p/>
    <w:p>
      <w:r>
        <w:t>**音**　`be`　读作 be｜be˥</w:t>
      </w:r>
    </w:p>
    <w:p>
      <w:r>
        <w:t xml:space="preserve">　　　　`be`＝浊音 b，像英语 bee 的 b（汉语没有，读时让声带先振）＋如汉语「诶」的前半，口略开＋高平调（˥）：像汉语第一声，平平地读</w:t>
      </w:r>
    </w:p>
    <w:p>
      <w:r>
        <w:t>**形**　字形编号 44｜本体类</w:t>
      </w:r>
    </w:p>
    <w:p>
      <w:r>
        <w:t>**义**　尚未实现而能够实现</w:t>
      </w:r>
    </w:p>
    <w:p>
      <w:r>
        <w:t xml:space="preserve">　　　　what is not yet but can be realized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「潜能」是**词根**，属「本体」类第 0 类，字形编号 44。它的定义是「尚未实现而能够实现」——在洄文里，词根只承载**不可再分的一个概念**，凡能由它加派生式算出来的意思（如「潜能」的种种侧面），一律不另立词条。由它派生出来的词有：潜能之举（be da6）、潜能具（be di6）、潜能之处（be doe6）、潜能性（be dy6）。槽表「乙」是它的用法骨架：接这几个位才算把话说完整，少接一位句子就不闭合。</w:t>
      </w:r>
    </w:p>
    <w:p>
      <w:r>
        <w:t>**辨**　本词最易与以下同场词相混，分野如下——「象」（by，事物呈现出来的样子）；「现实」（ba，已经如此而非仅可如此）；「成为」（po，由未成转为已成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be.体　@0 -甲-&gt; 1　@0 -庚-&gt; 2　#see`</w:t>
      </w:r>
    </w:p>
    <w:p>
      <w:r>
        <w:t xml:space="preserve">　　　　逐词　看（用）／我（体）／潜能（体）／看─甲位→我／看─庚位→潜能／义标：亲见</w:t>
      </w:r>
    </w:p>
    <w:p>
      <w:r>
        <w:t xml:space="preserve">　　　　汉译　我看见潜能。</w:t>
      </w:r>
    </w:p>
    <w:p>
      <w:r>
        <w:t xml:space="preserve">　　　二、作饰弓的限定者（相当于汉语的「之」）</w:t>
      </w:r>
    </w:p>
    <w:p>
      <w:r>
        <w:t xml:space="preserve">　　　　洄文　`@0 be.体　@1 po4.体　@0 =&gt; 1　#common`</w:t>
      </w:r>
    </w:p>
    <w:p>
      <w:r>
        <w:t xml:space="preserve">　　　　逐词　潜能（体）／夜（体）／潜能─饰弓→夜／义标：常识</w:t>
      </w:r>
    </w:p>
    <w:p>
      <w:r>
        <w:t xml:space="preserve">　　　　汉译　潜能之夜。</w:t>
      </w:r>
    </w:p>
    <w:p>
      <w:r>
        <w:t xml:space="preserve">　　　三、换声为「貌」，当性质用</w:t>
      </w:r>
    </w:p>
    <w:p>
      <w:r>
        <w:t xml:space="preserve">　　　　洄文　`@0 be.貌　@1 pe.体　@0 =&gt; 1　#common`</w:t>
      </w:r>
    </w:p>
    <w:p>
      <w:r>
        <w:t xml:space="preserve">　　　　逐词　潜能（换声为貌）／状态（体）／潜能─饰弓→状态／义标：常识</w:t>
      </w:r>
    </w:p>
    <w:p>
      <w:r>
        <w:t xml:space="preserve">　　　　汉译　潜能的状态。</w:t>
      </w:r>
    </w:p>
    <w:p/>
    <w:p/>
    <w:p/>
    <w:p>
      <w:pPr>
        <w:pStyle w:val="Heading3"/>
      </w:pPr>
      <w:r>
        <w:t>w00088　bi　因</w:t>
      </w:r>
    </w:p>
    <w:p/>
    <w:p>
      <w:r>
        <w:t>**音**　`bi`　读作 bi｜bi˥</w:t>
      </w:r>
    </w:p>
    <w:p>
      <w:r>
        <w:t xml:space="preserve">　　　　`bi`＝浊音 b，像英语 bee 的 b（汉语没有，读时让声带先振）＋如汉语「衣」＋高平调（˥）：像汉语第一声，平平地读</w:t>
      </w:r>
    </w:p>
    <w:p>
      <w:r>
        <w:t>**形**　字形编号 88｜本体类</w:t>
      </w:r>
    </w:p>
    <w:p>
      <w:r>
        <w:t>**义**　使某结果得以发生者</w:t>
      </w:r>
    </w:p>
    <w:p>
      <w:r>
        <w:t xml:space="preserve">　　　　what makes an effect come about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「因」是**词根**，属「本体」类第 0 类，字形编号 88。它的定义是「使某结果得以发生者」——在洄文里，词根只承载**不可再分的一个概念**，凡能由它加派生式算出来的意思（如「因」的种种侧面），一律不另立词条。由它派生出来的词有：因之举（bi da6）、因具（bi di6）、因之处（bi doe6）、因性（bi dy6）。槽表「乙」是它的用法骨架：接这几个位才算把话说完整，少接一位句子就不闭合。</w:t>
      </w:r>
    </w:p>
    <w:p>
      <w:r>
        <w:t>**辨**　本词最易与以下同场词相混，分野如下——「目的」（boe，行为所指向的预期结果）；「本质」（bu，使某物成其为该物的规定）；「例」（yv，属于某类的一个个体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bi.体　@0 -甲-&gt; 1　@0 -庚-&gt; 2　#see`</w:t>
      </w:r>
    </w:p>
    <w:p>
      <w:r>
        <w:t xml:space="preserve">　　　　逐词　看（用）／我（体）／因（体）／看─甲位→我／看─庚位→因／义标：亲见</w:t>
      </w:r>
    </w:p>
    <w:p>
      <w:r>
        <w:t xml:space="preserve">　　　　汉译　我看见因。</w:t>
      </w:r>
    </w:p>
    <w:p>
      <w:r>
        <w:t xml:space="preserve">　　　二、作饰弓的限定者（相当于汉语的「之」）</w:t>
      </w:r>
    </w:p>
    <w:p>
      <w:r>
        <w:t xml:space="preserve">　　　　洄文　`@0 bi.体　@1 po4.体　@0 =&gt; 1　#common`</w:t>
      </w:r>
    </w:p>
    <w:p>
      <w:r>
        <w:t xml:space="preserve">　　　　逐词　因（体）／夜（体）／因─饰弓→夜／义标：常识</w:t>
      </w:r>
    </w:p>
    <w:p>
      <w:r>
        <w:t xml:space="preserve">　　　　汉译　因之夜。</w:t>
      </w:r>
    </w:p>
    <w:p>
      <w:r>
        <w:t xml:space="preserve">　　　三、换声为「貌」，当性质用</w:t>
      </w:r>
    </w:p>
    <w:p>
      <w:r>
        <w:t xml:space="preserve">　　　　洄文　`@0 bi.貌　@1 pe.体　@0 =&gt; 1　#common`</w:t>
      </w:r>
    </w:p>
    <w:p>
      <w:r>
        <w:t xml:space="preserve">　　　　逐词　因（换声为貌）／状态（体）／因─饰弓→状态／义标：常识</w:t>
      </w:r>
    </w:p>
    <w:p>
      <w:r>
        <w:t xml:space="preserve">　　　　汉译　因的状态。</w:t>
      </w:r>
    </w:p>
    <w:p/>
    <w:p/>
    <w:p/>
    <w:p>
      <w:pPr>
        <w:pStyle w:val="Heading3"/>
      </w:pPr>
      <w:r>
        <w:t>w00132　bo　果</w:t>
      </w:r>
    </w:p>
    <w:p/>
    <w:p>
      <w:r>
        <w:t>**音**　`bo`　读作 bo｜bo˥</w:t>
      </w:r>
    </w:p>
    <w:p>
      <w:r>
        <w:t xml:space="preserve">　　　　`bo`＝浊音 b，像英语 bee 的 b（汉语没有，读时让声带先振）＋如汉语「哦」＋高平调（˥）：像汉语第一声，平平地读</w:t>
      </w:r>
    </w:p>
    <w:p>
      <w:r>
        <w:t>**形**　字形编号 132｜本体类</w:t>
      </w:r>
    </w:p>
    <w:p>
      <w:r>
        <w:t>**义**　由因而生者</w:t>
      </w:r>
    </w:p>
    <w:p>
      <w:r>
        <w:t xml:space="preserve">　　　　what arises from a cause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「果」是**词根**，属「本体」类第 0 类，字形编号 132。它的定义是「由因而生者」——在洄文里，词根只承载**不可再分的一个概念**，凡能由它加派生式算出来的意思（如「果」的种种侧面），一律不另立词条。由它派生出来的词有：果之举（bo da6）、果具（bo di6）、果之处（bo doe6）、果性（bo dy6）。槽表「乙」是它的用法骨架：接这几个位才算把话说完整，少接一位句子就不闭合。</w:t>
      </w:r>
    </w:p>
    <w:p>
      <w:r>
        <w:t>**辨**　本词最易与以下同场词相混，分野如下——「成为」（po，由未成转为已成）；「因」（bi，使某结果得以发生者）；「潜能」（be，尚未实现而能够实现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bo.体　@0 -甲-&gt; 1　@0 -庚-&gt; 2　#see`</w:t>
      </w:r>
    </w:p>
    <w:p>
      <w:r>
        <w:t xml:space="preserve">　　　　逐词　看（用）／我（体）／果（体）／看─甲位→我／看─庚位→果／义标：亲见</w:t>
      </w:r>
    </w:p>
    <w:p>
      <w:r>
        <w:t xml:space="preserve">　　　　汉译　我看见果。</w:t>
      </w:r>
    </w:p>
    <w:p>
      <w:r>
        <w:t xml:space="preserve">　　　二、作饰弓的限定者（相当于汉语的「之」）</w:t>
      </w:r>
    </w:p>
    <w:p>
      <w:r>
        <w:t xml:space="preserve">　　　　洄文　`@0 bo.体　@1 po4.体　@0 =&gt; 1　#common`</w:t>
      </w:r>
    </w:p>
    <w:p>
      <w:r>
        <w:t xml:space="preserve">　　　　逐词　果（体）／夜（体）／果─饰弓→夜／义标：常识</w:t>
      </w:r>
    </w:p>
    <w:p>
      <w:r>
        <w:t xml:space="preserve">　　　　汉译　果之夜。</w:t>
      </w:r>
    </w:p>
    <w:p>
      <w:r>
        <w:t xml:space="preserve">　　　三、换声为「貌」，当性质用</w:t>
      </w:r>
    </w:p>
    <w:p>
      <w:r>
        <w:t xml:space="preserve">　　　　洄文　`@0 bo.貌　@1 pe.体　@0 =&gt; 1　#common`</w:t>
      </w:r>
    </w:p>
    <w:p>
      <w:r>
        <w:t xml:space="preserve">　　　　逐词　果（换声为貌）／状态（体）／果─饰弓→状态／义标：常识</w:t>
      </w:r>
    </w:p>
    <w:p>
      <w:r>
        <w:t xml:space="preserve">　　　　汉译　果的状态。</w:t>
      </w:r>
    </w:p>
    <w:p/>
    <w:p/>
    <w:p/>
    <w:p>
      <w:pPr>
        <w:pStyle w:val="Heading3"/>
      </w:pPr>
      <w:r>
        <w:t>w00176　boe　目的</w:t>
      </w:r>
    </w:p>
    <w:p/>
    <w:p>
      <w:r>
        <w:t>**音**　`boe`　读作 boe｜bø˥</w:t>
      </w:r>
    </w:p>
    <w:p>
      <w:r>
        <w:t xml:space="preserve">　　　　`boe`＝浊音 b，像英语 bee 的 b（汉语没有，读时让声带先振）＋先摆「诶」的口型再把嘴唇收圆（德语 schön 的 ö）＋高平调（˥）：像汉语第一声，平平地读</w:t>
      </w:r>
    </w:p>
    <w:p>
      <w:r>
        <w:t>**形**　字形编号 176｜本体类</w:t>
      </w:r>
    </w:p>
    <w:p>
      <w:r>
        <w:t>**义**　行为所指向的预期结果</w:t>
      </w:r>
    </w:p>
    <w:p>
      <w:r>
        <w:t xml:space="preserve">　　　　the intended end a deed aims at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「目的」是**词根**，属「本体」类第 0 类，字形编号 176。它的定义是「行为所指向的预期结果」——在洄文里，词根只承载**不可再分的一个概念**，凡能由它加派生式算出来的意思（如「目的」的种种侧面），一律不另立词条。由它派生出来的词有：目的之举（boe da6）、目的具（boe di6）、目的之处（boe doe6）、目的性（boe dy6）。槽表「乙」是它的用法骨架：接这几个位才算把话说完整，少接一位句子就不闭合。</w:t>
      </w:r>
    </w:p>
    <w:p>
      <w:r>
        <w:t>**辨**　本词最易与以下同场词相混，分野如下——「因」（bi，使某结果得以发生者）；「变化」（pi，由一种状态转为另一种）；「可能」（pv，可以如此也可以不如此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boe.体　@0 -甲-&gt; 1　@0 -庚-&gt; 2　#see`</w:t>
      </w:r>
    </w:p>
    <w:p>
      <w:r>
        <w:t xml:space="preserve">　　　　逐词　看（用）／我（体）／目的（体）／看─甲位→我／看─庚位→目的／义标：亲见</w:t>
      </w:r>
    </w:p>
    <w:p>
      <w:r>
        <w:t xml:space="preserve">　　　　汉译　我看见目的。</w:t>
      </w:r>
    </w:p>
    <w:p>
      <w:r>
        <w:t xml:space="preserve">　　　二、作饰弓的限定者（相当于汉语的「之」）</w:t>
      </w:r>
    </w:p>
    <w:p>
      <w:r>
        <w:t xml:space="preserve">　　　　洄文　`@0 boe.体　@1 po4.体　@0 =&gt; 1　#common`</w:t>
      </w:r>
    </w:p>
    <w:p>
      <w:r>
        <w:t xml:space="preserve">　　　　逐词　目的（体）／夜（体）／目的─饰弓→夜／义标：常识</w:t>
      </w:r>
    </w:p>
    <w:p>
      <w:r>
        <w:t xml:space="preserve">　　　　汉译　目的之夜。</w:t>
      </w:r>
    </w:p>
    <w:p>
      <w:r>
        <w:t xml:space="preserve">　　　三、换声为「貌」，当性质用</w:t>
      </w:r>
    </w:p>
    <w:p>
      <w:r>
        <w:t xml:space="preserve">　　　　洄文　`@0 boe.貌　@1 pe.体　@0 =&gt; 1　#common`</w:t>
      </w:r>
    </w:p>
    <w:p>
      <w:r>
        <w:t xml:space="preserve">　　　　逐词　目的（换声为貌）／状态（体）／目的─饰弓→状态／义标：常识</w:t>
      </w:r>
    </w:p>
    <w:p>
      <w:r>
        <w:t xml:space="preserve">　　　　汉译　目的的状态。</w:t>
      </w:r>
    </w:p>
    <w:p/>
    <w:p/>
    <w:p/>
    <w:p>
      <w:pPr>
        <w:pStyle w:val="Heading3"/>
      </w:pPr>
      <w:r>
        <w:t>w00220　bu　本质</w:t>
      </w:r>
    </w:p>
    <w:p/>
    <w:p>
      <w:r>
        <w:t>**音**　`bu`　读作 bu｜bu˥</w:t>
      </w:r>
    </w:p>
    <w:p>
      <w:r>
        <w:t xml:space="preserve">　　　　`bu`＝浊音 b，像英语 bee 的 b（汉语没有，读时让声带先振）＋如汉语「乌」＋高平调（˥）：像汉语第一声，平平地读</w:t>
      </w:r>
    </w:p>
    <w:p>
      <w:r>
        <w:t>**形**　字形编号 220｜本体类</w:t>
      </w:r>
    </w:p>
    <w:p>
      <w:r>
        <w:t>**义**　使某物成其为该物的规定</w:t>
      </w:r>
    </w:p>
    <w:p>
      <w:r>
        <w:t xml:space="preserve">　　　　what makes a thing the very thing it is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「本质」是**词根**，属「本体」类第 0 类，字形编号 220。它的定义是「使某物成其为该物的规定」——在洄文里，词根只承载**不可再分的一个概念**，凡能由它加派生式算出来的意思（如「本质」的种种侧面），一律不另立词条。由它派生出来的词有：本质之举（bu da6）、本质具（bu di6）、本质之处（bu doe6）、本质性（bu dy6）。槽表「乙」是它的用法骨架：接这几个位才算把话说完整，少接一位句子就不闭合。</w:t>
      </w:r>
    </w:p>
    <w:p>
      <w:r>
        <w:t>**辨**　本词最易与以下同场词相混，分野如下——「质」（pa，决定某物如此的内在本性）；「因」（bi，使某结果得以发生者）；「整体」（yoe，由其各部分合成的统一体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bu.体　@0 -甲-&gt; 1　@0 -庚-&gt; 2　#see`</w:t>
      </w:r>
    </w:p>
    <w:p>
      <w:r>
        <w:t xml:space="preserve">　　　　逐词　看（用）／我（体）／本质（体）／看─甲位→我／看─庚位→本质／义标：亲见</w:t>
      </w:r>
    </w:p>
    <w:p>
      <w:r>
        <w:t xml:space="preserve">　　　　汉译　我看见本质。</w:t>
      </w:r>
    </w:p>
    <w:p>
      <w:r>
        <w:t xml:space="preserve">　　　二、作饰弓的限定者（相当于汉语的「之」）</w:t>
      </w:r>
    </w:p>
    <w:p>
      <w:r>
        <w:t xml:space="preserve">　　　　洄文　`@0 bu.体　@1 po4.体　@0 =&gt; 1　#common`</w:t>
      </w:r>
    </w:p>
    <w:p>
      <w:r>
        <w:t xml:space="preserve">　　　　逐词　本质（体）／夜（体）／本质─饰弓→夜／义标：常识</w:t>
      </w:r>
    </w:p>
    <w:p>
      <w:r>
        <w:t xml:space="preserve">　　　　汉译　本质之夜。</w:t>
      </w:r>
    </w:p>
    <w:p>
      <w:r>
        <w:t xml:space="preserve">　　　三、换声为「貌」，当性质用</w:t>
      </w:r>
    </w:p>
    <w:p>
      <w:r>
        <w:t xml:space="preserve">　　　　洄文　`@0 bu.貌　@1 pe.体　@0 =&gt; 1　#common`</w:t>
      </w:r>
    </w:p>
    <w:p>
      <w:r>
        <w:t xml:space="preserve">　　　　逐词　本质（换声为貌）／状态（体）／本质─饰弓→状态／义标：常识</w:t>
      </w:r>
    </w:p>
    <w:p>
      <w:r>
        <w:t xml:space="preserve">　　　　汉译　本质的状态。</w:t>
      </w:r>
    </w:p>
    <w:p/>
    <w:p/>
    <w:p/>
    <w:p>
      <w:pPr>
        <w:pStyle w:val="Heading3"/>
      </w:pPr>
      <w:r>
        <w:t>w00264　bv　同</w:t>
      </w:r>
    </w:p>
    <w:p/>
    <w:p>
      <w:r>
        <w:t>**音**　`bv`　读作 bv｜bɨ˥</w:t>
      </w:r>
    </w:p>
    <w:p>
      <w:r>
        <w:t xml:space="preserve">　　　　`bv`＝浊音 b，像英语 bee 的 b（汉语没有，读时让声带先振）＋汉语「资」「思」里那个元音（-i），读得紧一些＋高平调（˥）：像汉语第一声，平平地读</w:t>
      </w:r>
    </w:p>
    <w:p>
      <w:r>
        <w:t>**形**　字形编号 264｜本体类</w:t>
      </w:r>
    </w:p>
    <w:p>
      <w:r>
        <w:t>**义**　与他物无别</w:t>
      </w:r>
    </w:p>
    <w:p>
      <w:r>
        <w:t xml:space="preserve">　　　　the being the same as another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「同」是**词根**，属「本体」类第 0 类，字形编号 264。它的定义是「与他物无别」——在洄文里，词根只承载**不可再分的一个概念**，凡能由它加派生式算出来的意思（如「同」的种种侧面），一律不另立词条。由它派生出来的词有：同之举（bv da6）、同具（bv di6）、同之处（bv doe6）、同性（bv dy6）。槽表「乙」是它的用法骨架：接这几个位才算把话说完整，少接一位句子就不闭合。</w:t>
      </w:r>
    </w:p>
    <w:p>
      <w:r>
        <w:t>**辨**　本词最易与以下同场词相混，分野如下——「伪」（pu，与事实不符）；「果」（bo，由因而生者）；「真」（poe，与事实相符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bv.体　@0 -甲-&gt; 1　@0 -庚-&gt; 2　#see`</w:t>
      </w:r>
    </w:p>
    <w:p>
      <w:r>
        <w:t xml:space="preserve">　　　　逐词　看（用）／我（体）／同（体）／看─甲位→我／看─庚位→同／义标：亲见</w:t>
      </w:r>
    </w:p>
    <w:p>
      <w:r>
        <w:t xml:space="preserve">　　　　汉译　我看见同。</w:t>
      </w:r>
    </w:p>
    <w:p>
      <w:r>
        <w:t xml:space="preserve">　　　二、作饰弓的限定者（相当于汉语的「之」）</w:t>
      </w:r>
    </w:p>
    <w:p>
      <w:r>
        <w:t xml:space="preserve">　　　　洄文　`@0 bv.体　@1 po4.体　@0 =&gt; 1　#common`</w:t>
      </w:r>
    </w:p>
    <w:p>
      <w:r>
        <w:t xml:space="preserve">　　　　逐词　同（体）／夜（体）／同─饰弓→夜／义标：常识</w:t>
      </w:r>
    </w:p>
    <w:p>
      <w:r>
        <w:t xml:space="preserve">　　　　汉译　同之夜。</w:t>
      </w:r>
    </w:p>
    <w:p>
      <w:r>
        <w:t xml:space="preserve">　　　三、换声为「貌」，当性质用</w:t>
      </w:r>
    </w:p>
    <w:p>
      <w:r>
        <w:t xml:space="preserve">　　　　洄文　`@0 bv.貌　@1 pe.体　@0 =&gt; 1　#common`</w:t>
      </w:r>
    </w:p>
    <w:p>
      <w:r>
        <w:t xml:space="preserve">　　　　逐词　同（换声为貌）／状态（体）／同─饰弓→状态／义标：常识</w:t>
      </w:r>
    </w:p>
    <w:p>
      <w:r>
        <w:t xml:space="preserve">　　　　汉译　同的状态。</w:t>
      </w:r>
    </w:p>
    <w:p/>
    <w:p/>
    <w:p/>
    <w:p>
      <w:pPr>
        <w:pStyle w:val="Heading3"/>
      </w:pPr>
      <w:r>
        <w:t>w00308　by　象</w:t>
      </w:r>
    </w:p>
    <w:p/>
    <w:p>
      <w:r>
        <w:t>**音**　`by`　读作 by｜by˥</w:t>
      </w:r>
    </w:p>
    <w:p>
      <w:r>
        <w:t xml:space="preserve">　　　　`by`＝浊音 b，像英语 bee 的 b（汉语没有，读时让声带先振）＋先摆「衣」的口型再把嘴唇收圆（法语 tu 的 u）＋高平调（˥）：像汉语第一声，平平地读</w:t>
      </w:r>
    </w:p>
    <w:p>
      <w:r>
        <w:t>**形**　字形编号 308｜本体类</w:t>
      </w:r>
    </w:p>
    <w:p>
      <w:r>
        <w:t>**义**　事物呈现出来的样子</w:t>
      </w:r>
    </w:p>
    <w:p>
      <w:r>
        <w:t xml:space="preserve">　　　　the way a thing shows itself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「象」是**词根**，属「本体」类第 0 类，字形编号 308。它的定义是「事物呈现出来的样子」——在洄文里，词根只承载**不可再分的一个概念**，凡能由它加派生式算出来的意思（如「象」的种种侧面），一律不另立词条。由它派生出来的词有：象之举（by da6）、象具（by di6）、象之处（by doe6）、象性（by dy6）。槽表「乙」是它的用法骨架：接这几个位才算把话说完整，少接一位句子就不闭合。</w:t>
      </w:r>
    </w:p>
    <w:p>
      <w:r>
        <w:t>**辨**　本词最易与以下同场词相混，分野如下——「潜能」（be，尚未实现而能够实现）；「状态」（pe，某物在某一刻的样态）；「例」（yv，属于某类的一个个体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by.体　@0 -甲-&gt; 1　@0 -庚-&gt; 2　#see`</w:t>
      </w:r>
    </w:p>
    <w:p>
      <w:r>
        <w:t xml:space="preserve">　　　　逐词　看（用）／我（体）／象（体）／看─甲位→我／看─庚位→象／义标：亲见</w:t>
      </w:r>
    </w:p>
    <w:p>
      <w:r>
        <w:t xml:space="preserve">　　　　汉译　我看见象。</w:t>
      </w:r>
    </w:p>
    <w:p>
      <w:r>
        <w:t xml:space="preserve">　　　二、作饰弓的限定者（相当于汉语的「之」）</w:t>
      </w:r>
    </w:p>
    <w:p>
      <w:r>
        <w:t xml:space="preserve">　　　　洄文　`@0 by.体　@1 po4.体　@0 =&gt; 1　#common`</w:t>
      </w:r>
    </w:p>
    <w:p>
      <w:r>
        <w:t xml:space="preserve">　　　　逐词　象（体）／夜（体）／象─饰弓→夜／义标：常识</w:t>
      </w:r>
    </w:p>
    <w:p>
      <w:r>
        <w:t xml:space="preserve">　　　　汉译　象之夜。</w:t>
      </w:r>
    </w:p>
    <w:p>
      <w:r>
        <w:t xml:space="preserve">　　　三、换声为「貌」，当性质用</w:t>
      </w:r>
    </w:p>
    <w:p>
      <w:r>
        <w:t xml:space="preserve">　　　　洄文　`@0 by.貌　@1 pe.体　@0 =&gt; 1　#common`</w:t>
      </w:r>
    </w:p>
    <w:p>
      <w:r>
        <w:t xml:space="preserve">　　　　逐词　象（换声为貌）／状态（体）／象─饰弓→状态／义标：常识</w:t>
      </w:r>
    </w:p>
    <w:p>
      <w:r>
        <w:t xml:space="preserve">　　　　汉译　象的状态。</w:t>
      </w:r>
    </w:p>
    <w:p/>
    <w:p/>
    <w:p/>
    <w:p>
      <w:pPr>
        <w:pStyle w:val="Heading3"/>
      </w:pPr>
      <w:r>
        <w:t>w00352　pa　质</w:t>
      </w:r>
    </w:p>
    <w:p/>
    <w:p>
      <w:r>
        <w:t>**音**　`pa`　读作 pa｜pa˥</w:t>
      </w:r>
    </w:p>
    <w:p>
      <w:r>
        <w:t xml:space="preserve">　　　　`pa`＝汉语拼音 b（不送气，如「爸」的声母）＋如汉语「啊」＋高平调（˥）：像汉语第一声，平平地读</w:t>
      </w:r>
    </w:p>
    <w:p>
      <w:r>
        <w:t>**形**　字形编号 352｜本体类</w:t>
      </w:r>
    </w:p>
    <w:p>
      <w:r>
        <w:t>**义**　决定某物如此的内在本性</w:t>
      </w:r>
    </w:p>
    <w:p>
      <w:r>
        <w:t xml:space="preserve">　　　　the intrinsic nature making something what it is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「质」是**词根**，属「本体」类第 0 类，字形编号 352。它的定义是「决定某物如此的内在本性」——在洄文里，词根只承载**不可再分的一个概念**，凡能由它加派生式算出来的意思（如「质」的种种侧面），一律不另立词条。由它派生出来的词有：质之举（pa da6）、质具（pa di6）、质之处（pa doe6）、质性（pa dy6）。槽表「乙」是它的用法骨架：接这几个位才算把话说完整，少接一位句子就不闭合。</w:t>
      </w:r>
    </w:p>
    <w:p>
      <w:r>
        <w:t>**辨**　本词最易与以下同场词相混，分野如下——「本质」（bu，使某物成其为该物的规定）；「类」（yy，共有同一本质的许多个体）；「可能」（pv，可以如此也可以不如此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pa.体　@0 -甲-&gt; 1　@0 -庚-&gt; 2　#see`</w:t>
      </w:r>
    </w:p>
    <w:p>
      <w:r>
        <w:t xml:space="preserve">　　　　逐词　看（用）／我（体）／质（体）／看─甲位→我／看─庚位→质／义标：亲见</w:t>
      </w:r>
    </w:p>
    <w:p>
      <w:r>
        <w:t xml:space="preserve">　　　　汉译　我看见质。</w:t>
      </w:r>
    </w:p>
    <w:p>
      <w:r>
        <w:t xml:space="preserve">　　　二、作饰弓的限定者（相当于汉语的「之」）</w:t>
      </w:r>
    </w:p>
    <w:p>
      <w:r>
        <w:t xml:space="preserve">　　　　洄文　`@0 pa.体　@1 po4.体　@0 =&gt; 1　#common`</w:t>
      </w:r>
    </w:p>
    <w:p>
      <w:r>
        <w:t xml:space="preserve">　　　　逐词　质（体）／夜（体）／质─饰弓→夜／义标：常识</w:t>
      </w:r>
    </w:p>
    <w:p>
      <w:r>
        <w:t xml:space="preserve">　　　　汉译　质之夜。</w:t>
      </w:r>
    </w:p>
    <w:p>
      <w:r>
        <w:t xml:space="preserve">　　　三、换声为「貌」，当性质用</w:t>
      </w:r>
    </w:p>
    <w:p>
      <w:r>
        <w:t xml:space="preserve">　　　　洄文　`@0 pa.貌　@1 pe.体　@0 =&gt; 1　#common`</w:t>
      </w:r>
    </w:p>
    <w:p>
      <w:r>
        <w:t xml:space="preserve">　　　　逐词　质（换声为貌）／状态（体）／质─饰弓→状态／义标：常识</w:t>
      </w:r>
    </w:p>
    <w:p>
      <w:r>
        <w:t xml:space="preserve">　　　　汉译　质的状态。</w:t>
      </w:r>
    </w:p>
    <w:p/>
    <w:p/>
    <w:p/>
    <w:p>
      <w:pPr>
        <w:pStyle w:val="Heading3"/>
      </w:pPr>
      <w:r>
        <w:t>w00396　pe　状态</w:t>
      </w:r>
    </w:p>
    <w:p/>
    <w:p>
      <w:r>
        <w:t>**音**　`pe`　读作 pe｜pe˥</w:t>
      </w:r>
    </w:p>
    <w:p>
      <w:r>
        <w:t xml:space="preserve">　　　　`pe`＝汉语拼音 b（不送气，如「爸」的声母）＋如汉语「诶」的前半，口略开＋高平调（˥）：像汉语第一声，平平地读</w:t>
      </w:r>
    </w:p>
    <w:p>
      <w:r>
        <w:t>**形**　字形编号 396｜本体类</w:t>
      </w:r>
    </w:p>
    <w:p>
      <w:r>
        <w:t>**义**　某物在某一刻的样态</w:t>
      </w:r>
    </w:p>
    <w:p>
      <w:r>
        <w:t xml:space="preserve">　　　　the condition something is in at a time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「状态」是**词根**，属「本体」类第 0 类，字形编号 396。它的定义是「某物在某一刻的样态」——在洄文里，词根只承载**不可再分的一个概念**，凡能由它加派生式算出来的意思（如「状态」的种种侧面），一律不另立词条。由它派生出来的词有：状态之举（pe da6）、状态具（pe di6）、状态之处（pe doe6）、状态性（pe dy6）。槽表「乙」是它的用法骨架：接这几个位才算把话说完整，少接一位句子就不闭合。</w:t>
      </w:r>
    </w:p>
    <w:p>
      <w:r>
        <w:t>**辨**　本词最易与以下同场词相混，分野如下——「例」（yv，属于某类的一个个体）；「因」（bi，使某结果得以发生者）；「象」（by，事物呈现出来的样子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pe.体　@0 -甲-&gt; 1　@0 -庚-&gt; 2　#see`</w:t>
      </w:r>
    </w:p>
    <w:p>
      <w:r>
        <w:t xml:space="preserve">　　　　逐词　看（用）／我（体）／状态（体）／看─甲位→我／看─庚位→状态／义标：亲见</w:t>
      </w:r>
    </w:p>
    <w:p>
      <w:r>
        <w:t xml:space="preserve">　　　　汉译　我看见状态。</w:t>
      </w:r>
    </w:p>
    <w:p>
      <w:r>
        <w:t xml:space="preserve">　　　二、作饰弓的限定者（相当于汉语的「之」）</w:t>
      </w:r>
    </w:p>
    <w:p>
      <w:r>
        <w:t xml:space="preserve">　　　　洄文　`@0 pe.体　@1 po4.体　@0 =&gt; 1　#common`</w:t>
      </w:r>
    </w:p>
    <w:p>
      <w:r>
        <w:t xml:space="preserve">　　　　逐词　状态（体）／夜（体）／状态─饰弓→夜／义标：常识</w:t>
      </w:r>
    </w:p>
    <w:p>
      <w:r>
        <w:t xml:space="preserve">　　　　汉译　状态之夜。</w:t>
      </w:r>
    </w:p>
    <w:p>
      <w:r>
        <w:t xml:space="preserve">　　　三、换声为「貌」，当性质用</w:t>
      </w:r>
    </w:p>
    <w:p>
      <w:r>
        <w:t xml:space="preserve">　　　　洄文　`@0 pe.貌　@1 pe.体　@0 =&gt; 1　#common`</w:t>
      </w:r>
    </w:p>
    <w:p>
      <w:r>
        <w:t xml:space="preserve">　　　　逐词　状态（换声为貌）／状态（体）／状态─饰弓→状态／义标：常识</w:t>
      </w:r>
    </w:p>
    <w:p>
      <w:r>
        <w:t xml:space="preserve">　　　　汉译　状态的状态。</w:t>
      </w:r>
    </w:p>
    <w:p/>
    <w:p/>
    <w:p/>
    <w:p>
      <w:pPr>
        <w:pStyle w:val="Heading3"/>
      </w:pPr>
      <w:r>
        <w:t>w00440　pi　变化</w:t>
      </w:r>
    </w:p>
    <w:p/>
    <w:p>
      <w:r>
        <w:t>**音**　`pi`　读作 pi｜pi˥</w:t>
      </w:r>
    </w:p>
    <w:p>
      <w:r>
        <w:t xml:space="preserve">　　　　`pi`＝汉语拼音 b（不送气，如「爸」的声母）＋如汉语「衣」＋高平调（˥）：像汉语第一声，平平地读</w:t>
      </w:r>
    </w:p>
    <w:p>
      <w:r>
        <w:t>**形**　字形编号 440｜本体类</w:t>
      </w:r>
    </w:p>
    <w:p>
      <w:r>
        <w:t>**义**　由一种状态转为另一种</w:t>
      </w:r>
    </w:p>
    <w:p>
      <w:r>
        <w:t xml:space="preserve">　　　　the passing from one state to another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「变化」是**词根**，属「本体」类第 0 类，字形编号 440。它的定义是「由一种状态转为另一种」——在洄文里，词根只承载**不可再分的一个概念**，凡能由它加派生式算出来的意思（如「变化」的种种侧面），一律不另立词条。由它派生出来的词有：变化之举（pi da6）、变化具（pi di6）、变化之处（pi doe6）、变化性（pi dy6）。槽表「乙」是它的用法骨架：接这几个位才算把话说完整，少接一位句子就不闭合。</w:t>
      </w:r>
    </w:p>
    <w:p>
      <w:r>
        <w:t>**辨**　本词最易与以下同场词相混，分野如下——「成为」（po，由未成转为已成）；「整体」（yoe，由其各部分合成的统一体）；「状态」（pe，某物在某一刻的样态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pi.体　@0 -甲-&gt; 1　@0 -庚-&gt; 2　#see`</w:t>
      </w:r>
    </w:p>
    <w:p>
      <w:r>
        <w:t xml:space="preserve">　　　　逐词　看（用）／我（体）／变化（体）／看─甲位→我／看─庚位→变化／义标：亲见</w:t>
      </w:r>
    </w:p>
    <w:p>
      <w:r>
        <w:t xml:space="preserve">　　　　汉译　我看见变化。</w:t>
      </w:r>
    </w:p>
    <w:p>
      <w:r>
        <w:t xml:space="preserve">　　　二、作饰弓的限定者（相当于汉语的「之」）</w:t>
      </w:r>
    </w:p>
    <w:p>
      <w:r>
        <w:t xml:space="preserve">　　　　洄文　`@0 pi.体　@1 po4.体　@0 =&gt; 1　#common`</w:t>
      </w:r>
    </w:p>
    <w:p>
      <w:r>
        <w:t xml:space="preserve">　　　　逐词　变化（体）／夜（体）／变化─饰弓→夜／义标：常识</w:t>
      </w:r>
    </w:p>
    <w:p>
      <w:r>
        <w:t xml:space="preserve">　　　　汉译　变化之夜。</w:t>
      </w:r>
    </w:p>
    <w:p>
      <w:r>
        <w:t xml:space="preserve">　　　三、换声为「貌」，当性质用</w:t>
      </w:r>
    </w:p>
    <w:p>
      <w:r>
        <w:t xml:space="preserve">　　　　洄文　`@0 pi.貌　@1 pe.体　@0 =&gt; 1　#common`</w:t>
      </w:r>
    </w:p>
    <w:p>
      <w:r>
        <w:t xml:space="preserve">　　　　逐词　变化（换声为貌）／状态（体）／变化─饰弓→状态／义标：常识</w:t>
      </w:r>
    </w:p>
    <w:p>
      <w:r>
        <w:t xml:space="preserve">　　　　汉译　变化的状态。</w:t>
      </w:r>
    </w:p>
    <w:p/>
    <w:p/>
    <w:p/>
    <w:p>
      <w:pPr>
        <w:pStyle w:val="Heading3"/>
      </w:pPr>
      <w:r>
        <w:t>w00484　po　成为</w:t>
      </w:r>
    </w:p>
    <w:p/>
    <w:p>
      <w:r>
        <w:t>**音**　`po`　读作 po｜po˥</w:t>
      </w:r>
    </w:p>
    <w:p>
      <w:r>
        <w:t xml:space="preserve">　　　　`po`＝汉语拼音 b（不送气，如「爸」的声母）＋如汉语「哦」＋高平调（˥）：像汉语第一声，平平地读</w:t>
      </w:r>
    </w:p>
    <w:p>
      <w:r>
        <w:t>**形**　字形编号 484｜本体类</w:t>
      </w:r>
    </w:p>
    <w:p>
      <w:r>
        <w:t>**义**　由未成转为已成</w:t>
      </w:r>
    </w:p>
    <w:p>
      <w:r>
        <w:t xml:space="preserve">　　　　to come to be what was not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「成为」是**词根**，属「本体」类第 0 类，字形编号 484。它的定义是「由未成转为已成」——在洄文里，词根只承载**不可再分的一个概念**，凡能由它加派生式算出来的意思（如「成为」的种种侧面），一律不另立词条。由它派生出来的词有：使成为（ne6 po）、成成为（no6 po）、成为之举（po da6）、成为具（po di6）。槽表「甲乙」是它的用法骨架：接这几个位才算把话说完整，少接一位句子就不闭合。</w:t>
      </w:r>
    </w:p>
    <w:p>
      <w:r>
        <w:t>**辨**　本词最易与以下同场词相混，分野如下——「变化」（pi，由一种状态转为另一种）；「整体」（yoe，由其各部分合成的统一体）；「部分」（yu，组成整体的成分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po.用　@1 yi6.体　@0 -甲-&gt; 1　#see`</w:t>
      </w:r>
    </w:p>
    <w:p>
      <w:r>
        <w:t xml:space="preserve">　　　　逐词　成为（用）／我（体）／成为─甲位→我／义标：亲见</w:t>
      </w:r>
    </w:p>
    <w:p>
      <w:r>
        <w:t xml:space="preserve">　　　　汉译　我成为。</w:t>
      </w:r>
    </w:p>
    <w:p>
      <w:r>
        <w:t xml:space="preserve">　　　二、作谓语，同时接甲位与乙位</w:t>
      </w:r>
    </w:p>
    <w:p>
      <w:r>
        <w:t xml:space="preserve">　　　　洄文　`@0 po.用　@1 yi6.体　@2 lv2.体　@0 -甲-&gt; 1　@0 -乙-&gt; 2　#see`</w:t>
      </w:r>
    </w:p>
    <w:p>
      <w:r>
        <w:t xml:space="preserve">　　　　逐词　成为（用）／我（体）／食物（体）／成为─甲位→我／成为─乙位→食物／义标：亲见</w:t>
      </w:r>
    </w:p>
    <w:p>
      <w:r>
        <w:t xml:space="preserve">　　　　汉译　我成为食物。</w:t>
      </w:r>
    </w:p>
    <w:p>
      <w:r>
        <w:t xml:space="preserve">　　　三、换声为「体」，把它当成一件事来谈</w:t>
      </w:r>
    </w:p>
    <w:p>
      <w:r>
        <w:t xml:space="preserve">　　　　洄文　`@0 po.体　@1 po4.体　@0 -戊-&gt; 1　#common`</w:t>
      </w:r>
    </w:p>
    <w:p>
      <w:r>
        <w:t xml:space="preserve">　　　　逐词　成为（换声为体）／夜（体）／成为─戊位→夜／义标：常识</w:t>
      </w:r>
    </w:p>
    <w:p>
      <w:r>
        <w:t xml:space="preserve">　　　　汉译　成为发生在夜里。</w:t>
      </w:r>
    </w:p>
    <w:p/>
    <w:p/>
    <w:p/>
    <w:p>
      <w:pPr>
        <w:pStyle w:val="Heading3"/>
      </w:pPr>
      <w:r>
        <w:t>w00528　poe　真</w:t>
      </w:r>
    </w:p>
    <w:p/>
    <w:p>
      <w:r>
        <w:t>**音**　`poe`　读作 poe｜pø˥</w:t>
      </w:r>
    </w:p>
    <w:p>
      <w:r>
        <w:t xml:space="preserve">　　　　`poe`＝汉语拼音 b（不送气，如「爸」的声母）＋先摆「诶」的口型再把嘴唇收圆（德语 schön 的 ö）＋高平调（˥）：像汉语第一声，平平地读</w:t>
      </w:r>
    </w:p>
    <w:p>
      <w:r>
        <w:t>**形**　字形编号 528｜本体类</w:t>
      </w:r>
    </w:p>
    <w:p>
      <w:r>
        <w:t>**义**　与事实相符</w:t>
      </w:r>
    </w:p>
    <w:p>
      <w:r>
        <w:t xml:space="preserve">　　　　agreeing with what is the case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「真」是**词根**，属「本体」类第 0 类，字形编号 528。它的定义是「与事实相符」——在洄文里，词根只承载**不可再分的一个概念**，凡能由它加派生式算出来的意思（如「真」的种种侧面），一律不另立词条。由它派生出来的词有：真之小（goe6 poe）、真之大（gy6 poe）、不真（ma6 poe）、似真（mi6 poe）。槽表「乙」是它的用法骨架：接这几个位才算把话说完整，少接一位句子就不闭合。</w:t>
      </w:r>
    </w:p>
    <w:p>
      <w:r>
        <w:t>**辨**　本词最易与以下同场词相混，分野如下——「伪」（pu，与事实不符）；「存在」（ya，有或存有，与无相对）；「潜能」（be，尚未实现而能够实现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poe.貌　@1 po4.体　@0 =&gt; 1　#common`</w:t>
      </w:r>
    </w:p>
    <w:p>
      <w:r>
        <w:t xml:space="preserve">　　　　逐词　真（貌）／夜（体）／真─饰弓→夜／义标：常识</w:t>
      </w:r>
    </w:p>
    <w:p>
      <w:r>
        <w:t xml:space="preserve">　　　　汉译　真的夜。</w:t>
      </w:r>
    </w:p>
    <w:p>
      <w:r>
        <w:t xml:space="preserve">　　　二、作谓语（换声为「用」）</w:t>
      </w:r>
    </w:p>
    <w:p>
      <w:r>
        <w:t xml:space="preserve">　　　　洄文　`@0 poe.用　@1 po4.体　@0 -甲-&gt; 1　#see`</w:t>
      </w:r>
    </w:p>
    <w:p>
      <w:r>
        <w:t xml:space="preserve">　　　　逐词　真（用）／夜（体）／真─甲位→夜／义标：亲见</w:t>
      </w:r>
    </w:p>
    <w:p>
      <w:r>
        <w:t xml:space="preserve">　　　　汉译　夜真了。</w:t>
      </w:r>
    </w:p>
    <w:p>
      <w:r>
        <w:t xml:space="preserve">　　　三、换声为「度」，当程度方式用</w:t>
      </w:r>
    </w:p>
    <w:p>
      <w:r>
        <w:t xml:space="preserve">　　　　洄文　`@0 poe.度　@1 pe2.用　@0 -&gt; 1　#common`</w:t>
      </w:r>
    </w:p>
    <w:p>
      <w:r>
        <w:t xml:space="preserve">　　　　逐词　真（度）／落（用）／真─度位→落／义标：常识</w:t>
      </w:r>
    </w:p>
    <w:p>
      <w:r>
        <w:t xml:space="preserve">　　　　汉译　真地落下。</w:t>
      </w:r>
    </w:p>
    <w:p/>
    <w:p/>
    <w:p/>
    <w:p>
      <w:pPr>
        <w:pStyle w:val="Heading3"/>
      </w:pPr>
      <w:r>
        <w:t>w00572　pu　伪</w:t>
      </w:r>
    </w:p>
    <w:p/>
    <w:p>
      <w:r>
        <w:t>**音**　`pu`　读作 pu｜pu˥</w:t>
      </w:r>
    </w:p>
    <w:p>
      <w:r>
        <w:t xml:space="preserve">　　　　`pu`＝汉语拼音 b（不送气，如「爸」的声母）＋如汉语「乌」＋高平调（˥）：像汉语第一声，平平地读</w:t>
      </w:r>
    </w:p>
    <w:p>
      <w:r>
        <w:t>**形**　字形编号 572｜本体类</w:t>
      </w:r>
    </w:p>
    <w:p>
      <w:r>
        <w:t>**义**　与事实不符</w:t>
      </w:r>
    </w:p>
    <w:p>
      <w:r>
        <w:t xml:space="preserve">　　　　not agreeing with what is the case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「伪」是**词根**，属「本体」类第 0 类，字形编号 572。它的定义是「与事实不符」——在洄文里，词根只承载**不可再分的一个概念**，凡能由它加派生式算出来的意思（如「伪」的种种侧面），一律不另立词条。由它派生出来的词有：伪之小（goe6 pu）、伪之大（gy6 pu）、不伪（ma6 pu）、似伪（mi6 pu）。槽表「乙」是它的用法骨架：接这几个位才算把话说完整，少接一位句子就不闭合。</w:t>
      </w:r>
    </w:p>
    <w:p>
      <w:r>
        <w:t>**辨**　本词最易与以下同场词相混，分野如下——「真」（poe，与事实相符）；「潜能」（be，尚未实现而能够实现）；「同」（bv，与他物无别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pu.貌　@1 po4.体　@0 =&gt; 1　#common`</w:t>
      </w:r>
    </w:p>
    <w:p>
      <w:r>
        <w:t xml:space="preserve">　　　　逐词　伪（貌）／夜（体）／伪─饰弓→夜／义标：常识</w:t>
      </w:r>
    </w:p>
    <w:p>
      <w:r>
        <w:t xml:space="preserve">　　　　汉译　伪的夜。</w:t>
      </w:r>
    </w:p>
    <w:p>
      <w:r>
        <w:t xml:space="preserve">　　　二、作谓语（换声为「用」）</w:t>
      </w:r>
    </w:p>
    <w:p>
      <w:r>
        <w:t xml:space="preserve">　　　　洄文　`@0 pu.用　@1 po4.体　@0 -甲-&gt; 1　#see`</w:t>
      </w:r>
    </w:p>
    <w:p>
      <w:r>
        <w:t xml:space="preserve">　　　　逐词　伪（用）／夜（体）／伪─甲位→夜／义标：亲见</w:t>
      </w:r>
    </w:p>
    <w:p>
      <w:r>
        <w:t xml:space="preserve">　　　　汉译　夜伪了。</w:t>
      </w:r>
    </w:p>
    <w:p>
      <w:r>
        <w:t xml:space="preserve">　　　三、换声为「度」，当程度方式用</w:t>
      </w:r>
    </w:p>
    <w:p>
      <w:r>
        <w:t xml:space="preserve">　　　　洄文　`@0 pu.度　@1 pe2.用　@0 -&gt; 1　#common`</w:t>
      </w:r>
    </w:p>
    <w:p>
      <w:r>
        <w:t xml:space="preserve">　　　　逐词　伪（度）／落（用）／伪─度位→落／义标：常识</w:t>
      </w:r>
    </w:p>
    <w:p>
      <w:r>
        <w:t xml:space="preserve">　　　　汉译　伪地落下。</w:t>
      </w:r>
    </w:p>
    <w:p/>
    <w:p/>
    <w:p/>
    <w:p>
      <w:pPr>
        <w:pStyle w:val="Heading3"/>
      </w:pPr>
      <w:r>
        <w:t>w00616　pv　可能</w:t>
      </w:r>
    </w:p>
    <w:p/>
    <w:p>
      <w:r>
        <w:t>**音**　`pv`　读作 pv｜pɨ˥</w:t>
      </w:r>
    </w:p>
    <w:p>
      <w:r>
        <w:t xml:space="preserve">　　　　`pv`＝汉语拼音 b（不送气，如「爸」的声母）＋汉语「资」「思」里那个元音（-i），读得紧一些＋高平调（˥）：像汉语第一声，平平地读</w:t>
      </w:r>
    </w:p>
    <w:p>
      <w:r>
        <w:t>**形**　字形编号 616｜本体类</w:t>
      </w:r>
    </w:p>
    <w:p>
      <w:r>
        <w:t>**义**　可以如此也可以不如此</w:t>
      </w:r>
    </w:p>
    <w:p>
      <w:r>
        <w:t xml:space="preserve">　　　　the mode of what may or may not be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「可能」是**词根**，属「本体」类第 0 类，字形编号 616。它的定义是「可以如此也可以不如此」——在洄文里，词根只承载**不可再分的一个概念**，凡能由它加派生式算出来的意思（如「可能」的种种侧面），一律不另立词条。由它派生出来的词有：可能之举（pv da6）、可能具（pv di6）、可能之处（pv doe6）、可能性（pv dy6）。槽表「乙」是它的用法骨架：接这几个位才算把话说完整，少接一位句子就不闭合。</w:t>
      </w:r>
    </w:p>
    <w:p>
      <w:r>
        <w:t>**辨**　本词最易与以下同场词相混，分野如下——「现实」（ba，已经如此而非仅可如此）；「必然」（py，不可能不如此）；「质」（pa，决定某物如此的内在本性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pv.体　@0 -甲-&gt; 1　@0 -庚-&gt; 2　#see`</w:t>
      </w:r>
    </w:p>
    <w:p>
      <w:r>
        <w:t xml:space="preserve">　　　　逐词　看（用）／我（体）／可能（体）／看─甲位→我／看─庚位→可能／义标：亲见</w:t>
      </w:r>
    </w:p>
    <w:p>
      <w:r>
        <w:t xml:space="preserve">　　　　汉译　我看见可能。</w:t>
      </w:r>
    </w:p>
    <w:p>
      <w:r>
        <w:t xml:space="preserve">　　　二、作饰弓的限定者（相当于汉语的「之」）</w:t>
      </w:r>
    </w:p>
    <w:p>
      <w:r>
        <w:t xml:space="preserve">　　　　洄文　`@0 pv.体　@1 po4.体　@0 =&gt; 1　#common`</w:t>
      </w:r>
    </w:p>
    <w:p>
      <w:r>
        <w:t xml:space="preserve">　　　　逐词　可能（体）／夜（体）／可能─饰弓→夜／义标：常识</w:t>
      </w:r>
    </w:p>
    <w:p>
      <w:r>
        <w:t xml:space="preserve">　　　　汉译　可能之夜。</w:t>
      </w:r>
    </w:p>
    <w:p>
      <w:r>
        <w:t xml:space="preserve">　　　三、换声为「貌」，当性质用</w:t>
      </w:r>
    </w:p>
    <w:p>
      <w:r>
        <w:t xml:space="preserve">　　　　洄文　`@0 pv.貌　@1 pe.体　@0 =&gt; 1　#common`</w:t>
      </w:r>
    </w:p>
    <w:p>
      <w:r>
        <w:t xml:space="preserve">　　　　逐词　可能（换声为貌）／状态（体）／可能─饰弓→状态／义标：常识</w:t>
      </w:r>
    </w:p>
    <w:p>
      <w:r>
        <w:t xml:space="preserve">　　　　汉译　可能的状态。</w:t>
      </w:r>
    </w:p>
    <w:p/>
    <w:p/>
    <w:p/>
    <w:p>
      <w:pPr>
        <w:pStyle w:val="Heading3"/>
      </w:pPr>
      <w:r>
        <w:t>w00660　py　必然</w:t>
      </w:r>
    </w:p>
    <w:p/>
    <w:p>
      <w:r>
        <w:t>**音**　`py`　读作 py｜py˥</w:t>
      </w:r>
    </w:p>
    <w:p>
      <w:r>
        <w:t xml:space="preserve">　　　　`py`＝汉语拼音 b（不送气，如「爸」的声母）＋先摆「衣」的口型再把嘴唇收圆（法语 tu 的 u）＋高平调（˥）：像汉语第一声，平平地读</w:t>
      </w:r>
    </w:p>
    <w:p>
      <w:r>
        <w:t>**形**　字形编号 660｜本体类</w:t>
      </w:r>
    </w:p>
    <w:p>
      <w:r>
        <w:t>**义**　不可能不如此</w:t>
      </w:r>
    </w:p>
    <w:p>
      <w:r>
        <w:t xml:space="preserve">　　　　the mode of what cannot be otherwise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「必然」是**词根**，属「本体」类第 0 类，字形编号 660。它的定义是「不可能不如此」——在洄文里，词根只承载**不可再分的一个概念**，凡能由它加派生式算出来的意思（如「必然」的种种侧面），一律不另立词条。由它派生出来的词有：必然之举（py da6）、必然具（py di6）、必然之处（py doe6）、必然性（py dy6）。槽表「乙」是它的用法骨架：接这几个位才算把话说完整，少接一位句子就不闭合。</w:t>
      </w:r>
    </w:p>
    <w:p>
      <w:r>
        <w:t>**辨**　本词最易与以下同场词相混，分野如下——「可能」（pv，可以如此也可以不如此）；「现实」（ba，已经如此而非仅可如此）；「潜能」（be，尚未实现而能够实现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py.体　@0 -甲-&gt; 1　@0 -庚-&gt; 2　#see`</w:t>
      </w:r>
    </w:p>
    <w:p>
      <w:r>
        <w:t xml:space="preserve">　　　　逐词　看（用）／我（体）／必然（体）／看─甲位→我／看─庚位→必然／义标：亲见</w:t>
      </w:r>
    </w:p>
    <w:p>
      <w:r>
        <w:t xml:space="preserve">　　　　汉译　我看见必然。</w:t>
      </w:r>
    </w:p>
    <w:p>
      <w:r>
        <w:t xml:space="preserve">　　　二、作饰弓的限定者（相当于汉语的「之」）</w:t>
      </w:r>
    </w:p>
    <w:p>
      <w:r>
        <w:t xml:space="preserve">　　　　洄文　`@0 py.体　@1 po4.体　@0 =&gt; 1　#common`</w:t>
      </w:r>
    </w:p>
    <w:p>
      <w:r>
        <w:t xml:space="preserve">　　　　逐词　必然（体）／夜（体）／必然─饰弓→夜／义标：常识</w:t>
      </w:r>
    </w:p>
    <w:p>
      <w:r>
        <w:t xml:space="preserve">　　　　汉译　必然之夜。</w:t>
      </w:r>
    </w:p>
    <w:p>
      <w:r>
        <w:t xml:space="preserve">　　　三、换声为「貌」，当性质用</w:t>
      </w:r>
    </w:p>
    <w:p>
      <w:r>
        <w:t xml:space="preserve">　　　　洄文　`@0 py.貌　@1 pe.体　@0 =&gt; 1　#common`</w:t>
      </w:r>
    </w:p>
    <w:p>
      <w:r>
        <w:t xml:space="preserve">　　　　逐词　必然（换声为貌）／状态（体）／必然─饰弓→状态／义标：常识</w:t>
      </w:r>
    </w:p>
    <w:p>
      <w:r>
        <w:t xml:space="preserve">　　　　汉译　必然的状态。</w:t>
      </w:r>
    </w:p>
    <w:p/>
    <w:p/>
    <w:p/>
    <w:p>
      <w:pPr>
        <w:pStyle w:val="Heading3"/>
      </w:pPr>
      <w:r>
        <w:t>w00704　ya　存在</w:t>
      </w:r>
    </w:p>
    <w:p/>
    <w:p>
      <w:r>
        <w:t>**音**　`ya`　读作 ya｜∅a˥</w:t>
      </w:r>
    </w:p>
    <w:p>
      <w:r>
        <w:t xml:space="preserve">　　　　`ya`＝零声基：直接起元音，如汉语「啊」＋如汉语「啊」＋高平调（˥）：像汉语第一声，平平地读</w:t>
      </w:r>
    </w:p>
    <w:p>
      <w:r>
        <w:t>**形**　字形编号 704｜本体类</w:t>
      </w:r>
    </w:p>
    <w:p>
      <w:r>
        <w:t>**义**　有或存有，与无相对</w:t>
      </w:r>
    </w:p>
    <w:p>
      <w:r>
        <w:t xml:space="preserve">　　　　the fact of being or having reality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「存在」是**词根**，属「本体」类第 0 类，字形编号 704。它的定义是「有或存有，与无相对」——在洄文里，词根只承载**不可再分的一个概念**，凡能由它加派生式算出来的意思（如「存在」的种种侧面），一律不另立词条。由它派生出来的词有：存在之举（ya da6）、存在具（ya di6）、存在之处（ya doe6）、存在性（ya dy6）。槽表「乙」是它的用法骨架：接这几个位才算把话说完整，少接一位句子就不闭合。</w:t>
      </w:r>
    </w:p>
    <w:p>
      <w:r>
        <w:t>**辨**　本词最易与以下同场词相混，分野如下——「无」（ye，不存在，有的缺失）；「在」（yi，某物当下存在）；「实体」（yo，独立持存并承载属性的东西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ya.体　@0 -甲-&gt; 1　@0 -庚-&gt; 2　#see`</w:t>
      </w:r>
    </w:p>
    <w:p>
      <w:r>
        <w:t xml:space="preserve">　　　　逐词　看（用）／我（体）／存在（体）／看─甲位→我／看─庚位→存在／义标：亲见</w:t>
      </w:r>
    </w:p>
    <w:p>
      <w:r>
        <w:t xml:space="preserve">　　　　汉译　我看见存在。</w:t>
      </w:r>
    </w:p>
    <w:p>
      <w:r>
        <w:t xml:space="preserve">　　　二、作饰弓的限定者（相当于汉语的「之」）</w:t>
      </w:r>
    </w:p>
    <w:p>
      <w:r>
        <w:t xml:space="preserve">　　　　洄文　`@0 ya.体　@1 po4.体　@0 =&gt; 1　#common`</w:t>
      </w:r>
    </w:p>
    <w:p>
      <w:r>
        <w:t xml:space="preserve">　　　　逐词　存在（体）／夜（体）／存在─饰弓→夜／义标：常识</w:t>
      </w:r>
    </w:p>
    <w:p>
      <w:r>
        <w:t xml:space="preserve">　　　　汉译　存在之夜。</w:t>
      </w:r>
    </w:p>
    <w:p>
      <w:r>
        <w:t xml:space="preserve">　　　三、换声为「貌」，当性质用</w:t>
      </w:r>
    </w:p>
    <w:p>
      <w:r>
        <w:t xml:space="preserve">　　　　洄文　`@0 ya.貌　@1 pe.体　@0 =&gt; 1　#common`</w:t>
      </w:r>
    </w:p>
    <w:p>
      <w:r>
        <w:t xml:space="preserve">　　　　逐词　存在（换声为貌）／状态（体）／存在─饰弓→状态／义标：常识</w:t>
      </w:r>
    </w:p>
    <w:p>
      <w:r>
        <w:t xml:space="preserve">　　　　汉译　存在的状态。</w:t>
      </w:r>
    </w:p>
    <w:p/>
    <w:p/>
    <w:p/>
    <w:p>
      <w:pPr>
        <w:pStyle w:val="Heading3"/>
      </w:pPr>
      <w:r>
        <w:t>w00748　ye　无</w:t>
      </w:r>
    </w:p>
    <w:p/>
    <w:p>
      <w:r>
        <w:t>**音**　`ye`　读作 ye｜∅e˥</w:t>
      </w:r>
    </w:p>
    <w:p>
      <w:r>
        <w:t xml:space="preserve">　　　　`ye`＝零声基：直接起元音，如汉语「啊」＋如汉语「诶」的前半，口略开＋高平调（˥）：像汉语第一声，平平地读</w:t>
      </w:r>
    </w:p>
    <w:p>
      <w:r>
        <w:t>**形**　字形编号 748｜本体类</w:t>
      </w:r>
    </w:p>
    <w:p>
      <w:r>
        <w:t>**义**　不存在，有的缺失</w:t>
      </w:r>
    </w:p>
    <w:p>
      <w:r>
        <w:t xml:space="preserve">　　　　the absence of any being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「无」是**词根**，属「本体」类第 0 类，字形编号 748。它的定义是「不存在，有的缺失」——在洄文里，词根只承载**不可再分的一个概念**，凡能由它加派生式算出来的意思（如「无」的种种侧面），一律不另立词条。由它派生出来的词有：无之举（ye da6）、无具（ye di6）、无之处（ye doe6）、无性（ye dy6）。槽表「乙」是它的用法骨架：接这几个位才算把话说完整，少接一位句子就不闭合。</w:t>
      </w:r>
    </w:p>
    <w:p>
      <w:r>
        <w:t>**辨**　本词最易与以下同场词相混，分野如下——「存在」（ya，有或存有，与无相对）；「在」（yi，某物当下存在）；「实体」（yo，独立持存并承载属性的东西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ye.体　@0 -甲-&gt; 1　@0 -庚-&gt; 2　#see`</w:t>
      </w:r>
    </w:p>
    <w:p>
      <w:r>
        <w:t xml:space="preserve">　　　　逐词　看（用）／我（体）／无（体）／看─甲位→我／看─庚位→无／义标：亲见</w:t>
      </w:r>
    </w:p>
    <w:p>
      <w:r>
        <w:t xml:space="preserve">　　　　汉译　我看见无。</w:t>
      </w:r>
    </w:p>
    <w:p>
      <w:r>
        <w:t xml:space="preserve">　　　二、作饰弓的限定者（相当于汉语的「之」）</w:t>
      </w:r>
    </w:p>
    <w:p>
      <w:r>
        <w:t xml:space="preserve">　　　　洄文　`@0 ye.体　@1 po4.体　@0 =&gt; 1　#common`</w:t>
      </w:r>
    </w:p>
    <w:p>
      <w:r>
        <w:t xml:space="preserve">　　　　逐词　无（体）／夜（体）／无─饰弓→夜／义标：常识</w:t>
      </w:r>
    </w:p>
    <w:p>
      <w:r>
        <w:t xml:space="preserve">　　　　汉译　无之夜。</w:t>
      </w:r>
    </w:p>
    <w:p>
      <w:r>
        <w:t xml:space="preserve">　　　三、换声为「貌」，当性质用</w:t>
      </w:r>
    </w:p>
    <w:p>
      <w:r>
        <w:t xml:space="preserve">　　　　洄文　`@0 ye.貌　@1 pe.体　@0 =&gt; 1　#common`</w:t>
      </w:r>
    </w:p>
    <w:p>
      <w:r>
        <w:t xml:space="preserve">　　　　逐词　无（换声为貌）／状态（体）／无─饰弓→状态／义标：常识</w:t>
      </w:r>
    </w:p>
    <w:p>
      <w:r>
        <w:t xml:space="preserve">　　　　汉译　无的状态。</w:t>
      </w:r>
    </w:p>
    <w:p/>
    <w:p/>
    <w:p/>
    <w:p>
      <w:pPr>
        <w:pStyle w:val="Heading3"/>
      </w:pPr>
      <w:r>
        <w:t>w00792　yi　在</w:t>
      </w:r>
    </w:p>
    <w:p/>
    <w:p>
      <w:r>
        <w:t>**音**　`yi`　读作 yi｜∅i˥</w:t>
      </w:r>
    </w:p>
    <w:p>
      <w:r>
        <w:t xml:space="preserve">　　　　`yi`＝零声基：直接起元音，如汉语「啊」＋如汉语「衣」＋高平调（˥）：像汉语第一声，平平地读</w:t>
      </w:r>
    </w:p>
    <w:p>
      <w:r>
        <w:t>**形**　字形编号 792｜本体类</w:t>
      </w:r>
    </w:p>
    <w:p>
      <w:r>
        <w:t>**义**　某物当下存在</w:t>
      </w:r>
    </w:p>
    <w:p>
      <w:r>
        <w:t xml:space="preserve">　　　　to exist or be present at a time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「在」是**词根**，属「本体」类第 0 类，字形编号 792。它的定义是「某物当下存在」——在洄文里，词根只承载**不可再分的一个概念**，凡能由它加派生式算出来的意思（如「在」的种种侧面），一律不另立词条。由它派生出来的词有：使在（ne6 yi）、成在（no6 yi）、在之举（yi da6）、在具（yi di6）。槽表「甲乙」是它的用法骨架：接这几个位才算把话说完整，少接一位句子就不闭合。</w:t>
      </w:r>
    </w:p>
    <w:p>
      <w:r>
        <w:t>**辨**　本词最易与以下同场词相混，分野如下——「无」（ye，不存在，有的缺失）；「例」（yv，属于某类的一个个体）；「因」（bi，使某结果得以发生者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yi.用　@1 yi6.体　@0 -甲-&gt; 1　#see`</w:t>
      </w:r>
    </w:p>
    <w:p>
      <w:r>
        <w:t xml:space="preserve">　　　　逐词　在（用）／我（体）／在─甲位→我／义标：亲见</w:t>
      </w:r>
    </w:p>
    <w:p>
      <w:r>
        <w:t xml:space="preserve">　　　　汉译　我在。</w:t>
      </w:r>
    </w:p>
    <w:p>
      <w:r>
        <w:t xml:space="preserve">　　　二、作谓语，同时接甲位与乙位</w:t>
      </w:r>
    </w:p>
    <w:p>
      <w:r>
        <w:t xml:space="preserve">　　　　洄文　`@0 yi.用　@1 yi6.体　@2 lv2.体　@0 -甲-&gt; 1　@0 -乙-&gt; 2　#see`</w:t>
      </w:r>
    </w:p>
    <w:p>
      <w:r>
        <w:t xml:space="preserve">　　　　逐词　在（用）／我（体）／食物（体）／在─甲位→我／在─乙位→食物／义标：亲见</w:t>
      </w:r>
    </w:p>
    <w:p>
      <w:r>
        <w:t xml:space="preserve">　　　　汉译　我在食物。</w:t>
      </w:r>
    </w:p>
    <w:p>
      <w:r>
        <w:t xml:space="preserve">　　　三、换声为「体」，把它当成一件事来谈</w:t>
      </w:r>
    </w:p>
    <w:p>
      <w:r>
        <w:t xml:space="preserve">　　　　洄文　`@0 yi.体　@1 po4.体　@0 -戊-&gt; 1　#common`</w:t>
      </w:r>
    </w:p>
    <w:p>
      <w:r>
        <w:t xml:space="preserve">　　　　逐词　在（换声为体）／夜（体）／在─戊位→夜／义标：常识</w:t>
      </w:r>
    </w:p>
    <w:p>
      <w:r>
        <w:t xml:space="preserve">　　　　汉译　在发生在夜里。</w:t>
      </w:r>
    </w:p>
    <w:p/>
    <w:p/>
    <w:p/>
    <w:p>
      <w:pPr>
        <w:pStyle w:val="Heading3"/>
      </w:pPr>
      <w:r>
        <w:t>w00836　yo　实体</w:t>
      </w:r>
    </w:p>
    <w:p/>
    <w:p>
      <w:r>
        <w:t>**音**　`yo`　读作 yo｜∅o˥</w:t>
      </w:r>
    </w:p>
    <w:p>
      <w:r>
        <w:t xml:space="preserve">　　　　`yo`＝零声基：直接起元音，如汉语「啊」＋如汉语「哦」＋高平调（˥）：像汉语第一声，平平地读</w:t>
      </w:r>
    </w:p>
    <w:p>
      <w:r>
        <w:t>**形**　字形编号 836｜本体类</w:t>
      </w:r>
    </w:p>
    <w:p>
      <w:r>
        <w:t>**义**　独立持存并承载属性的东西</w:t>
      </w:r>
    </w:p>
    <w:p>
      <w:r>
        <w:t xml:space="preserve">　　　　something that exists independently and bears properties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「实体」是**词根**，属「本体」类第 0 类，字形编号 836。它的定义是「独立持存并承载属性的东西」——在洄文里，词根只承载**不可再分的一个概念**，凡能由它加派生式算出来的意思（如「实体」的种种侧面），一律不另立词条。由它派生出来的词有：实体之举（yo da6）、实体具（yo di6）、实体之处（yo doe6）、实体性（yo dy6）。槽表「乙」是它的用法骨架：接这几个位才算把话说完整，少接一位句子就不闭合。</w:t>
      </w:r>
    </w:p>
    <w:p>
      <w:r>
        <w:t>**辨**　本词最易与以下同场词相混，分野如下——「质」（pa，决定某物如此的内在本性）；「例」（yv，属于某类的一个个体）；「存在」（ya，有或存有，与无相对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yo.体　@0 -甲-&gt; 1　@0 -庚-&gt; 2　#see`</w:t>
      </w:r>
    </w:p>
    <w:p>
      <w:r>
        <w:t xml:space="preserve">　　　　逐词　看（用）／我（体）／实体（体）／看─甲位→我／看─庚位→实体／义标：亲见</w:t>
      </w:r>
    </w:p>
    <w:p>
      <w:r>
        <w:t xml:space="preserve">　　　　汉译　我看见实体。</w:t>
      </w:r>
    </w:p>
    <w:p>
      <w:r>
        <w:t xml:space="preserve">　　　二、作饰弓的限定者（相当于汉语的「之」）</w:t>
      </w:r>
    </w:p>
    <w:p>
      <w:r>
        <w:t xml:space="preserve">　　　　洄文　`@0 yo.体　@1 po4.体　@0 =&gt; 1　#common`</w:t>
      </w:r>
    </w:p>
    <w:p>
      <w:r>
        <w:t xml:space="preserve">　　　　逐词　实体（体）／夜（体）／实体─饰弓→夜／义标：常识</w:t>
      </w:r>
    </w:p>
    <w:p>
      <w:r>
        <w:t xml:space="preserve">　　　　汉译　实体之夜。</w:t>
      </w:r>
    </w:p>
    <w:p>
      <w:r>
        <w:t xml:space="preserve">　　　三、换声为「貌」，当性质用</w:t>
      </w:r>
    </w:p>
    <w:p>
      <w:r>
        <w:t xml:space="preserve">　　　　洄文　`@0 yo.貌　@1 pe.体　@0 =&gt; 1　#common`</w:t>
      </w:r>
    </w:p>
    <w:p>
      <w:r>
        <w:t xml:space="preserve">　　　　逐词　实体（换声为貌）／状态（体）／实体─饰弓→状态／义标：常识</w:t>
      </w:r>
    </w:p>
    <w:p>
      <w:r>
        <w:t xml:space="preserve">　　　　汉译　实体的状态。</w:t>
      </w:r>
    </w:p>
    <w:p/>
    <w:p/>
    <w:p/>
    <w:p>
      <w:pPr>
        <w:pStyle w:val="Heading3"/>
      </w:pPr>
      <w:r>
        <w:t>w00880　yoe　整体</w:t>
      </w:r>
    </w:p>
    <w:p/>
    <w:p>
      <w:r>
        <w:t>**音**　`yoe`　读作 yoe｜∅ø˥</w:t>
      </w:r>
    </w:p>
    <w:p>
      <w:r>
        <w:t xml:space="preserve">　　　　`yoe`＝零声基：直接起元音，如汉语「啊」＋先摆「诶」的口型再把嘴唇收圆（德语 schön 的 ö）＋高平调（˥）：像汉语第一声，平平地读</w:t>
      </w:r>
    </w:p>
    <w:p>
      <w:r>
        <w:t>**形**　字形编号 880｜本体类</w:t>
      </w:r>
    </w:p>
    <w:p>
      <w:r>
        <w:t>**义**　由其各部分合成的统一体</w:t>
      </w:r>
    </w:p>
    <w:p>
      <w:r>
        <w:t xml:space="preserve">　　　　a unity made of its parts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「整体」是**词根**，属「本体」类第 0 类，字形编号 880。它的定义是「由其各部分合成的统一体」——在洄文里，词根只承载**不可再分的一个概念**，凡能由它加派生式算出来的意思（如「整体」的种种侧面），一律不另立词条。由它派生出来的词有：整体之举（yoe da6）、整体具（yoe di6）、整体之处（yoe doe6）、整体性（yoe dy6）。槽表「乙」是它的用法骨架：接这几个位才算把话说完整，少接一位句子就不闭合。</w:t>
      </w:r>
    </w:p>
    <w:p>
      <w:r>
        <w:t>**辨**　本词最易与以下同场词相混，分野如下——「部分」（yu，组成整体的成分）；「成为」（po，由未成转为已成）；「本质」（bu，使某物成其为该物的规定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yoe.体　@0 -甲-&gt; 1　@0 -庚-&gt; 2　#see`</w:t>
      </w:r>
    </w:p>
    <w:p>
      <w:r>
        <w:t xml:space="preserve">　　　　逐词　看（用）／我（体）／整体（体）／看─甲位→我／看─庚位→整体／义标：亲见</w:t>
      </w:r>
    </w:p>
    <w:p>
      <w:r>
        <w:t xml:space="preserve">　　　　汉译　我看见整体。</w:t>
      </w:r>
    </w:p>
    <w:p>
      <w:r>
        <w:t xml:space="preserve">　　　二、作饰弓的限定者（相当于汉语的「之」）</w:t>
      </w:r>
    </w:p>
    <w:p>
      <w:r>
        <w:t xml:space="preserve">　　　　洄文　`@0 yoe.体　@1 po4.体　@0 =&gt; 1　#common`</w:t>
      </w:r>
    </w:p>
    <w:p>
      <w:r>
        <w:t xml:space="preserve">　　　　逐词　整体（体）／夜（体）／整体─饰弓→夜／义标：常识</w:t>
      </w:r>
    </w:p>
    <w:p>
      <w:r>
        <w:t xml:space="preserve">　　　　汉译　整体之夜。</w:t>
      </w:r>
    </w:p>
    <w:p>
      <w:r>
        <w:t xml:space="preserve">　　　三、换声为「貌」，当性质用</w:t>
      </w:r>
    </w:p>
    <w:p>
      <w:r>
        <w:t xml:space="preserve">　　　　洄文　`@0 yoe.貌　@1 pe.体　@0 =&gt; 1　#common`</w:t>
      </w:r>
    </w:p>
    <w:p>
      <w:r>
        <w:t xml:space="preserve">　　　　逐词　整体（换声为貌）／状态（体）／整体─饰弓→状态／义标：常识</w:t>
      </w:r>
    </w:p>
    <w:p>
      <w:r>
        <w:t xml:space="preserve">　　　　汉译　整体的状态。</w:t>
      </w:r>
    </w:p>
    <w:p/>
    <w:p/>
    <w:p/>
    <w:p>
      <w:pPr>
        <w:pStyle w:val="Heading3"/>
      </w:pPr>
      <w:r>
        <w:t>w00924　yu　部分</w:t>
      </w:r>
    </w:p>
    <w:p/>
    <w:p>
      <w:r>
        <w:t>**音**　`yu`　读作 yu｜∅u˥</w:t>
      </w:r>
    </w:p>
    <w:p>
      <w:r>
        <w:t xml:space="preserve">　　　　`yu`＝零声基：直接起元音，如汉语「啊」＋如汉语「乌」＋高平调（˥）：像汉语第一声，平平地读</w:t>
      </w:r>
    </w:p>
    <w:p>
      <w:r>
        <w:t>**形**　字形编号 924｜本体类</w:t>
      </w:r>
    </w:p>
    <w:p>
      <w:r>
        <w:t>**义**　组成整体的成分</w:t>
      </w:r>
    </w:p>
    <w:p>
      <w:r>
        <w:t xml:space="preserve">　　　　a constituent that makes up a whole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「部分」是**词根**，属「本体」类第 0 类，字形编号 924。它的定义是「组成整体的成分」——在洄文里，词根只承载**不可再分的一个概念**，凡能由它加派生式算出来的意思（如「部分」的种种侧面），一律不另立词条。由它派生出来的词有：部分之举（yu da6）、部分具（yu di6）、部分之处（yu doe6）、部分性（yu dy6）。槽表「乙」是它的用法骨架：接这几个位才算把话说完整，少接一位句子就不闭合。</w:t>
      </w:r>
    </w:p>
    <w:p>
      <w:r>
        <w:t>**辨**　本词最易与以下同场词相混，分野如下——「整体」（yoe，由其各部分合成的统一体）；「成为」（po，由未成转为已成）；「例」（yv，属于某类的一个个体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yu.体　@0 -甲-&gt; 1　@0 -庚-&gt; 2　#see`</w:t>
      </w:r>
    </w:p>
    <w:p>
      <w:r>
        <w:t xml:space="preserve">　　　　逐词　看（用）／我（体）／部分（体）／看─甲位→我／看─庚位→部分／义标：亲见</w:t>
      </w:r>
    </w:p>
    <w:p>
      <w:r>
        <w:t xml:space="preserve">　　　　汉译　我看见部分。</w:t>
      </w:r>
    </w:p>
    <w:p>
      <w:r>
        <w:t xml:space="preserve">　　　二、作饰弓的限定者（相当于汉语的「之」）</w:t>
      </w:r>
    </w:p>
    <w:p>
      <w:r>
        <w:t xml:space="preserve">　　　　洄文　`@0 yu.体　@1 po4.体　@0 =&gt; 1　#common`</w:t>
      </w:r>
    </w:p>
    <w:p>
      <w:r>
        <w:t xml:space="preserve">　　　　逐词　部分（体）／夜（体）／部分─饰弓→夜／义标：常识</w:t>
      </w:r>
    </w:p>
    <w:p>
      <w:r>
        <w:t xml:space="preserve">　　　　汉译　部分之夜。</w:t>
      </w:r>
    </w:p>
    <w:p>
      <w:r>
        <w:t xml:space="preserve">　　　三、换声为「貌」，当性质用</w:t>
      </w:r>
    </w:p>
    <w:p>
      <w:r>
        <w:t xml:space="preserve">　　　　洄文　`@0 yu.貌　@1 pe.体　@0 =&gt; 1　#common`</w:t>
      </w:r>
    </w:p>
    <w:p>
      <w:r>
        <w:t xml:space="preserve">　　　　逐词　部分（换声为貌）／状态（体）／部分─饰弓→状态／义标：常识</w:t>
      </w:r>
    </w:p>
    <w:p>
      <w:r>
        <w:t xml:space="preserve">　　　　汉译　部分的状态。</w:t>
      </w:r>
    </w:p>
    <w:p/>
    <w:p/>
    <w:p/>
    <w:p>
      <w:pPr>
        <w:pStyle w:val="Heading3"/>
      </w:pPr>
      <w:r>
        <w:t>w00968　yv　例</w:t>
      </w:r>
    </w:p>
    <w:p/>
    <w:p>
      <w:r>
        <w:t>**音**　`yv`　读作 yv｜∅ɨ˥</w:t>
      </w:r>
    </w:p>
    <w:p>
      <w:r>
        <w:t xml:space="preserve">　　　　`yv`＝零声基：直接起元音，如汉语「啊」＋汉语「资」「思」里那个元音（-i），读得紧一些＋高平调（˥）：像汉语第一声，平平地读</w:t>
      </w:r>
    </w:p>
    <w:p>
      <w:r>
        <w:t>**形**　字形编号 968｜本体类</w:t>
      </w:r>
    </w:p>
    <w:p>
      <w:r>
        <w:t>**义**　属于某类的一个个体</w:t>
      </w:r>
    </w:p>
    <w:p>
      <w:r>
        <w:t xml:space="preserve">　　　　one individual belonging to a kind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「例」是**词根**，属「本体」类第 0 类，字形编号 968。它的定义是「属于某类的一个个体」——在洄文里，词根只承载**不可再分的一个概念**，凡能由它加派生式算出来的意思（如「例」的种种侧面），一律不另立词条。由它派生出来的词有：例之举（yv da6）、例具（yv di6）、例之处（yv doe6）、例性（yv dy6）。槽表「乙」是它的用法骨架：接这几个位才算把话说完整，少接一位句子就不闭合。</w:t>
      </w:r>
    </w:p>
    <w:p>
      <w:r>
        <w:t>**辨**　本词最易与以下同场词相混，分野如下——「类」（yy，共有同一本质的许多个体）；「因」（bi，使某结果得以发生者）；「状态」（pe，某物在某一刻的样态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yv.体　@0 -甲-&gt; 1　@0 -庚-&gt; 2　#see`</w:t>
      </w:r>
    </w:p>
    <w:p>
      <w:r>
        <w:t xml:space="preserve">　　　　逐词　看（用）／我（体）／例（体）／看─甲位→我／看─庚位→例／义标：亲见</w:t>
      </w:r>
    </w:p>
    <w:p>
      <w:r>
        <w:t xml:space="preserve">　　　　汉译　我看见例。</w:t>
      </w:r>
    </w:p>
    <w:p>
      <w:r>
        <w:t xml:space="preserve">　　　二、作饰弓的限定者（相当于汉语的「之」）</w:t>
      </w:r>
    </w:p>
    <w:p>
      <w:r>
        <w:t xml:space="preserve">　　　　洄文　`@0 yv.体　@1 po4.体　@0 =&gt; 1　#common`</w:t>
      </w:r>
    </w:p>
    <w:p>
      <w:r>
        <w:t xml:space="preserve">　　　　逐词　例（体）／夜（体）／例─饰弓→夜／义标：常识</w:t>
      </w:r>
    </w:p>
    <w:p>
      <w:r>
        <w:t xml:space="preserve">　　　　汉译　例之夜。</w:t>
      </w:r>
    </w:p>
    <w:p>
      <w:r>
        <w:t xml:space="preserve">　　　三、换声为「貌」，当性质用</w:t>
      </w:r>
    </w:p>
    <w:p>
      <w:r>
        <w:t xml:space="preserve">　　　　洄文　`@0 yv.貌　@1 pe.体　@0 =&gt; 1　#common`</w:t>
      </w:r>
    </w:p>
    <w:p>
      <w:r>
        <w:t xml:space="preserve">　　　　逐词　例（换声为貌）／状态（体）／例─饰弓→状态／义标：常识</w:t>
      </w:r>
    </w:p>
    <w:p>
      <w:r>
        <w:t xml:space="preserve">　　　　汉译　例的状态。</w:t>
      </w:r>
    </w:p>
    <w:p/>
    <w:p/>
    <w:p/>
    <w:p>
      <w:pPr>
        <w:pStyle w:val="Heading3"/>
      </w:pPr>
      <w:r>
        <w:t>w01012　yy　类</w:t>
      </w:r>
    </w:p>
    <w:p/>
    <w:p>
      <w:r>
        <w:t>**音**　`yy`　读作 yy｜∅y˥</w:t>
      </w:r>
    </w:p>
    <w:p>
      <w:r>
        <w:t xml:space="preserve">　　　　`yy`＝零声基：直接起元音，如汉语「啊」＋先摆「衣」的口型再把嘴唇收圆（法语 tu 的 u）＋高平调（˥）：像汉语第一声，平平地读</w:t>
      </w:r>
    </w:p>
    <w:p>
      <w:r>
        <w:t>**形**　字形编号 1012｜本体类</w:t>
      </w:r>
    </w:p>
    <w:p>
      <w:r>
        <w:t>**义**　共有同一本质的许多个体</w:t>
      </w:r>
    </w:p>
    <w:p>
      <w:r>
        <w:t xml:space="preserve">　　　　a group whose members share one nature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「类」是**词根**，属「本体」类第 0 类，字形编号 1012。它的定义是「共有同一本质的许多个体」——在洄文里，词根只承载**不可再分的一个概念**，凡能由它加派生式算出来的意思（如「类」的种种侧面），一律不另立词条。由它派生出来的词有：类之举（yy da6）、类具（yy di6）、类之处（yy doe6）、类性（yy dy6）。槽表「乙」是它的用法骨架：接这几个位才算把话说完整，少接一位句子就不闭合。</w:t>
      </w:r>
    </w:p>
    <w:p>
      <w:r>
        <w:t>**辨**　本词最易与以下同场词相混，分野如下——「例」（yv，属于某类的一个个体）；「整体」（yoe，由其各部分合成的统一体）；「质」（pa，决定某物如此的内在本性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yy.体　@0 -甲-&gt; 1　@0 -庚-&gt; 2　#see`</w:t>
      </w:r>
    </w:p>
    <w:p>
      <w:r>
        <w:t xml:space="preserve">　　　　逐词　看（用）／我（体）／类（体）／看─甲位→我／看─庚位→类／义标：亲见</w:t>
      </w:r>
    </w:p>
    <w:p>
      <w:r>
        <w:t xml:space="preserve">　　　　汉译　我看见类。</w:t>
      </w:r>
    </w:p>
    <w:p>
      <w:r>
        <w:t xml:space="preserve">　　　二、作饰弓的限定者（相当于汉语的「之」）</w:t>
      </w:r>
    </w:p>
    <w:p>
      <w:r>
        <w:t xml:space="preserve">　　　　洄文　`@0 yy.体　@1 po4.体　@0 =&gt; 1　#common`</w:t>
      </w:r>
    </w:p>
    <w:p>
      <w:r>
        <w:t xml:space="preserve">　　　　逐词　类（体）／夜（体）／类─饰弓→夜／义标：常识</w:t>
      </w:r>
    </w:p>
    <w:p>
      <w:r>
        <w:t xml:space="preserve">　　　　汉译　类之夜。</w:t>
      </w:r>
    </w:p>
    <w:p>
      <w:r>
        <w:t xml:space="preserve">　　　三、换声为「貌」，当性质用</w:t>
      </w:r>
    </w:p>
    <w:p>
      <w:r>
        <w:t xml:space="preserve">　　　　洄文　`@0 yy.貌　@1 pe.体　@0 =&gt; 1　#common`</w:t>
      </w:r>
    </w:p>
    <w:p>
      <w:r>
        <w:t xml:space="preserve">　　　　逐词　类（换声为貌）／状态（体）／类─饰弓→状态／义标：常识</w:t>
      </w:r>
    </w:p>
    <w:p>
      <w:r>
        <w:t xml:space="preserve">　　　　汉译　类的状态。</w:t>
      </w:r>
    </w:p>
    <w:p/>
    <w:p/>
    <w:p/>
    <w:p>
      <w:pPr>
        <w:pStyle w:val="Heading3"/>
      </w:pPr>
      <w:r>
        <w:t>w01056　ba da6　现实之举</w:t>
      </w:r>
    </w:p>
    <w:p/>
    <w:p>
      <w:r>
        <w:t>**音**　`bada6`　读作 ba·dâ｜ba˥da˥˧</w:t>
      </w:r>
    </w:p>
    <w:p>
      <w:r>
        <w:t xml:space="preserve">　　　　`ba`＝浊音 b，像英语 bee 的 b（汉语没有，读时让声带先振）＋如汉语「啊」＋高平调（˥）：像汉语第一声，平平地读；`da6`＝浊音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1056｜本体类（与词根同类）</w:t>
      </w:r>
    </w:p>
    <w:p>
      <w:r>
        <w:t>**义**　做现实这件事的行为本身</w:t>
      </w:r>
    </w:p>
    <w:p>
      <w:r>
        <w:t xml:space="preserve">　　　　the act of actuality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由词根「现实」（`ba`）加派生式 **AG「{X}之举」**合成，词形 `ba da6`，派生语素取第 6 调音节。按洄文「能算出来的不另立词条」的规矩，本词没有独立编号，意思就是「做现实这件事的行为本身」。与词根同属「本体」类，字形只多出那个派生语素音节。</w:t>
      </w:r>
    </w:p>
    <w:p>
      <w:r>
        <w:t>**辨**　与词根「现实」：词根问「是什么」，本词问「它的行为名词化这一面」。与同式兄弟（潜能之举（be da6）、因之举（bi da6）、果之举（bo da6））：式同根不同。与同根别式：取的是同一个「现实」的别的侧面。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 da6.体　@0 -甲-&gt; 1　@0 -庚-&gt; 2　#see`</w:t>
      </w:r>
    </w:p>
    <w:p>
      <w:r>
        <w:t xml:space="preserve">　　　　逐词　看（用）／我（体）／现实之举（体）／看─甲位→我／看─庚位→现实之举／义标：亲见</w:t>
      </w:r>
    </w:p>
    <w:p>
      <w:r>
        <w:t xml:space="preserve">　　　　汉译　我看见现实之举。</w:t>
      </w:r>
    </w:p>
    <w:p>
      <w:r>
        <w:t xml:space="preserve">　　　二、作饰弓的限定者（相当于汉语的「之」）</w:t>
      </w:r>
    </w:p>
    <w:p>
      <w:r>
        <w:t xml:space="preserve">　　　　洄文　`@0 ba da6.体　@1 po4.体　@0 =&gt; 1　#common`</w:t>
      </w:r>
    </w:p>
    <w:p>
      <w:r>
        <w:t xml:space="preserve">　　　　逐词　现实之举（体）／夜（体）／现实之举─饰弓→夜／义标：常识</w:t>
      </w:r>
    </w:p>
    <w:p>
      <w:r>
        <w:t xml:space="preserve">　　　　汉译　现实之举之夜。</w:t>
      </w:r>
    </w:p>
    <w:p>
      <w:r>
        <w:t xml:space="preserve">　　　三、换声为「貌」，当性质用</w:t>
      </w:r>
    </w:p>
    <w:p>
      <w:r>
        <w:t xml:space="preserve">　　　　洄文　`@0 ba da6.貌　@1 pe.体　@0 =&gt; 1　#common`</w:t>
      </w:r>
    </w:p>
    <w:p>
      <w:r>
        <w:t xml:space="preserve">　　　　逐词　现实之举（换声为貌）／状态（体）／现实之举─饰弓→状态／义标：常识</w:t>
      </w:r>
    </w:p>
    <w:p>
      <w:r>
        <w:t xml:space="preserve">　　　　汉译　现实之举的状态。</w:t>
      </w:r>
    </w:p>
    <w:p/>
    <w:p/>
    <w:p/>
    <w:p>
      <w:pPr>
        <w:pStyle w:val="Heading3"/>
      </w:pPr>
      <w:r>
        <w:t>w01100　ba di6　现实具</w:t>
      </w:r>
    </w:p>
    <w:p/>
    <w:p>
      <w:r>
        <w:t>**音**　`badi6`　读作 ba·dî｜ba˥di˥˧</w:t>
      </w:r>
    </w:p>
    <w:p>
      <w:r>
        <w:t xml:space="preserve">　　　　`ba`＝浊音 b，像英语 bee 的 b（汉语没有，读时让声带先振）＋如汉语「啊」＋高平调（˥）：像汉语第一声，平平地读；`di6`＝浊音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1100｜本体类（与词根同类）</w:t>
      </w:r>
    </w:p>
    <w:p>
      <w:r>
        <w:t>**义**　用于现实的器具</w:t>
      </w:r>
    </w:p>
    <w:p>
      <w:r>
        <w:t xml:space="preserve">　　　　an instrument of actuality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由词根「现实」（`ba`）加派生式 **IN「{X}具」**合成，词形 `ba di6`，派生语素取第 6 调音节。按洄文「能算出来的不另立词条」的规矩，本词没有独立编号，意思就是「用于现实的器具」。与词根同属「本体」类，字形只多出那个派生语素音节。</w:t>
      </w:r>
    </w:p>
    <w:p>
      <w:r>
        <w:t>**辨**　与词根「现实」：词根问「是什么」，本词问「它的工具名词化这一面」。与同式兄弟（潜能具（be di6）、因具（bi di6）、果具（bo di6））：式同根不同。与同根别式：取的是同一个「现实」的别的侧面。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 di6.体　@0 -甲-&gt; 1　@0 -庚-&gt; 2　#see`</w:t>
      </w:r>
    </w:p>
    <w:p>
      <w:r>
        <w:t xml:space="preserve">　　　　逐词　看（用）／我（体）／现实具（体）／看─甲位→我／看─庚位→现实具／义标：亲见</w:t>
      </w:r>
    </w:p>
    <w:p>
      <w:r>
        <w:t xml:space="preserve">　　　　汉译　我看见现实具。</w:t>
      </w:r>
    </w:p>
    <w:p>
      <w:r>
        <w:t xml:space="preserve">　　　二、作饰弓的限定者（相当于汉语的「之」）</w:t>
      </w:r>
    </w:p>
    <w:p>
      <w:r>
        <w:t xml:space="preserve">　　　　洄文　`@0 ba di6.体　@1 po4.体　@0 =&gt; 1　#common`</w:t>
      </w:r>
    </w:p>
    <w:p>
      <w:r>
        <w:t xml:space="preserve">　　　　逐词　现实具（体）／夜（体）／现实具─饰弓→夜／义标：常识</w:t>
      </w:r>
    </w:p>
    <w:p>
      <w:r>
        <w:t xml:space="preserve">　　　　汉译　现实具之夜。</w:t>
      </w:r>
    </w:p>
    <w:p>
      <w:r>
        <w:t xml:space="preserve">　　　三、换声为「貌」，当性质用</w:t>
      </w:r>
    </w:p>
    <w:p>
      <w:r>
        <w:t xml:space="preserve">　　　　洄文　`@0 ba di6.貌　@1 pe.体　@0 =&gt; 1　#common`</w:t>
      </w:r>
    </w:p>
    <w:p>
      <w:r>
        <w:t xml:space="preserve">　　　　逐词　现实具（换声为貌）／状态（体）／现实具─饰弓→状态／义标：常识</w:t>
      </w:r>
    </w:p>
    <w:p>
      <w:r>
        <w:t xml:space="preserve">　　　　汉译　现实具的状态。</w:t>
      </w:r>
    </w:p>
    <w:p/>
    <w:p/>
    <w:p/>
    <w:p>
      <w:pPr>
        <w:pStyle w:val="Heading3"/>
      </w:pPr>
      <w:r>
        <w:t>w01144　ba doe6　现实之处</w:t>
      </w:r>
    </w:p>
    <w:p/>
    <w:p>
      <w:r>
        <w:t>**音**　`badoe6`　读作 ba·dö̂｜ba˥dø˥˧</w:t>
      </w:r>
    </w:p>
    <w:p>
      <w:r>
        <w:t xml:space="preserve">　　　　`ba`＝浊音 b，像英语 bee 的 b（汉语没有，读时让声带先振）＋如汉语「啊」＋高平调（˥）：像汉语第一声，平平地读；`doe6`＝浊音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1144｜本体类（与词根同类）</w:t>
      </w:r>
    </w:p>
    <w:p>
      <w:r>
        <w:t>**义**　现实发生或所在之处</w:t>
      </w:r>
    </w:p>
    <w:p>
      <w:r>
        <w:t xml:space="preserve">　　　　the place of actuality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由词根「现实」（`ba`）加派生式 **LO「{X}之处」**合成，词形 `ba doe6`，派生语素取第 6 调音节。按洄文「能算出来的不另立词条」的规矩，本词没有独立编号，意思就是「现实发生或所在之处」。与词根同属「本体」类，字形只多出那个派生语素音节。</w:t>
      </w:r>
    </w:p>
    <w:p>
      <w:r>
        <w:t>**辨**　与词根「现实」：词根问「是什么」，本词问「它的处所名词化这一面」。与同式兄弟（潜能之处（be doe6）、因之处（bi doe6）、果之处（bo doe6））：式同根不同。与同根别式：取的是同一个「现实」的别的侧面。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 doe6.体　@0 -甲-&gt; 1　@0 -庚-&gt; 2　#see`</w:t>
      </w:r>
    </w:p>
    <w:p>
      <w:r>
        <w:t xml:space="preserve">　　　　逐词　看（用）／我（体）／现实之处（体）／看─甲位→我／看─庚位→现实之处／义标：亲见</w:t>
      </w:r>
    </w:p>
    <w:p>
      <w:r>
        <w:t xml:space="preserve">　　　　汉译　我看见现实之处。</w:t>
      </w:r>
    </w:p>
    <w:p>
      <w:r>
        <w:t xml:space="preserve">　　　二、作饰弓的限定者（相当于汉语的「之」）</w:t>
      </w:r>
    </w:p>
    <w:p>
      <w:r>
        <w:t xml:space="preserve">　　　　洄文　`@0 ba doe6.体　@1 po4.体　@0 =&gt; 1　#common`</w:t>
      </w:r>
    </w:p>
    <w:p>
      <w:r>
        <w:t xml:space="preserve">　　　　逐词　现实之处（体）／夜（体）／现实之处─饰弓→夜／义标：常识</w:t>
      </w:r>
    </w:p>
    <w:p>
      <w:r>
        <w:t xml:space="preserve">　　　　汉译　现实之处之夜。</w:t>
      </w:r>
    </w:p>
    <w:p>
      <w:r>
        <w:t xml:space="preserve">　　　三、换声为「貌」，当性质用</w:t>
      </w:r>
    </w:p>
    <w:p>
      <w:r>
        <w:t xml:space="preserve">　　　　洄文　`@0 ba doe6.貌　@1 pe.体　@0 =&gt; 1　#common`</w:t>
      </w:r>
    </w:p>
    <w:p>
      <w:r>
        <w:t xml:space="preserve">　　　　逐词　现实之处（换声为貌）／状态（体）／现实之处─饰弓→状态／义标：常识</w:t>
      </w:r>
    </w:p>
    <w:p>
      <w:r>
        <w:t xml:space="preserve">　　　　汉译　现实之处的状态。</w:t>
      </w:r>
    </w:p>
    <w:p/>
    <w:p/>
    <w:p/>
    <w:p>
      <w:pPr>
        <w:pStyle w:val="Heading3"/>
      </w:pPr>
      <w:r>
        <w:t>w01188　ba dy6　现实性</w:t>
      </w:r>
    </w:p>
    <w:p/>
    <w:p>
      <w:r>
        <w:t>**音**　`bady6`　读作 ba·dŷ｜ba˥dy˥˧</w:t>
      </w:r>
    </w:p>
    <w:p>
      <w:r>
        <w:t xml:space="preserve">　　　　`ba`＝浊音 b，像英语 bee 的 b（汉语没有，读时让声带先振）＋如汉语「啊」＋高平调（˥）：像汉语第一声，平平地读；`dy6`＝浊音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1188｜本体类（与词根同类）</w:t>
      </w:r>
    </w:p>
    <w:p>
      <w:r>
        <w:t>**义**　现实这一性质本身</w:t>
      </w:r>
    </w:p>
    <w:p>
      <w:r>
        <w:t xml:space="preserve">　　　　the quality of being actuality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由词根「现实」（`ba`）加派生式 **AB「{X}性」**合成，词形 `ba dy6`，派生语素取第 6 调音节。按洄文「能算出来的不另立词条」的规矩，本词没有独立编号，意思就是「现实这一性质本身」。与词根同属「本体」类，字形只多出那个派生语素音节。</w:t>
      </w:r>
    </w:p>
    <w:p>
      <w:r>
        <w:t>**辨**　与词根「现实」：词根问「是什么」，本词问「它的性质名词化这一面」。与同式兄弟（潜能性（be dy6）、因性（bi dy6）、果性（bo dy6））：式同根不同。与同根别式：取的是同一个「现实」的别的侧面。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 dy6.体　@0 -甲-&gt; 1　@0 -庚-&gt; 2　#see`</w:t>
      </w:r>
    </w:p>
    <w:p>
      <w:r>
        <w:t xml:space="preserve">　　　　逐词　看（用）／我（体）／现实性（体）／看─甲位→我／看─庚位→现实性／义标：亲见</w:t>
      </w:r>
    </w:p>
    <w:p>
      <w:r>
        <w:t xml:space="preserve">　　　　汉译　我看见现实性。</w:t>
      </w:r>
    </w:p>
    <w:p>
      <w:r>
        <w:t xml:space="preserve">　　　二、作饰弓的限定者（相当于汉语的「之」）</w:t>
      </w:r>
    </w:p>
    <w:p>
      <w:r>
        <w:t xml:space="preserve">　　　　洄文　`@0 ba dy6.体　@1 po4.体　@0 =&gt; 1　#common`</w:t>
      </w:r>
    </w:p>
    <w:p>
      <w:r>
        <w:t xml:space="preserve">　　　　逐词　现实性（体）／夜（体）／现实性─饰弓→夜／义标：常识</w:t>
      </w:r>
    </w:p>
    <w:p>
      <w:r>
        <w:t xml:space="preserve">　　　　汉译　现实性之夜。</w:t>
      </w:r>
    </w:p>
    <w:p>
      <w:r>
        <w:t xml:space="preserve">　　　三、换声为「貌」，当性质用</w:t>
      </w:r>
    </w:p>
    <w:p>
      <w:r>
        <w:t xml:space="preserve">　　　　洄文　`@0 ba dy6.貌　@1 pe.体　@0 =&gt; 1　#common`</w:t>
      </w:r>
    </w:p>
    <w:p>
      <w:r>
        <w:t xml:space="preserve">　　　　逐词　现实性（换声为貌）／状态（体）／现实性─饰弓→状态／义标：常识</w:t>
      </w:r>
    </w:p>
    <w:p>
      <w:r>
        <w:t xml:space="preserve">　　　　汉译　现实性的状态。</w:t>
      </w:r>
    </w:p>
    <w:p/>
    <w:p/>
    <w:p/>
    <w:p>
      <w:pPr>
        <w:pStyle w:val="Heading3"/>
      </w:pPr>
      <w:r>
        <w:t>w01232　ba ka6　现实之所致</w:t>
      </w:r>
    </w:p>
    <w:p/>
    <w:p>
      <w:r>
        <w:t>**音**　`baka6`　读作 ba·kâ｜ba˥ka˥˧</w:t>
      </w:r>
    </w:p>
    <w:p>
      <w:r>
        <w:t xml:space="preserve">　　　　`ba`＝浊音 b，像英语 bee 的 b（汉语没有，读时让声带先振）＋如汉语「啊」＋高平调（˥）：像汉语第一声，平平地读；`ka6`＝汉语拼音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1232｜本体类（与词根同类）</w:t>
      </w:r>
    </w:p>
    <w:p>
      <w:r>
        <w:t>**义**　由现实所引起者</w:t>
      </w:r>
    </w:p>
    <w:p>
      <w:r>
        <w:t xml:space="preserve">　　　　what actuality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由词根「现实」（`ba`）加派生式 **CA「{X}之所致」**合成，词形 `ba ka6`，派生语素取第 6 调音节。按洄文「能算出来的不另立词条」的规矩，本词没有独立编号，意思就是「由现实所引起者」。与词根同属「本体」类，字形只多出那个派生语素音节。</w:t>
      </w:r>
    </w:p>
    <w:p>
      <w:r>
        <w:t>**辨**　与词根「现实」：词根问「是什么」，本词问「它的结果名词化这一面」。与同式兄弟（潜能之所致（be ka6）、因之所致（bi ka6）、果之所致（bo ka6））：式同根不同。与同根别式：取的是同一个「现实」的别的侧面。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 ka6.体　@0 -甲-&gt; 1　@0 -庚-&gt; 2　#see`</w:t>
      </w:r>
    </w:p>
    <w:p>
      <w:r>
        <w:t xml:space="preserve">　　　　逐词　看（用）／我（体）／现实之所致（体）／看─甲位→我／看─庚位→现实之所致／义标：亲见</w:t>
      </w:r>
    </w:p>
    <w:p>
      <w:r>
        <w:t xml:space="preserve">　　　　汉译　我看见现实之所致。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ba ka6.体　@1 po4.体　@0 =&gt; 1　#common`</w:t>
      </w:r>
    </w:p>
    <w:p>
      <w:r>
        <w:t xml:space="preserve">　　　　逐词　现实之所致（体）／夜（体）／现实之所致─饰弓→夜／义标：常识</w:t>
      </w:r>
    </w:p>
    <w:p>
      <w:r>
        <w:t xml:space="preserve">　　　　汉译　现实之所致之夜。</w:t>
      </w:r>
    </w:p>
    <w:p>
      <w:r>
        <w:t xml:space="preserve">　　　三、换声为「貌」，当性质用</w:t>
      </w:r>
    </w:p>
    <w:p>
      <w:r>
        <w:t xml:space="preserve">　　　　洄文　`@0 ba ka6.貌　@1 pe.体　@0 =&gt; 1　#common`</w:t>
      </w:r>
    </w:p>
    <w:p>
      <w:r>
        <w:t xml:space="preserve">　　　　逐词　现实之所致（换声为貌）／状态（体）／现实之所致─饰弓→状态／义标：常识</w:t>
      </w:r>
    </w:p>
    <w:p>
      <w:r>
        <w:t xml:space="preserve">　　　　汉译　现实之所致的状态。</w:t>
      </w:r>
    </w:p>
    <w:p/>
    <w:p/>
    <w:p/>
    <w:p>
      <w:pPr>
        <w:pStyle w:val="Heading3"/>
      </w:pPr>
      <w:r>
        <w:t>w01276　ba ki6　现实之所由</w:t>
      </w:r>
    </w:p>
    <w:p/>
    <w:p>
      <w:r>
        <w:t>**音**　`baki6`　读作 ba·kî｜ba˥ki˥˧</w:t>
      </w:r>
    </w:p>
    <w:p>
      <w:r>
        <w:t xml:space="preserve">　　　　`ba`＝浊音 b，像英语 bee 的 b（汉语没有，读时让声带先振）＋如汉语「啊」＋高平调（˥）：像汉语第一声，平平地读；`ki6`＝汉语拼音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1276｜本体类（与词根同类）</w:t>
      </w:r>
    </w:p>
    <w:p>
      <w:r>
        <w:t>**义**　使现实得以发生者</w:t>
      </w:r>
    </w:p>
    <w:p>
      <w:r>
        <w:t xml:space="preserve">　　　　what gives rise to actuality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由词根「现实」（`ba`）加派生式 **EF「{X}之所由」**合成，词形 `ba ki6`，派生语素取第 6 调音节。按洄文「能算出来的不另立词条」的规矩，本词没有独立编号，意思就是「使现实得以发生者」。与词根同属「本体」类，字形只多出那个派生语素音节。</w:t>
      </w:r>
    </w:p>
    <w:p>
      <w:r>
        <w:t>**辨**　与词根「现实」：词根问「是什么」，本词问「它的致因名词化这一面」。与同式兄弟（潜能之所由（be ki6）、因之所由（bi ki6）、果之所由（bo ki6））：式同根不同。与同根别式：取的是同一个「现实」的别的侧面。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 ki6.体　@0 -甲-&gt; 1　@0 -庚-&gt; 2　#see`</w:t>
      </w:r>
    </w:p>
    <w:p>
      <w:r>
        <w:t xml:space="preserve">　　　　逐词　看（用）／我（体）／现实之所由（体）／看─甲位→我／看─庚位→现实之所由／义标：亲见</w:t>
      </w:r>
    </w:p>
    <w:p>
      <w:r>
        <w:t xml:space="preserve">　　　　汉译　我看见现实之所由。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ba ki6.体　@1 po4.体　@0 =&gt; 1　#common`</w:t>
      </w:r>
    </w:p>
    <w:p>
      <w:r>
        <w:t xml:space="preserve">　　　　逐词　现实之所由（体）／夜（体）／现实之所由─饰弓→夜／义标：常识</w:t>
      </w:r>
    </w:p>
    <w:p>
      <w:r>
        <w:t xml:space="preserve">　　　　汉译　现实之所由之夜。</w:t>
      </w:r>
    </w:p>
    <w:p>
      <w:r>
        <w:t xml:space="preserve">　　　三、换声为「貌」，当性质用</w:t>
      </w:r>
    </w:p>
    <w:p>
      <w:r>
        <w:t xml:space="preserve">　　　　洄文　`@0 ba ki6.貌　@1 pe.体　@0 =&gt; 1　#common`</w:t>
      </w:r>
    </w:p>
    <w:p>
      <w:r>
        <w:t xml:space="preserve">　　　　逐词　现实之所由（换声为貌）／状态（体）／现实之所由─饰弓→状态／义标：常识</w:t>
      </w:r>
    </w:p>
    <w:p>
      <w:r>
        <w:t xml:space="preserve">　　　　汉译　现实之所由的状态。</w:t>
      </w:r>
    </w:p>
    <w:p/>
    <w:p/>
    <w:p/>
    <w:p>
      <w:pPr>
        <w:pStyle w:val="Heading3"/>
      </w:pPr>
      <w:r>
        <w:t>w01320　be da6　潜能之举</w:t>
      </w:r>
    </w:p>
    <w:p/>
    <w:p>
      <w:r>
        <w:t>**音**　`beda6`　读作 be·dâ｜be˥da˥˧</w:t>
      </w:r>
    </w:p>
    <w:p>
      <w:r>
        <w:t xml:space="preserve">　　　　`be`＝浊音 b，像英语 bee 的 b（汉语没有，读时让声带先振）＋如汉语「诶」的前半，口略开＋高平调（˥）：像汉语第一声，平平地读；`da6`＝浊音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1320｜本体类（与词根同类）</w:t>
      </w:r>
    </w:p>
    <w:p>
      <w:r>
        <w:t>**义**　做潜能这件事的行为本身</w:t>
      </w:r>
    </w:p>
    <w:p>
      <w:r>
        <w:t xml:space="preserve">　　　　the act of potentiality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由词根「潜能」（`be`）加派生式 **AG「{X}之举」**合成，词形 `be da6`，派生语素取第 6 调音节。按洄文「能算出来的不另立词条」的规矩，本词没有独立编号，意思就是「做潜能这件事的行为本身」。与词根同属「本体」类，字形只多出那个派生语素音节。</w:t>
      </w:r>
    </w:p>
    <w:p>
      <w:r>
        <w:t>**辨**　与词根「潜能」：词根问「是什么」，本词问「它的行为名词化这一面」。与同式兄弟（现实之举（ba da6）、因之举（bi da6）、果之举（bo da6））：式同根不同。与同根别式：取的是同一个「潜能」的别的侧面。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 da6.体　@0 -甲-&gt; 1　@0 -庚-&gt; 2　#see`</w:t>
      </w:r>
    </w:p>
    <w:p>
      <w:r>
        <w:t xml:space="preserve">　　　　逐词　看（用）／我（体）／潜能之举（体）／看─甲位→我／看─庚位→潜能之举／义标：亲见</w:t>
      </w:r>
    </w:p>
    <w:p>
      <w:r>
        <w:t xml:space="preserve">　　　　汉译　我看见潜能之举。</w:t>
      </w:r>
    </w:p>
    <w:p>
      <w:r>
        <w:t xml:space="preserve">　　　二、作饰弓的限定者（相当于汉语的「之」）</w:t>
      </w:r>
    </w:p>
    <w:p>
      <w:r>
        <w:t xml:space="preserve">　　　　洄文　`@0 be da6.体　@1 po4.体　@0 =&gt; 1　#common`</w:t>
      </w:r>
    </w:p>
    <w:p>
      <w:r>
        <w:t xml:space="preserve">　　　　逐词　潜能之举（体）／夜（体）／潜能之举─饰弓→夜／义标：常识</w:t>
      </w:r>
    </w:p>
    <w:p>
      <w:r>
        <w:t xml:space="preserve">　　　　汉译　潜能之举之夜。</w:t>
      </w:r>
    </w:p>
    <w:p>
      <w:r>
        <w:t xml:space="preserve">　　　三、换声为「貌」，当性质用</w:t>
      </w:r>
    </w:p>
    <w:p>
      <w:r>
        <w:t xml:space="preserve">　　　　洄文　`@0 be da6.貌　@1 pe.体　@0 =&gt; 1　#common`</w:t>
      </w:r>
    </w:p>
    <w:p>
      <w:r>
        <w:t xml:space="preserve">　　　　逐词　潜能之举（换声为貌）／状态（体）／潜能之举─饰弓→状态／义标：常识</w:t>
      </w:r>
    </w:p>
    <w:p>
      <w:r>
        <w:t xml:space="preserve">　　　　汉译　潜能之举的状态。</w:t>
      </w:r>
    </w:p>
    <w:p/>
    <w:p/>
    <w:p/>
    <w:p>
      <w:pPr>
        <w:pStyle w:val="Heading3"/>
      </w:pPr>
      <w:r>
        <w:t>w01364　be di6　潜能具</w:t>
      </w:r>
    </w:p>
    <w:p/>
    <w:p>
      <w:r>
        <w:t>**音**　`bedi6`　读作 be·dî｜be˥di˥˧</w:t>
      </w:r>
    </w:p>
    <w:p>
      <w:r>
        <w:t xml:space="preserve">　　　　`be`＝浊音 b，像英语 bee 的 b（汉语没有，读时让声带先振）＋如汉语「诶」的前半，口略开＋高平调（˥）：像汉语第一声，平平地读；`di6`＝浊音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1364｜本体类（与词根同类）</w:t>
      </w:r>
    </w:p>
    <w:p>
      <w:r>
        <w:t>**义**　用于潜能的器具</w:t>
      </w:r>
    </w:p>
    <w:p>
      <w:r>
        <w:t xml:space="preserve">　　　　an instrument of potentiality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由词根「潜能」（`be`）加派生式 **IN「{X}具」**合成，词形 `be di6`，派生语素取第 6 调音节。按洄文「能算出来的不另立词条」的规矩，本词没有独立编号，意思就是「用于潜能的器具」。与词根同属「本体」类，字形只多出那个派生语素音节。</w:t>
      </w:r>
    </w:p>
    <w:p>
      <w:r>
        <w:t>**辨**　与词根「潜能」：词根问「是什么」，本词问「它的工具名词化这一面」。与同式兄弟（现实具（ba di6）、因具（bi di6）、果具（bo di6））：式同根不同。与同根别式：取的是同一个「潜能」的别的侧面。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 di6.体　@0 -甲-&gt; 1　@0 -庚-&gt; 2　#see`</w:t>
      </w:r>
    </w:p>
    <w:p>
      <w:r>
        <w:t xml:space="preserve">　　　　逐词　看（用）／我（体）／潜能具（体）／看─甲位→我／看─庚位→潜能具／义标：亲见</w:t>
      </w:r>
    </w:p>
    <w:p>
      <w:r>
        <w:t xml:space="preserve">　　　　汉译　我看见潜能具。</w:t>
      </w:r>
    </w:p>
    <w:p>
      <w:r>
        <w:t xml:space="preserve">　　　二、作饰弓的限定者（相当于汉语的「之」）</w:t>
      </w:r>
    </w:p>
    <w:p>
      <w:r>
        <w:t xml:space="preserve">　　　　洄文　`@0 be di6.体　@1 po4.体　@0 =&gt; 1　#common`</w:t>
      </w:r>
    </w:p>
    <w:p>
      <w:r>
        <w:t xml:space="preserve">　　　　逐词　潜能具（体）／夜（体）／潜能具─饰弓→夜／义标：常识</w:t>
      </w:r>
    </w:p>
    <w:p>
      <w:r>
        <w:t xml:space="preserve">　　　　汉译　潜能具之夜。</w:t>
      </w:r>
    </w:p>
    <w:p>
      <w:r>
        <w:t xml:space="preserve">　　　三、换声为「貌」，当性质用</w:t>
      </w:r>
    </w:p>
    <w:p>
      <w:r>
        <w:t xml:space="preserve">　　　　洄文　`@0 be di6.貌　@1 pe.体　@0 =&gt; 1　#common`</w:t>
      </w:r>
    </w:p>
    <w:p>
      <w:r>
        <w:t xml:space="preserve">　　　　逐词　潜能具（换声为貌）／状态（体）／潜能具─饰弓→状态／义标：常识</w:t>
      </w:r>
    </w:p>
    <w:p>
      <w:r>
        <w:t xml:space="preserve">　　　　汉译　潜能具的状态。</w:t>
      </w:r>
    </w:p>
    <w:p/>
    <w:p/>
    <w:p/>
    <w:p>
      <w:pPr>
        <w:pStyle w:val="Heading3"/>
      </w:pPr>
      <w:r>
        <w:t>w01408　be doe6　潜能之处</w:t>
      </w:r>
    </w:p>
    <w:p/>
    <w:p>
      <w:r>
        <w:t>**音**　`bedoe6`　读作 be·dö̂｜be˥dø˥˧</w:t>
      </w:r>
    </w:p>
    <w:p>
      <w:r>
        <w:t xml:space="preserve">　　　　`be`＝浊音 b，像英语 bee 的 b（汉语没有，读时让声带先振）＋如汉语「诶」的前半，口略开＋高平调（˥）：像汉语第一声，平平地读；`doe6`＝浊音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1408｜本体类（与词根同类）</w:t>
      </w:r>
    </w:p>
    <w:p>
      <w:r>
        <w:t>**义**　潜能发生或所在之处</w:t>
      </w:r>
    </w:p>
    <w:p>
      <w:r>
        <w:t xml:space="preserve">　　　　the place of potentiality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由词根「潜能」（`be`）加派生式 **LO「{X}之处」**合成，词形 `be doe6`，派生语素取第 6 调音节。按洄文「能算出来的不另立词条」的规矩，本词没有独立编号，意思就是「潜能发生或所在之处」。与词根同属「本体」类，字形只多出那个派生语素音节。</w:t>
      </w:r>
    </w:p>
    <w:p>
      <w:r>
        <w:t>**辨**　与词根「潜能」：词根问「是什么」，本词问「它的处所名词化这一面」。与同式兄弟（现实之处（ba doe6）、因之处（bi doe6）、果之处（bo doe6））：式同根不同。与同根别式：取的是同一个「潜能」的别的侧面。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 doe6.体　@0 -甲-&gt; 1　@0 -庚-&gt; 2　#see`</w:t>
      </w:r>
    </w:p>
    <w:p>
      <w:r>
        <w:t xml:space="preserve">　　　　逐词　看（用）／我（体）／潜能之处（体）／看─甲位→我／看─庚位→潜能之处／义标：亲见</w:t>
      </w:r>
    </w:p>
    <w:p>
      <w:r>
        <w:t xml:space="preserve">　　　　汉译　我看见潜能之处。</w:t>
      </w:r>
    </w:p>
    <w:p>
      <w:r>
        <w:t xml:space="preserve">　　　二、作饰弓的限定者（相当于汉语的「之」）</w:t>
      </w:r>
    </w:p>
    <w:p>
      <w:r>
        <w:t xml:space="preserve">　　　　洄文　`@0 be doe6.体　@1 po4.体　@0 =&gt; 1　#common`</w:t>
      </w:r>
    </w:p>
    <w:p>
      <w:r>
        <w:t xml:space="preserve">　　　　逐词　潜能之处（体）／夜（体）／潜能之处─饰弓→夜／义标：常识</w:t>
      </w:r>
    </w:p>
    <w:p>
      <w:r>
        <w:t xml:space="preserve">　　　　汉译　潜能之处之夜。</w:t>
      </w:r>
    </w:p>
    <w:p>
      <w:r>
        <w:t xml:space="preserve">　　　三、换声为「貌」，当性质用</w:t>
      </w:r>
    </w:p>
    <w:p>
      <w:r>
        <w:t xml:space="preserve">　　　　洄文　`@0 be doe6.貌　@1 pe.体　@0 =&gt; 1　#common`</w:t>
      </w:r>
    </w:p>
    <w:p>
      <w:r>
        <w:t xml:space="preserve">　　　　逐词　潜能之处（换声为貌）／状态（体）／潜能之处─饰弓→状态／义标：常识</w:t>
      </w:r>
    </w:p>
    <w:p>
      <w:r>
        <w:t xml:space="preserve">　　　　汉译　潜能之处的状态。</w:t>
      </w:r>
    </w:p>
    <w:p/>
    <w:p/>
    <w:p/>
    <w:p>
      <w:pPr>
        <w:pStyle w:val="Heading3"/>
      </w:pPr>
      <w:r>
        <w:t>w01452　be dy6　潜能性</w:t>
      </w:r>
    </w:p>
    <w:p/>
    <w:p>
      <w:r>
        <w:t>**音**　`bedy6`　读作 be·dŷ｜be˥dy˥˧</w:t>
      </w:r>
    </w:p>
    <w:p>
      <w:r>
        <w:t xml:space="preserve">　　　　`be`＝浊音 b，像英语 bee 的 b（汉语没有，读时让声带先振）＋如汉语「诶」的前半，口略开＋高平调（˥）：像汉语第一声，平平地读；`dy6`＝浊音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1452｜本体类（与词根同类）</w:t>
      </w:r>
    </w:p>
    <w:p>
      <w:r>
        <w:t>**义**　潜能这一性质本身</w:t>
      </w:r>
    </w:p>
    <w:p>
      <w:r>
        <w:t xml:space="preserve">　　　　the quality of being potentiality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由词根「潜能」（`be`）加派生式 **AB「{X}性」**合成，词形 `be dy6`，派生语素取第 6 调音节。按洄文「能算出来的不另立词条」的规矩，本词没有独立编号，意思就是「潜能这一性质本身」。与词根同属「本体」类，字形只多出那个派生语素音节。</w:t>
      </w:r>
    </w:p>
    <w:p>
      <w:r>
        <w:t>**辨**　与词根「潜能」：词根问「是什么」，本词问「它的性质名词化这一面」。与同式兄弟（现实性（ba dy6）、因性（bi dy6）、果性（bo dy6））：式同根不同。与同根别式：取的是同一个「潜能」的别的侧面。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 dy6.体　@0 -甲-&gt; 1　@0 -庚-&gt; 2　#see`</w:t>
      </w:r>
    </w:p>
    <w:p>
      <w:r>
        <w:t xml:space="preserve">　　　　逐词　看（用）／我（体）／潜能性（体）／看─甲位→我／看─庚位→潜能性／义标：亲见</w:t>
      </w:r>
    </w:p>
    <w:p>
      <w:r>
        <w:t xml:space="preserve">　　　　汉译　我看见潜能性。</w:t>
      </w:r>
    </w:p>
    <w:p>
      <w:r>
        <w:t xml:space="preserve">　　　二、作饰弓的限定者（相当于汉语的「之」）</w:t>
      </w:r>
    </w:p>
    <w:p>
      <w:r>
        <w:t xml:space="preserve">　　　　洄文　`@0 be dy6.体　@1 po4.体　@0 =&gt; 1　#common`</w:t>
      </w:r>
    </w:p>
    <w:p>
      <w:r>
        <w:t xml:space="preserve">　　　　逐词　潜能性（体）／夜（体）／潜能性─饰弓→夜／义标：常识</w:t>
      </w:r>
    </w:p>
    <w:p>
      <w:r>
        <w:t xml:space="preserve">　　　　汉译　潜能性之夜。</w:t>
      </w:r>
    </w:p>
    <w:p>
      <w:r>
        <w:t xml:space="preserve">　　　三、换声为「貌」，当性质用</w:t>
      </w:r>
    </w:p>
    <w:p>
      <w:r>
        <w:t xml:space="preserve">　　　　洄文　`@0 be dy6.貌　@1 pe.体　@0 =&gt; 1　#common`</w:t>
      </w:r>
    </w:p>
    <w:p>
      <w:r>
        <w:t xml:space="preserve">　　　　逐词　潜能性（换声为貌）／状态（体）／潜能性─饰弓→状态／义标：常识</w:t>
      </w:r>
    </w:p>
    <w:p>
      <w:r>
        <w:t xml:space="preserve">　　　　汉译　潜能性的状态。</w:t>
      </w:r>
    </w:p>
    <w:p/>
    <w:p/>
    <w:p/>
    <w:p>
      <w:pPr>
        <w:pStyle w:val="Heading3"/>
      </w:pPr>
      <w:r>
        <w:t>w01496　be ka6　潜能之所致</w:t>
      </w:r>
    </w:p>
    <w:p/>
    <w:p>
      <w:r>
        <w:t>**音**　`beka6`　读作 be·kâ｜be˥ka˥˧</w:t>
      </w:r>
    </w:p>
    <w:p>
      <w:r>
        <w:t xml:space="preserve">　　　　`be`＝浊音 b，像英语 bee 的 b（汉语没有，读时让声带先振）＋如汉语「诶」的前半，口略开＋高平调（˥）：像汉语第一声，平平地读；`ka6`＝汉语拼音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1496｜本体类（与词根同类）</w:t>
      </w:r>
    </w:p>
    <w:p>
      <w:r>
        <w:t>**义**　由潜能所引起者</w:t>
      </w:r>
    </w:p>
    <w:p>
      <w:r>
        <w:t xml:space="preserve">　　　　what potentiality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由词根「潜能」（`be`）加派生式 **CA「{X}之所致」**合成，词形 `be ka6`，派生语素取第 6 调音节。按洄文「能算出来的不另立词条」的规矩，本词没有独立编号，意思就是「由潜能所引起者」。与词根同属「本体」类，字形只多出那个派生语素音节。</w:t>
      </w:r>
    </w:p>
    <w:p>
      <w:r>
        <w:t>**辨**　与词根「潜能」：词根问「是什么」，本词问「它的结果名词化这一面」。与同式兄弟（现实之所致（ba ka6）、因之所致（bi ka6）、果之所致（bo ka6））：式同根不同。与同根别式：取的是同一个「潜能」的别的侧面。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 ka6.体　@0 -甲-&gt; 1　@0 -庚-&gt; 2　#see`</w:t>
      </w:r>
    </w:p>
    <w:p>
      <w:r>
        <w:t xml:space="preserve">　　　　逐词　看（用）／我（体）／潜能之所致（体）／看─甲位→我／看─庚位→潜能之所致／义标：亲见</w:t>
      </w:r>
    </w:p>
    <w:p>
      <w:r>
        <w:t xml:space="preserve">　　　　汉译　我看见潜能之所致。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be ka6.体　@1 po4.体　@0 =&gt; 1　#common`</w:t>
      </w:r>
    </w:p>
    <w:p>
      <w:r>
        <w:t xml:space="preserve">　　　　逐词　潜能之所致（体）／夜（体）／潜能之所致─饰弓→夜／义标：常识</w:t>
      </w:r>
    </w:p>
    <w:p>
      <w:r>
        <w:t xml:space="preserve">　　　　汉译　潜能之所致之夜。</w:t>
      </w:r>
    </w:p>
    <w:p>
      <w:r>
        <w:t xml:space="preserve">　　　三、换声为「貌」，当性质用</w:t>
      </w:r>
    </w:p>
    <w:p>
      <w:r>
        <w:t xml:space="preserve">　　　　洄文　`@0 be ka6.貌　@1 pe.体　@0 =&gt; 1　#common`</w:t>
      </w:r>
    </w:p>
    <w:p>
      <w:r>
        <w:t xml:space="preserve">　　　　逐词　潜能之所致（换声为貌）／状态（体）／潜能之所致─饰弓→状态／义标：常识</w:t>
      </w:r>
    </w:p>
    <w:p>
      <w:r>
        <w:t xml:space="preserve">　　　　汉译　潜能之所致的状态。</w:t>
      </w:r>
    </w:p>
    <w:p/>
    <w:p/>
    <w:p/>
    <w:p>
      <w:pPr>
        <w:pStyle w:val="Heading3"/>
      </w:pPr>
      <w:r>
        <w:t>w01540　be ki6　潜能之所由</w:t>
      </w:r>
    </w:p>
    <w:p/>
    <w:p>
      <w:r>
        <w:t>**音**　`beki6`　读作 be·kî｜be˥ki˥˧</w:t>
      </w:r>
    </w:p>
    <w:p>
      <w:r>
        <w:t xml:space="preserve">　　　　`be`＝浊音 b，像英语 bee 的 b（汉语没有，读时让声带先振）＋如汉语「诶」的前半，口略开＋高平调（˥）：像汉语第一声，平平地读；`ki6`＝汉语拼音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1540｜本体类（与词根同类）</w:t>
      </w:r>
    </w:p>
    <w:p>
      <w:r>
        <w:t>**义**　使潜能得以发生者</w:t>
      </w:r>
    </w:p>
    <w:p>
      <w:r>
        <w:t xml:space="preserve">　　　　what gives rise to potentiality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由词根「潜能」（`be`）加派生式 **EF「{X}之所由」**合成，词形 `be ki6`，派生语素取第 6 调音节。按洄文「能算出来的不另立词条」的规矩，本词没有独立编号，意思就是「使潜能得以发生者」。与词根同属「本体」类，字形只多出那个派生语素音节。</w:t>
      </w:r>
    </w:p>
    <w:p>
      <w:r>
        <w:t>**辨**　与词根「潜能」：词根问「是什么」，本词问「它的致因名词化这一面」。与同式兄弟（现实之所由（ba ki6）、因之所由（bi ki6）、果之所由（bo ki6））：式同根不同。与同根别式：取的是同一个「潜能」的别的侧面。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 ki6.体　@0 -甲-&gt; 1　@0 -庚-&gt; 2　#see`</w:t>
      </w:r>
    </w:p>
    <w:p>
      <w:r>
        <w:t xml:space="preserve">　　　　逐词　看（用）／我（体）／潜能之所由（体）／看─甲位→我／看─庚位→潜能之所由／义标：亲见</w:t>
      </w:r>
    </w:p>
    <w:p>
      <w:r>
        <w:t xml:space="preserve">　　　　汉译　我看见潜能之所由。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be ki6.体　@1 po4.体　@0 =&gt; 1　#common`</w:t>
      </w:r>
    </w:p>
    <w:p>
      <w:r>
        <w:t xml:space="preserve">　　　　逐词　潜能之所由（体）／夜（体）／潜能之所由─饰弓→夜／义标：常识</w:t>
      </w:r>
    </w:p>
    <w:p>
      <w:r>
        <w:t xml:space="preserve">　　　　汉译　潜能之所由之夜。</w:t>
      </w:r>
    </w:p>
    <w:p>
      <w:r>
        <w:t xml:space="preserve">　　　三、换声为「貌」，当性质用</w:t>
      </w:r>
    </w:p>
    <w:p>
      <w:r>
        <w:t xml:space="preserve">　　　　洄文　`@0 be ki6.貌　@1 pe.体　@0 =&gt; 1　#common`</w:t>
      </w:r>
    </w:p>
    <w:p>
      <w:r>
        <w:t xml:space="preserve">　　　　逐词　潜能之所由（换声为貌）／状态（体）／潜能之所由─饰弓→状态／义标：常识</w:t>
      </w:r>
    </w:p>
    <w:p>
      <w:r>
        <w:t xml:space="preserve">　　　　汉译　潜能之所由的状态。</w:t>
      </w:r>
    </w:p>
    <w:p/>
    <w:p/>
    <w:p/>
    <w:p>
      <w:pPr>
        <w:pStyle w:val="Heading3"/>
      </w:pPr>
      <w:r>
        <w:t>w01584　bi da6　因之举</w:t>
      </w:r>
    </w:p>
    <w:p/>
    <w:p>
      <w:r>
        <w:t>**音**　`bida6`　读作 bi·dâ｜bi˥da˥˧</w:t>
      </w:r>
    </w:p>
    <w:p>
      <w:r>
        <w:t xml:space="preserve">　　　　`bi`＝浊音 b，像英语 bee 的 b（汉语没有，读时让声带先振）＋如汉语「衣」＋高平调（˥）：像汉语第一声，平平地读；`da6`＝浊音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1584｜本体类（与词根同类）</w:t>
      </w:r>
    </w:p>
    <w:p>
      <w:r>
        <w:t>**义**　做因这件事的行为本身</w:t>
      </w:r>
    </w:p>
    <w:p>
      <w:r>
        <w:t xml:space="preserve">　　　　the act of cause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由词根「因」（`bi`）加派生式 **AG「{X}之举」**合成，词形 `bi da6`，派生语素取第 6 调音节。按洄文「能算出来的不另立词条」的规矩，本词没有独立编号，意思就是「做因这件事的行为本身」。与词根同属「本体」类，字形只多出那个派生语素音节。</w:t>
      </w:r>
    </w:p>
    <w:p>
      <w:r>
        <w:t>**辨**　与词根「因」：词根问「是什么」，本词问「它的行为名词化这一面」。与同式兄弟（现实之举（ba da6）、潜能之举（be da6）、果之举（bo da6））：式同根不同。与同根别式：取的是同一个「因」的别的侧面。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 da6.体　@0 -甲-&gt; 1　@0 -庚-&gt; 2　#see`</w:t>
      </w:r>
    </w:p>
    <w:p>
      <w:r>
        <w:t xml:space="preserve">　　　　逐词　看（用）／我（体）／因之举（体）／看─甲位→我／看─庚位→因之举／义标：亲见</w:t>
      </w:r>
    </w:p>
    <w:p>
      <w:r>
        <w:t xml:space="preserve">　　　　汉译　我看见因之举。</w:t>
      </w:r>
    </w:p>
    <w:p>
      <w:r>
        <w:t xml:space="preserve">　　　二、作饰弓的限定者（相当于汉语的「之」）</w:t>
      </w:r>
    </w:p>
    <w:p>
      <w:r>
        <w:t xml:space="preserve">　　　　洄文　`@0 bi da6.体　@1 po4.体　@0 =&gt; 1　#common`</w:t>
      </w:r>
    </w:p>
    <w:p>
      <w:r>
        <w:t xml:space="preserve">　　　　逐词　因之举（体）／夜（体）／因之举─饰弓→夜／义标：常识</w:t>
      </w:r>
    </w:p>
    <w:p>
      <w:r>
        <w:t xml:space="preserve">　　　　汉译　因之举之夜。</w:t>
      </w:r>
    </w:p>
    <w:p>
      <w:r>
        <w:t xml:space="preserve">　　　三、换声为「貌」，当性质用</w:t>
      </w:r>
    </w:p>
    <w:p>
      <w:r>
        <w:t xml:space="preserve">　　　　洄文　`@0 bi da6.貌　@1 pe.体　@0 =&gt; 1　#common`</w:t>
      </w:r>
    </w:p>
    <w:p>
      <w:r>
        <w:t xml:space="preserve">　　　　逐词　因之举（换声为貌）／状态（体）／因之举─饰弓→状态／义标：常识</w:t>
      </w:r>
    </w:p>
    <w:p>
      <w:r>
        <w:t xml:space="preserve">　　　　汉译　因之举的状态。</w:t>
      </w:r>
    </w:p>
    <w:p/>
    <w:p/>
    <w:p/>
    <w:p>
      <w:pPr>
        <w:pStyle w:val="Heading3"/>
      </w:pPr>
      <w:r>
        <w:t>w01628　bi di6　因具</w:t>
      </w:r>
    </w:p>
    <w:p/>
    <w:p>
      <w:r>
        <w:t>**音**　`bidi6`　读作 bi·dî｜bi˥di˥˧</w:t>
      </w:r>
    </w:p>
    <w:p>
      <w:r>
        <w:t xml:space="preserve">　　　　`bi`＝浊音 b，像英语 bee 的 b（汉语没有，读时让声带先振）＋如汉语「衣」＋高平调（˥）：像汉语第一声，平平地读；`di6`＝浊音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1628｜本体类（与词根同类）</w:t>
      </w:r>
    </w:p>
    <w:p>
      <w:r>
        <w:t>**义**　用于因的器具</w:t>
      </w:r>
    </w:p>
    <w:p>
      <w:r>
        <w:t xml:space="preserve">　　　　an instrument of cause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由词根「因」（`bi`）加派生式 **IN「{X}具」**合成，词形 `bi di6`，派生语素取第 6 调音节。按洄文「能算出来的不另立词条」的规矩，本词没有独立编号，意思就是「用于因的器具」。与词根同属「本体」类，字形只多出那个派生语素音节。</w:t>
      </w:r>
    </w:p>
    <w:p>
      <w:r>
        <w:t>**辨**　与词根「因」：词根问「是什么」，本词问「它的工具名词化这一面」。与同式兄弟（现实具（ba di6）、潜能具（be di6）、果具（bo di6））：式同根不同。与同根别式：取的是同一个「因」的别的侧面。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 di6.体　@0 -甲-&gt; 1　@0 -庚-&gt; 2　#see`</w:t>
      </w:r>
    </w:p>
    <w:p>
      <w:r>
        <w:t xml:space="preserve">　　　　逐词　看（用）／我（体）／因具（体）／看─甲位→我／看─庚位→因具／义标：亲见</w:t>
      </w:r>
    </w:p>
    <w:p>
      <w:r>
        <w:t xml:space="preserve">　　　　汉译　我看见因具。</w:t>
      </w:r>
    </w:p>
    <w:p>
      <w:r>
        <w:t xml:space="preserve">　　　二、作饰弓的限定者（相当于汉语的「之」）</w:t>
      </w:r>
    </w:p>
    <w:p>
      <w:r>
        <w:t xml:space="preserve">　　　　洄文　`@0 bi di6.体　@1 po4.体　@0 =&gt; 1　#common`</w:t>
      </w:r>
    </w:p>
    <w:p>
      <w:r>
        <w:t xml:space="preserve">　　　　逐词　因具（体）／夜（体）／因具─饰弓→夜／义标：常识</w:t>
      </w:r>
    </w:p>
    <w:p>
      <w:r>
        <w:t xml:space="preserve">　　　　汉译　因具之夜。</w:t>
      </w:r>
    </w:p>
    <w:p>
      <w:r>
        <w:t xml:space="preserve">　　　三、换声为「貌」，当性质用</w:t>
      </w:r>
    </w:p>
    <w:p>
      <w:r>
        <w:t xml:space="preserve">　　　　洄文　`@0 bi di6.貌　@1 pe.体　@0 =&gt; 1　#common`</w:t>
      </w:r>
    </w:p>
    <w:p>
      <w:r>
        <w:t xml:space="preserve">　　　　逐词　因具（换声为貌）／状态（体）／因具─饰弓→状态／义标：常识</w:t>
      </w:r>
    </w:p>
    <w:p>
      <w:r>
        <w:t xml:space="preserve">　　　　汉译　因具的状态。</w:t>
      </w:r>
    </w:p>
    <w:p/>
    <w:p/>
    <w:p/>
    <w:p>
      <w:pPr>
        <w:pStyle w:val="Heading3"/>
      </w:pPr>
      <w:r>
        <w:t>w01672　bi doe6　因之处</w:t>
      </w:r>
    </w:p>
    <w:p/>
    <w:p>
      <w:r>
        <w:t>**音**　`bidoe6`　读作 bi·dö̂｜bi˥dø˥˧</w:t>
      </w:r>
    </w:p>
    <w:p>
      <w:r>
        <w:t xml:space="preserve">　　　　`bi`＝浊音 b，像英语 bee 的 b（汉语没有，读时让声带先振）＋如汉语「衣」＋高平调（˥）：像汉语第一声，平平地读；`doe6`＝浊音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1672｜本体类（与词根同类）</w:t>
      </w:r>
    </w:p>
    <w:p>
      <w:r>
        <w:t>**义**　因发生或所在之处</w:t>
      </w:r>
    </w:p>
    <w:p>
      <w:r>
        <w:t xml:space="preserve">　　　　the place of cause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由词根「因」（`bi`）加派生式 **LO「{X}之处」**合成，词形 `bi doe6`，派生语素取第 6 调音节。按洄文「能算出来的不另立词条」的规矩，本词没有独立编号，意思就是「因发生或所在之处」。与词根同属「本体」类，字形只多出那个派生语素音节。</w:t>
      </w:r>
    </w:p>
    <w:p>
      <w:r>
        <w:t>**辨**　与词根「因」：词根问「是什么」，本词问「它的处所名词化这一面」。与同式兄弟（现实之处（ba doe6）、潜能之处（be doe6）、果之处（bo doe6））：式同根不同。与同根别式：取的是同一个「因」的别的侧面。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 doe6.体　@0 -甲-&gt; 1　@0 -庚-&gt; 2　#see`</w:t>
      </w:r>
    </w:p>
    <w:p>
      <w:r>
        <w:t xml:space="preserve">　　　　逐词　看（用）／我（体）／因之处（体）／看─甲位→我／看─庚位→因之处／义标：亲见</w:t>
      </w:r>
    </w:p>
    <w:p>
      <w:r>
        <w:t xml:space="preserve">　　　　汉译　我看见因之处。</w:t>
      </w:r>
    </w:p>
    <w:p>
      <w:r>
        <w:t xml:space="preserve">　　　二、作饰弓的限定者（相当于汉语的「之」）</w:t>
      </w:r>
    </w:p>
    <w:p>
      <w:r>
        <w:t xml:space="preserve">　　　　洄文　`@0 bi doe6.体　@1 po4.体　@0 =&gt; 1　#common`</w:t>
      </w:r>
    </w:p>
    <w:p>
      <w:r>
        <w:t xml:space="preserve">　　　　逐词　因之处（体）／夜（体）／因之处─饰弓→夜／义标：常识</w:t>
      </w:r>
    </w:p>
    <w:p>
      <w:r>
        <w:t xml:space="preserve">　　　　汉译　因之处之夜。</w:t>
      </w:r>
    </w:p>
    <w:p>
      <w:r>
        <w:t xml:space="preserve">　　　三、换声为「貌」，当性质用</w:t>
      </w:r>
    </w:p>
    <w:p>
      <w:r>
        <w:t xml:space="preserve">　　　　洄文　`@0 bi doe6.貌　@1 pe.体　@0 =&gt; 1　#common`</w:t>
      </w:r>
    </w:p>
    <w:p>
      <w:r>
        <w:t xml:space="preserve">　　　　逐词　因之处（换声为貌）／状态（体）／因之处─饰弓→状态／义标：常识</w:t>
      </w:r>
    </w:p>
    <w:p>
      <w:r>
        <w:t xml:space="preserve">　　　　汉译　因之处的状态。</w:t>
      </w:r>
    </w:p>
    <w:p/>
    <w:p/>
    <w:p/>
    <w:p>
      <w:pPr>
        <w:pStyle w:val="Heading3"/>
      </w:pPr>
      <w:r>
        <w:t>w01716　bi dy6　因性</w:t>
      </w:r>
    </w:p>
    <w:p/>
    <w:p>
      <w:r>
        <w:t>**音**　`bidy6`　读作 bi·dŷ｜bi˥dy˥˧</w:t>
      </w:r>
    </w:p>
    <w:p>
      <w:r>
        <w:t xml:space="preserve">　　　　`bi`＝浊音 b，像英语 bee 的 b（汉语没有，读时让声带先振）＋如汉语「衣」＋高平调（˥）：像汉语第一声，平平地读；`dy6`＝浊音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1716｜本体类（与词根同类）</w:t>
      </w:r>
    </w:p>
    <w:p>
      <w:r>
        <w:t>**义**　因这一性质本身</w:t>
      </w:r>
    </w:p>
    <w:p>
      <w:r>
        <w:t xml:space="preserve">　　　　the quality of being cause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由词根「因」（`bi`）加派生式 **AB「{X}性」**合成，词形 `bi dy6`，派生语素取第 6 调音节。按洄文「能算出来的不另立词条」的规矩，本词没有独立编号，意思就是「因这一性质本身」。与词根同属「本体」类，字形只多出那个派生语素音节。</w:t>
      </w:r>
    </w:p>
    <w:p>
      <w:r>
        <w:t>**辨**　与词根「因」：词根问「是什么」，本词问「它的性质名词化这一面」。与同式兄弟（现实性（ba dy6）、潜能性（be dy6）、果性（bo dy6））：式同根不同。与同根别式：取的是同一个「因」的别的侧面。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 dy6.体　@0 -甲-&gt; 1　@0 -庚-&gt; 2　#see`</w:t>
      </w:r>
    </w:p>
    <w:p>
      <w:r>
        <w:t xml:space="preserve">　　　　逐词　看（用）／我（体）／因性（体）／看─甲位→我／看─庚位→因性／义标：亲见</w:t>
      </w:r>
    </w:p>
    <w:p>
      <w:r>
        <w:t xml:space="preserve">　　　　汉译　我看见因性。</w:t>
      </w:r>
    </w:p>
    <w:p>
      <w:r>
        <w:t xml:space="preserve">　　　二、作饰弓的限定者（相当于汉语的「之」）</w:t>
      </w:r>
    </w:p>
    <w:p>
      <w:r>
        <w:t xml:space="preserve">　　　　洄文　`@0 bi dy6.体　@1 po4.体　@0 =&gt; 1　#common`</w:t>
      </w:r>
    </w:p>
    <w:p>
      <w:r>
        <w:t xml:space="preserve">　　　　逐词　因性（体）／夜（体）／因性─饰弓→夜／义标：常识</w:t>
      </w:r>
    </w:p>
    <w:p>
      <w:r>
        <w:t xml:space="preserve">　　　　汉译　因性之夜。</w:t>
      </w:r>
    </w:p>
    <w:p>
      <w:r>
        <w:t xml:space="preserve">　　　三、换声为「貌」，当性质用</w:t>
      </w:r>
    </w:p>
    <w:p>
      <w:r>
        <w:t xml:space="preserve">　　　　洄文　`@0 bi dy6.貌　@1 pe.体　@0 =&gt; 1　#common`</w:t>
      </w:r>
    </w:p>
    <w:p>
      <w:r>
        <w:t xml:space="preserve">　　　　逐词　因性（换声为貌）／状态（体）／因性─饰弓→状态／义标：常识</w:t>
      </w:r>
    </w:p>
    <w:p>
      <w:r>
        <w:t xml:space="preserve">　　　　汉译　因性的状态。</w:t>
      </w:r>
    </w:p>
    <w:p/>
    <w:p/>
    <w:p/>
    <w:p>
      <w:pPr>
        <w:pStyle w:val="Heading3"/>
      </w:pPr>
      <w:r>
        <w:t>w01760　bi ka6　因之所致</w:t>
      </w:r>
    </w:p>
    <w:p/>
    <w:p>
      <w:r>
        <w:t>**音**　`bika6`　读作 bi·kâ｜bi˥ka˥˧</w:t>
      </w:r>
    </w:p>
    <w:p>
      <w:r>
        <w:t xml:space="preserve">　　　　`bi`＝浊音 b，像英语 bee 的 b（汉语没有，读时让声带先振）＋如汉语「衣」＋高平调（˥）：像汉语第一声，平平地读；`ka6`＝汉语拼音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1760｜本体类（与词根同类）</w:t>
      </w:r>
    </w:p>
    <w:p>
      <w:r>
        <w:t>**义**　由因所引起者</w:t>
      </w:r>
    </w:p>
    <w:p>
      <w:r>
        <w:t xml:space="preserve">　　　　what cause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由词根「因」（`bi`）加派生式 **CA「{X}之所致」**合成，词形 `bi ka6`，派生语素取第 6 调音节。按洄文「能算出来的不另立词条」的规矩，本词没有独立编号，意思就是「由因所引起者」。与词根同属「本体」类，字形只多出那个派生语素音节。</w:t>
      </w:r>
    </w:p>
    <w:p>
      <w:r>
        <w:t>**辨**　与词根「因」：词根问「是什么」，本词问「它的结果名词化这一面」。与同式兄弟（现实之所致（ba ka6）、潜能之所致（be ka6）、果之所致（bo ka6））：式同根不同。与同根别式：取的是同一个「因」的别的侧面。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 ka6.体　@0 -甲-&gt; 1　@0 -庚-&gt; 2　#see`</w:t>
      </w:r>
    </w:p>
    <w:p>
      <w:r>
        <w:t xml:space="preserve">　　　　逐词　看（用）／我（体）／因之所致（体）／看─甲位→我／看─庚位→因之所致／义标：亲见</w:t>
      </w:r>
    </w:p>
    <w:p>
      <w:r>
        <w:t xml:space="preserve">　　　　汉译　我看见因之所致。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bi ka6.体　@1 po4.体　@0 =&gt; 1　#common`</w:t>
      </w:r>
    </w:p>
    <w:p>
      <w:r>
        <w:t xml:space="preserve">　　　　逐词　因之所致（体）／夜（体）／因之所致─饰弓→夜／义标：常识</w:t>
      </w:r>
    </w:p>
    <w:p>
      <w:r>
        <w:t xml:space="preserve">　　　　汉译　因之所致之夜。</w:t>
      </w:r>
    </w:p>
    <w:p>
      <w:r>
        <w:t xml:space="preserve">　　　三、换声为「貌」，当性质用</w:t>
      </w:r>
    </w:p>
    <w:p>
      <w:r>
        <w:t xml:space="preserve">　　　　洄文　`@0 bi ka6.貌　@1 pe.体　@0 =&gt; 1　#common`</w:t>
      </w:r>
    </w:p>
    <w:p>
      <w:r>
        <w:t xml:space="preserve">　　　　逐词　因之所致（换声为貌）／状态（体）／因之所致─饰弓→状态／义标：常识</w:t>
      </w:r>
    </w:p>
    <w:p>
      <w:r>
        <w:t xml:space="preserve">　　　　汉译　因之所致的状态。</w:t>
      </w:r>
    </w:p>
    <w:p/>
    <w:p/>
    <w:p/>
    <w:p>
      <w:pPr>
        <w:pStyle w:val="Heading3"/>
      </w:pPr>
      <w:r>
        <w:t>w01804　bi ki6　因之所由</w:t>
      </w:r>
    </w:p>
    <w:p/>
    <w:p>
      <w:r>
        <w:t>**音**　`biki6`　读作 bi·kî｜bi˥ki˥˧</w:t>
      </w:r>
    </w:p>
    <w:p>
      <w:r>
        <w:t xml:space="preserve">　　　　`bi`＝浊音 b，像英语 bee 的 b（汉语没有，读时让声带先振）＋如汉语「衣」＋高平调（˥）：像汉语第一声，平平地读；`ki6`＝汉语拼音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1804｜本体类（与词根同类）</w:t>
      </w:r>
    </w:p>
    <w:p>
      <w:r>
        <w:t>**义**　使因得以发生者</w:t>
      </w:r>
    </w:p>
    <w:p>
      <w:r>
        <w:t xml:space="preserve">　　　　what gives rise to cause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由词根「因」（`bi`）加派生式 **EF「{X}之所由」**合成，词形 `bi ki6`，派生语素取第 6 调音节。按洄文「能算出来的不另立词条」的规矩，本词没有独立编号，意思就是「使因得以发生者」。与词根同属「本体」类，字形只多出那个派生语素音节。</w:t>
      </w:r>
    </w:p>
    <w:p>
      <w:r>
        <w:t>**辨**　与词根「因」：词根问「是什么」，本词问「它的致因名词化这一面」。与同式兄弟（现实之所由（ba ki6）、潜能之所由（be ki6）、果之所由（bo ki6））：式同根不同。与同根别式：取的是同一个「因」的别的侧面。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 ki6.体　@0 -甲-&gt; 1　@0 -庚-&gt; 2　#see`</w:t>
      </w:r>
    </w:p>
    <w:p>
      <w:r>
        <w:t xml:space="preserve">　　　　逐词　看（用）／我（体）／因之所由（体）／看─甲位→我／看─庚位→因之所由／义标：亲见</w:t>
      </w:r>
    </w:p>
    <w:p>
      <w:r>
        <w:t xml:space="preserve">　　　　汉译　我看见因之所由。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bi ki6.体　@1 po4.体　@0 =&gt; 1　#common`</w:t>
      </w:r>
    </w:p>
    <w:p>
      <w:r>
        <w:t xml:space="preserve">　　　　逐词　因之所由（体）／夜（体）／因之所由─饰弓→夜／义标：常识</w:t>
      </w:r>
    </w:p>
    <w:p>
      <w:r>
        <w:t xml:space="preserve">　　　　汉译　因之所由之夜。</w:t>
      </w:r>
    </w:p>
    <w:p>
      <w:r>
        <w:t xml:space="preserve">　　　三、换声为「貌」，当性质用</w:t>
      </w:r>
    </w:p>
    <w:p>
      <w:r>
        <w:t xml:space="preserve">　　　　洄文　`@0 bi ki6.貌　@1 pe.体　@0 =&gt; 1　#common`</w:t>
      </w:r>
    </w:p>
    <w:p>
      <w:r>
        <w:t xml:space="preserve">　　　　逐词　因之所由（换声为貌）／状态（体）／因之所由─饰弓→状态／义标：常识</w:t>
      </w:r>
    </w:p>
    <w:p>
      <w:r>
        <w:t xml:space="preserve">　　　　汉译　因之所由的状态。</w:t>
      </w:r>
    </w:p>
    <w:p/>
    <w:p/>
    <w:p/>
    <w:p>
      <w:pPr>
        <w:pStyle w:val="Heading3"/>
      </w:pPr>
      <w:r>
        <w:t>w01848　bo da6　果之举</w:t>
      </w:r>
    </w:p>
    <w:p/>
    <w:p>
      <w:r>
        <w:t>**音**　`boda6`　读作 bo·dâ｜bo˥da˥˧</w:t>
      </w:r>
    </w:p>
    <w:p>
      <w:r>
        <w:t xml:space="preserve">　　　　`bo`＝浊音 b，像英语 bee 的 b（汉语没有，读时让声带先振）＋如汉语「哦」＋高平调（˥）：像汉语第一声，平平地读；`da6`＝浊音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1848｜本体类（与词根同类）</w:t>
      </w:r>
    </w:p>
    <w:p>
      <w:r>
        <w:t>**义**　做果这件事的行为本身</w:t>
      </w:r>
    </w:p>
    <w:p>
      <w:r>
        <w:t xml:space="preserve">　　　　the act of effect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由词根「果」（`bo`）加派生式 **AG「{X}之举」**合成，词形 `bo da6`，派生语素取第 6 调音节。按洄文「能算出来的不另立词条」的规矩，本词没有独立编号，意思就是「做果这件事的行为本身」。与词根同属「本体」类，字形只多出那个派生语素音节。</w:t>
      </w:r>
    </w:p>
    <w:p>
      <w:r>
        <w:t>**辨**　与词根「果」：词根问「是什么」，本词问「它的行为名词化这一面」。与同式兄弟（现实之举（ba da6）、潜能之举（be da6）、因之举（bi da6））：式同根不同。与同根别式：取的是同一个「果」的别的侧面。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 da6.体　@0 -甲-&gt; 1　@0 -庚-&gt; 2　#see`</w:t>
      </w:r>
    </w:p>
    <w:p>
      <w:r>
        <w:t xml:space="preserve">　　　　逐词　看（用）／我（体）／果之举（体）／看─甲位→我／看─庚位→果之举／义标：亲见</w:t>
      </w:r>
    </w:p>
    <w:p>
      <w:r>
        <w:t xml:space="preserve">　　　　汉译　我看见果之举。</w:t>
      </w:r>
    </w:p>
    <w:p>
      <w:r>
        <w:t xml:space="preserve">　　　二、作饰弓的限定者（相当于汉语的「之」）</w:t>
      </w:r>
    </w:p>
    <w:p>
      <w:r>
        <w:t xml:space="preserve">　　　　洄文　`@0 bo da6.体　@1 po4.体　@0 =&gt; 1　#common`</w:t>
      </w:r>
    </w:p>
    <w:p>
      <w:r>
        <w:t xml:space="preserve">　　　　逐词　果之举（体）／夜（体）／果之举─饰弓→夜／义标：常识</w:t>
      </w:r>
    </w:p>
    <w:p>
      <w:r>
        <w:t xml:space="preserve">　　　　汉译　果之举之夜。</w:t>
      </w:r>
    </w:p>
    <w:p>
      <w:r>
        <w:t xml:space="preserve">　　　三、换声为「貌」，当性质用</w:t>
      </w:r>
    </w:p>
    <w:p>
      <w:r>
        <w:t xml:space="preserve">　　　　洄文　`@0 bo da6.貌　@1 pe.体　@0 =&gt; 1　#common`</w:t>
      </w:r>
    </w:p>
    <w:p>
      <w:r>
        <w:t xml:space="preserve">　　　　逐词　果之举（换声为貌）／状态（体）／果之举─饰弓→状态／义标：常识</w:t>
      </w:r>
    </w:p>
    <w:p>
      <w:r>
        <w:t xml:space="preserve">　　　　汉译　果之举的状态。</w:t>
      </w:r>
    </w:p>
    <w:p/>
    <w:p/>
    <w:p/>
    <w:p>
      <w:pPr>
        <w:pStyle w:val="Heading3"/>
      </w:pPr>
      <w:r>
        <w:t>w01892　bo di6　果具</w:t>
      </w:r>
    </w:p>
    <w:p/>
    <w:p>
      <w:r>
        <w:t>**音**　`bodi6`　读作 bo·dî｜bo˥di˥˧</w:t>
      </w:r>
    </w:p>
    <w:p>
      <w:r>
        <w:t xml:space="preserve">　　　　`bo`＝浊音 b，像英语 bee 的 b（汉语没有，读时让声带先振）＋如汉语「哦」＋高平调（˥）：像汉语第一声，平平地读；`di6`＝浊音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1892｜本体类（与词根同类）</w:t>
      </w:r>
    </w:p>
    <w:p>
      <w:r>
        <w:t>**义**　用于果的器具</w:t>
      </w:r>
    </w:p>
    <w:p>
      <w:r>
        <w:t xml:space="preserve">　　　　an instrument of effect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由词根「果」（`bo`）加派生式 **IN「{X}具」**合成，词形 `bo di6`，派生语素取第 6 调音节。按洄文「能算出来的不另立词条」的规矩，本词没有独立编号，意思就是「用于果的器具」。与词根同属「本体」类，字形只多出那个派生语素音节。</w:t>
      </w:r>
    </w:p>
    <w:p>
      <w:r>
        <w:t>**辨**　与词根「果」：词根问「是什么」，本词问「它的工具名词化这一面」。与同式兄弟（现实具（ba di6）、潜能具（be di6）、因具（bi di6））：式同根不同。与同根别式：取的是同一个「果」的别的侧面。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 di6.体　@0 -甲-&gt; 1　@0 -庚-&gt; 2　#see`</w:t>
      </w:r>
    </w:p>
    <w:p>
      <w:r>
        <w:t xml:space="preserve">　　　　逐词　看（用）／我（体）／果具（体）／看─甲位→我／看─庚位→果具／义标：亲见</w:t>
      </w:r>
    </w:p>
    <w:p>
      <w:r>
        <w:t xml:space="preserve">　　　　汉译　我看见果具。</w:t>
      </w:r>
    </w:p>
    <w:p>
      <w:r>
        <w:t xml:space="preserve">　　　二、作饰弓的限定者（相当于汉语的「之」）</w:t>
      </w:r>
    </w:p>
    <w:p>
      <w:r>
        <w:t xml:space="preserve">　　　　洄文　`@0 bo di6.体　@1 po4.体　@0 =&gt; 1　#common`</w:t>
      </w:r>
    </w:p>
    <w:p>
      <w:r>
        <w:t xml:space="preserve">　　　　逐词　果具（体）／夜（体）／果具─饰弓→夜／义标：常识</w:t>
      </w:r>
    </w:p>
    <w:p>
      <w:r>
        <w:t xml:space="preserve">　　　　汉译　果具之夜。</w:t>
      </w:r>
    </w:p>
    <w:p>
      <w:r>
        <w:t xml:space="preserve">　　　三、换声为「貌」，当性质用</w:t>
      </w:r>
    </w:p>
    <w:p>
      <w:r>
        <w:t xml:space="preserve">　　　　洄文　`@0 bo di6.貌　@1 pe.体　@0 =&gt; 1　#common`</w:t>
      </w:r>
    </w:p>
    <w:p>
      <w:r>
        <w:t xml:space="preserve">　　　　逐词　果具（换声为貌）／状态（体）／果具─饰弓→状态／义标：常识</w:t>
      </w:r>
    </w:p>
    <w:p>
      <w:r>
        <w:t xml:space="preserve">　　　　汉译　果具的状态。</w:t>
      </w:r>
    </w:p>
    <w:p/>
    <w:p/>
    <w:p/>
    <w:p>
      <w:pPr>
        <w:pStyle w:val="Heading3"/>
      </w:pPr>
      <w:r>
        <w:t>w01936　bo doe6　果之处</w:t>
      </w:r>
    </w:p>
    <w:p/>
    <w:p>
      <w:r>
        <w:t>**音**　`bodoe6`　读作 bo·dö̂｜bo˥dø˥˧</w:t>
      </w:r>
    </w:p>
    <w:p>
      <w:r>
        <w:t xml:space="preserve">　　　　`bo`＝浊音 b，像英语 bee 的 b（汉语没有，读时让声带先振）＋如汉语「哦」＋高平调（˥）：像汉语第一声，平平地读；`doe6`＝浊音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1936｜本体类（与词根同类）</w:t>
      </w:r>
    </w:p>
    <w:p>
      <w:r>
        <w:t>**义**　果发生或所在之处</w:t>
      </w:r>
    </w:p>
    <w:p>
      <w:r>
        <w:t xml:space="preserve">　　　　the place of effect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由词根「果」（`bo`）加派生式 **LO「{X}之处」**合成，词形 `bo doe6`，派生语素取第 6 调音节。按洄文「能算出来的不另立词条」的规矩，本词没有独立编号，意思就是「果发生或所在之处」。与词根同属「本体」类，字形只多出那个派生语素音节。</w:t>
      </w:r>
    </w:p>
    <w:p>
      <w:r>
        <w:t>**辨**　与词根「果」：词根问「是什么」，本词问「它的处所名词化这一面」。与同式兄弟（现实之处（ba doe6）、潜能之处（be doe6）、因之处（bi doe6））：式同根不同。与同根别式：取的是同一个「果」的别的侧面。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 doe6.体　@0 -甲-&gt; 1　@0 -庚-&gt; 2　#see`</w:t>
      </w:r>
    </w:p>
    <w:p>
      <w:r>
        <w:t xml:space="preserve">　　　　逐词　看（用）／我（体）／果之处（体）／看─甲位→我／看─庚位→果之处／义标：亲见</w:t>
      </w:r>
    </w:p>
    <w:p>
      <w:r>
        <w:t xml:space="preserve">　　　　汉译　我看见果之处。</w:t>
      </w:r>
    </w:p>
    <w:p>
      <w:r>
        <w:t xml:space="preserve">　　　二、作饰弓的限定者（相当于汉语的「之」）</w:t>
      </w:r>
    </w:p>
    <w:p>
      <w:r>
        <w:t xml:space="preserve">　　　　洄文　`@0 bo doe6.体　@1 po4.体　@0 =&gt; 1　#common`</w:t>
      </w:r>
    </w:p>
    <w:p>
      <w:r>
        <w:t xml:space="preserve">　　　　逐词　果之处（体）／夜（体）／果之处─饰弓→夜／义标：常识</w:t>
      </w:r>
    </w:p>
    <w:p>
      <w:r>
        <w:t xml:space="preserve">　　　　汉译　果之处之夜。</w:t>
      </w:r>
    </w:p>
    <w:p>
      <w:r>
        <w:t xml:space="preserve">　　　三、换声为「貌」，当性质用</w:t>
      </w:r>
    </w:p>
    <w:p>
      <w:r>
        <w:t xml:space="preserve">　　　　洄文　`@0 bo doe6.貌　@1 pe.体　@0 =&gt; 1　#common`</w:t>
      </w:r>
    </w:p>
    <w:p>
      <w:r>
        <w:t xml:space="preserve">　　　　逐词　果之处（换声为貌）／状态（体）／果之处─饰弓→状态／义标：常识</w:t>
      </w:r>
    </w:p>
    <w:p>
      <w:r>
        <w:t xml:space="preserve">　　　　汉译　果之处的状态。</w:t>
      </w:r>
    </w:p>
    <w:p/>
    <w:p/>
    <w:p/>
    <w:p>
      <w:pPr>
        <w:pStyle w:val="Heading3"/>
      </w:pPr>
      <w:r>
        <w:t>w01980　bo dy6　果性</w:t>
      </w:r>
    </w:p>
    <w:p/>
    <w:p>
      <w:r>
        <w:t>**音**　`body6`　读作 bo·dŷ｜bo˥dy˥˧</w:t>
      </w:r>
    </w:p>
    <w:p>
      <w:r>
        <w:t xml:space="preserve">　　　　`bo`＝浊音 b，像英语 bee 的 b（汉语没有，读时让声带先振）＋如汉语「哦」＋高平调（˥）：像汉语第一声，平平地读；`dy6`＝浊音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1980｜本体类（与词根同类）</w:t>
      </w:r>
    </w:p>
    <w:p>
      <w:r>
        <w:t>**义**　果这一性质本身</w:t>
      </w:r>
    </w:p>
    <w:p>
      <w:r>
        <w:t xml:space="preserve">　　　　the quality of being effect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由词根「果」（`bo`）加派生式 **AB「{X}性」**合成，词形 `bo dy6`，派生语素取第 6 调音节。按洄文「能算出来的不另立词条」的规矩，本词没有独立编号，意思就是「果这一性质本身」。与词根同属「本体」类，字形只多出那个派生语素音节。</w:t>
      </w:r>
    </w:p>
    <w:p>
      <w:r>
        <w:t>**辨**　与词根「果」：词根问「是什么」，本词问「它的性质名词化这一面」。与同式兄弟（现实性（ba dy6）、潜能性（be dy6）、因性（bi dy6））：式同根不同。与同根别式：取的是同一个「果」的别的侧面。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 dy6.体　@0 -甲-&gt; 1　@0 -庚-&gt; 2　#see`</w:t>
      </w:r>
    </w:p>
    <w:p>
      <w:r>
        <w:t xml:space="preserve">　　　　逐词　看（用）／我（体）／果性（体）／看─甲位→我／看─庚位→果性／义标：亲见</w:t>
      </w:r>
    </w:p>
    <w:p>
      <w:r>
        <w:t xml:space="preserve">　　　　汉译　我看见果性。</w:t>
      </w:r>
    </w:p>
    <w:p>
      <w:r>
        <w:t xml:space="preserve">　　　二、作饰弓的限定者（相当于汉语的「之」）</w:t>
      </w:r>
    </w:p>
    <w:p>
      <w:r>
        <w:t xml:space="preserve">　　　　洄文　`@0 bo dy6.体　@1 po4.体　@0 =&gt; 1　#common`</w:t>
      </w:r>
    </w:p>
    <w:p>
      <w:r>
        <w:t xml:space="preserve">　　　　逐词　果性（体）／夜（体）／果性─饰弓→夜／义标：常识</w:t>
      </w:r>
    </w:p>
    <w:p>
      <w:r>
        <w:t xml:space="preserve">　　　　汉译　果性之夜。</w:t>
      </w:r>
    </w:p>
    <w:p>
      <w:r>
        <w:t xml:space="preserve">　　　三、换声为「貌」，当性质用</w:t>
      </w:r>
    </w:p>
    <w:p>
      <w:r>
        <w:t xml:space="preserve">　　　　洄文　`@0 bo dy6.貌　@1 pe.体　@0 =&gt; 1　#common`</w:t>
      </w:r>
    </w:p>
    <w:p>
      <w:r>
        <w:t xml:space="preserve">　　　　逐词　果性（换声为貌）／状态（体）／果性─饰弓→状态／义标：常识</w:t>
      </w:r>
    </w:p>
    <w:p>
      <w:r>
        <w:t xml:space="preserve">　　　　汉译　果性的状态。</w:t>
      </w:r>
    </w:p>
    <w:p/>
    <w:p/>
    <w:p/>
    <w:p>
      <w:pPr>
        <w:pStyle w:val="Heading3"/>
      </w:pPr>
      <w:r>
        <w:t>w02024　bo ka6　果之所致</w:t>
      </w:r>
    </w:p>
    <w:p/>
    <w:p>
      <w:r>
        <w:t>**音**　`boka6`　读作 bo·kâ｜bo˥ka˥˧</w:t>
      </w:r>
    </w:p>
    <w:p>
      <w:r>
        <w:t xml:space="preserve">　　　　`bo`＝浊音 b，像英语 bee 的 b（汉语没有，读时让声带先振）＋如汉语「哦」＋高平调（˥）：像汉语第一声，平平地读；`ka6`＝汉语拼音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2024｜本体类（与词根同类）</w:t>
      </w:r>
    </w:p>
    <w:p>
      <w:r>
        <w:t>**义**　由果所引起者</w:t>
      </w:r>
    </w:p>
    <w:p>
      <w:r>
        <w:t xml:space="preserve">　　　　what effect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由词根「果」（`bo`）加派生式 **CA「{X}之所致」**合成，词形 `bo ka6`，派生语素取第 6 调音节。按洄文「能算出来的不另立词条」的规矩，本词没有独立编号，意思就是「由果所引起者」。与词根同属「本体」类，字形只多出那个派生语素音节。</w:t>
      </w:r>
    </w:p>
    <w:p>
      <w:r>
        <w:t>**辨**　与词根「果」：词根问「是什么」，本词问「它的结果名词化这一面」。与同式兄弟（现实之所致（ba ka6）、潜能之所致（be ka6）、因之所致（bi ka6））：式同根不同。与同根别式：取的是同一个「果」的别的侧面。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 ka6.体　@0 -甲-&gt; 1　@0 -庚-&gt; 2　#see`</w:t>
      </w:r>
    </w:p>
    <w:p>
      <w:r>
        <w:t xml:space="preserve">　　　　逐词　看（用）／我（体）／果之所致（体）／看─甲位→我／看─庚位→果之所致／义标：亲见</w:t>
      </w:r>
    </w:p>
    <w:p>
      <w:r>
        <w:t xml:space="preserve">　　　　汉译　我看见果之所致。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bo ka6.体　@1 po4.体　@0 =&gt; 1　#common`</w:t>
      </w:r>
    </w:p>
    <w:p>
      <w:r>
        <w:t xml:space="preserve">　　　　逐词　果之所致（体）／夜（体）／果之所致─饰弓→夜／义标：常识</w:t>
      </w:r>
    </w:p>
    <w:p>
      <w:r>
        <w:t xml:space="preserve">　　　　汉译　果之所致之夜。</w:t>
      </w:r>
    </w:p>
    <w:p>
      <w:r>
        <w:t xml:space="preserve">　　　三、换声为「貌」，当性质用</w:t>
      </w:r>
    </w:p>
    <w:p>
      <w:r>
        <w:t xml:space="preserve">　　　　洄文　`@0 bo ka6.貌　@1 pe.体　@0 =&gt; 1　#common`</w:t>
      </w:r>
    </w:p>
    <w:p>
      <w:r>
        <w:t xml:space="preserve">　　　　逐词　果之所致（换声为貌）／状态（体）／果之所致─饰弓→状态／义标：常识</w:t>
      </w:r>
    </w:p>
    <w:p>
      <w:r>
        <w:t xml:space="preserve">　　　　汉译　果之所致的状态。</w:t>
      </w:r>
    </w:p>
    <w:p/>
    <w:p/>
    <w:p/>
    <w:p>
      <w:pPr>
        <w:pStyle w:val="Heading3"/>
      </w:pPr>
      <w:r>
        <w:t>w02068　bo ki6　果之所由</w:t>
      </w:r>
    </w:p>
    <w:p/>
    <w:p>
      <w:r>
        <w:t>**音**　`boki6`　读作 bo·kî｜bo˥ki˥˧</w:t>
      </w:r>
    </w:p>
    <w:p>
      <w:r>
        <w:t xml:space="preserve">　　　　`bo`＝浊音 b，像英语 bee 的 b（汉语没有，读时让声带先振）＋如汉语「哦」＋高平调（˥）：像汉语第一声，平平地读；`ki6`＝汉语拼音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2068｜本体类（与词根同类）</w:t>
      </w:r>
    </w:p>
    <w:p>
      <w:r>
        <w:t>**义**　使果得以发生者</w:t>
      </w:r>
    </w:p>
    <w:p>
      <w:r>
        <w:t xml:space="preserve">　　　　what gives rise to effect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由词根「果」（`bo`）加派生式 **EF「{X}之所由」**合成，词形 `bo ki6`，派生语素取第 6 调音节。按洄文「能算出来的不另立词条」的规矩，本词没有独立编号，意思就是「使果得以发生者」。与词根同属「本体」类，字形只多出那个派生语素音节。</w:t>
      </w:r>
    </w:p>
    <w:p>
      <w:r>
        <w:t>**辨**　与词根「果」：词根问「是什么」，本词问「它的致因名词化这一面」。与同式兄弟（现实之所由（ba ki6）、潜能之所由（be ki6）、因之所由（bi ki6））：式同根不同。与同根别式：取的是同一个「果」的别的侧面。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 ki6.体　@0 -甲-&gt; 1　@0 -庚-&gt; 2　#see`</w:t>
      </w:r>
    </w:p>
    <w:p>
      <w:r>
        <w:t xml:space="preserve">　　　　逐词　看（用）／我（体）／果之所由（体）／看─甲位→我／看─庚位→果之所由／义标：亲见</w:t>
      </w:r>
    </w:p>
    <w:p>
      <w:r>
        <w:t xml:space="preserve">　　　　汉译　我看见果之所由。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bo ki6.体　@1 po4.体　@0 =&gt; 1　#common`</w:t>
      </w:r>
    </w:p>
    <w:p>
      <w:r>
        <w:t xml:space="preserve">　　　　逐词　果之所由（体）／夜（体）／果之所由─饰弓→夜／义标：常识</w:t>
      </w:r>
    </w:p>
    <w:p>
      <w:r>
        <w:t xml:space="preserve">　　　　汉译　果之所由之夜。</w:t>
      </w:r>
    </w:p>
    <w:p>
      <w:r>
        <w:t xml:space="preserve">　　　三、换声为「貌」，当性质用</w:t>
      </w:r>
    </w:p>
    <w:p>
      <w:r>
        <w:t xml:space="preserve">　　　　洄文　`@0 bo ki6.貌　@1 pe.体　@0 =&gt; 1　#common`</w:t>
      </w:r>
    </w:p>
    <w:p>
      <w:r>
        <w:t xml:space="preserve">　　　　逐词　果之所由（换声为貌）／状态（体）／果之所由─饰弓→状态／义标：常识</w:t>
      </w:r>
    </w:p>
    <w:p>
      <w:r>
        <w:t xml:space="preserve">　　　　汉译　果之所由的状态。</w:t>
      </w:r>
    </w:p>
    <w:p/>
    <w:p/>
    <w:p/>
    <w:p>
      <w:pPr>
        <w:pStyle w:val="Heading3"/>
      </w:pPr>
      <w:r>
        <w:t>w02112　boe da6　目的之举</w:t>
      </w:r>
    </w:p>
    <w:p/>
    <w:p>
      <w:r>
        <w:t>**音**　`boeda6`　读作 boe·dâ｜bø˥da˥˧</w:t>
      </w:r>
    </w:p>
    <w:p>
      <w:r>
        <w:t xml:space="preserve">　　　　`boe`＝浊音 b，像英语 bee 的 b（汉语没有，读时让声带先振）＋先摆「诶」的口型再把嘴唇收圆（德语 schön 的 ö）＋高平调（˥）：像汉语第一声，平平地读；`da6`＝浊音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2112｜本体类（与词根同类）</w:t>
      </w:r>
    </w:p>
    <w:p>
      <w:r>
        <w:t>**义**　做目的这件事的行为本身</w:t>
      </w:r>
    </w:p>
    <w:p>
      <w:r>
        <w:t xml:space="preserve">　　　　the act of purpose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由词根「目的」（`boe`）加派生式 **AG「{X}之举」**合成，词形 `boe da6`，派生语素取第 6 调音节。按洄文「能算出来的不另立词条」的规矩，本词没有独立编号，意思就是「做目的这件事的行为本身」。与词根同属「本体」类，字形只多出那个派生语素音节。</w:t>
      </w:r>
    </w:p>
    <w:p>
      <w:r>
        <w:t>**辨**　与词根「目的」：词根问「是什么」，本词问「它的行为名词化这一面」。与同式兄弟（现实之举（ba da6）、潜能之举（be da6）、因之举（bi da6））：式同根不同。与同根别式：取的是同一个「目的」的别的侧面。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 da6.体　@0 -甲-&gt; 1　@0 -庚-&gt; 2　#see`</w:t>
      </w:r>
    </w:p>
    <w:p>
      <w:r>
        <w:t xml:space="preserve">　　　　逐词　看（用）／我（体）／目的之举（体）／看─甲位→我／看─庚位→目的之举／义标：亲见</w:t>
      </w:r>
    </w:p>
    <w:p>
      <w:r>
        <w:t xml:space="preserve">　　　　汉译　我看见目的之举。</w:t>
      </w:r>
    </w:p>
    <w:p>
      <w:r>
        <w:t xml:space="preserve">　　　二、作饰弓的限定者（相当于汉语的「之」）</w:t>
      </w:r>
    </w:p>
    <w:p>
      <w:r>
        <w:t xml:space="preserve">　　　　洄文　`@0 boe da6.体　@1 po4.体　@0 =&gt; 1　#common`</w:t>
      </w:r>
    </w:p>
    <w:p>
      <w:r>
        <w:t xml:space="preserve">　　　　逐词　目的之举（体）／夜（体）／目的之举─饰弓→夜／义标：常识</w:t>
      </w:r>
    </w:p>
    <w:p>
      <w:r>
        <w:t xml:space="preserve">　　　　汉译　目的之举之夜。</w:t>
      </w:r>
    </w:p>
    <w:p>
      <w:r>
        <w:t xml:space="preserve">　　　三、换声为「貌」，当性质用</w:t>
      </w:r>
    </w:p>
    <w:p>
      <w:r>
        <w:t xml:space="preserve">　　　　洄文　`@0 boe da6.貌　@1 pe.体　@0 =&gt; 1　#common`</w:t>
      </w:r>
    </w:p>
    <w:p>
      <w:r>
        <w:t xml:space="preserve">　　　　逐词　目的之举（换声为貌）／状态（体）／目的之举─饰弓→状态／义标：常识</w:t>
      </w:r>
    </w:p>
    <w:p>
      <w:r>
        <w:t xml:space="preserve">　　　　汉译　目的之举的状态。</w:t>
      </w:r>
    </w:p>
    <w:p/>
    <w:p/>
    <w:p/>
    <w:p>
      <w:pPr>
        <w:pStyle w:val="Heading3"/>
      </w:pPr>
      <w:r>
        <w:t>w02156　boe di6　目的具</w:t>
      </w:r>
    </w:p>
    <w:p/>
    <w:p>
      <w:r>
        <w:t>**音**　`boedi6`　读作 boe·dî｜bø˥di˥˧</w:t>
      </w:r>
    </w:p>
    <w:p>
      <w:r>
        <w:t xml:space="preserve">　　　　`boe`＝浊音 b，像英语 bee 的 b（汉语没有，读时让声带先振）＋先摆「诶」的口型再把嘴唇收圆（德语 schön 的 ö）＋高平调（˥）：像汉语第一声，平平地读；`di6`＝浊音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2156｜本体类（与词根同类）</w:t>
      </w:r>
    </w:p>
    <w:p>
      <w:r>
        <w:t>**义**　用于目的的器具</w:t>
      </w:r>
    </w:p>
    <w:p>
      <w:r>
        <w:t xml:space="preserve">　　　　an instrument of purpose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由词根「目的」（`boe`）加派生式 **IN「{X}具」**合成，词形 `boe di6`，派生语素取第 6 调音节。按洄文「能算出来的不另立词条」的规矩，本词没有独立编号，意思就是「用于目的的器具」。与词根同属「本体」类，字形只多出那个派生语素音节。</w:t>
      </w:r>
    </w:p>
    <w:p>
      <w:r>
        <w:t>**辨**　与词根「目的」：词根问「是什么」，本词问「它的工具名词化这一面」。与同式兄弟（现实具（ba di6）、潜能具（be di6）、因具（bi di6））：式同根不同。与同根别式：取的是同一个「目的」的别的侧面。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 di6.体　@0 -甲-&gt; 1　@0 -庚-&gt; 2　#see`</w:t>
      </w:r>
    </w:p>
    <w:p>
      <w:r>
        <w:t xml:space="preserve">　　　　逐词　看（用）／我（体）／目的具（体）／看─甲位→我／看─庚位→目的具／义标：亲见</w:t>
      </w:r>
    </w:p>
    <w:p>
      <w:r>
        <w:t xml:space="preserve">　　　　汉译　我看见目的具。</w:t>
      </w:r>
    </w:p>
    <w:p>
      <w:r>
        <w:t xml:space="preserve">　　　二、作饰弓的限定者（相当于汉语的「之」）</w:t>
      </w:r>
    </w:p>
    <w:p>
      <w:r>
        <w:t xml:space="preserve">　　　　洄文　`@0 boe di6.体　@1 po4.体　@0 =&gt; 1　#common`</w:t>
      </w:r>
    </w:p>
    <w:p>
      <w:r>
        <w:t xml:space="preserve">　　　　逐词　目的具（体）／夜（体）／目的具─饰弓→夜／义标：常识</w:t>
      </w:r>
    </w:p>
    <w:p>
      <w:r>
        <w:t xml:space="preserve">　　　　汉译　目的具之夜。</w:t>
      </w:r>
    </w:p>
    <w:p>
      <w:r>
        <w:t xml:space="preserve">　　　三、换声为「貌」，当性质用</w:t>
      </w:r>
    </w:p>
    <w:p>
      <w:r>
        <w:t xml:space="preserve">　　　　洄文　`@0 boe di6.貌　@1 pe.体　@0 =&gt; 1　#common`</w:t>
      </w:r>
    </w:p>
    <w:p>
      <w:r>
        <w:t xml:space="preserve">　　　　逐词　目的具（换声为貌）／状态（体）／目的具─饰弓→状态／义标：常识</w:t>
      </w:r>
    </w:p>
    <w:p>
      <w:r>
        <w:t xml:space="preserve">　　　　汉译　目的具的状态。</w:t>
      </w:r>
    </w:p>
    <w:p/>
    <w:p/>
    <w:p/>
    <w:p>
      <w:pPr>
        <w:pStyle w:val="Heading3"/>
      </w:pPr>
      <w:r>
        <w:t>w02200　boe doe6　目的之处</w:t>
      </w:r>
    </w:p>
    <w:p/>
    <w:p>
      <w:r>
        <w:t>**音**　`boedoe6`　读作 boe·dö̂｜bø˥dø˥˧</w:t>
      </w:r>
    </w:p>
    <w:p>
      <w:r>
        <w:t xml:space="preserve">　　　　`boe`＝浊音 b，像英语 bee 的 b（汉语没有，读时让声带先振）＋先摆「诶」的口型再把嘴唇收圆（德语 schön 的 ö）＋高平调（˥）：像汉语第一声，平平地读；`doe6`＝浊音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2200｜本体类（与词根同类）</w:t>
      </w:r>
    </w:p>
    <w:p>
      <w:r>
        <w:t>**义**　目的发生或所在之处</w:t>
      </w:r>
    </w:p>
    <w:p>
      <w:r>
        <w:t xml:space="preserve">　　　　the place of purpose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由词根「目的」（`boe`）加派生式 **LO「{X}之处」**合成，词形 `boe doe6`，派生语素取第 6 调音节。按洄文「能算出来的不另立词条」的规矩，本词没有独立编号，意思就是「目的发生或所在之处」。与词根同属「本体」类，字形只多出那个派生语素音节。</w:t>
      </w:r>
    </w:p>
    <w:p>
      <w:r>
        <w:t>**辨**　与词根「目的」：词根问「是什么」，本词问「它的处所名词化这一面」。与同式兄弟（现实之处（ba doe6）、潜能之处（be doe6）、因之处（bi doe6））：式同根不同。与同根别式：取的是同一个「目的」的别的侧面。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 doe6.体　@0 -甲-&gt; 1　@0 -庚-&gt; 2　#see`</w:t>
      </w:r>
    </w:p>
    <w:p>
      <w:r>
        <w:t xml:space="preserve">　　　　逐词　看（用）／我（体）／目的之处（体）／看─甲位→我／看─庚位→目的之处／义标：亲见</w:t>
      </w:r>
    </w:p>
    <w:p>
      <w:r>
        <w:t xml:space="preserve">　　　　汉译　我看见目的之处。</w:t>
      </w:r>
    </w:p>
    <w:p>
      <w:r>
        <w:t xml:space="preserve">　　　二、作饰弓的限定者（相当于汉语的「之」）</w:t>
      </w:r>
    </w:p>
    <w:p>
      <w:r>
        <w:t xml:space="preserve">　　　　洄文　`@0 boe doe6.体　@1 po4.体　@0 =&gt; 1　#common`</w:t>
      </w:r>
    </w:p>
    <w:p>
      <w:r>
        <w:t xml:space="preserve">　　　　逐词　目的之处（体）／夜（体）／目的之处─饰弓→夜／义标：常识</w:t>
      </w:r>
    </w:p>
    <w:p>
      <w:r>
        <w:t xml:space="preserve">　　　　汉译　目的之处之夜。</w:t>
      </w:r>
    </w:p>
    <w:p>
      <w:r>
        <w:t xml:space="preserve">　　　三、换声为「貌」，当性质用</w:t>
      </w:r>
    </w:p>
    <w:p>
      <w:r>
        <w:t xml:space="preserve">　　　　洄文　`@0 boe doe6.貌　@1 pe.体　@0 =&gt; 1　#common`</w:t>
      </w:r>
    </w:p>
    <w:p>
      <w:r>
        <w:t xml:space="preserve">　　　　逐词　目的之处（换声为貌）／状态（体）／目的之处─饰弓→状态／义标：常识</w:t>
      </w:r>
    </w:p>
    <w:p>
      <w:r>
        <w:t xml:space="preserve">　　　　汉译　目的之处的状态。</w:t>
      </w:r>
    </w:p>
    <w:p/>
    <w:p/>
    <w:p/>
    <w:p>
      <w:pPr>
        <w:pStyle w:val="Heading3"/>
      </w:pPr>
      <w:r>
        <w:t>w02244　boe dy6　目的性</w:t>
      </w:r>
    </w:p>
    <w:p/>
    <w:p>
      <w:r>
        <w:t>**音**　`boedy6`　读作 boe·dŷ｜bø˥dy˥˧</w:t>
      </w:r>
    </w:p>
    <w:p>
      <w:r>
        <w:t xml:space="preserve">　　　　`boe`＝浊音 b，像英语 bee 的 b（汉语没有，读时让声带先振）＋先摆「诶」的口型再把嘴唇收圆（德语 schön 的 ö）＋高平调（˥）：像汉语第一声，平平地读；`dy6`＝浊音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2244｜本体类（与词根同类）</w:t>
      </w:r>
    </w:p>
    <w:p>
      <w:r>
        <w:t>**义**　目的这一性质本身</w:t>
      </w:r>
    </w:p>
    <w:p>
      <w:r>
        <w:t xml:space="preserve">　　　　the quality of being purpose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由词根「目的」（`boe`）加派生式 **AB「{X}性」**合成，词形 `boe dy6`，派生语素取第 6 调音节。按洄文「能算出来的不另立词条」的规矩，本词没有独立编号，意思就是「目的这一性质本身」。与词根同属「本体」类，字形只多出那个派生语素音节。</w:t>
      </w:r>
    </w:p>
    <w:p>
      <w:r>
        <w:t>**辨**　与词根「目的」：词根问「是什么」，本词问「它的性质名词化这一面」。与同式兄弟（现实性（ba dy6）、潜能性（be dy6）、因性（bi dy6））：式同根不同。与同根别式：取的是同一个「目的」的别的侧面。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 dy6.体　@0 -甲-&gt; 1　@0 -庚-&gt; 2　#see`</w:t>
      </w:r>
    </w:p>
    <w:p>
      <w:r>
        <w:t xml:space="preserve">　　　　逐词　看（用）／我（体）／目的性（体）／看─甲位→我／看─庚位→目的性／义标：亲见</w:t>
      </w:r>
    </w:p>
    <w:p>
      <w:r>
        <w:t xml:space="preserve">　　　　汉译　我看见目的性。</w:t>
      </w:r>
    </w:p>
    <w:p>
      <w:r>
        <w:t xml:space="preserve">　　　二、作饰弓的限定者（相当于汉语的「之」）</w:t>
      </w:r>
    </w:p>
    <w:p>
      <w:r>
        <w:t xml:space="preserve">　　　　洄文　`@0 boe dy6.体　@1 po4.体　@0 =&gt; 1　#common`</w:t>
      </w:r>
    </w:p>
    <w:p>
      <w:r>
        <w:t xml:space="preserve">　　　　逐词　目的性（体）／夜（体）／目的性─饰弓→夜／义标：常识</w:t>
      </w:r>
    </w:p>
    <w:p>
      <w:r>
        <w:t xml:space="preserve">　　　　汉译　目的性之夜。</w:t>
      </w:r>
    </w:p>
    <w:p>
      <w:r>
        <w:t xml:space="preserve">　　　三、换声为「貌」，当性质用</w:t>
      </w:r>
    </w:p>
    <w:p>
      <w:r>
        <w:t xml:space="preserve">　　　　洄文　`@0 boe dy6.貌　@1 pe.体　@0 =&gt; 1　#common`</w:t>
      </w:r>
    </w:p>
    <w:p>
      <w:r>
        <w:t xml:space="preserve">　　　　逐词　目的性（换声为貌）／状态（体）／目的性─饰弓→状态／义标：常识</w:t>
      </w:r>
    </w:p>
    <w:p>
      <w:r>
        <w:t xml:space="preserve">　　　　汉译　目的性的状态。</w:t>
      </w:r>
    </w:p>
    <w:p/>
    <w:p/>
    <w:p/>
    <w:p>
      <w:pPr>
        <w:pStyle w:val="Heading3"/>
      </w:pPr>
      <w:r>
        <w:t>w02288　boe ka6　目的之所致</w:t>
      </w:r>
    </w:p>
    <w:p/>
    <w:p>
      <w:r>
        <w:t>**音**　`boeka6`　读作 boe·kâ｜bø˥ka˥˧</w:t>
      </w:r>
    </w:p>
    <w:p>
      <w:r>
        <w:t xml:space="preserve">　　　　`boe`＝浊音 b，像英语 bee 的 b（汉语没有，读时让声带先振）＋先摆「诶」的口型再把嘴唇收圆（德语 schön 的 ö）＋高平调（˥）：像汉语第一声，平平地读；`ka6`＝汉语拼音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2288｜本体类（与词根同类）</w:t>
      </w:r>
    </w:p>
    <w:p>
      <w:r>
        <w:t>**义**　由目的所引起者</w:t>
      </w:r>
    </w:p>
    <w:p>
      <w:r>
        <w:t xml:space="preserve">　　　　what purpose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由词根「目的」（`boe`）加派生式 **CA「{X}之所致」**合成，词形 `boe ka6`，派生语素取第 6 调音节。按洄文「能算出来的不另立词条」的规矩，本词没有独立编号，意思就是「由目的所引起者」。与词根同属「本体」类，字形只多出那个派生语素音节。</w:t>
      </w:r>
    </w:p>
    <w:p>
      <w:r>
        <w:t>**辨**　与词根「目的」：词根问「是什么」，本词问「它的结果名词化这一面」。与同式兄弟（现实之所致（ba ka6）、潜能之所致（be ka6）、因之所致（bi ka6））：式同根不同。与同根别式：取的是同一个「目的」的别的侧面。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 ka6.体　@0 -甲-&gt; 1　@0 -庚-&gt; 2　#see`</w:t>
      </w:r>
    </w:p>
    <w:p>
      <w:r>
        <w:t xml:space="preserve">　　　　逐词　看（用）／我（体）／目的之所致（体）／看─甲位→我／看─庚位→目的之所致／义标：亲见</w:t>
      </w:r>
    </w:p>
    <w:p>
      <w:r>
        <w:t xml:space="preserve">　　　　汉译　我看见目的之所致。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boe ka6.体　@1 po4.体　@0 =&gt; 1　#common`</w:t>
      </w:r>
    </w:p>
    <w:p>
      <w:r>
        <w:t xml:space="preserve">　　　　逐词　目的之所致（体）／夜（体）／目的之所致─饰弓→夜／义标：常识</w:t>
      </w:r>
    </w:p>
    <w:p>
      <w:r>
        <w:t xml:space="preserve">　　　　汉译　目的之所致之夜。</w:t>
      </w:r>
    </w:p>
    <w:p>
      <w:r>
        <w:t xml:space="preserve">　　　三、换声为「貌」，当性质用</w:t>
      </w:r>
    </w:p>
    <w:p>
      <w:r>
        <w:t xml:space="preserve">　　　　洄文　`@0 boe ka6.貌　@1 pe.体　@0 =&gt; 1　#common`</w:t>
      </w:r>
    </w:p>
    <w:p>
      <w:r>
        <w:t xml:space="preserve">　　　　逐词　目的之所致（换声为貌）／状态（体）／目的之所致─饰弓→状态／义标：常识</w:t>
      </w:r>
    </w:p>
    <w:p>
      <w:r>
        <w:t xml:space="preserve">　　　　汉译　目的之所致的状态。</w:t>
      </w:r>
    </w:p>
    <w:p/>
    <w:p/>
    <w:p/>
    <w:p>
      <w:pPr>
        <w:pStyle w:val="Heading3"/>
      </w:pPr>
      <w:r>
        <w:t>w02332　boe ki6　目的之所由</w:t>
      </w:r>
    </w:p>
    <w:p/>
    <w:p>
      <w:r>
        <w:t>**音**　`boeki6`　读作 boe·kî｜bø˥ki˥˧</w:t>
      </w:r>
    </w:p>
    <w:p>
      <w:r>
        <w:t xml:space="preserve">　　　　`boe`＝浊音 b，像英语 bee 的 b（汉语没有，读时让声带先振）＋先摆「诶」的口型再把嘴唇收圆（德语 schön 的 ö）＋高平调（˥）：像汉语第一声，平平地读；`ki6`＝汉语拼音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2332｜本体类（与词根同类）</w:t>
      </w:r>
    </w:p>
    <w:p>
      <w:r>
        <w:t>**义**　使目的得以发生者</w:t>
      </w:r>
    </w:p>
    <w:p>
      <w:r>
        <w:t xml:space="preserve">　　　　what gives rise to purpose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由词根「目的」（`boe`）加派生式 **EF「{X}之所由」**合成，词形 `boe ki6`，派生语素取第 6 调音节。按洄文「能算出来的不另立词条」的规矩，本词没有独立编号，意思就是「使目的得以发生者」。与词根同属「本体」类，字形只多出那个派生语素音节。</w:t>
      </w:r>
    </w:p>
    <w:p>
      <w:r>
        <w:t>**辨**　与词根「目的」：词根问「是什么」，本词问「它的致因名词化这一面」。与同式兄弟（现实之所由（ba ki6）、潜能之所由（be ki6）、因之所由（bi ki6））：式同根不同。与同根别式：取的是同一个「目的」的别的侧面。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 ki6.体　@0 -甲-&gt; 1　@0 -庚-&gt; 2　#see`</w:t>
      </w:r>
    </w:p>
    <w:p>
      <w:r>
        <w:t xml:space="preserve">　　　　逐词　看（用）／我（体）／目的之所由（体）／看─甲位→我／看─庚位→目的之所由／义标：亲见</w:t>
      </w:r>
    </w:p>
    <w:p>
      <w:r>
        <w:t xml:space="preserve">　　　　汉译　我看见目的之所由。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boe ki6.体　@1 po4.体　@0 =&gt; 1　#common`</w:t>
      </w:r>
    </w:p>
    <w:p>
      <w:r>
        <w:t xml:space="preserve">　　　　逐词　目的之所由（体）／夜（体）／目的之所由─饰弓→夜／义标：常识</w:t>
      </w:r>
    </w:p>
    <w:p>
      <w:r>
        <w:t xml:space="preserve">　　　　汉译　目的之所由之夜。</w:t>
      </w:r>
    </w:p>
    <w:p>
      <w:r>
        <w:t xml:space="preserve">　　　三、换声为「貌」，当性质用</w:t>
      </w:r>
    </w:p>
    <w:p>
      <w:r>
        <w:t xml:space="preserve">　　　　洄文　`@0 boe ki6.貌　@1 pe.体　@0 =&gt; 1　#common`</w:t>
      </w:r>
    </w:p>
    <w:p>
      <w:r>
        <w:t xml:space="preserve">　　　　逐词　目的之所由（换声为貌）／状态（体）／目的之所由─饰弓→状态／义标：常识</w:t>
      </w:r>
    </w:p>
    <w:p>
      <w:r>
        <w:t xml:space="preserve">　　　　汉译　目的之所由的状态。</w:t>
      </w:r>
    </w:p>
    <w:p/>
    <w:p/>
    <w:p/>
    <w:p>
      <w:pPr>
        <w:pStyle w:val="Heading3"/>
      </w:pPr>
      <w:r>
        <w:t>w02376　bu da6　本质之举</w:t>
      </w:r>
    </w:p>
    <w:p/>
    <w:p>
      <w:r>
        <w:t>**音**　`buda6`　读作 bu·dâ｜bu˥da˥˧</w:t>
      </w:r>
    </w:p>
    <w:p>
      <w:r>
        <w:t xml:space="preserve">　　　　`bu`＝浊音 b，像英语 bee 的 b（汉语没有，读时让声带先振）＋如汉语「乌」＋高平调（˥）：像汉语第一声，平平地读；`da6`＝浊音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2376｜本体类（与词根同类）</w:t>
      </w:r>
    </w:p>
    <w:p>
      <w:r>
        <w:t>**义**　做本质这件事的行为本身</w:t>
      </w:r>
    </w:p>
    <w:p>
      <w:r>
        <w:t xml:space="preserve">　　　　the act of essence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由词根「本质」（`bu`）加派生式 **AG「{X}之举」**合成，词形 `bu da6`，派生语素取第 6 调音节。按洄文「能算出来的不另立词条」的规矩，本词没有独立编号，意思就是「做本质这件事的行为本身」。与词根同属「本体」类，字形只多出那个派生语素音节。</w:t>
      </w:r>
    </w:p>
    <w:p>
      <w:r>
        <w:t>**辨**　与词根「本质」：词根问「是什么」，本词问「它的行为名词化这一面」。与同式兄弟（现实之举（ba da6）、潜能之举（be da6）、因之举（bi da6））：式同根不同。与同根别式：取的是同一个「本质」的别的侧面。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 da6.体　@0 -甲-&gt; 1　@0 -庚-&gt; 2　#see`</w:t>
      </w:r>
    </w:p>
    <w:p>
      <w:r>
        <w:t xml:space="preserve">　　　　逐词　看（用）／我（体）／本质之举（体）／看─甲位→我／看─庚位→本质之举／义标：亲见</w:t>
      </w:r>
    </w:p>
    <w:p>
      <w:r>
        <w:t xml:space="preserve">　　　　汉译　我看见本质之举。</w:t>
      </w:r>
    </w:p>
    <w:p>
      <w:r>
        <w:t xml:space="preserve">　　　二、作饰弓的限定者（相当于汉语的「之」）</w:t>
      </w:r>
    </w:p>
    <w:p>
      <w:r>
        <w:t xml:space="preserve">　　　　洄文　`@0 bu da6.体　@1 po4.体　@0 =&gt; 1　#common`</w:t>
      </w:r>
    </w:p>
    <w:p>
      <w:r>
        <w:t xml:space="preserve">　　　　逐词　本质之举（体）／夜（体）／本质之举─饰弓→夜／义标：常识</w:t>
      </w:r>
    </w:p>
    <w:p>
      <w:r>
        <w:t xml:space="preserve">　　　　汉译　本质之举之夜。</w:t>
      </w:r>
    </w:p>
    <w:p>
      <w:r>
        <w:t xml:space="preserve">　　　三、换声为「貌」，当性质用</w:t>
      </w:r>
    </w:p>
    <w:p>
      <w:r>
        <w:t xml:space="preserve">　　　　洄文　`@0 bu da6.貌　@1 pe.体　@0 =&gt; 1　#common`</w:t>
      </w:r>
    </w:p>
    <w:p>
      <w:r>
        <w:t xml:space="preserve">　　　　逐词　本质之举（换声为貌）／状态（体）／本质之举─饰弓→状态／义标：常识</w:t>
      </w:r>
    </w:p>
    <w:p>
      <w:r>
        <w:t xml:space="preserve">　　　　汉译　本质之举的状态。</w:t>
      </w:r>
    </w:p>
    <w:p/>
    <w:p/>
    <w:p/>
    <w:p>
      <w:pPr>
        <w:pStyle w:val="Heading3"/>
      </w:pPr>
      <w:r>
        <w:t>w02420　bu di6　本质具</w:t>
      </w:r>
    </w:p>
    <w:p/>
    <w:p>
      <w:r>
        <w:t>**音**　`budi6`　读作 bu·dî｜bu˥di˥˧</w:t>
      </w:r>
    </w:p>
    <w:p>
      <w:r>
        <w:t xml:space="preserve">　　　　`bu`＝浊音 b，像英语 bee 的 b（汉语没有，读时让声带先振）＋如汉语「乌」＋高平调（˥）：像汉语第一声，平平地读；`di6`＝浊音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2420｜本体类（与词根同类）</w:t>
      </w:r>
    </w:p>
    <w:p>
      <w:r>
        <w:t>**义**　用于本质的器具</w:t>
      </w:r>
    </w:p>
    <w:p>
      <w:r>
        <w:t xml:space="preserve">　　　　an instrument of essence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由词根「本质」（`bu`）加派生式 **IN「{X}具」**合成，词形 `bu di6`，派生语素取第 6 调音节。按洄文「能算出来的不另立词条」的规矩，本词没有独立编号，意思就是「用于本质的器具」。与词根同属「本体」类，字形只多出那个派生语素音节。</w:t>
      </w:r>
    </w:p>
    <w:p>
      <w:r>
        <w:t>**辨**　与词根「本质」：词根问「是什么」，本词问「它的工具名词化这一面」。与同式兄弟（现实具（ba di6）、潜能具（be di6）、因具（bi di6））：式同根不同。与同根别式：取的是同一个「本质」的别的侧面。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 di6.体　@0 -甲-&gt; 1　@0 -庚-&gt; 2　#see`</w:t>
      </w:r>
    </w:p>
    <w:p>
      <w:r>
        <w:t xml:space="preserve">　　　　逐词　看（用）／我（体）／本质具（体）／看─甲位→我／看─庚位→本质具／义标：亲见</w:t>
      </w:r>
    </w:p>
    <w:p>
      <w:r>
        <w:t xml:space="preserve">　　　　汉译　我看见本质具。</w:t>
      </w:r>
    </w:p>
    <w:p>
      <w:r>
        <w:t xml:space="preserve">　　　二、作饰弓的限定者（相当于汉语的「之」）</w:t>
      </w:r>
    </w:p>
    <w:p>
      <w:r>
        <w:t xml:space="preserve">　　　　洄文　`@0 bu di6.体　@1 po4.体　@0 =&gt; 1　#common`</w:t>
      </w:r>
    </w:p>
    <w:p>
      <w:r>
        <w:t xml:space="preserve">　　　　逐词　本质具（体）／夜（体）／本质具─饰弓→夜／义标：常识</w:t>
      </w:r>
    </w:p>
    <w:p>
      <w:r>
        <w:t xml:space="preserve">　　　　汉译　本质具之夜。</w:t>
      </w:r>
    </w:p>
    <w:p>
      <w:r>
        <w:t xml:space="preserve">　　　三、换声为「貌」，当性质用</w:t>
      </w:r>
    </w:p>
    <w:p>
      <w:r>
        <w:t xml:space="preserve">　　　　洄文　`@0 bu di6.貌　@1 pe.体　@0 =&gt; 1　#common`</w:t>
      </w:r>
    </w:p>
    <w:p>
      <w:r>
        <w:t xml:space="preserve">　　　　逐词　本质具（换声为貌）／状态（体）／本质具─饰弓→状态／义标：常识</w:t>
      </w:r>
    </w:p>
    <w:p>
      <w:r>
        <w:t xml:space="preserve">　　　　汉译　本质具的状态。</w:t>
      </w:r>
    </w:p>
    <w:p/>
    <w:p/>
    <w:p/>
    <w:p>
      <w:pPr>
        <w:pStyle w:val="Heading3"/>
      </w:pPr>
      <w:r>
        <w:t>w02464　bu doe6　本质之处</w:t>
      </w:r>
    </w:p>
    <w:p/>
    <w:p>
      <w:r>
        <w:t>**音**　`budoe6`　读作 bu·dö̂｜bu˥dø˥˧</w:t>
      </w:r>
    </w:p>
    <w:p>
      <w:r>
        <w:t xml:space="preserve">　　　　`bu`＝浊音 b，像英语 bee 的 b（汉语没有，读时让声带先振）＋如汉语「乌」＋高平调（˥）：像汉语第一声，平平地读；`doe6`＝浊音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2464｜本体类（与词根同类）</w:t>
      </w:r>
    </w:p>
    <w:p>
      <w:r>
        <w:t>**义**　本质发生或所在之处</w:t>
      </w:r>
    </w:p>
    <w:p>
      <w:r>
        <w:t xml:space="preserve">　　　　the place of essence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由词根「本质」（`bu`）加派生式 **LO「{X}之处」**合成，词形 `bu doe6`，派生语素取第 6 调音节。按洄文「能算出来的不另立词条」的规矩，本词没有独立编号，意思就是「本质发生或所在之处」。与词根同属「本体」类，字形只多出那个派生语素音节。</w:t>
      </w:r>
    </w:p>
    <w:p>
      <w:r>
        <w:t>**辨**　与词根「本质」：词根问「是什么」，本词问「它的处所名词化这一面」。与同式兄弟（现实之处（ba doe6）、潜能之处（be doe6）、因之处（bi doe6））：式同根不同。与同根别式：取的是同一个「本质」的别的侧面。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 doe6.体　@0 -甲-&gt; 1　@0 -庚-&gt; 2　#see`</w:t>
      </w:r>
    </w:p>
    <w:p>
      <w:r>
        <w:t xml:space="preserve">　　　　逐词　看（用）／我（体）／本质之处（体）／看─甲位→我／看─庚位→本质之处／义标：亲见</w:t>
      </w:r>
    </w:p>
    <w:p>
      <w:r>
        <w:t xml:space="preserve">　　　　汉译　我看见本质之处。</w:t>
      </w:r>
    </w:p>
    <w:p>
      <w:r>
        <w:t xml:space="preserve">　　　二、作饰弓的限定者（相当于汉语的「之」）</w:t>
      </w:r>
    </w:p>
    <w:p>
      <w:r>
        <w:t xml:space="preserve">　　　　洄文　`@0 bu doe6.体　@1 po4.体　@0 =&gt; 1　#common`</w:t>
      </w:r>
    </w:p>
    <w:p>
      <w:r>
        <w:t xml:space="preserve">　　　　逐词　本质之处（体）／夜（体）／本质之处─饰弓→夜／义标：常识</w:t>
      </w:r>
    </w:p>
    <w:p>
      <w:r>
        <w:t xml:space="preserve">　　　　汉译　本质之处之夜。</w:t>
      </w:r>
    </w:p>
    <w:p>
      <w:r>
        <w:t xml:space="preserve">　　　三、换声为「貌」，当性质用</w:t>
      </w:r>
    </w:p>
    <w:p>
      <w:r>
        <w:t xml:space="preserve">　　　　洄文　`@0 bu doe6.貌　@1 pe.体　@0 =&gt; 1　#common`</w:t>
      </w:r>
    </w:p>
    <w:p>
      <w:r>
        <w:t xml:space="preserve">　　　　逐词　本质之处（换声为貌）／状态（体）／本质之处─饰弓→状态／义标：常识</w:t>
      </w:r>
    </w:p>
    <w:p>
      <w:r>
        <w:t xml:space="preserve">　　　　汉译　本质之处的状态。</w:t>
      </w:r>
    </w:p>
    <w:p/>
    <w:p/>
    <w:p/>
    <w:p>
      <w:pPr>
        <w:pStyle w:val="Heading3"/>
      </w:pPr>
      <w:r>
        <w:t>w02508　bu dy6　本质性</w:t>
      </w:r>
    </w:p>
    <w:p/>
    <w:p>
      <w:r>
        <w:t>**音**　`budy6`　读作 bu·dŷ｜bu˥dy˥˧</w:t>
      </w:r>
    </w:p>
    <w:p>
      <w:r>
        <w:t xml:space="preserve">　　　　`bu`＝浊音 b，像英语 bee 的 b（汉语没有，读时让声带先振）＋如汉语「乌」＋高平调（˥）：像汉语第一声，平平地读；`dy6`＝浊音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2508｜本体类（与词根同类）</w:t>
      </w:r>
    </w:p>
    <w:p>
      <w:r>
        <w:t>**义**　本质这一性质本身</w:t>
      </w:r>
    </w:p>
    <w:p>
      <w:r>
        <w:t xml:space="preserve">　　　　the quality of being essence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由词根「本质」（`bu`）加派生式 **AB「{X}性」**合成，词形 `bu dy6`，派生语素取第 6 调音节。按洄文「能算出来的不另立词条」的规矩，本词没有独立编号，意思就是「本质这一性质本身」。与词根同属「本体」类，字形只多出那个派生语素音节。</w:t>
      </w:r>
    </w:p>
    <w:p>
      <w:r>
        <w:t>**辨**　与词根「本质」：词根问「是什么」，本词问「它的性质名词化这一面」。与同式兄弟（现实性（ba dy6）、潜能性（be dy6）、因性（bi dy6））：式同根不同。与同根别式：取的是同一个「本质」的别的侧面。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 dy6.体　@0 -甲-&gt; 1　@0 -庚-&gt; 2　#see`</w:t>
      </w:r>
    </w:p>
    <w:p>
      <w:r>
        <w:t xml:space="preserve">　　　　逐词　看（用）／我（体）／本质性（体）／看─甲位→我／看─庚位→本质性／义标：亲见</w:t>
      </w:r>
    </w:p>
    <w:p>
      <w:r>
        <w:t xml:space="preserve">　　　　汉译　我看见本质性。</w:t>
      </w:r>
    </w:p>
    <w:p>
      <w:r>
        <w:t xml:space="preserve">　　　二、作饰弓的限定者（相当于汉语的「之」）</w:t>
      </w:r>
    </w:p>
    <w:p>
      <w:r>
        <w:t xml:space="preserve">　　　　洄文　`@0 bu dy6.体　@1 po4.体　@0 =&gt; 1　#common`</w:t>
      </w:r>
    </w:p>
    <w:p>
      <w:r>
        <w:t xml:space="preserve">　　　　逐词　本质性（体）／夜（体）／本质性─饰弓→夜／义标：常识</w:t>
      </w:r>
    </w:p>
    <w:p>
      <w:r>
        <w:t xml:space="preserve">　　　　汉译　本质性之夜。</w:t>
      </w:r>
    </w:p>
    <w:p>
      <w:r>
        <w:t xml:space="preserve">　　　三、换声为「貌」，当性质用</w:t>
      </w:r>
    </w:p>
    <w:p>
      <w:r>
        <w:t xml:space="preserve">　　　　洄文　`@0 bu dy6.貌　@1 pe.体　@0 =&gt; 1　#common`</w:t>
      </w:r>
    </w:p>
    <w:p>
      <w:r>
        <w:t xml:space="preserve">　　　　逐词　本质性（换声为貌）／状态（体）／本质性─饰弓→状态／义标：常识</w:t>
      </w:r>
    </w:p>
    <w:p>
      <w:r>
        <w:t xml:space="preserve">　　　　汉译　本质性的状态。</w:t>
      </w:r>
    </w:p>
    <w:p/>
    <w:p/>
    <w:p/>
    <w:p>
      <w:pPr>
        <w:pStyle w:val="Heading3"/>
      </w:pPr>
      <w:r>
        <w:t>w02552　bu ka6　本质之所致</w:t>
      </w:r>
    </w:p>
    <w:p/>
    <w:p>
      <w:r>
        <w:t>**音**　`buka6`　读作 bu·kâ｜bu˥ka˥˧</w:t>
      </w:r>
    </w:p>
    <w:p>
      <w:r>
        <w:t xml:space="preserve">　　　　`bu`＝浊音 b，像英语 bee 的 b（汉语没有，读时让声带先振）＋如汉语「乌」＋高平调（˥）：像汉语第一声，平平地读；`ka6`＝汉语拼音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2552｜本体类（与词根同类）</w:t>
      </w:r>
    </w:p>
    <w:p>
      <w:r>
        <w:t>**义**　由本质所引起者</w:t>
      </w:r>
    </w:p>
    <w:p>
      <w:r>
        <w:t xml:space="preserve">　　　　what essence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由词根「本质」（`bu`）加派生式 **CA「{X}之所致」**合成，词形 `bu ka6`，派生语素取第 6 调音节。按洄文「能算出来的不另立词条」的规矩，本词没有独立编号，意思就是「由本质所引起者」。与词根同属「本体」类，字形只多出那个派生语素音节。</w:t>
      </w:r>
    </w:p>
    <w:p>
      <w:r>
        <w:t>**辨**　与词根「本质」：词根问「是什么」，本词问「它的结果名词化这一面」。与同式兄弟（现实之所致（ba ka6）、潜能之所致（be ka6）、因之所致（bi ka6））：式同根不同。与同根别式：取的是同一个「本质」的别的侧面。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 ka6.体　@0 -甲-&gt; 1　@0 -庚-&gt; 2　#see`</w:t>
      </w:r>
    </w:p>
    <w:p>
      <w:r>
        <w:t xml:space="preserve">　　　　逐词　看（用）／我（体）／本质之所致（体）／看─甲位→我／看─庚位→本质之所致／义标：亲见</w:t>
      </w:r>
    </w:p>
    <w:p>
      <w:r>
        <w:t xml:space="preserve">　　　　汉译　我看见本质之所致。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bu ka6.体　@1 po4.体　@0 =&gt; 1　#common`</w:t>
      </w:r>
    </w:p>
    <w:p>
      <w:r>
        <w:t xml:space="preserve">　　　　逐词　本质之所致（体）／夜（体）／本质之所致─饰弓→夜／义标：常识</w:t>
      </w:r>
    </w:p>
    <w:p>
      <w:r>
        <w:t xml:space="preserve">　　　　汉译　本质之所致之夜。</w:t>
      </w:r>
    </w:p>
    <w:p>
      <w:r>
        <w:t xml:space="preserve">　　　三、换声为「貌」，当性质用</w:t>
      </w:r>
    </w:p>
    <w:p>
      <w:r>
        <w:t xml:space="preserve">　　　　洄文　`@0 bu ka6.貌　@1 pe.体　@0 =&gt; 1　#common`</w:t>
      </w:r>
    </w:p>
    <w:p>
      <w:r>
        <w:t xml:space="preserve">　　　　逐词　本质之所致（换声为貌）／状态（体）／本质之所致─饰弓→状态／义标：常识</w:t>
      </w:r>
    </w:p>
    <w:p>
      <w:r>
        <w:t xml:space="preserve">　　　　汉译　本质之所致的状态。</w:t>
      </w:r>
    </w:p>
    <w:p/>
    <w:p/>
    <w:p/>
    <w:p>
      <w:pPr>
        <w:pStyle w:val="Heading3"/>
      </w:pPr>
      <w:r>
        <w:t>w02596　bu ki6　本质之所由</w:t>
      </w:r>
    </w:p>
    <w:p/>
    <w:p>
      <w:r>
        <w:t>**音**　`buki6`　读作 bu·kî｜bu˥ki˥˧</w:t>
      </w:r>
    </w:p>
    <w:p>
      <w:r>
        <w:t xml:space="preserve">　　　　`bu`＝浊音 b，像英语 bee 的 b（汉语没有，读时让声带先振）＋如汉语「乌」＋高平调（˥）：像汉语第一声，平平地读；`ki6`＝汉语拼音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2596｜本体类（与词根同类）</w:t>
      </w:r>
    </w:p>
    <w:p>
      <w:r>
        <w:t>**义**　使本质得以发生者</w:t>
      </w:r>
    </w:p>
    <w:p>
      <w:r>
        <w:t xml:space="preserve">　　　　what gives rise to essence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由词根「本质」（`bu`）加派生式 **EF「{X}之所由」**合成，词形 `bu ki6`，派生语素取第 6 调音节。按洄文「能算出来的不另立词条」的规矩，本词没有独立编号，意思就是「使本质得以发生者」。与词根同属「本体」类，字形只多出那个派生语素音节。</w:t>
      </w:r>
    </w:p>
    <w:p>
      <w:r>
        <w:t>**辨**　与词根「本质」：词根问「是什么」，本词问「它的致因名词化这一面」。与同式兄弟（现实之所由（ba ki6）、潜能之所由（be ki6）、因之所由（bi ki6））：式同根不同。与同根别式：取的是同一个「本质」的别的侧面。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 ki6.体　@0 -甲-&gt; 1　@0 -庚-&gt; 2　#see`</w:t>
      </w:r>
    </w:p>
    <w:p>
      <w:r>
        <w:t xml:space="preserve">　　　　逐词　看（用）／我（体）／本质之所由（体）／看─甲位→我／看─庚位→本质之所由／义标：亲见</w:t>
      </w:r>
    </w:p>
    <w:p>
      <w:r>
        <w:t xml:space="preserve">　　　　汉译　我看见本质之所由。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bu ki6.体　@1 po4.体　@0 =&gt; 1　#common`</w:t>
      </w:r>
    </w:p>
    <w:p>
      <w:r>
        <w:t xml:space="preserve">　　　　逐词　本质之所由（体）／夜（体）／本质之所由─饰弓→夜／义标：常识</w:t>
      </w:r>
    </w:p>
    <w:p>
      <w:r>
        <w:t xml:space="preserve">　　　　汉译　本质之所由之夜。</w:t>
      </w:r>
    </w:p>
    <w:p>
      <w:r>
        <w:t xml:space="preserve">　　　三、换声为「貌」，当性质用</w:t>
      </w:r>
    </w:p>
    <w:p>
      <w:r>
        <w:t xml:space="preserve">　　　　洄文　`@0 bu ki6.貌　@1 pe.体　@0 =&gt; 1　#common`</w:t>
      </w:r>
    </w:p>
    <w:p>
      <w:r>
        <w:t xml:space="preserve">　　　　逐词　本质之所由（换声为貌）／状态（体）／本质之所由─饰弓→状态／义标：常识</w:t>
      </w:r>
    </w:p>
    <w:p>
      <w:r>
        <w:t xml:space="preserve">　　　　汉译　本质之所由的状态。</w:t>
      </w:r>
    </w:p>
    <w:p/>
    <w:p/>
    <w:p/>
    <w:p>
      <w:pPr>
        <w:pStyle w:val="Heading3"/>
      </w:pPr>
      <w:r>
        <w:t>w02640　bv da6　同之举</w:t>
      </w:r>
    </w:p>
    <w:p/>
    <w:p>
      <w:r>
        <w:t>**音**　`bvda6`　读作 bv·dâ｜bɨ˥da˥˧</w:t>
      </w:r>
    </w:p>
    <w:p>
      <w:r>
        <w:t xml:space="preserve">　　　　`bv`＝浊音 b，像英语 bee 的 b（汉语没有，读时让声带先振）＋汉语「资」「思」里那个元音（-i），读得紧一些＋高平调（˥）：像汉语第一声，平平地读；`da6`＝浊音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2640｜本体类（与词根同类）</w:t>
      </w:r>
    </w:p>
    <w:p>
      <w:r>
        <w:t>**义**　做同这件事的行为本身</w:t>
      </w:r>
    </w:p>
    <w:p>
      <w:r>
        <w:t xml:space="preserve">　　　　the act of identity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由词根「同」（`bv`）加派生式 **AG「{X}之举」**合成，词形 `bv da6`，派生语素取第 6 调音节。按洄文「能算出来的不另立词条」的规矩，本词没有独立编号，意思就是「做同这件事的行为本身」。与词根同属「本体」类，字形只多出那个派生语素音节。</w:t>
      </w:r>
    </w:p>
    <w:p>
      <w:r>
        <w:t>**辨**　与词根「同」：词根问「是什么」，本词问「它的行为名词化这一面」。与同式兄弟（现实之举（ba da6）、潜能之举（be da6）、因之举（bi da6））：式同根不同。与同根别式：取的是同一个「同」的别的侧面。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 da6.体　@0 -甲-&gt; 1　@0 -庚-&gt; 2　#see`</w:t>
      </w:r>
    </w:p>
    <w:p>
      <w:r>
        <w:t xml:space="preserve">　　　　逐词　看（用）／我（体）／同之举（体）／看─甲位→我／看─庚位→同之举／义标：亲见</w:t>
      </w:r>
    </w:p>
    <w:p>
      <w:r>
        <w:t xml:space="preserve">　　　　汉译　我看见同之举。</w:t>
      </w:r>
    </w:p>
    <w:p>
      <w:r>
        <w:t xml:space="preserve">　　　二、作饰弓的限定者（相当于汉语的「之」）</w:t>
      </w:r>
    </w:p>
    <w:p>
      <w:r>
        <w:t xml:space="preserve">　　　　洄文　`@0 bv da6.体　@1 po4.体　@0 =&gt; 1　#common`</w:t>
      </w:r>
    </w:p>
    <w:p>
      <w:r>
        <w:t xml:space="preserve">　　　　逐词　同之举（体）／夜（体）／同之举─饰弓→夜／义标：常识</w:t>
      </w:r>
    </w:p>
    <w:p>
      <w:r>
        <w:t xml:space="preserve">　　　　汉译　同之举之夜。</w:t>
      </w:r>
    </w:p>
    <w:p>
      <w:r>
        <w:t xml:space="preserve">　　　三、换声为「貌」，当性质用</w:t>
      </w:r>
    </w:p>
    <w:p>
      <w:r>
        <w:t xml:space="preserve">　　　　洄文　`@0 bv da6.貌　@1 pe.体　@0 =&gt; 1　#common`</w:t>
      </w:r>
    </w:p>
    <w:p>
      <w:r>
        <w:t xml:space="preserve">　　　　逐词　同之举（换声为貌）／状态（体）／同之举─饰弓→状态／义标：常识</w:t>
      </w:r>
    </w:p>
    <w:p>
      <w:r>
        <w:t xml:space="preserve">　　　　汉译　同之举的状态。</w:t>
      </w:r>
    </w:p>
    <w:p/>
    <w:p/>
    <w:p/>
    <w:p>
      <w:pPr>
        <w:pStyle w:val="Heading3"/>
      </w:pPr>
      <w:r>
        <w:t>w02684　bv di6　同具</w:t>
      </w:r>
    </w:p>
    <w:p/>
    <w:p>
      <w:r>
        <w:t>**音**　`bvdi6`　读作 bv·dî｜bɨ˥di˥˧</w:t>
      </w:r>
    </w:p>
    <w:p>
      <w:r>
        <w:t xml:space="preserve">　　　　`bv`＝浊音 b，像英语 bee 的 b（汉语没有，读时让声带先振）＋汉语「资」「思」里那个元音（-i），读得紧一些＋高平调（˥）：像汉语第一声，平平地读；`di6`＝浊音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2684｜本体类（与词根同类）</w:t>
      </w:r>
    </w:p>
    <w:p>
      <w:r>
        <w:t>**义**　用于同的器具</w:t>
      </w:r>
    </w:p>
    <w:p>
      <w:r>
        <w:t xml:space="preserve">　　　　an instrument of identity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由词根「同」（`bv`）加派生式 **IN「{X}具」**合成，词形 `bv di6`，派生语素取第 6 调音节。按洄文「能算出来的不另立词条」的规矩，本词没有独立编号，意思就是「用于同的器具」。与词根同属「本体」类，字形只多出那个派生语素音节。</w:t>
      </w:r>
    </w:p>
    <w:p>
      <w:r>
        <w:t>**辨**　与词根「同」：词根问「是什么」，本词问「它的工具名词化这一面」。与同式兄弟（现实具（ba di6）、潜能具（be di6）、因具（bi di6））：式同根不同。与同根别式：取的是同一个「同」的别的侧面。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 di6.体　@0 -甲-&gt; 1　@0 -庚-&gt; 2　#see`</w:t>
      </w:r>
    </w:p>
    <w:p>
      <w:r>
        <w:t xml:space="preserve">　　　　逐词　看（用）／我（体）／同具（体）／看─甲位→我／看─庚位→同具／义标：亲见</w:t>
      </w:r>
    </w:p>
    <w:p>
      <w:r>
        <w:t xml:space="preserve">　　　　汉译　我看见同具。</w:t>
      </w:r>
    </w:p>
    <w:p>
      <w:r>
        <w:t xml:space="preserve">　　　二、作饰弓的限定者（相当于汉语的「之」）</w:t>
      </w:r>
    </w:p>
    <w:p>
      <w:r>
        <w:t xml:space="preserve">　　　　洄文　`@0 bv di6.体　@1 po4.体　@0 =&gt; 1　#common`</w:t>
      </w:r>
    </w:p>
    <w:p>
      <w:r>
        <w:t xml:space="preserve">　　　　逐词　同具（体）／夜（体）／同具─饰弓→夜／义标：常识</w:t>
      </w:r>
    </w:p>
    <w:p>
      <w:r>
        <w:t xml:space="preserve">　　　　汉译　同具之夜。</w:t>
      </w:r>
    </w:p>
    <w:p>
      <w:r>
        <w:t xml:space="preserve">　　　三、换声为「貌」，当性质用</w:t>
      </w:r>
    </w:p>
    <w:p>
      <w:r>
        <w:t xml:space="preserve">　　　　洄文　`@0 bv di6.貌　@1 pe.体　@0 =&gt; 1　#common`</w:t>
      </w:r>
    </w:p>
    <w:p>
      <w:r>
        <w:t xml:space="preserve">　　　　逐词　同具（换声为貌）／状态（体）／同具─饰弓→状态／义标：常识</w:t>
      </w:r>
    </w:p>
    <w:p>
      <w:r>
        <w:t xml:space="preserve">　　　　汉译　同具的状态。</w:t>
      </w:r>
    </w:p>
    <w:p/>
    <w:p/>
    <w:p/>
    <w:p>
      <w:pPr>
        <w:pStyle w:val="Heading3"/>
      </w:pPr>
      <w:r>
        <w:t>w02728　bv doe6　同之处</w:t>
      </w:r>
    </w:p>
    <w:p/>
    <w:p>
      <w:r>
        <w:t>**音**　`bvdoe6`　读作 bv·dö̂｜bɨ˥dø˥˧</w:t>
      </w:r>
    </w:p>
    <w:p>
      <w:r>
        <w:t xml:space="preserve">　　　　`bv`＝浊音 b，像英语 bee 的 b（汉语没有，读时让声带先振）＋汉语「资」「思」里那个元音（-i），读得紧一些＋高平调（˥）：像汉语第一声，平平地读；`doe6`＝浊音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2728｜本体类（与词根同类）</w:t>
      </w:r>
    </w:p>
    <w:p>
      <w:r>
        <w:t>**义**　同发生或所在之处</w:t>
      </w:r>
    </w:p>
    <w:p>
      <w:r>
        <w:t xml:space="preserve">　　　　the place of identity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由词根「同」（`bv`）加派生式 **LO「{X}之处」**合成，词形 `bv doe6`，派生语素取第 6 调音节。按洄文「能算出来的不另立词条」的规矩，本词没有独立编号，意思就是「同发生或所在之处」。与词根同属「本体」类，字形只多出那个派生语素音节。</w:t>
      </w:r>
    </w:p>
    <w:p>
      <w:r>
        <w:t>**辨**　与词根「同」：词根问「是什么」，本词问「它的处所名词化这一面」。与同式兄弟（现实之处（ba doe6）、潜能之处（be doe6）、因之处（bi doe6））：式同根不同。与同根别式：取的是同一个「同」的别的侧面。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 doe6.体　@0 -甲-&gt; 1　@0 -庚-&gt; 2　#see`</w:t>
      </w:r>
    </w:p>
    <w:p>
      <w:r>
        <w:t xml:space="preserve">　　　　逐词　看（用）／我（体）／同之处（体）／看─甲位→我／看─庚位→同之处／义标：亲见</w:t>
      </w:r>
    </w:p>
    <w:p>
      <w:r>
        <w:t xml:space="preserve">　　　　汉译　我看见同之处。</w:t>
      </w:r>
    </w:p>
    <w:p>
      <w:r>
        <w:t xml:space="preserve">　　　二、作饰弓的限定者（相当于汉语的「之」）</w:t>
      </w:r>
    </w:p>
    <w:p>
      <w:r>
        <w:t xml:space="preserve">　　　　洄文　`@0 bv doe6.体　@1 po4.体　@0 =&gt; 1　#common`</w:t>
      </w:r>
    </w:p>
    <w:p>
      <w:r>
        <w:t xml:space="preserve">　　　　逐词　同之处（体）／夜（体）／同之处─饰弓→夜／义标：常识</w:t>
      </w:r>
    </w:p>
    <w:p>
      <w:r>
        <w:t xml:space="preserve">　　　　汉译　同之处之夜。</w:t>
      </w:r>
    </w:p>
    <w:p>
      <w:r>
        <w:t xml:space="preserve">　　　三、换声为「貌」，当性质用</w:t>
      </w:r>
    </w:p>
    <w:p>
      <w:r>
        <w:t xml:space="preserve">　　　　洄文　`@0 bv doe6.貌　@1 pe.体　@0 =&gt; 1　#common`</w:t>
      </w:r>
    </w:p>
    <w:p>
      <w:r>
        <w:t xml:space="preserve">　　　　逐词　同之处（换声为貌）／状态（体）／同之处─饰弓→状态／义标：常识</w:t>
      </w:r>
    </w:p>
    <w:p>
      <w:r>
        <w:t xml:space="preserve">　　　　汉译　同之处的状态。</w:t>
      </w:r>
    </w:p>
    <w:p/>
    <w:p/>
    <w:p/>
    <w:p>
      <w:pPr>
        <w:pStyle w:val="Heading3"/>
      </w:pPr>
      <w:r>
        <w:t>w02772　bv dy6　同性</w:t>
      </w:r>
    </w:p>
    <w:p/>
    <w:p>
      <w:r>
        <w:t>**音**　`bvdy6`　读作 bv·dŷ｜bɨ˥dy˥˧</w:t>
      </w:r>
    </w:p>
    <w:p>
      <w:r>
        <w:t xml:space="preserve">　　　　`bv`＝浊音 b，像英语 bee 的 b（汉语没有，读时让声带先振）＋汉语「资」「思」里那个元音（-i），读得紧一些＋高平调（˥）：像汉语第一声，平平地读；`dy6`＝浊音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2772｜本体类（与词根同类）</w:t>
      </w:r>
    </w:p>
    <w:p>
      <w:r>
        <w:t>**义**　同这一性质本身</w:t>
      </w:r>
    </w:p>
    <w:p>
      <w:r>
        <w:t xml:space="preserve">　　　　the quality of being identity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由词根「同」（`bv`）加派生式 **AB「{X}性」**合成，词形 `bv dy6`，派生语素取第 6 调音节。按洄文「能算出来的不另立词条」的规矩，本词没有独立编号，意思就是「同这一性质本身」。与词根同属「本体」类，字形只多出那个派生语素音节。</w:t>
      </w:r>
    </w:p>
    <w:p>
      <w:r>
        <w:t>**辨**　与词根「同」：词根问「是什么」，本词问「它的性质名词化这一面」。与同式兄弟（现实性（ba dy6）、潜能性（be dy6）、因性（bi dy6））：式同根不同。与同根别式：取的是同一个「同」的别的侧面。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 dy6.体　@0 -甲-&gt; 1　@0 -庚-&gt; 2　#see`</w:t>
      </w:r>
    </w:p>
    <w:p>
      <w:r>
        <w:t xml:space="preserve">　　　　逐词　看（用）／我（体）／同性（体）／看─甲位→我／看─庚位→同性／义标：亲见</w:t>
      </w:r>
    </w:p>
    <w:p>
      <w:r>
        <w:t xml:space="preserve">　　　　汉译　我看见同性。</w:t>
      </w:r>
    </w:p>
    <w:p>
      <w:r>
        <w:t xml:space="preserve">　　　二、作饰弓的限定者（相当于汉语的「之」）</w:t>
      </w:r>
    </w:p>
    <w:p>
      <w:r>
        <w:t xml:space="preserve">　　　　洄文　`@0 bv dy6.体　@1 po4.体　@0 =&gt; 1　#common`</w:t>
      </w:r>
    </w:p>
    <w:p>
      <w:r>
        <w:t xml:space="preserve">　　　　逐词　同性（体）／夜（体）／同性─饰弓→夜／义标：常识</w:t>
      </w:r>
    </w:p>
    <w:p>
      <w:r>
        <w:t xml:space="preserve">　　　　汉译　同性之夜。</w:t>
      </w:r>
    </w:p>
    <w:p>
      <w:r>
        <w:t xml:space="preserve">　　　三、换声为「貌」，当性质用</w:t>
      </w:r>
    </w:p>
    <w:p>
      <w:r>
        <w:t xml:space="preserve">　　　　洄文　`@0 bv dy6.貌　@1 pe.体　@0 =&gt; 1　#common`</w:t>
      </w:r>
    </w:p>
    <w:p>
      <w:r>
        <w:t xml:space="preserve">　　　　逐词　同性（换声为貌）／状态（体）／同性─饰弓→状态／义标：常识</w:t>
      </w:r>
    </w:p>
    <w:p>
      <w:r>
        <w:t xml:space="preserve">　　　　汉译　同性的状态。</w:t>
      </w:r>
    </w:p>
    <w:p/>
    <w:p/>
    <w:p/>
    <w:p>
      <w:pPr>
        <w:pStyle w:val="Heading3"/>
      </w:pPr>
      <w:r>
        <w:t>w02816　bv ka6　同之所致</w:t>
      </w:r>
    </w:p>
    <w:p/>
    <w:p>
      <w:r>
        <w:t>**音**　`bvka6`　读作 bv·kâ｜bɨ˥ka˥˧</w:t>
      </w:r>
    </w:p>
    <w:p>
      <w:r>
        <w:t xml:space="preserve">　　　　`bv`＝浊音 b，像英语 bee 的 b（汉语没有，读时让声带先振）＋汉语「资」「思」里那个元音（-i），读得紧一些＋高平调（˥）：像汉语第一声，平平地读；`ka6`＝汉语拼音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2816｜本体类（与词根同类）</w:t>
      </w:r>
    </w:p>
    <w:p>
      <w:r>
        <w:t>**义**　由同所引起者</w:t>
      </w:r>
    </w:p>
    <w:p>
      <w:r>
        <w:t xml:space="preserve">　　　　what identity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由词根「同」（`bv`）加派生式 **CA「{X}之所致」**合成，词形 `bv ka6`，派生语素取第 6 调音节。按洄文「能算出来的不另立词条」的规矩，本词没有独立编号，意思就是「由同所引起者」。与词根同属「本体」类，字形只多出那个派生语素音节。</w:t>
      </w:r>
    </w:p>
    <w:p>
      <w:r>
        <w:t>**辨**　与词根「同」：词根问「是什么」，本词问「它的结果名词化这一面」。与同式兄弟（现实之所致（ba ka6）、潜能之所致（be ka6）、因之所致（bi ka6））：式同根不同。与同根别式：取的是同一个「同」的别的侧面。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 ka6.体　@0 -甲-&gt; 1　@0 -庚-&gt; 2　#see`</w:t>
      </w:r>
    </w:p>
    <w:p>
      <w:r>
        <w:t xml:space="preserve">　　　　逐词　看（用）／我（体）／同之所致（体）／看─甲位→我／看─庚位→同之所致／义标：亲见</w:t>
      </w:r>
    </w:p>
    <w:p>
      <w:r>
        <w:t xml:space="preserve">　　　　汉译　我看见同之所致。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bv ka6.体　@1 po4.体　@0 =&gt; 1　#common`</w:t>
      </w:r>
    </w:p>
    <w:p>
      <w:r>
        <w:t xml:space="preserve">　　　　逐词　同之所致（体）／夜（体）／同之所致─饰弓→夜／义标：常识</w:t>
      </w:r>
    </w:p>
    <w:p>
      <w:r>
        <w:t xml:space="preserve">　　　　汉译　同之所致之夜。</w:t>
      </w:r>
    </w:p>
    <w:p>
      <w:r>
        <w:t xml:space="preserve">　　　三、换声为「貌」，当性质用</w:t>
      </w:r>
    </w:p>
    <w:p>
      <w:r>
        <w:t xml:space="preserve">　　　　洄文　`@0 bv ka6.貌　@1 pe.体　@0 =&gt; 1　#common`</w:t>
      </w:r>
    </w:p>
    <w:p>
      <w:r>
        <w:t xml:space="preserve">　　　　逐词　同之所致（换声为貌）／状态（体）／同之所致─饰弓→状态／义标：常识</w:t>
      </w:r>
    </w:p>
    <w:p>
      <w:r>
        <w:t xml:space="preserve">　　　　汉译　同之所致的状态。</w:t>
      </w:r>
    </w:p>
    <w:p/>
    <w:p/>
    <w:p/>
    <w:p>
      <w:pPr>
        <w:pStyle w:val="Heading3"/>
      </w:pPr>
      <w:r>
        <w:t>w02860　bv ki6　同之所由</w:t>
      </w:r>
    </w:p>
    <w:p/>
    <w:p>
      <w:r>
        <w:t>**音**　`bvki6`　读作 bv·kî｜bɨ˥ki˥˧</w:t>
      </w:r>
    </w:p>
    <w:p>
      <w:r>
        <w:t xml:space="preserve">　　　　`bv`＝浊音 b，像英语 bee 的 b（汉语没有，读时让声带先振）＋汉语「资」「思」里那个元音（-i），读得紧一些＋高平调（˥）：像汉语第一声，平平地读；`ki6`＝汉语拼音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2860｜本体类（与词根同类）</w:t>
      </w:r>
    </w:p>
    <w:p>
      <w:r>
        <w:t>**义**　使同得以发生者</w:t>
      </w:r>
    </w:p>
    <w:p>
      <w:r>
        <w:t xml:space="preserve">　　　　what gives rise to identity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由词根「同」（`bv`）加派生式 **EF「{X}之所由」**合成，词形 `bv ki6`，派生语素取第 6 调音节。按洄文「能算出来的不另立词条」的规矩，本词没有独立编号，意思就是「使同得以发生者」。与词根同属「本体」类，字形只多出那个派生语素音节。</w:t>
      </w:r>
    </w:p>
    <w:p>
      <w:r>
        <w:t>**辨**　与词根「同」：词根问「是什么」，本词问「它的致因名词化这一面」。与同式兄弟（现实之所由（ba ki6）、潜能之所由（be ki6）、因之所由（bi ki6））：式同根不同。与同根别式：取的是同一个「同」的别的侧面。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 ki6.体　@0 -甲-&gt; 1　@0 -庚-&gt; 2　#see`</w:t>
      </w:r>
    </w:p>
    <w:p>
      <w:r>
        <w:t xml:space="preserve">　　　　逐词　看（用）／我（体）／同之所由（体）／看─甲位→我／看─庚位→同之所由／义标：亲见</w:t>
      </w:r>
    </w:p>
    <w:p>
      <w:r>
        <w:t xml:space="preserve">　　　　汉译　我看见同之所由。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bv ki6.体　@1 po4.体　@0 =&gt; 1　#common`</w:t>
      </w:r>
    </w:p>
    <w:p>
      <w:r>
        <w:t xml:space="preserve">　　　　逐词　同之所由（体）／夜（体）／同之所由─饰弓→夜／义标：常识</w:t>
      </w:r>
    </w:p>
    <w:p>
      <w:r>
        <w:t xml:space="preserve">　　　　汉译　同之所由之夜。</w:t>
      </w:r>
    </w:p>
    <w:p>
      <w:r>
        <w:t xml:space="preserve">　　　三、换声为「貌」，当性质用</w:t>
      </w:r>
    </w:p>
    <w:p>
      <w:r>
        <w:t xml:space="preserve">　　　　洄文　`@0 bv ki6.貌　@1 pe.体　@0 =&gt; 1　#common`</w:t>
      </w:r>
    </w:p>
    <w:p>
      <w:r>
        <w:t xml:space="preserve">　　　　逐词　同之所由（换声为貌）／状态（体）／同之所由─饰弓→状态／义标：常识</w:t>
      </w:r>
    </w:p>
    <w:p>
      <w:r>
        <w:t xml:space="preserve">　　　　汉译　同之所由的状态。</w:t>
      </w:r>
    </w:p>
    <w:p/>
    <w:p/>
    <w:p/>
    <w:p>
      <w:pPr>
        <w:pStyle w:val="Heading3"/>
      </w:pPr>
      <w:r>
        <w:t>w02904　by da6　象之举</w:t>
      </w:r>
    </w:p>
    <w:p/>
    <w:p>
      <w:r>
        <w:t>**音**　`byda6`　读作 by·dâ｜by˥da˥˧</w:t>
      </w:r>
    </w:p>
    <w:p>
      <w:r>
        <w:t xml:space="preserve">　　　　`by`＝浊音 b，像英语 bee 的 b（汉语没有，读时让声带先振）＋先摆「衣」的口型再把嘴唇收圆（法语 tu 的 u）＋高平调（˥）：像汉语第一声，平平地读；`da6`＝浊音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2904｜本体类（与词根同类）</w:t>
      </w:r>
    </w:p>
    <w:p>
      <w:r>
        <w:t>**义**　做象这件事的行为本身</w:t>
      </w:r>
    </w:p>
    <w:p>
      <w:r>
        <w:t xml:space="preserve">　　　　the act of appearance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由词根「象」（`by`）加派生式 **AG「{X}之举」**合成，词形 `by da6`，派生语素取第 6 调音节。按洄文「能算出来的不另立词条」的规矩，本词没有独立编号，意思就是「做象这件事的行为本身」。与词根同属「本体」类，字形只多出那个派生语素音节。</w:t>
      </w:r>
    </w:p>
    <w:p>
      <w:r>
        <w:t>**辨**　与词根「象」：词根问「是什么」，本词问「它的行为名词化这一面」。与同式兄弟（现实之举（ba da6）、潜能之举（be da6）、因之举（bi da6））：式同根不同。与同根别式：取的是同一个「象」的别的侧面。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 da6.体　@0 -甲-&gt; 1　@0 -庚-&gt; 2　#see`</w:t>
      </w:r>
    </w:p>
    <w:p>
      <w:r>
        <w:t xml:space="preserve">　　　　逐词　看（用）／我（体）／象之举（体）／看─甲位→我／看─庚位→象之举／义标：亲见</w:t>
      </w:r>
    </w:p>
    <w:p>
      <w:r>
        <w:t xml:space="preserve">　　　　汉译　我看见象之举。</w:t>
      </w:r>
    </w:p>
    <w:p>
      <w:r>
        <w:t xml:space="preserve">　　　二、作饰弓的限定者（相当于汉语的「之」）</w:t>
      </w:r>
    </w:p>
    <w:p>
      <w:r>
        <w:t xml:space="preserve">　　　　洄文　`@0 by da6.体　@1 po4.体　@0 =&gt; 1　#common`</w:t>
      </w:r>
    </w:p>
    <w:p>
      <w:r>
        <w:t xml:space="preserve">　　　　逐词　象之举（体）／夜（体）／象之举─饰弓→夜／义标：常识</w:t>
      </w:r>
    </w:p>
    <w:p>
      <w:r>
        <w:t xml:space="preserve">　　　　汉译　象之举之夜。</w:t>
      </w:r>
    </w:p>
    <w:p>
      <w:r>
        <w:t xml:space="preserve">　　　三、换声为「貌」，当性质用</w:t>
      </w:r>
    </w:p>
    <w:p>
      <w:r>
        <w:t xml:space="preserve">　　　　洄文　`@0 by da6.貌　@1 pe.体　@0 =&gt; 1　#common`</w:t>
      </w:r>
    </w:p>
    <w:p>
      <w:r>
        <w:t xml:space="preserve">　　　　逐词　象之举（换声为貌）／状态（体）／象之举─饰弓→状态／义标：常识</w:t>
      </w:r>
    </w:p>
    <w:p>
      <w:r>
        <w:t xml:space="preserve">　　　　汉译　象之举的状态。</w:t>
      </w:r>
    </w:p>
    <w:p/>
    <w:p/>
    <w:p/>
    <w:p>
      <w:pPr>
        <w:pStyle w:val="Heading3"/>
      </w:pPr>
      <w:r>
        <w:t>w02948　by di6　象具</w:t>
      </w:r>
    </w:p>
    <w:p/>
    <w:p>
      <w:r>
        <w:t>**音**　`bydi6`　读作 by·dî｜by˥di˥˧</w:t>
      </w:r>
    </w:p>
    <w:p>
      <w:r>
        <w:t xml:space="preserve">　　　　`by`＝浊音 b，像英语 bee 的 b（汉语没有，读时让声带先振）＋先摆「衣」的口型再把嘴唇收圆（法语 tu 的 u）＋高平调（˥）：像汉语第一声，平平地读；`di6`＝浊音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2948｜本体类（与词根同类）</w:t>
      </w:r>
    </w:p>
    <w:p>
      <w:r>
        <w:t>**义**　用于象的器具</w:t>
      </w:r>
    </w:p>
    <w:p>
      <w:r>
        <w:t xml:space="preserve">　　　　an instrument of appearance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由词根「象」（`by`）加派生式 **IN「{X}具」**合成，词形 `by di6`，派生语素取第 6 调音节。按洄文「能算出来的不另立词条」的规矩，本词没有独立编号，意思就是「用于象的器具」。与词根同属「本体」类，字形只多出那个派生语素音节。</w:t>
      </w:r>
    </w:p>
    <w:p>
      <w:r>
        <w:t>**辨**　与词根「象」：词根问「是什么」，本词问「它的工具名词化这一面」。与同式兄弟（现实具（ba di6）、潜能具（be di6）、因具（bi di6））：式同根不同。与同根别式：取的是同一个「象」的别的侧面。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 di6.体　@0 -甲-&gt; 1　@0 -庚-&gt; 2　#see`</w:t>
      </w:r>
    </w:p>
    <w:p>
      <w:r>
        <w:t xml:space="preserve">　　　　逐词　看（用）／我（体）／象具（体）／看─甲位→我／看─庚位→象具／义标：亲见</w:t>
      </w:r>
    </w:p>
    <w:p>
      <w:r>
        <w:t xml:space="preserve">　　　　汉译　我看见象具。</w:t>
      </w:r>
    </w:p>
    <w:p>
      <w:r>
        <w:t xml:space="preserve">　　　二、作饰弓的限定者（相当于汉语的「之」）</w:t>
      </w:r>
    </w:p>
    <w:p>
      <w:r>
        <w:t xml:space="preserve">　　　　洄文　`@0 by di6.体　@1 po4.体　@0 =&gt; 1　#common`</w:t>
      </w:r>
    </w:p>
    <w:p>
      <w:r>
        <w:t xml:space="preserve">　　　　逐词　象具（体）／夜（体）／象具─饰弓→夜／义标：常识</w:t>
      </w:r>
    </w:p>
    <w:p>
      <w:r>
        <w:t xml:space="preserve">　　　　汉译　象具之夜。</w:t>
      </w:r>
    </w:p>
    <w:p>
      <w:r>
        <w:t xml:space="preserve">　　　三、换声为「貌」，当性质用</w:t>
      </w:r>
    </w:p>
    <w:p>
      <w:r>
        <w:t xml:space="preserve">　　　　洄文　`@0 by di6.貌　@1 pe.体　@0 =&gt; 1　#common`</w:t>
      </w:r>
    </w:p>
    <w:p>
      <w:r>
        <w:t xml:space="preserve">　　　　逐词　象具（换声为貌）／状态（体）／象具─饰弓→状态／义标：常识</w:t>
      </w:r>
    </w:p>
    <w:p>
      <w:r>
        <w:t xml:space="preserve">　　　　汉译　象具的状态。</w:t>
      </w:r>
    </w:p>
    <w:p/>
    <w:p/>
    <w:p/>
    <w:p>
      <w:pPr>
        <w:pStyle w:val="Heading3"/>
      </w:pPr>
      <w:r>
        <w:t>w02992　by doe6　象之处</w:t>
      </w:r>
    </w:p>
    <w:p/>
    <w:p>
      <w:r>
        <w:t>**音**　`bydoe6`　读作 by·dö̂｜by˥dø˥˧</w:t>
      </w:r>
    </w:p>
    <w:p>
      <w:r>
        <w:t xml:space="preserve">　　　　`by`＝浊音 b，像英语 bee 的 b（汉语没有，读时让声带先振）＋先摆「衣」的口型再把嘴唇收圆（法语 tu 的 u）＋高平调（˥）：像汉语第一声，平平地读；`doe6`＝浊音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2992｜本体类（与词根同类）</w:t>
      </w:r>
    </w:p>
    <w:p>
      <w:r>
        <w:t>**义**　象发生或所在之处</w:t>
      </w:r>
    </w:p>
    <w:p>
      <w:r>
        <w:t xml:space="preserve">　　　　the place of appearance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由词根「象」（`by`）加派生式 **LO「{X}之处」**合成，词形 `by doe6`，派生语素取第 6 调音节。按洄文「能算出来的不另立词条」的规矩，本词没有独立编号，意思就是「象发生或所在之处」。与词根同属「本体」类，字形只多出那个派生语素音节。</w:t>
      </w:r>
    </w:p>
    <w:p>
      <w:r>
        <w:t>**辨**　与词根「象」：词根问「是什么」，本词问「它的处所名词化这一面」。与同式兄弟（现实之处（ba doe6）、潜能之处（be doe6）、因之处（bi doe6））：式同根不同。与同根别式：取的是同一个「象」的别的侧面。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 doe6.体　@0 -甲-&gt; 1　@0 -庚-&gt; 2　#see`</w:t>
      </w:r>
    </w:p>
    <w:p>
      <w:r>
        <w:t xml:space="preserve">　　　　逐词　看（用）／我（体）／象之处（体）／看─甲位→我／看─庚位→象之处／义标：亲见</w:t>
      </w:r>
    </w:p>
    <w:p>
      <w:r>
        <w:t xml:space="preserve">　　　　汉译　我看见象之处。</w:t>
      </w:r>
    </w:p>
    <w:p>
      <w:r>
        <w:t xml:space="preserve">　　　二、作饰弓的限定者（相当于汉语的「之」）</w:t>
      </w:r>
    </w:p>
    <w:p>
      <w:r>
        <w:t xml:space="preserve">　　　　洄文　`@0 by doe6.体　@1 po4.体　@0 =&gt; 1　#common`</w:t>
      </w:r>
    </w:p>
    <w:p>
      <w:r>
        <w:t xml:space="preserve">　　　　逐词　象之处（体）／夜（体）／象之处─饰弓→夜／义标：常识</w:t>
      </w:r>
    </w:p>
    <w:p>
      <w:r>
        <w:t xml:space="preserve">　　　　汉译　象之处之夜。</w:t>
      </w:r>
    </w:p>
    <w:p>
      <w:r>
        <w:t xml:space="preserve">　　　三、换声为「貌」，当性质用</w:t>
      </w:r>
    </w:p>
    <w:p>
      <w:r>
        <w:t xml:space="preserve">　　　　洄文　`@0 by doe6.貌　@1 pe.体　@0 =&gt; 1　#common`</w:t>
      </w:r>
    </w:p>
    <w:p>
      <w:r>
        <w:t xml:space="preserve">　　　　逐词　象之处（换声为貌）／状态（体）／象之处─饰弓→状态／义标：常识</w:t>
      </w:r>
    </w:p>
    <w:p>
      <w:r>
        <w:t xml:space="preserve">　　　　汉译　象之处的状态。</w:t>
      </w:r>
    </w:p>
    <w:p/>
    <w:p/>
    <w:p/>
    <w:p>
      <w:pPr>
        <w:pStyle w:val="Heading3"/>
      </w:pPr>
      <w:r>
        <w:t>w03036　by dy6　象性</w:t>
      </w:r>
    </w:p>
    <w:p/>
    <w:p>
      <w:r>
        <w:t>**音**　`bydy6`　读作 by·dŷ｜by˥dy˥˧</w:t>
      </w:r>
    </w:p>
    <w:p>
      <w:r>
        <w:t xml:space="preserve">　　　　`by`＝浊音 b，像英语 bee 的 b（汉语没有，读时让声带先振）＋先摆「衣」的口型再把嘴唇收圆（法语 tu 的 u）＋高平调（˥）：像汉语第一声，平平地读；`dy6`＝浊音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3036｜本体类（与词根同类）</w:t>
      </w:r>
    </w:p>
    <w:p>
      <w:r>
        <w:t>**义**　象这一性质本身</w:t>
      </w:r>
    </w:p>
    <w:p>
      <w:r>
        <w:t xml:space="preserve">　　　　the quality of being appearance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由词根「象」（`by`）加派生式 **AB「{X}性」**合成，词形 `by dy6`，派生语素取第 6 调音节。按洄文「能算出来的不另立词条」的规矩，本词没有独立编号，意思就是「象这一性质本身」。与词根同属「本体」类，字形只多出那个派生语素音节。</w:t>
      </w:r>
    </w:p>
    <w:p>
      <w:r>
        <w:t>**辨**　与词根「象」：词根问「是什么」，本词问「它的性质名词化这一面」。与同式兄弟（现实性（ba dy6）、潜能性（be dy6）、因性（bi dy6））：式同根不同。与同根别式：取的是同一个「象」的别的侧面。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 dy6.体　@0 -甲-&gt; 1　@0 -庚-&gt; 2　#see`</w:t>
      </w:r>
    </w:p>
    <w:p>
      <w:r>
        <w:t xml:space="preserve">　　　　逐词　看（用）／我（体）／象性（体）／看─甲位→我／看─庚位→象性／义标：亲见</w:t>
      </w:r>
    </w:p>
    <w:p>
      <w:r>
        <w:t xml:space="preserve">　　　　汉译　我看见象性。</w:t>
      </w:r>
    </w:p>
    <w:p>
      <w:r>
        <w:t xml:space="preserve">　　　二、作饰弓的限定者（相当于汉语的「之」）</w:t>
      </w:r>
    </w:p>
    <w:p>
      <w:r>
        <w:t xml:space="preserve">　　　　洄文　`@0 by dy6.体　@1 po4.体　@0 =&gt; 1　#common`</w:t>
      </w:r>
    </w:p>
    <w:p>
      <w:r>
        <w:t xml:space="preserve">　　　　逐词　象性（体）／夜（体）／象性─饰弓→夜／义标：常识</w:t>
      </w:r>
    </w:p>
    <w:p>
      <w:r>
        <w:t xml:space="preserve">　　　　汉译　象性之夜。</w:t>
      </w:r>
    </w:p>
    <w:p>
      <w:r>
        <w:t xml:space="preserve">　　　三、换声为「貌」，当性质用</w:t>
      </w:r>
    </w:p>
    <w:p>
      <w:r>
        <w:t xml:space="preserve">　　　　洄文　`@0 by dy6.貌　@1 pe.体　@0 =&gt; 1　#common`</w:t>
      </w:r>
    </w:p>
    <w:p>
      <w:r>
        <w:t xml:space="preserve">　　　　逐词　象性（换声为貌）／状态（体）／象性─饰弓→状态／义标：常识</w:t>
      </w:r>
    </w:p>
    <w:p>
      <w:r>
        <w:t xml:space="preserve">　　　　汉译　象性的状态。</w:t>
      </w:r>
    </w:p>
    <w:p/>
    <w:p/>
    <w:p/>
    <w:p>
      <w:pPr>
        <w:pStyle w:val="Heading3"/>
      </w:pPr>
      <w:r>
        <w:t>w03080　by ka6　象之所致</w:t>
      </w:r>
    </w:p>
    <w:p/>
    <w:p>
      <w:r>
        <w:t>**音**　`byka6`　读作 by·kâ｜by˥ka˥˧</w:t>
      </w:r>
    </w:p>
    <w:p>
      <w:r>
        <w:t xml:space="preserve">　　　　`by`＝浊音 b，像英语 bee 的 b（汉语没有，读时让声带先振）＋先摆「衣」的口型再把嘴唇收圆（法语 tu 的 u）＋高平调（˥）：像汉语第一声，平平地读；`ka6`＝汉语拼音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3080｜本体类（与词根同类）</w:t>
      </w:r>
    </w:p>
    <w:p>
      <w:r>
        <w:t>**义**　由象所引起者</w:t>
      </w:r>
    </w:p>
    <w:p>
      <w:r>
        <w:t xml:space="preserve">　　　　what appearance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由词根「象」（`by`）加派生式 **CA「{X}之所致」**合成，词形 `by ka6`，派生语素取第 6 调音节。按洄文「能算出来的不另立词条」的规矩，本词没有独立编号，意思就是「由象所引起者」。与词根同属「本体」类，字形只多出那个派生语素音节。</w:t>
      </w:r>
    </w:p>
    <w:p>
      <w:r>
        <w:t>**辨**　与词根「象」：词根问「是什么」，本词问「它的结果名词化这一面」。与同式兄弟（现实之所致（ba ka6）、潜能之所致（be ka6）、因之所致（bi ka6））：式同根不同。与同根别式：取的是同一个「象」的别的侧面。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 ka6.体　@0 -甲-&gt; 1　@0 -庚-&gt; 2　#see`</w:t>
      </w:r>
    </w:p>
    <w:p>
      <w:r>
        <w:t xml:space="preserve">　　　　逐词　看（用）／我（体）／象之所致（体）／看─甲位→我／看─庚位→象之所致／义标：亲见</w:t>
      </w:r>
    </w:p>
    <w:p>
      <w:r>
        <w:t xml:space="preserve">　　　　汉译　我看见象之所致。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by ka6.体　@1 po4.体　@0 =&gt; 1　#common`</w:t>
      </w:r>
    </w:p>
    <w:p>
      <w:r>
        <w:t xml:space="preserve">　　　　逐词　象之所致（体）／夜（体）／象之所致─饰弓→夜／义标：常识</w:t>
      </w:r>
    </w:p>
    <w:p>
      <w:r>
        <w:t xml:space="preserve">　　　　汉译　象之所致之夜。</w:t>
      </w:r>
    </w:p>
    <w:p>
      <w:r>
        <w:t xml:space="preserve">　　　三、换声为「貌」，当性质用</w:t>
      </w:r>
    </w:p>
    <w:p>
      <w:r>
        <w:t xml:space="preserve">　　　　洄文　`@0 by ka6.貌　@1 pe.体　@0 =&gt; 1　#common`</w:t>
      </w:r>
    </w:p>
    <w:p>
      <w:r>
        <w:t xml:space="preserve">　　　　逐词　象之所致（换声为貌）／状态（体）／象之所致─饰弓→状态／义标：常识</w:t>
      </w:r>
    </w:p>
    <w:p>
      <w:r>
        <w:t xml:space="preserve">　　　　汉译　象之所致的状态。</w:t>
      </w:r>
    </w:p>
    <w:p/>
    <w:p/>
    <w:p/>
    <w:p>
      <w:pPr>
        <w:pStyle w:val="Heading3"/>
      </w:pPr>
      <w:r>
        <w:t>w03124　by ki6　象之所由</w:t>
      </w:r>
    </w:p>
    <w:p/>
    <w:p>
      <w:r>
        <w:t>**音**　`byki6`　读作 by·kî｜by˥ki˥˧</w:t>
      </w:r>
    </w:p>
    <w:p>
      <w:r>
        <w:t xml:space="preserve">　　　　`by`＝浊音 b，像英语 bee 的 b（汉语没有，读时让声带先振）＋先摆「衣」的口型再把嘴唇收圆（法语 tu 的 u）＋高平调（˥）：像汉语第一声，平平地读；`ki6`＝汉语拼音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3124｜本体类（与词根同类）</w:t>
      </w:r>
    </w:p>
    <w:p>
      <w:r>
        <w:t>**义**　使象得以发生者</w:t>
      </w:r>
    </w:p>
    <w:p>
      <w:r>
        <w:t xml:space="preserve">　　　　what gives rise to appearance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由词根「象」（`by`）加派生式 **EF「{X}之所由」**合成，词形 `by ki6`，派生语素取第 6 调音节。按洄文「能算出来的不另立词条」的规矩，本词没有独立编号，意思就是「使象得以发生者」。与词根同属「本体」类，字形只多出那个派生语素音节。</w:t>
      </w:r>
    </w:p>
    <w:p>
      <w:r>
        <w:t>**辨**　与词根「象」：词根问「是什么」，本词问「它的致因名词化这一面」。与同式兄弟（现实之所由（ba ki6）、潜能之所由（be ki6）、因之所由（bi ki6））：式同根不同。与同根别式：取的是同一个「象」的别的侧面。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 ki6.体　@0 -甲-&gt; 1　@0 -庚-&gt; 2　#see`</w:t>
      </w:r>
    </w:p>
    <w:p>
      <w:r>
        <w:t xml:space="preserve">　　　　逐词　看（用）／我（体）／象之所由（体）／看─甲位→我／看─庚位→象之所由／义标：亲见</w:t>
      </w:r>
    </w:p>
    <w:p>
      <w:r>
        <w:t xml:space="preserve">　　　　汉译　我看见象之所由。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by ki6.体　@1 po4.体　@0 =&gt; 1　#common`</w:t>
      </w:r>
    </w:p>
    <w:p>
      <w:r>
        <w:t xml:space="preserve">　　　　逐词　象之所由（体）／夜（体）／象之所由─饰弓→夜／义标：常识</w:t>
      </w:r>
    </w:p>
    <w:p>
      <w:r>
        <w:t xml:space="preserve">　　　　汉译　象之所由之夜。</w:t>
      </w:r>
    </w:p>
    <w:p>
      <w:r>
        <w:t xml:space="preserve">　　　三、换声为「貌」，当性质用</w:t>
      </w:r>
    </w:p>
    <w:p>
      <w:r>
        <w:t xml:space="preserve">　　　　洄文　`@0 by ki6.貌　@1 pe.体　@0 =&gt; 1　#common`</w:t>
      </w:r>
    </w:p>
    <w:p>
      <w:r>
        <w:t xml:space="preserve">　　　　逐词　象之所由（换声为貌）／状态（体）／象之所由─饰弓→状态／义标：常识</w:t>
      </w:r>
    </w:p>
    <w:p>
      <w:r>
        <w:t xml:space="preserve">　　　　汉译　象之所由的状态。</w:t>
      </w:r>
    </w:p>
    <w:p/>
    <w:p/>
    <w:p/>
    <w:p>
      <w:pPr>
        <w:pStyle w:val="Heading3"/>
      </w:pPr>
      <w:r>
        <w:t>w03168　goe6 poe　真之小</w:t>
      </w:r>
    </w:p>
    <w:p/>
    <w:p>
      <w:r>
        <w:t>**音**　`goe6poe`　读作 gö̂·poe｜ɡø˥˧pø˥</w:t>
      </w:r>
    </w:p>
    <w:p>
      <w:r>
        <w:t xml:space="preserve">　　　　`goe6`＝浊音 g，像英语 go 的 g＋先摆「诶」的口型再把嘴唇收圆（德语 schön 的 ö）＋高微降（˥˧）：起得高，轻轻落一点；`poe`＝汉语拼音 b（不送气，如「爸」的声母）＋先摆「诶」的口型再把嘴唇收圆（德语 schön 的 ö）＋高平调（˥）：像汉语第一声，平平地读；两音节连读，中间不要停顿</w:t>
      </w:r>
    </w:p>
    <w:p>
      <w:r>
        <w:t>**形**　字形编号 3168｜本体类（与词根同类）</w:t>
      </w:r>
    </w:p>
    <w:p>
      <w:r>
        <w:t>**义**　小的真</w:t>
      </w:r>
    </w:p>
    <w:p>
      <w:r>
        <w:t xml:space="preserve">　　　　a small true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由词根「真」（`poe`）加派生式 **MI「{X}之小」**合成，词形 `goe6 poe`，派生语素取第 6 调音节。按洄文「能算出来的不另立词条」的规矩，本词没有独立编号，意思就是「小的真」。与词根同属「本体」类，字形只多出那个派生语素音节。</w:t>
      </w:r>
    </w:p>
    <w:p>
      <w:r>
        <w:t>**辨**　与词根「真」：词根问「是什么」，本词问「它的指小这一面」。与同式兄弟（伪之小（goe6 pu））：式同根不同。与同根别式：取的是同一个「真」的别的侧面。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poe.貌　@1 po4.体　@0 =&gt; 1　#common`</w:t>
      </w:r>
    </w:p>
    <w:p>
      <w:r>
        <w:t xml:space="preserve">　　　　逐词　真之小（貌）／夜（体）／真之小─饰弓→夜／义标：常识</w:t>
      </w:r>
    </w:p>
    <w:p>
      <w:r>
        <w:t xml:space="preserve">　　　　汉译　真之小的夜。</w:t>
      </w:r>
    </w:p>
    <w:p>
      <w:r>
        <w:t xml:space="preserve">　　　二、作谓语（换声为「用」）</w:t>
      </w:r>
    </w:p>
    <w:p>
      <w:r>
        <w:t xml:space="preserve">　　　　洄文　`@0 goe6 poe.用　@1 po4.体　@0 -甲-&gt; 1　#see`</w:t>
      </w:r>
    </w:p>
    <w:p>
      <w:r>
        <w:t xml:space="preserve">　　　　逐词　真之小（用）／夜（体）／真之小─甲位→夜／义标：亲见</w:t>
      </w:r>
    </w:p>
    <w:p>
      <w:r>
        <w:t xml:space="preserve">　　　　汉译　夜真之小了。</w:t>
      </w:r>
    </w:p>
    <w:p>
      <w:r>
        <w:t xml:space="preserve">　　　三、换声为「度」，当程度方式用</w:t>
      </w:r>
    </w:p>
    <w:p>
      <w:r>
        <w:t xml:space="preserve">　　　　洄文　`@0 goe6 poe.度　@1 pe2.用　@0 -&gt; 1　#common`</w:t>
      </w:r>
    </w:p>
    <w:p>
      <w:r>
        <w:t xml:space="preserve">　　　　逐词　真之小（度）／落（用）／真之小─度位→落／义标：常识</w:t>
      </w:r>
    </w:p>
    <w:p>
      <w:r>
        <w:t xml:space="preserve">　　　　汉译　真之小地落下。</w:t>
      </w:r>
    </w:p>
    <w:p/>
    <w:p/>
    <w:p/>
    <w:p>
      <w:pPr>
        <w:pStyle w:val="Heading3"/>
      </w:pPr>
      <w:r>
        <w:t>w03212　goe6 pu　伪之小</w:t>
      </w:r>
    </w:p>
    <w:p/>
    <w:p>
      <w:r>
        <w:t>**音**　`goe6pu`　读作 gö̂·pu｜ɡø˥˧pu˥</w:t>
      </w:r>
    </w:p>
    <w:p>
      <w:r>
        <w:t xml:space="preserve">　　　　`goe6`＝浊音 g，像英语 go 的 g＋先摆「诶」的口型再把嘴唇收圆（德语 schön 的 ö）＋高微降（˥˧）：起得高，轻轻落一点；`pu`＝汉语拼音 b（不送气，如「爸」的声母）＋如汉语「乌」＋高平调（˥）：像汉语第一声，平平地读；两音节连读，中间不要停顿</w:t>
      </w:r>
    </w:p>
    <w:p>
      <w:r>
        <w:t>**形**　字形编号 3212｜本体类（与词根同类）</w:t>
      </w:r>
    </w:p>
    <w:p>
      <w:r>
        <w:t>**义**　小的伪</w:t>
      </w:r>
    </w:p>
    <w:p>
      <w:r>
        <w:t xml:space="preserve">　　　　a small false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由词根「伪」（`pu`）加派生式 **MI「{X}之小」**合成，词形 `goe6 pu`，派生语素取第 6 调音节。按洄文「能算出来的不另立词条」的规矩，本词没有独立编号，意思就是「小的伪」。与词根同属「本体」类，字形只多出那个派生语素音节。</w:t>
      </w:r>
    </w:p>
    <w:p>
      <w:r>
        <w:t>**辨**　与词根「伪」：词根问「是什么」，本词问「它的指小这一面」。与同式兄弟（真之小（goe6 poe））：式同根不同。与同根别式：取的是同一个「伪」的别的侧面。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pu.貌　@1 po4.体　@0 =&gt; 1　#common`</w:t>
      </w:r>
    </w:p>
    <w:p>
      <w:r>
        <w:t xml:space="preserve">　　　　逐词　伪之小（貌）／夜（体）／伪之小─饰弓→夜／义标：常识</w:t>
      </w:r>
    </w:p>
    <w:p>
      <w:r>
        <w:t xml:space="preserve">　　　　汉译　伪之小的夜。</w:t>
      </w:r>
    </w:p>
    <w:p>
      <w:r>
        <w:t xml:space="preserve">　　　二、作谓语（换声为「用」）</w:t>
      </w:r>
    </w:p>
    <w:p>
      <w:r>
        <w:t xml:space="preserve">　　　　洄文　`@0 goe6 pu.用　@1 po4.体　@0 -甲-&gt; 1　#see`</w:t>
      </w:r>
    </w:p>
    <w:p>
      <w:r>
        <w:t xml:space="preserve">　　　　逐词　伪之小（用）／夜（体）／伪之小─甲位→夜／义标：亲见</w:t>
      </w:r>
    </w:p>
    <w:p>
      <w:r>
        <w:t xml:space="preserve">　　　　汉译　夜伪之小了。</w:t>
      </w:r>
    </w:p>
    <w:p>
      <w:r>
        <w:t xml:space="preserve">　　　三、换声为「度」，当程度方式用</w:t>
      </w:r>
    </w:p>
    <w:p>
      <w:r>
        <w:t xml:space="preserve">　　　　洄文　`@0 goe6 pu.度　@1 pe2.用　@0 -&gt; 1　#common`</w:t>
      </w:r>
    </w:p>
    <w:p>
      <w:r>
        <w:t xml:space="preserve">　　　　逐词　伪之小（度）／落（用）／伪之小─度位→落／义标：常识</w:t>
      </w:r>
    </w:p>
    <w:p>
      <w:r>
        <w:t xml:space="preserve">　　　　汉译　伪之小地落下。</w:t>
      </w:r>
    </w:p>
    <w:p/>
    <w:p/>
    <w:p/>
    <w:p>
      <w:pPr>
        <w:pStyle w:val="Heading3"/>
      </w:pPr>
      <w:r>
        <w:t>w03256　gy6 poe　真之大</w:t>
      </w:r>
    </w:p>
    <w:p/>
    <w:p>
      <w:r>
        <w:t>**音**　`gy6poe`　读作 gŷ·poe｜ɡy˥˧pø˥</w:t>
      </w:r>
    </w:p>
    <w:p>
      <w:r>
        <w:t xml:space="preserve">　　　　`gy6`＝浊音 g，像英语 go 的 g＋先摆「衣」的口型再把嘴唇收圆（法语 tu 的 u）＋高微降（˥˧）：起得高，轻轻落一点；`poe`＝汉语拼音 b（不送气，如「爸」的声母）＋先摆「诶」的口型再把嘴唇收圆（德语 schön 的 ö）＋高平调（˥）：像汉语第一声，平平地读；两音节连读，中间不要停顿</w:t>
      </w:r>
    </w:p>
    <w:p>
      <w:r>
        <w:t>**形**　字形编号 3256｜本体类（与词根同类）</w:t>
      </w:r>
    </w:p>
    <w:p>
      <w:r>
        <w:t>**义**　大的真</w:t>
      </w:r>
    </w:p>
    <w:p>
      <w:r>
        <w:t xml:space="preserve">　　　　a great true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由词根「真」（`poe`）加派生式 **MA「{X}之大」**合成，词形 `gy6 poe`，派生语素取第 6 调音节。按洄文「能算出来的不另立词条」的规矩，本词没有独立编号，意思就是「大的真」。与词根同属「本体」类，字形只多出那个派生语素音节。</w:t>
      </w:r>
    </w:p>
    <w:p>
      <w:r>
        <w:t>**辨**　与词根「真」：词根问「是什么」，本词问「它的指大这一面」。与同式兄弟（伪之大（gy6 pu））：式同根不同。与同根别式：取的是同一个「真」的别的侧面。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poe.貌　@1 po4.体　@0 =&gt; 1　#common`</w:t>
      </w:r>
    </w:p>
    <w:p>
      <w:r>
        <w:t xml:space="preserve">　　　　逐词　真之大（貌）／夜（体）／真之大─饰弓→夜／义标：常识</w:t>
      </w:r>
    </w:p>
    <w:p>
      <w:r>
        <w:t xml:space="preserve">　　　　汉译　真之大的夜。</w:t>
      </w:r>
    </w:p>
    <w:p>
      <w:r>
        <w:t xml:space="preserve">　　　二、作谓语（换声为「用」）</w:t>
      </w:r>
    </w:p>
    <w:p>
      <w:r>
        <w:t xml:space="preserve">　　　　洄文　`@0 gy6 poe.用　@1 po4.体　@0 -甲-&gt; 1　#see`</w:t>
      </w:r>
    </w:p>
    <w:p>
      <w:r>
        <w:t xml:space="preserve">　　　　逐词　真之大（用）／夜（体）／真之大─甲位→夜／义标：亲见</w:t>
      </w:r>
    </w:p>
    <w:p>
      <w:r>
        <w:t xml:space="preserve">　　　　汉译　夜真之大了。</w:t>
      </w:r>
    </w:p>
    <w:p>
      <w:r>
        <w:t xml:space="preserve">　　　三、换声为「度」，当程度方式用</w:t>
      </w:r>
    </w:p>
    <w:p>
      <w:r>
        <w:t xml:space="preserve">　　　　洄文　`@0 gy6 poe.度　@1 pe2.用　@0 -&gt; 1　#common`</w:t>
      </w:r>
    </w:p>
    <w:p>
      <w:r>
        <w:t xml:space="preserve">　　　　逐词　真之大（度）／落（用）／真之大─度位→落／义标：常识</w:t>
      </w:r>
    </w:p>
    <w:p>
      <w:r>
        <w:t xml:space="preserve">　　　　汉译　真之大地落下。</w:t>
      </w:r>
    </w:p>
    <w:p/>
    <w:p/>
    <w:p/>
    <w:p>
      <w:pPr>
        <w:pStyle w:val="Heading3"/>
      </w:pPr>
      <w:r>
        <w:t>w03300　gy6 pu　伪之大</w:t>
      </w:r>
    </w:p>
    <w:p/>
    <w:p>
      <w:r>
        <w:t>**音**　`gy6pu`　读作 gŷ·pu｜ɡy˥˧pu˥</w:t>
      </w:r>
    </w:p>
    <w:p>
      <w:r>
        <w:t xml:space="preserve">　　　　`gy6`＝浊音 g，像英语 go 的 g＋先摆「衣」的口型再把嘴唇收圆（法语 tu 的 u）＋高微降（˥˧）：起得高，轻轻落一点；`pu`＝汉语拼音 b（不送气，如「爸」的声母）＋如汉语「乌」＋高平调（˥）：像汉语第一声，平平地读；两音节连读，中间不要停顿</w:t>
      </w:r>
    </w:p>
    <w:p>
      <w:r>
        <w:t>**形**　字形编号 3300｜本体类（与词根同类）</w:t>
      </w:r>
    </w:p>
    <w:p>
      <w:r>
        <w:t>**义**　大的伪</w:t>
      </w:r>
    </w:p>
    <w:p>
      <w:r>
        <w:t xml:space="preserve">　　　　a great false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由词根「伪」（`pu`）加派生式 **MA「{X}之大」**合成，词形 `gy6 pu`，派生语素取第 6 调音节。按洄文「能算出来的不另立词条」的规矩，本词没有独立编号，意思就是「大的伪」。与词根同属「本体」类，字形只多出那个派生语素音节。</w:t>
      </w:r>
    </w:p>
    <w:p>
      <w:r>
        <w:t>**辨**　与词根「伪」：词根问「是什么」，本词问「它的指大这一面」。与同式兄弟（真之大（gy6 poe））：式同根不同。与同根别式：取的是同一个「伪」的别的侧面。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pu.貌　@1 po4.体　@0 =&gt; 1　#common`</w:t>
      </w:r>
    </w:p>
    <w:p>
      <w:r>
        <w:t xml:space="preserve">　　　　逐词　伪之大（貌）／夜（体）／伪之大─饰弓→夜／义标：常识</w:t>
      </w:r>
    </w:p>
    <w:p>
      <w:r>
        <w:t xml:space="preserve">　　　　汉译　伪之大的夜。</w:t>
      </w:r>
    </w:p>
    <w:p>
      <w:r>
        <w:t xml:space="preserve">　　　二、作谓语（换声为「用」）</w:t>
      </w:r>
    </w:p>
    <w:p>
      <w:r>
        <w:t xml:space="preserve">　　　　洄文　`@0 gy6 pu.用　@1 po4.体　@0 -甲-&gt; 1　#see`</w:t>
      </w:r>
    </w:p>
    <w:p>
      <w:r>
        <w:t xml:space="preserve">　　　　逐词　伪之大（用）／夜（体）／伪之大─甲位→夜／义标：亲见</w:t>
      </w:r>
    </w:p>
    <w:p>
      <w:r>
        <w:t xml:space="preserve">　　　　汉译　夜伪之大了。</w:t>
      </w:r>
    </w:p>
    <w:p>
      <w:r>
        <w:t xml:space="preserve">　　　三、换声为「度」，当程度方式用</w:t>
      </w:r>
    </w:p>
    <w:p>
      <w:r>
        <w:t xml:space="preserve">　　　　洄文　`@0 gy6 pu.度　@1 pe2.用　@0 -&gt; 1　#common`</w:t>
      </w:r>
    </w:p>
    <w:p>
      <w:r>
        <w:t xml:space="preserve">　　　　逐词　伪之大（度）／落（用）／伪之大─度位→落／义标：常识</w:t>
      </w:r>
    </w:p>
    <w:p>
      <w:r>
        <w:t xml:space="preserve">　　　　汉译　伪之大地落下。</w:t>
      </w:r>
    </w:p>
    <w:p/>
    <w:p/>
    <w:p/>
    <w:p>
      <w:pPr>
        <w:pStyle w:val="Heading3"/>
      </w:pPr>
      <w:r>
        <w:t>w03344　ma6 poe　不真</w:t>
      </w:r>
    </w:p>
    <w:p/>
    <w:p>
      <w:r>
        <w:t>**音**　`ma6poe`　读作 mâ·poe｜ma˥˧pø˥</w:t>
      </w:r>
    </w:p>
    <w:p>
      <w:r>
        <w:t xml:space="preserve">　　　　`ma6`＝汉语拼音 m，如「妈」＋如汉语「啊」＋高微降（˥˧）：起得高，轻轻落一点；`poe`＝汉语拼音 b（不送气，如「爸」的声母）＋先摆「诶」的口型再把嘴唇收圆（德语 schön 的 ö）＋高平调（˥）：像汉语第一声，平平地读；两音节连读，中间不要停顿</w:t>
      </w:r>
    </w:p>
    <w:p>
      <w:r>
        <w:t>**形**　字形编号 3344｜本体类（与词根同类）</w:t>
      </w:r>
    </w:p>
    <w:p>
      <w:r>
        <w:t>**义**　与真相反或缺失真的</w:t>
      </w:r>
    </w:p>
    <w:p>
      <w:r>
        <w:t xml:space="preserve">　　　　lacking true, or the opposite of true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由词根「真」（`poe`）加派生式 **NE「不{X}」**合成，词形 `ma6 poe`，派生语素取第 6 调音节。按洄文「能算出来的不另立词条」的规矩，本词没有独立编号，意思就是「与真相反或缺失真的」。与词根同属「本体」类，字形只多出那个派生语素音节。</w:t>
      </w:r>
    </w:p>
    <w:p>
      <w:r>
        <w:t>**辨**　与词根「真」：词根问「是什么」，本词问「它的否定这一面」。与同式兄弟（不伪（ma6 pu））：式同根不同。与同根别式：取的是同一个「真」的别的侧面。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poe.貌　@1 po4.体　@0 =&gt; 1　#common`</w:t>
      </w:r>
    </w:p>
    <w:p>
      <w:r>
        <w:t xml:space="preserve">　　　　逐词　不真（貌）／夜（体）／不真─饰弓→夜／义标：常识</w:t>
      </w:r>
    </w:p>
    <w:p>
      <w:r>
        <w:t xml:space="preserve">　　　　汉译　不真的夜。</w:t>
      </w:r>
    </w:p>
    <w:p>
      <w:r>
        <w:t xml:space="preserve">　　　二、作谓语（换声为「用」）</w:t>
      </w:r>
    </w:p>
    <w:p>
      <w:r>
        <w:t xml:space="preserve">　　　　洄文　`@0 ma6 poe.用　@1 po4.体　@0 -甲-&gt; 1　#see`</w:t>
      </w:r>
    </w:p>
    <w:p>
      <w:r>
        <w:t xml:space="preserve">　　　　逐词　不真（用）／夜（体）／不真─甲位→夜／义标：亲见</w:t>
      </w:r>
    </w:p>
    <w:p>
      <w:r>
        <w:t xml:space="preserve">　　　　汉译　夜不真了。</w:t>
      </w:r>
    </w:p>
    <w:p>
      <w:r>
        <w:t xml:space="preserve">　　　三、换声为「度」，当程度方式用</w:t>
      </w:r>
    </w:p>
    <w:p>
      <w:r>
        <w:t xml:space="preserve">　　　　洄文　`@0 ma6 poe.度　@1 pe2.用　@0 -&gt; 1　#common`</w:t>
      </w:r>
    </w:p>
    <w:p>
      <w:r>
        <w:t xml:space="preserve">　　　　逐词　不真（度）／落（用）／不真─度位→落／义标：常识</w:t>
      </w:r>
    </w:p>
    <w:p>
      <w:r>
        <w:t xml:space="preserve">　　　　汉译　不真地落下。</w:t>
      </w:r>
    </w:p>
    <w:p/>
    <w:p/>
    <w:p/>
    <w:p>
      <w:pPr>
        <w:pStyle w:val="Heading3"/>
      </w:pPr>
      <w:r>
        <w:t>w03388　ma6 pu　不伪</w:t>
      </w:r>
    </w:p>
    <w:p/>
    <w:p>
      <w:r>
        <w:t>**音**　`ma6pu`　读作 mâ·pu｜ma˥˧pu˥</w:t>
      </w:r>
    </w:p>
    <w:p>
      <w:r>
        <w:t xml:space="preserve">　　　　`ma6`＝汉语拼音 m，如「妈」＋如汉语「啊」＋高微降（˥˧）：起得高，轻轻落一点；`pu`＝汉语拼音 b（不送气，如「爸」的声母）＋如汉语「乌」＋高平调（˥）：像汉语第一声，平平地读；两音节连读，中间不要停顿</w:t>
      </w:r>
    </w:p>
    <w:p>
      <w:r>
        <w:t>**形**　字形编号 3388｜本体类（与词根同类）</w:t>
      </w:r>
    </w:p>
    <w:p>
      <w:r>
        <w:t>**义**　与伪相反或缺失伪的</w:t>
      </w:r>
    </w:p>
    <w:p>
      <w:r>
        <w:t xml:space="preserve">　　　　lacking false, or the opposite of false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由词根「伪」（`pu`）加派生式 **NE「不{X}」**合成，词形 `ma6 pu`，派生语素取第 6 调音节。按洄文「能算出来的不另立词条」的规矩，本词没有独立编号，意思就是「与伪相反或缺失伪的」。与词根同属「本体」类，字形只多出那个派生语素音节。</w:t>
      </w:r>
    </w:p>
    <w:p>
      <w:r>
        <w:t>**辨**　与词根「伪」：词根问「是什么」，本词问「它的否定这一面」。与同式兄弟（不真（ma6 poe））：式同根不同。与同根别式：取的是同一个「伪」的别的侧面。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pu.貌　@1 po4.体　@0 =&gt; 1　#common`</w:t>
      </w:r>
    </w:p>
    <w:p>
      <w:r>
        <w:t xml:space="preserve">　　　　逐词　不伪（貌）／夜（体）／不伪─饰弓→夜／义标：常识</w:t>
      </w:r>
    </w:p>
    <w:p>
      <w:r>
        <w:t xml:space="preserve">　　　　汉译　不伪的夜。</w:t>
      </w:r>
    </w:p>
    <w:p>
      <w:r>
        <w:t xml:space="preserve">　　　二、作谓语（换声为「用」）</w:t>
      </w:r>
    </w:p>
    <w:p>
      <w:r>
        <w:t xml:space="preserve">　　　　洄文　`@0 ma6 pu.用　@1 po4.体　@0 -甲-&gt; 1　#see`</w:t>
      </w:r>
    </w:p>
    <w:p>
      <w:r>
        <w:t xml:space="preserve">　　　　逐词　不伪（用）／夜（体）／不伪─甲位→夜／义标：亲见</w:t>
      </w:r>
    </w:p>
    <w:p>
      <w:r>
        <w:t xml:space="preserve">　　　　汉译　夜不伪了。</w:t>
      </w:r>
    </w:p>
    <w:p>
      <w:r>
        <w:t xml:space="preserve">　　　三、换声为「度」，当程度方式用</w:t>
      </w:r>
    </w:p>
    <w:p>
      <w:r>
        <w:t xml:space="preserve">　　　　洄文　`@0 ma6 pu.度　@1 pe2.用　@0 -&gt; 1　#common`</w:t>
      </w:r>
    </w:p>
    <w:p>
      <w:r>
        <w:t xml:space="preserve">　　　　逐词　不伪（度）／落（用）／不伪─度位→落／义标：常识</w:t>
      </w:r>
    </w:p>
    <w:p>
      <w:r>
        <w:t xml:space="preserve">　　　　汉译　不伪地落下。</w:t>
      </w:r>
    </w:p>
    <w:p/>
    <w:p/>
    <w:p/>
    <w:p>
      <w:pPr>
        <w:pStyle w:val="Heading3"/>
      </w:pPr>
      <w:r>
        <w:t>w03432　mi6 poe　似真</w:t>
      </w:r>
    </w:p>
    <w:p/>
    <w:p>
      <w:r>
        <w:t>**音**　`mi6poe`　读作 mî·poe｜mi˥˧pø˥</w:t>
      </w:r>
    </w:p>
    <w:p>
      <w:r>
        <w:t xml:space="preserve">　　　　`mi6`＝汉语拼音 m，如「妈」＋如汉语「衣」＋高微降（˥˧）：起得高，轻轻落一点；`poe`＝汉语拼音 b（不送气，如「爸」的声母）＋先摆「诶」的口型再把嘴唇收圆（德语 schön 的 ö）＋高平调（˥）：像汉语第一声，平平地读；两音节连读，中间不要停顿</w:t>
      </w:r>
    </w:p>
    <w:p>
      <w:r>
        <w:t>**形**　字形编号 3432｜本体类（与词根同类）</w:t>
      </w:r>
    </w:p>
    <w:p>
      <w:r>
        <w:t>**义**　像真那样的</w:t>
      </w:r>
    </w:p>
    <w:p>
      <w:r>
        <w:t xml:space="preserve">　　　　resembling true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由词根「真」（`poe`）加派生式 **SI「似{X}」**合成，词形 `mi6 poe`，派生语素取第 6 调音节。按洄文「能算出来的不另立词条」的规矩，本词没有独立编号，意思就是「像真那样的」。与词根同属「本体」类，字形只多出那个派生语素音节。</w:t>
      </w:r>
    </w:p>
    <w:p>
      <w:r>
        <w:t>**辨**　与词根「真」：词根问「是什么」，本词问「它的比拟这一面」。与同式兄弟（似伪（mi6 pu））：式同根不同。与同根别式：取的是同一个「真」的别的侧面。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poe.貌　@1 po4.体　@0 =&gt; 1　#common`</w:t>
      </w:r>
    </w:p>
    <w:p>
      <w:r>
        <w:t xml:space="preserve">　　　　逐词　似真（貌）／夜（体）／似真─饰弓→夜／义标：常识</w:t>
      </w:r>
    </w:p>
    <w:p>
      <w:r>
        <w:t xml:space="preserve">　　　　汉译　似真的夜。</w:t>
      </w:r>
    </w:p>
    <w:p>
      <w:r>
        <w:t xml:space="preserve">　　　二、作谓语（换声为「用」）</w:t>
      </w:r>
    </w:p>
    <w:p>
      <w:r>
        <w:t xml:space="preserve">　　　　洄文　`@0 mi6 poe.用　@1 po4.体　@0 -甲-&gt; 1　#see`</w:t>
      </w:r>
    </w:p>
    <w:p>
      <w:r>
        <w:t xml:space="preserve">　　　　逐词　似真（用）／夜（体）／似真─甲位→夜／义标：亲见</w:t>
      </w:r>
    </w:p>
    <w:p>
      <w:r>
        <w:t xml:space="preserve">　　　　汉译　夜似真了。</w:t>
      </w:r>
    </w:p>
    <w:p>
      <w:r>
        <w:t xml:space="preserve">　　　三、换声为「度」，当程度方式用</w:t>
      </w:r>
    </w:p>
    <w:p>
      <w:r>
        <w:t xml:space="preserve">　　　　洄文　`@0 mi6 poe.度　@1 pe2.用　@0 -&gt; 1　#common`</w:t>
      </w:r>
    </w:p>
    <w:p>
      <w:r>
        <w:t xml:space="preserve">　　　　逐词　似真（度）／落（用）／似真─度位→落／义标：常识</w:t>
      </w:r>
    </w:p>
    <w:p>
      <w:r>
        <w:t xml:space="preserve">　　　　汉译　似真地落下。</w:t>
      </w:r>
    </w:p>
    <w:p/>
    <w:p/>
    <w:p/>
    <w:p>
      <w:pPr>
        <w:pStyle w:val="Heading3"/>
      </w:pPr>
      <w:r>
        <w:t>w03476　mi6 pu　似伪</w:t>
      </w:r>
    </w:p>
    <w:p/>
    <w:p>
      <w:r>
        <w:t>**音**　`mi6pu`　读作 mî·pu｜mi˥˧pu˥</w:t>
      </w:r>
    </w:p>
    <w:p>
      <w:r>
        <w:t xml:space="preserve">　　　　`mi6`＝汉语拼音 m，如「妈」＋如汉语「衣」＋高微降（˥˧）：起得高，轻轻落一点；`pu`＝汉语拼音 b（不送气，如「爸」的声母）＋如汉语「乌」＋高平调（˥）：像汉语第一声，平平地读；两音节连读，中间不要停顿</w:t>
      </w:r>
    </w:p>
    <w:p>
      <w:r>
        <w:t>**形**　字形编号 3476｜本体类（与词根同类）</w:t>
      </w:r>
    </w:p>
    <w:p>
      <w:r>
        <w:t>**义**　像伪那样的</w:t>
      </w:r>
    </w:p>
    <w:p>
      <w:r>
        <w:t xml:space="preserve">　　　　resembling false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由词根「伪」（`pu`）加派生式 **SI「似{X}」**合成，词形 `mi6 pu`，派生语素取第 6 调音节。按洄文「能算出来的不另立词条」的规矩，本词没有独立编号，意思就是「像伪那样的」。与词根同属「本体」类，字形只多出那个派生语素音节。</w:t>
      </w:r>
    </w:p>
    <w:p>
      <w:r>
        <w:t>**辨**　与词根「伪」：词根问「是什么」，本词问「它的比拟这一面」。与同式兄弟（似真（mi6 poe））：式同根不同。与同根别式：取的是同一个「伪」的别的侧面。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pu.貌　@1 po4.体　@0 =&gt; 1　#common`</w:t>
      </w:r>
    </w:p>
    <w:p>
      <w:r>
        <w:t xml:space="preserve">　　　　逐词　似伪（貌）／夜（体）／似伪─饰弓→夜／义标：常识</w:t>
      </w:r>
    </w:p>
    <w:p>
      <w:r>
        <w:t xml:space="preserve">　　　　汉译　似伪的夜。</w:t>
      </w:r>
    </w:p>
    <w:p>
      <w:r>
        <w:t xml:space="preserve">　　　二、作谓语（换声为「用」）</w:t>
      </w:r>
    </w:p>
    <w:p>
      <w:r>
        <w:t xml:space="preserve">　　　　洄文　`@0 mi6 pu.用　@1 po4.体　@0 -甲-&gt; 1　#see`</w:t>
      </w:r>
    </w:p>
    <w:p>
      <w:r>
        <w:t xml:space="preserve">　　　　逐词　似伪（用）／夜（体）／似伪─甲位→夜／义标：亲见</w:t>
      </w:r>
    </w:p>
    <w:p>
      <w:r>
        <w:t xml:space="preserve">　　　　汉译　夜似伪了。</w:t>
      </w:r>
    </w:p>
    <w:p>
      <w:r>
        <w:t xml:space="preserve">　　　三、换声为「度」，当程度方式用</w:t>
      </w:r>
    </w:p>
    <w:p>
      <w:r>
        <w:t xml:space="preserve">　　　　洄文　`@0 mi6 pu.度　@1 pe2.用　@0 -&gt; 1　#common`</w:t>
      </w:r>
    </w:p>
    <w:p>
      <w:r>
        <w:t xml:space="preserve">　　　　逐词　似伪（度）／落（用）／似伪─度位→落／义标：常识</w:t>
      </w:r>
    </w:p>
    <w:p>
      <w:r>
        <w:t xml:space="preserve">　　　　汉译　似伪地落下。</w:t>
      </w:r>
    </w:p>
    <w:p/>
    <w:p/>
    <w:p/>
    <w:p>
      <w:pPr>
        <w:pStyle w:val="Heading3"/>
      </w:pPr>
      <w:r>
        <w:t>w03520　mu6 poe　极真</w:t>
      </w:r>
    </w:p>
    <w:p/>
    <w:p>
      <w:r>
        <w:t>**音**　`mu6poe`　读作 mû·poe｜mu˥˧pø˥</w:t>
      </w:r>
    </w:p>
    <w:p>
      <w:r>
        <w:t xml:space="preserve">　　　　`mu6`＝汉语拼音 m，如「妈」＋如汉语「乌」＋高微降（˥˧）：起得高，轻轻落一点；`poe`＝汉语拼音 b（不送气，如「爸」的声母）＋先摆「诶」的口型再把嘴唇收圆（德语 schön 的 ö）＋高平调（˥）：像汉语第一声，平平地读；两音节连读，中间不要停顿</w:t>
      </w:r>
    </w:p>
    <w:p>
      <w:r>
        <w:t>**形**　字形编号 3520｜本体类（与词根同类）</w:t>
      </w:r>
    </w:p>
    <w:p>
      <w:r>
        <w:t>**义**　在真这一点上到极点</w:t>
      </w:r>
    </w:p>
    <w:p>
      <w:r>
        <w:t xml:space="preserve">　　　　to the utmost degree of true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由词根「真」（`poe`）加派生式 **EX「极{X}」**合成，词形 `mu6 poe`，派生语素取第 6 调音节。按洄文「能算出来的不另立词条」的规矩，本词没有独立编号，意思就是「在真这一点上到极点」。与词根同属「本体」类，字形只多出那个派生语素音节。</w:t>
      </w:r>
    </w:p>
    <w:p>
      <w:r>
        <w:t>**辨**　与词根「真」：词根问「是什么」，本词问「它的极致这一面」。与同式兄弟（极伪（mu6 pu））：式同根不同。与同根别式：取的是同一个「真」的别的侧面。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poe.度　@1 pe2.用　@0 -&gt; 1　#common`</w:t>
      </w:r>
    </w:p>
    <w:p>
      <w:r>
        <w:t xml:space="preserve">　　　　逐词　极真（度）／落（用）／极真─度位→落／义标：常识</w:t>
      </w:r>
    </w:p>
    <w:p>
      <w:r>
        <w:t xml:space="preserve">　　　　汉译　极真地落下。</w:t>
      </w:r>
    </w:p>
    <w:p>
      <w:r>
        <w:t xml:space="preserve">　　　二、限定一个性状</w:t>
      </w:r>
    </w:p>
    <w:p>
      <w:r>
        <w:t xml:space="preserve">　　　　洄文　`@0 mu6 poe.度　@1 mu.貌　@0 =&gt; 1　#common`</w:t>
      </w:r>
    </w:p>
    <w:p>
      <w:r>
        <w:t xml:space="preserve">　　　　逐词　极真（度）／直（貌）／极真─饰弓→直／义标：常识</w:t>
      </w:r>
    </w:p>
    <w:p>
      <w:r>
        <w:t xml:space="preserve">　　　　汉译　极真直。</w:t>
      </w:r>
    </w:p>
    <w:p>
      <w:r>
        <w:t xml:space="preserve">　　　三、换声为「度」，当程度方式用</w:t>
      </w:r>
    </w:p>
    <w:p>
      <w:r>
        <w:t xml:space="preserve">　　　　洄文　`@0 mu6 poe.度　@1 no.貌　@0 =&gt; 1　#common`</w:t>
      </w:r>
    </w:p>
    <w:p>
      <w:r>
        <w:t xml:space="preserve">　　　　逐词　极真（度）／高（貌）／极真─饰弓→高／义标：常识</w:t>
      </w:r>
    </w:p>
    <w:p>
      <w:r>
        <w:t xml:space="preserve">　　　　汉译　极真高。</w:t>
      </w:r>
    </w:p>
    <w:p/>
    <w:p/>
    <w:p/>
    <w:p>
      <w:pPr>
        <w:pStyle w:val="Heading3"/>
      </w:pPr>
      <w:r>
        <w:t>w03564　mu6 pu　极伪</w:t>
      </w:r>
    </w:p>
    <w:p/>
    <w:p>
      <w:r>
        <w:t>**音**　`mu6pu`　读作 mû·pu｜mu˥˧pu˥</w:t>
      </w:r>
    </w:p>
    <w:p>
      <w:r>
        <w:t xml:space="preserve">　　　　`mu6`＝汉语拼音 m，如「妈」＋如汉语「乌」＋高微降（˥˧）：起得高，轻轻落一点；`pu`＝汉语拼音 b（不送气，如「爸」的声母）＋如汉语「乌」＋高平调（˥）：像汉语第一声，平平地读；两音节连读，中间不要停顿</w:t>
      </w:r>
    </w:p>
    <w:p>
      <w:r>
        <w:t>**形**　字形编号 3564｜本体类（与词根同类）</w:t>
      </w:r>
    </w:p>
    <w:p>
      <w:r>
        <w:t>**义**　在伪这一点上到极点</w:t>
      </w:r>
    </w:p>
    <w:p>
      <w:r>
        <w:t xml:space="preserve">　　　　to the utmost degree of false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由词根「伪」（`pu`）加派生式 **EX「极{X}」**合成，词形 `mu6 pu`，派生语素取第 6 调音节。按洄文「能算出来的不另立词条」的规矩，本词没有独立编号，意思就是「在伪这一点上到极点」。与词根同属「本体」类，字形只多出那个派生语素音节。</w:t>
      </w:r>
    </w:p>
    <w:p>
      <w:r>
        <w:t>**辨**　与词根「伪」：词根问「是什么」，本词问「它的极致这一面」。与同式兄弟（极真（mu6 poe））：式同根不同。与同根别式：取的是同一个「伪」的别的侧面。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pu.度　@1 pe2.用　@0 -&gt; 1　#common`</w:t>
      </w:r>
    </w:p>
    <w:p>
      <w:r>
        <w:t xml:space="preserve">　　　　逐词　极伪（度）／落（用）／极伪─度位→落／义标：常识</w:t>
      </w:r>
    </w:p>
    <w:p>
      <w:r>
        <w:t xml:space="preserve">　　　　汉译　极伪地落下。</w:t>
      </w:r>
    </w:p>
    <w:p>
      <w:r>
        <w:t xml:space="preserve">　　　二、限定一个性状</w:t>
      </w:r>
    </w:p>
    <w:p>
      <w:r>
        <w:t xml:space="preserve">　　　　洄文　`@0 mu6 pu.度　@1 mu.貌　@0 =&gt; 1　#common`</w:t>
      </w:r>
    </w:p>
    <w:p>
      <w:r>
        <w:t xml:space="preserve">　　　　逐词　极伪（度）／直（貌）／极伪─饰弓→直／义标：常识</w:t>
      </w:r>
    </w:p>
    <w:p>
      <w:r>
        <w:t xml:space="preserve">　　　　汉译　极伪直。</w:t>
      </w:r>
    </w:p>
    <w:p>
      <w:r>
        <w:t xml:space="preserve">　　　三、换声为「度」，当程度方式用</w:t>
      </w:r>
    </w:p>
    <w:p>
      <w:r>
        <w:t xml:space="preserve">　　　　洄文　`@0 mu6 pu.度　@1 no.貌　@0 =&gt; 1　#common`</w:t>
      </w:r>
    </w:p>
    <w:p>
      <w:r>
        <w:t xml:space="preserve">　　　　逐词　极伪（度）／高（貌）／极伪─饰弓→高／义标：常识</w:t>
      </w:r>
    </w:p>
    <w:p>
      <w:r>
        <w:t xml:space="preserve">　　　　汉译　极伪高。</w:t>
      </w:r>
    </w:p>
    <w:p/>
    <w:p/>
    <w:p/>
    <w:p>
      <w:pPr>
        <w:pStyle w:val="Heading3"/>
      </w:pPr>
      <w:r>
        <w:t>w03608　ne6 po　使成为</w:t>
      </w:r>
    </w:p>
    <w:p/>
    <w:p>
      <w:r>
        <w:t>**音**　`ne6po`　读作 nê·po｜ne˥˧po˥</w:t>
      </w:r>
    </w:p>
    <w:p>
      <w:r>
        <w:t xml:space="preserve">　　　　`ne6`＝汉语拼音 n，如「拿」＋如汉语「诶」的前半，口略开＋高微降（˥˧）：起得高，轻轻落一点；`po`＝汉语拼音 b（不送气，如「爸」的声母）＋如汉语「哦」＋高平调（˥）：像汉语第一声，平平地读；两音节连读，中间不要停顿</w:t>
      </w:r>
    </w:p>
    <w:p>
      <w:r>
        <w:t>**形**　字形编号 3608｜本体类（与词根同类）</w:t>
      </w:r>
    </w:p>
    <w:p>
      <w:r>
        <w:t>**义**　使某物成为成为</w:t>
      </w:r>
    </w:p>
    <w:p>
      <w:r>
        <w:t xml:space="preserve">　　　　to cause something to become become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由词根「成为」（`po`）加派生式 **VE「使{X}」**合成，词形 `ne6 po`，派生语素取第 6 调音节。按洄文「能算出来的不另立词条」的规矩，本词没有独立编号，意思就是「使某物成为成为」。与词根同属「本体」类，字形只多出那个派生语素音节。</w:t>
      </w:r>
    </w:p>
    <w:p>
      <w:r>
        <w:t>**辨**　与词根「成为」：词根问「是什么」，本词问「它的使成这一面」。与同式兄弟（使在（ne6 yi））：式同根不同。与同根别式：取的是同一个「成为」的别的侧面。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po.用　@1 yi6.体　@0 -甲-&gt; 1　#see`</w:t>
      </w:r>
    </w:p>
    <w:p>
      <w:r>
        <w:t xml:space="preserve">　　　　逐词　使成为（用）／我（体）／使成为─甲位→我／义标：亲见</w:t>
      </w:r>
    </w:p>
    <w:p>
      <w:r>
        <w:t xml:space="preserve">　　　　汉译　我使成为。</w:t>
      </w:r>
    </w:p>
    <w:p>
      <w:r>
        <w:t xml:space="preserve">　　　二、作谓语，同时接甲位与乙位</w:t>
      </w:r>
    </w:p>
    <w:p>
      <w:r>
        <w:t xml:space="preserve">　　　　洄文　`@0 ne6 po.用　@1 yi6.体　@2 lv2.体　@0 -甲-&gt; 1　@0 -乙-&gt; 2　#see`</w:t>
      </w:r>
    </w:p>
    <w:p>
      <w:r>
        <w:t xml:space="preserve">　　　　逐词　使成为（用）／我（体）／食物（体）／使成为─甲位→我／使成为─乙位→食物／义标：亲见</w:t>
      </w:r>
    </w:p>
    <w:p>
      <w:r>
        <w:t xml:space="preserve">　　　　汉译　我使成为食物。</w:t>
      </w:r>
    </w:p>
    <w:p>
      <w:r>
        <w:t xml:space="preserve">　　　三、换声为「体」，把它当成一件事来谈</w:t>
      </w:r>
    </w:p>
    <w:p>
      <w:r>
        <w:t xml:space="preserve">　　　　洄文　`@0 ne6 po.体　@1 po4.体　@0 -戊-&gt; 1　#common`</w:t>
      </w:r>
    </w:p>
    <w:p>
      <w:r>
        <w:t xml:space="preserve">　　　　逐词　使成为（换声为体）／夜（体）／使成为─戊位→夜／义标：常识</w:t>
      </w:r>
    </w:p>
    <w:p>
      <w:r>
        <w:t xml:space="preserve">　　　　汉译　使成为发生在夜里。</w:t>
      </w:r>
    </w:p>
    <w:p/>
    <w:p/>
    <w:p/>
    <w:p>
      <w:pPr>
        <w:pStyle w:val="Heading3"/>
      </w:pPr>
      <w:r>
        <w:t>w03652　ne6 yi　使在</w:t>
      </w:r>
    </w:p>
    <w:p/>
    <w:p>
      <w:r>
        <w:t>**音**　`ne6yi`　读作 nê·yi｜ne˥˧∅i˥</w:t>
      </w:r>
    </w:p>
    <w:p>
      <w:r>
        <w:t xml:space="preserve">　　　　`ne6`＝汉语拼音 n，如「拿」＋如汉语「诶」的前半，口略开＋高微降（˥˧）：起得高，轻轻落一点；`yi`＝零声基：直接起元音，如汉语「啊」＋如汉语「衣」＋高平调（˥）：像汉语第一声，平平地读；两音节连读，中间不要停顿</w:t>
      </w:r>
    </w:p>
    <w:p>
      <w:r>
        <w:t>**形**　字形编号 3652｜本体类（与词根同类）</w:t>
      </w:r>
    </w:p>
    <w:p>
      <w:r>
        <w:t>**义**　使某物成为在</w:t>
      </w:r>
    </w:p>
    <w:p>
      <w:r>
        <w:t xml:space="preserve">　　　　to cause something to become be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由词根「在」（`yi`）加派生式 **VE「使{X}」**合成，词形 `ne6 yi`，派生语素取第 6 调音节。按洄文「能算出来的不另立词条」的规矩，本词没有独立编号，意思就是「使某物成为在」。与词根同属「本体」类，字形只多出那个派生语素音节。</w:t>
      </w:r>
    </w:p>
    <w:p>
      <w:r>
        <w:t>**辨**　与词根「在」：词根问「是什么」，本词问「它的使成这一面」。与同式兄弟（使成为（ne6 po））：式同根不同。与同根别式：取的是同一个「在」的别的侧面。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yi.用　@1 yi6.体　@0 -甲-&gt; 1　#see`</w:t>
      </w:r>
    </w:p>
    <w:p>
      <w:r>
        <w:t xml:space="preserve">　　　　逐词　使在（用）／我（体）／使在─甲位→我／义标：亲见</w:t>
      </w:r>
    </w:p>
    <w:p>
      <w:r>
        <w:t xml:space="preserve">　　　　汉译　我使在。</w:t>
      </w:r>
    </w:p>
    <w:p>
      <w:r>
        <w:t xml:space="preserve">　　　二、作谓语，同时接甲位与乙位</w:t>
      </w:r>
    </w:p>
    <w:p>
      <w:r>
        <w:t xml:space="preserve">　　　　洄文　`@0 ne6 yi.用　@1 yi6.体　@2 lv2.体　@0 -甲-&gt; 1　@0 -乙-&gt; 2　#see`</w:t>
      </w:r>
    </w:p>
    <w:p>
      <w:r>
        <w:t xml:space="preserve">　　　　逐词　使在（用）／我（体）／食物（体）／使在─甲位→我／使在─乙位→食物／义标：亲见</w:t>
      </w:r>
    </w:p>
    <w:p>
      <w:r>
        <w:t xml:space="preserve">　　　　汉译　我使在食物。</w:t>
      </w:r>
    </w:p>
    <w:p>
      <w:r>
        <w:t xml:space="preserve">　　　三、换声为「体」，把它当成一件事来谈</w:t>
      </w:r>
    </w:p>
    <w:p>
      <w:r>
        <w:t xml:space="preserve">　　　　洄文　`@0 ne6 yi.体　@1 po4.体　@0 -戊-&gt; 1　#common`</w:t>
      </w:r>
    </w:p>
    <w:p>
      <w:r>
        <w:t xml:space="preserve">　　　　逐词　使在（换声为体）／夜（体）／使在─戊位→夜／义标：常识</w:t>
      </w:r>
    </w:p>
    <w:p>
      <w:r>
        <w:t xml:space="preserve">　　　　汉译　使在发生在夜里。</w:t>
      </w:r>
    </w:p>
    <w:p/>
    <w:p/>
    <w:p/>
    <w:p>
      <w:pPr>
        <w:pStyle w:val="Heading3"/>
      </w:pPr>
      <w:r>
        <w:t>w03696　no6 po　成成为</w:t>
      </w:r>
    </w:p>
    <w:p/>
    <w:p>
      <w:r>
        <w:t>**音**　`no6po`　读作 nô·po｜no˥˧po˥</w:t>
      </w:r>
    </w:p>
    <w:p>
      <w:r>
        <w:t xml:space="preserve">　　　　`no6`＝汉语拼音 n，如「拿」＋如汉语「哦」＋高微降（˥˧）：起得高，轻轻落一点；`po`＝汉语拼音 b（不送气，如「爸」的声母）＋如汉语「哦」＋高平调（˥）：像汉语第一声，平平地读；两音节连读，中间不要停顿</w:t>
      </w:r>
    </w:p>
    <w:p>
      <w:r>
        <w:t>**形**　字形编号 3696｜本体类（与词根同类）</w:t>
      </w:r>
    </w:p>
    <w:p>
      <w:r>
        <w:t>**义**　自身转为成为</w:t>
      </w:r>
    </w:p>
    <w:p>
      <w:r>
        <w:t xml:space="preserve">　　　　to become become oneself</w:t>
      </w:r>
    </w:p>
    <w:p>
      <w:r>
        <w:t>**位**　槽表「甲乙」｜词性 v｜默认换声 用｜派生式 CO「成{X}」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由词根「成为」（`po`）加派生式 **CO「成{X}」**合成，词形 `no6 po`，派生语素取第 6 调音节。按洄文「能算出来的不另立词条」的规矩，本词没有独立编号，意思就是「自身转为成为」。与词根同属「本体」类，字形只多出那个派生语素音节。</w:t>
      </w:r>
    </w:p>
    <w:p>
      <w:r>
        <w:t>**辨**　与词根「成为」：词根问「是什么」，本词问「它的转变这一面」。与同式兄弟（成在（no6 yi））：式同根不同。与同根别式：取的是同一个「成为」的别的侧面。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no6 po.用　@1 yi6.体　@0 -甲-&gt; 1　#see`</w:t>
      </w:r>
    </w:p>
    <w:p>
      <w:r>
        <w:t xml:space="preserve">　　　　逐词　成成为（用）／我（体）／成成为─甲位→我／义标：亲见</w:t>
      </w:r>
    </w:p>
    <w:p>
      <w:r>
        <w:t xml:space="preserve">　　　　汉译　我成成为。</w:t>
      </w:r>
    </w:p>
    <w:p>
      <w:r>
        <w:t xml:space="preserve">　　　二、作谓语，同时接甲位与乙位</w:t>
      </w:r>
    </w:p>
    <w:p>
      <w:r>
        <w:t xml:space="preserve">　　　　洄文　`@0 no6 po.用　@1 yi6.体　@2 lv2.体　@0 -甲-&gt; 1　@0 -乙-&gt; 2　#see`</w:t>
      </w:r>
    </w:p>
    <w:p>
      <w:r>
        <w:t xml:space="preserve">　　　　逐词　成成为（用）／我（体）／食物（体）／成成为─甲位→我／成成为─乙位→食物／义标：亲见</w:t>
      </w:r>
    </w:p>
    <w:p>
      <w:r>
        <w:t xml:space="preserve">　　　　汉译　我成成为食物。</w:t>
      </w:r>
    </w:p>
    <w:p>
      <w:r>
        <w:t xml:space="preserve">　　　三、换声为「体」，把它当成一件事来谈</w:t>
      </w:r>
    </w:p>
    <w:p>
      <w:r>
        <w:t xml:space="preserve">　　　　洄文　`@0 no6 po.体　@1 po4.体　@0 -戊-&gt; 1　#common`</w:t>
      </w:r>
    </w:p>
    <w:p>
      <w:r>
        <w:t xml:space="preserve">　　　　逐词　成成为（换声为体）／夜（体）／成成为─戊位→夜／义标：常识</w:t>
      </w:r>
    </w:p>
    <w:p>
      <w:r>
        <w:t xml:space="preserve">　　　　汉译　成成为发生在夜里。</w:t>
      </w:r>
    </w:p>
    <w:p/>
    <w:p/>
    <w:p/>
    <w:p>
      <w:pPr>
        <w:pStyle w:val="Heading3"/>
      </w:pPr>
      <w:r>
        <w:t>w03740　no6 yi　成在</w:t>
      </w:r>
    </w:p>
    <w:p/>
    <w:p>
      <w:r>
        <w:t>**音**　`no6yi`　读作 nô·yi｜no˥˧∅i˥</w:t>
      </w:r>
    </w:p>
    <w:p>
      <w:r>
        <w:t xml:space="preserve">　　　　`no6`＝汉语拼音 n，如「拿」＋如汉语「哦」＋高微降（˥˧）：起得高，轻轻落一点；`yi`＝零声基：直接起元音，如汉语「啊」＋如汉语「衣」＋高平调（˥）：像汉语第一声，平平地读；两音节连读，中间不要停顿</w:t>
      </w:r>
    </w:p>
    <w:p>
      <w:r>
        <w:t>**形**　字形编号 3740｜本体类（与词根同类）</w:t>
      </w:r>
    </w:p>
    <w:p>
      <w:r>
        <w:t>**义**　自身转为在</w:t>
      </w:r>
    </w:p>
    <w:p>
      <w:r>
        <w:t xml:space="preserve">　　　　to become be oneself</w:t>
      </w:r>
    </w:p>
    <w:p>
      <w:r>
        <w:t>**位**　槽表「甲乙」｜词性 v｜默认换声 用｜派生式 CO「成{X}」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由词根「在」（`yi`）加派生式 **CO「成{X}」**合成，词形 `no6 yi`，派生语素取第 6 调音节。按洄文「能算出来的不另立词条」的规矩，本词没有独立编号，意思就是「自身转为在」。与词根同属「本体」类，字形只多出那个派生语素音节。</w:t>
      </w:r>
    </w:p>
    <w:p>
      <w:r>
        <w:t>**辨**　与词根「在」：词根问「是什么」，本词问「它的转变这一面」。与同式兄弟（成成为（no6 po））：式同根不同。与同根别式：取的是同一个「在」的别的侧面。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no6 yi.用　@1 yi6.体　@0 -甲-&gt; 1　#see`</w:t>
      </w:r>
    </w:p>
    <w:p>
      <w:r>
        <w:t xml:space="preserve">　　　　逐词　成在（用）／我（体）／成在─甲位→我／义标：亲见</w:t>
      </w:r>
    </w:p>
    <w:p>
      <w:r>
        <w:t xml:space="preserve">　　　　汉译　我成在。</w:t>
      </w:r>
    </w:p>
    <w:p>
      <w:r>
        <w:t xml:space="preserve">　　　二、作谓语，同时接甲位与乙位</w:t>
      </w:r>
    </w:p>
    <w:p>
      <w:r>
        <w:t xml:space="preserve">　　　　洄文　`@0 no6 yi.用　@1 yi6.体　@2 lv2.体　@0 -甲-&gt; 1　@0 -乙-&gt; 2　#see`</w:t>
      </w:r>
    </w:p>
    <w:p>
      <w:r>
        <w:t xml:space="preserve">　　　　逐词　成在（用）／我（体）／食物（体）／成在─甲位→我／成在─乙位→食物／义标：亲见</w:t>
      </w:r>
    </w:p>
    <w:p>
      <w:r>
        <w:t xml:space="preserve">　　　　汉译　我成在食物。</w:t>
      </w:r>
    </w:p>
    <w:p>
      <w:r>
        <w:t xml:space="preserve">　　　三、换声为「体」，把它当成一件事来谈</w:t>
      </w:r>
    </w:p>
    <w:p>
      <w:r>
        <w:t xml:space="preserve">　　　　洄文　`@0 no6 yi.体　@1 po4.体　@0 -戊-&gt; 1　#common`</w:t>
      </w:r>
    </w:p>
    <w:p>
      <w:r>
        <w:t xml:space="preserve">　　　　逐词　成在（换声为体）／夜（体）／成在─戊位→夜／义标：常识</w:t>
      </w:r>
    </w:p>
    <w:p>
      <w:r>
        <w:t xml:space="preserve">　　　　汉译　成在发生在夜里。</w:t>
      </w:r>
    </w:p>
    <w:p/>
    <w:p/>
    <w:p/>
    <w:p>
      <w:pPr>
        <w:pStyle w:val="Heading3"/>
      </w:pPr>
      <w:r>
        <w:t>w03784　pa da6　质之举</w:t>
      </w:r>
    </w:p>
    <w:p/>
    <w:p>
      <w:r>
        <w:t>**音**　`pada6`　读作 pa·dâ｜pa˥da˥˧</w:t>
      </w:r>
    </w:p>
    <w:p>
      <w:r>
        <w:t xml:space="preserve">　　　　`pa`＝汉语拼音 b（不送气，如「爸」的声母）＋如汉语「啊」＋高平调（˥）：像汉语第一声，平平地读；`da6`＝浊音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3784｜本体类（与词根同类）</w:t>
      </w:r>
    </w:p>
    <w:p>
      <w:r>
        <w:t>**义**　做质这件事的行为本身</w:t>
      </w:r>
    </w:p>
    <w:p>
      <w:r>
        <w:t xml:space="preserve">　　　　the act of quality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由词根「质」（`pa`）加派生式 **AG「{X}之举」**合成，词形 `pa da6`，派生语素取第 6 调音节。按洄文「能算出来的不另立词条」的规矩，本词没有独立编号，意思就是「做质这件事的行为本身」。与词根同属「本体」类，字形只多出那个派生语素音节。</w:t>
      </w:r>
    </w:p>
    <w:p>
      <w:r>
        <w:t>**辨**　与词根「质」：词根问「是什么」，本词问「它的行为名词化这一面」。与同式兄弟（现实之举（ba da6）、潜能之举（be da6）、因之举（bi da6））：式同根不同。与同根别式：取的是同一个「质」的别的侧面。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 da6.体　@0 -甲-&gt; 1　@0 -庚-&gt; 2　#see`</w:t>
      </w:r>
    </w:p>
    <w:p>
      <w:r>
        <w:t xml:space="preserve">　　　　逐词　看（用）／我（体）／质之举（体）／看─甲位→我／看─庚位→质之举／义标：亲见</w:t>
      </w:r>
    </w:p>
    <w:p>
      <w:r>
        <w:t xml:space="preserve">　　　　汉译　我看见质之举。</w:t>
      </w:r>
    </w:p>
    <w:p>
      <w:r>
        <w:t xml:space="preserve">　　　二、作饰弓的限定者（相当于汉语的「之」）</w:t>
      </w:r>
    </w:p>
    <w:p>
      <w:r>
        <w:t xml:space="preserve">　　　　洄文　`@0 pa da6.体　@1 po4.体　@0 =&gt; 1　#common`</w:t>
      </w:r>
    </w:p>
    <w:p>
      <w:r>
        <w:t xml:space="preserve">　　　　逐词　质之举（体）／夜（体）／质之举─饰弓→夜／义标：常识</w:t>
      </w:r>
    </w:p>
    <w:p>
      <w:r>
        <w:t xml:space="preserve">　　　　汉译　质之举之夜。</w:t>
      </w:r>
    </w:p>
    <w:p>
      <w:r>
        <w:t xml:space="preserve">　　　三、换声为「貌」，当性质用</w:t>
      </w:r>
    </w:p>
    <w:p>
      <w:r>
        <w:t xml:space="preserve">　　　　洄文　`@0 pa da6.貌　@1 pe.体　@0 =&gt; 1　#common`</w:t>
      </w:r>
    </w:p>
    <w:p>
      <w:r>
        <w:t xml:space="preserve">　　　　逐词　质之举（换声为貌）／状态（体）／质之举─饰弓→状态／义标：常识</w:t>
      </w:r>
    </w:p>
    <w:p>
      <w:r>
        <w:t xml:space="preserve">　　　　汉译　质之举的状态。</w:t>
      </w:r>
    </w:p>
    <w:p/>
    <w:p/>
    <w:p/>
    <w:p>
      <w:pPr>
        <w:pStyle w:val="Heading3"/>
      </w:pPr>
      <w:r>
        <w:t>w03828　pa di6　质具</w:t>
      </w:r>
    </w:p>
    <w:p/>
    <w:p>
      <w:r>
        <w:t>**音**　`padi6`　读作 pa·dî｜pa˥di˥˧</w:t>
      </w:r>
    </w:p>
    <w:p>
      <w:r>
        <w:t xml:space="preserve">　　　　`pa`＝汉语拼音 b（不送气，如「爸」的声母）＋如汉语「啊」＋高平调（˥）：像汉语第一声，平平地读；`di6`＝浊音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3828｜本体类（与词根同类）</w:t>
      </w:r>
    </w:p>
    <w:p>
      <w:r>
        <w:t>**义**　用于质的器具</w:t>
      </w:r>
    </w:p>
    <w:p>
      <w:r>
        <w:t xml:space="preserve">　　　　an instrument of quality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由词根「质」（`pa`）加派生式 **IN「{X}具」**合成，词形 `pa di6`，派生语素取第 6 调音节。按洄文「能算出来的不另立词条」的规矩，本词没有独立编号，意思就是「用于质的器具」。与词根同属「本体」类，字形只多出那个派生语素音节。</w:t>
      </w:r>
    </w:p>
    <w:p>
      <w:r>
        <w:t>**辨**　与词根「质」：词根问「是什么」，本词问「它的工具名词化这一面」。与同式兄弟（现实具（ba di6）、潜能具（be di6）、因具（bi di6））：式同根不同。与同根别式：取的是同一个「质」的别的侧面。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 di6.体　@0 -甲-&gt; 1　@0 -庚-&gt; 2　#see`</w:t>
      </w:r>
    </w:p>
    <w:p>
      <w:r>
        <w:t xml:space="preserve">　　　　逐词　看（用）／我（体）／质具（体）／看─甲位→我／看─庚位→质具／义标：亲见</w:t>
      </w:r>
    </w:p>
    <w:p>
      <w:r>
        <w:t xml:space="preserve">　　　　汉译　我看见质具。</w:t>
      </w:r>
    </w:p>
    <w:p>
      <w:r>
        <w:t xml:space="preserve">　　　二、作饰弓的限定者（相当于汉语的「之」）</w:t>
      </w:r>
    </w:p>
    <w:p>
      <w:r>
        <w:t xml:space="preserve">　　　　洄文　`@0 pa di6.体　@1 po4.体　@0 =&gt; 1　#common`</w:t>
      </w:r>
    </w:p>
    <w:p>
      <w:r>
        <w:t xml:space="preserve">　　　　逐词　质具（体）／夜（体）／质具─饰弓→夜／义标：常识</w:t>
      </w:r>
    </w:p>
    <w:p>
      <w:r>
        <w:t xml:space="preserve">　　　　汉译　质具之夜。</w:t>
      </w:r>
    </w:p>
    <w:p>
      <w:r>
        <w:t xml:space="preserve">　　　三、换声为「貌」，当性质用</w:t>
      </w:r>
    </w:p>
    <w:p>
      <w:r>
        <w:t xml:space="preserve">　　　　洄文　`@0 pa di6.貌　@1 pe.体　@0 =&gt; 1　#common`</w:t>
      </w:r>
    </w:p>
    <w:p>
      <w:r>
        <w:t xml:space="preserve">　　　　逐词　质具（换声为貌）／状态（体）／质具─饰弓→状态／义标：常识</w:t>
      </w:r>
    </w:p>
    <w:p>
      <w:r>
        <w:t xml:space="preserve">　　　　汉译　质具的状态。</w:t>
      </w:r>
    </w:p>
    <w:p/>
    <w:p/>
    <w:p/>
    <w:p>
      <w:pPr>
        <w:pStyle w:val="Heading3"/>
      </w:pPr>
      <w:r>
        <w:t>w03872　pa doe6　质之处</w:t>
      </w:r>
    </w:p>
    <w:p/>
    <w:p>
      <w:r>
        <w:t>**音**　`padoe6`　读作 pa·dö̂｜pa˥dø˥˧</w:t>
      </w:r>
    </w:p>
    <w:p>
      <w:r>
        <w:t xml:space="preserve">　　　　`pa`＝汉语拼音 b（不送气，如「爸」的声母）＋如汉语「啊」＋高平调（˥）：像汉语第一声，平平地读；`doe6`＝浊音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3872｜本体类（与词根同类）</w:t>
      </w:r>
    </w:p>
    <w:p>
      <w:r>
        <w:t>**义**　质发生或所在之处</w:t>
      </w:r>
    </w:p>
    <w:p>
      <w:r>
        <w:t xml:space="preserve">　　　　the place of quality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由词根「质」（`pa`）加派生式 **LO「{X}之处」**合成，词形 `pa doe6`，派生语素取第 6 调音节。按洄文「能算出来的不另立词条」的规矩，本词没有独立编号，意思就是「质发生或所在之处」。与词根同属「本体」类，字形只多出那个派生语素音节。</w:t>
      </w:r>
    </w:p>
    <w:p>
      <w:r>
        <w:t>**辨**　与词根「质」：词根问「是什么」，本词问「它的处所名词化这一面」。与同式兄弟（现实之处（ba doe6）、潜能之处（be doe6）、因之处（bi doe6））：式同根不同。与同根别式：取的是同一个「质」的别的侧面。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 doe6.体　@0 -甲-&gt; 1　@0 -庚-&gt; 2　#see`</w:t>
      </w:r>
    </w:p>
    <w:p>
      <w:r>
        <w:t xml:space="preserve">　　　　逐词　看（用）／我（体）／质之处（体）／看─甲位→我／看─庚位→质之处／义标：亲见</w:t>
      </w:r>
    </w:p>
    <w:p>
      <w:r>
        <w:t xml:space="preserve">　　　　汉译　我看见质之处。</w:t>
      </w:r>
    </w:p>
    <w:p>
      <w:r>
        <w:t xml:space="preserve">　　　二、作饰弓的限定者（相当于汉语的「之」）</w:t>
      </w:r>
    </w:p>
    <w:p>
      <w:r>
        <w:t xml:space="preserve">　　　　洄文　`@0 pa doe6.体　@1 po4.体　@0 =&gt; 1　#common`</w:t>
      </w:r>
    </w:p>
    <w:p>
      <w:r>
        <w:t xml:space="preserve">　　　　逐词　质之处（体）／夜（体）／质之处─饰弓→夜／义标：常识</w:t>
      </w:r>
    </w:p>
    <w:p>
      <w:r>
        <w:t xml:space="preserve">　　　　汉译　质之处之夜。</w:t>
      </w:r>
    </w:p>
    <w:p>
      <w:r>
        <w:t xml:space="preserve">　　　三、换声为「貌」，当性质用</w:t>
      </w:r>
    </w:p>
    <w:p>
      <w:r>
        <w:t xml:space="preserve">　　　　洄文　`@0 pa doe6.貌　@1 pe.体　@0 =&gt; 1　#common`</w:t>
      </w:r>
    </w:p>
    <w:p>
      <w:r>
        <w:t xml:space="preserve">　　　　逐词　质之处（换声为貌）／状态（体）／质之处─饰弓→状态／义标：常识</w:t>
      </w:r>
    </w:p>
    <w:p>
      <w:r>
        <w:t xml:space="preserve">　　　　汉译　质之处的状态。</w:t>
      </w:r>
    </w:p>
    <w:p/>
    <w:p/>
    <w:p/>
    <w:p>
      <w:pPr>
        <w:pStyle w:val="Heading3"/>
      </w:pPr>
      <w:r>
        <w:t>w03916　pa dy6　质性</w:t>
      </w:r>
    </w:p>
    <w:p/>
    <w:p>
      <w:r>
        <w:t>**音**　`pady6`　读作 pa·dŷ｜pa˥dy˥˧</w:t>
      </w:r>
    </w:p>
    <w:p>
      <w:r>
        <w:t xml:space="preserve">　　　　`pa`＝汉语拼音 b（不送气，如「爸」的声母）＋如汉语「啊」＋高平调（˥）：像汉语第一声，平平地读；`dy6`＝浊音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3916｜本体类（与词根同类）</w:t>
      </w:r>
    </w:p>
    <w:p>
      <w:r>
        <w:t>**义**　质这一性质本身</w:t>
      </w:r>
    </w:p>
    <w:p>
      <w:r>
        <w:t xml:space="preserve">　　　　the quality of being quality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由词根「质」（`pa`）加派生式 **AB「{X}性」**合成，词形 `pa dy6`，派生语素取第 6 调音节。按洄文「能算出来的不另立词条」的规矩，本词没有独立编号，意思就是「质这一性质本身」。与词根同属「本体」类，字形只多出那个派生语素音节。</w:t>
      </w:r>
    </w:p>
    <w:p>
      <w:r>
        <w:t>**辨**　与词根「质」：词根问「是什么」，本词问「它的性质名词化这一面」。与同式兄弟（现实性（ba dy6）、潜能性（be dy6）、因性（bi dy6））：式同根不同。与同根别式：取的是同一个「质」的别的侧面。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 dy6.体　@0 -甲-&gt; 1　@0 -庚-&gt; 2　#see`</w:t>
      </w:r>
    </w:p>
    <w:p>
      <w:r>
        <w:t xml:space="preserve">　　　　逐词　看（用）／我（体）／质性（体）／看─甲位→我／看─庚位→质性／义标：亲见</w:t>
      </w:r>
    </w:p>
    <w:p>
      <w:r>
        <w:t xml:space="preserve">　　　　汉译　我看见质性。</w:t>
      </w:r>
    </w:p>
    <w:p>
      <w:r>
        <w:t xml:space="preserve">　　　二、作饰弓的限定者（相当于汉语的「之」）</w:t>
      </w:r>
    </w:p>
    <w:p>
      <w:r>
        <w:t xml:space="preserve">　　　　洄文　`@0 pa dy6.体　@1 po4.体　@0 =&gt; 1　#common`</w:t>
      </w:r>
    </w:p>
    <w:p>
      <w:r>
        <w:t xml:space="preserve">　　　　逐词　质性（体）／夜（体）／质性─饰弓→夜／义标：常识</w:t>
      </w:r>
    </w:p>
    <w:p>
      <w:r>
        <w:t xml:space="preserve">　　　　汉译　质性之夜。</w:t>
      </w:r>
    </w:p>
    <w:p>
      <w:r>
        <w:t xml:space="preserve">　　　三、换声为「貌」，当性质用</w:t>
      </w:r>
    </w:p>
    <w:p>
      <w:r>
        <w:t xml:space="preserve">　　　　洄文　`@0 pa dy6.貌　@1 pe.体　@0 =&gt; 1　#common`</w:t>
      </w:r>
    </w:p>
    <w:p>
      <w:r>
        <w:t xml:space="preserve">　　　　逐词　质性（换声为貌）／状态（体）／质性─饰弓→状态／义标：常识</w:t>
      </w:r>
    </w:p>
    <w:p>
      <w:r>
        <w:t xml:space="preserve">　　　　汉译　质性的状态。</w:t>
      </w:r>
    </w:p>
    <w:p/>
    <w:p/>
    <w:p/>
    <w:p>
      <w:pPr>
        <w:pStyle w:val="Heading3"/>
      </w:pPr>
      <w:r>
        <w:t>w03960　pa ka6　质之所致</w:t>
      </w:r>
    </w:p>
    <w:p/>
    <w:p>
      <w:r>
        <w:t>**音**　`paka6`　读作 pa·kâ｜pa˥ka˥˧</w:t>
      </w:r>
    </w:p>
    <w:p>
      <w:r>
        <w:t xml:space="preserve">　　　　`pa`＝汉语拼音 b（不送气，如「爸」的声母）＋如汉语「啊」＋高平调（˥）：像汉语第一声，平平地读；`ka6`＝汉语拼音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3960｜本体类（与词根同类）</w:t>
      </w:r>
    </w:p>
    <w:p>
      <w:r>
        <w:t>**义**　由质所引起者</w:t>
      </w:r>
    </w:p>
    <w:p>
      <w:r>
        <w:t xml:space="preserve">　　　　what quality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由词根「质」（`pa`）加派生式 **CA「{X}之所致」**合成，词形 `pa ka6`，派生语素取第 6 调音节。按洄文「能算出来的不另立词条」的规矩，本词没有独立编号，意思就是「由质所引起者」。与词根同属「本体」类，字形只多出那个派生语素音节。</w:t>
      </w:r>
    </w:p>
    <w:p>
      <w:r>
        <w:t>**辨**　与词根「质」：词根问「是什么」，本词问「它的结果名词化这一面」。与同式兄弟（现实之所致（ba ka6）、潜能之所致（be ka6）、因之所致（bi ka6））：式同根不同。与同根别式：取的是同一个「质」的别的侧面。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 ka6.体　@0 -甲-&gt; 1　@0 -庚-&gt; 2　#see`</w:t>
      </w:r>
    </w:p>
    <w:p>
      <w:r>
        <w:t xml:space="preserve">　　　　逐词　看（用）／我（体）／质之所致（体）／看─甲位→我／看─庚位→质之所致／义标：亲见</w:t>
      </w:r>
    </w:p>
    <w:p>
      <w:r>
        <w:t xml:space="preserve">　　　　汉译　我看见质之所致。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pa ka6.体　@1 po4.体　@0 =&gt; 1　#common`</w:t>
      </w:r>
    </w:p>
    <w:p>
      <w:r>
        <w:t xml:space="preserve">　　　　逐词　质之所致（体）／夜（体）／质之所致─饰弓→夜／义标：常识</w:t>
      </w:r>
    </w:p>
    <w:p>
      <w:r>
        <w:t xml:space="preserve">　　　　汉译　质之所致之夜。</w:t>
      </w:r>
    </w:p>
    <w:p>
      <w:r>
        <w:t xml:space="preserve">　　　三、换声为「貌」，当性质用</w:t>
      </w:r>
    </w:p>
    <w:p>
      <w:r>
        <w:t xml:space="preserve">　　　　洄文　`@0 pa ka6.貌　@1 pe.体　@0 =&gt; 1　#common`</w:t>
      </w:r>
    </w:p>
    <w:p>
      <w:r>
        <w:t xml:space="preserve">　　　　逐词　质之所致（换声为貌）／状态（体）／质之所致─饰弓→状态／义标：常识</w:t>
      </w:r>
    </w:p>
    <w:p>
      <w:r>
        <w:t xml:space="preserve">　　　　汉译　质之所致的状态。</w:t>
      </w:r>
    </w:p>
    <w:p/>
    <w:p/>
    <w:p/>
    <w:p>
      <w:pPr>
        <w:pStyle w:val="Heading3"/>
      </w:pPr>
      <w:r>
        <w:t>w04004　pa ki6　质之所由</w:t>
      </w:r>
    </w:p>
    <w:p/>
    <w:p>
      <w:r>
        <w:t>**音**　`paki6`　读作 pa·kî｜pa˥ki˥˧</w:t>
      </w:r>
    </w:p>
    <w:p>
      <w:r>
        <w:t xml:space="preserve">　　　　`pa`＝汉语拼音 b（不送气，如「爸」的声母）＋如汉语「啊」＋高平调（˥）：像汉语第一声，平平地读；`ki6`＝汉语拼音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4004｜本体类（与词根同类）</w:t>
      </w:r>
    </w:p>
    <w:p>
      <w:r>
        <w:t>**义**　使质得以发生者</w:t>
      </w:r>
    </w:p>
    <w:p>
      <w:r>
        <w:t xml:space="preserve">　　　　what gives rise to quality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由词根「质」（`pa`）加派生式 **EF「{X}之所由」**合成，词形 `pa ki6`，派生语素取第 6 调音节。按洄文「能算出来的不另立词条」的规矩，本词没有独立编号，意思就是「使质得以发生者」。与词根同属「本体」类，字形只多出那个派生语素音节。</w:t>
      </w:r>
    </w:p>
    <w:p>
      <w:r>
        <w:t>**辨**　与词根「质」：词根问「是什么」，本词问「它的致因名词化这一面」。与同式兄弟（现实之所由（ba ki6）、潜能之所由（be ki6）、因之所由（bi ki6））：式同根不同。与同根别式：取的是同一个「质」的别的侧面。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 ki6.体　@0 -甲-&gt; 1　@0 -庚-&gt; 2　#see`</w:t>
      </w:r>
    </w:p>
    <w:p>
      <w:r>
        <w:t xml:space="preserve">　　　　逐词　看（用）／我（体）／质之所由（体）／看─甲位→我／看─庚位→质之所由／义标：亲见</w:t>
      </w:r>
    </w:p>
    <w:p>
      <w:r>
        <w:t xml:space="preserve">　　　　汉译　我看见质之所由。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pa ki6.体　@1 po4.体　@0 =&gt; 1　#common`</w:t>
      </w:r>
    </w:p>
    <w:p>
      <w:r>
        <w:t xml:space="preserve">　　　　逐词　质之所由（体）／夜（体）／质之所由─饰弓→夜／义标：常识</w:t>
      </w:r>
    </w:p>
    <w:p>
      <w:r>
        <w:t xml:space="preserve">　　　　汉译　质之所由之夜。</w:t>
      </w:r>
    </w:p>
    <w:p>
      <w:r>
        <w:t xml:space="preserve">　　　三、换声为「貌」，当性质用</w:t>
      </w:r>
    </w:p>
    <w:p>
      <w:r>
        <w:t xml:space="preserve">　　　　洄文　`@0 pa ki6.貌　@1 pe.体　@0 =&gt; 1　#common`</w:t>
      </w:r>
    </w:p>
    <w:p>
      <w:r>
        <w:t xml:space="preserve">　　　　逐词　质之所由（换声为貌）／状态（体）／质之所由─饰弓→状态／义标：常识</w:t>
      </w:r>
    </w:p>
    <w:p>
      <w:r>
        <w:t xml:space="preserve">　　　　汉译　质之所由的状态。</w:t>
      </w:r>
    </w:p>
    <w:p/>
    <w:p/>
    <w:p/>
    <w:p>
      <w:pPr>
        <w:pStyle w:val="Heading3"/>
      </w:pPr>
      <w:r>
        <w:t>w04048　pe da6　状态之举</w:t>
      </w:r>
    </w:p>
    <w:p/>
    <w:p>
      <w:r>
        <w:t>**音**　`peda6`　读作 pe·dâ｜pe˥da˥˧</w:t>
      </w:r>
    </w:p>
    <w:p>
      <w:r>
        <w:t xml:space="preserve">　　　　`pe`＝汉语拼音 b（不送气，如「爸」的声母）＋如汉语「诶」的前半，口略开＋高平调（˥）：像汉语第一声，平平地读；`da6`＝浊音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4048｜本体类（与词根同类）</w:t>
      </w:r>
    </w:p>
    <w:p>
      <w:r>
        <w:t>**义**　做状态这件事的行为本身</w:t>
      </w:r>
    </w:p>
    <w:p>
      <w:r>
        <w:t xml:space="preserve">　　　　the act of state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由词根「状态」（`pe`）加派生式 **AG「{X}之举」**合成，词形 `pe da6`，派生语素取第 6 调音节。按洄文「能算出来的不另立词条」的规矩，本词没有独立编号，意思就是「做状态这件事的行为本身」。与词根同属「本体」类，字形只多出那个派生语素音节。</w:t>
      </w:r>
    </w:p>
    <w:p>
      <w:r>
        <w:t>**辨**　与词根「状态」：词根问「是什么」，本词问「它的行为名词化这一面」。与同式兄弟（现实之举（ba da6）、潜能之举（be da6）、因之举（bi da6））：式同根不同。与同根别式：取的是同一个「状态」的别的侧面。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 da6.体　@0 -甲-&gt; 1　@0 -庚-&gt; 2　#see`</w:t>
      </w:r>
    </w:p>
    <w:p>
      <w:r>
        <w:t xml:space="preserve">　　　　逐词　看（用）／我（体）／状态之举（体）／看─甲位→我／看─庚位→状态之举／义标：亲见</w:t>
      </w:r>
    </w:p>
    <w:p>
      <w:r>
        <w:t xml:space="preserve">　　　　汉译　我看见状态之举。</w:t>
      </w:r>
    </w:p>
    <w:p>
      <w:r>
        <w:t xml:space="preserve">　　　二、作饰弓的限定者（相当于汉语的「之」）</w:t>
      </w:r>
    </w:p>
    <w:p>
      <w:r>
        <w:t xml:space="preserve">　　　　洄文　`@0 pe da6.体　@1 po4.体　@0 =&gt; 1　#common`</w:t>
      </w:r>
    </w:p>
    <w:p>
      <w:r>
        <w:t xml:space="preserve">　　　　逐词　状态之举（体）／夜（体）／状态之举─饰弓→夜／义标：常识</w:t>
      </w:r>
    </w:p>
    <w:p>
      <w:r>
        <w:t xml:space="preserve">　　　　汉译　状态之举之夜。</w:t>
      </w:r>
    </w:p>
    <w:p>
      <w:r>
        <w:t xml:space="preserve">　　　三、换声为「貌」，当性质用</w:t>
      </w:r>
    </w:p>
    <w:p>
      <w:r>
        <w:t xml:space="preserve">　　　　洄文　`@0 pe da6.貌　@1 pe.体　@0 =&gt; 1　#common`</w:t>
      </w:r>
    </w:p>
    <w:p>
      <w:r>
        <w:t xml:space="preserve">　　　　逐词　状态之举（换声为貌）／状态（体）／状态之举─饰弓→状态／义标：常识</w:t>
      </w:r>
    </w:p>
    <w:p>
      <w:r>
        <w:t xml:space="preserve">　　　　汉译　状态之举的状态。</w:t>
      </w:r>
    </w:p>
    <w:p/>
    <w:p/>
    <w:p/>
    <w:p>
      <w:pPr>
        <w:pStyle w:val="Heading3"/>
      </w:pPr>
      <w:r>
        <w:t>w04092　pe di6　状态具</w:t>
      </w:r>
    </w:p>
    <w:p/>
    <w:p>
      <w:r>
        <w:t>**音**　`pedi6`　读作 pe·dî｜pe˥di˥˧</w:t>
      </w:r>
    </w:p>
    <w:p>
      <w:r>
        <w:t xml:space="preserve">　　　　`pe`＝汉语拼音 b（不送气，如「爸」的声母）＋如汉语「诶」的前半，口略开＋高平调（˥）：像汉语第一声，平平地读；`di6`＝浊音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4092｜本体类（与词根同类）</w:t>
      </w:r>
    </w:p>
    <w:p>
      <w:r>
        <w:t>**义**　用于状态的器具</w:t>
      </w:r>
    </w:p>
    <w:p>
      <w:r>
        <w:t xml:space="preserve">　　　　an instrument of state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由词根「状态」（`pe`）加派生式 **IN「{X}具」**合成，词形 `pe di6`，派生语素取第 6 调音节。按洄文「能算出来的不另立词条」的规矩，本词没有独立编号，意思就是「用于状态的器具」。与词根同属「本体」类，字形只多出那个派生语素音节。</w:t>
      </w:r>
    </w:p>
    <w:p>
      <w:r>
        <w:t>**辨**　与词根「状态」：词根问「是什么」，本词问「它的工具名词化这一面」。与同式兄弟（现实具（ba di6）、潜能具（be di6）、因具（bi di6））：式同根不同。与同根别式：取的是同一个「状态」的别的侧面。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 di6.体　@0 -甲-&gt; 1　@0 -庚-&gt; 2　#see`</w:t>
      </w:r>
    </w:p>
    <w:p>
      <w:r>
        <w:t xml:space="preserve">　　　　逐词　看（用）／我（体）／状态具（体）／看─甲位→我／看─庚位→状态具／义标：亲见</w:t>
      </w:r>
    </w:p>
    <w:p>
      <w:r>
        <w:t xml:space="preserve">　　　　汉译　我看见状态具。</w:t>
      </w:r>
    </w:p>
    <w:p>
      <w:r>
        <w:t xml:space="preserve">　　　二、作饰弓的限定者（相当于汉语的「之」）</w:t>
      </w:r>
    </w:p>
    <w:p>
      <w:r>
        <w:t xml:space="preserve">　　　　洄文　`@0 pe di6.体　@1 po4.体　@0 =&gt; 1　#common`</w:t>
      </w:r>
    </w:p>
    <w:p>
      <w:r>
        <w:t xml:space="preserve">　　　　逐词　状态具（体）／夜（体）／状态具─饰弓→夜／义标：常识</w:t>
      </w:r>
    </w:p>
    <w:p>
      <w:r>
        <w:t xml:space="preserve">　　　　汉译　状态具之夜。</w:t>
      </w:r>
    </w:p>
    <w:p>
      <w:r>
        <w:t xml:space="preserve">　　　三、换声为「貌」，当性质用</w:t>
      </w:r>
    </w:p>
    <w:p>
      <w:r>
        <w:t xml:space="preserve">　　　　洄文　`@0 pe di6.貌　@1 pe.体　@0 =&gt; 1　#common`</w:t>
      </w:r>
    </w:p>
    <w:p>
      <w:r>
        <w:t xml:space="preserve">　　　　逐词　状态具（换声为貌）／状态（体）／状态具─饰弓→状态／义标：常识</w:t>
      </w:r>
    </w:p>
    <w:p>
      <w:r>
        <w:t xml:space="preserve">　　　　汉译　状态具的状态。</w:t>
      </w:r>
    </w:p>
    <w:p/>
    <w:p/>
    <w:p/>
    <w:p>
      <w:pPr>
        <w:pStyle w:val="Heading3"/>
      </w:pPr>
      <w:r>
        <w:t>w04136　pe doe6　状态之处</w:t>
      </w:r>
    </w:p>
    <w:p/>
    <w:p>
      <w:r>
        <w:t>**音**　`pedoe6`　读作 pe·dö̂｜pe˥dø˥˧</w:t>
      </w:r>
    </w:p>
    <w:p>
      <w:r>
        <w:t xml:space="preserve">　　　　`pe`＝汉语拼音 b（不送气，如「爸」的声母）＋如汉语「诶」的前半，口略开＋高平调（˥）：像汉语第一声，平平地读；`doe6`＝浊音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4136｜本体类（与词根同类）</w:t>
      </w:r>
    </w:p>
    <w:p>
      <w:r>
        <w:t>**义**　状态发生或所在之处</w:t>
      </w:r>
    </w:p>
    <w:p>
      <w:r>
        <w:t xml:space="preserve">　　　　the place of state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由词根「状态」（`pe`）加派生式 **LO「{X}之处」**合成，词形 `pe doe6`，派生语素取第 6 调音节。按洄文「能算出来的不另立词条」的规矩，本词没有独立编号，意思就是「状态发生或所在之处」。与词根同属「本体」类，字形只多出那个派生语素音节。</w:t>
      </w:r>
    </w:p>
    <w:p>
      <w:r>
        <w:t>**辨**　与词根「状态」：词根问「是什么」，本词问「它的处所名词化这一面」。与同式兄弟（现实之处（ba doe6）、潜能之处（be doe6）、因之处（bi doe6））：式同根不同。与同根别式：取的是同一个「状态」的别的侧面。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 doe6.体　@0 -甲-&gt; 1　@0 -庚-&gt; 2　#see`</w:t>
      </w:r>
    </w:p>
    <w:p>
      <w:r>
        <w:t xml:space="preserve">　　　　逐词　看（用）／我（体）／状态之处（体）／看─甲位→我／看─庚位→状态之处／义标：亲见</w:t>
      </w:r>
    </w:p>
    <w:p>
      <w:r>
        <w:t xml:space="preserve">　　　　汉译　我看见状态之处。</w:t>
      </w:r>
    </w:p>
    <w:p>
      <w:r>
        <w:t xml:space="preserve">　　　二、作饰弓的限定者（相当于汉语的「之」）</w:t>
      </w:r>
    </w:p>
    <w:p>
      <w:r>
        <w:t xml:space="preserve">　　　　洄文　`@0 pe doe6.体　@1 po4.体　@0 =&gt; 1　#common`</w:t>
      </w:r>
    </w:p>
    <w:p>
      <w:r>
        <w:t xml:space="preserve">　　　　逐词　状态之处（体）／夜（体）／状态之处─饰弓→夜／义标：常识</w:t>
      </w:r>
    </w:p>
    <w:p>
      <w:r>
        <w:t xml:space="preserve">　　　　汉译　状态之处之夜。</w:t>
      </w:r>
    </w:p>
    <w:p>
      <w:r>
        <w:t xml:space="preserve">　　　三、换声为「貌」，当性质用</w:t>
      </w:r>
    </w:p>
    <w:p>
      <w:r>
        <w:t xml:space="preserve">　　　　洄文　`@0 pe doe6.貌　@1 pe.体　@0 =&gt; 1　#common`</w:t>
      </w:r>
    </w:p>
    <w:p>
      <w:r>
        <w:t xml:space="preserve">　　　　逐词　状态之处（换声为貌）／状态（体）／状态之处─饰弓→状态／义标：常识</w:t>
      </w:r>
    </w:p>
    <w:p>
      <w:r>
        <w:t xml:space="preserve">　　　　汉译　状态之处的状态。</w:t>
      </w:r>
    </w:p>
    <w:p/>
    <w:p/>
    <w:p/>
    <w:p>
      <w:pPr>
        <w:pStyle w:val="Heading3"/>
      </w:pPr>
      <w:r>
        <w:t>w04180　pe dy6　状态性</w:t>
      </w:r>
    </w:p>
    <w:p/>
    <w:p>
      <w:r>
        <w:t>**音**　`pedy6`　读作 pe·dŷ｜pe˥dy˥˧</w:t>
      </w:r>
    </w:p>
    <w:p>
      <w:r>
        <w:t xml:space="preserve">　　　　`pe`＝汉语拼音 b（不送气，如「爸」的声母）＋如汉语「诶」的前半，口略开＋高平调（˥）：像汉语第一声，平平地读；`dy6`＝浊音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4180｜本体类（与词根同类）</w:t>
      </w:r>
    </w:p>
    <w:p>
      <w:r>
        <w:t>**义**　状态这一性质本身</w:t>
      </w:r>
    </w:p>
    <w:p>
      <w:r>
        <w:t xml:space="preserve">　　　　the quality of being state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由词根「状态」（`pe`）加派生式 **AB「{X}性」**合成，词形 `pe dy6`，派生语素取第 6 调音节。按洄文「能算出来的不另立词条」的规矩，本词没有独立编号，意思就是「状态这一性质本身」。与词根同属「本体」类，字形只多出那个派生语素音节。</w:t>
      </w:r>
    </w:p>
    <w:p>
      <w:r>
        <w:t>**辨**　与词根「状态」：词根问「是什么」，本词问「它的性质名词化这一面」。与同式兄弟（现实性（ba dy6）、潜能性（be dy6）、因性（bi dy6））：式同根不同。与同根别式：取的是同一个「状态」的别的侧面。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 dy6.体　@0 -甲-&gt; 1　@0 -庚-&gt; 2　#see`</w:t>
      </w:r>
    </w:p>
    <w:p>
      <w:r>
        <w:t xml:space="preserve">　　　　逐词　看（用）／我（体）／状态性（体）／看─甲位→我／看─庚位→状态性／义标：亲见</w:t>
      </w:r>
    </w:p>
    <w:p>
      <w:r>
        <w:t xml:space="preserve">　　　　汉译　我看见状态性。</w:t>
      </w:r>
    </w:p>
    <w:p>
      <w:r>
        <w:t xml:space="preserve">　　　二、作饰弓的限定者（相当于汉语的「之」）</w:t>
      </w:r>
    </w:p>
    <w:p>
      <w:r>
        <w:t xml:space="preserve">　　　　洄文　`@0 pe dy6.体　@1 po4.体　@0 =&gt; 1　#common`</w:t>
      </w:r>
    </w:p>
    <w:p>
      <w:r>
        <w:t xml:space="preserve">　　　　逐词　状态性（体）／夜（体）／状态性─饰弓→夜／义标：常识</w:t>
      </w:r>
    </w:p>
    <w:p>
      <w:r>
        <w:t xml:space="preserve">　　　　汉译　状态性之夜。</w:t>
      </w:r>
    </w:p>
    <w:p>
      <w:r>
        <w:t xml:space="preserve">　　　三、换声为「貌」，当性质用</w:t>
      </w:r>
    </w:p>
    <w:p>
      <w:r>
        <w:t xml:space="preserve">　　　　洄文　`@0 pe dy6.貌　@1 pe.体　@0 =&gt; 1　#common`</w:t>
      </w:r>
    </w:p>
    <w:p>
      <w:r>
        <w:t xml:space="preserve">　　　　逐词　状态性（换声为貌）／状态（体）／状态性─饰弓→状态／义标：常识</w:t>
      </w:r>
    </w:p>
    <w:p>
      <w:r>
        <w:t xml:space="preserve">　　　　汉译　状态性的状态。</w:t>
      </w:r>
    </w:p>
    <w:p/>
    <w:p/>
    <w:p/>
    <w:p>
      <w:pPr>
        <w:pStyle w:val="Heading3"/>
      </w:pPr>
      <w:r>
        <w:t>w04224　pe ka6　状态之所致</w:t>
      </w:r>
    </w:p>
    <w:p/>
    <w:p>
      <w:r>
        <w:t>**音**　`peka6`　读作 pe·kâ｜pe˥ka˥˧</w:t>
      </w:r>
    </w:p>
    <w:p>
      <w:r>
        <w:t xml:space="preserve">　　　　`pe`＝汉语拼音 b（不送气，如「爸」的声母）＋如汉语「诶」的前半，口略开＋高平调（˥）：像汉语第一声，平平地读；`ka6`＝汉语拼音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4224｜本体类（与词根同类）</w:t>
      </w:r>
    </w:p>
    <w:p>
      <w:r>
        <w:t>**义**　由状态所引起者</w:t>
      </w:r>
    </w:p>
    <w:p>
      <w:r>
        <w:t xml:space="preserve">　　　　what state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由词根「状态」（`pe`）加派生式 **CA「{X}之所致」**合成，词形 `pe ka6`，派生语素取第 6 调音节。按洄文「能算出来的不另立词条」的规矩，本词没有独立编号，意思就是「由状态所引起者」。与词根同属「本体」类，字形只多出那个派生语素音节。</w:t>
      </w:r>
    </w:p>
    <w:p>
      <w:r>
        <w:t>**辨**　与词根「状态」：词根问「是什么」，本词问「它的结果名词化这一面」。与同式兄弟（现实之所致（ba ka6）、潜能之所致（be ka6）、因之所致（bi ka6））：式同根不同。与同根别式：取的是同一个「状态」的别的侧面。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 ka6.体　@0 -甲-&gt; 1　@0 -庚-&gt; 2　#see`</w:t>
      </w:r>
    </w:p>
    <w:p>
      <w:r>
        <w:t xml:space="preserve">　　　　逐词　看（用）／我（体）／状态之所致（体）／看─甲位→我／看─庚位→状态之所致／义标：亲见</w:t>
      </w:r>
    </w:p>
    <w:p>
      <w:r>
        <w:t xml:space="preserve">　　　　汉译　我看见状态之所致。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pe ka6.体　@1 po4.体　@0 =&gt; 1　#common`</w:t>
      </w:r>
    </w:p>
    <w:p>
      <w:r>
        <w:t xml:space="preserve">　　　　逐词　状态之所致（体）／夜（体）／状态之所致─饰弓→夜／义标：常识</w:t>
      </w:r>
    </w:p>
    <w:p>
      <w:r>
        <w:t xml:space="preserve">　　　　汉译　状态之所致之夜。</w:t>
      </w:r>
    </w:p>
    <w:p>
      <w:r>
        <w:t xml:space="preserve">　　　三、换声为「貌」，当性质用</w:t>
      </w:r>
    </w:p>
    <w:p>
      <w:r>
        <w:t xml:space="preserve">　　　　洄文　`@0 pe ka6.貌　@1 pe.体　@0 =&gt; 1　#common`</w:t>
      </w:r>
    </w:p>
    <w:p>
      <w:r>
        <w:t xml:space="preserve">　　　　逐词　状态之所致（换声为貌）／状态（体）／状态之所致─饰弓→状态／义标：常识</w:t>
      </w:r>
    </w:p>
    <w:p>
      <w:r>
        <w:t xml:space="preserve">　　　　汉译　状态之所致的状态。</w:t>
      </w:r>
    </w:p>
    <w:p/>
    <w:p/>
    <w:p/>
    <w:p>
      <w:pPr>
        <w:pStyle w:val="Heading3"/>
      </w:pPr>
      <w:r>
        <w:t>w04268　pe ki6　状态之所由</w:t>
      </w:r>
    </w:p>
    <w:p/>
    <w:p>
      <w:r>
        <w:t>**音**　`peki6`　读作 pe·kî｜pe˥ki˥˧</w:t>
      </w:r>
    </w:p>
    <w:p>
      <w:r>
        <w:t xml:space="preserve">　　　　`pe`＝汉语拼音 b（不送气，如「爸」的声母）＋如汉语「诶」的前半，口略开＋高平调（˥）：像汉语第一声，平平地读；`ki6`＝汉语拼音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4268｜本体类（与词根同类）</w:t>
      </w:r>
    </w:p>
    <w:p>
      <w:r>
        <w:t>**义**　使状态得以发生者</w:t>
      </w:r>
    </w:p>
    <w:p>
      <w:r>
        <w:t xml:space="preserve">　　　　what gives rise to state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由词根「状态」（`pe`）加派生式 **EF「{X}之所由」**合成，词形 `pe ki6`，派生语素取第 6 调音节。按洄文「能算出来的不另立词条」的规矩，本词没有独立编号，意思就是「使状态得以发生者」。与词根同属「本体」类，字形只多出那个派生语素音节。</w:t>
      </w:r>
    </w:p>
    <w:p>
      <w:r>
        <w:t>**辨**　与词根「状态」：词根问「是什么」，本词问「它的致因名词化这一面」。与同式兄弟（现实之所由（ba ki6）、潜能之所由（be ki6）、因之所由（bi ki6））：式同根不同。与同根别式：取的是同一个「状态」的别的侧面。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 ki6.体　@0 -甲-&gt; 1　@0 -庚-&gt; 2　#see`</w:t>
      </w:r>
    </w:p>
    <w:p>
      <w:r>
        <w:t xml:space="preserve">　　　　逐词　看（用）／我（体）／状态之所由（体）／看─甲位→我／看─庚位→状态之所由／义标：亲见</w:t>
      </w:r>
    </w:p>
    <w:p>
      <w:r>
        <w:t xml:space="preserve">　　　　汉译　我看见状态之所由。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pe ki6.体　@1 po4.体　@0 =&gt; 1　#common`</w:t>
      </w:r>
    </w:p>
    <w:p>
      <w:r>
        <w:t xml:space="preserve">　　　　逐词　状态之所由（体）／夜（体）／状态之所由─饰弓→夜／义标：常识</w:t>
      </w:r>
    </w:p>
    <w:p>
      <w:r>
        <w:t xml:space="preserve">　　　　汉译　状态之所由之夜。</w:t>
      </w:r>
    </w:p>
    <w:p>
      <w:r>
        <w:t xml:space="preserve">　　　三、换声为「貌」，当性质用</w:t>
      </w:r>
    </w:p>
    <w:p>
      <w:r>
        <w:t xml:space="preserve">　　　　洄文　`@0 pe ki6.貌　@1 pe.体　@0 =&gt; 1　#common`</w:t>
      </w:r>
    </w:p>
    <w:p>
      <w:r>
        <w:t xml:space="preserve">　　　　逐词　状态之所由（换声为貌）／状态（体）／状态之所由─饰弓→状态／义标：常识</w:t>
      </w:r>
    </w:p>
    <w:p>
      <w:r>
        <w:t xml:space="preserve">　　　　汉译　状态之所由的状态。</w:t>
      </w:r>
    </w:p>
    <w:p/>
    <w:p/>
    <w:p/>
    <w:p>
      <w:pPr>
        <w:pStyle w:val="Heading3"/>
      </w:pPr>
      <w:r>
        <w:t>w04312　pi da6　变化之举</w:t>
      </w:r>
    </w:p>
    <w:p/>
    <w:p>
      <w:r>
        <w:t>**音**　`pida6`　读作 pi·dâ｜pi˥da˥˧</w:t>
      </w:r>
    </w:p>
    <w:p>
      <w:r>
        <w:t xml:space="preserve">　　　　`pi`＝汉语拼音 b（不送气，如「爸」的声母）＋如汉语「衣」＋高平调（˥）：像汉语第一声，平平地读；`da6`＝浊音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4312｜本体类（与词根同类）</w:t>
      </w:r>
    </w:p>
    <w:p>
      <w:r>
        <w:t>**义**　做变化这件事的行为本身</w:t>
      </w:r>
    </w:p>
    <w:p>
      <w:r>
        <w:t xml:space="preserve">　　　　the act of change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由词根「变化」（`pi`）加派生式 **AG「{X}之举」**合成，词形 `pi da6`，派生语素取第 6 调音节。按洄文「能算出来的不另立词条」的规矩，本词没有独立编号，意思就是「做变化这件事的行为本身」。与词根同属「本体」类，字形只多出那个派生语素音节。</w:t>
      </w:r>
    </w:p>
    <w:p>
      <w:r>
        <w:t>**辨**　与词根「变化」：词根问「是什么」，本词问「它的行为名词化这一面」。与同式兄弟（现实之举（ba da6）、潜能之举（be da6）、因之举（bi da6））：式同根不同。与同根别式：取的是同一个「变化」的别的侧面。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 da6.体　@0 -甲-&gt; 1　@0 -庚-&gt; 2　#see`</w:t>
      </w:r>
    </w:p>
    <w:p>
      <w:r>
        <w:t xml:space="preserve">　　　　逐词　看（用）／我（体）／变化之举（体）／看─甲位→我／看─庚位→变化之举／义标：亲见</w:t>
      </w:r>
    </w:p>
    <w:p>
      <w:r>
        <w:t xml:space="preserve">　　　　汉译　我看见变化之举。</w:t>
      </w:r>
    </w:p>
    <w:p>
      <w:r>
        <w:t xml:space="preserve">　　　二、作饰弓的限定者（相当于汉语的「之」）</w:t>
      </w:r>
    </w:p>
    <w:p>
      <w:r>
        <w:t xml:space="preserve">　　　　洄文　`@0 pi da6.体　@1 po4.体　@0 =&gt; 1　#common`</w:t>
      </w:r>
    </w:p>
    <w:p>
      <w:r>
        <w:t xml:space="preserve">　　　　逐词　变化之举（体）／夜（体）／变化之举─饰弓→夜／义标：常识</w:t>
      </w:r>
    </w:p>
    <w:p>
      <w:r>
        <w:t xml:space="preserve">　　　　汉译　变化之举之夜。</w:t>
      </w:r>
    </w:p>
    <w:p>
      <w:r>
        <w:t xml:space="preserve">　　　三、换声为「貌」，当性质用</w:t>
      </w:r>
    </w:p>
    <w:p>
      <w:r>
        <w:t xml:space="preserve">　　　　洄文　`@0 pi da6.貌　@1 pe.体　@0 =&gt; 1　#common`</w:t>
      </w:r>
    </w:p>
    <w:p>
      <w:r>
        <w:t xml:space="preserve">　　　　逐词　变化之举（换声为貌）／状态（体）／变化之举─饰弓→状态／义标：常识</w:t>
      </w:r>
    </w:p>
    <w:p>
      <w:r>
        <w:t xml:space="preserve">　　　　汉译　变化之举的状态。</w:t>
      </w:r>
    </w:p>
    <w:p/>
    <w:p/>
    <w:p/>
    <w:p>
      <w:pPr>
        <w:pStyle w:val="Heading3"/>
      </w:pPr>
      <w:r>
        <w:t>w04356　pi di6　变化具</w:t>
      </w:r>
    </w:p>
    <w:p/>
    <w:p>
      <w:r>
        <w:t>**音**　`pidi6`　读作 pi·dî｜pi˥di˥˧</w:t>
      </w:r>
    </w:p>
    <w:p>
      <w:r>
        <w:t xml:space="preserve">　　　　`pi`＝汉语拼音 b（不送气，如「爸」的声母）＋如汉语「衣」＋高平调（˥）：像汉语第一声，平平地读；`di6`＝浊音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4356｜本体类（与词根同类）</w:t>
      </w:r>
    </w:p>
    <w:p>
      <w:r>
        <w:t>**义**　用于变化的器具</w:t>
      </w:r>
    </w:p>
    <w:p>
      <w:r>
        <w:t xml:space="preserve">　　　　an instrument of change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由词根「变化」（`pi`）加派生式 **IN「{X}具」**合成，词形 `pi di6`，派生语素取第 6 调音节。按洄文「能算出来的不另立词条」的规矩，本词没有独立编号，意思就是「用于变化的器具」。与词根同属「本体」类，字形只多出那个派生语素音节。</w:t>
      </w:r>
    </w:p>
    <w:p>
      <w:r>
        <w:t>**辨**　与词根「变化」：词根问「是什么」，本词问「它的工具名词化这一面」。与同式兄弟（现实具（ba di6）、潜能具（be di6）、因具（bi di6））：式同根不同。与同根别式：取的是同一个「变化」的别的侧面。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 di6.体　@0 -甲-&gt; 1　@0 -庚-&gt; 2　#see`</w:t>
      </w:r>
    </w:p>
    <w:p>
      <w:r>
        <w:t xml:space="preserve">　　　　逐词　看（用）／我（体）／变化具（体）／看─甲位→我／看─庚位→变化具／义标：亲见</w:t>
      </w:r>
    </w:p>
    <w:p>
      <w:r>
        <w:t xml:space="preserve">　　　　汉译　我看见变化具。</w:t>
      </w:r>
    </w:p>
    <w:p>
      <w:r>
        <w:t xml:space="preserve">　　　二、作饰弓的限定者（相当于汉语的「之」）</w:t>
      </w:r>
    </w:p>
    <w:p>
      <w:r>
        <w:t xml:space="preserve">　　　　洄文　`@0 pi di6.体　@1 po4.体　@0 =&gt; 1　#common`</w:t>
      </w:r>
    </w:p>
    <w:p>
      <w:r>
        <w:t xml:space="preserve">　　　　逐词　变化具（体）／夜（体）／变化具─饰弓→夜／义标：常识</w:t>
      </w:r>
    </w:p>
    <w:p>
      <w:r>
        <w:t xml:space="preserve">　　　　汉译　变化具之夜。</w:t>
      </w:r>
    </w:p>
    <w:p>
      <w:r>
        <w:t xml:space="preserve">　　　三、换声为「貌」，当性质用</w:t>
      </w:r>
    </w:p>
    <w:p>
      <w:r>
        <w:t xml:space="preserve">　　　　洄文　`@0 pi di6.貌　@1 pe.体　@0 =&gt; 1　#common`</w:t>
      </w:r>
    </w:p>
    <w:p>
      <w:r>
        <w:t xml:space="preserve">　　　　逐词　变化具（换声为貌）／状态（体）／变化具─饰弓→状态／义标：常识</w:t>
      </w:r>
    </w:p>
    <w:p>
      <w:r>
        <w:t xml:space="preserve">　　　　汉译　变化具的状态。</w:t>
      </w:r>
    </w:p>
    <w:p/>
    <w:p/>
    <w:p/>
    <w:p>
      <w:pPr>
        <w:pStyle w:val="Heading3"/>
      </w:pPr>
      <w:r>
        <w:t>w04400　pi doe6　变化之处</w:t>
      </w:r>
    </w:p>
    <w:p/>
    <w:p>
      <w:r>
        <w:t>**音**　`pidoe6`　读作 pi·dö̂｜pi˥dø˥˧</w:t>
      </w:r>
    </w:p>
    <w:p>
      <w:r>
        <w:t xml:space="preserve">　　　　`pi`＝汉语拼音 b（不送气，如「爸」的声母）＋如汉语「衣」＋高平调（˥）：像汉语第一声，平平地读；`doe6`＝浊音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4400｜本体类（与词根同类）</w:t>
      </w:r>
    </w:p>
    <w:p>
      <w:r>
        <w:t>**义**　变化发生或所在之处</w:t>
      </w:r>
    </w:p>
    <w:p>
      <w:r>
        <w:t xml:space="preserve">　　　　the place of change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由词根「变化」（`pi`）加派生式 **LO「{X}之处」**合成，词形 `pi doe6`，派生语素取第 6 调音节。按洄文「能算出来的不另立词条」的规矩，本词没有独立编号，意思就是「变化发生或所在之处」。与词根同属「本体」类，字形只多出那个派生语素音节。</w:t>
      </w:r>
    </w:p>
    <w:p>
      <w:r>
        <w:t>**辨**　与词根「变化」：词根问「是什么」，本词问「它的处所名词化这一面」。与同式兄弟（现实之处（ba doe6）、潜能之处（be doe6）、因之处（bi doe6））：式同根不同。与同根别式：取的是同一个「变化」的别的侧面。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 doe6.体　@0 -甲-&gt; 1　@0 -庚-&gt; 2　#see`</w:t>
      </w:r>
    </w:p>
    <w:p>
      <w:r>
        <w:t xml:space="preserve">　　　　逐词　看（用）／我（体）／变化之处（体）／看─甲位→我／看─庚位→变化之处／义标：亲见</w:t>
      </w:r>
    </w:p>
    <w:p>
      <w:r>
        <w:t xml:space="preserve">　　　　汉译　我看见变化之处。</w:t>
      </w:r>
    </w:p>
    <w:p>
      <w:r>
        <w:t xml:space="preserve">　　　二、作饰弓的限定者（相当于汉语的「之」）</w:t>
      </w:r>
    </w:p>
    <w:p>
      <w:r>
        <w:t xml:space="preserve">　　　　洄文　`@0 pi doe6.体　@1 po4.体　@0 =&gt; 1　#common`</w:t>
      </w:r>
    </w:p>
    <w:p>
      <w:r>
        <w:t xml:space="preserve">　　　　逐词　变化之处（体）／夜（体）／变化之处─饰弓→夜／义标：常识</w:t>
      </w:r>
    </w:p>
    <w:p>
      <w:r>
        <w:t xml:space="preserve">　　　　汉译　变化之处之夜。</w:t>
      </w:r>
    </w:p>
    <w:p>
      <w:r>
        <w:t xml:space="preserve">　　　三、换声为「貌」，当性质用</w:t>
      </w:r>
    </w:p>
    <w:p>
      <w:r>
        <w:t xml:space="preserve">　　　　洄文　`@0 pi doe6.貌　@1 pe.体　@0 =&gt; 1　#common`</w:t>
      </w:r>
    </w:p>
    <w:p>
      <w:r>
        <w:t xml:space="preserve">　　　　逐词　变化之处（换声为貌）／状态（体）／变化之处─饰弓→状态／义标：常识</w:t>
      </w:r>
    </w:p>
    <w:p>
      <w:r>
        <w:t xml:space="preserve">　　　　汉译　变化之处的状态。</w:t>
      </w:r>
    </w:p>
    <w:p/>
    <w:p/>
    <w:p/>
    <w:p>
      <w:pPr>
        <w:pStyle w:val="Heading3"/>
      </w:pPr>
      <w:r>
        <w:t>w04444　pi dy6　变化性</w:t>
      </w:r>
    </w:p>
    <w:p/>
    <w:p>
      <w:r>
        <w:t>**音**　`pidy6`　读作 pi·dŷ｜pi˥dy˥˧</w:t>
      </w:r>
    </w:p>
    <w:p>
      <w:r>
        <w:t xml:space="preserve">　　　　`pi`＝汉语拼音 b（不送气，如「爸」的声母）＋如汉语「衣」＋高平调（˥）：像汉语第一声，平平地读；`dy6`＝浊音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4444｜本体类（与词根同类）</w:t>
      </w:r>
    </w:p>
    <w:p>
      <w:r>
        <w:t>**义**　变化这一性质本身</w:t>
      </w:r>
    </w:p>
    <w:p>
      <w:r>
        <w:t xml:space="preserve">　　　　the quality of being change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由词根「变化」（`pi`）加派生式 **AB「{X}性」**合成，词形 `pi dy6`，派生语素取第 6 调音节。按洄文「能算出来的不另立词条」的规矩，本词没有独立编号，意思就是「变化这一性质本身」。与词根同属「本体」类，字形只多出那个派生语素音节。</w:t>
      </w:r>
    </w:p>
    <w:p>
      <w:r>
        <w:t>**辨**　与词根「变化」：词根问「是什么」，本词问「它的性质名词化这一面」。与同式兄弟（现实性（ba dy6）、潜能性（be dy6）、因性（bi dy6））：式同根不同。与同根别式：取的是同一个「变化」的别的侧面。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 dy6.体　@0 -甲-&gt; 1　@0 -庚-&gt; 2　#see`</w:t>
      </w:r>
    </w:p>
    <w:p>
      <w:r>
        <w:t xml:space="preserve">　　　　逐词　看（用）／我（体）／变化性（体）／看─甲位→我／看─庚位→变化性／义标：亲见</w:t>
      </w:r>
    </w:p>
    <w:p>
      <w:r>
        <w:t xml:space="preserve">　　　　汉译　我看见变化性。</w:t>
      </w:r>
    </w:p>
    <w:p>
      <w:r>
        <w:t xml:space="preserve">　　　二、作饰弓的限定者（相当于汉语的「之」）</w:t>
      </w:r>
    </w:p>
    <w:p>
      <w:r>
        <w:t xml:space="preserve">　　　　洄文　`@0 pi dy6.体　@1 po4.体　@0 =&gt; 1　#common`</w:t>
      </w:r>
    </w:p>
    <w:p>
      <w:r>
        <w:t xml:space="preserve">　　　　逐词　变化性（体）／夜（体）／变化性─饰弓→夜／义标：常识</w:t>
      </w:r>
    </w:p>
    <w:p>
      <w:r>
        <w:t xml:space="preserve">　　　　汉译　变化性之夜。</w:t>
      </w:r>
    </w:p>
    <w:p>
      <w:r>
        <w:t xml:space="preserve">　　　三、换声为「貌」，当性质用</w:t>
      </w:r>
    </w:p>
    <w:p>
      <w:r>
        <w:t xml:space="preserve">　　　　洄文　`@0 pi dy6.貌　@1 pe.体　@0 =&gt; 1　#common`</w:t>
      </w:r>
    </w:p>
    <w:p>
      <w:r>
        <w:t xml:space="preserve">　　　　逐词　变化性（换声为貌）／状态（体）／变化性─饰弓→状态／义标：常识</w:t>
      </w:r>
    </w:p>
    <w:p>
      <w:r>
        <w:t xml:space="preserve">　　　　汉译　变化性的状态。</w:t>
      </w:r>
    </w:p>
    <w:p/>
    <w:p/>
    <w:p/>
    <w:p>
      <w:pPr>
        <w:pStyle w:val="Heading3"/>
      </w:pPr>
      <w:r>
        <w:t>w04488　pi ka6　变化之所致</w:t>
      </w:r>
    </w:p>
    <w:p/>
    <w:p>
      <w:r>
        <w:t>**音**　`pika6`　读作 pi·kâ｜pi˥ka˥˧</w:t>
      </w:r>
    </w:p>
    <w:p>
      <w:r>
        <w:t xml:space="preserve">　　　　`pi`＝汉语拼音 b（不送气，如「爸」的声母）＋如汉语「衣」＋高平调（˥）：像汉语第一声，平平地读；`ka6`＝汉语拼音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4488｜本体类（与词根同类）</w:t>
      </w:r>
    </w:p>
    <w:p>
      <w:r>
        <w:t>**义**　由变化所引起者</w:t>
      </w:r>
    </w:p>
    <w:p>
      <w:r>
        <w:t xml:space="preserve">　　　　what change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由词根「变化」（`pi`）加派生式 **CA「{X}之所致」**合成，词形 `pi ka6`，派生语素取第 6 调音节。按洄文「能算出来的不另立词条」的规矩，本词没有独立编号，意思就是「由变化所引起者」。与词根同属「本体」类，字形只多出那个派生语素音节。</w:t>
      </w:r>
    </w:p>
    <w:p>
      <w:r>
        <w:t>**辨**　与词根「变化」：词根问「是什么」，本词问「它的结果名词化这一面」。与同式兄弟（现实之所致（ba ka6）、潜能之所致（be ka6）、因之所致（bi ka6））：式同根不同。与同根别式：取的是同一个「变化」的别的侧面。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 ka6.体　@0 -甲-&gt; 1　@0 -庚-&gt; 2　#see`</w:t>
      </w:r>
    </w:p>
    <w:p>
      <w:r>
        <w:t xml:space="preserve">　　　　逐词　看（用）／我（体）／变化之所致（体）／看─甲位→我／看─庚位→变化之所致／义标：亲见</w:t>
      </w:r>
    </w:p>
    <w:p>
      <w:r>
        <w:t xml:space="preserve">　　　　汉译　我看见变化之所致。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pi ka6.体　@1 po4.体　@0 =&gt; 1　#common`</w:t>
      </w:r>
    </w:p>
    <w:p>
      <w:r>
        <w:t xml:space="preserve">　　　　逐词　变化之所致（体）／夜（体）／变化之所致─饰弓→夜／义标：常识</w:t>
      </w:r>
    </w:p>
    <w:p>
      <w:r>
        <w:t xml:space="preserve">　　　　汉译　变化之所致之夜。</w:t>
      </w:r>
    </w:p>
    <w:p>
      <w:r>
        <w:t xml:space="preserve">　　　三、换声为「貌」，当性质用</w:t>
      </w:r>
    </w:p>
    <w:p>
      <w:r>
        <w:t xml:space="preserve">　　　　洄文　`@0 pi ka6.貌　@1 pe.体　@0 =&gt; 1　#common`</w:t>
      </w:r>
    </w:p>
    <w:p>
      <w:r>
        <w:t xml:space="preserve">　　　　逐词　变化之所致（换声为貌）／状态（体）／变化之所致─饰弓→状态／义标：常识</w:t>
      </w:r>
    </w:p>
    <w:p>
      <w:r>
        <w:t xml:space="preserve">　　　　汉译　变化之所致的状态。</w:t>
      </w:r>
    </w:p>
    <w:p/>
    <w:p/>
    <w:p/>
    <w:p>
      <w:pPr>
        <w:pStyle w:val="Heading3"/>
      </w:pPr>
      <w:r>
        <w:t>w04532　pi ki6　变化之所由</w:t>
      </w:r>
    </w:p>
    <w:p/>
    <w:p>
      <w:r>
        <w:t>**音**　`piki6`　读作 pi·kî｜pi˥ki˥˧</w:t>
      </w:r>
    </w:p>
    <w:p>
      <w:r>
        <w:t xml:space="preserve">　　　　`pi`＝汉语拼音 b（不送气，如「爸」的声母）＋如汉语「衣」＋高平调（˥）：像汉语第一声，平平地读；`ki6`＝汉语拼音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4532｜本体类（与词根同类）</w:t>
      </w:r>
    </w:p>
    <w:p>
      <w:r>
        <w:t>**义**　使变化得以发生者</w:t>
      </w:r>
    </w:p>
    <w:p>
      <w:r>
        <w:t xml:space="preserve">　　　　what gives rise to change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由词根「变化」（`pi`）加派生式 **EF「{X}之所由」**合成，词形 `pi ki6`，派生语素取第 6 调音节。按洄文「能算出来的不另立词条」的规矩，本词没有独立编号，意思就是「使变化得以发生者」。与词根同属「本体」类，字形只多出那个派生语素音节。</w:t>
      </w:r>
    </w:p>
    <w:p>
      <w:r>
        <w:t>**辨**　与词根「变化」：词根问「是什么」，本词问「它的致因名词化这一面」。与同式兄弟（现实之所由（ba ki6）、潜能之所由（be ki6）、因之所由（bi ki6））：式同根不同。与同根别式：取的是同一个「变化」的别的侧面。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 ki6.体　@0 -甲-&gt; 1　@0 -庚-&gt; 2　#see`</w:t>
      </w:r>
    </w:p>
    <w:p>
      <w:r>
        <w:t xml:space="preserve">　　　　逐词　看（用）／我（体）／变化之所由（体）／看─甲位→我／看─庚位→变化之所由／义标：亲见</w:t>
      </w:r>
    </w:p>
    <w:p>
      <w:r>
        <w:t xml:space="preserve">　　　　汉译　我看见变化之所由。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pi ki6.体　@1 po4.体　@0 =&gt; 1　#common`</w:t>
      </w:r>
    </w:p>
    <w:p>
      <w:r>
        <w:t xml:space="preserve">　　　　逐词　变化之所由（体）／夜（体）／变化之所由─饰弓→夜／义标：常识</w:t>
      </w:r>
    </w:p>
    <w:p>
      <w:r>
        <w:t xml:space="preserve">　　　　汉译　变化之所由之夜。</w:t>
      </w:r>
    </w:p>
    <w:p>
      <w:r>
        <w:t xml:space="preserve">　　　三、换声为「貌」，当性质用</w:t>
      </w:r>
    </w:p>
    <w:p>
      <w:r>
        <w:t xml:space="preserve">　　　　洄文　`@0 pi ki6.貌　@1 pe.体　@0 =&gt; 1　#common`</w:t>
      </w:r>
    </w:p>
    <w:p>
      <w:r>
        <w:t xml:space="preserve">　　　　逐词　变化之所由（换声为貌）／状态（体）／变化之所由─饰弓→状态／义标：常识</w:t>
      </w:r>
    </w:p>
    <w:p>
      <w:r>
        <w:t xml:space="preserve">　　　　汉译　变化之所由的状态。</w:t>
      </w:r>
    </w:p>
    <w:p/>
    <w:p/>
    <w:p/>
    <w:p>
      <w:pPr>
        <w:pStyle w:val="Heading3"/>
      </w:pPr>
      <w:r>
        <w:t>w04576　po da6　成为之举</w:t>
      </w:r>
    </w:p>
    <w:p/>
    <w:p>
      <w:r>
        <w:t>**音**　`poda6`　读作 po·dâ｜po˥da˥˧</w:t>
      </w:r>
    </w:p>
    <w:p>
      <w:r>
        <w:t xml:space="preserve">　　　　`po`＝汉语拼音 b（不送气，如「爸」的声母）＋如汉语「哦」＋高平调（˥）：像汉语第一声，平平地读；`da6`＝浊音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4576｜本体类（与词根同类）</w:t>
      </w:r>
    </w:p>
    <w:p>
      <w:r>
        <w:t>**义**　做成为这件事的行为本身</w:t>
      </w:r>
    </w:p>
    <w:p>
      <w:r>
        <w:t xml:space="preserve">　　　　the act of becomeing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由词根「成为」（`po`）加派生式 **AG「{X}之举」**合成，词形 `po da6`，派生语素取第 6 调音节。按洄文「能算出来的不另立词条」的规矩，本词没有独立编号，意思就是「做成为这件事的行为本身」。与词根同属「本体」类，字形只多出那个派生语素音节。</w:t>
      </w:r>
    </w:p>
    <w:p>
      <w:r>
        <w:t>**辨**　与词根「成为」：词根问「是什么」，本词问「它的行为名词化这一面」。与同式兄弟（现实之举（ba da6）、潜能之举（be da6）、因之举（bi da6））：式同根不同。与同根别式：取的是同一个「成为」的别的侧面。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 da6.体　@0 -甲-&gt; 1　@0 -庚-&gt; 2　#see`</w:t>
      </w:r>
    </w:p>
    <w:p>
      <w:r>
        <w:t xml:space="preserve">　　　　逐词　看（用）／我（体）／成为之举（体）／看─甲位→我／看─庚位→成为之举／义标：亲见</w:t>
      </w:r>
    </w:p>
    <w:p>
      <w:r>
        <w:t xml:space="preserve">　　　　汉译　我看见成为之举。</w:t>
      </w:r>
    </w:p>
    <w:p>
      <w:r>
        <w:t xml:space="preserve">　　　二、作饰弓的限定者（相当于汉语的「之」）</w:t>
      </w:r>
    </w:p>
    <w:p>
      <w:r>
        <w:t xml:space="preserve">　　　　洄文　`@0 po da6.体　@1 po4.体　@0 =&gt; 1　#common`</w:t>
      </w:r>
    </w:p>
    <w:p>
      <w:r>
        <w:t xml:space="preserve">　　　　逐词　成为之举（体）／夜（体）／成为之举─饰弓→夜／义标：常识</w:t>
      </w:r>
    </w:p>
    <w:p>
      <w:r>
        <w:t xml:space="preserve">　　　　汉译　成为之举之夜。</w:t>
      </w:r>
    </w:p>
    <w:p>
      <w:r>
        <w:t xml:space="preserve">　　　三、换声为「貌」，当性质用</w:t>
      </w:r>
    </w:p>
    <w:p>
      <w:r>
        <w:t xml:space="preserve">　　　　洄文　`@0 po da6.貌　@1 pe.体　@0 =&gt; 1　#common`</w:t>
      </w:r>
    </w:p>
    <w:p>
      <w:r>
        <w:t xml:space="preserve">　　　　逐词　成为之举（换声为貌）／状态（体）／成为之举─饰弓→状态／义标：常识</w:t>
      </w:r>
    </w:p>
    <w:p>
      <w:r>
        <w:t xml:space="preserve">　　　　汉译　成为之举的状态。</w:t>
      </w:r>
    </w:p>
    <w:p/>
    <w:p/>
    <w:p/>
    <w:p>
      <w:pPr>
        <w:pStyle w:val="Heading3"/>
      </w:pPr>
      <w:r>
        <w:t>w04620　po di6　成为具</w:t>
      </w:r>
    </w:p>
    <w:p/>
    <w:p>
      <w:r>
        <w:t>**音**　`podi6`　读作 po·dî｜po˥di˥˧</w:t>
      </w:r>
    </w:p>
    <w:p>
      <w:r>
        <w:t xml:space="preserve">　　　　`po`＝汉语拼音 b（不送气，如「爸」的声母）＋如汉语「哦」＋高平调（˥）：像汉语第一声，平平地读；`di6`＝浊音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4620｜本体类（与词根同类）</w:t>
      </w:r>
    </w:p>
    <w:p>
      <w:r>
        <w:t>**义**　用于成为的器具</w:t>
      </w:r>
    </w:p>
    <w:p>
      <w:r>
        <w:t xml:space="preserve">　　　　an instrument for becomeing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由词根「成为」（`po`）加派生式 **IN「{X}具」**合成，词形 `po di6`，派生语素取第 6 调音节。按洄文「能算出来的不另立词条」的规矩，本词没有独立编号，意思就是「用于成为的器具」。与词根同属「本体」类，字形只多出那个派生语素音节。</w:t>
      </w:r>
    </w:p>
    <w:p>
      <w:r>
        <w:t>**辨**　与词根「成为」：词根问「是什么」，本词问「它的工具名词化这一面」。与同式兄弟（现实具（ba di6）、潜能具（be di6）、因具（bi di6））：式同根不同。与同根别式：取的是同一个「成为」的别的侧面。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 di6.体　@0 -甲-&gt; 1　@0 -庚-&gt; 2　#see`</w:t>
      </w:r>
    </w:p>
    <w:p>
      <w:r>
        <w:t xml:space="preserve">　　　　逐词　看（用）／我（体）／成为具（体）／看─甲位→我／看─庚位→成为具／义标：亲见</w:t>
      </w:r>
    </w:p>
    <w:p>
      <w:r>
        <w:t xml:space="preserve">　　　　汉译　我看见成为具。</w:t>
      </w:r>
    </w:p>
    <w:p>
      <w:r>
        <w:t xml:space="preserve">　　　二、作饰弓的限定者（相当于汉语的「之」）</w:t>
      </w:r>
    </w:p>
    <w:p>
      <w:r>
        <w:t xml:space="preserve">　　　　洄文　`@0 po di6.体　@1 po4.体　@0 =&gt; 1　#common`</w:t>
      </w:r>
    </w:p>
    <w:p>
      <w:r>
        <w:t xml:space="preserve">　　　　逐词　成为具（体）／夜（体）／成为具─饰弓→夜／义标：常识</w:t>
      </w:r>
    </w:p>
    <w:p>
      <w:r>
        <w:t xml:space="preserve">　　　　汉译　成为具之夜。</w:t>
      </w:r>
    </w:p>
    <w:p>
      <w:r>
        <w:t xml:space="preserve">　　　三、换声为「貌」，当性质用</w:t>
      </w:r>
    </w:p>
    <w:p>
      <w:r>
        <w:t xml:space="preserve">　　　　洄文　`@0 po di6.貌　@1 pe.体　@0 =&gt; 1　#common`</w:t>
      </w:r>
    </w:p>
    <w:p>
      <w:r>
        <w:t xml:space="preserve">　　　　逐词　成为具（换声为貌）／状态（体）／成为具─饰弓→状态／义标：常识</w:t>
      </w:r>
    </w:p>
    <w:p>
      <w:r>
        <w:t xml:space="preserve">　　　　汉译　成为具的状态。</w:t>
      </w:r>
    </w:p>
    <w:p/>
    <w:p/>
    <w:p/>
    <w:p>
      <w:pPr>
        <w:pStyle w:val="Heading3"/>
      </w:pPr>
      <w:r>
        <w:t>w04664　po doe6　成为之处</w:t>
      </w:r>
    </w:p>
    <w:p/>
    <w:p>
      <w:r>
        <w:t>**音**　`podoe6`　读作 po·dö̂｜po˥dø˥˧</w:t>
      </w:r>
    </w:p>
    <w:p>
      <w:r>
        <w:t xml:space="preserve">　　　　`po`＝汉语拼音 b（不送气，如「爸」的声母）＋如汉语「哦」＋高平调（˥）：像汉语第一声，平平地读；`doe6`＝浊音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4664｜本体类（与词根同类）</w:t>
      </w:r>
    </w:p>
    <w:p>
      <w:r>
        <w:t>**义**　成为发生或所在之处</w:t>
      </w:r>
    </w:p>
    <w:p>
      <w:r>
        <w:t xml:space="preserve">　　　　the place where become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由词根「成为」（`po`）加派生式 **LO「{X}之处」**合成，词形 `po doe6`，派生语素取第 6 调音节。按洄文「能算出来的不另立词条」的规矩，本词没有独立编号，意思就是「成为发生或所在之处」。与词根同属「本体」类，字形只多出那个派生语素音节。</w:t>
      </w:r>
    </w:p>
    <w:p>
      <w:r>
        <w:t>**辨**　与词根「成为」：词根问「是什么」，本词问「它的处所名词化这一面」。与同式兄弟（现实之处（ba doe6）、潜能之处（be doe6）、因之处（bi doe6））：式同根不同。与同根别式：取的是同一个「成为」的别的侧面。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 doe6.体　@0 -甲-&gt; 1　@0 -庚-&gt; 2　#see`</w:t>
      </w:r>
    </w:p>
    <w:p>
      <w:r>
        <w:t xml:space="preserve">　　　　逐词　看（用）／我（体）／成为之处（体）／看─甲位→我／看─庚位→成为之处／义标：亲见</w:t>
      </w:r>
    </w:p>
    <w:p>
      <w:r>
        <w:t xml:space="preserve">　　　　汉译　我看见成为之处。</w:t>
      </w:r>
    </w:p>
    <w:p>
      <w:r>
        <w:t xml:space="preserve">　　　二、作饰弓的限定者（相当于汉语的「之」）</w:t>
      </w:r>
    </w:p>
    <w:p>
      <w:r>
        <w:t xml:space="preserve">　　　　洄文　`@0 po doe6.体　@1 po4.体　@0 =&gt; 1　#common`</w:t>
      </w:r>
    </w:p>
    <w:p>
      <w:r>
        <w:t xml:space="preserve">　　　　逐词　成为之处（体）／夜（体）／成为之处─饰弓→夜／义标：常识</w:t>
      </w:r>
    </w:p>
    <w:p>
      <w:r>
        <w:t xml:space="preserve">　　　　汉译　成为之处之夜。</w:t>
      </w:r>
    </w:p>
    <w:p>
      <w:r>
        <w:t xml:space="preserve">　　　三、换声为「貌」，当性质用</w:t>
      </w:r>
    </w:p>
    <w:p>
      <w:r>
        <w:t xml:space="preserve">　　　　洄文　`@0 po doe6.貌　@1 pe.体　@0 =&gt; 1　#common`</w:t>
      </w:r>
    </w:p>
    <w:p>
      <w:r>
        <w:t xml:space="preserve">　　　　逐词　成为之处（换声为貌）／状态（体）／成为之处─饰弓→状态／义标：常识</w:t>
      </w:r>
    </w:p>
    <w:p>
      <w:r>
        <w:t xml:space="preserve">　　　　汉译　成为之处的状态。</w:t>
      </w:r>
    </w:p>
    <w:p/>
    <w:p/>
    <w:p/>
    <w:p>
      <w:pPr>
        <w:pStyle w:val="Heading3"/>
      </w:pPr>
      <w:r>
        <w:t>w04708　po koe6　成为之法</w:t>
      </w:r>
    </w:p>
    <w:p/>
    <w:p>
      <w:r>
        <w:t>**音**　`pokoe6`　读作 po·kö̂｜po˥kø˥˧</w:t>
      </w:r>
    </w:p>
    <w:p>
      <w:r>
        <w:t xml:space="preserve">　　　　`po`＝汉语拼音 b（不送气，如「爸」的声母）＋如汉语「哦」＋高平调（˥）：像汉语第一声，平平地读；`koe6`＝汉语拼音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4708｜本体类（与词根同类）</w:t>
      </w:r>
    </w:p>
    <w:p>
      <w:r>
        <w:t>**义**　做成为的门径与次第</w:t>
      </w:r>
    </w:p>
    <w:p>
      <w:r>
        <w:t xml:space="preserve">　　　　the method or manner of becomeing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由词根「成为」（`po`）加派生式 **ME「{X}之法」**合成，词形 `po koe6`，派生语素取第 6 调音节。按洄文「能算出来的不另立词条」的规矩，本词没有独立编号，意思就是「做成为的门径与次第」。与词根同属「本体」类，字形只多出那个派生语素音节。</w:t>
      </w:r>
    </w:p>
    <w:p>
      <w:r>
        <w:t>**辨**　与词根「成为」：词根问「是什么」，本词问「它的方式名词化这一面」。与同式兄弟（在之法（yi koe6））：式同根不同。与同根别式：取的是同一个「成为」的别的侧面。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 koe6.体　@0 -甲-&gt; 1　@0 -庚-&gt; 2　#see`</w:t>
      </w:r>
    </w:p>
    <w:p>
      <w:r>
        <w:t xml:space="preserve">　　　　逐词　看（用）／我（体）／成为之法（体）／看─甲位→我／看─庚位→成为之法／义标：亲见</w:t>
      </w:r>
    </w:p>
    <w:p>
      <w:r>
        <w:t xml:space="preserve">　　　　汉译　我看见成为之法。</w:t>
      </w:r>
    </w:p>
    <w:p>
      <w:r>
        <w:t xml:space="preserve">　　　二、作饰弓的限定者（相当于汉语的「之」）</w:t>
      </w:r>
    </w:p>
    <w:p>
      <w:r>
        <w:t xml:space="preserve">　　　　洄文　`@0 po koe6.体　@1 po4.体　@0 =&gt; 1　#common`</w:t>
      </w:r>
    </w:p>
    <w:p>
      <w:r>
        <w:t xml:space="preserve">　　　　逐词　成为之法（体）／夜（体）／成为之法─饰弓→夜／义标：常识</w:t>
      </w:r>
    </w:p>
    <w:p>
      <w:r>
        <w:t xml:space="preserve">　　　　汉译　成为之法之夜。</w:t>
      </w:r>
    </w:p>
    <w:p>
      <w:r>
        <w:t xml:space="preserve">　　　三、换声为「貌」，当性质用</w:t>
      </w:r>
    </w:p>
    <w:p>
      <w:r>
        <w:t xml:space="preserve">　　　　洄文　`@0 po koe6.貌　@1 pe.体　@0 =&gt; 1　#common`</w:t>
      </w:r>
    </w:p>
    <w:p>
      <w:r>
        <w:t xml:space="preserve">　　　　逐词　成为之法（换声为貌）／状态（体）／成为之法─饰弓→状态／义标：常识</w:t>
      </w:r>
    </w:p>
    <w:p>
      <w:r>
        <w:t xml:space="preserve">　　　　汉译　成为之法的状态。</w:t>
      </w:r>
    </w:p>
    <w:p/>
    <w:p/>
    <w:p/>
    <w:p>
      <w:pPr>
        <w:pStyle w:val="Heading3"/>
      </w:pPr>
      <w:r>
        <w:t>w04752　poe dy6　真性</w:t>
      </w:r>
    </w:p>
    <w:p/>
    <w:p>
      <w:r>
        <w:t>**音**　`poedy6`　读作 poe·dŷ｜pø˥dy˥˧</w:t>
      </w:r>
    </w:p>
    <w:p>
      <w:r>
        <w:t xml:space="preserve">　　　　`poe`＝汉语拼音 b（不送气，如「爸」的声母）＋先摆「诶」的口型再把嘴唇收圆（德语 schön 的 ö）＋高平调（˥）：像汉语第一声，平平地读；`dy6`＝浊音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4752｜本体类（与词根同类）</w:t>
      </w:r>
    </w:p>
    <w:p>
      <w:r>
        <w:t>**义**　真这一性质本身</w:t>
      </w:r>
    </w:p>
    <w:p>
      <w:r>
        <w:t xml:space="preserve">　　　　the quality of being true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由词根「真」（`poe`）加派生式 **AB「{X}性」**合成，词形 `poe dy6`，派生语素取第 6 调音节。按洄文「能算出来的不另立词条」的规矩，本词没有独立编号，意思就是「真这一性质本身」。与词根同属「本体」类，字形只多出那个派生语素音节。</w:t>
      </w:r>
    </w:p>
    <w:p>
      <w:r>
        <w:t>**辨**　与词根「真」：词根问「是什么」，本词问「它的性质名词化这一面」。与同式兄弟（现实性（ba dy6）、潜能性（be dy6）、因性（bi dy6））：式同根不同。与同根别式：取的是同一个「真」的别的侧面。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poe dy6.体　@0 -甲-&gt; 1　@0 -庚-&gt; 2　#see`</w:t>
      </w:r>
    </w:p>
    <w:p>
      <w:r>
        <w:t xml:space="preserve">　　　　逐词　看（用）／我（体）／真性（体）／看─甲位→我／看─庚位→真性／义标：亲见</w:t>
      </w:r>
    </w:p>
    <w:p>
      <w:r>
        <w:t xml:space="preserve">　　　　汉译　我看见真性。</w:t>
      </w:r>
    </w:p>
    <w:p>
      <w:r>
        <w:t xml:space="preserve">　　　二、作饰弓的限定者（相当于汉语的「之」）</w:t>
      </w:r>
    </w:p>
    <w:p>
      <w:r>
        <w:t xml:space="preserve">　　　　洄文　`@0 poe dy6.体　@1 po4.体　@0 =&gt; 1　#common`</w:t>
      </w:r>
    </w:p>
    <w:p>
      <w:r>
        <w:t xml:space="preserve">　　　　逐词　真性（体）／夜（体）／真性─饰弓→夜／义标：常识</w:t>
      </w:r>
    </w:p>
    <w:p>
      <w:r>
        <w:t xml:space="preserve">　　　　汉译　真性之夜。</w:t>
      </w:r>
    </w:p>
    <w:p>
      <w:r>
        <w:t xml:space="preserve">　　　三、换声为「貌」，当性质用</w:t>
      </w:r>
    </w:p>
    <w:p>
      <w:r>
        <w:t xml:space="preserve">　　　　洄文　`@0 poe dy6.貌　@1 pe.体　@0 =&gt; 1　#common`</w:t>
      </w:r>
    </w:p>
    <w:p>
      <w:r>
        <w:t xml:space="preserve">　　　　逐词　真性（换声为貌）／状态（体）／真性─饰弓→状态／义标：常识</w:t>
      </w:r>
    </w:p>
    <w:p>
      <w:r>
        <w:t xml:space="preserve">　　　　汉译　真性的状态。</w:t>
      </w:r>
    </w:p>
    <w:p/>
    <w:p/>
    <w:p/>
    <w:p>
      <w:pPr>
        <w:pStyle w:val="Heading3"/>
      </w:pPr>
      <w:r>
        <w:t>w04796　pu dy6　伪性</w:t>
      </w:r>
    </w:p>
    <w:p/>
    <w:p>
      <w:r>
        <w:t>**音**　`pudy6`　读作 pu·dŷ｜pu˥dy˥˧</w:t>
      </w:r>
    </w:p>
    <w:p>
      <w:r>
        <w:t xml:space="preserve">　　　　`pu`＝汉语拼音 b（不送气，如「爸」的声母）＋如汉语「乌」＋高平调（˥）：像汉语第一声，平平地读；`dy6`＝浊音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4796｜本体类（与词根同类）</w:t>
      </w:r>
    </w:p>
    <w:p>
      <w:r>
        <w:t>**义**　伪这一性质本身</w:t>
      </w:r>
    </w:p>
    <w:p>
      <w:r>
        <w:t xml:space="preserve">　　　　the quality of being false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由词根「伪」（`pu`）加派生式 **AB「{X}性」**合成，词形 `pu dy6`，派生语素取第 6 调音节。按洄文「能算出来的不另立词条」的规矩，本词没有独立编号，意思就是「伪这一性质本身」。与词根同属「本体」类，字形只多出那个派生语素音节。</w:t>
      </w:r>
    </w:p>
    <w:p>
      <w:r>
        <w:t>**辨**　与词根「伪」：词根问「是什么」，本词问「它的性质名词化这一面」。与同式兄弟（现实性（ba dy6）、潜能性（be dy6）、因性（bi dy6））：式同根不同。与同根别式：取的是同一个「伪」的别的侧面。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pu dy6.体　@0 -甲-&gt; 1　@0 -庚-&gt; 2　#see`</w:t>
      </w:r>
    </w:p>
    <w:p>
      <w:r>
        <w:t xml:space="preserve">　　　　逐词　看（用）／我（体）／伪性（体）／看─甲位→我／看─庚位→伪性／义标：亲见</w:t>
      </w:r>
    </w:p>
    <w:p>
      <w:r>
        <w:t xml:space="preserve">　　　　汉译　我看见伪性。</w:t>
      </w:r>
    </w:p>
    <w:p>
      <w:r>
        <w:t xml:space="preserve">　　　二、作饰弓的限定者（相当于汉语的「之」）</w:t>
      </w:r>
    </w:p>
    <w:p>
      <w:r>
        <w:t xml:space="preserve">　　　　洄文　`@0 pu dy6.体　@1 po4.体　@0 =&gt; 1　#common`</w:t>
      </w:r>
    </w:p>
    <w:p>
      <w:r>
        <w:t xml:space="preserve">　　　　逐词　伪性（体）／夜（体）／伪性─饰弓→夜／义标：常识</w:t>
      </w:r>
    </w:p>
    <w:p>
      <w:r>
        <w:t xml:space="preserve">　　　　汉译　伪性之夜。</w:t>
      </w:r>
    </w:p>
    <w:p>
      <w:r>
        <w:t xml:space="preserve">　　　三、换声为「貌」，当性质用</w:t>
      </w:r>
    </w:p>
    <w:p>
      <w:r>
        <w:t xml:space="preserve">　　　　洄文　`@0 pu dy6.貌　@1 pe.体　@0 =&gt; 1　#common`</w:t>
      </w:r>
    </w:p>
    <w:p>
      <w:r>
        <w:t xml:space="preserve">　　　　逐词　伪性（换声为貌）／状态（体）／伪性─饰弓→状态／义标：常识</w:t>
      </w:r>
    </w:p>
    <w:p>
      <w:r>
        <w:t xml:space="preserve">　　　　汉译　伪性的状态。</w:t>
      </w:r>
    </w:p>
    <w:p/>
    <w:p/>
    <w:p/>
    <w:p>
      <w:pPr>
        <w:pStyle w:val="Heading3"/>
      </w:pPr>
      <w:r>
        <w:t>w04840　pv da6　可能之举</w:t>
      </w:r>
    </w:p>
    <w:p/>
    <w:p>
      <w:r>
        <w:t>**音**　`pvda6`　读作 pv·dâ｜pɨ˥da˥˧</w:t>
      </w:r>
    </w:p>
    <w:p>
      <w:r>
        <w:t xml:space="preserve">　　　　`pv`＝汉语拼音 b（不送气，如「爸」的声母）＋汉语「资」「思」里那个元音（-i），读得紧一些＋高平调（˥）：像汉语第一声，平平地读；`da6`＝浊音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4840｜本体类（与词根同类）</w:t>
      </w:r>
    </w:p>
    <w:p>
      <w:r>
        <w:t>**义**　做可能这件事的行为本身</w:t>
      </w:r>
    </w:p>
    <w:p>
      <w:r>
        <w:t xml:space="preserve">　　　　the act of possibility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由词根「可能」（`pv`）加派生式 **AG「{X}之举」**合成，词形 `pv da6`，派生语素取第 6 调音节。按洄文「能算出来的不另立词条」的规矩，本词没有独立编号，意思就是「做可能这件事的行为本身」。与词根同属「本体」类，字形只多出那个派生语素音节。</w:t>
      </w:r>
    </w:p>
    <w:p>
      <w:r>
        <w:t>**辨**　与词根「可能」：词根问「是什么」，本词问「它的行为名词化这一面」。与同式兄弟（现实之举（ba da6）、潜能之举（be da6）、因之举（bi da6））：式同根不同。与同根别式：取的是同一个「可能」的别的侧面。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 da6.体　@0 -甲-&gt; 1　@0 -庚-&gt; 2　#see`</w:t>
      </w:r>
    </w:p>
    <w:p>
      <w:r>
        <w:t xml:space="preserve">　　　　逐词　看（用）／我（体）／可能之举（体）／看─甲位→我／看─庚位→可能之举／义标：亲见</w:t>
      </w:r>
    </w:p>
    <w:p>
      <w:r>
        <w:t xml:space="preserve">　　　　汉译　我看见可能之举。</w:t>
      </w:r>
    </w:p>
    <w:p>
      <w:r>
        <w:t xml:space="preserve">　　　二、作饰弓的限定者（相当于汉语的「之」）</w:t>
      </w:r>
    </w:p>
    <w:p>
      <w:r>
        <w:t xml:space="preserve">　　　　洄文　`@0 pv da6.体　@1 po4.体　@0 =&gt; 1　#common`</w:t>
      </w:r>
    </w:p>
    <w:p>
      <w:r>
        <w:t xml:space="preserve">　　　　逐词　可能之举（体）／夜（体）／可能之举─饰弓→夜／义标：常识</w:t>
      </w:r>
    </w:p>
    <w:p>
      <w:r>
        <w:t xml:space="preserve">　　　　汉译　可能之举之夜。</w:t>
      </w:r>
    </w:p>
    <w:p>
      <w:r>
        <w:t xml:space="preserve">　　　三、换声为「貌」，当性质用</w:t>
      </w:r>
    </w:p>
    <w:p>
      <w:r>
        <w:t xml:space="preserve">　　　　洄文　`@0 pv da6.貌　@1 pe.体　@0 =&gt; 1　#common`</w:t>
      </w:r>
    </w:p>
    <w:p>
      <w:r>
        <w:t xml:space="preserve">　　　　逐词　可能之举（换声为貌）／状态（体）／可能之举─饰弓→状态／义标：常识</w:t>
      </w:r>
    </w:p>
    <w:p>
      <w:r>
        <w:t xml:space="preserve">　　　　汉译　可能之举的状态。</w:t>
      </w:r>
    </w:p>
    <w:p/>
    <w:p/>
    <w:p/>
    <w:p>
      <w:pPr>
        <w:pStyle w:val="Heading3"/>
      </w:pPr>
      <w:r>
        <w:t>w04884　pv di6　可能具</w:t>
      </w:r>
    </w:p>
    <w:p/>
    <w:p>
      <w:r>
        <w:t>**音**　`pvdi6`　读作 pv·dî｜pɨ˥di˥˧</w:t>
      </w:r>
    </w:p>
    <w:p>
      <w:r>
        <w:t xml:space="preserve">　　　　`pv`＝汉语拼音 b（不送气，如「爸」的声母）＋汉语「资」「思」里那个元音（-i），读得紧一些＋高平调（˥）：像汉语第一声，平平地读；`di6`＝浊音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4884｜本体类（与词根同类）</w:t>
      </w:r>
    </w:p>
    <w:p>
      <w:r>
        <w:t>**义**　用于可能的器具</w:t>
      </w:r>
    </w:p>
    <w:p>
      <w:r>
        <w:t xml:space="preserve">　　　　an instrument of possibility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由词根「可能」（`pv`）加派生式 **IN「{X}具」**合成，词形 `pv di6`，派生语素取第 6 调音节。按洄文「能算出来的不另立词条」的规矩，本词没有独立编号，意思就是「用于可能的器具」。与词根同属「本体」类，字形只多出那个派生语素音节。</w:t>
      </w:r>
    </w:p>
    <w:p>
      <w:r>
        <w:t>**辨**　与词根「可能」：词根问「是什么」，本词问「它的工具名词化这一面」。与同式兄弟（现实具（ba di6）、潜能具（be di6）、因具（bi di6））：式同根不同。与同根别式：取的是同一个「可能」的别的侧面。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 di6.体　@0 -甲-&gt; 1　@0 -庚-&gt; 2　#see`</w:t>
      </w:r>
    </w:p>
    <w:p>
      <w:r>
        <w:t xml:space="preserve">　　　　逐词　看（用）／我（体）／可能具（体）／看─甲位→我／看─庚位→可能具／义标：亲见</w:t>
      </w:r>
    </w:p>
    <w:p>
      <w:r>
        <w:t xml:space="preserve">　　　　汉译　我看见可能具。</w:t>
      </w:r>
    </w:p>
    <w:p>
      <w:r>
        <w:t xml:space="preserve">　　　二、作饰弓的限定者（相当于汉语的「之」）</w:t>
      </w:r>
    </w:p>
    <w:p>
      <w:r>
        <w:t xml:space="preserve">　　　　洄文　`@0 pv di6.体　@1 po4.体　@0 =&gt; 1　#common`</w:t>
      </w:r>
    </w:p>
    <w:p>
      <w:r>
        <w:t xml:space="preserve">　　　　逐词　可能具（体）／夜（体）／可能具─饰弓→夜／义标：常识</w:t>
      </w:r>
    </w:p>
    <w:p>
      <w:r>
        <w:t xml:space="preserve">　　　　汉译　可能具之夜。</w:t>
      </w:r>
    </w:p>
    <w:p>
      <w:r>
        <w:t xml:space="preserve">　　　三、换声为「貌」，当性质用</w:t>
      </w:r>
    </w:p>
    <w:p>
      <w:r>
        <w:t xml:space="preserve">　　　　洄文　`@0 pv di6.貌　@1 pe.体　@0 =&gt; 1　#common`</w:t>
      </w:r>
    </w:p>
    <w:p>
      <w:r>
        <w:t xml:space="preserve">　　　　逐词　可能具（换声为貌）／状态（体）／可能具─饰弓→状态／义标：常识</w:t>
      </w:r>
    </w:p>
    <w:p>
      <w:r>
        <w:t xml:space="preserve">　　　　汉译　可能具的状态。</w:t>
      </w:r>
    </w:p>
    <w:p/>
    <w:p/>
    <w:p/>
    <w:p>
      <w:pPr>
        <w:pStyle w:val="Heading3"/>
      </w:pPr>
      <w:r>
        <w:t>w04928　pv doe6　可能之处</w:t>
      </w:r>
    </w:p>
    <w:p/>
    <w:p>
      <w:r>
        <w:t>**音**　`pvdoe6`　读作 pv·dö̂｜pɨ˥dø˥˧</w:t>
      </w:r>
    </w:p>
    <w:p>
      <w:r>
        <w:t xml:space="preserve">　　　　`pv`＝汉语拼音 b（不送气，如「爸」的声母）＋汉语「资」「思」里那个元音（-i），读得紧一些＋高平调（˥）：像汉语第一声，平平地读；`doe6`＝浊音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4928｜本体类（与词根同类）</w:t>
      </w:r>
    </w:p>
    <w:p>
      <w:r>
        <w:t>**义**　可能发生或所在之处</w:t>
      </w:r>
    </w:p>
    <w:p>
      <w:r>
        <w:t xml:space="preserve">　　　　the place of possibility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由词根「可能」（`pv`）加派生式 **LO「{X}之处」**合成，词形 `pv doe6`，派生语素取第 6 调音节。按洄文「能算出来的不另立词条」的规矩，本词没有独立编号，意思就是「可能发生或所在之处」。与词根同属「本体」类，字形只多出那个派生语素音节。</w:t>
      </w:r>
    </w:p>
    <w:p>
      <w:r>
        <w:t>**辨**　与词根「可能」：词根问「是什么」，本词问「它的处所名词化这一面」。与同式兄弟（现实之处（ba doe6）、潜能之处（be doe6）、因之处（bi doe6））：式同根不同。与同根别式：取的是同一个「可能」的别的侧面。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 doe6.体　@0 -甲-&gt; 1　@0 -庚-&gt; 2　#see`</w:t>
      </w:r>
    </w:p>
    <w:p>
      <w:r>
        <w:t xml:space="preserve">　　　　逐词　看（用）／我（体）／可能之处（体）／看─甲位→我／看─庚位→可能之处／义标：亲见</w:t>
      </w:r>
    </w:p>
    <w:p>
      <w:r>
        <w:t xml:space="preserve">　　　　汉译　我看见可能之处。</w:t>
      </w:r>
    </w:p>
    <w:p>
      <w:r>
        <w:t xml:space="preserve">　　　二、作饰弓的限定者（相当于汉语的「之」）</w:t>
      </w:r>
    </w:p>
    <w:p>
      <w:r>
        <w:t xml:space="preserve">　　　　洄文　`@0 pv doe6.体　@1 po4.体　@0 =&gt; 1　#common`</w:t>
      </w:r>
    </w:p>
    <w:p>
      <w:r>
        <w:t xml:space="preserve">　　　　逐词　可能之处（体）／夜（体）／可能之处─饰弓→夜／义标：常识</w:t>
      </w:r>
    </w:p>
    <w:p>
      <w:r>
        <w:t xml:space="preserve">　　　　汉译　可能之处之夜。</w:t>
      </w:r>
    </w:p>
    <w:p>
      <w:r>
        <w:t xml:space="preserve">　　　三、换声为「貌」，当性质用</w:t>
      </w:r>
    </w:p>
    <w:p>
      <w:r>
        <w:t xml:space="preserve">　　　　洄文　`@0 pv doe6.貌　@1 pe.体　@0 =&gt; 1　#common`</w:t>
      </w:r>
    </w:p>
    <w:p>
      <w:r>
        <w:t xml:space="preserve">　　　　逐词　可能之处（换声为貌）／状态（体）／可能之处─饰弓→状态／义标：常识</w:t>
      </w:r>
    </w:p>
    <w:p>
      <w:r>
        <w:t xml:space="preserve">　　　　汉译　可能之处的状态。</w:t>
      </w:r>
    </w:p>
    <w:p/>
    <w:p/>
    <w:p/>
    <w:p>
      <w:pPr>
        <w:pStyle w:val="Heading3"/>
      </w:pPr>
      <w:r>
        <w:t>w04972　pv dy6　可能性</w:t>
      </w:r>
    </w:p>
    <w:p/>
    <w:p>
      <w:r>
        <w:t>**音**　`pvdy6`　读作 pv·dŷ｜pɨ˥dy˥˧</w:t>
      </w:r>
    </w:p>
    <w:p>
      <w:r>
        <w:t xml:space="preserve">　　　　`pv`＝汉语拼音 b（不送气，如「爸」的声母）＋汉语「资」「思」里那个元音（-i），读得紧一些＋高平调（˥）：像汉语第一声，平平地读；`dy6`＝浊音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4972｜本体类（与词根同类）</w:t>
      </w:r>
    </w:p>
    <w:p>
      <w:r>
        <w:t>**义**　可能这一性质本身</w:t>
      </w:r>
    </w:p>
    <w:p>
      <w:r>
        <w:t xml:space="preserve">　　　　the quality of being possibility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由词根「可能」（`pv`）加派生式 **AB「{X}性」**合成，词形 `pv dy6`，派生语素取第 6 调音节。按洄文「能算出来的不另立词条」的规矩，本词没有独立编号，意思就是「可能这一性质本身」。与词根同属「本体」类，字形只多出那个派生语素音节。</w:t>
      </w:r>
    </w:p>
    <w:p>
      <w:r>
        <w:t>**辨**　与词根「可能」：词根问「是什么」，本词问「它的性质名词化这一面」。与同式兄弟（现实性（ba dy6）、潜能性（be dy6）、因性（bi dy6））：式同根不同。与同根别式：取的是同一个「可能」的别的侧面。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 dy6.体　@0 -甲-&gt; 1　@0 -庚-&gt; 2　#see`</w:t>
      </w:r>
    </w:p>
    <w:p>
      <w:r>
        <w:t xml:space="preserve">　　　　逐词　看（用）／我（体）／可能性（体）／看─甲位→我／看─庚位→可能性／义标：亲见</w:t>
      </w:r>
    </w:p>
    <w:p>
      <w:r>
        <w:t xml:space="preserve">　　　　汉译　我看见可能性。</w:t>
      </w:r>
    </w:p>
    <w:p>
      <w:r>
        <w:t xml:space="preserve">　　　二、作饰弓的限定者（相当于汉语的「之」）</w:t>
      </w:r>
    </w:p>
    <w:p>
      <w:r>
        <w:t xml:space="preserve">　　　　洄文　`@0 pv dy6.体　@1 po4.体　@0 =&gt; 1　#common`</w:t>
      </w:r>
    </w:p>
    <w:p>
      <w:r>
        <w:t xml:space="preserve">　　　　逐词　可能性（体）／夜（体）／可能性─饰弓→夜／义标：常识</w:t>
      </w:r>
    </w:p>
    <w:p>
      <w:r>
        <w:t xml:space="preserve">　　　　汉译　可能性之夜。</w:t>
      </w:r>
    </w:p>
    <w:p>
      <w:r>
        <w:t xml:space="preserve">　　　三、换声为「貌」，当性质用</w:t>
      </w:r>
    </w:p>
    <w:p>
      <w:r>
        <w:t xml:space="preserve">　　　　洄文　`@0 pv dy6.貌　@1 pe.体　@0 =&gt; 1　#common`</w:t>
      </w:r>
    </w:p>
    <w:p>
      <w:r>
        <w:t xml:space="preserve">　　　　逐词　可能性（换声为貌）／状态（体）／可能性─饰弓→状态／义标：常识</w:t>
      </w:r>
    </w:p>
    <w:p>
      <w:r>
        <w:t xml:space="preserve">　　　　汉译　可能性的状态。</w:t>
      </w:r>
    </w:p>
    <w:p/>
    <w:p/>
    <w:p/>
    <w:p>
      <w:pPr>
        <w:pStyle w:val="Heading3"/>
      </w:pPr>
      <w:r>
        <w:t>w05016　pv ka6　可能之所致</w:t>
      </w:r>
    </w:p>
    <w:p/>
    <w:p>
      <w:r>
        <w:t>**音**　`pvka6`　读作 pv·kâ｜pɨ˥ka˥˧</w:t>
      </w:r>
    </w:p>
    <w:p>
      <w:r>
        <w:t xml:space="preserve">　　　　`pv`＝汉语拼音 b（不送气，如「爸」的声母）＋汉语「资」「思」里那个元音（-i），读得紧一些＋高平调（˥）：像汉语第一声，平平地读；`ka6`＝汉语拼音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5016｜本体类（与词根同类）</w:t>
      </w:r>
    </w:p>
    <w:p>
      <w:r>
        <w:t>**义**　由可能所引起者</w:t>
      </w:r>
    </w:p>
    <w:p>
      <w:r>
        <w:t xml:space="preserve">　　　　what possibility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由词根「可能」（`pv`）加派生式 **CA「{X}之所致」**合成，词形 `pv ka6`，派生语素取第 6 调音节。按洄文「能算出来的不另立词条」的规矩，本词没有独立编号，意思就是「由可能所引起者」。与词根同属「本体」类，字形只多出那个派生语素音节。</w:t>
      </w:r>
    </w:p>
    <w:p>
      <w:r>
        <w:t>**辨**　与词根「可能」：词根问「是什么」，本词问「它的结果名词化这一面」。与同式兄弟（现实之所致（ba ka6）、潜能之所致（be ka6）、因之所致（bi ka6））：式同根不同。与同根别式：取的是同一个「可能」的别的侧面。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 ka6.体　@0 -甲-&gt; 1　@0 -庚-&gt; 2　#see`</w:t>
      </w:r>
    </w:p>
    <w:p>
      <w:r>
        <w:t xml:space="preserve">　　　　逐词　看（用）／我（体）／可能之所致（体）／看─甲位→我／看─庚位→可能之所致／义标：亲见</w:t>
      </w:r>
    </w:p>
    <w:p>
      <w:r>
        <w:t xml:space="preserve">　　　　汉译　我看见可能之所致。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pv ka6.体　@1 po4.体　@0 =&gt; 1　#common`</w:t>
      </w:r>
    </w:p>
    <w:p>
      <w:r>
        <w:t xml:space="preserve">　　　　逐词　可能之所致（体）／夜（体）／可能之所致─饰弓→夜／义标：常识</w:t>
      </w:r>
    </w:p>
    <w:p>
      <w:r>
        <w:t xml:space="preserve">　　　　汉译　可能之所致之夜。</w:t>
      </w:r>
    </w:p>
    <w:p>
      <w:r>
        <w:t xml:space="preserve">　　　三、换声为「貌」，当性质用</w:t>
      </w:r>
    </w:p>
    <w:p>
      <w:r>
        <w:t xml:space="preserve">　　　　洄文　`@0 pv ka6.貌　@1 pe.体　@0 =&gt; 1　#common`</w:t>
      </w:r>
    </w:p>
    <w:p>
      <w:r>
        <w:t xml:space="preserve">　　　　逐词　可能之所致（换声为貌）／状态（体）／可能之所致─饰弓→状态／义标：常识</w:t>
      </w:r>
    </w:p>
    <w:p>
      <w:r>
        <w:t xml:space="preserve">　　　　汉译　可能之所致的状态。</w:t>
      </w:r>
    </w:p>
    <w:p/>
    <w:p/>
    <w:p/>
    <w:p>
      <w:pPr>
        <w:pStyle w:val="Heading3"/>
      </w:pPr>
      <w:r>
        <w:t>w05060　pv ki6　可能之所由</w:t>
      </w:r>
    </w:p>
    <w:p/>
    <w:p>
      <w:r>
        <w:t>**音**　`pvki6`　读作 pv·kî｜pɨ˥ki˥˧</w:t>
      </w:r>
    </w:p>
    <w:p>
      <w:r>
        <w:t xml:space="preserve">　　　　`pv`＝汉语拼音 b（不送气，如「爸」的声母）＋汉语「资」「思」里那个元音（-i），读得紧一些＋高平调（˥）：像汉语第一声，平平地读；`ki6`＝汉语拼音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5060｜本体类（与词根同类）</w:t>
      </w:r>
    </w:p>
    <w:p>
      <w:r>
        <w:t>**义**　使可能得以发生者</w:t>
      </w:r>
    </w:p>
    <w:p>
      <w:r>
        <w:t xml:space="preserve">　　　　what gives rise to possibility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由词根「可能」（`pv`）加派生式 **EF「{X}之所由」**合成，词形 `pv ki6`，派生语素取第 6 调音节。按洄文「能算出来的不另立词条」的规矩，本词没有独立编号，意思就是「使可能得以发生者」。与词根同属「本体」类，字形只多出那个派生语素音节。</w:t>
      </w:r>
    </w:p>
    <w:p>
      <w:r>
        <w:t>**辨**　与词根「可能」：词根问「是什么」，本词问「它的致因名词化这一面」。与同式兄弟（现实之所由（ba ki6）、潜能之所由（be ki6）、因之所由（bi ki6））：式同根不同。与同根别式：取的是同一个「可能」的别的侧面。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 ki6.体　@0 -甲-&gt; 1　@0 -庚-&gt; 2　#see`</w:t>
      </w:r>
    </w:p>
    <w:p>
      <w:r>
        <w:t xml:space="preserve">　　　　逐词　看（用）／我（体）／可能之所由（体）／看─甲位→我／看─庚位→可能之所由／义标：亲见</w:t>
      </w:r>
    </w:p>
    <w:p>
      <w:r>
        <w:t xml:space="preserve">　　　　汉译　我看见可能之所由。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pv ki6.体　@1 po4.体　@0 =&gt; 1　#common`</w:t>
      </w:r>
    </w:p>
    <w:p>
      <w:r>
        <w:t xml:space="preserve">　　　　逐词　可能之所由（体）／夜（体）／可能之所由─饰弓→夜／义标：常识</w:t>
      </w:r>
    </w:p>
    <w:p>
      <w:r>
        <w:t xml:space="preserve">　　　　汉译　可能之所由之夜。</w:t>
      </w:r>
    </w:p>
    <w:p>
      <w:r>
        <w:t xml:space="preserve">　　　三、换声为「貌」，当性质用</w:t>
      </w:r>
    </w:p>
    <w:p>
      <w:r>
        <w:t xml:space="preserve">　　　　洄文　`@0 pv ki6.貌　@1 pe.体　@0 =&gt; 1　#common`</w:t>
      </w:r>
    </w:p>
    <w:p>
      <w:r>
        <w:t xml:space="preserve">　　　　逐词　可能之所由（换声为貌）／状态（体）／可能之所由─饰弓→状态／义标：常识</w:t>
      </w:r>
    </w:p>
    <w:p>
      <w:r>
        <w:t xml:space="preserve">　　　　汉译　可能之所由的状态。</w:t>
      </w:r>
    </w:p>
    <w:p/>
    <w:p/>
    <w:p/>
    <w:p>
      <w:pPr>
        <w:pStyle w:val="Heading3"/>
      </w:pPr>
      <w:r>
        <w:t>w05104　py da6　必然之举</w:t>
      </w:r>
    </w:p>
    <w:p/>
    <w:p>
      <w:r>
        <w:t>**音**　`pyda6`　读作 py·dâ｜py˥da˥˧</w:t>
      </w:r>
    </w:p>
    <w:p>
      <w:r>
        <w:t xml:space="preserve">　　　　`py`＝汉语拼音 b（不送气，如「爸」的声母）＋先摆「衣」的口型再把嘴唇收圆（法语 tu 的 u）＋高平调（˥）：像汉语第一声，平平地读；`da6`＝浊音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5104｜本体类（与词根同类）</w:t>
      </w:r>
    </w:p>
    <w:p>
      <w:r>
        <w:t>**义**　做必然这件事的行为本身</w:t>
      </w:r>
    </w:p>
    <w:p>
      <w:r>
        <w:t xml:space="preserve">　　　　the act of necessity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由词根「必然」（`py`）加派生式 **AG「{X}之举」**合成，词形 `py da6`，派生语素取第 6 调音节。按洄文「能算出来的不另立词条」的规矩，本词没有独立编号，意思就是「做必然这件事的行为本身」。与词根同属「本体」类，字形只多出那个派生语素音节。</w:t>
      </w:r>
    </w:p>
    <w:p>
      <w:r>
        <w:t>**辨**　与词根「必然」：词根问「是什么」，本词问「它的行为名词化这一面」。与同式兄弟（现实之举（ba da6）、潜能之举（be da6）、因之举（bi da6））：式同根不同。与同根别式：取的是同一个「必然」的别的侧面。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 da6.体　@0 -甲-&gt; 1　@0 -庚-&gt; 2　#see`</w:t>
      </w:r>
    </w:p>
    <w:p>
      <w:r>
        <w:t xml:space="preserve">　　　　逐词　看（用）／我（体）／必然之举（体）／看─甲位→我／看─庚位→必然之举／义标：亲见</w:t>
      </w:r>
    </w:p>
    <w:p>
      <w:r>
        <w:t xml:space="preserve">　　　　汉译　我看见必然之举。</w:t>
      </w:r>
    </w:p>
    <w:p>
      <w:r>
        <w:t xml:space="preserve">　　　二、作饰弓的限定者（相当于汉语的「之」）</w:t>
      </w:r>
    </w:p>
    <w:p>
      <w:r>
        <w:t xml:space="preserve">　　　　洄文　`@0 py da6.体　@1 po4.体　@0 =&gt; 1　#common`</w:t>
      </w:r>
    </w:p>
    <w:p>
      <w:r>
        <w:t xml:space="preserve">　　　　逐词　必然之举（体）／夜（体）／必然之举─饰弓→夜／义标：常识</w:t>
      </w:r>
    </w:p>
    <w:p>
      <w:r>
        <w:t xml:space="preserve">　　　　汉译　必然之举之夜。</w:t>
      </w:r>
    </w:p>
    <w:p>
      <w:r>
        <w:t xml:space="preserve">　　　三、换声为「貌」，当性质用</w:t>
      </w:r>
    </w:p>
    <w:p>
      <w:r>
        <w:t xml:space="preserve">　　　　洄文　`@0 py da6.貌　@1 pe.体　@0 =&gt; 1　#common`</w:t>
      </w:r>
    </w:p>
    <w:p>
      <w:r>
        <w:t xml:space="preserve">　　　　逐词　必然之举（换声为貌）／状态（体）／必然之举─饰弓→状态／义标：常识</w:t>
      </w:r>
    </w:p>
    <w:p>
      <w:r>
        <w:t xml:space="preserve">　　　　汉译　必然之举的状态。</w:t>
      </w:r>
    </w:p>
    <w:p/>
    <w:p/>
    <w:p/>
    <w:p>
      <w:pPr>
        <w:pStyle w:val="Heading3"/>
      </w:pPr>
      <w:r>
        <w:t>w05148　py di6　必然具</w:t>
      </w:r>
    </w:p>
    <w:p/>
    <w:p>
      <w:r>
        <w:t>**音**　`pydi6`　读作 py·dî｜py˥di˥˧</w:t>
      </w:r>
    </w:p>
    <w:p>
      <w:r>
        <w:t xml:space="preserve">　　　　`py`＝汉语拼音 b（不送气，如「爸」的声母）＋先摆「衣」的口型再把嘴唇收圆（法语 tu 的 u）＋高平调（˥）：像汉语第一声，平平地读；`di6`＝浊音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5148｜本体类（与词根同类）</w:t>
      </w:r>
    </w:p>
    <w:p>
      <w:r>
        <w:t>**义**　用于必然的器具</w:t>
      </w:r>
    </w:p>
    <w:p>
      <w:r>
        <w:t xml:space="preserve">　　　　an instrument of necessity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由词根「必然」（`py`）加派生式 **IN「{X}具」**合成，词形 `py di6`，派生语素取第 6 调音节。按洄文「能算出来的不另立词条」的规矩，本词没有独立编号，意思就是「用于必然的器具」。与词根同属「本体」类，字形只多出那个派生语素音节。</w:t>
      </w:r>
    </w:p>
    <w:p>
      <w:r>
        <w:t>**辨**　与词根「必然」：词根问「是什么」，本词问「它的工具名词化这一面」。与同式兄弟（现实具（ba di6）、潜能具（be di6）、因具（bi di6））：式同根不同。与同根别式：取的是同一个「必然」的别的侧面。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 di6.体　@0 -甲-&gt; 1　@0 -庚-&gt; 2　#see`</w:t>
      </w:r>
    </w:p>
    <w:p>
      <w:r>
        <w:t xml:space="preserve">　　　　逐词　看（用）／我（体）／必然具（体）／看─甲位→我／看─庚位→必然具／义标：亲见</w:t>
      </w:r>
    </w:p>
    <w:p>
      <w:r>
        <w:t xml:space="preserve">　　　　汉译　我看见必然具。</w:t>
      </w:r>
    </w:p>
    <w:p>
      <w:r>
        <w:t xml:space="preserve">　　　二、作饰弓的限定者（相当于汉语的「之」）</w:t>
      </w:r>
    </w:p>
    <w:p>
      <w:r>
        <w:t xml:space="preserve">　　　　洄文　`@0 py di6.体　@1 po4.体　@0 =&gt; 1　#common`</w:t>
      </w:r>
    </w:p>
    <w:p>
      <w:r>
        <w:t xml:space="preserve">　　　　逐词　必然具（体）／夜（体）／必然具─饰弓→夜／义标：常识</w:t>
      </w:r>
    </w:p>
    <w:p>
      <w:r>
        <w:t xml:space="preserve">　　　　汉译　必然具之夜。</w:t>
      </w:r>
    </w:p>
    <w:p>
      <w:r>
        <w:t xml:space="preserve">　　　三、换声为「貌」，当性质用</w:t>
      </w:r>
    </w:p>
    <w:p>
      <w:r>
        <w:t xml:space="preserve">　　　　洄文　`@0 py di6.貌　@1 pe.体　@0 =&gt; 1　#common`</w:t>
      </w:r>
    </w:p>
    <w:p>
      <w:r>
        <w:t xml:space="preserve">　　　　逐词　必然具（换声为貌）／状态（体）／必然具─饰弓→状态／义标：常识</w:t>
      </w:r>
    </w:p>
    <w:p>
      <w:r>
        <w:t xml:space="preserve">　　　　汉译　必然具的状态。</w:t>
      </w:r>
    </w:p>
    <w:p/>
    <w:p/>
    <w:p/>
    <w:p>
      <w:pPr>
        <w:pStyle w:val="Heading3"/>
      </w:pPr>
      <w:r>
        <w:t>w05192　py doe6　必然之处</w:t>
      </w:r>
    </w:p>
    <w:p/>
    <w:p>
      <w:r>
        <w:t>**音**　`pydoe6`　读作 py·dö̂｜py˥dø˥˧</w:t>
      </w:r>
    </w:p>
    <w:p>
      <w:r>
        <w:t xml:space="preserve">　　　　`py`＝汉语拼音 b（不送气，如「爸」的声母）＋先摆「衣」的口型再把嘴唇收圆（法语 tu 的 u）＋高平调（˥）：像汉语第一声，平平地读；`doe6`＝浊音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5192｜本体类（与词根同类）</w:t>
      </w:r>
    </w:p>
    <w:p>
      <w:r>
        <w:t>**义**　必然发生或所在之处</w:t>
      </w:r>
    </w:p>
    <w:p>
      <w:r>
        <w:t xml:space="preserve">　　　　the place of necessity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由词根「必然」（`py`）加派生式 **LO「{X}之处」**合成，词形 `py doe6`，派生语素取第 6 调音节。按洄文「能算出来的不另立词条」的规矩，本词没有独立编号，意思就是「必然发生或所在之处」。与词根同属「本体」类，字形只多出那个派生语素音节。</w:t>
      </w:r>
    </w:p>
    <w:p>
      <w:r>
        <w:t>**辨**　与词根「必然」：词根问「是什么」，本词问「它的处所名词化这一面」。与同式兄弟（现实之处（ba doe6）、潜能之处（be doe6）、因之处（bi doe6））：式同根不同。与同根别式：取的是同一个「必然」的别的侧面。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 doe6.体　@0 -甲-&gt; 1　@0 -庚-&gt; 2　#see`</w:t>
      </w:r>
    </w:p>
    <w:p>
      <w:r>
        <w:t xml:space="preserve">　　　　逐词　看（用）／我（体）／必然之处（体）／看─甲位→我／看─庚位→必然之处／义标：亲见</w:t>
      </w:r>
    </w:p>
    <w:p>
      <w:r>
        <w:t xml:space="preserve">　　　　汉译　我看见必然之处。</w:t>
      </w:r>
    </w:p>
    <w:p>
      <w:r>
        <w:t xml:space="preserve">　　　二、作饰弓的限定者（相当于汉语的「之」）</w:t>
      </w:r>
    </w:p>
    <w:p>
      <w:r>
        <w:t xml:space="preserve">　　　　洄文　`@0 py doe6.体　@1 po4.体　@0 =&gt; 1　#common`</w:t>
      </w:r>
    </w:p>
    <w:p>
      <w:r>
        <w:t xml:space="preserve">　　　　逐词　必然之处（体）／夜（体）／必然之处─饰弓→夜／义标：常识</w:t>
      </w:r>
    </w:p>
    <w:p>
      <w:r>
        <w:t xml:space="preserve">　　　　汉译　必然之处之夜。</w:t>
      </w:r>
    </w:p>
    <w:p>
      <w:r>
        <w:t xml:space="preserve">　　　三、换声为「貌」，当性质用</w:t>
      </w:r>
    </w:p>
    <w:p>
      <w:r>
        <w:t xml:space="preserve">　　　　洄文　`@0 py doe6.貌　@1 pe.体　@0 =&gt; 1　#common`</w:t>
      </w:r>
    </w:p>
    <w:p>
      <w:r>
        <w:t xml:space="preserve">　　　　逐词　必然之处（换声为貌）／状态（体）／必然之处─饰弓→状态／义标：常识</w:t>
      </w:r>
    </w:p>
    <w:p>
      <w:r>
        <w:t xml:space="preserve">　　　　汉译　必然之处的状态。</w:t>
      </w:r>
    </w:p>
    <w:p/>
    <w:p/>
    <w:p/>
    <w:p>
      <w:pPr>
        <w:pStyle w:val="Heading3"/>
      </w:pPr>
      <w:r>
        <w:t>w05236　py dy6　必然性</w:t>
      </w:r>
    </w:p>
    <w:p/>
    <w:p>
      <w:r>
        <w:t>**音**　`pydy6`　读作 py·dŷ｜py˥dy˥˧</w:t>
      </w:r>
    </w:p>
    <w:p>
      <w:r>
        <w:t xml:space="preserve">　　　　`py`＝汉语拼音 b（不送气，如「爸」的声母）＋先摆「衣」的口型再把嘴唇收圆（法语 tu 的 u）＋高平调（˥）：像汉语第一声，平平地读；`dy6`＝浊音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5236｜本体类（与词根同类）</w:t>
      </w:r>
    </w:p>
    <w:p>
      <w:r>
        <w:t>**义**　必然这一性质本身</w:t>
      </w:r>
    </w:p>
    <w:p>
      <w:r>
        <w:t xml:space="preserve">　　　　the quality of being necessity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由词根「必然」（`py`）加派生式 **AB「{X}性」**合成，词形 `py dy6`，派生语素取第 6 调音节。按洄文「能算出来的不另立词条」的规矩，本词没有独立编号，意思就是「必然这一性质本身」。与词根同属「本体」类，字形只多出那个派生语素音节。</w:t>
      </w:r>
    </w:p>
    <w:p>
      <w:r>
        <w:t>**辨**　与词根「必然」：词根问「是什么」，本词问「它的性质名词化这一面」。与同式兄弟（现实性（ba dy6）、潜能性（be dy6）、因性（bi dy6））：式同根不同。与同根别式：取的是同一个「必然」的别的侧面。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 dy6.体　@0 -甲-&gt; 1　@0 -庚-&gt; 2　#see`</w:t>
      </w:r>
    </w:p>
    <w:p>
      <w:r>
        <w:t xml:space="preserve">　　　　逐词　看（用）／我（体）／必然性（体）／看─甲位→我／看─庚位→必然性／义标：亲见</w:t>
      </w:r>
    </w:p>
    <w:p>
      <w:r>
        <w:t xml:space="preserve">　　　　汉译　我看见必然性。</w:t>
      </w:r>
    </w:p>
    <w:p>
      <w:r>
        <w:t xml:space="preserve">　　　二、作饰弓的限定者（相当于汉语的「之」）</w:t>
      </w:r>
    </w:p>
    <w:p>
      <w:r>
        <w:t xml:space="preserve">　　　　洄文　`@0 py dy6.体　@1 po4.体　@0 =&gt; 1　#common`</w:t>
      </w:r>
    </w:p>
    <w:p>
      <w:r>
        <w:t xml:space="preserve">　　　　逐词　必然性（体）／夜（体）／必然性─饰弓→夜／义标：常识</w:t>
      </w:r>
    </w:p>
    <w:p>
      <w:r>
        <w:t xml:space="preserve">　　　　汉译　必然性之夜。</w:t>
      </w:r>
    </w:p>
    <w:p>
      <w:r>
        <w:t xml:space="preserve">　　　三、换声为「貌」，当性质用</w:t>
      </w:r>
    </w:p>
    <w:p>
      <w:r>
        <w:t xml:space="preserve">　　　　洄文　`@0 py dy6.貌　@1 pe.体　@0 =&gt; 1　#common`</w:t>
      </w:r>
    </w:p>
    <w:p>
      <w:r>
        <w:t xml:space="preserve">　　　　逐词　必然性（换声为貌）／状态（体）／必然性─饰弓→状态／义标：常识</w:t>
      </w:r>
    </w:p>
    <w:p>
      <w:r>
        <w:t xml:space="preserve">　　　　汉译　必然性的状态。</w:t>
      </w:r>
    </w:p>
    <w:p/>
    <w:p/>
    <w:p/>
    <w:p>
      <w:pPr>
        <w:pStyle w:val="Heading3"/>
      </w:pPr>
      <w:r>
        <w:t>w05280　py ka6　必然之所致</w:t>
      </w:r>
    </w:p>
    <w:p/>
    <w:p>
      <w:r>
        <w:t>**音**　`pyka6`　读作 py·kâ｜py˥ka˥˧</w:t>
      </w:r>
    </w:p>
    <w:p>
      <w:r>
        <w:t xml:space="preserve">　　　　`py`＝汉语拼音 b（不送气，如「爸」的声母）＋先摆「衣」的口型再把嘴唇收圆（法语 tu 的 u）＋高平调（˥）：像汉语第一声，平平地读；`ka6`＝汉语拼音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5280｜本体类（与词根同类）</w:t>
      </w:r>
    </w:p>
    <w:p>
      <w:r>
        <w:t>**义**　由必然所引起者</w:t>
      </w:r>
    </w:p>
    <w:p>
      <w:r>
        <w:t xml:space="preserve">　　　　what necessity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由词根「必然」（`py`）加派生式 **CA「{X}之所致」**合成，词形 `py ka6`，派生语素取第 6 调音节。按洄文「能算出来的不另立词条」的规矩，本词没有独立编号，意思就是「由必然所引起者」。与词根同属「本体」类，字形只多出那个派生语素音节。</w:t>
      </w:r>
    </w:p>
    <w:p>
      <w:r>
        <w:t>**辨**　与词根「必然」：词根问「是什么」，本词问「它的结果名词化这一面」。与同式兄弟（现实之所致（ba ka6）、潜能之所致（be ka6）、因之所致（bi ka6））：式同根不同。与同根别式：取的是同一个「必然」的别的侧面。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 ka6.体　@0 -甲-&gt; 1　@0 -庚-&gt; 2　#see`</w:t>
      </w:r>
    </w:p>
    <w:p>
      <w:r>
        <w:t xml:space="preserve">　　　　逐词　看（用）／我（体）／必然之所致（体）／看─甲位→我／看─庚位→必然之所致／义标：亲见</w:t>
      </w:r>
    </w:p>
    <w:p>
      <w:r>
        <w:t xml:space="preserve">　　　　汉译　我看见必然之所致。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py ka6.体　@1 po4.体　@0 =&gt; 1　#common`</w:t>
      </w:r>
    </w:p>
    <w:p>
      <w:r>
        <w:t xml:space="preserve">　　　　逐词　必然之所致（体）／夜（体）／必然之所致─饰弓→夜／义标：常识</w:t>
      </w:r>
    </w:p>
    <w:p>
      <w:r>
        <w:t xml:space="preserve">　　　　汉译　必然之所致之夜。</w:t>
      </w:r>
    </w:p>
    <w:p>
      <w:r>
        <w:t xml:space="preserve">　　　三、换声为「貌」，当性质用</w:t>
      </w:r>
    </w:p>
    <w:p>
      <w:r>
        <w:t xml:space="preserve">　　　　洄文　`@0 py ka6.貌　@1 pe.体　@0 =&gt; 1　#common`</w:t>
      </w:r>
    </w:p>
    <w:p>
      <w:r>
        <w:t xml:space="preserve">　　　　逐词　必然之所致（换声为貌）／状态（体）／必然之所致─饰弓→状态／义标：常识</w:t>
      </w:r>
    </w:p>
    <w:p>
      <w:r>
        <w:t xml:space="preserve">　　　　汉译　必然之所致的状态。</w:t>
      </w:r>
    </w:p>
    <w:p/>
    <w:p/>
    <w:p/>
    <w:p>
      <w:pPr>
        <w:pStyle w:val="Heading3"/>
      </w:pPr>
      <w:r>
        <w:t>w05324　py ki6　必然之所由</w:t>
      </w:r>
    </w:p>
    <w:p/>
    <w:p>
      <w:r>
        <w:t>**音**　`pyki6`　读作 py·kî｜py˥ki˥˧</w:t>
      </w:r>
    </w:p>
    <w:p>
      <w:r>
        <w:t xml:space="preserve">　　　　`py`＝汉语拼音 b（不送气，如「爸」的声母）＋先摆「衣」的口型再把嘴唇收圆（法语 tu 的 u）＋高平调（˥）：像汉语第一声，平平地读；`ki6`＝汉语拼音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5324｜本体类（与词根同类）</w:t>
      </w:r>
    </w:p>
    <w:p>
      <w:r>
        <w:t>**义**　使必然得以发生者</w:t>
      </w:r>
    </w:p>
    <w:p>
      <w:r>
        <w:t xml:space="preserve">　　　　what gives rise to necessity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由词根「必然」（`py`）加派生式 **EF「{X}之所由」**合成，词形 `py ki6`，派生语素取第 6 调音节。按洄文「能算出来的不另立词条」的规矩，本词没有独立编号，意思就是「使必然得以发生者」。与词根同属「本体」类，字形只多出那个派生语素音节。</w:t>
      </w:r>
    </w:p>
    <w:p>
      <w:r>
        <w:t>**辨**　与词根「必然」：词根问「是什么」，本词问「它的致因名词化这一面」。与同式兄弟（现实之所由（ba ki6）、潜能之所由（be ki6）、因之所由（bi ki6））：式同根不同。与同根别式：取的是同一个「必然」的别的侧面。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 ki6.体　@0 -甲-&gt; 1　@0 -庚-&gt; 2　#see`</w:t>
      </w:r>
    </w:p>
    <w:p>
      <w:r>
        <w:t xml:space="preserve">　　　　逐词　看（用）／我（体）／必然之所由（体）／看─甲位→我／看─庚位→必然之所由／义标：亲见</w:t>
      </w:r>
    </w:p>
    <w:p>
      <w:r>
        <w:t xml:space="preserve">　　　　汉译　我看见必然之所由。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py ki6.体　@1 po4.体　@0 =&gt; 1　#common`</w:t>
      </w:r>
    </w:p>
    <w:p>
      <w:r>
        <w:t xml:space="preserve">　　　　逐词　必然之所由（体）／夜（体）／必然之所由─饰弓→夜／义标：常识</w:t>
      </w:r>
    </w:p>
    <w:p>
      <w:r>
        <w:t xml:space="preserve">　　　　汉译　必然之所由之夜。</w:t>
      </w:r>
    </w:p>
    <w:p>
      <w:r>
        <w:t xml:space="preserve">　　　三、换声为「貌」，当性质用</w:t>
      </w:r>
    </w:p>
    <w:p>
      <w:r>
        <w:t xml:space="preserve">　　　　洄文　`@0 py ki6.貌　@1 pe.体　@0 =&gt; 1　#common`</w:t>
      </w:r>
    </w:p>
    <w:p>
      <w:r>
        <w:t xml:space="preserve">　　　　逐词　必然之所由（换声为貌）／状态（体）／必然之所由─饰弓→状态／义标：常识</w:t>
      </w:r>
    </w:p>
    <w:p>
      <w:r>
        <w:t xml:space="preserve">　　　　汉译　必然之所由的状态。</w:t>
      </w:r>
    </w:p>
    <w:p/>
    <w:p/>
    <w:p/>
    <w:p>
      <w:pPr>
        <w:pStyle w:val="Heading3"/>
      </w:pPr>
      <w:r>
        <w:t>w05368　ya da6　存在之举</w:t>
      </w:r>
    </w:p>
    <w:p/>
    <w:p>
      <w:r>
        <w:t>**音**　`yada6`　读作 ya·dâ｜∅a˥da˥˧</w:t>
      </w:r>
    </w:p>
    <w:p>
      <w:r>
        <w:t xml:space="preserve">　　　　`ya`＝零声基：直接起元音，如汉语「啊」＋如汉语「啊」＋高平调（˥）：像汉语第一声，平平地读；`da6`＝浊音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5368｜本体类（与词根同类）</w:t>
      </w:r>
    </w:p>
    <w:p>
      <w:r>
        <w:t>**义**　做存在这件事的行为本身</w:t>
      </w:r>
    </w:p>
    <w:p>
      <w:r>
        <w:t xml:space="preserve">　　　　the act of existence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由词根「存在」（`ya`）加派生式 **AG「{X}之举」**合成，词形 `ya da6`，派生语素取第 6 调音节。按洄文「能算出来的不另立词条」的规矩，本词没有独立编号，意思就是「做存在这件事的行为本身」。与词根同属「本体」类，字形只多出那个派生语素音节。</w:t>
      </w:r>
    </w:p>
    <w:p>
      <w:r>
        <w:t>**辨**　与词根「存在」：词根问「是什么」，本词问「它的行为名词化这一面」。与同式兄弟（现实之举（ba da6）、潜能之举（be da6）、因之举（bi da6））：式同根不同。与同根别式：取的是同一个「存在」的别的侧面。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ya da6.体　@0 -甲-&gt; 1　@0 -庚-&gt; 2　#see`</w:t>
      </w:r>
    </w:p>
    <w:p>
      <w:r>
        <w:t xml:space="preserve">　　　　逐词　看（用）／我（体）／存在之举（体）／看─甲位→我／看─庚位→存在之举／义标：亲见</w:t>
      </w:r>
    </w:p>
    <w:p>
      <w:r>
        <w:t xml:space="preserve">　　　　汉译　我看见存在之举。</w:t>
      </w:r>
    </w:p>
    <w:p>
      <w:r>
        <w:t xml:space="preserve">　　　二、作饰弓的限定者（相当于汉语的「之」）</w:t>
      </w:r>
    </w:p>
    <w:p>
      <w:r>
        <w:t xml:space="preserve">　　　　洄文　`@0 ya da6.体　@1 po4.体　@0 =&gt; 1　#common`</w:t>
      </w:r>
    </w:p>
    <w:p>
      <w:r>
        <w:t xml:space="preserve">　　　　逐词　存在之举（体）／夜（体）／存在之举─饰弓→夜／义标：常识</w:t>
      </w:r>
    </w:p>
    <w:p>
      <w:r>
        <w:t xml:space="preserve">　　　　汉译　存在之举之夜。</w:t>
      </w:r>
    </w:p>
    <w:p>
      <w:r>
        <w:t xml:space="preserve">　　　三、换声为「貌」，当性质用</w:t>
      </w:r>
    </w:p>
    <w:p>
      <w:r>
        <w:t xml:space="preserve">　　　　洄文　`@0 ya da6.貌　@1 pe.体　@0 =&gt; 1　#common`</w:t>
      </w:r>
    </w:p>
    <w:p>
      <w:r>
        <w:t xml:space="preserve">　　　　逐词　存在之举（换声为貌）／状态（体）／存在之举─饰弓→状态／义标：常识</w:t>
      </w:r>
    </w:p>
    <w:p>
      <w:r>
        <w:t xml:space="preserve">　　　　汉译　存在之举的状态。</w:t>
      </w:r>
    </w:p>
    <w:p/>
    <w:p/>
    <w:p/>
    <w:p>
      <w:pPr>
        <w:pStyle w:val="Heading3"/>
      </w:pPr>
      <w:r>
        <w:t>w05412　ya di6　存在具</w:t>
      </w:r>
    </w:p>
    <w:p/>
    <w:p>
      <w:r>
        <w:t>**音**　`yadi6`　读作 ya·dî｜∅a˥di˥˧</w:t>
      </w:r>
    </w:p>
    <w:p>
      <w:r>
        <w:t xml:space="preserve">　　　　`ya`＝零声基：直接起元音，如汉语「啊」＋如汉语「啊」＋高平调（˥）：像汉语第一声，平平地读；`di6`＝浊音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5412｜本体类（与词根同类）</w:t>
      </w:r>
    </w:p>
    <w:p>
      <w:r>
        <w:t>**义**　用于存在的器具</w:t>
      </w:r>
    </w:p>
    <w:p>
      <w:r>
        <w:t xml:space="preserve">　　　　an instrument of existence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由词根「存在」（`ya`）加派生式 **IN「{X}具」**合成，词形 `ya di6`，派生语素取第 6 调音节。按洄文「能算出来的不另立词条」的规矩，本词没有独立编号，意思就是「用于存在的器具」。与词根同属「本体」类，字形只多出那个派生语素音节。</w:t>
      </w:r>
    </w:p>
    <w:p>
      <w:r>
        <w:t>**辨**　与词根「存在」：词根问「是什么」，本词问「它的工具名词化这一面」。与同式兄弟（现实具（ba di6）、潜能具（be di6）、因具（bi di6））：式同根不同。与同根别式：取的是同一个「存在」的别的侧面。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ya di6.体　@0 -甲-&gt; 1　@0 -庚-&gt; 2　#see`</w:t>
      </w:r>
    </w:p>
    <w:p>
      <w:r>
        <w:t xml:space="preserve">　　　　逐词　看（用）／我（体）／存在具（体）／看─甲位→我／看─庚位→存在具／义标：亲见</w:t>
      </w:r>
    </w:p>
    <w:p>
      <w:r>
        <w:t xml:space="preserve">　　　　汉译　我看见存在具。</w:t>
      </w:r>
    </w:p>
    <w:p>
      <w:r>
        <w:t xml:space="preserve">　　　二、作饰弓的限定者（相当于汉语的「之」）</w:t>
      </w:r>
    </w:p>
    <w:p>
      <w:r>
        <w:t xml:space="preserve">　　　　洄文　`@0 ya di6.体　@1 po4.体　@0 =&gt; 1　#common`</w:t>
      </w:r>
    </w:p>
    <w:p>
      <w:r>
        <w:t xml:space="preserve">　　　　逐词　存在具（体）／夜（体）／存在具─饰弓→夜／义标：常识</w:t>
      </w:r>
    </w:p>
    <w:p>
      <w:r>
        <w:t xml:space="preserve">　　　　汉译　存在具之夜。</w:t>
      </w:r>
    </w:p>
    <w:p>
      <w:r>
        <w:t xml:space="preserve">　　　三、换声为「貌」，当性质用</w:t>
      </w:r>
    </w:p>
    <w:p>
      <w:r>
        <w:t xml:space="preserve">　　　　洄文　`@0 ya di6.貌　@1 pe.体　@0 =&gt; 1　#common`</w:t>
      </w:r>
    </w:p>
    <w:p>
      <w:r>
        <w:t xml:space="preserve">　　　　逐词　存在具（换声为貌）／状态（体）／存在具─饰弓→状态／义标：常识</w:t>
      </w:r>
    </w:p>
    <w:p>
      <w:r>
        <w:t xml:space="preserve">　　　　汉译　存在具的状态。</w:t>
      </w:r>
    </w:p>
    <w:p/>
    <w:p/>
    <w:p/>
    <w:p>
      <w:pPr>
        <w:pStyle w:val="Heading3"/>
      </w:pPr>
      <w:r>
        <w:t>w05456　ya doe6　存在之处</w:t>
      </w:r>
    </w:p>
    <w:p/>
    <w:p>
      <w:r>
        <w:t>**音**　`yadoe6`　读作 ya·dö̂｜∅a˥dø˥˧</w:t>
      </w:r>
    </w:p>
    <w:p>
      <w:r>
        <w:t xml:space="preserve">　　　　`ya`＝零声基：直接起元音，如汉语「啊」＋如汉语「啊」＋高平调（˥）：像汉语第一声，平平地读；`doe6`＝浊音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5456｜本体类（与词根同类）</w:t>
      </w:r>
    </w:p>
    <w:p>
      <w:r>
        <w:t>**义**　存在发生或所在之处</w:t>
      </w:r>
    </w:p>
    <w:p>
      <w:r>
        <w:t xml:space="preserve">　　　　the place of existence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由词根「存在」（`ya`）加派生式 **LO「{X}之处」**合成，词形 `ya doe6`，派生语素取第 6 调音节。按洄文「能算出来的不另立词条」的规矩，本词没有独立编号，意思就是「存在发生或所在之处」。与词根同属「本体」类，字形只多出那个派生语素音节。</w:t>
      </w:r>
    </w:p>
    <w:p>
      <w:r>
        <w:t>**辨**　与词根「存在」：词根问「是什么」，本词问「它的处所名词化这一面」。与同式兄弟（现实之处（ba doe6）、潜能之处（be doe6）、因之处（bi doe6））：式同根不同。与同根别式：取的是同一个「存在」的别的侧面。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ya doe6.体　@0 -甲-&gt; 1　@0 -庚-&gt; 2　#see`</w:t>
      </w:r>
    </w:p>
    <w:p>
      <w:r>
        <w:t xml:space="preserve">　　　　逐词　看（用）／我（体）／存在之处（体）／看─甲位→我／看─庚位→存在之处／义标：亲见</w:t>
      </w:r>
    </w:p>
    <w:p>
      <w:r>
        <w:t xml:space="preserve">　　　　汉译　我看见存在之处。</w:t>
      </w:r>
    </w:p>
    <w:p>
      <w:r>
        <w:t xml:space="preserve">　　　二、作饰弓的限定者（相当于汉语的「之」）</w:t>
      </w:r>
    </w:p>
    <w:p>
      <w:r>
        <w:t xml:space="preserve">　　　　洄文　`@0 ya doe6.体　@1 po4.体　@0 =&gt; 1　#common`</w:t>
      </w:r>
    </w:p>
    <w:p>
      <w:r>
        <w:t xml:space="preserve">　　　　逐词　存在之处（体）／夜（体）／存在之处─饰弓→夜／义标：常识</w:t>
      </w:r>
    </w:p>
    <w:p>
      <w:r>
        <w:t xml:space="preserve">　　　　汉译　存在之处之夜。</w:t>
      </w:r>
    </w:p>
    <w:p>
      <w:r>
        <w:t xml:space="preserve">　　　三、换声为「貌」，当性质用</w:t>
      </w:r>
    </w:p>
    <w:p>
      <w:r>
        <w:t xml:space="preserve">　　　　洄文　`@0 ya doe6.貌　@1 pe.体　@0 =&gt; 1　#common`</w:t>
      </w:r>
    </w:p>
    <w:p>
      <w:r>
        <w:t xml:space="preserve">　　　　逐词　存在之处（换声为貌）／状态（体）／存在之处─饰弓→状态／义标：常识</w:t>
      </w:r>
    </w:p>
    <w:p>
      <w:r>
        <w:t xml:space="preserve">　　　　汉译　存在之处的状态。</w:t>
      </w:r>
    </w:p>
    <w:p/>
    <w:p/>
    <w:p/>
    <w:p>
      <w:pPr>
        <w:pStyle w:val="Heading3"/>
      </w:pPr>
      <w:r>
        <w:t>w05500　ya dy6　存在性</w:t>
      </w:r>
    </w:p>
    <w:p/>
    <w:p>
      <w:r>
        <w:t>**音**　`yady6`　读作 ya·dŷ｜∅a˥dy˥˧</w:t>
      </w:r>
    </w:p>
    <w:p>
      <w:r>
        <w:t xml:space="preserve">　　　　`ya`＝零声基：直接起元音，如汉语「啊」＋如汉语「啊」＋高平调（˥）：像汉语第一声，平平地读；`dy6`＝浊音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5500｜本体类（与词根同类）</w:t>
      </w:r>
    </w:p>
    <w:p>
      <w:r>
        <w:t>**义**　存在这一性质本身</w:t>
      </w:r>
    </w:p>
    <w:p>
      <w:r>
        <w:t xml:space="preserve">　　　　the quality of being existence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由词根「存在」（`ya`）加派生式 **AB「{X}性」**合成，词形 `ya dy6`，派生语素取第 6 调音节。按洄文「能算出来的不另立词条」的规矩，本词没有独立编号，意思就是「存在这一性质本身」。与词根同属「本体」类，字形只多出那个派生语素音节。</w:t>
      </w:r>
    </w:p>
    <w:p>
      <w:r>
        <w:t>**辨**　与词根「存在」：词根问「是什么」，本词问「它的性质名词化这一面」。与同式兄弟（现实性（ba dy6）、潜能性（be dy6）、因性（bi dy6））：式同根不同。与同根别式：取的是同一个「存在」的别的侧面。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ya dy6.体　@0 -甲-&gt; 1　@0 -庚-&gt; 2　#see`</w:t>
      </w:r>
    </w:p>
    <w:p>
      <w:r>
        <w:t xml:space="preserve">　　　　逐词　看（用）／我（体）／存在性（体）／看─甲位→我／看─庚位→存在性／义标：亲见</w:t>
      </w:r>
    </w:p>
    <w:p>
      <w:r>
        <w:t xml:space="preserve">　　　　汉译　我看见存在性。</w:t>
      </w:r>
    </w:p>
    <w:p>
      <w:r>
        <w:t xml:space="preserve">　　　二、作饰弓的限定者（相当于汉语的「之」）</w:t>
      </w:r>
    </w:p>
    <w:p>
      <w:r>
        <w:t xml:space="preserve">　　　　洄文　`@0 ya dy6.体　@1 po4.体　@0 =&gt; 1　#common`</w:t>
      </w:r>
    </w:p>
    <w:p>
      <w:r>
        <w:t xml:space="preserve">　　　　逐词　存在性（体）／夜（体）／存在性─饰弓→夜／义标：常识</w:t>
      </w:r>
    </w:p>
    <w:p>
      <w:r>
        <w:t xml:space="preserve">　　　　汉译　存在性之夜。</w:t>
      </w:r>
    </w:p>
    <w:p>
      <w:r>
        <w:t xml:space="preserve">　　　三、换声为「貌」，当性质用</w:t>
      </w:r>
    </w:p>
    <w:p>
      <w:r>
        <w:t xml:space="preserve">　　　　洄文　`@0 ya dy6.貌　@1 pe.体　@0 =&gt; 1　#common`</w:t>
      </w:r>
    </w:p>
    <w:p>
      <w:r>
        <w:t xml:space="preserve">　　　　逐词　存在性（换声为貌）／状态（体）／存在性─饰弓→状态／义标：常识</w:t>
      </w:r>
    </w:p>
    <w:p>
      <w:r>
        <w:t xml:space="preserve">　　　　汉译　存在性的状态。</w:t>
      </w:r>
    </w:p>
    <w:p/>
    <w:p/>
    <w:p/>
    <w:p>
      <w:pPr>
        <w:pStyle w:val="Heading3"/>
      </w:pPr>
      <w:r>
        <w:t>w05544　ya ka6　存在之所致</w:t>
      </w:r>
    </w:p>
    <w:p/>
    <w:p>
      <w:r>
        <w:t>**音**　`yaka6`　读作 ya·kâ｜∅a˥ka˥˧</w:t>
      </w:r>
    </w:p>
    <w:p>
      <w:r>
        <w:t xml:space="preserve">　　　　`ya`＝零声基：直接起元音，如汉语「啊」＋如汉语「啊」＋高平调（˥）：像汉语第一声，平平地读；`ka6`＝汉语拼音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5544｜本体类（与词根同类）</w:t>
      </w:r>
    </w:p>
    <w:p>
      <w:r>
        <w:t>**义**　由存在所引起者</w:t>
      </w:r>
    </w:p>
    <w:p>
      <w:r>
        <w:t xml:space="preserve">　　　　what existence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由词根「存在」（`ya`）加派生式 **CA「{X}之所致」**合成，词形 `ya ka6`，派生语素取第 6 调音节。按洄文「能算出来的不另立词条」的规矩，本词没有独立编号，意思就是「由存在所引起者」。与词根同属「本体」类，字形只多出那个派生语素音节。</w:t>
      </w:r>
    </w:p>
    <w:p>
      <w:r>
        <w:t>**辨**　与词根「存在」：词根问「是什么」，本词问「它的结果名词化这一面」。与同式兄弟（现实之所致（ba ka6）、潜能之所致（be ka6）、因之所致（bi ka6））：式同根不同。与同根别式：取的是同一个「存在」的别的侧面。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ya ka6.体　@0 -甲-&gt; 1　@0 -庚-&gt; 2　#see`</w:t>
      </w:r>
    </w:p>
    <w:p>
      <w:r>
        <w:t xml:space="preserve">　　　　逐词　看（用）／我（体）／存在之所致（体）／看─甲位→我／看─庚位→存在之所致／义标：亲见</w:t>
      </w:r>
    </w:p>
    <w:p>
      <w:r>
        <w:t xml:space="preserve">　　　　汉译　我看见存在之所致。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ya ka6.体　@1 po4.体　@0 =&gt; 1　#common`</w:t>
      </w:r>
    </w:p>
    <w:p>
      <w:r>
        <w:t xml:space="preserve">　　　　逐词　存在之所致（体）／夜（体）／存在之所致─饰弓→夜／义标：常识</w:t>
      </w:r>
    </w:p>
    <w:p>
      <w:r>
        <w:t xml:space="preserve">　　　　汉译　存在之所致之夜。</w:t>
      </w:r>
    </w:p>
    <w:p>
      <w:r>
        <w:t xml:space="preserve">　　　三、换声为「貌」，当性质用</w:t>
      </w:r>
    </w:p>
    <w:p>
      <w:r>
        <w:t xml:space="preserve">　　　　洄文　`@0 ya ka6.貌　@1 pe.体　@0 =&gt; 1　#common`</w:t>
      </w:r>
    </w:p>
    <w:p>
      <w:r>
        <w:t xml:space="preserve">　　　　逐词　存在之所致（换声为貌）／状态（体）／存在之所致─饰弓→状态／义标：常识</w:t>
      </w:r>
    </w:p>
    <w:p>
      <w:r>
        <w:t xml:space="preserve">　　　　汉译　存在之所致的状态。</w:t>
      </w:r>
    </w:p>
    <w:p/>
    <w:p/>
    <w:p/>
    <w:p>
      <w:pPr>
        <w:pStyle w:val="Heading3"/>
      </w:pPr>
      <w:r>
        <w:t>w05588　ya ki6　存在之所由</w:t>
      </w:r>
    </w:p>
    <w:p/>
    <w:p>
      <w:r>
        <w:t>**音**　`yaki6`　读作 ya·kî｜∅a˥ki˥˧</w:t>
      </w:r>
    </w:p>
    <w:p>
      <w:r>
        <w:t xml:space="preserve">　　　　`ya`＝零声基：直接起元音，如汉语「啊」＋如汉语「啊」＋高平调（˥）：像汉语第一声，平平地读；`ki6`＝汉语拼音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5588｜本体类（与词根同类）</w:t>
      </w:r>
    </w:p>
    <w:p>
      <w:r>
        <w:t>**义**　使存在得以发生者</w:t>
      </w:r>
    </w:p>
    <w:p>
      <w:r>
        <w:t xml:space="preserve">　　　　what gives rise to existence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由词根「存在」（`ya`）加派生式 **EF「{X}之所由」**合成，词形 `ya ki6`，派生语素取第 6 调音节。按洄文「能算出来的不另立词条」的规矩，本词没有独立编号，意思就是「使存在得以发生者」。与词根同属「本体」类，字形只多出那个派生语素音节。</w:t>
      </w:r>
    </w:p>
    <w:p>
      <w:r>
        <w:t>**辨**　与词根「存在」：词根问「是什么」，本词问「它的致因名词化这一面」。与同式兄弟（现实之所由（ba ki6）、潜能之所由（be ki6）、因之所由（bi ki6））：式同根不同。与同根别式：取的是同一个「存在」的别的侧面。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ya ki6.体　@0 -甲-&gt; 1　@0 -庚-&gt; 2　#see`</w:t>
      </w:r>
    </w:p>
    <w:p>
      <w:r>
        <w:t xml:space="preserve">　　　　逐词　看（用）／我（体）／存在之所由（体）／看─甲位→我／看─庚位→存在之所由／义标：亲见</w:t>
      </w:r>
    </w:p>
    <w:p>
      <w:r>
        <w:t xml:space="preserve">　　　　汉译　我看见存在之所由。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ya ki6.体　@1 po4.体　@0 =&gt; 1　#common`</w:t>
      </w:r>
    </w:p>
    <w:p>
      <w:r>
        <w:t xml:space="preserve">　　　　逐词　存在之所由（体）／夜（体）／存在之所由─饰弓→夜／义标：常识</w:t>
      </w:r>
    </w:p>
    <w:p>
      <w:r>
        <w:t xml:space="preserve">　　　　汉译　存在之所由之夜。</w:t>
      </w:r>
    </w:p>
    <w:p>
      <w:r>
        <w:t xml:space="preserve">　　　三、换声为「貌」，当性质用</w:t>
      </w:r>
    </w:p>
    <w:p>
      <w:r>
        <w:t xml:space="preserve">　　　　洄文　`@0 ya ki6.貌　@1 pe.体　@0 =&gt; 1　#common`</w:t>
      </w:r>
    </w:p>
    <w:p>
      <w:r>
        <w:t xml:space="preserve">　　　　逐词　存在之所由（换声为貌）／状态（体）／存在之所由─饰弓→状态／义标：常识</w:t>
      </w:r>
    </w:p>
    <w:p>
      <w:r>
        <w:t xml:space="preserve">　　　　汉译　存在之所由的状态。</w:t>
      </w:r>
    </w:p>
    <w:p/>
    <w:p/>
    <w:p/>
    <w:p>
      <w:pPr>
        <w:pStyle w:val="Heading3"/>
      </w:pPr>
      <w:r>
        <w:t>w05632　ye da6　无之举</w:t>
      </w:r>
    </w:p>
    <w:p/>
    <w:p>
      <w:r>
        <w:t>**音**　`yeda6`　读作 ye·dâ｜∅e˥da˥˧</w:t>
      </w:r>
    </w:p>
    <w:p>
      <w:r>
        <w:t xml:space="preserve">　　　　`ye`＝零声基：直接起元音，如汉语「啊」＋如汉语「诶」的前半，口略开＋高平调（˥）：像汉语第一声，平平地读；`da6`＝浊音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5632｜本体类（与词根同类）</w:t>
      </w:r>
    </w:p>
    <w:p>
      <w:r>
        <w:t>**义**　做无这件事的行为本身</w:t>
      </w:r>
    </w:p>
    <w:p>
      <w:r>
        <w:t xml:space="preserve">　　　　the act of nonbeing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由词根「无」（`ye`）加派生式 **AG「{X}之举」**合成，词形 `ye da6`，派生语素取第 6 调音节。按洄文「能算出来的不另立词条」的规矩，本词没有独立编号，意思就是「做无这件事的行为本身」。与词根同属「本体」类，字形只多出那个派生语素音节。</w:t>
      </w:r>
    </w:p>
    <w:p>
      <w:r>
        <w:t>**辨**　与词根「无」：词根问「是什么」，本词问「它的行为名词化这一面」。与同式兄弟（现实之举（ba da6）、潜能之举（be da6）、因之举（bi da6））：式同根不同。与同根别式：取的是同一个「无」的别的侧面。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ye da6.体　@0 -甲-&gt; 1　@0 -庚-&gt; 2　#see`</w:t>
      </w:r>
    </w:p>
    <w:p>
      <w:r>
        <w:t xml:space="preserve">　　　　逐词　看（用）／我（体）／无之举（体）／看─甲位→我／看─庚位→无之举／义标：亲见</w:t>
      </w:r>
    </w:p>
    <w:p>
      <w:r>
        <w:t xml:space="preserve">　　　　汉译　我看见无之举。</w:t>
      </w:r>
    </w:p>
    <w:p>
      <w:r>
        <w:t xml:space="preserve">　　　二、作饰弓的限定者（相当于汉语的「之」）</w:t>
      </w:r>
    </w:p>
    <w:p>
      <w:r>
        <w:t xml:space="preserve">　　　　洄文　`@0 ye da6.体　@1 po4.体　@0 =&gt; 1　#common`</w:t>
      </w:r>
    </w:p>
    <w:p>
      <w:r>
        <w:t xml:space="preserve">　　　　逐词　无之举（体）／夜（体）／无之举─饰弓→夜／义标：常识</w:t>
      </w:r>
    </w:p>
    <w:p>
      <w:r>
        <w:t xml:space="preserve">　　　　汉译　无之举之夜。</w:t>
      </w:r>
    </w:p>
    <w:p>
      <w:r>
        <w:t xml:space="preserve">　　　三、换声为「貌」，当性质用</w:t>
      </w:r>
    </w:p>
    <w:p>
      <w:r>
        <w:t xml:space="preserve">　　　　洄文　`@0 ye da6.貌　@1 pe.体　@0 =&gt; 1　#common`</w:t>
      </w:r>
    </w:p>
    <w:p>
      <w:r>
        <w:t xml:space="preserve">　　　　逐词　无之举（换声为貌）／状态（体）／无之举─饰弓→状态／义标：常识</w:t>
      </w:r>
    </w:p>
    <w:p>
      <w:r>
        <w:t xml:space="preserve">　　　　汉译　无之举的状态。</w:t>
      </w:r>
    </w:p>
    <w:p/>
    <w:p/>
    <w:p/>
    <w:p>
      <w:pPr>
        <w:pStyle w:val="Heading3"/>
      </w:pPr>
      <w:r>
        <w:t>w05676　ye di6　无具</w:t>
      </w:r>
    </w:p>
    <w:p/>
    <w:p>
      <w:r>
        <w:t>**音**　`yedi6`　读作 ye·dî｜∅e˥di˥˧</w:t>
      </w:r>
    </w:p>
    <w:p>
      <w:r>
        <w:t xml:space="preserve">　　　　`ye`＝零声基：直接起元音，如汉语「啊」＋如汉语「诶」的前半，口略开＋高平调（˥）：像汉语第一声，平平地读；`di6`＝浊音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5676｜本体类（与词根同类）</w:t>
      </w:r>
    </w:p>
    <w:p>
      <w:r>
        <w:t>**义**　用于无的器具</w:t>
      </w:r>
    </w:p>
    <w:p>
      <w:r>
        <w:t xml:space="preserve">　　　　an instrument of nonbeing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由词根「无」（`ye`）加派生式 **IN「{X}具」**合成，词形 `ye di6`，派生语素取第 6 调音节。按洄文「能算出来的不另立词条」的规矩，本词没有独立编号，意思就是「用于无的器具」。与词根同属「本体」类，字形只多出那个派生语素音节。</w:t>
      </w:r>
    </w:p>
    <w:p>
      <w:r>
        <w:t>**辨**　与词根「无」：词根问「是什么」，本词问「它的工具名词化这一面」。与同式兄弟（现实具（ba di6）、潜能具（be di6）、因具（bi di6））：式同根不同。与同根别式：取的是同一个「无」的别的侧面。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ye di6.体　@0 -甲-&gt; 1　@0 -庚-&gt; 2　#see`</w:t>
      </w:r>
    </w:p>
    <w:p>
      <w:r>
        <w:t xml:space="preserve">　　　　逐词　看（用）／我（体）／无具（体）／看─甲位→我／看─庚位→无具／义标：亲见</w:t>
      </w:r>
    </w:p>
    <w:p>
      <w:r>
        <w:t xml:space="preserve">　　　　汉译　我看见无具。</w:t>
      </w:r>
    </w:p>
    <w:p>
      <w:r>
        <w:t xml:space="preserve">　　　二、作饰弓的限定者（相当于汉语的「之」）</w:t>
      </w:r>
    </w:p>
    <w:p>
      <w:r>
        <w:t xml:space="preserve">　　　　洄文　`@0 ye di6.体　@1 po4.体　@0 =&gt; 1　#common`</w:t>
      </w:r>
    </w:p>
    <w:p>
      <w:r>
        <w:t xml:space="preserve">　　　　逐词　无具（体）／夜（体）／无具─饰弓→夜／义标：常识</w:t>
      </w:r>
    </w:p>
    <w:p>
      <w:r>
        <w:t xml:space="preserve">　　　　汉译　无具之夜。</w:t>
      </w:r>
    </w:p>
    <w:p>
      <w:r>
        <w:t xml:space="preserve">　　　三、换声为「貌」，当性质用</w:t>
      </w:r>
    </w:p>
    <w:p>
      <w:r>
        <w:t xml:space="preserve">　　　　洄文　`@0 ye di6.貌　@1 pe.体　@0 =&gt; 1　#common`</w:t>
      </w:r>
    </w:p>
    <w:p>
      <w:r>
        <w:t xml:space="preserve">　　　　逐词　无具（换声为貌）／状态（体）／无具─饰弓→状态／义标：常识</w:t>
      </w:r>
    </w:p>
    <w:p>
      <w:r>
        <w:t xml:space="preserve">　　　　汉译　无具的状态。</w:t>
      </w:r>
    </w:p>
    <w:p/>
    <w:p/>
    <w:p/>
    <w:p>
      <w:pPr>
        <w:pStyle w:val="Heading3"/>
      </w:pPr>
      <w:r>
        <w:t>w05720　ye doe6　无之处</w:t>
      </w:r>
    </w:p>
    <w:p/>
    <w:p>
      <w:r>
        <w:t>**音**　`yedoe6`　读作 ye·dö̂｜∅e˥dø˥˧</w:t>
      </w:r>
    </w:p>
    <w:p>
      <w:r>
        <w:t xml:space="preserve">　　　　`ye`＝零声基：直接起元音，如汉语「啊」＋如汉语「诶」的前半，口略开＋高平调（˥）：像汉语第一声，平平地读；`doe6`＝浊音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5720｜本体类（与词根同类）</w:t>
      </w:r>
    </w:p>
    <w:p>
      <w:r>
        <w:t>**义**　无发生或所在之处</w:t>
      </w:r>
    </w:p>
    <w:p>
      <w:r>
        <w:t xml:space="preserve">　　　　the place of nonbeing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由词根「无」（`ye`）加派生式 **LO「{X}之处」**合成，词形 `ye doe6`，派生语素取第 6 调音节。按洄文「能算出来的不另立词条」的规矩，本词没有独立编号，意思就是「无发生或所在之处」。与词根同属「本体」类，字形只多出那个派生语素音节。</w:t>
      </w:r>
    </w:p>
    <w:p>
      <w:r>
        <w:t>**辨**　与词根「无」：词根问「是什么」，本词问「它的处所名词化这一面」。与同式兄弟（现实之处（ba doe6）、潜能之处（be doe6）、因之处（bi doe6））：式同根不同。与同根别式：取的是同一个「无」的别的侧面。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ye doe6.体　@0 -甲-&gt; 1　@0 -庚-&gt; 2　#see`</w:t>
      </w:r>
    </w:p>
    <w:p>
      <w:r>
        <w:t xml:space="preserve">　　　　逐词　看（用）／我（体）／无之处（体）／看─甲位→我／看─庚位→无之处／义标：亲见</w:t>
      </w:r>
    </w:p>
    <w:p>
      <w:r>
        <w:t xml:space="preserve">　　　　汉译　我看见无之处。</w:t>
      </w:r>
    </w:p>
    <w:p>
      <w:r>
        <w:t xml:space="preserve">　　　二、作饰弓的限定者（相当于汉语的「之」）</w:t>
      </w:r>
    </w:p>
    <w:p>
      <w:r>
        <w:t xml:space="preserve">　　　　洄文　`@0 ye doe6.体　@1 po4.体　@0 =&gt; 1　#common`</w:t>
      </w:r>
    </w:p>
    <w:p>
      <w:r>
        <w:t xml:space="preserve">　　　　逐词　无之处（体）／夜（体）／无之处─饰弓→夜／义标：常识</w:t>
      </w:r>
    </w:p>
    <w:p>
      <w:r>
        <w:t xml:space="preserve">　　　　汉译　无之处之夜。</w:t>
      </w:r>
    </w:p>
    <w:p>
      <w:r>
        <w:t xml:space="preserve">　　　三、换声为「貌」，当性质用</w:t>
      </w:r>
    </w:p>
    <w:p>
      <w:r>
        <w:t xml:space="preserve">　　　　洄文　`@0 ye doe6.貌　@1 pe.体　@0 =&gt; 1　#common`</w:t>
      </w:r>
    </w:p>
    <w:p>
      <w:r>
        <w:t xml:space="preserve">　　　　逐词　无之处（换声为貌）／状态（体）／无之处─饰弓→状态／义标：常识</w:t>
      </w:r>
    </w:p>
    <w:p>
      <w:r>
        <w:t xml:space="preserve">　　　　汉译　无之处的状态。</w:t>
      </w:r>
    </w:p>
    <w:p/>
    <w:p/>
    <w:p/>
    <w:p>
      <w:pPr>
        <w:pStyle w:val="Heading3"/>
      </w:pPr>
      <w:r>
        <w:t>w05764　ye dy6　无性</w:t>
      </w:r>
    </w:p>
    <w:p/>
    <w:p>
      <w:r>
        <w:t>**音**　`yedy6`　读作 ye·dŷ｜∅e˥dy˥˧</w:t>
      </w:r>
    </w:p>
    <w:p>
      <w:r>
        <w:t xml:space="preserve">　　　　`ye`＝零声基：直接起元音，如汉语「啊」＋如汉语「诶」的前半，口略开＋高平调（˥）：像汉语第一声，平平地读；`dy6`＝浊音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5764｜本体类（与词根同类）</w:t>
      </w:r>
    </w:p>
    <w:p>
      <w:r>
        <w:t>**义**　无这一性质本身</w:t>
      </w:r>
    </w:p>
    <w:p>
      <w:r>
        <w:t xml:space="preserve">　　　　the quality of being nonbeing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由词根「无」（`ye`）加派生式 **AB「{X}性」**合成，词形 `ye dy6`，派生语素取第 6 调音节。按洄文「能算出来的不另立词条」的规矩，本词没有独立编号，意思就是「无这一性质本身」。与词根同属「本体」类，字形只多出那个派生语素音节。</w:t>
      </w:r>
    </w:p>
    <w:p>
      <w:r>
        <w:t>**辨**　与词根「无」：词根问「是什么」，本词问「它的性质名词化这一面」。与同式兄弟（现实性（ba dy6）、潜能性（be dy6）、因性（bi dy6））：式同根不同。与同根别式：取的是同一个「无」的别的侧面。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ye dy6.体　@0 -甲-&gt; 1　@0 -庚-&gt; 2　#see`</w:t>
      </w:r>
    </w:p>
    <w:p>
      <w:r>
        <w:t xml:space="preserve">　　　　逐词　看（用）／我（体）／无性（体）／看─甲位→我／看─庚位→无性／义标：亲见</w:t>
      </w:r>
    </w:p>
    <w:p>
      <w:r>
        <w:t xml:space="preserve">　　　　汉译　我看见无性。</w:t>
      </w:r>
    </w:p>
    <w:p>
      <w:r>
        <w:t xml:space="preserve">　　　二、作饰弓的限定者（相当于汉语的「之」）</w:t>
      </w:r>
    </w:p>
    <w:p>
      <w:r>
        <w:t xml:space="preserve">　　　　洄文　`@0 ye dy6.体　@1 po4.体　@0 =&gt; 1　#common`</w:t>
      </w:r>
    </w:p>
    <w:p>
      <w:r>
        <w:t xml:space="preserve">　　　　逐词　无性（体）／夜（体）／无性─饰弓→夜／义标：常识</w:t>
      </w:r>
    </w:p>
    <w:p>
      <w:r>
        <w:t xml:space="preserve">　　　　汉译　无性之夜。</w:t>
      </w:r>
    </w:p>
    <w:p>
      <w:r>
        <w:t xml:space="preserve">　　　三、换声为「貌」，当性质用</w:t>
      </w:r>
    </w:p>
    <w:p>
      <w:r>
        <w:t xml:space="preserve">　　　　洄文　`@0 ye dy6.貌　@1 pe.体　@0 =&gt; 1　#common`</w:t>
      </w:r>
    </w:p>
    <w:p>
      <w:r>
        <w:t xml:space="preserve">　　　　逐词　无性（换声为貌）／状态（体）／无性─饰弓→状态／义标：常识</w:t>
      </w:r>
    </w:p>
    <w:p>
      <w:r>
        <w:t xml:space="preserve">　　　　汉译　无性的状态。</w:t>
      </w:r>
    </w:p>
    <w:p/>
    <w:p/>
    <w:p/>
    <w:p>
      <w:pPr>
        <w:pStyle w:val="Heading3"/>
      </w:pPr>
      <w:r>
        <w:t>w05808　ye ka6　无之所致</w:t>
      </w:r>
    </w:p>
    <w:p/>
    <w:p>
      <w:r>
        <w:t>**音**　`yeka6`　读作 ye·kâ｜∅e˥ka˥˧</w:t>
      </w:r>
    </w:p>
    <w:p>
      <w:r>
        <w:t xml:space="preserve">　　　　`ye`＝零声基：直接起元音，如汉语「啊」＋如汉语「诶」的前半，口略开＋高平调（˥）：像汉语第一声，平平地读；`ka6`＝汉语拼音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5808｜本体类（与词根同类）</w:t>
      </w:r>
    </w:p>
    <w:p>
      <w:r>
        <w:t>**义**　由无所引起者</w:t>
      </w:r>
    </w:p>
    <w:p>
      <w:r>
        <w:t xml:space="preserve">　　　　what nonbeing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由词根「无」（`ye`）加派生式 **CA「{X}之所致」**合成，词形 `ye ka6`，派生语素取第 6 调音节。按洄文「能算出来的不另立词条」的规矩，本词没有独立编号，意思就是「由无所引起者」。与词根同属「本体」类，字形只多出那个派生语素音节。</w:t>
      </w:r>
    </w:p>
    <w:p>
      <w:r>
        <w:t>**辨**　与词根「无」：词根问「是什么」，本词问「它的结果名词化这一面」。与同式兄弟（现实之所致（ba ka6）、潜能之所致（be ka6）、因之所致（bi ka6））：式同根不同。与同根别式：取的是同一个「无」的别的侧面。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ye ka6.体　@0 -甲-&gt; 1　@0 -庚-&gt; 2　#see`</w:t>
      </w:r>
    </w:p>
    <w:p>
      <w:r>
        <w:t xml:space="preserve">　　　　逐词　看（用）／我（体）／无之所致（体）／看─甲位→我／看─庚位→无之所致／义标：亲见</w:t>
      </w:r>
    </w:p>
    <w:p>
      <w:r>
        <w:t xml:space="preserve">　　　　汉译　我看见无之所致。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ye ka6.体　@1 po4.体　@0 =&gt; 1　#common`</w:t>
      </w:r>
    </w:p>
    <w:p>
      <w:r>
        <w:t xml:space="preserve">　　　　逐词　无之所致（体）／夜（体）／无之所致─饰弓→夜／义标：常识</w:t>
      </w:r>
    </w:p>
    <w:p>
      <w:r>
        <w:t xml:space="preserve">　　　　汉译　无之所致之夜。</w:t>
      </w:r>
    </w:p>
    <w:p>
      <w:r>
        <w:t xml:space="preserve">　　　三、换声为「貌」，当性质用</w:t>
      </w:r>
    </w:p>
    <w:p>
      <w:r>
        <w:t xml:space="preserve">　　　　洄文　`@0 ye ka6.貌　@1 pe.体　@0 =&gt; 1　#common`</w:t>
      </w:r>
    </w:p>
    <w:p>
      <w:r>
        <w:t xml:space="preserve">　　　　逐词　无之所致（换声为貌）／状态（体）／无之所致─饰弓→状态／义标：常识</w:t>
      </w:r>
    </w:p>
    <w:p>
      <w:r>
        <w:t xml:space="preserve">　　　　汉译　无之所致的状态。</w:t>
      </w:r>
    </w:p>
    <w:p/>
    <w:p/>
    <w:p/>
    <w:p>
      <w:pPr>
        <w:pStyle w:val="Heading3"/>
      </w:pPr>
      <w:r>
        <w:t>w05852　ye ki6　无之所由</w:t>
      </w:r>
    </w:p>
    <w:p/>
    <w:p>
      <w:r>
        <w:t>**音**　`yeki6`　读作 ye·kî｜∅e˥ki˥˧</w:t>
      </w:r>
    </w:p>
    <w:p>
      <w:r>
        <w:t xml:space="preserve">　　　　`ye`＝零声基：直接起元音，如汉语「啊」＋如汉语「诶」的前半，口略开＋高平调（˥）：像汉语第一声，平平地读；`ki6`＝汉语拼音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5852｜本体类（与词根同类）</w:t>
      </w:r>
    </w:p>
    <w:p>
      <w:r>
        <w:t>**义**　使无得以发生者</w:t>
      </w:r>
    </w:p>
    <w:p>
      <w:r>
        <w:t xml:space="preserve">　　　　what gives rise to nonbeing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由词根「无」（`ye`）加派生式 **EF「{X}之所由」**合成，词形 `ye ki6`，派生语素取第 6 调音节。按洄文「能算出来的不另立词条」的规矩，本词没有独立编号，意思就是「使无得以发生者」。与词根同属「本体」类，字形只多出那个派生语素音节。</w:t>
      </w:r>
    </w:p>
    <w:p>
      <w:r>
        <w:t>**辨**　与词根「无」：词根问「是什么」，本词问「它的致因名词化这一面」。与同式兄弟（现实之所由（ba ki6）、潜能之所由（be ki6）、因之所由（bi ki6））：式同根不同。与同根别式：取的是同一个「无」的别的侧面。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ye ki6.体　@0 -甲-&gt; 1　@0 -庚-&gt; 2　#see`</w:t>
      </w:r>
    </w:p>
    <w:p>
      <w:r>
        <w:t xml:space="preserve">　　　　逐词　看（用）／我（体）／无之所由（体）／看─甲位→我／看─庚位→无之所由／义标：亲见</w:t>
      </w:r>
    </w:p>
    <w:p>
      <w:r>
        <w:t xml:space="preserve">　　　　汉译　我看见无之所由。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ye ki6.体　@1 po4.体　@0 =&gt; 1　#common`</w:t>
      </w:r>
    </w:p>
    <w:p>
      <w:r>
        <w:t xml:space="preserve">　　　　逐词　无之所由（体）／夜（体）／无之所由─饰弓→夜／义标：常识</w:t>
      </w:r>
    </w:p>
    <w:p>
      <w:r>
        <w:t xml:space="preserve">　　　　汉译　无之所由之夜。</w:t>
      </w:r>
    </w:p>
    <w:p>
      <w:r>
        <w:t xml:space="preserve">　　　三、换声为「貌」，当性质用</w:t>
      </w:r>
    </w:p>
    <w:p>
      <w:r>
        <w:t xml:space="preserve">　　　　洄文　`@0 ye ki6.貌　@1 pe.体　@0 =&gt; 1　#common`</w:t>
      </w:r>
    </w:p>
    <w:p>
      <w:r>
        <w:t xml:space="preserve">　　　　逐词　无之所由（换声为貌）／状态（体）／无之所由─饰弓→状态／义标：常识</w:t>
      </w:r>
    </w:p>
    <w:p>
      <w:r>
        <w:t xml:space="preserve">　　　　汉译　无之所由的状态。</w:t>
      </w:r>
    </w:p>
    <w:p/>
    <w:p/>
    <w:p/>
    <w:p>
      <w:pPr>
        <w:pStyle w:val="Heading3"/>
      </w:pPr>
      <w:r>
        <w:t>w05896　yi da6　在之举</w:t>
      </w:r>
    </w:p>
    <w:p/>
    <w:p>
      <w:r>
        <w:t>**音**　`yida6`　读作 yi·dâ｜∅i˥da˥˧</w:t>
      </w:r>
    </w:p>
    <w:p>
      <w:r>
        <w:t xml:space="preserve">　　　　`yi`＝零声基：直接起元音，如汉语「啊」＋如汉语「衣」＋高平调（˥）：像汉语第一声，平平地读；`da6`＝浊音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5896｜本体类（与词根同类）</w:t>
      </w:r>
    </w:p>
    <w:p>
      <w:r>
        <w:t>**义**　做在这件事的行为本身</w:t>
      </w:r>
    </w:p>
    <w:p>
      <w:r>
        <w:t xml:space="preserve">　　　　the act of being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由词根「在」（`yi`）加派生式 **AG「{X}之举」**合成，词形 `yi da6`，派生语素取第 6 调音节。按洄文「能算出来的不另立词条」的规矩，本词没有独立编号，意思就是「做在这件事的行为本身」。与词根同属「本体」类，字形只多出那个派生语素音节。</w:t>
      </w:r>
    </w:p>
    <w:p>
      <w:r>
        <w:t>**辨**　与词根「在」：词根问「是什么」，本词问「它的行为名词化这一面」。与同式兄弟（现实之举（ba da6）、潜能之举（be da6）、因之举（bi da6））：式同根不同。与同根别式：取的是同一个「在」的别的侧面。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yi da6.体　@0 -甲-&gt; 1　@0 -庚-&gt; 2　#see`</w:t>
      </w:r>
    </w:p>
    <w:p>
      <w:r>
        <w:t xml:space="preserve">　　　　逐词　看（用）／我（体）／在之举（体）／看─甲位→我／看─庚位→在之举／义标：亲见</w:t>
      </w:r>
    </w:p>
    <w:p>
      <w:r>
        <w:t xml:space="preserve">　　　　汉译　我看见在之举。</w:t>
      </w:r>
    </w:p>
    <w:p>
      <w:r>
        <w:t xml:space="preserve">　　　二、作饰弓的限定者（相当于汉语的「之」）</w:t>
      </w:r>
    </w:p>
    <w:p>
      <w:r>
        <w:t xml:space="preserve">　　　　洄文　`@0 yi da6.体　@1 po4.体　@0 =&gt; 1　#common`</w:t>
      </w:r>
    </w:p>
    <w:p>
      <w:r>
        <w:t xml:space="preserve">　　　　逐词　在之举（体）／夜（体）／在之举─饰弓→夜／义标：常识</w:t>
      </w:r>
    </w:p>
    <w:p>
      <w:r>
        <w:t xml:space="preserve">　　　　汉译　在之举之夜。</w:t>
      </w:r>
    </w:p>
    <w:p>
      <w:r>
        <w:t xml:space="preserve">　　　三、换声为「貌」，当性质用</w:t>
      </w:r>
    </w:p>
    <w:p>
      <w:r>
        <w:t xml:space="preserve">　　　　洄文　`@0 yi da6.貌　@1 pe.体　@0 =&gt; 1　#common`</w:t>
      </w:r>
    </w:p>
    <w:p>
      <w:r>
        <w:t xml:space="preserve">　　　　逐词　在之举（换声为貌）／状态（体）／在之举─饰弓→状态／义标：常识</w:t>
      </w:r>
    </w:p>
    <w:p>
      <w:r>
        <w:t xml:space="preserve">　　　　汉译　在之举的状态。</w:t>
      </w:r>
    </w:p>
    <w:p/>
    <w:p/>
    <w:p/>
    <w:p>
      <w:pPr>
        <w:pStyle w:val="Heading3"/>
      </w:pPr>
      <w:r>
        <w:t>w05940　yi di6　在具</w:t>
      </w:r>
    </w:p>
    <w:p/>
    <w:p>
      <w:r>
        <w:t>**音**　`yidi6`　读作 yi·dî｜∅i˥di˥˧</w:t>
      </w:r>
    </w:p>
    <w:p>
      <w:r>
        <w:t xml:space="preserve">　　　　`yi`＝零声基：直接起元音，如汉语「啊」＋如汉语「衣」＋高平调（˥）：像汉语第一声，平平地读；`di6`＝浊音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5940｜本体类（与词根同类）</w:t>
      </w:r>
    </w:p>
    <w:p>
      <w:r>
        <w:t>**义**　用于在的器具</w:t>
      </w:r>
    </w:p>
    <w:p>
      <w:r>
        <w:t xml:space="preserve">　　　　an instrument for being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由词根「在」（`yi`）加派生式 **IN「{X}具」**合成，词形 `yi di6`，派生语素取第 6 调音节。按洄文「能算出来的不另立词条」的规矩，本词没有独立编号，意思就是「用于在的器具」。与词根同属「本体」类，字形只多出那个派生语素音节。</w:t>
      </w:r>
    </w:p>
    <w:p>
      <w:r>
        <w:t>**辨**　与词根「在」：词根问「是什么」，本词问「它的工具名词化这一面」。与同式兄弟（现实具（ba di6）、潜能具（be di6）、因具（bi di6））：式同根不同。与同根别式：取的是同一个「在」的别的侧面。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yi di6.体　@0 -甲-&gt; 1　@0 -庚-&gt; 2　#see`</w:t>
      </w:r>
    </w:p>
    <w:p>
      <w:r>
        <w:t xml:space="preserve">　　　　逐词　看（用）／我（体）／在具（体）／看─甲位→我／看─庚位→在具／义标：亲见</w:t>
      </w:r>
    </w:p>
    <w:p>
      <w:r>
        <w:t xml:space="preserve">　　　　汉译　我看见在具。</w:t>
      </w:r>
    </w:p>
    <w:p>
      <w:r>
        <w:t xml:space="preserve">　　　二、作饰弓的限定者（相当于汉语的「之」）</w:t>
      </w:r>
    </w:p>
    <w:p>
      <w:r>
        <w:t xml:space="preserve">　　　　洄文　`@0 yi di6.体　@1 po4.体　@0 =&gt; 1　#common`</w:t>
      </w:r>
    </w:p>
    <w:p>
      <w:r>
        <w:t xml:space="preserve">　　　　逐词　在具（体）／夜（体）／在具─饰弓→夜／义标：常识</w:t>
      </w:r>
    </w:p>
    <w:p>
      <w:r>
        <w:t xml:space="preserve">　　　　汉译　在具之夜。</w:t>
      </w:r>
    </w:p>
    <w:p>
      <w:r>
        <w:t xml:space="preserve">　　　三、换声为「貌」，当性质用</w:t>
      </w:r>
    </w:p>
    <w:p>
      <w:r>
        <w:t xml:space="preserve">　　　　洄文　`@0 yi di6.貌　@1 pe.体　@0 =&gt; 1　#common`</w:t>
      </w:r>
    </w:p>
    <w:p>
      <w:r>
        <w:t xml:space="preserve">　　　　逐词　在具（换声为貌）／状态（体）／在具─饰弓→状态／义标：常识</w:t>
      </w:r>
    </w:p>
    <w:p>
      <w:r>
        <w:t xml:space="preserve">　　　　汉译　在具的状态。</w:t>
      </w:r>
    </w:p>
    <w:p/>
    <w:p/>
    <w:p/>
    <w:p>
      <w:pPr>
        <w:pStyle w:val="Heading3"/>
      </w:pPr>
      <w:r>
        <w:t>w05984　yi doe6　在之处</w:t>
      </w:r>
    </w:p>
    <w:p/>
    <w:p>
      <w:r>
        <w:t>**音**　`yidoe6`　读作 yi·dö̂｜∅i˥dø˥˧</w:t>
      </w:r>
    </w:p>
    <w:p>
      <w:r>
        <w:t xml:space="preserve">　　　　`yi`＝零声基：直接起元音，如汉语「啊」＋如汉语「衣」＋高平调（˥）：像汉语第一声，平平地读；`doe6`＝浊音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5984｜本体类（与词根同类）</w:t>
      </w:r>
    </w:p>
    <w:p>
      <w:r>
        <w:t>**义**　在发生或所在之处</w:t>
      </w:r>
    </w:p>
    <w:p>
      <w:r>
        <w:t xml:space="preserve">　　　　the place where be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由词根「在」（`yi`）加派生式 **LO「{X}之处」**合成，词形 `yi doe6`，派生语素取第 6 调音节。按洄文「能算出来的不另立词条」的规矩，本词没有独立编号，意思就是「在发生或所在之处」。与词根同属「本体」类，字形只多出那个派生语素音节。</w:t>
      </w:r>
    </w:p>
    <w:p>
      <w:r>
        <w:t>**辨**　与词根「在」：词根问「是什么」，本词问「它的处所名词化这一面」。与同式兄弟（现实之处（ba doe6）、潜能之处（be doe6）、因之处（bi doe6））：式同根不同。与同根别式：取的是同一个「在」的别的侧面。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yi doe6.体　@0 -甲-&gt; 1　@0 -庚-&gt; 2　#see`</w:t>
      </w:r>
    </w:p>
    <w:p>
      <w:r>
        <w:t xml:space="preserve">　　　　逐词　看（用）／我（体）／在之处（体）／看─甲位→我／看─庚位→在之处／义标：亲见</w:t>
      </w:r>
    </w:p>
    <w:p>
      <w:r>
        <w:t xml:space="preserve">　　　　汉译　我看见在之处。</w:t>
      </w:r>
    </w:p>
    <w:p>
      <w:r>
        <w:t xml:space="preserve">　　　二、作饰弓的限定者（相当于汉语的「之」）</w:t>
      </w:r>
    </w:p>
    <w:p>
      <w:r>
        <w:t xml:space="preserve">　　　　洄文　`@0 yi doe6.体　@1 po4.体　@0 =&gt; 1　#common`</w:t>
      </w:r>
    </w:p>
    <w:p>
      <w:r>
        <w:t xml:space="preserve">　　　　逐词　在之处（体）／夜（体）／在之处─饰弓→夜／义标：常识</w:t>
      </w:r>
    </w:p>
    <w:p>
      <w:r>
        <w:t xml:space="preserve">　　　　汉译　在之处之夜。</w:t>
      </w:r>
    </w:p>
    <w:p>
      <w:r>
        <w:t xml:space="preserve">　　　三、换声为「貌」，当性质用</w:t>
      </w:r>
    </w:p>
    <w:p>
      <w:r>
        <w:t xml:space="preserve">　　　　洄文　`@0 yi doe6.貌　@1 pe.体　@0 =&gt; 1　#common`</w:t>
      </w:r>
    </w:p>
    <w:p>
      <w:r>
        <w:t xml:space="preserve">　　　　逐词　在之处（换声为貌）／状态（体）／在之处─饰弓→状态／义标：常识</w:t>
      </w:r>
    </w:p>
    <w:p>
      <w:r>
        <w:t xml:space="preserve">　　　　汉译　在之处的状态。</w:t>
      </w:r>
    </w:p>
    <w:p/>
    <w:p/>
    <w:p/>
    <w:p>
      <w:pPr>
        <w:pStyle w:val="Heading3"/>
      </w:pPr>
      <w:r>
        <w:t>w06028　yi koe6　在之法</w:t>
      </w:r>
    </w:p>
    <w:p/>
    <w:p>
      <w:r>
        <w:t>**音**　`yikoe6`　读作 yi·kö̂｜∅i˥kø˥˧</w:t>
      </w:r>
    </w:p>
    <w:p>
      <w:r>
        <w:t xml:space="preserve">　　　　`yi`＝零声基：直接起元音，如汉语「啊」＋如汉语「衣」＋高平调（˥）：像汉语第一声，平平地读；`koe6`＝汉语拼音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6028｜本体类（与词根同类）</w:t>
      </w:r>
    </w:p>
    <w:p>
      <w:r>
        <w:t>**义**　做在的门径与次第</w:t>
      </w:r>
    </w:p>
    <w:p>
      <w:r>
        <w:t xml:space="preserve">　　　　the method or manner of being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由词根「在」（`yi`）加派生式 **ME「{X}之法」**合成，词形 `yi koe6`，派生语素取第 6 调音节。按洄文「能算出来的不另立词条」的规矩，本词没有独立编号，意思就是「做在的门径与次第」。与词根同属「本体」类，字形只多出那个派生语素音节。</w:t>
      </w:r>
    </w:p>
    <w:p>
      <w:r>
        <w:t>**辨**　与词根「在」：词根问「是什么」，本词问「它的方式名词化这一面」。与同式兄弟（成为之法（po koe6））：式同根不同。与同根别式：取的是同一个「在」的别的侧面。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yi koe6.体　@0 -甲-&gt; 1　@0 -庚-&gt; 2　#see`</w:t>
      </w:r>
    </w:p>
    <w:p>
      <w:r>
        <w:t xml:space="preserve">　　　　逐词　看（用）／我（体）／在之法（体）／看─甲位→我／看─庚位→在之法／义标：亲见</w:t>
      </w:r>
    </w:p>
    <w:p>
      <w:r>
        <w:t xml:space="preserve">　　　　汉译　我看见在之法。</w:t>
      </w:r>
    </w:p>
    <w:p>
      <w:r>
        <w:t xml:space="preserve">　　　二、作饰弓的限定者（相当于汉语的「之」）</w:t>
      </w:r>
    </w:p>
    <w:p>
      <w:r>
        <w:t xml:space="preserve">　　　　洄文　`@0 yi koe6.体　@1 po4.体　@0 =&gt; 1　#common`</w:t>
      </w:r>
    </w:p>
    <w:p>
      <w:r>
        <w:t xml:space="preserve">　　　　逐词　在之法（体）／夜（体）／在之法─饰弓→夜／义标：常识</w:t>
      </w:r>
    </w:p>
    <w:p>
      <w:r>
        <w:t xml:space="preserve">　　　　汉译　在之法之夜。</w:t>
      </w:r>
    </w:p>
    <w:p>
      <w:r>
        <w:t xml:space="preserve">　　　三、换声为「貌」，当性质用</w:t>
      </w:r>
    </w:p>
    <w:p>
      <w:r>
        <w:t xml:space="preserve">　　　　洄文　`@0 yi koe6.貌　@1 pe.体　@0 =&gt; 1　#common`</w:t>
      </w:r>
    </w:p>
    <w:p>
      <w:r>
        <w:t xml:space="preserve">　　　　逐词　在之法（换声为貌）／状态（体）／在之法─饰弓→状态／义标：常识</w:t>
      </w:r>
    </w:p>
    <w:p>
      <w:r>
        <w:t xml:space="preserve">　　　　汉译　在之法的状态。</w:t>
      </w:r>
    </w:p>
    <w:p/>
    <w:p/>
    <w:p/>
    <w:p>
      <w:pPr>
        <w:pStyle w:val="Heading3"/>
      </w:pPr>
      <w:r>
        <w:t>w06072　yo da6　实体之举</w:t>
      </w:r>
    </w:p>
    <w:p/>
    <w:p>
      <w:r>
        <w:t>**音**　`yoda6`　读作 yo·dâ｜∅o˥da˥˧</w:t>
      </w:r>
    </w:p>
    <w:p>
      <w:r>
        <w:t xml:space="preserve">　　　　`yo`＝零声基：直接起元音，如汉语「啊」＋如汉语「哦」＋高平调（˥）：像汉语第一声，平平地读；`da6`＝浊音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6072｜本体类（与词根同类）</w:t>
      </w:r>
    </w:p>
    <w:p>
      <w:r>
        <w:t>**义**　做实体这件事的行为本身</w:t>
      </w:r>
    </w:p>
    <w:p>
      <w:r>
        <w:t xml:space="preserve">　　　　the act of substance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由词根「实体」（`yo`）加派生式 **AG「{X}之举」**合成，词形 `yo da6`，派生语素取第 6 调音节。按洄文「能算出来的不另立词条」的规矩，本词没有独立编号，意思就是「做实体这件事的行为本身」。与词根同属「本体」类，字形只多出那个派生语素音节。</w:t>
      </w:r>
    </w:p>
    <w:p>
      <w:r>
        <w:t>**辨**　与词根「实体」：词根问「是什么」，本词问「它的行为名词化这一面」。与同式兄弟（现实之举（ba da6）、潜能之举（be da6）、因之举（bi da6））：式同根不同。与同根别式：取的是同一个「实体」的别的侧面。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 da6.体　@0 -甲-&gt; 1　@0 -庚-&gt; 2　#see`</w:t>
      </w:r>
    </w:p>
    <w:p>
      <w:r>
        <w:t xml:space="preserve">　　　　逐词　看（用）／我（体）／实体之举（体）／看─甲位→我／看─庚位→实体之举／义标：亲见</w:t>
      </w:r>
    </w:p>
    <w:p>
      <w:r>
        <w:t xml:space="preserve">　　　　汉译　我看见实体之举。</w:t>
      </w:r>
    </w:p>
    <w:p>
      <w:r>
        <w:t xml:space="preserve">　　　二、作饰弓的限定者（相当于汉语的「之」）</w:t>
      </w:r>
    </w:p>
    <w:p>
      <w:r>
        <w:t xml:space="preserve">　　　　洄文　`@0 yo da6.体　@1 po4.体　@0 =&gt; 1　#common`</w:t>
      </w:r>
    </w:p>
    <w:p>
      <w:r>
        <w:t xml:space="preserve">　　　　逐词　实体之举（体）／夜（体）／实体之举─饰弓→夜／义标：常识</w:t>
      </w:r>
    </w:p>
    <w:p>
      <w:r>
        <w:t xml:space="preserve">　　　　汉译　实体之举之夜。</w:t>
      </w:r>
    </w:p>
    <w:p>
      <w:r>
        <w:t xml:space="preserve">　　　三、换声为「貌」，当性质用</w:t>
      </w:r>
    </w:p>
    <w:p>
      <w:r>
        <w:t xml:space="preserve">　　　　洄文　`@0 yo da6.貌　@1 pe.体　@0 =&gt; 1　#common`</w:t>
      </w:r>
    </w:p>
    <w:p>
      <w:r>
        <w:t xml:space="preserve">　　　　逐词　实体之举（换声为貌）／状态（体）／实体之举─饰弓→状态／义标：常识</w:t>
      </w:r>
    </w:p>
    <w:p>
      <w:r>
        <w:t xml:space="preserve">　　　　汉译　实体之举的状态。</w:t>
      </w:r>
    </w:p>
    <w:p/>
    <w:p/>
    <w:p/>
    <w:p>
      <w:pPr>
        <w:pStyle w:val="Heading3"/>
      </w:pPr>
      <w:r>
        <w:t>w06116　yo di6　实体具</w:t>
      </w:r>
    </w:p>
    <w:p/>
    <w:p>
      <w:r>
        <w:t>**音**　`yodi6`　读作 yo·dî｜∅o˥di˥˧</w:t>
      </w:r>
    </w:p>
    <w:p>
      <w:r>
        <w:t xml:space="preserve">　　　　`yo`＝零声基：直接起元音，如汉语「啊」＋如汉语「哦」＋高平调（˥）：像汉语第一声，平平地读；`di6`＝浊音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6116｜本体类（与词根同类）</w:t>
      </w:r>
    </w:p>
    <w:p>
      <w:r>
        <w:t>**义**　用于实体的器具</w:t>
      </w:r>
    </w:p>
    <w:p>
      <w:r>
        <w:t xml:space="preserve">　　　　an instrument of substance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由词根「实体」（`yo`）加派生式 **IN「{X}具」**合成，词形 `yo di6`，派生语素取第 6 调音节。按洄文「能算出来的不另立词条」的规矩，本词没有独立编号，意思就是「用于实体的器具」。与词根同属「本体」类，字形只多出那个派生语素音节。</w:t>
      </w:r>
    </w:p>
    <w:p>
      <w:r>
        <w:t>**辨**　与词根「实体」：词根问「是什么」，本词问「它的工具名词化这一面」。与同式兄弟（现实具（ba di6）、潜能具（be di6）、因具（bi di6））：式同根不同。与同根别式：取的是同一个「实体」的别的侧面。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 di6.体　@0 -甲-&gt; 1　@0 -庚-&gt; 2　#see`</w:t>
      </w:r>
    </w:p>
    <w:p>
      <w:r>
        <w:t xml:space="preserve">　　　　逐词　看（用）／我（体）／实体具（体）／看─甲位→我／看─庚位→实体具／义标：亲见</w:t>
      </w:r>
    </w:p>
    <w:p>
      <w:r>
        <w:t xml:space="preserve">　　　　汉译　我看见实体具。</w:t>
      </w:r>
    </w:p>
    <w:p>
      <w:r>
        <w:t xml:space="preserve">　　　二、作饰弓的限定者（相当于汉语的「之」）</w:t>
      </w:r>
    </w:p>
    <w:p>
      <w:r>
        <w:t xml:space="preserve">　　　　洄文　`@0 yo di6.体　@1 po4.体　@0 =&gt; 1　#common`</w:t>
      </w:r>
    </w:p>
    <w:p>
      <w:r>
        <w:t xml:space="preserve">　　　　逐词　实体具（体）／夜（体）／实体具─饰弓→夜／义标：常识</w:t>
      </w:r>
    </w:p>
    <w:p>
      <w:r>
        <w:t xml:space="preserve">　　　　汉译　实体具之夜。</w:t>
      </w:r>
    </w:p>
    <w:p>
      <w:r>
        <w:t xml:space="preserve">　　　三、换声为「貌」，当性质用</w:t>
      </w:r>
    </w:p>
    <w:p>
      <w:r>
        <w:t xml:space="preserve">　　　　洄文　`@0 yo di6.貌　@1 pe.体　@0 =&gt; 1　#common`</w:t>
      </w:r>
    </w:p>
    <w:p>
      <w:r>
        <w:t xml:space="preserve">　　　　逐词　实体具（换声为貌）／状态（体）／实体具─饰弓→状态／义标：常识</w:t>
      </w:r>
    </w:p>
    <w:p>
      <w:r>
        <w:t xml:space="preserve">　　　　汉译　实体具的状态。</w:t>
      </w:r>
    </w:p>
    <w:p/>
    <w:p/>
    <w:p/>
    <w:p>
      <w:pPr>
        <w:pStyle w:val="Heading3"/>
      </w:pPr>
      <w:r>
        <w:t>w06160　yo doe6　实体之处</w:t>
      </w:r>
    </w:p>
    <w:p/>
    <w:p>
      <w:r>
        <w:t>**音**　`yodoe6`　读作 yo·dö̂｜∅o˥dø˥˧</w:t>
      </w:r>
    </w:p>
    <w:p>
      <w:r>
        <w:t xml:space="preserve">　　　　`yo`＝零声基：直接起元音，如汉语「啊」＋如汉语「哦」＋高平调（˥）：像汉语第一声，平平地读；`doe6`＝浊音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6160｜本体类（与词根同类）</w:t>
      </w:r>
    </w:p>
    <w:p>
      <w:r>
        <w:t>**义**　实体发生或所在之处</w:t>
      </w:r>
    </w:p>
    <w:p>
      <w:r>
        <w:t xml:space="preserve">　　　　the place of substance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由词根「实体」（`yo`）加派生式 **LO「{X}之处」**合成，词形 `yo doe6`，派生语素取第 6 调音节。按洄文「能算出来的不另立词条」的规矩，本词没有独立编号，意思就是「实体发生或所在之处」。与词根同属「本体」类，字形只多出那个派生语素音节。</w:t>
      </w:r>
    </w:p>
    <w:p>
      <w:r>
        <w:t>**辨**　与词根「实体」：词根问「是什么」，本词问「它的处所名词化这一面」。与同式兄弟（现实之处（ba doe6）、潜能之处（be doe6）、因之处（bi doe6））：式同根不同。与同根别式：取的是同一个「实体」的别的侧面。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 doe6.体　@0 -甲-&gt; 1　@0 -庚-&gt; 2　#see`</w:t>
      </w:r>
    </w:p>
    <w:p>
      <w:r>
        <w:t xml:space="preserve">　　　　逐词　看（用）／我（体）／实体之处（体）／看─甲位→我／看─庚位→实体之处／义标：亲见</w:t>
      </w:r>
    </w:p>
    <w:p>
      <w:r>
        <w:t xml:space="preserve">　　　　汉译　我看见实体之处。</w:t>
      </w:r>
    </w:p>
    <w:p>
      <w:r>
        <w:t xml:space="preserve">　　　二、作饰弓的限定者（相当于汉语的「之」）</w:t>
      </w:r>
    </w:p>
    <w:p>
      <w:r>
        <w:t xml:space="preserve">　　　　洄文　`@0 yo doe6.体　@1 po4.体　@0 =&gt; 1　#common`</w:t>
      </w:r>
    </w:p>
    <w:p>
      <w:r>
        <w:t xml:space="preserve">　　　　逐词　实体之处（体）／夜（体）／实体之处─饰弓→夜／义标：常识</w:t>
      </w:r>
    </w:p>
    <w:p>
      <w:r>
        <w:t xml:space="preserve">　　　　汉译　实体之处之夜。</w:t>
      </w:r>
    </w:p>
    <w:p>
      <w:r>
        <w:t xml:space="preserve">　　　三、换声为「貌」，当性质用</w:t>
      </w:r>
    </w:p>
    <w:p>
      <w:r>
        <w:t xml:space="preserve">　　　　洄文　`@0 yo doe6.貌　@1 pe.体　@0 =&gt; 1　#common`</w:t>
      </w:r>
    </w:p>
    <w:p>
      <w:r>
        <w:t xml:space="preserve">　　　　逐词　实体之处（换声为貌）／状态（体）／实体之处─饰弓→状态／义标：常识</w:t>
      </w:r>
    </w:p>
    <w:p>
      <w:r>
        <w:t xml:space="preserve">　　　　汉译　实体之处的状态。</w:t>
      </w:r>
    </w:p>
    <w:p/>
    <w:p/>
    <w:p/>
    <w:p>
      <w:pPr>
        <w:pStyle w:val="Heading3"/>
      </w:pPr>
      <w:r>
        <w:t>w06204　yo dy6　实体性</w:t>
      </w:r>
    </w:p>
    <w:p/>
    <w:p>
      <w:r>
        <w:t>**音**　`yody6`　读作 yo·dŷ｜∅o˥dy˥˧</w:t>
      </w:r>
    </w:p>
    <w:p>
      <w:r>
        <w:t xml:space="preserve">　　　　`yo`＝零声基：直接起元音，如汉语「啊」＋如汉语「哦」＋高平调（˥）：像汉语第一声，平平地读；`dy6`＝浊音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6204｜本体类（与词根同类）</w:t>
      </w:r>
    </w:p>
    <w:p>
      <w:r>
        <w:t>**义**　实体这一性质本身</w:t>
      </w:r>
    </w:p>
    <w:p>
      <w:r>
        <w:t xml:space="preserve">　　　　the quality of being substance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由词根「实体」（`yo`）加派生式 **AB「{X}性」**合成，词形 `yo dy6`，派生语素取第 6 调音节。按洄文「能算出来的不另立词条」的规矩，本词没有独立编号，意思就是「实体这一性质本身」。与词根同属「本体」类，字形只多出那个派生语素音节。</w:t>
      </w:r>
    </w:p>
    <w:p>
      <w:r>
        <w:t>**辨**　与词根「实体」：词根问「是什么」，本词问「它的性质名词化这一面」。与同式兄弟（现实性（ba dy6）、潜能性（be dy6）、因性（bi dy6））：式同根不同。与同根别式：取的是同一个「实体」的别的侧面。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 dy6.体　@0 -甲-&gt; 1　@0 -庚-&gt; 2　#see`</w:t>
      </w:r>
    </w:p>
    <w:p>
      <w:r>
        <w:t xml:space="preserve">　　　　逐词　看（用）／我（体）／实体性（体）／看─甲位→我／看─庚位→实体性／义标：亲见</w:t>
      </w:r>
    </w:p>
    <w:p>
      <w:r>
        <w:t xml:space="preserve">　　　　汉译　我看见实体性。</w:t>
      </w:r>
    </w:p>
    <w:p>
      <w:r>
        <w:t xml:space="preserve">　　　二、作饰弓的限定者（相当于汉语的「之」）</w:t>
      </w:r>
    </w:p>
    <w:p>
      <w:r>
        <w:t xml:space="preserve">　　　　洄文　`@0 yo dy6.体　@1 po4.体　@0 =&gt; 1　#common`</w:t>
      </w:r>
    </w:p>
    <w:p>
      <w:r>
        <w:t xml:space="preserve">　　　　逐词　实体性（体）／夜（体）／实体性─饰弓→夜／义标：常识</w:t>
      </w:r>
    </w:p>
    <w:p>
      <w:r>
        <w:t xml:space="preserve">　　　　汉译　实体性之夜。</w:t>
      </w:r>
    </w:p>
    <w:p>
      <w:r>
        <w:t xml:space="preserve">　　　三、换声为「貌」，当性质用</w:t>
      </w:r>
    </w:p>
    <w:p>
      <w:r>
        <w:t xml:space="preserve">　　　　洄文　`@0 yo dy6.貌　@1 pe.体　@0 =&gt; 1　#common`</w:t>
      </w:r>
    </w:p>
    <w:p>
      <w:r>
        <w:t xml:space="preserve">　　　　逐词　实体性（换声为貌）／状态（体）／实体性─饰弓→状态／义标：常识</w:t>
      </w:r>
    </w:p>
    <w:p>
      <w:r>
        <w:t xml:space="preserve">　　　　汉译　实体性的状态。</w:t>
      </w:r>
    </w:p>
    <w:p/>
    <w:p/>
    <w:p/>
    <w:p>
      <w:pPr>
        <w:pStyle w:val="Heading3"/>
      </w:pPr>
      <w:r>
        <w:t>w06248　yo ka6　实体之所致</w:t>
      </w:r>
    </w:p>
    <w:p/>
    <w:p>
      <w:r>
        <w:t>**音**　`yoka6`　读作 yo·kâ｜∅o˥ka˥˧</w:t>
      </w:r>
    </w:p>
    <w:p>
      <w:r>
        <w:t xml:space="preserve">　　　　`yo`＝零声基：直接起元音，如汉语「啊」＋如汉语「哦」＋高平调（˥）：像汉语第一声，平平地读；`ka6`＝汉语拼音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6248｜本体类（与词根同类）</w:t>
      </w:r>
    </w:p>
    <w:p>
      <w:r>
        <w:t>**义**　由实体所引起者</w:t>
      </w:r>
    </w:p>
    <w:p>
      <w:r>
        <w:t xml:space="preserve">　　　　what substance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由词根「实体」（`yo`）加派生式 **CA「{X}之所致」**合成，词形 `yo ka6`，派生语素取第 6 调音节。按洄文「能算出来的不另立词条」的规矩，本词没有独立编号，意思就是「由实体所引起者」。与词根同属「本体」类，字形只多出那个派生语素音节。</w:t>
      </w:r>
    </w:p>
    <w:p>
      <w:r>
        <w:t>**辨**　与词根「实体」：词根问「是什么」，本词问「它的结果名词化这一面」。与同式兄弟（现实之所致（ba ka6）、潜能之所致（be ka6）、因之所致（bi ka6））：式同根不同。与同根别式：取的是同一个「实体」的别的侧面。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 ka6.体　@0 -甲-&gt; 1　@0 -庚-&gt; 2　#see`</w:t>
      </w:r>
    </w:p>
    <w:p>
      <w:r>
        <w:t xml:space="preserve">　　　　逐词　看（用）／我（体）／实体之所致（体）／看─甲位→我／看─庚位→实体之所致／义标：亲见</w:t>
      </w:r>
    </w:p>
    <w:p>
      <w:r>
        <w:t xml:space="preserve">　　　　汉译　我看见实体之所致。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yo ka6.体　@1 po4.体　@0 =&gt; 1　#common`</w:t>
      </w:r>
    </w:p>
    <w:p>
      <w:r>
        <w:t xml:space="preserve">　　　　逐词　实体之所致（体）／夜（体）／实体之所致─饰弓→夜／义标：常识</w:t>
      </w:r>
    </w:p>
    <w:p>
      <w:r>
        <w:t xml:space="preserve">　　　　汉译　实体之所致之夜。</w:t>
      </w:r>
    </w:p>
    <w:p>
      <w:r>
        <w:t xml:space="preserve">　　　三、换声为「貌」，当性质用</w:t>
      </w:r>
    </w:p>
    <w:p>
      <w:r>
        <w:t xml:space="preserve">　　　　洄文　`@0 yo ka6.貌　@1 pe.体　@0 =&gt; 1　#common`</w:t>
      </w:r>
    </w:p>
    <w:p>
      <w:r>
        <w:t xml:space="preserve">　　　　逐词　实体之所致（换声为貌）／状态（体）／实体之所致─饰弓→状态／义标：常识</w:t>
      </w:r>
    </w:p>
    <w:p>
      <w:r>
        <w:t xml:space="preserve">　　　　汉译　实体之所致的状态。</w:t>
      </w:r>
    </w:p>
    <w:p/>
    <w:p/>
    <w:p/>
    <w:p>
      <w:pPr>
        <w:pStyle w:val="Heading3"/>
      </w:pPr>
      <w:r>
        <w:t>w06292　yo ki6　实体之所由</w:t>
      </w:r>
    </w:p>
    <w:p/>
    <w:p>
      <w:r>
        <w:t>**音**　`yoki6`　读作 yo·kî｜∅o˥ki˥˧</w:t>
      </w:r>
    </w:p>
    <w:p>
      <w:r>
        <w:t xml:space="preserve">　　　　`yo`＝零声基：直接起元音，如汉语「啊」＋如汉语「哦」＋高平调（˥）：像汉语第一声，平平地读；`ki6`＝汉语拼音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6292｜本体类（与词根同类）</w:t>
      </w:r>
    </w:p>
    <w:p>
      <w:r>
        <w:t>**义**　使实体得以发生者</w:t>
      </w:r>
    </w:p>
    <w:p>
      <w:r>
        <w:t xml:space="preserve">　　　　what gives rise to substance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由词根「实体」（`yo`）加派生式 **EF「{X}之所由」**合成，词形 `yo ki6`，派生语素取第 6 调音节。按洄文「能算出来的不另立词条」的规矩，本词没有独立编号，意思就是「使实体得以发生者」。与词根同属「本体」类，字形只多出那个派生语素音节。</w:t>
      </w:r>
    </w:p>
    <w:p>
      <w:r>
        <w:t>**辨**　与词根「实体」：词根问「是什么」，本词问「它的致因名词化这一面」。与同式兄弟（现实之所由（ba ki6）、潜能之所由（be ki6）、因之所由（bi ki6））：式同根不同。与同根别式：取的是同一个「实体」的别的侧面。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 ki6.体　@0 -甲-&gt; 1　@0 -庚-&gt; 2　#see`</w:t>
      </w:r>
    </w:p>
    <w:p>
      <w:r>
        <w:t xml:space="preserve">　　　　逐词　看（用）／我（体）／实体之所由（体）／看─甲位→我／看─庚位→实体之所由／义标：亲见</w:t>
      </w:r>
    </w:p>
    <w:p>
      <w:r>
        <w:t xml:space="preserve">　　　　汉译　我看见实体之所由。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yo ki6.体　@1 po4.体　@0 =&gt; 1　#common`</w:t>
      </w:r>
    </w:p>
    <w:p>
      <w:r>
        <w:t xml:space="preserve">　　　　逐词　实体之所由（体）／夜（体）／实体之所由─饰弓→夜／义标：常识</w:t>
      </w:r>
    </w:p>
    <w:p>
      <w:r>
        <w:t xml:space="preserve">　　　　汉译　实体之所由之夜。</w:t>
      </w:r>
    </w:p>
    <w:p>
      <w:r>
        <w:t xml:space="preserve">　　　三、换声为「貌」，当性质用</w:t>
      </w:r>
    </w:p>
    <w:p>
      <w:r>
        <w:t xml:space="preserve">　　　　洄文　`@0 yo ki6.貌　@1 pe.体　@0 =&gt; 1　#common`</w:t>
      </w:r>
    </w:p>
    <w:p>
      <w:r>
        <w:t xml:space="preserve">　　　　逐词　实体之所由（换声为貌）／状态（体）／实体之所由─饰弓→状态／义标：常识</w:t>
      </w:r>
    </w:p>
    <w:p>
      <w:r>
        <w:t xml:space="preserve">　　　　汉译　实体之所由的状态。</w:t>
      </w:r>
    </w:p>
    <w:p/>
    <w:p/>
    <w:p/>
    <w:p>
      <w:pPr>
        <w:pStyle w:val="Heading3"/>
      </w:pPr>
      <w:r>
        <w:t>w06336　yoe da6　整体之举</w:t>
      </w:r>
    </w:p>
    <w:p/>
    <w:p>
      <w:r>
        <w:t>**音**　`yoeda6`　读作 yoe·dâ｜∅ø˥da˥˧</w:t>
      </w:r>
    </w:p>
    <w:p>
      <w:r>
        <w:t xml:space="preserve">　　　　`yoe`＝零声基：直接起元音，如汉语「啊」＋先摆「诶」的口型再把嘴唇收圆（德语 schön 的 ö）＋高平调（˥）：像汉语第一声，平平地读；`da6`＝浊音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6336｜本体类（与词根同类）</w:t>
      </w:r>
    </w:p>
    <w:p>
      <w:r>
        <w:t>**义**　做整体这件事的行为本身</w:t>
      </w:r>
    </w:p>
    <w:p>
      <w:r>
        <w:t xml:space="preserve">　　　　the act of whole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由词根「整体」（`yoe`）加派生式 **AG「{X}之举」**合成，词形 `yoe da6`，派生语素取第 6 调音节。按洄文「能算出来的不另立词条」的规矩，本词没有独立编号，意思就是「做整体这件事的行为本身」。与词根同属「本体」类，字形只多出那个派生语素音节。</w:t>
      </w:r>
    </w:p>
    <w:p>
      <w:r>
        <w:t>**辨**　与词根「整体」：词根问「是什么」，本词问「它的行为名词化这一面」。与同式兄弟（现实之举（ba da6）、潜能之举（be da6）、因之举（bi da6））：式同根不同。与同根别式：取的是同一个「整体」的别的侧面。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 da6.体　@0 -甲-&gt; 1　@0 -庚-&gt; 2　#see`</w:t>
      </w:r>
    </w:p>
    <w:p>
      <w:r>
        <w:t xml:space="preserve">　　　　逐词　看（用）／我（体）／整体之举（体）／看─甲位→我／看─庚位→整体之举／义标：亲见</w:t>
      </w:r>
    </w:p>
    <w:p>
      <w:r>
        <w:t xml:space="preserve">　　　　汉译　我看见整体之举。</w:t>
      </w:r>
    </w:p>
    <w:p>
      <w:r>
        <w:t xml:space="preserve">　　　二、作饰弓的限定者（相当于汉语的「之」）</w:t>
      </w:r>
    </w:p>
    <w:p>
      <w:r>
        <w:t xml:space="preserve">　　　　洄文　`@0 yoe da6.体　@1 po4.体　@0 =&gt; 1　#common`</w:t>
      </w:r>
    </w:p>
    <w:p>
      <w:r>
        <w:t xml:space="preserve">　　　　逐词　整体之举（体）／夜（体）／整体之举─饰弓→夜／义标：常识</w:t>
      </w:r>
    </w:p>
    <w:p>
      <w:r>
        <w:t xml:space="preserve">　　　　汉译　整体之举之夜。</w:t>
      </w:r>
    </w:p>
    <w:p>
      <w:r>
        <w:t xml:space="preserve">　　　三、换声为「貌」，当性质用</w:t>
      </w:r>
    </w:p>
    <w:p>
      <w:r>
        <w:t xml:space="preserve">　　　　洄文　`@0 yoe da6.貌　@1 pe.体　@0 =&gt; 1　#common`</w:t>
      </w:r>
    </w:p>
    <w:p>
      <w:r>
        <w:t xml:space="preserve">　　　　逐词　整体之举（换声为貌）／状态（体）／整体之举─饰弓→状态／义标：常识</w:t>
      </w:r>
    </w:p>
    <w:p>
      <w:r>
        <w:t xml:space="preserve">　　　　汉译　整体之举的状态。</w:t>
      </w:r>
    </w:p>
    <w:p/>
    <w:p/>
    <w:p/>
    <w:p>
      <w:pPr>
        <w:pStyle w:val="Heading3"/>
      </w:pPr>
      <w:r>
        <w:t>w06380　yoe di6　整体具</w:t>
      </w:r>
    </w:p>
    <w:p/>
    <w:p>
      <w:r>
        <w:t>**音**　`yoedi6`　读作 yoe·dî｜∅ø˥di˥˧</w:t>
      </w:r>
    </w:p>
    <w:p>
      <w:r>
        <w:t xml:space="preserve">　　　　`yoe`＝零声基：直接起元音，如汉语「啊」＋先摆「诶」的口型再把嘴唇收圆（德语 schön 的 ö）＋高平调（˥）：像汉语第一声，平平地读；`di6`＝浊音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6380｜本体类（与词根同类）</w:t>
      </w:r>
    </w:p>
    <w:p>
      <w:r>
        <w:t>**义**　用于整体的器具</w:t>
      </w:r>
    </w:p>
    <w:p>
      <w:r>
        <w:t xml:space="preserve">　　　　an instrument of whole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由词根「整体」（`yoe`）加派生式 **IN「{X}具」**合成，词形 `yoe di6`，派生语素取第 6 调音节。按洄文「能算出来的不另立词条」的规矩，本词没有独立编号，意思就是「用于整体的器具」。与词根同属「本体」类，字形只多出那个派生语素音节。</w:t>
      </w:r>
    </w:p>
    <w:p>
      <w:r>
        <w:t>**辨**　与词根「整体」：词根问「是什么」，本词问「它的工具名词化这一面」。与同式兄弟（现实具（ba di6）、潜能具（be di6）、因具（bi di6））：式同根不同。与同根别式：取的是同一个「整体」的别的侧面。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 di6.体　@0 -甲-&gt; 1　@0 -庚-&gt; 2　#see`</w:t>
      </w:r>
    </w:p>
    <w:p>
      <w:r>
        <w:t xml:space="preserve">　　　　逐词　看（用）／我（体）／整体具（体）／看─甲位→我／看─庚位→整体具／义标：亲见</w:t>
      </w:r>
    </w:p>
    <w:p>
      <w:r>
        <w:t xml:space="preserve">　　　　汉译　我看见整体具。</w:t>
      </w:r>
    </w:p>
    <w:p>
      <w:r>
        <w:t xml:space="preserve">　　　二、作饰弓的限定者（相当于汉语的「之」）</w:t>
      </w:r>
    </w:p>
    <w:p>
      <w:r>
        <w:t xml:space="preserve">　　　　洄文　`@0 yoe di6.体　@1 po4.体　@0 =&gt; 1　#common`</w:t>
      </w:r>
    </w:p>
    <w:p>
      <w:r>
        <w:t xml:space="preserve">　　　　逐词　整体具（体）／夜（体）／整体具─饰弓→夜／义标：常识</w:t>
      </w:r>
    </w:p>
    <w:p>
      <w:r>
        <w:t xml:space="preserve">　　　　汉译　整体具之夜。</w:t>
      </w:r>
    </w:p>
    <w:p>
      <w:r>
        <w:t xml:space="preserve">　　　三、换声为「貌」，当性质用</w:t>
      </w:r>
    </w:p>
    <w:p>
      <w:r>
        <w:t xml:space="preserve">　　　　洄文　`@0 yoe di6.貌　@1 pe.体　@0 =&gt; 1　#common`</w:t>
      </w:r>
    </w:p>
    <w:p>
      <w:r>
        <w:t xml:space="preserve">　　　　逐词　整体具（换声为貌）／状态（体）／整体具─饰弓→状态／义标：常识</w:t>
      </w:r>
    </w:p>
    <w:p>
      <w:r>
        <w:t xml:space="preserve">　　　　汉译　整体具的状态。</w:t>
      </w:r>
    </w:p>
    <w:p/>
    <w:p/>
    <w:p/>
    <w:p>
      <w:pPr>
        <w:pStyle w:val="Heading3"/>
      </w:pPr>
      <w:r>
        <w:t>w06424　yoe doe6　整体之处</w:t>
      </w:r>
    </w:p>
    <w:p/>
    <w:p>
      <w:r>
        <w:t>**音**　`yoedoe6`　读作 yoe·dö̂｜∅ø˥dø˥˧</w:t>
      </w:r>
    </w:p>
    <w:p>
      <w:r>
        <w:t xml:space="preserve">　　　　`yoe`＝零声基：直接起元音，如汉语「啊」＋先摆「诶」的口型再把嘴唇收圆（德语 schön 的 ö）＋高平调（˥）：像汉语第一声，平平地读；`doe6`＝浊音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6424｜本体类（与词根同类）</w:t>
      </w:r>
    </w:p>
    <w:p>
      <w:r>
        <w:t>**义**　整体发生或所在之处</w:t>
      </w:r>
    </w:p>
    <w:p>
      <w:r>
        <w:t xml:space="preserve">　　　　the place of whole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由词根「整体」（`yoe`）加派生式 **LO「{X}之处」**合成，词形 `yoe doe6`，派生语素取第 6 调音节。按洄文「能算出来的不另立词条」的规矩，本词没有独立编号，意思就是「整体发生或所在之处」。与词根同属「本体」类，字形只多出那个派生语素音节。</w:t>
      </w:r>
    </w:p>
    <w:p>
      <w:r>
        <w:t>**辨**　与词根「整体」：词根问「是什么」，本词问「它的处所名词化这一面」。与同式兄弟（现实之处（ba doe6）、潜能之处（be doe6）、因之处（bi doe6））：式同根不同。与同根别式：取的是同一个「整体」的别的侧面。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 doe6.体　@0 -甲-&gt; 1　@0 -庚-&gt; 2　#see`</w:t>
      </w:r>
    </w:p>
    <w:p>
      <w:r>
        <w:t xml:space="preserve">　　　　逐词　看（用）／我（体）／整体之处（体）／看─甲位→我／看─庚位→整体之处／义标：亲见</w:t>
      </w:r>
    </w:p>
    <w:p>
      <w:r>
        <w:t xml:space="preserve">　　　　汉译　我看见整体之处。</w:t>
      </w:r>
    </w:p>
    <w:p>
      <w:r>
        <w:t xml:space="preserve">　　　二、作饰弓的限定者（相当于汉语的「之」）</w:t>
      </w:r>
    </w:p>
    <w:p>
      <w:r>
        <w:t xml:space="preserve">　　　　洄文　`@0 yoe doe6.体　@1 po4.体　@0 =&gt; 1　#common`</w:t>
      </w:r>
    </w:p>
    <w:p>
      <w:r>
        <w:t xml:space="preserve">　　　　逐词　整体之处（体）／夜（体）／整体之处─饰弓→夜／义标：常识</w:t>
      </w:r>
    </w:p>
    <w:p>
      <w:r>
        <w:t xml:space="preserve">　　　　汉译　整体之处之夜。</w:t>
      </w:r>
    </w:p>
    <w:p>
      <w:r>
        <w:t xml:space="preserve">　　　三、换声为「貌」，当性质用</w:t>
      </w:r>
    </w:p>
    <w:p>
      <w:r>
        <w:t xml:space="preserve">　　　　洄文　`@0 yoe doe6.貌　@1 pe.体　@0 =&gt; 1　#common`</w:t>
      </w:r>
    </w:p>
    <w:p>
      <w:r>
        <w:t xml:space="preserve">　　　　逐词　整体之处（换声为貌）／状态（体）／整体之处─饰弓→状态／义标：常识</w:t>
      </w:r>
    </w:p>
    <w:p>
      <w:r>
        <w:t xml:space="preserve">　　　　汉译　整体之处的状态。</w:t>
      </w:r>
    </w:p>
    <w:p/>
    <w:p/>
    <w:p/>
    <w:p>
      <w:pPr>
        <w:pStyle w:val="Heading3"/>
      </w:pPr>
      <w:r>
        <w:t>w06468　yoe dy6　整体性</w:t>
      </w:r>
    </w:p>
    <w:p/>
    <w:p>
      <w:r>
        <w:t>**音**　`yoedy6`　读作 yoe·dŷ｜∅ø˥dy˥˧</w:t>
      </w:r>
    </w:p>
    <w:p>
      <w:r>
        <w:t xml:space="preserve">　　　　`yoe`＝零声基：直接起元音，如汉语「啊」＋先摆「诶」的口型再把嘴唇收圆（德语 schön 的 ö）＋高平调（˥）：像汉语第一声，平平地读；`dy6`＝浊音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6468｜本体类（与词根同类）</w:t>
      </w:r>
    </w:p>
    <w:p>
      <w:r>
        <w:t>**义**　整体这一性质本身</w:t>
      </w:r>
    </w:p>
    <w:p>
      <w:r>
        <w:t xml:space="preserve">　　　　the quality of being whole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由词根「整体」（`yoe`）加派生式 **AB「{X}性」**合成，词形 `yoe dy6`，派生语素取第 6 调音节。按洄文「能算出来的不另立词条」的规矩，本词没有独立编号，意思就是「整体这一性质本身」。与词根同属「本体」类，字形只多出那个派生语素音节。</w:t>
      </w:r>
    </w:p>
    <w:p>
      <w:r>
        <w:t>**辨**　与词根「整体」：词根问「是什么」，本词问「它的性质名词化这一面」。与同式兄弟（现实性（ba dy6）、潜能性（be dy6）、因性（bi dy6））：式同根不同。与同根别式：取的是同一个「整体」的别的侧面。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 dy6.体　@0 -甲-&gt; 1　@0 -庚-&gt; 2　#see`</w:t>
      </w:r>
    </w:p>
    <w:p>
      <w:r>
        <w:t xml:space="preserve">　　　　逐词　看（用）／我（体）／整体性（体）／看─甲位→我／看─庚位→整体性／义标：亲见</w:t>
      </w:r>
    </w:p>
    <w:p>
      <w:r>
        <w:t xml:space="preserve">　　　　汉译　我看见整体性。</w:t>
      </w:r>
    </w:p>
    <w:p>
      <w:r>
        <w:t xml:space="preserve">　　　二、作饰弓的限定者（相当于汉语的「之」）</w:t>
      </w:r>
    </w:p>
    <w:p>
      <w:r>
        <w:t xml:space="preserve">　　　　洄文　`@0 yoe dy6.体　@1 po4.体　@0 =&gt; 1　#common`</w:t>
      </w:r>
    </w:p>
    <w:p>
      <w:r>
        <w:t xml:space="preserve">　　　　逐词　整体性（体）／夜（体）／整体性─饰弓→夜／义标：常识</w:t>
      </w:r>
    </w:p>
    <w:p>
      <w:r>
        <w:t xml:space="preserve">　　　　汉译　整体性之夜。</w:t>
      </w:r>
    </w:p>
    <w:p>
      <w:r>
        <w:t xml:space="preserve">　　　三、换声为「貌」，当性质用</w:t>
      </w:r>
    </w:p>
    <w:p>
      <w:r>
        <w:t xml:space="preserve">　　　　洄文　`@0 yoe dy6.貌　@1 pe.体　@0 =&gt; 1　#common`</w:t>
      </w:r>
    </w:p>
    <w:p>
      <w:r>
        <w:t xml:space="preserve">　　　　逐词　整体性（换声为貌）／状态（体）／整体性─饰弓→状态／义标：常识</w:t>
      </w:r>
    </w:p>
    <w:p>
      <w:r>
        <w:t xml:space="preserve">　　　　汉译　整体性的状态。</w:t>
      </w:r>
    </w:p>
    <w:p/>
    <w:p/>
    <w:p/>
    <w:p>
      <w:pPr>
        <w:pStyle w:val="Heading3"/>
      </w:pPr>
      <w:r>
        <w:t>w06512　yoe ka6　整体之所致</w:t>
      </w:r>
    </w:p>
    <w:p/>
    <w:p>
      <w:r>
        <w:t>**音**　`yoeka6`　读作 yoe·kâ｜∅ø˥ka˥˧</w:t>
      </w:r>
    </w:p>
    <w:p>
      <w:r>
        <w:t xml:space="preserve">　　　　`yoe`＝零声基：直接起元音，如汉语「啊」＋先摆「诶」的口型再把嘴唇收圆（德语 schön 的 ö）＋高平调（˥）：像汉语第一声，平平地读；`ka6`＝汉语拼音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6512｜本体类（与词根同类）</w:t>
      </w:r>
    </w:p>
    <w:p>
      <w:r>
        <w:t>**义**　由整体所引起者</w:t>
      </w:r>
    </w:p>
    <w:p>
      <w:r>
        <w:t xml:space="preserve">　　　　what whole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由词根「整体」（`yoe`）加派生式 **CA「{X}之所致」**合成，词形 `yoe ka6`，派生语素取第 6 调音节。按洄文「能算出来的不另立词条」的规矩，本词没有独立编号，意思就是「由整体所引起者」。与词根同属「本体」类，字形只多出那个派生语素音节。</w:t>
      </w:r>
    </w:p>
    <w:p>
      <w:r>
        <w:t>**辨**　与词根「整体」：词根问「是什么」，本词问「它的结果名词化这一面」。与同式兄弟（现实之所致（ba ka6）、潜能之所致（be ka6）、因之所致（bi ka6））：式同根不同。与同根别式：取的是同一个「整体」的别的侧面。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 ka6.体　@0 -甲-&gt; 1　@0 -庚-&gt; 2　#see`</w:t>
      </w:r>
    </w:p>
    <w:p>
      <w:r>
        <w:t xml:space="preserve">　　　　逐词　看（用）／我（体）／整体之所致（体）／看─甲位→我／看─庚位→整体之所致／义标：亲见</w:t>
      </w:r>
    </w:p>
    <w:p>
      <w:r>
        <w:t xml:space="preserve">　　　　汉译　我看见整体之所致。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yoe ka6.体　@1 po4.体　@0 =&gt; 1　#common`</w:t>
      </w:r>
    </w:p>
    <w:p>
      <w:r>
        <w:t xml:space="preserve">　　　　逐词　整体之所致（体）／夜（体）／整体之所致─饰弓→夜／义标：常识</w:t>
      </w:r>
    </w:p>
    <w:p>
      <w:r>
        <w:t xml:space="preserve">　　　　汉译　整体之所致之夜。</w:t>
      </w:r>
    </w:p>
    <w:p>
      <w:r>
        <w:t xml:space="preserve">　　　三、换声为「貌」，当性质用</w:t>
      </w:r>
    </w:p>
    <w:p>
      <w:r>
        <w:t xml:space="preserve">　　　　洄文　`@0 yoe ka6.貌　@1 pe.体　@0 =&gt; 1　#common`</w:t>
      </w:r>
    </w:p>
    <w:p>
      <w:r>
        <w:t xml:space="preserve">　　　　逐词　整体之所致（换声为貌）／状态（体）／整体之所致─饰弓→状态／义标：常识</w:t>
      </w:r>
    </w:p>
    <w:p>
      <w:r>
        <w:t xml:space="preserve">　　　　汉译　整体之所致的状态。</w:t>
      </w:r>
    </w:p>
    <w:p/>
    <w:p/>
    <w:p/>
    <w:p>
      <w:pPr>
        <w:pStyle w:val="Heading3"/>
      </w:pPr>
      <w:r>
        <w:t>w06556　yoe ki6　整体之所由</w:t>
      </w:r>
    </w:p>
    <w:p/>
    <w:p>
      <w:r>
        <w:t>**音**　`yoeki6`　读作 yoe·kî｜∅ø˥ki˥˧</w:t>
      </w:r>
    </w:p>
    <w:p>
      <w:r>
        <w:t xml:space="preserve">　　　　`yoe`＝零声基：直接起元音，如汉语「啊」＋先摆「诶」的口型再把嘴唇收圆（德语 schön 的 ö）＋高平调（˥）：像汉语第一声，平平地读；`ki6`＝汉语拼音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6556｜本体类（与词根同类）</w:t>
      </w:r>
    </w:p>
    <w:p>
      <w:r>
        <w:t>**义**　使整体得以发生者</w:t>
      </w:r>
    </w:p>
    <w:p>
      <w:r>
        <w:t xml:space="preserve">　　　　what gives rise to whole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由词根「整体」（`yoe`）加派生式 **EF「{X}之所由」**合成，词形 `yoe ki6`，派生语素取第 6 调音节。按洄文「能算出来的不另立词条」的规矩，本词没有独立编号，意思就是「使整体得以发生者」。与词根同属「本体」类，字形只多出那个派生语素音节。</w:t>
      </w:r>
    </w:p>
    <w:p>
      <w:r>
        <w:t>**辨**　与词根「整体」：词根问「是什么」，本词问「它的致因名词化这一面」。与同式兄弟（现实之所由（ba ki6）、潜能之所由（be ki6）、因之所由（bi ki6））：式同根不同。与同根别式：取的是同一个「整体」的别的侧面。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 ki6.体　@0 -甲-&gt; 1　@0 -庚-&gt; 2　#see`</w:t>
      </w:r>
    </w:p>
    <w:p>
      <w:r>
        <w:t xml:space="preserve">　　　　逐词　看（用）／我（体）／整体之所由（体）／看─甲位→我／看─庚位→整体之所由／义标：亲见</w:t>
      </w:r>
    </w:p>
    <w:p>
      <w:r>
        <w:t xml:space="preserve">　　　　汉译　我看见整体之所由。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yoe ki6.体　@1 po4.体　@0 =&gt; 1　#common`</w:t>
      </w:r>
    </w:p>
    <w:p>
      <w:r>
        <w:t xml:space="preserve">　　　　逐词　整体之所由（体）／夜（体）／整体之所由─饰弓→夜／义标：常识</w:t>
      </w:r>
    </w:p>
    <w:p>
      <w:r>
        <w:t xml:space="preserve">　　　　汉译　整体之所由之夜。</w:t>
      </w:r>
    </w:p>
    <w:p>
      <w:r>
        <w:t xml:space="preserve">　　　三、换声为「貌」，当性质用</w:t>
      </w:r>
    </w:p>
    <w:p>
      <w:r>
        <w:t xml:space="preserve">　　　　洄文　`@0 yoe ki6.貌　@1 pe.体　@0 =&gt; 1　#common`</w:t>
      </w:r>
    </w:p>
    <w:p>
      <w:r>
        <w:t xml:space="preserve">　　　　逐词　整体之所由（换声为貌）／状态（体）／整体之所由─饰弓→状态／义标：常识</w:t>
      </w:r>
    </w:p>
    <w:p>
      <w:r>
        <w:t xml:space="preserve">　　　　汉译　整体之所由的状态。</w:t>
      </w:r>
    </w:p>
    <w:p/>
    <w:p/>
    <w:p/>
    <w:p>
      <w:pPr>
        <w:pStyle w:val="Heading3"/>
      </w:pPr>
      <w:r>
        <w:t>w06600　yu da6　部分之举</w:t>
      </w:r>
    </w:p>
    <w:p/>
    <w:p>
      <w:r>
        <w:t>**音**　`yuda6`　读作 yu·dâ｜∅u˥da˥˧</w:t>
      </w:r>
    </w:p>
    <w:p>
      <w:r>
        <w:t xml:space="preserve">　　　　`yu`＝零声基：直接起元音，如汉语「啊」＋如汉语「乌」＋高平调（˥）：像汉语第一声，平平地读；`da6`＝浊音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6600｜本体类（与词根同类）</w:t>
      </w:r>
    </w:p>
    <w:p>
      <w:r>
        <w:t>**义**　做部分这件事的行为本身</w:t>
      </w:r>
    </w:p>
    <w:p>
      <w:r>
        <w:t xml:space="preserve">　　　　the act of component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由词根「部分」（`yu`）加派生式 **AG「{X}之举」**合成，词形 `yu da6`，派生语素取第 6 调音节。按洄文「能算出来的不另立词条」的规矩，本词没有独立编号，意思就是「做部分这件事的行为本身」。与词根同属「本体」类，字形只多出那个派生语素音节。</w:t>
      </w:r>
    </w:p>
    <w:p>
      <w:r>
        <w:t>**辨**　与词根「部分」：词根问「是什么」，本词问「它的行为名词化这一面」。与同式兄弟（现实之举（ba da6）、潜能之举（be da6）、因之举（bi da6））：式同根不同。与同根别式：取的是同一个「部分」的别的侧面。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 da6.体　@0 -甲-&gt; 1　@0 -庚-&gt; 2　#see`</w:t>
      </w:r>
    </w:p>
    <w:p>
      <w:r>
        <w:t xml:space="preserve">　　　　逐词　看（用）／我（体）／部分之举（体）／看─甲位→我／看─庚位→部分之举／义标：亲见</w:t>
      </w:r>
    </w:p>
    <w:p>
      <w:r>
        <w:t xml:space="preserve">　　　　汉译　我看见部分之举。</w:t>
      </w:r>
    </w:p>
    <w:p>
      <w:r>
        <w:t xml:space="preserve">　　　二、作饰弓的限定者（相当于汉语的「之」）</w:t>
      </w:r>
    </w:p>
    <w:p>
      <w:r>
        <w:t xml:space="preserve">　　　　洄文　`@0 yu da6.体　@1 po4.体　@0 =&gt; 1　#common`</w:t>
      </w:r>
    </w:p>
    <w:p>
      <w:r>
        <w:t xml:space="preserve">　　　　逐词　部分之举（体）／夜（体）／部分之举─饰弓→夜／义标：常识</w:t>
      </w:r>
    </w:p>
    <w:p>
      <w:r>
        <w:t xml:space="preserve">　　　　汉译　部分之举之夜。</w:t>
      </w:r>
    </w:p>
    <w:p>
      <w:r>
        <w:t xml:space="preserve">　　　三、换声为「貌」，当性质用</w:t>
      </w:r>
    </w:p>
    <w:p>
      <w:r>
        <w:t xml:space="preserve">　　　　洄文　`@0 yu da6.貌　@1 pe.体　@0 =&gt; 1　#common`</w:t>
      </w:r>
    </w:p>
    <w:p>
      <w:r>
        <w:t xml:space="preserve">　　　　逐词　部分之举（换声为貌）／状态（体）／部分之举─饰弓→状态／义标：常识</w:t>
      </w:r>
    </w:p>
    <w:p>
      <w:r>
        <w:t xml:space="preserve">　　　　汉译　部分之举的状态。</w:t>
      </w:r>
    </w:p>
    <w:p/>
    <w:p/>
    <w:p/>
    <w:p>
      <w:pPr>
        <w:pStyle w:val="Heading3"/>
      </w:pPr>
      <w:r>
        <w:t>w06644　yu di6　部分具</w:t>
      </w:r>
    </w:p>
    <w:p/>
    <w:p>
      <w:r>
        <w:t>**音**　`yudi6`　读作 yu·dî｜∅u˥di˥˧</w:t>
      </w:r>
    </w:p>
    <w:p>
      <w:r>
        <w:t xml:space="preserve">　　　　`yu`＝零声基：直接起元音，如汉语「啊」＋如汉语「乌」＋高平调（˥）：像汉语第一声，平平地读；`di6`＝浊音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6644｜本体类（与词根同类）</w:t>
      </w:r>
    </w:p>
    <w:p>
      <w:r>
        <w:t>**义**　用于部分的器具</w:t>
      </w:r>
    </w:p>
    <w:p>
      <w:r>
        <w:t xml:space="preserve">　　　　an instrument of component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由词根「部分」（`yu`）加派生式 **IN「{X}具」**合成，词形 `yu di6`，派生语素取第 6 调音节。按洄文「能算出来的不另立词条」的规矩，本词没有独立编号，意思就是「用于部分的器具」。与词根同属「本体」类，字形只多出那个派生语素音节。</w:t>
      </w:r>
    </w:p>
    <w:p>
      <w:r>
        <w:t>**辨**　与词根「部分」：词根问「是什么」，本词问「它的工具名词化这一面」。与同式兄弟（现实具（ba di6）、潜能具（be di6）、因具（bi di6））：式同根不同。与同根别式：取的是同一个「部分」的别的侧面。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 di6.体　@0 -甲-&gt; 1　@0 -庚-&gt; 2　#see`</w:t>
      </w:r>
    </w:p>
    <w:p>
      <w:r>
        <w:t xml:space="preserve">　　　　逐词　看（用）／我（体）／部分具（体）／看─甲位→我／看─庚位→部分具／义标：亲见</w:t>
      </w:r>
    </w:p>
    <w:p>
      <w:r>
        <w:t xml:space="preserve">　　　　汉译　我看见部分具。</w:t>
      </w:r>
    </w:p>
    <w:p>
      <w:r>
        <w:t xml:space="preserve">　　　二、作饰弓的限定者（相当于汉语的「之」）</w:t>
      </w:r>
    </w:p>
    <w:p>
      <w:r>
        <w:t xml:space="preserve">　　　　洄文　`@0 yu di6.体　@1 po4.体　@0 =&gt; 1　#common`</w:t>
      </w:r>
    </w:p>
    <w:p>
      <w:r>
        <w:t xml:space="preserve">　　　　逐词　部分具（体）／夜（体）／部分具─饰弓→夜／义标：常识</w:t>
      </w:r>
    </w:p>
    <w:p>
      <w:r>
        <w:t xml:space="preserve">　　　　汉译　部分具之夜。</w:t>
      </w:r>
    </w:p>
    <w:p>
      <w:r>
        <w:t xml:space="preserve">　　　三、换声为「貌」，当性质用</w:t>
      </w:r>
    </w:p>
    <w:p>
      <w:r>
        <w:t xml:space="preserve">　　　　洄文　`@0 yu di6.貌　@1 pe.体　@0 =&gt; 1　#common`</w:t>
      </w:r>
    </w:p>
    <w:p>
      <w:r>
        <w:t xml:space="preserve">　　　　逐词　部分具（换声为貌）／状态（体）／部分具─饰弓→状态／义标：常识</w:t>
      </w:r>
    </w:p>
    <w:p>
      <w:r>
        <w:t xml:space="preserve">　　　　汉译　部分具的状态。</w:t>
      </w:r>
    </w:p>
    <w:p/>
    <w:p/>
    <w:p/>
    <w:p>
      <w:pPr>
        <w:pStyle w:val="Heading3"/>
      </w:pPr>
      <w:r>
        <w:t>w06688　yu doe6　部分之处</w:t>
      </w:r>
    </w:p>
    <w:p/>
    <w:p>
      <w:r>
        <w:t>**音**　`yudoe6`　读作 yu·dö̂｜∅u˥dø˥˧</w:t>
      </w:r>
    </w:p>
    <w:p>
      <w:r>
        <w:t xml:space="preserve">　　　　`yu`＝零声基：直接起元音，如汉语「啊」＋如汉语「乌」＋高平调（˥）：像汉语第一声，平平地读；`doe6`＝浊音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6688｜本体类（与词根同类）</w:t>
      </w:r>
    </w:p>
    <w:p>
      <w:r>
        <w:t>**义**　部分发生或所在之处</w:t>
      </w:r>
    </w:p>
    <w:p>
      <w:r>
        <w:t xml:space="preserve">　　　　the place of component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由词根「部分」（`yu`）加派生式 **LO「{X}之处」**合成，词形 `yu doe6`，派生语素取第 6 调音节。按洄文「能算出来的不另立词条」的规矩，本词没有独立编号，意思就是「部分发生或所在之处」。与词根同属「本体」类，字形只多出那个派生语素音节。</w:t>
      </w:r>
    </w:p>
    <w:p>
      <w:r>
        <w:t>**辨**　与词根「部分」：词根问「是什么」，本词问「它的处所名词化这一面」。与同式兄弟（现实之处（ba doe6）、潜能之处（be doe6）、因之处（bi doe6））：式同根不同。与同根别式：取的是同一个「部分」的别的侧面。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 doe6.体　@0 -甲-&gt; 1　@0 -庚-&gt; 2　#see`</w:t>
      </w:r>
    </w:p>
    <w:p>
      <w:r>
        <w:t xml:space="preserve">　　　　逐词　看（用）／我（体）／部分之处（体）／看─甲位→我／看─庚位→部分之处／义标：亲见</w:t>
      </w:r>
    </w:p>
    <w:p>
      <w:r>
        <w:t xml:space="preserve">　　　　汉译　我看见部分之处。</w:t>
      </w:r>
    </w:p>
    <w:p>
      <w:r>
        <w:t xml:space="preserve">　　　二、作饰弓的限定者（相当于汉语的「之」）</w:t>
      </w:r>
    </w:p>
    <w:p>
      <w:r>
        <w:t xml:space="preserve">　　　　洄文　`@0 yu doe6.体　@1 po4.体　@0 =&gt; 1　#common`</w:t>
      </w:r>
    </w:p>
    <w:p>
      <w:r>
        <w:t xml:space="preserve">　　　　逐词　部分之处（体）／夜（体）／部分之处─饰弓→夜／义标：常识</w:t>
      </w:r>
    </w:p>
    <w:p>
      <w:r>
        <w:t xml:space="preserve">　　　　汉译　部分之处之夜。</w:t>
      </w:r>
    </w:p>
    <w:p>
      <w:r>
        <w:t xml:space="preserve">　　　三、换声为「貌」，当性质用</w:t>
      </w:r>
    </w:p>
    <w:p>
      <w:r>
        <w:t xml:space="preserve">　　　　洄文　`@0 yu doe6.貌　@1 pe.体　@0 =&gt; 1　#common`</w:t>
      </w:r>
    </w:p>
    <w:p>
      <w:r>
        <w:t xml:space="preserve">　　　　逐词　部分之处（换声为貌）／状态（体）／部分之处─饰弓→状态／义标：常识</w:t>
      </w:r>
    </w:p>
    <w:p>
      <w:r>
        <w:t xml:space="preserve">　　　　汉译　部分之处的状态。</w:t>
      </w:r>
    </w:p>
    <w:p/>
    <w:p/>
    <w:p/>
    <w:p>
      <w:pPr>
        <w:pStyle w:val="Heading3"/>
      </w:pPr>
      <w:r>
        <w:t>w06732　yu dy6　部分性</w:t>
      </w:r>
    </w:p>
    <w:p/>
    <w:p>
      <w:r>
        <w:t>**音**　`yudy6`　读作 yu·dŷ｜∅u˥dy˥˧</w:t>
      </w:r>
    </w:p>
    <w:p>
      <w:r>
        <w:t xml:space="preserve">　　　　`yu`＝零声基：直接起元音，如汉语「啊」＋如汉语「乌」＋高平调（˥）：像汉语第一声，平平地读；`dy6`＝浊音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6732｜本体类（与词根同类）</w:t>
      </w:r>
    </w:p>
    <w:p>
      <w:r>
        <w:t>**义**　部分这一性质本身</w:t>
      </w:r>
    </w:p>
    <w:p>
      <w:r>
        <w:t xml:space="preserve">　　　　the quality of being component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由词根「部分」（`yu`）加派生式 **AB「{X}性」**合成，词形 `yu dy6`，派生语素取第 6 调音节。按洄文「能算出来的不另立词条」的规矩，本词没有独立编号，意思就是「部分这一性质本身」。与词根同属「本体」类，字形只多出那个派生语素音节。</w:t>
      </w:r>
    </w:p>
    <w:p>
      <w:r>
        <w:t>**辨**　与词根「部分」：词根问「是什么」，本词问「它的性质名词化这一面」。与同式兄弟（现实性（ba dy6）、潜能性（be dy6）、因性（bi dy6））：式同根不同。与同根别式：取的是同一个「部分」的别的侧面。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 dy6.体　@0 -甲-&gt; 1　@0 -庚-&gt; 2　#see`</w:t>
      </w:r>
    </w:p>
    <w:p>
      <w:r>
        <w:t xml:space="preserve">　　　　逐词　看（用）／我（体）／部分性（体）／看─甲位→我／看─庚位→部分性／义标：亲见</w:t>
      </w:r>
    </w:p>
    <w:p>
      <w:r>
        <w:t xml:space="preserve">　　　　汉译　我看见部分性。</w:t>
      </w:r>
    </w:p>
    <w:p>
      <w:r>
        <w:t xml:space="preserve">　　　二、作饰弓的限定者（相当于汉语的「之」）</w:t>
      </w:r>
    </w:p>
    <w:p>
      <w:r>
        <w:t xml:space="preserve">　　　　洄文　`@0 yu dy6.体　@1 po4.体　@0 =&gt; 1　#common`</w:t>
      </w:r>
    </w:p>
    <w:p>
      <w:r>
        <w:t xml:space="preserve">　　　　逐词　部分性（体）／夜（体）／部分性─饰弓→夜／义标：常识</w:t>
      </w:r>
    </w:p>
    <w:p>
      <w:r>
        <w:t xml:space="preserve">　　　　汉译　部分性之夜。</w:t>
      </w:r>
    </w:p>
    <w:p>
      <w:r>
        <w:t xml:space="preserve">　　　三、换声为「貌」，当性质用</w:t>
      </w:r>
    </w:p>
    <w:p>
      <w:r>
        <w:t xml:space="preserve">　　　　洄文　`@0 yu dy6.貌　@1 pe.体　@0 =&gt; 1　#common`</w:t>
      </w:r>
    </w:p>
    <w:p>
      <w:r>
        <w:t xml:space="preserve">　　　　逐词　部分性（换声为貌）／状态（体）／部分性─饰弓→状态／义标：常识</w:t>
      </w:r>
    </w:p>
    <w:p>
      <w:r>
        <w:t xml:space="preserve">　　　　汉译　部分性的状态。</w:t>
      </w:r>
    </w:p>
    <w:p/>
    <w:p/>
    <w:p/>
    <w:p>
      <w:pPr>
        <w:pStyle w:val="Heading3"/>
      </w:pPr>
      <w:r>
        <w:t>w06776　yu ka6　部分之所致</w:t>
      </w:r>
    </w:p>
    <w:p/>
    <w:p>
      <w:r>
        <w:t>**音**　`yuka6`　读作 yu·kâ｜∅u˥ka˥˧</w:t>
      </w:r>
    </w:p>
    <w:p>
      <w:r>
        <w:t xml:space="preserve">　　　　`yu`＝零声基：直接起元音，如汉语「啊」＋如汉语「乌」＋高平调（˥）：像汉语第一声，平平地读；`ka6`＝汉语拼音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6776｜本体类（与词根同类）</w:t>
      </w:r>
    </w:p>
    <w:p>
      <w:r>
        <w:t>**义**　由部分所引起者</w:t>
      </w:r>
    </w:p>
    <w:p>
      <w:r>
        <w:t xml:space="preserve">　　　　what component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由词根「部分」（`yu`）加派生式 **CA「{X}之所致」**合成，词形 `yu ka6`，派生语素取第 6 调音节。按洄文「能算出来的不另立词条」的规矩，本词没有独立编号，意思就是「由部分所引起者」。与词根同属「本体」类，字形只多出那个派生语素音节。</w:t>
      </w:r>
    </w:p>
    <w:p>
      <w:r>
        <w:t>**辨**　与词根「部分」：词根问「是什么」，本词问「它的结果名词化这一面」。与同式兄弟（现实之所致（ba ka6）、潜能之所致（be ka6）、因之所致（bi ka6））：式同根不同。与同根别式：取的是同一个「部分」的别的侧面。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 ka6.体　@0 -甲-&gt; 1　@0 -庚-&gt; 2　#see`</w:t>
      </w:r>
    </w:p>
    <w:p>
      <w:r>
        <w:t xml:space="preserve">　　　　逐词　看（用）／我（体）／部分之所致（体）／看─甲位→我／看─庚位→部分之所致／义标：亲见</w:t>
      </w:r>
    </w:p>
    <w:p>
      <w:r>
        <w:t xml:space="preserve">　　　　汉译　我看见部分之所致。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yu ka6.体　@1 po4.体　@0 =&gt; 1　#common`</w:t>
      </w:r>
    </w:p>
    <w:p>
      <w:r>
        <w:t xml:space="preserve">　　　　逐词　部分之所致（体）／夜（体）／部分之所致─饰弓→夜／义标：常识</w:t>
      </w:r>
    </w:p>
    <w:p>
      <w:r>
        <w:t xml:space="preserve">　　　　汉译　部分之所致之夜。</w:t>
      </w:r>
    </w:p>
    <w:p>
      <w:r>
        <w:t xml:space="preserve">　　　三、换声为「貌」，当性质用</w:t>
      </w:r>
    </w:p>
    <w:p>
      <w:r>
        <w:t xml:space="preserve">　　　　洄文　`@0 yu ka6.貌　@1 pe.体　@0 =&gt; 1　#common`</w:t>
      </w:r>
    </w:p>
    <w:p>
      <w:r>
        <w:t xml:space="preserve">　　　　逐词　部分之所致（换声为貌）／状态（体）／部分之所致─饰弓→状态／义标：常识</w:t>
      </w:r>
    </w:p>
    <w:p>
      <w:r>
        <w:t xml:space="preserve">　　　　汉译　部分之所致的状态。</w:t>
      </w:r>
    </w:p>
    <w:p/>
    <w:p/>
    <w:p/>
    <w:p>
      <w:pPr>
        <w:pStyle w:val="Heading3"/>
      </w:pPr>
      <w:r>
        <w:t>w06820　yu ki6　部分之所由</w:t>
      </w:r>
    </w:p>
    <w:p/>
    <w:p>
      <w:r>
        <w:t>**音**　`yuki6`　读作 yu·kî｜∅u˥ki˥˧</w:t>
      </w:r>
    </w:p>
    <w:p>
      <w:r>
        <w:t xml:space="preserve">　　　　`yu`＝零声基：直接起元音，如汉语「啊」＋如汉语「乌」＋高平调（˥）：像汉语第一声，平平地读；`ki6`＝汉语拼音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6820｜本体类（与词根同类）</w:t>
      </w:r>
    </w:p>
    <w:p>
      <w:r>
        <w:t>**义**　使部分得以发生者</w:t>
      </w:r>
    </w:p>
    <w:p>
      <w:r>
        <w:t xml:space="preserve">　　　　what gives rise to component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由词根「部分」（`yu`）加派生式 **EF「{X}之所由」**合成，词形 `yu ki6`，派生语素取第 6 调音节。按洄文「能算出来的不另立词条」的规矩，本词没有独立编号，意思就是「使部分得以发生者」。与词根同属「本体」类，字形只多出那个派生语素音节。</w:t>
      </w:r>
    </w:p>
    <w:p>
      <w:r>
        <w:t>**辨**　与词根「部分」：词根问「是什么」，本词问「它的致因名词化这一面」。与同式兄弟（现实之所由（ba ki6）、潜能之所由（be ki6）、因之所由（bi ki6））：式同根不同。与同根别式：取的是同一个「部分」的别的侧面。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 ki6.体　@0 -甲-&gt; 1　@0 -庚-&gt; 2　#see`</w:t>
      </w:r>
    </w:p>
    <w:p>
      <w:r>
        <w:t xml:space="preserve">　　　　逐词　看（用）／我（体）／部分之所由（体）／看─甲位→我／看─庚位→部分之所由／义标：亲见</w:t>
      </w:r>
    </w:p>
    <w:p>
      <w:r>
        <w:t xml:space="preserve">　　　　汉译　我看见部分之所由。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yu ki6.体　@1 po4.体　@0 =&gt; 1　#common`</w:t>
      </w:r>
    </w:p>
    <w:p>
      <w:r>
        <w:t xml:space="preserve">　　　　逐词　部分之所由（体）／夜（体）／部分之所由─饰弓→夜／义标：常识</w:t>
      </w:r>
    </w:p>
    <w:p>
      <w:r>
        <w:t xml:space="preserve">　　　　汉译　部分之所由之夜。</w:t>
      </w:r>
    </w:p>
    <w:p>
      <w:r>
        <w:t xml:space="preserve">　　　三、换声为「貌」，当性质用</w:t>
      </w:r>
    </w:p>
    <w:p>
      <w:r>
        <w:t xml:space="preserve">　　　　洄文　`@0 yu ki6.貌　@1 pe.体　@0 =&gt; 1　#common`</w:t>
      </w:r>
    </w:p>
    <w:p>
      <w:r>
        <w:t xml:space="preserve">　　　　逐词　部分之所由（换声为貌）／状态（体）／部分之所由─饰弓→状态／义标：常识</w:t>
      </w:r>
    </w:p>
    <w:p>
      <w:r>
        <w:t xml:space="preserve">　　　　汉译　部分之所由的状态。</w:t>
      </w:r>
    </w:p>
    <w:p/>
    <w:p/>
    <w:p/>
    <w:p>
      <w:pPr>
        <w:pStyle w:val="Heading3"/>
      </w:pPr>
      <w:r>
        <w:t>w06864　yv da6　例之举</w:t>
      </w:r>
    </w:p>
    <w:p/>
    <w:p>
      <w:r>
        <w:t>**音**　`yvda6`　读作 yv·dâ｜∅ɨ˥da˥˧</w:t>
      </w:r>
    </w:p>
    <w:p>
      <w:r>
        <w:t xml:space="preserve">　　　　`yv`＝零声基：直接起元音，如汉语「啊」＋汉语「资」「思」里那个元音（-i），读得紧一些＋高平调（˥）：像汉语第一声，平平地读；`da6`＝浊音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6864｜本体类（与词根同类）</w:t>
      </w:r>
    </w:p>
    <w:p>
      <w:r>
        <w:t>**义**　做例这件事的行为本身</w:t>
      </w:r>
    </w:p>
    <w:p>
      <w:r>
        <w:t xml:space="preserve">　　　　the act of instance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由词根「例」（`yv`）加派生式 **AG「{X}之举」**合成，词形 `yv da6`，派生语素取第 6 调音节。按洄文「能算出来的不另立词条」的规矩，本词没有独立编号，意思就是「做例这件事的行为本身」。与词根同属「本体」类，字形只多出那个派生语素音节。</w:t>
      </w:r>
    </w:p>
    <w:p>
      <w:r>
        <w:t>**辨**　与词根「例」：词根问「是什么」，本词问「它的行为名词化这一面」。与同式兄弟（现实之举（ba da6）、潜能之举（be da6）、因之举（bi da6））：式同根不同。与同根别式：取的是同一个「例」的别的侧面。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 da6.体　@0 -甲-&gt; 1　@0 -庚-&gt; 2　#see`</w:t>
      </w:r>
    </w:p>
    <w:p>
      <w:r>
        <w:t xml:space="preserve">　　　　逐词　看（用）／我（体）／例之举（体）／看─甲位→我／看─庚位→例之举／义标：亲见</w:t>
      </w:r>
    </w:p>
    <w:p>
      <w:r>
        <w:t xml:space="preserve">　　　　汉译　我看见例之举。</w:t>
      </w:r>
    </w:p>
    <w:p>
      <w:r>
        <w:t xml:space="preserve">　　　二、作饰弓的限定者（相当于汉语的「之」）</w:t>
      </w:r>
    </w:p>
    <w:p>
      <w:r>
        <w:t xml:space="preserve">　　　　洄文　`@0 yv da6.体　@1 po4.体　@0 =&gt; 1　#common`</w:t>
      </w:r>
    </w:p>
    <w:p>
      <w:r>
        <w:t xml:space="preserve">　　　　逐词　例之举（体）／夜（体）／例之举─饰弓→夜／义标：常识</w:t>
      </w:r>
    </w:p>
    <w:p>
      <w:r>
        <w:t xml:space="preserve">　　　　汉译　例之举之夜。</w:t>
      </w:r>
    </w:p>
    <w:p>
      <w:r>
        <w:t xml:space="preserve">　　　三、换声为「貌」，当性质用</w:t>
      </w:r>
    </w:p>
    <w:p>
      <w:r>
        <w:t xml:space="preserve">　　　　洄文　`@0 yv da6.貌　@1 pe.体　@0 =&gt; 1　#common`</w:t>
      </w:r>
    </w:p>
    <w:p>
      <w:r>
        <w:t xml:space="preserve">　　　　逐词　例之举（换声为貌）／状态（体）／例之举─饰弓→状态／义标：常识</w:t>
      </w:r>
    </w:p>
    <w:p>
      <w:r>
        <w:t xml:space="preserve">　　　　汉译　例之举的状态。</w:t>
      </w:r>
    </w:p>
    <w:p/>
    <w:p/>
    <w:p/>
    <w:p>
      <w:pPr>
        <w:pStyle w:val="Heading3"/>
      </w:pPr>
      <w:r>
        <w:t>w06908　yv di6　例具</w:t>
      </w:r>
    </w:p>
    <w:p/>
    <w:p>
      <w:r>
        <w:t>**音**　`yvdi6`　读作 yv·dî｜∅ɨ˥di˥˧</w:t>
      </w:r>
    </w:p>
    <w:p>
      <w:r>
        <w:t xml:space="preserve">　　　　`yv`＝零声基：直接起元音，如汉语「啊」＋汉语「资」「思」里那个元音（-i），读得紧一些＋高平调（˥）：像汉语第一声，平平地读；`di6`＝浊音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6908｜本体类（与词根同类）</w:t>
      </w:r>
    </w:p>
    <w:p>
      <w:r>
        <w:t>**义**　用于例的器具</w:t>
      </w:r>
    </w:p>
    <w:p>
      <w:r>
        <w:t xml:space="preserve">　　　　an instrument of instance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由词根「例」（`yv`）加派生式 **IN「{X}具」**合成，词形 `yv di6`，派生语素取第 6 调音节。按洄文「能算出来的不另立词条」的规矩，本词没有独立编号，意思就是「用于例的器具」。与词根同属「本体」类，字形只多出那个派生语素音节。</w:t>
      </w:r>
    </w:p>
    <w:p>
      <w:r>
        <w:t>**辨**　与词根「例」：词根问「是什么」，本词问「它的工具名词化这一面」。与同式兄弟（现实具（ba di6）、潜能具（be di6）、因具（bi di6））：式同根不同。与同根别式：取的是同一个「例」的别的侧面。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 di6.体　@0 -甲-&gt; 1　@0 -庚-&gt; 2　#see`</w:t>
      </w:r>
    </w:p>
    <w:p>
      <w:r>
        <w:t xml:space="preserve">　　　　逐词　看（用）／我（体）／例具（体）／看─甲位→我／看─庚位→例具／义标：亲见</w:t>
      </w:r>
    </w:p>
    <w:p>
      <w:r>
        <w:t xml:space="preserve">　　　　汉译　我看见例具。</w:t>
      </w:r>
    </w:p>
    <w:p>
      <w:r>
        <w:t xml:space="preserve">　　　二、作饰弓的限定者（相当于汉语的「之」）</w:t>
      </w:r>
    </w:p>
    <w:p>
      <w:r>
        <w:t xml:space="preserve">　　　　洄文　`@0 yv di6.体　@1 po4.体　@0 =&gt; 1　#common`</w:t>
      </w:r>
    </w:p>
    <w:p>
      <w:r>
        <w:t xml:space="preserve">　　　　逐词　例具（体）／夜（体）／例具─饰弓→夜／义标：常识</w:t>
      </w:r>
    </w:p>
    <w:p>
      <w:r>
        <w:t xml:space="preserve">　　　　汉译　例具之夜。</w:t>
      </w:r>
    </w:p>
    <w:p>
      <w:r>
        <w:t xml:space="preserve">　　　三、换声为「貌」，当性质用</w:t>
      </w:r>
    </w:p>
    <w:p>
      <w:r>
        <w:t xml:space="preserve">　　　　洄文　`@0 yv di6.貌　@1 pe.体　@0 =&gt; 1　#common`</w:t>
      </w:r>
    </w:p>
    <w:p>
      <w:r>
        <w:t xml:space="preserve">　　　　逐词　例具（换声为貌）／状态（体）／例具─饰弓→状态／义标：常识</w:t>
      </w:r>
    </w:p>
    <w:p>
      <w:r>
        <w:t xml:space="preserve">　　　　汉译　例具的状态。</w:t>
      </w:r>
    </w:p>
    <w:p/>
    <w:p/>
    <w:p/>
    <w:p>
      <w:pPr>
        <w:pStyle w:val="Heading3"/>
      </w:pPr>
      <w:r>
        <w:t>w06952　yv doe6　例之处</w:t>
      </w:r>
    </w:p>
    <w:p/>
    <w:p>
      <w:r>
        <w:t>**音**　`yvdoe6`　读作 yv·dö̂｜∅ɨ˥dø˥˧</w:t>
      </w:r>
    </w:p>
    <w:p>
      <w:r>
        <w:t xml:space="preserve">　　　　`yv`＝零声基：直接起元音，如汉语「啊」＋汉语「资」「思」里那个元音（-i），读得紧一些＋高平调（˥）：像汉语第一声，平平地读；`doe6`＝浊音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6952｜本体类（与词根同类）</w:t>
      </w:r>
    </w:p>
    <w:p>
      <w:r>
        <w:t>**义**　例发生或所在之处</w:t>
      </w:r>
    </w:p>
    <w:p>
      <w:r>
        <w:t xml:space="preserve">　　　　the place of instance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由词根「例」（`yv`）加派生式 **LO「{X}之处」**合成，词形 `yv doe6`，派生语素取第 6 调音节。按洄文「能算出来的不另立词条」的规矩，本词没有独立编号，意思就是「例发生或所在之处」。与词根同属「本体」类，字形只多出那个派生语素音节。</w:t>
      </w:r>
    </w:p>
    <w:p>
      <w:r>
        <w:t>**辨**　与词根「例」：词根问「是什么」，本词问「它的处所名词化这一面」。与同式兄弟（现实之处（ba doe6）、潜能之处（be doe6）、因之处（bi doe6））：式同根不同。与同根别式：取的是同一个「例」的别的侧面。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 doe6.体　@0 -甲-&gt; 1　@0 -庚-&gt; 2　#see`</w:t>
      </w:r>
    </w:p>
    <w:p>
      <w:r>
        <w:t xml:space="preserve">　　　　逐词　看（用）／我（体）／例之处（体）／看─甲位→我／看─庚位→例之处／义标：亲见</w:t>
      </w:r>
    </w:p>
    <w:p>
      <w:r>
        <w:t xml:space="preserve">　　　　汉译　我看见例之处。</w:t>
      </w:r>
    </w:p>
    <w:p>
      <w:r>
        <w:t xml:space="preserve">　　　二、作饰弓的限定者（相当于汉语的「之」）</w:t>
      </w:r>
    </w:p>
    <w:p>
      <w:r>
        <w:t xml:space="preserve">　　　　洄文　`@0 yv doe6.体　@1 po4.体　@0 =&gt; 1　#common`</w:t>
      </w:r>
    </w:p>
    <w:p>
      <w:r>
        <w:t xml:space="preserve">　　　　逐词　例之处（体）／夜（体）／例之处─饰弓→夜／义标：常识</w:t>
      </w:r>
    </w:p>
    <w:p>
      <w:r>
        <w:t xml:space="preserve">　　　　汉译　例之处之夜。</w:t>
      </w:r>
    </w:p>
    <w:p>
      <w:r>
        <w:t xml:space="preserve">　　　三、换声为「貌」，当性质用</w:t>
      </w:r>
    </w:p>
    <w:p>
      <w:r>
        <w:t xml:space="preserve">　　　　洄文　`@0 yv doe6.貌　@1 pe.体　@0 =&gt; 1　#common`</w:t>
      </w:r>
    </w:p>
    <w:p>
      <w:r>
        <w:t xml:space="preserve">　　　　逐词　例之处（换声为貌）／状态（体）／例之处─饰弓→状态／义标：常识</w:t>
      </w:r>
    </w:p>
    <w:p>
      <w:r>
        <w:t xml:space="preserve">　　　　汉译　例之处的状态。</w:t>
      </w:r>
    </w:p>
    <w:p/>
    <w:p/>
    <w:p/>
    <w:p>
      <w:pPr>
        <w:pStyle w:val="Heading3"/>
      </w:pPr>
      <w:r>
        <w:t>w06996　yv dy6　例性</w:t>
      </w:r>
    </w:p>
    <w:p/>
    <w:p>
      <w:r>
        <w:t>**音**　`yvdy6`　读作 yv·dŷ｜∅ɨ˥dy˥˧</w:t>
      </w:r>
    </w:p>
    <w:p>
      <w:r>
        <w:t xml:space="preserve">　　　　`yv`＝零声基：直接起元音，如汉语「啊」＋汉语「资」「思」里那个元音（-i），读得紧一些＋高平调（˥）：像汉语第一声，平平地读；`dy6`＝浊音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6996｜本体类（与词根同类）</w:t>
      </w:r>
    </w:p>
    <w:p>
      <w:r>
        <w:t>**义**　例这一性质本身</w:t>
      </w:r>
    </w:p>
    <w:p>
      <w:r>
        <w:t xml:space="preserve">　　　　the quality of being instance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由词根「例」（`yv`）加派生式 **AB「{X}性」**合成，词形 `yv dy6`，派生语素取第 6 调音节。按洄文「能算出来的不另立词条」的规矩，本词没有独立编号，意思就是「例这一性质本身」。与词根同属「本体」类，字形只多出那个派生语素音节。</w:t>
      </w:r>
    </w:p>
    <w:p>
      <w:r>
        <w:t>**辨**　与词根「例」：词根问「是什么」，本词问「它的性质名词化这一面」。与同式兄弟（现实性（ba dy6）、潜能性（be dy6）、因性（bi dy6））：式同根不同。与同根别式：取的是同一个「例」的别的侧面。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 dy6.体　@0 -甲-&gt; 1　@0 -庚-&gt; 2　#see`</w:t>
      </w:r>
    </w:p>
    <w:p>
      <w:r>
        <w:t xml:space="preserve">　　　　逐词　看（用）／我（体）／例性（体）／看─甲位→我／看─庚位→例性／义标：亲见</w:t>
      </w:r>
    </w:p>
    <w:p>
      <w:r>
        <w:t xml:space="preserve">　　　　汉译　我看见例性。</w:t>
      </w:r>
    </w:p>
    <w:p>
      <w:r>
        <w:t xml:space="preserve">　　　二、作饰弓的限定者（相当于汉语的「之」）</w:t>
      </w:r>
    </w:p>
    <w:p>
      <w:r>
        <w:t xml:space="preserve">　　　　洄文　`@0 yv dy6.体　@1 po4.体　@0 =&gt; 1　#common`</w:t>
      </w:r>
    </w:p>
    <w:p>
      <w:r>
        <w:t xml:space="preserve">　　　　逐词　例性（体）／夜（体）／例性─饰弓→夜／义标：常识</w:t>
      </w:r>
    </w:p>
    <w:p>
      <w:r>
        <w:t xml:space="preserve">　　　　汉译　例性之夜。</w:t>
      </w:r>
    </w:p>
    <w:p>
      <w:r>
        <w:t xml:space="preserve">　　　三、换声为「貌」，当性质用</w:t>
      </w:r>
    </w:p>
    <w:p>
      <w:r>
        <w:t xml:space="preserve">　　　　洄文　`@0 yv dy6.貌　@1 pe.体　@0 =&gt; 1　#common`</w:t>
      </w:r>
    </w:p>
    <w:p>
      <w:r>
        <w:t xml:space="preserve">　　　　逐词　例性（换声为貌）／状态（体）／例性─饰弓→状态／义标：常识</w:t>
      </w:r>
    </w:p>
    <w:p>
      <w:r>
        <w:t xml:space="preserve">　　　　汉译　例性的状态。</w:t>
      </w:r>
    </w:p>
    <w:p/>
    <w:p/>
    <w:p/>
    <w:p>
      <w:pPr>
        <w:pStyle w:val="Heading3"/>
      </w:pPr>
      <w:r>
        <w:t>w07040　yv ka6　例之所致</w:t>
      </w:r>
    </w:p>
    <w:p/>
    <w:p>
      <w:r>
        <w:t>**音**　`yvka6`　读作 yv·kâ｜∅ɨ˥ka˥˧</w:t>
      </w:r>
    </w:p>
    <w:p>
      <w:r>
        <w:t xml:space="preserve">　　　　`yv`＝零声基：直接起元音，如汉语「啊」＋汉语「资」「思」里那个元音（-i），读得紧一些＋高平调（˥）：像汉语第一声，平平地读；`ka6`＝汉语拼音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7040｜本体类（与词根同类）</w:t>
      </w:r>
    </w:p>
    <w:p>
      <w:r>
        <w:t>**义**　由例所引起者</w:t>
      </w:r>
    </w:p>
    <w:p>
      <w:r>
        <w:t xml:space="preserve">　　　　what instance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由词根「例」（`yv`）加派生式 **CA「{X}之所致」**合成，词形 `yv ka6`，派生语素取第 6 调音节。按洄文「能算出来的不另立词条」的规矩，本词没有独立编号，意思就是「由例所引起者」。与词根同属「本体」类，字形只多出那个派生语素音节。</w:t>
      </w:r>
    </w:p>
    <w:p>
      <w:r>
        <w:t>**辨**　与词根「例」：词根问「是什么」，本词问「它的结果名词化这一面」。与同式兄弟（现实之所致（ba ka6）、潜能之所致（be ka6）、因之所致（bi ka6））：式同根不同。与同根别式：取的是同一个「例」的别的侧面。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 ka6.体　@0 -甲-&gt; 1　@0 -庚-&gt; 2　#see`</w:t>
      </w:r>
    </w:p>
    <w:p>
      <w:r>
        <w:t xml:space="preserve">　　　　逐词　看（用）／我（体）／例之所致（体）／看─甲位→我／看─庚位→例之所致／义标：亲见</w:t>
      </w:r>
    </w:p>
    <w:p>
      <w:r>
        <w:t xml:space="preserve">　　　　汉译　我看见例之所致。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yv ka6.体　@1 po4.体　@0 =&gt; 1　#common`</w:t>
      </w:r>
    </w:p>
    <w:p>
      <w:r>
        <w:t xml:space="preserve">　　　　逐词　例之所致（体）／夜（体）／例之所致─饰弓→夜／义标：常识</w:t>
      </w:r>
    </w:p>
    <w:p>
      <w:r>
        <w:t xml:space="preserve">　　　　汉译　例之所致之夜。</w:t>
      </w:r>
    </w:p>
    <w:p>
      <w:r>
        <w:t xml:space="preserve">　　　三、换声为「貌」，当性质用</w:t>
      </w:r>
    </w:p>
    <w:p>
      <w:r>
        <w:t xml:space="preserve">　　　　洄文　`@0 yv ka6.貌　@1 pe.体　@0 =&gt; 1　#common`</w:t>
      </w:r>
    </w:p>
    <w:p>
      <w:r>
        <w:t xml:space="preserve">　　　　逐词　例之所致（换声为貌）／状态（体）／例之所致─饰弓→状态／义标：常识</w:t>
      </w:r>
    </w:p>
    <w:p>
      <w:r>
        <w:t xml:space="preserve">　　　　汉译　例之所致的状态。</w:t>
      </w:r>
    </w:p>
    <w:p/>
    <w:p/>
    <w:p/>
    <w:p>
      <w:pPr>
        <w:pStyle w:val="Heading3"/>
      </w:pPr>
      <w:r>
        <w:t>w07084　yv ki6　例之所由</w:t>
      </w:r>
    </w:p>
    <w:p/>
    <w:p>
      <w:r>
        <w:t>**音**　`yvki6`　读作 yv·kî｜∅ɨ˥ki˥˧</w:t>
      </w:r>
    </w:p>
    <w:p>
      <w:r>
        <w:t xml:space="preserve">　　　　`yv`＝零声基：直接起元音，如汉语「啊」＋汉语「资」「思」里那个元音（-i），读得紧一些＋高平调（˥）：像汉语第一声，平平地读；`ki6`＝汉语拼音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7084｜本体类（与词根同类）</w:t>
      </w:r>
    </w:p>
    <w:p>
      <w:r>
        <w:t>**义**　使例得以发生者</w:t>
      </w:r>
    </w:p>
    <w:p>
      <w:r>
        <w:t xml:space="preserve">　　　　what gives rise to instance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由词根「例」（`yv`）加派生式 **EF「{X}之所由」**合成，词形 `yv ki6`，派生语素取第 6 调音节。按洄文「能算出来的不另立词条」的规矩，本词没有独立编号，意思就是「使例得以发生者」。与词根同属「本体」类，字形只多出那个派生语素音节。</w:t>
      </w:r>
    </w:p>
    <w:p>
      <w:r>
        <w:t>**辨**　与词根「例」：词根问「是什么」，本词问「它的致因名词化这一面」。与同式兄弟（现实之所由（ba ki6）、潜能之所由（be ki6）、因之所由（bi ki6））：式同根不同。与同根别式：取的是同一个「例」的别的侧面。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 ki6.体　@0 -甲-&gt; 1　@0 -庚-&gt; 2　#see`</w:t>
      </w:r>
    </w:p>
    <w:p>
      <w:r>
        <w:t xml:space="preserve">　　　　逐词　看（用）／我（体）／例之所由（体）／看─甲位→我／看─庚位→例之所由／义标：亲见</w:t>
      </w:r>
    </w:p>
    <w:p>
      <w:r>
        <w:t xml:space="preserve">　　　　汉译　我看见例之所由。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yv ki6.体　@1 po4.体　@0 =&gt; 1　#common`</w:t>
      </w:r>
    </w:p>
    <w:p>
      <w:r>
        <w:t xml:space="preserve">　　　　逐词　例之所由（体）／夜（体）／例之所由─饰弓→夜／义标：常识</w:t>
      </w:r>
    </w:p>
    <w:p>
      <w:r>
        <w:t xml:space="preserve">　　　　汉译　例之所由之夜。</w:t>
      </w:r>
    </w:p>
    <w:p>
      <w:r>
        <w:t xml:space="preserve">　　　三、换声为「貌」，当性质用</w:t>
      </w:r>
    </w:p>
    <w:p>
      <w:r>
        <w:t xml:space="preserve">　　　　洄文　`@0 yv ki6.貌　@1 pe.体　@0 =&gt; 1　#common`</w:t>
      </w:r>
    </w:p>
    <w:p>
      <w:r>
        <w:t xml:space="preserve">　　　　逐词　例之所由（换声为貌）／状态（体）／例之所由─饰弓→状态／义标：常识</w:t>
      </w:r>
    </w:p>
    <w:p>
      <w:r>
        <w:t xml:space="preserve">　　　　汉译　例之所由的状态。</w:t>
      </w:r>
    </w:p>
    <w:p/>
    <w:p/>
    <w:p/>
    <w:p>
      <w:pPr>
        <w:pStyle w:val="Heading3"/>
      </w:pPr>
      <w:r>
        <w:t>w07128　yy da6　类之举</w:t>
      </w:r>
    </w:p>
    <w:p/>
    <w:p>
      <w:r>
        <w:t>**音**　`yyda6`　读作 yy·dâ｜∅y˥da˥˧</w:t>
      </w:r>
    </w:p>
    <w:p>
      <w:r>
        <w:t xml:space="preserve">　　　　`yy`＝零声基：直接起元音，如汉语「啊」＋先摆「衣」的口型再把嘴唇收圆（法语 tu 的 u）＋高平调（˥）：像汉语第一声，平平地读；`da6`＝浊音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7128｜本体类（与词根同类）</w:t>
      </w:r>
    </w:p>
    <w:p>
      <w:r>
        <w:t>**义**　做类这件事的行为本身</w:t>
      </w:r>
    </w:p>
    <w:p>
      <w:r>
        <w:t xml:space="preserve">　　　　the act of kind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由词根「类」（`yy`）加派生式 **AG「{X}之举」**合成，词形 `yy da6`，派生语素取第 6 调音节。按洄文「能算出来的不另立词条」的规矩，本词没有独立编号，意思就是「做类这件事的行为本身」。与词根同属「本体」类，字形只多出那个派生语素音节。</w:t>
      </w:r>
    </w:p>
    <w:p>
      <w:r>
        <w:t>**辨**　与词根「类」：词根问「是什么」，本词问「它的行为名词化这一面」。与同式兄弟（现实之举（ba da6）、潜能之举（be da6）、因之举（bi da6））：式同根不同。与同根别式：取的是同一个「类」的别的侧面。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 da6.体　@0 -甲-&gt; 1　@0 -庚-&gt; 2　#see`</w:t>
      </w:r>
    </w:p>
    <w:p>
      <w:r>
        <w:t xml:space="preserve">　　　　逐词　看（用）／我（体）／类之举（体）／看─甲位→我／看─庚位→类之举／义标：亲见</w:t>
      </w:r>
    </w:p>
    <w:p>
      <w:r>
        <w:t xml:space="preserve">　　　　汉译　我看见类之举。</w:t>
      </w:r>
    </w:p>
    <w:p>
      <w:r>
        <w:t xml:space="preserve">　　　二、作饰弓的限定者（相当于汉语的「之」）</w:t>
      </w:r>
    </w:p>
    <w:p>
      <w:r>
        <w:t xml:space="preserve">　　　　洄文　`@0 yy da6.体　@1 po4.体　@0 =&gt; 1　#common`</w:t>
      </w:r>
    </w:p>
    <w:p>
      <w:r>
        <w:t xml:space="preserve">　　　　逐词　类之举（体）／夜（体）／类之举─饰弓→夜／义标：常识</w:t>
      </w:r>
    </w:p>
    <w:p>
      <w:r>
        <w:t xml:space="preserve">　　　　汉译　类之举之夜。</w:t>
      </w:r>
    </w:p>
    <w:p>
      <w:r>
        <w:t xml:space="preserve">　　　三、换声为「貌」，当性质用</w:t>
      </w:r>
    </w:p>
    <w:p>
      <w:r>
        <w:t xml:space="preserve">　　　　洄文　`@0 yy da6.貌　@1 pe.体　@0 =&gt; 1　#common`</w:t>
      </w:r>
    </w:p>
    <w:p>
      <w:r>
        <w:t xml:space="preserve">　　　　逐词　类之举（换声为貌）／状态（体）／类之举─饰弓→状态／义标：常识</w:t>
      </w:r>
    </w:p>
    <w:p>
      <w:r>
        <w:t xml:space="preserve">　　　　汉译　类之举的状态。</w:t>
      </w:r>
    </w:p>
    <w:p/>
    <w:p/>
    <w:p/>
    <w:p>
      <w:pPr>
        <w:pStyle w:val="Heading3"/>
      </w:pPr>
      <w:r>
        <w:t>w07172　yy di6　类具</w:t>
      </w:r>
    </w:p>
    <w:p/>
    <w:p>
      <w:r>
        <w:t>**音**　`yydi6`　读作 yy·dî｜∅y˥di˥˧</w:t>
      </w:r>
    </w:p>
    <w:p>
      <w:r>
        <w:t xml:space="preserve">　　　　`yy`＝零声基：直接起元音，如汉语「啊」＋先摆「衣」的口型再把嘴唇收圆（法语 tu 的 u）＋高平调（˥）：像汉语第一声，平平地读；`di6`＝浊音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7172｜本体类（与词根同类）</w:t>
      </w:r>
    </w:p>
    <w:p>
      <w:r>
        <w:t>**义**　用于类的器具</w:t>
      </w:r>
    </w:p>
    <w:p>
      <w:r>
        <w:t xml:space="preserve">　　　　an instrument of kind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由词根「类」（`yy`）加派生式 **IN「{X}具」**合成，词形 `yy di6`，派生语素取第 6 调音节。按洄文「能算出来的不另立词条」的规矩，本词没有独立编号，意思就是「用于类的器具」。与词根同属「本体」类，字形只多出那个派生语素音节。</w:t>
      </w:r>
    </w:p>
    <w:p>
      <w:r>
        <w:t>**辨**　与词根「类」：词根问「是什么」，本词问「它的工具名词化这一面」。与同式兄弟（现实具（ba di6）、潜能具（be di6）、因具（bi di6））：式同根不同。与同根别式：取的是同一个「类」的别的侧面。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 di6.体　@0 -甲-&gt; 1　@0 -庚-&gt; 2　#see`</w:t>
      </w:r>
    </w:p>
    <w:p>
      <w:r>
        <w:t xml:space="preserve">　　　　逐词　看（用）／我（体）／类具（体）／看─甲位→我／看─庚位→类具／义标：亲见</w:t>
      </w:r>
    </w:p>
    <w:p>
      <w:r>
        <w:t xml:space="preserve">　　　　汉译　我看见类具。</w:t>
      </w:r>
    </w:p>
    <w:p>
      <w:r>
        <w:t xml:space="preserve">　　　二、作饰弓的限定者（相当于汉语的「之」）</w:t>
      </w:r>
    </w:p>
    <w:p>
      <w:r>
        <w:t xml:space="preserve">　　　　洄文　`@0 yy di6.体　@1 po4.体　@0 =&gt; 1　#common`</w:t>
      </w:r>
    </w:p>
    <w:p>
      <w:r>
        <w:t xml:space="preserve">　　　　逐词　类具（体）／夜（体）／类具─饰弓→夜／义标：常识</w:t>
      </w:r>
    </w:p>
    <w:p>
      <w:r>
        <w:t xml:space="preserve">　　　　汉译　类具之夜。</w:t>
      </w:r>
    </w:p>
    <w:p>
      <w:r>
        <w:t xml:space="preserve">　　　三、换声为「貌」，当性质用</w:t>
      </w:r>
    </w:p>
    <w:p>
      <w:r>
        <w:t xml:space="preserve">　　　　洄文　`@0 yy di6.貌　@1 pe.体　@0 =&gt; 1　#common`</w:t>
      </w:r>
    </w:p>
    <w:p>
      <w:r>
        <w:t xml:space="preserve">　　　　逐词　类具（换声为貌）／状态（体）／类具─饰弓→状态／义标：常识</w:t>
      </w:r>
    </w:p>
    <w:p>
      <w:r>
        <w:t xml:space="preserve">　　　　汉译　类具的状态。</w:t>
      </w:r>
    </w:p>
    <w:p/>
    <w:p/>
    <w:p/>
    <w:p>
      <w:pPr>
        <w:pStyle w:val="Heading3"/>
      </w:pPr>
      <w:r>
        <w:t>w07216　yy doe6　类之处</w:t>
      </w:r>
    </w:p>
    <w:p/>
    <w:p>
      <w:r>
        <w:t>**音**　`yydoe6`　读作 yy·dö̂｜∅y˥dø˥˧</w:t>
      </w:r>
    </w:p>
    <w:p>
      <w:r>
        <w:t xml:space="preserve">　　　　`yy`＝零声基：直接起元音，如汉语「啊」＋先摆「衣」的口型再把嘴唇收圆（法语 tu 的 u）＋高平调（˥）：像汉语第一声，平平地读；`doe6`＝浊音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7216｜本体类（与词根同类）</w:t>
      </w:r>
    </w:p>
    <w:p>
      <w:r>
        <w:t>**义**　类发生或所在之处</w:t>
      </w:r>
    </w:p>
    <w:p>
      <w:r>
        <w:t xml:space="preserve">　　　　the place of kind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由词根「类」（`yy`）加派生式 **LO「{X}之处」**合成，词形 `yy doe6`，派生语素取第 6 调音节。按洄文「能算出来的不另立词条」的规矩，本词没有独立编号，意思就是「类发生或所在之处」。与词根同属「本体」类，字形只多出那个派生语素音节。</w:t>
      </w:r>
    </w:p>
    <w:p>
      <w:r>
        <w:t>**辨**　与词根「类」：词根问「是什么」，本词问「它的处所名词化这一面」。与同式兄弟（现实之处（ba doe6）、潜能之处（be doe6）、因之处（bi doe6））：式同根不同。与同根别式：取的是同一个「类」的别的侧面。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 doe6.体　@0 -甲-&gt; 1　@0 -庚-&gt; 2　#see`</w:t>
      </w:r>
    </w:p>
    <w:p>
      <w:r>
        <w:t xml:space="preserve">　　　　逐词　看（用）／我（体）／类之处（体）／看─甲位→我／看─庚位→类之处／义标：亲见</w:t>
      </w:r>
    </w:p>
    <w:p>
      <w:r>
        <w:t xml:space="preserve">　　　　汉译　我看见类之处。</w:t>
      </w:r>
    </w:p>
    <w:p>
      <w:r>
        <w:t xml:space="preserve">　　　二、作饰弓的限定者（相当于汉语的「之」）</w:t>
      </w:r>
    </w:p>
    <w:p>
      <w:r>
        <w:t xml:space="preserve">　　　　洄文　`@0 yy doe6.体　@1 po4.体　@0 =&gt; 1　#common`</w:t>
      </w:r>
    </w:p>
    <w:p>
      <w:r>
        <w:t xml:space="preserve">　　　　逐词　类之处（体）／夜（体）／类之处─饰弓→夜／义标：常识</w:t>
      </w:r>
    </w:p>
    <w:p>
      <w:r>
        <w:t xml:space="preserve">　　　　汉译　类之处之夜。</w:t>
      </w:r>
    </w:p>
    <w:p>
      <w:r>
        <w:t xml:space="preserve">　　　三、换声为「貌」，当性质用</w:t>
      </w:r>
    </w:p>
    <w:p>
      <w:r>
        <w:t xml:space="preserve">　　　　洄文　`@0 yy doe6.貌　@1 pe.体　@0 =&gt; 1　#common`</w:t>
      </w:r>
    </w:p>
    <w:p>
      <w:r>
        <w:t xml:space="preserve">　　　　逐词　类之处（换声为貌）／状态（体）／类之处─饰弓→状态／义标：常识</w:t>
      </w:r>
    </w:p>
    <w:p>
      <w:r>
        <w:t xml:space="preserve">　　　　汉译　类之处的状态。</w:t>
      </w:r>
    </w:p>
    <w:p/>
    <w:p/>
    <w:p/>
    <w:p>
      <w:pPr>
        <w:pStyle w:val="Heading3"/>
      </w:pPr>
      <w:r>
        <w:t>w07260　yy dy6　类性</w:t>
      </w:r>
    </w:p>
    <w:p/>
    <w:p>
      <w:r>
        <w:t>**音**　`yydy6`　读作 yy·dŷ｜∅y˥dy˥˧</w:t>
      </w:r>
    </w:p>
    <w:p>
      <w:r>
        <w:t xml:space="preserve">　　　　`yy`＝零声基：直接起元音，如汉语「啊」＋先摆「衣」的口型再把嘴唇收圆（法语 tu 的 u）＋高平调（˥）：像汉语第一声，平平地读；`dy6`＝浊音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7260｜本体类（与词根同类）</w:t>
      </w:r>
    </w:p>
    <w:p>
      <w:r>
        <w:t>**义**　类这一性质本身</w:t>
      </w:r>
    </w:p>
    <w:p>
      <w:r>
        <w:t xml:space="preserve">　　　　the quality of being kind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由词根「类」（`yy`）加派生式 **AB「{X}性」**合成，词形 `yy dy6`，派生语素取第 6 调音节。按洄文「能算出来的不另立词条」的规矩，本词没有独立编号，意思就是「类这一性质本身」。与词根同属「本体」类，字形只多出那个派生语素音节。</w:t>
      </w:r>
    </w:p>
    <w:p>
      <w:r>
        <w:t>**辨**　与词根「类」：词根问「是什么」，本词问「它的性质名词化这一面」。与同式兄弟（现实性（ba dy6）、潜能性（be dy6）、因性（bi dy6））：式同根不同。与同根别式：取的是同一个「类」的别的侧面。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 dy6.体　@0 -甲-&gt; 1　@0 -庚-&gt; 2　#see`</w:t>
      </w:r>
    </w:p>
    <w:p>
      <w:r>
        <w:t xml:space="preserve">　　　　逐词　看（用）／我（体）／类性（体）／看─甲位→我／看─庚位→类性／义标：亲见</w:t>
      </w:r>
    </w:p>
    <w:p>
      <w:r>
        <w:t xml:space="preserve">　　　　汉译　我看见类性。</w:t>
      </w:r>
    </w:p>
    <w:p>
      <w:r>
        <w:t xml:space="preserve">　　　二、作饰弓的限定者（相当于汉语的「之」）</w:t>
      </w:r>
    </w:p>
    <w:p>
      <w:r>
        <w:t xml:space="preserve">　　　　洄文　`@0 yy dy6.体　@1 po4.体　@0 =&gt; 1　#common`</w:t>
      </w:r>
    </w:p>
    <w:p>
      <w:r>
        <w:t xml:space="preserve">　　　　逐词　类性（体）／夜（体）／类性─饰弓→夜／义标：常识</w:t>
      </w:r>
    </w:p>
    <w:p>
      <w:r>
        <w:t xml:space="preserve">　　　　汉译　类性之夜。</w:t>
      </w:r>
    </w:p>
    <w:p>
      <w:r>
        <w:t xml:space="preserve">　　　三、换声为「貌」，当性质用</w:t>
      </w:r>
    </w:p>
    <w:p>
      <w:r>
        <w:t xml:space="preserve">　　　　洄文　`@0 yy dy6.貌　@1 pe.体　@0 =&gt; 1　#common`</w:t>
      </w:r>
    </w:p>
    <w:p>
      <w:r>
        <w:t xml:space="preserve">　　　　逐词　类性（换声为貌）／状态（体）／类性─饰弓→状态／义标：常识</w:t>
      </w:r>
    </w:p>
    <w:p>
      <w:r>
        <w:t xml:space="preserve">　　　　汉译　类性的状态。</w:t>
      </w:r>
    </w:p>
    <w:p/>
    <w:p/>
    <w:p/>
    <w:p>
      <w:pPr>
        <w:pStyle w:val="Heading3"/>
      </w:pPr>
      <w:r>
        <w:t>w07304　yy ka6　类之所致</w:t>
      </w:r>
    </w:p>
    <w:p/>
    <w:p>
      <w:r>
        <w:t>**音**　`yyka6`　读作 yy·kâ｜∅y˥ka˥˧</w:t>
      </w:r>
    </w:p>
    <w:p>
      <w:r>
        <w:t xml:space="preserve">　　　　`yy`＝零声基：直接起元音，如汉语「啊」＋先摆「衣」的口型再把嘴唇收圆（法语 tu 的 u）＋高平调（˥）：像汉语第一声，平平地读；`ka6`＝汉语拼音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7304｜本体类（与词根同类）</w:t>
      </w:r>
    </w:p>
    <w:p>
      <w:r>
        <w:t>**义**　由类所引起者</w:t>
      </w:r>
    </w:p>
    <w:p>
      <w:r>
        <w:t xml:space="preserve">　　　　what kind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由词根「类」（`yy`）加派生式 **CA「{X}之所致」**合成，词形 `yy ka6`，派生语素取第 6 调音节。按洄文「能算出来的不另立词条」的规矩，本词没有独立编号，意思就是「由类所引起者」。与词根同属「本体」类，字形只多出那个派生语素音节。</w:t>
      </w:r>
    </w:p>
    <w:p>
      <w:r>
        <w:t>**辨**　与词根「类」：词根问「是什么」，本词问「它的结果名词化这一面」。与同式兄弟（现实之所致（ba ka6）、潜能之所致（be ka6）、因之所致（bi ka6））：式同根不同。与同根别式：取的是同一个「类」的别的侧面。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 ka6.体　@0 -甲-&gt; 1　@0 -庚-&gt; 2　#see`</w:t>
      </w:r>
    </w:p>
    <w:p>
      <w:r>
        <w:t xml:space="preserve">　　　　逐词　看（用）／我（体）／类之所致（体）／看─甲位→我／看─庚位→类之所致／义标：亲见</w:t>
      </w:r>
    </w:p>
    <w:p>
      <w:r>
        <w:t xml:space="preserve">　　　　汉译　我看见类之所致。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yy ka6.体　@1 po4.体　@0 =&gt; 1　#common`</w:t>
      </w:r>
    </w:p>
    <w:p>
      <w:r>
        <w:t xml:space="preserve">　　　　逐词　类之所致（体）／夜（体）／类之所致─饰弓→夜／义标：常识</w:t>
      </w:r>
    </w:p>
    <w:p>
      <w:r>
        <w:t xml:space="preserve">　　　　汉译　类之所致之夜。</w:t>
      </w:r>
    </w:p>
    <w:p>
      <w:r>
        <w:t xml:space="preserve">　　　三、换声为「貌」，当性质用</w:t>
      </w:r>
    </w:p>
    <w:p>
      <w:r>
        <w:t xml:space="preserve">　　　　洄文　`@0 yy ka6.貌　@1 pe.体　@0 =&gt; 1　#common`</w:t>
      </w:r>
    </w:p>
    <w:p>
      <w:r>
        <w:t xml:space="preserve">　　　　逐词　类之所致（换声为貌）／状态（体）／类之所致─饰弓→状态／义标：常识</w:t>
      </w:r>
    </w:p>
    <w:p>
      <w:r>
        <w:t xml:space="preserve">　　　　汉译　类之所致的状态。</w:t>
      </w:r>
    </w:p>
    <w:p/>
    <w:p/>
    <w:p/>
    <w:p>
      <w:pPr>
        <w:pStyle w:val="Heading3"/>
      </w:pPr>
      <w:r>
        <w:t>w07348　yy ki6　类之所由</w:t>
      </w:r>
    </w:p>
    <w:p/>
    <w:p>
      <w:r>
        <w:t>**音**　`yyki6`　读作 yy·kî｜∅y˥ki˥˧</w:t>
      </w:r>
    </w:p>
    <w:p>
      <w:r>
        <w:t xml:space="preserve">　　　　`yy`＝零声基：直接起元音，如汉语「啊」＋先摆「衣」的口型再把嘴唇收圆（法语 tu 的 u）＋高平调（˥）：像汉语第一声，平平地读；`ki6`＝汉语拼音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7348｜本体类（与词根同类）</w:t>
      </w:r>
    </w:p>
    <w:p>
      <w:r>
        <w:t>**义**　使类得以发生者</w:t>
      </w:r>
    </w:p>
    <w:p>
      <w:r>
        <w:t xml:space="preserve">　　　　what gives rise to kind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由词根「类」（`yy`）加派生式 **EF「{X}之所由」**合成，词形 `yy ki6`，派生语素取第 6 调音节。按洄文「能算出来的不另立词条」的规矩，本词没有独立编号，意思就是「使类得以发生者」。与词根同属「本体」类，字形只多出那个派生语素音节。</w:t>
      </w:r>
    </w:p>
    <w:p>
      <w:r>
        <w:t>**辨**　与词根「类」：词根问「是什么」，本词问「它的致因名词化这一面」。与同式兄弟（现实之所由（ba ki6）、潜能之所由（be ki6）、因之所由（bi ki6））：式同根不同。与同根别式：取的是同一个「类」的别的侧面。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 ki6.体　@0 -甲-&gt; 1　@0 -庚-&gt; 2　#see`</w:t>
      </w:r>
    </w:p>
    <w:p>
      <w:r>
        <w:t xml:space="preserve">　　　　逐词　看（用）／我（体）／类之所由（体）／看─甲位→我／看─庚位→类之所由／义标：亲见</w:t>
      </w:r>
    </w:p>
    <w:p>
      <w:r>
        <w:t xml:space="preserve">　　　　汉译　我看见类之所由。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yy ki6.体　@1 po4.体　@0 =&gt; 1　#common`</w:t>
      </w:r>
    </w:p>
    <w:p>
      <w:r>
        <w:t xml:space="preserve">　　　　逐词　类之所由（体）／夜（体）／类之所由─饰弓→夜／义标：常识</w:t>
      </w:r>
    </w:p>
    <w:p>
      <w:r>
        <w:t xml:space="preserve">　　　　汉译　类之所由之夜。</w:t>
      </w:r>
    </w:p>
    <w:p>
      <w:r>
        <w:t xml:space="preserve">　　　三、换声为「貌」，当性质用</w:t>
      </w:r>
    </w:p>
    <w:p>
      <w:r>
        <w:t xml:space="preserve">　　　　洄文　`@0 yy ki6.貌　@1 pe.体　@0 =&gt; 1　#common`</w:t>
      </w:r>
    </w:p>
    <w:p>
      <w:r>
        <w:t xml:space="preserve">　　　　逐词　类之所由（换声为貌）／状态（体）／类之所由─饰弓→状态／义标：常识</w:t>
      </w:r>
    </w:p>
    <w:p>
      <w:r>
        <w:t xml:space="preserve">　　　　汉译　类之所由的状态。</w:t>
      </w:r>
    </w:p>
    <w:p/>
    <w:p>
      <w:r>
        <w:br w:type="page"/>
      </w:r>
    </w:p>
    <w:p>
      <w:pPr>
        <w:pStyle w:val="Heading3"/>
      </w:pPr>
      <w:r>
        <w:t>w00001　da　序</w:t>
      </w:r>
    </w:p>
    <w:p/>
    <w:p>
      <w:r>
        <w:t>**音**　`da`　读作 da｜da˥</w:t>
      </w:r>
    </w:p>
    <w:p>
      <w:r>
        <w:t xml:space="preserve">　　　　`da`＝浊音 d，像英语 day 的 d＋如汉语「啊」＋高平调（˥）：像汉语第一声，平平地读</w:t>
      </w:r>
    </w:p>
    <w:p>
      <w:r>
        <w:t>**形**　字形编号 1｜数量类</w:t>
      </w:r>
    </w:p>
    <w:p>
      <w:r>
        <w:t>**义**　依大小或先后排定的位次</w:t>
      </w:r>
    </w:p>
    <w:p>
      <w:r>
        <w:t xml:space="preserve">　　　　a position in an ordered series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「序」是**词根**，属「数量」类第 1 类，字形编号 1。它的定义是「依大小或先后排定的位次」——在洄文里，词根只承载**不可再分的一个概念**，凡能由它加派生式算出来的意思（如「序」的种种侧面），一律不另立词条。由它派生出来的词有：序之举（da da6）、序具（da di6）、序之处（da doe6）、序性（da dy6）。槽表「乙」是它的用法骨架：接这几个位才算把话说完整，少接一位句子就不闭合。</w:t>
      </w:r>
    </w:p>
    <w:p>
      <w:r>
        <w:t>**辨**　本词最易与以下同场词相混，分野如下——「量」（ti，用单位定出一物之量）；「度」（ko，强弱或深浅所达的层级）；「份」（di，从整体中分出的一块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da.体　@0 -甲-&gt; 1　@0 -庚-&gt; 2　#see`</w:t>
      </w:r>
    </w:p>
    <w:p>
      <w:r>
        <w:t xml:space="preserve">　　　　逐词　看（用）／我（体）／序（体）／看─甲位→我／看─庚位→序／义标：亲见</w:t>
      </w:r>
    </w:p>
    <w:p>
      <w:r>
        <w:t xml:space="preserve">　　　　汉译　我看见序。</w:t>
      </w:r>
    </w:p>
    <w:p>
      <w:r>
        <w:t xml:space="preserve">　　　二、作饰弓的限定者（相当于汉语的「之」）</w:t>
      </w:r>
    </w:p>
    <w:p>
      <w:r>
        <w:t xml:space="preserve">　　　　洄文　`@0 da.体　@1 po4.体　@0 =&gt; 1　#common`</w:t>
      </w:r>
    </w:p>
    <w:p>
      <w:r>
        <w:t xml:space="preserve">　　　　逐词　序（体）／夜（体）／序─饰弓→夜／义标：常识</w:t>
      </w:r>
    </w:p>
    <w:p>
      <w:r>
        <w:t xml:space="preserve">　　　　汉译　序之夜。</w:t>
      </w:r>
    </w:p>
    <w:p>
      <w:r>
        <w:t xml:space="preserve">　　　三、换声为「貌」，当性质用</w:t>
      </w:r>
    </w:p>
    <w:p>
      <w:r>
        <w:t xml:space="preserve">　　　　洄文　`@0 da.貌　@1 pe.体　@0 =&gt; 1　#common`</w:t>
      </w:r>
    </w:p>
    <w:p>
      <w:r>
        <w:t xml:space="preserve">　　　　逐词　序（换声为貌）／状态（体）／序─饰弓→状态／义标：常识</w:t>
      </w:r>
    </w:p>
    <w:p>
      <w:r>
        <w:t xml:space="preserve">　　　　汉译　序的状态。</w:t>
      </w:r>
    </w:p>
    <w:p/>
    <w:p/>
    <w:p/>
    <w:p>
      <w:pPr>
        <w:pStyle w:val="Heading3"/>
      </w:pPr>
      <w:r>
        <w:t>w00045　de　全</w:t>
      </w:r>
    </w:p>
    <w:p/>
    <w:p>
      <w:r>
        <w:t>**音**　`de`　读作 de｜de˥</w:t>
      </w:r>
    </w:p>
    <w:p>
      <w:r>
        <w:t xml:space="preserve">　　　　`de`＝浊音 d，像英语 day 的 d＋如汉语「诶」的前半，口略开＋高平调（˥）：像汉语第一声，平平地读</w:t>
      </w:r>
    </w:p>
    <w:p>
      <w:r>
        <w:t>**形**　字形编号 45｜数量类</w:t>
      </w:r>
    </w:p>
    <w:p>
      <w:r>
        <w:t>**义**　无一遗漏的整体</w:t>
      </w:r>
    </w:p>
    <w:p>
      <w:r>
        <w:t xml:space="preserve">　　　　the whole with nothing left out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「全」是**词根**，属「数量」类第 1 类，字形编号 45。它的定义是「无一遗漏的整体」——在洄文里，词根只承载**不可再分的一个概念**，凡能由它加派生式算出来的意思（如「全」的种种侧面），一律不另立词条。由它派生出来的词有：全性（de dy6）、全之小（goe6 de）、全之大（gy6 de）、不全（ma6 de）。槽表「乙」是它的用法骨架：接这几个位才算把话说完整，少接一位句子就不闭合。</w:t>
      </w:r>
    </w:p>
    <w:p>
      <w:r>
        <w:t>**辨**　本词最易与以下同场词相混，分野如下——「半」（ty，整体等分中的一份）；「份」（di，从整体中分出的一块）；「双」（toe，恰好两个的一组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de.貌　@1 po4.体　@0 =&gt; 1　#common`</w:t>
      </w:r>
    </w:p>
    <w:p>
      <w:r>
        <w:t xml:space="preserve">　　　　逐词　全（貌）／夜（体）／全─饰弓→夜／义标：常识</w:t>
      </w:r>
    </w:p>
    <w:p>
      <w:r>
        <w:t xml:space="preserve">　　　　汉译　全的夜。</w:t>
      </w:r>
    </w:p>
    <w:p>
      <w:r>
        <w:t xml:space="preserve">　　　二、作谓语（换声为「用」）</w:t>
      </w:r>
    </w:p>
    <w:p>
      <w:r>
        <w:t xml:space="preserve">　　　　洄文　`@0 de.用　@1 po4.体　@0 -甲-&gt; 1　#see`</w:t>
      </w:r>
    </w:p>
    <w:p>
      <w:r>
        <w:t xml:space="preserve">　　　　逐词　全（用）／夜（体）／全─甲位→夜／义标：亲见</w:t>
      </w:r>
    </w:p>
    <w:p>
      <w:r>
        <w:t xml:space="preserve">　　　　汉译　夜全了。</w:t>
      </w:r>
    </w:p>
    <w:p>
      <w:r>
        <w:t xml:space="preserve">　　　三、换声为「度」，当程度方式用</w:t>
      </w:r>
    </w:p>
    <w:p>
      <w:r>
        <w:t xml:space="preserve">　　　　洄文　`@0 de.度　@1 pe2.用　@0 -&gt; 1　#common`</w:t>
      </w:r>
    </w:p>
    <w:p>
      <w:r>
        <w:t xml:space="preserve">　　　　逐词　全（度）／落（用）／全─度位→落／义标：常识</w:t>
      </w:r>
    </w:p>
    <w:p>
      <w:r>
        <w:t xml:space="preserve">　　　　汉译　全地落下。</w:t>
      </w:r>
    </w:p>
    <w:p/>
    <w:p/>
    <w:p/>
    <w:p>
      <w:pPr>
        <w:pStyle w:val="Heading3"/>
      </w:pPr>
      <w:r>
        <w:t>w00089　di　份</w:t>
      </w:r>
    </w:p>
    <w:p/>
    <w:p>
      <w:r>
        <w:t>**音**　`di`　读作 di｜di˥</w:t>
      </w:r>
    </w:p>
    <w:p>
      <w:r>
        <w:t xml:space="preserve">　　　　`di`＝浊音 d，像英语 day 的 d＋如汉语「衣」＋高平调（˥）：像汉语第一声，平平地读</w:t>
      </w:r>
    </w:p>
    <w:p>
      <w:r>
        <w:t>**形**　字形编号 89｜数量类</w:t>
      </w:r>
    </w:p>
    <w:p>
      <w:r>
        <w:t>**义**　从整体中分出的一块</w:t>
      </w:r>
    </w:p>
    <w:p>
      <w:r>
        <w:t xml:space="preserve">　　　　a piece divided off from a whole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「份」是**词根**，属「数量」类第 1 类，字形编号 89。它的定义是「从整体中分出的一块」——在洄文里，词根只承载**不可再分的一个概念**，凡能由它加派生式算出来的意思（如「份」的种种侧面），一律不另立词条。由它派生出来的词有：份之举（di da6）、份具（di di6）、份之处（di doe6）、份性（di dy6）。槽表「乙」是它的用法骨架：接这几个位才算把话说完整，少接一位句子就不闭合。</w:t>
      </w:r>
    </w:p>
    <w:p>
      <w:r>
        <w:t>**辨**　本词最易与以下同场词相混，分野如下——「半」（ty，整体等分中的一份）；「全」（de，无一遗漏的整体）；「最」（dv，在众者之中达到极点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di.体　@0 -甲-&gt; 1　@0 -庚-&gt; 2　#see`</w:t>
      </w:r>
    </w:p>
    <w:p>
      <w:r>
        <w:t xml:space="preserve">　　　　逐词　看（用）／我（体）／份（体）／看─甲位→我／看─庚位→份／义标：亲见</w:t>
      </w:r>
    </w:p>
    <w:p>
      <w:r>
        <w:t xml:space="preserve">　　　　汉译　我看见份。</w:t>
      </w:r>
    </w:p>
    <w:p>
      <w:r>
        <w:t xml:space="preserve">　　　二、作饰弓的限定者（相当于汉语的「之」）</w:t>
      </w:r>
    </w:p>
    <w:p>
      <w:r>
        <w:t xml:space="preserve">　　　　洄文　`@0 di.体　@1 po4.体　@0 =&gt; 1　#common`</w:t>
      </w:r>
    </w:p>
    <w:p>
      <w:r>
        <w:t xml:space="preserve">　　　　逐词　份（体）／夜（体）／份─饰弓→夜／义标：常识</w:t>
      </w:r>
    </w:p>
    <w:p>
      <w:r>
        <w:t xml:space="preserve">　　　　汉译　份之夜。</w:t>
      </w:r>
    </w:p>
    <w:p>
      <w:r>
        <w:t xml:space="preserve">　　　三、换声为「貌」，当性质用</w:t>
      </w:r>
    </w:p>
    <w:p>
      <w:r>
        <w:t xml:space="preserve">　　　　洄文　`@0 di.貌　@1 pe.体　@0 =&gt; 1　#common`</w:t>
      </w:r>
    </w:p>
    <w:p>
      <w:r>
        <w:t xml:space="preserve">　　　　逐词　份（换声为貌）／状态（体）／份─饰弓→状态／义标：常识</w:t>
      </w:r>
    </w:p>
    <w:p>
      <w:r>
        <w:t xml:space="preserve">　　　　汉译　份的状态。</w:t>
      </w:r>
    </w:p>
    <w:p/>
    <w:p/>
    <w:p/>
    <w:p>
      <w:pPr>
        <w:pStyle w:val="Heading3"/>
      </w:pPr>
      <w:r>
        <w:t>w00133　do　多</w:t>
      </w:r>
    </w:p>
    <w:p/>
    <w:p>
      <w:r>
        <w:t>**音**　`do`　读作 do｜do˥</w:t>
      </w:r>
    </w:p>
    <w:p>
      <w:r>
        <w:t xml:space="preserve">　　　　`do`＝浊音 d，像英语 day 的 d＋如汉语「哦」＋高平调（˥）：像汉语第一声，平平地读</w:t>
      </w:r>
    </w:p>
    <w:p>
      <w:r>
        <w:t>**形**　字形编号 133｜数量类</w:t>
      </w:r>
    </w:p>
    <w:p>
      <w:r>
        <w:t>**义**　数量超过常度</w:t>
      </w:r>
    </w:p>
    <w:p>
      <w:r>
        <w:t xml:space="preserve">　　　　great in number or amount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「多」是**词根**，属「数量」类第 1 类，字形编号 133。它的定义是「数量超过常度」——在洄文里，词根只承载**不可再分的一个概念**，凡能由它加派生式算出来的意思（如「多」的种种侧面），一律不另立词条。由它派生出来的词有：多性（do dy6）、多之小（goe6 do）、多之大（gy6 do）、不多（ma6 do）。槽表「乙」是它的用法骨架：接这几个位才算把话说完整，少接一位句子就不闭合。</w:t>
      </w:r>
    </w:p>
    <w:p>
      <w:r>
        <w:t>**辨**　本词最易与以下同场词相混，分野如下——「少」（doe，数量不及常度）；「零」（tu，没有数量的状态）；「倍」（ku，原量翻一番的倍数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do.貌　@1 po4.体　@0 =&gt; 1　#common`</w:t>
      </w:r>
    </w:p>
    <w:p>
      <w:r>
        <w:t xml:space="preserve">　　　　逐词　多（貌）／夜（体）／多─饰弓→夜／义标：常识</w:t>
      </w:r>
    </w:p>
    <w:p>
      <w:r>
        <w:t xml:space="preserve">　　　　汉译　多的夜。</w:t>
      </w:r>
    </w:p>
    <w:p>
      <w:r>
        <w:t xml:space="preserve">　　　二、作谓语（换声为「用」）</w:t>
      </w:r>
    </w:p>
    <w:p>
      <w:r>
        <w:t xml:space="preserve">　　　　洄文　`@0 do.用　@1 po4.体　@0 -甲-&gt; 1　#see`</w:t>
      </w:r>
    </w:p>
    <w:p>
      <w:r>
        <w:t xml:space="preserve">　　　　逐词　多（用）／夜（体）／多─甲位→夜／义标：亲见</w:t>
      </w:r>
    </w:p>
    <w:p>
      <w:r>
        <w:t xml:space="preserve">　　　　汉译　夜多了。</w:t>
      </w:r>
    </w:p>
    <w:p>
      <w:r>
        <w:t xml:space="preserve">　　　三、换声为「度」，当程度方式用</w:t>
      </w:r>
    </w:p>
    <w:p>
      <w:r>
        <w:t xml:space="preserve">　　　　洄文　`@0 do.度　@1 pe2.用　@0 -&gt; 1　#common`</w:t>
      </w:r>
    </w:p>
    <w:p>
      <w:r>
        <w:t xml:space="preserve">　　　　逐词　多（度）／落（用）／多─度位→落／义标：常识</w:t>
      </w:r>
    </w:p>
    <w:p>
      <w:r>
        <w:t xml:space="preserve">　　　　汉译　多地落下。</w:t>
      </w:r>
    </w:p>
    <w:p/>
    <w:p/>
    <w:p/>
    <w:p>
      <w:pPr>
        <w:pStyle w:val="Heading3"/>
      </w:pPr>
      <w:r>
        <w:t>w00177　doe　少</w:t>
      </w:r>
    </w:p>
    <w:p/>
    <w:p>
      <w:r>
        <w:t>**音**　`doe`　读作 doe｜dø˥</w:t>
      </w:r>
    </w:p>
    <w:p>
      <w:r>
        <w:t xml:space="preserve">　　　　`doe`＝浊音 d，像英语 day 的 d＋先摆「诶」的口型再把嘴唇收圆（德语 schön 的 ö）＋高平调（˥）：像汉语第一声，平平地读</w:t>
      </w:r>
    </w:p>
    <w:p>
      <w:r>
        <w:t>**形**　字形编号 177｜数量类</w:t>
      </w:r>
    </w:p>
    <w:p>
      <w:r>
        <w:t>**义**　数量不及常度</w:t>
      </w:r>
    </w:p>
    <w:p>
      <w:r>
        <w:t xml:space="preserve">　　　　small in number or amount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「少」是**词根**，属「数量」类第 1 类，字形编号 177。它的定义是「数量不及常度」——在洄文里，词根只承载**不可再分的一个概念**，凡能由它加派生式算出来的意思（如「少」的种种侧面），一律不另立词条。由它派生出来的词有：少性（doe dy6）、少之小（goe6 doe）、少之大（gy6 doe）、不少（ma6 doe）。槽表「乙」是它的用法骨架：接这几个位才算把话说完整，少接一位句子就不闭合。</w:t>
      </w:r>
    </w:p>
    <w:p>
      <w:r>
        <w:t>**辨**　本词最易与以下同场词相混，分野如下——「多」（do，数量超过常度）；「零」（tu，没有数量的状态）；「倍」（ku，原量翻一番的倍数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doe.貌　@1 po4.体　@0 =&gt; 1　#common`</w:t>
      </w:r>
    </w:p>
    <w:p>
      <w:r>
        <w:t xml:space="preserve">　　　　逐词　少（貌）／夜（体）／少─饰弓→夜／义标：常识</w:t>
      </w:r>
    </w:p>
    <w:p>
      <w:r>
        <w:t xml:space="preserve">　　　　汉译　少的夜。</w:t>
      </w:r>
    </w:p>
    <w:p>
      <w:r>
        <w:t xml:space="preserve">　　　二、作谓语（换声为「用」）</w:t>
      </w:r>
    </w:p>
    <w:p>
      <w:r>
        <w:t xml:space="preserve">　　　　洄文　`@0 doe.用　@1 po4.体　@0 -甲-&gt; 1　#see`</w:t>
      </w:r>
    </w:p>
    <w:p>
      <w:r>
        <w:t xml:space="preserve">　　　　逐词　少（用）／夜（体）／少─甲位→夜／义标：亲见</w:t>
      </w:r>
    </w:p>
    <w:p>
      <w:r>
        <w:t xml:space="preserve">　　　　汉译　夜少了。</w:t>
      </w:r>
    </w:p>
    <w:p>
      <w:r>
        <w:t xml:space="preserve">　　　三、换声为「度」，当程度方式用</w:t>
      </w:r>
    </w:p>
    <w:p>
      <w:r>
        <w:t xml:space="preserve">　　　　洄文　`@0 doe.度　@1 pe2.用　@0 -&gt; 1　#common`</w:t>
      </w:r>
    </w:p>
    <w:p>
      <w:r>
        <w:t xml:space="preserve">　　　　逐词　少（度）／落（用）／少─度位→落／义标：常识</w:t>
      </w:r>
    </w:p>
    <w:p>
      <w:r>
        <w:t xml:space="preserve">　　　　汉译　少地落下。</w:t>
      </w:r>
    </w:p>
    <w:p/>
    <w:p/>
    <w:p/>
    <w:p>
      <w:pPr>
        <w:pStyle w:val="Heading3"/>
      </w:pPr>
      <w:r>
        <w:t>w00221　du　相等</w:t>
      </w:r>
    </w:p>
    <w:p/>
    <w:p>
      <w:r>
        <w:t>**音**　`du`　读作 du｜du˥</w:t>
      </w:r>
    </w:p>
    <w:p>
      <w:r>
        <w:t xml:space="preserve">　　　　`du`＝浊音 d，像英语 day 的 d＋如汉语「乌」＋高平调（˥）：像汉语第一声，平平地读</w:t>
      </w:r>
    </w:p>
    <w:p>
      <w:r>
        <w:t>**形**　字形编号 221｜数量类</w:t>
      </w:r>
    </w:p>
    <w:p>
      <w:r>
        <w:t>**义**　两物在量上无差别</w:t>
      </w:r>
    </w:p>
    <w:p>
      <w:r>
        <w:t xml:space="preserve">　　　　being the same in amount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「相等」是**词根**，属「数量」类第 1 类，字形编号 221。它的定义是「两物在量上无差别」——在洄文里，词根只承载**不可再分的一个概念**，凡能由它加派生式算出来的意思（如「相等」的种种侧面），一律不另立词条。由它派生出来的词有：相等性（du dy6）、相等之小（goe6 du）、相等之大（gy6 du）、不相等（ma6 du）。槽表「乙」是它的用法骨架：接这几个位才算把话说完整，少接一位句子就不闭合。</w:t>
      </w:r>
    </w:p>
    <w:p>
      <w:r>
        <w:t>**辨**　本词最易与以下同场词相混，分野如下——「比」（ki，并置两量以见差别）；「比率」（koe，两量相除所得的关系）；「余」（ke，用去之后剩下的量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du.貌　@1 po4.体　@0 =&gt; 1　#common`</w:t>
      </w:r>
    </w:p>
    <w:p>
      <w:r>
        <w:t xml:space="preserve">　　　　逐词　相等（貌）／夜（体）／相等─饰弓→夜／义标：常识</w:t>
      </w:r>
    </w:p>
    <w:p>
      <w:r>
        <w:t xml:space="preserve">　　　　汉译　相等的夜。</w:t>
      </w:r>
    </w:p>
    <w:p>
      <w:r>
        <w:t xml:space="preserve">　　　二、作谓语（换声为「用」）</w:t>
      </w:r>
    </w:p>
    <w:p>
      <w:r>
        <w:t xml:space="preserve">　　　　洄文　`@0 du.用　@1 po4.体　@0 -甲-&gt; 1　#see`</w:t>
      </w:r>
    </w:p>
    <w:p>
      <w:r>
        <w:t xml:space="preserve">　　　　逐词　相等（用）／夜（体）／相等─甲位→夜／义标：亲见</w:t>
      </w:r>
    </w:p>
    <w:p>
      <w:r>
        <w:t xml:space="preserve">　　　　汉译　夜相等了。</w:t>
      </w:r>
    </w:p>
    <w:p>
      <w:r>
        <w:t xml:space="preserve">　　　三、换声为「度」，当程度方式用</w:t>
      </w:r>
    </w:p>
    <w:p>
      <w:r>
        <w:t xml:space="preserve">　　　　洄文　`@0 du.度　@1 pe2.用　@0 -&gt; 1　#common`</w:t>
      </w:r>
    </w:p>
    <w:p>
      <w:r>
        <w:t xml:space="preserve">　　　　逐词　相等（度）／落（用）／相等─度位→落／义标：常识</w:t>
      </w:r>
    </w:p>
    <w:p>
      <w:r>
        <w:t xml:space="preserve">　　　　汉译　相等地落下。</w:t>
      </w:r>
    </w:p>
    <w:p/>
    <w:p/>
    <w:p/>
    <w:p>
      <w:pPr>
        <w:pStyle w:val="Heading3"/>
      </w:pPr>
      <w:r>
        <w:t>w00265　dv　最</w:t>
      </w:r>
    </w:p>
    <w:p/>
    <w:p>
      <w:r>
        <w:t>**音**　`dv`　读作 dv｜dɨ˥</w:t>
      </w:r>
    </w:p>
    <w:p>
      <w:r>
        <w:t xml:space="preserve">　　　　`dv`＝浊音 d，像英语 day 的 d＋汉语「资」「思」里那个元音（-i），读得紧一些＋高平调（˥）：像汉语第一声，平平地读</w:t>
      </w:r>
    </w:p>
    <w:p>
      <w:r>
        <w:t>**形**　字形编号 265｜数量类</w:t>
      </w:r>
    </w:p>
    <w:p>
      <w:r>
        <w:t>**义**　在众者之中达到极点</w:t>
      </w:r>
    </w:p>
    <w:p>
      <w:r>
        <w:t xml:space="preserve">　　　　to the greatest degree of all</w:t>
      </w:r>
    </w:p>
    <w:p>
      <w:r>
        <w:t>**位**　槽表「乙」｜词性 d｜默认换声 度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「最」是**词根**，属「数量」类第 1 类，字形编号 265。它的定义是「在众者之中达到极点」——在洄文里，词根只承载**不可再分的一个概念**，凡能由它加派生式算出来的意思（如「最」的种种侧面），一律不另立词条。由它派生出来的词有：最之举（dv da6）、最之处（dv doe6）、最性（dv dy6）、最之度（dv ky6）。槽表「乙」是它的用法骨架：接这几个位才算把话说完整，少接一位句子就不闭合。</w:t>
      </w:r>
    </w:p>
    <w:p>
      <w:r>
        <w:t>**辨**　本词最易与以下同场词相混，分野如下——「份」（di，从整体中分出的一块）；「半」（ty，整体等分中的一份）；「度」（ko，强弱或深浅所达的层级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dv.度　@1 pe2.用　@0 -&gt; 1　#common`</w:t>
      </w:r>
    </w:p>
    <w:p>
      <w:r>
        <w:t xml:space="preserve">　　　　逐词　最（度）／落（用）／最─度位→落／义标：常识</w:t>
      </w:r>
    </w:p>
    <w:p>
      <w:r>
        <w:t xml:space="preserve">　　　　汉译　最地落下。</w:t>
      </w:r>
    </w:p>
    <w:p>
      <w:r>
        <w:t xml:space="preserve">　　　二、限定一个性状</w:t>
      </w:r>
    </w:p>
    <w:p>
      <w:r>
        <w:t xml:space="preserve">　　　　洄文　`@0 dv.度　@1 mu.貌　@0 =&gt; 1　#common`</w:t>
      </w:r>
    </w:p>
    <w:p>
      <w:r>
        <w:t xml:space="preserve">　　　　逐词　最（度）／直（貌）／最─饰弓→直／义标：常识</w:t>
      </w:r>
    </w:p>
    <w:p>
      <w:r>
        <w:t xml:space="preserve">　　　　汉译　最直。</w:t>
      </w:r>
    </w:p>
    <w:p>
      <w:r>
        <w:t xml:space="preserve">　　　三、换声为「度」，当程度方式用</w:t>
      </w:r>
    </w:p>
    <w:p>
      <w:r>
        <w:t xml:space="preserve">　　　　洄文　`@0 dv.度　@1 no.貌　@0 =&gt; 1　#common`</w:t>
      </w:r>
    </w:p>
    <w:p>
      <w:r>
        <w:t xml:space="preserve">　　　　逐词　最（度）／高（貌）／最─饰弓→高／义标：常识</w:t>
      </w:r>
    </w:p>
    <w:p>
      <w:r>
        <w:t xml:space="preserve">　　　　汉译　最高。</w:t>
      </w:r>
    </w:p>
    <w:p/>
    <w:p/>
    <w:p/>
    <w:p>
      <w:pPr>
        <w:pStyle w:val="Heading3"/>
      </w:pPr>
      <w:r>
        <w:t>w00309　dy　更</w:t>
      </w:r>
    </w:p>
    <w:p/>
    <w:p>
      <w:r>
        <w:t>**音**　`dy`　读作 dy｜dy˥</w:t>
      </w:r>
    </w:p>
    <w:p>
      <w:r>
        <w:t xml:space="preserve">　　　　`dy`＝浊音 d，像英语 day 的 d＋先摆「衣」的口型再把嘴唇收圆（法语 tu 的 u）＋高平调（˥）：像汉语第一声，平平地读</w:t>
      </w:r>
    </w:p>
    <w:p>
      <w:r>
        <w:t>**形**　字形编号 309｜数量类</w:t>
      </w:r>
    </w:p>
    <w:p>
      <w:r>
        <w:t>**义**　两者相比超出一头</w:t>
      </w:r>
    </w:p>
    <w:p>
      <w:r>
        <w:t xml:space="preserve">　　　　to a greater degree than another</w:t>
      </w:r>
    </w:p>
    <w:p>
      <w:r>
        <w:t>**位**　槽表「乙」｜词性 d｜默认换声 度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「更」是**词根**，属「数量」类第 1 类，字形编号 309。它的定义是「两者相比超出一头」——在洄文里，词根只承载**不可再分的一个概念**，凡能由它加派生式算出来的意思（如「更」的种种侧面），一律不另立词条。由它派生出来的词有：更之举（dy da6）、更之处（dy doe6）、更性（dy dy6）、更之度（dy ky6）。槽表「乙」是它的用法骨架：接这几个位才算把话说完整，少接一位句子就不闭合。</w:t>
      </w:r>
    </w:p>
    <w:p>
      <w:r>
        <w:t>**辨**　本词最易与以下同场词相混，分野如下——「比率」（koe，两量相除所得的关系）；「比」（ki，并置两量以见差别）；「相等」（du，两物在量上无差别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dy.度　@1 pe2.用　@0 -&gt; 1　#common`</w:t>
      </w:r>
    </w:p>
    <w:p>
      <w:r>
        <w:t xml:space="preserve">　　　　逐词　更（度）／落（用）／更─度位→落／义标：常识</w:t>
      </w:r>
    </w:p>
    <w:p>
      <w:r>
        <w:t xml:space="preserve">　　　　汉译　更地落下。</w:t>
      </w:r>
    </w:p>
    <w:p>
      <w:r>
        <w:t xml:space="preserve">　　　二、限定一个性状</w:t>
      </w:r>
    </w:p>
    <w:p>
      <w:r>
        <w:t xml:space="preserve">　　　　洄文　`@0 dy.度　@1 mu.貌　@0 =&gt; 1　#common`</w:t>
      </w:r>
    </w:p>
    <w:p>
      <w:r>
        <w:t xml:space="preserve">　　　　逐词　更（度）／直（貌）／更─饰弓→直／义标：常识</w:t>
      </w:r>
    </w:p>
    <w:p>
      <w:r>
        <w:t xml:space="preserve">　　　　汉译　更直。</w:t>
      </w:r>
    </w:p>
    <w:p>
      <w:r>
        <w:t xml:space="preserve">　　　三、换声为「度」，当程度方式用</w:t>
      </w:r>
    </w:p>
    <w:p>
      <w:r>
        <w:t xml:space="preserve">　　　　洄文　`@0 dy.度　@1 no.貌　@0 =&gt; 1　#common`</w:t>
      </w:r>
    </w:p>
    <w:p>
      <w:r>
        <w:t xml:space="preserve">　　　　逐词　更（度）／高（貌）／更─饰弓→高／义标：常识</w:t>
      </w:r>
    </w:p>
    <w:p>
      <w:r>
        <w:t xml:space="preserve">　　　　汉译　更高。</w:t>
      </w:r>
    </w:p>
    <w:p/>
    <w:p/>
    <w:p/>
    <w:p>
      <w:pPr>
        <w:pStyle w:val="Heading3"/>
      </w:pPr>
      <w:r>
        <w:t>w00353　ka　足</w:t>
      </w:r>
    </w:p>
    <w:p/>
    <w:p>
      <w:r>
        <w:t>**音**　`ka`　读作 ka｜ka˥</w:t>
      </w:r>
    </w:p>
    <w:p>
      <w:r>
        <w:t xml:space="preserve">　　　　`ka`＝汉语拼音 g（不送气，如「哥」的声母）＋如汉语「啊」＋高平调（˥）：像汉语第一声，平平地读</w:t>
      </w:r>
    </w:p>
    <w:p>
      <w:r>
        <w:t>**形**　字形编号 353｜数量类</w:t>
      </w:r>
    </w:p>
    <w:p>
      <w:r>
        <w:t>**义**　已够所需之量</w:t>
      </w:r>
    </w:p>
    <w:p>
      <w:r>
        <w:t xml:space="preserve">　　　　as much as is needed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「足」是**词根**，属「数量」类第 1 类，字形编号 353。它的定义是「已够所需之量」——在洄文里，词根只承载**不可再分的一个概念**，凡能由它加派生式算出来的意思（如「足」的种种侧面），一律不另立词条。由它派生出来的词有：足之小（goe6 ka）、足之大（gy6 ka）、足性（ka dy6）、不足（ma6 ka）。槽表「乙」是它的用法骨架：接这几个位才算把话说完整，少接一位句子就不闭合。</w:t>
      </w:r>
    </w:p>
    <w:p>
      <w:r>
        <w:t>**辨**　本词最易与以下同场词相混，分野如下——「减」（kv，使量由大变小）；「单位」（to，计量的基准量）；「增」（ky，使量由小变大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ka.貌　@1 po4.体　@0 =&gt; 1　#common`</w:t>
      </w:r>
    </w:p>
    <w:p>
      <w:r>
        <w:t xml:space="preserve">　　　　逐词　足（貌）／夜（体）／足─饰弓→夜／义标：常识</w:t>
      </w:r>
    </w:p>
    <w:p>
      <w:r>
        <w:t xml:space="preserve">　　　　汉译　足的夜。</w:t>
      </w:r>
    </w:p>
    <w:p>
      <w:r>
        <w:t xml:space="preserve">　　　二、作谓语（换声为「用」）</w:t>
      </w:r>
    </w:p>
    <w:p>
      <w:r>
        <w:t xml:space="preserve">　　　　洄文　`@0 ka.用　@1 po4.体　@0 -甲-&gt; 1　#see`</w:t>
      </w:r>
    </w:p>
    <w:p>
      <w:r>
        <w:t xml:space="preserve">　　　　逐词　足（用）／夜（体）／足─甲位→夜／义标：亲见</w:t>
      </w:r>
    </w:p>
    <w:p>
      <w:r>
        <w:t xml:space="preserve">　　　　汉译　夜足了。</w:t>
      </w:r>
    </w:p>
    <w:p>
      <w:r>
        <w:t xml:space="preserve">　　　三、换声为「度」，当程度方式用</w:t>
      </w:r>
    </w:p>
    <w:p>
      <w:r>
        <w:t xml:space="preserve">　　　　洄文　`@0 ka.度　@1 pe2.用　@0 -&gt; 1　#common`</w:t>
      </w:r>
    </w:p>
    <w:p>
      <w:r>
        <w:t xml:space="preserve">　　　　逐词　足（度）／落（用）／足─度位→落／义标：常识</w:t>
      </w:r>
    </w:p>
    <w:p>
      <w:r>
        <w:t xml:space="preserve">　　　　汉译　足地落下。</w:t>
      </w:r>
    </w:p>
    <w:p/>
    <w:p/>
    <w:p/>
    <w:p>
      <w:pPr>
        <w:pStyle w:val="Heading3"/>
      </w:pPr>
      <w:r>
        <w:t>w00397　ke　余</w:t>
      </w:r>
    </w:p>
    <w:p/>
    <w:p>
      <w:r>
        <w:t>**音**　`ke`　读作 ke｜ke˥</w:t>
      </w:r>
    </w:p>
    <w:p>
      <w:r>
        <w:t xml:space="preserve">　　　　`ke`＝汉语拼音 g（不送气，如「哥」的声母）＋如汉语「诶」的前半，口略开＋高平调（˥）：像汉语第一声，平平地读</w:t>
      </w:r>
    </w:p>
    <w:p>
      <w:r>
        <w:t>**形**　字形编号 397｜数量类</w:t>
      </w:r>
    </w:p>
    <w:p>
      <w:r>
        <w:t>**义**　用去之后剩下的量</w:t>
      </w:r>
    </w:p>
    <w:p>
      <w:r>
        <w:t xml:space="preserve">　　　　the amount left after taking away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「余」是**词根**，属「数量」类第 1 类，字形编号 397。它的定义是「用去之后剩下的量」——在洄文里，词根只承载**不可再分的一个概念**，凡能由它加派生式算出来的意思（如「余」的种种侧面），一律不另立词条。由它派生出来的词有：余之举（ke da6）、余具（ke di6）、余之处（ke doe6）、余性（ke dy6）。槽表「乙」是它的用法骨架：接这几个位才算把话说完整，少接一位句子就不闭合。</w:t>
      </w:r>
    </w:p>
    <w:p>
      <w:r>
        <w:t>**辨**　本词最易与以下同场词相混，分野如下——「量」（ti，用单位定出一物之量）；「倍」（ku，原量翻一番的倍数）；「比」（ki，并置两量以见差别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ke.体　@0 -甲-&gt; 1　@0 -庚-&gt; 2　#see`</w:t>
      </w:r>
    </w:p>
    <w:p>
      <w:r>
        <w:t xml:space="preserve">　　　　逐词　看（用）／我（体）／余（体）／看─甲位→我／看─庚位→余／义标：亲见</w:t>
      </w:r>
    </w:p>
    <w:p>
      <w:r>
        <w:t xml:space="preserve">　　　　汉译　我看见余。</w:t>
      </w:r>
    </w:p>
    <w:p>
      <w:r>
        <w:t xml:space="preserve">　　　二、作饰弓的限定者（相当于汉语的「之」）</w:t>
      </w:r>
    </w:p>
    <w:p>
      <w:r>
        <w:t xml:space="preserve">　　　　洄文　`@0 ke.体　@1 po4.体　@0 =&gt; 1　#common`</w:t>
      </w:r>
    </w:p>
    <w:p>
      <w:r>
        <w:t xml:space="preserve">　　　　逐词　余（体）／夜（体）／余─饰弓→夜／义标：常识</w:t>
      </w:r>
    </w:p>
    <w:p>
      <w:r>
        <w:t xml:space="preserve">　　　　汉译　余之夜。</w:t>
      </w:r>
    </w:p>
    <w:p>
      <w:r>
        <w:t xml:space="preserve">　　　三、换声为「貌」，当性质用</w:t>
      </w:r>
    </w:p>
    <w:p>
      <w:r>
        <w:t xml:space="preserve">　　　　洄文　`@0 ke.貌　@1 pe.体　@0 =&gt; 1　#common`</w:t>
      </w:r>
    </w:p>
    <w:p>
      <w:r>
        <w:t xml:space="preserve">　　　　逐词　余（换声为貌）／状态（体）／余─饰弓→状态／义标：常识</w:t>
      </w:r>
    </w:p>
    <w:p>
      <w:r>
        <w:t xml:space="preserve">　　　　汉译　余的状态。</w:t>
      </w:r>
    </w:p>
    <w:p/>
    <w:p/>
    <w:p/>
    <w:p>
      <w:pPr>
        <w:pStyle w:val="Heading3"/>
      </w:pPr>
      <w:r>
        <w:t>w00441　ki　比</w:t>
      </w:r>
    </w:p>
    <w:p/>
    <w:p>
      <w:r>
        <w:t>**音**　`ki`　读作 ki｜ki˥</w:t>
      </w:r>
    </w:p>
    <w:p>
      <w:r>
        <w:t xml:space="preserve">　　　　`ki`＝汉语拼音 g（不送气，如「哥」的声母）＋如汉语「衣」＋高平调（˥）：像汉语第一声，平平地读</w:t>
      </w:r>
    </w:p>
    <w:p>
      <w:r>
        <w:t>**形**　字形编号 441｜数量类</w:t>
      </w:r>
    </w:p>
    <w:p>
      <w:r>
        <w:t>**义**　并置两量以见差别</w:t>
      </w:r>
    </w:p>
    <w:p>
      <w:r>
        <w:t xml:space="preserve">　　　　to set two amounts side by side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「比」是**词根**，属「数量」类第 1 类，字形编号 441。它的定义是「并置两量以见差别」——在洄文里，词根只承载**不可再分的一个概念**，凡能由它加派生式算出来的意思（如「比」的种种侧面），一律不另立词条。由它派生出来的词有：比之举（ki da6）、比具（ki di6）、比之处（ki doe6）、比之法（ki koe6）。槽表「甲乙」是它的用法骨架：接这几个位才算把话说完整，少接一位句子就不闭合。</w:t>
      </w:r>
    </w:p>
    <w:p>
      <w:r>
        <w:t>**辨**　本词最易与以下同场词相混，分野如下——「相等」（du，两物在量上无差别）；「比率」（koe，两量相除所得的关系）；「余」（ke，用去之后剩下的量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ki.用　@1 yi6.体　@0 -甲-&gt; 1　#see`</w:t>
      </w:r>
    </w:p>
    <w:p>
      <w:r>
        <w:t xml:space="preserve">　　　　逐词　比（用）／我（体）／比─甲位→我／义标：亲见</w:t>
      </w:r>
    </w:p>
    <w:p>
      <w:r>
        <w:t xml:space="preserve">　　　　汉译　我比。</w:t>
      </w:r>
    </w:p>
    <w:p>
      <w:r>
        <w:t xml:space="preserve">　　　二、作谓语，同时接甲位与乙位</w:t>
      </w:r>
    </w:p>
    <w:p>
      <w:r>
        <w:t xml:space="preserve">　　　　洄文　`@0 ki.用　@1 yi6.体　@2 lv2.体　@0 -甲-&gt; 1　@0 -乙-&gt; 2　#see`</w:t>
      </w:r>
    </w:p>
    <w:p>
      <w:r>
        <w:t xml:space="preserve">　　　　逐词　比（用）／我（体）／食物（体）／比─甲位→我／比─乙位→食物／义标：亲见</w:t>
      </w:r>
    </w:p>
    <w:p>
      <w:r>
        <w:t xml:space="preserve">　　　　汉译　我比食物。</w:t>
      </w:r>
    </w:p>
    <w:p>
      <w:r>
        <w:t xml:space="preserve">　　　三、换声为「体」，把它当成一件事来谈</w:t>
      </w:r>
    </w:p>
    <w:p>
      <w:r>
        <w:t xml:space="preserve">　　　　洄文　`@0 ki.体　@1 po4.体　@0 -戊-&gt; 1　#common`</w:t>
      </w:r>
    </w:p>
    <w:p>
      <w:r>
        <w:t xml:space="preserve">　　　　逐词　比（换声为体）／夜（体）／比─戊位→夜／义标：常识</w:t>
      </w:r>
    </w:p>
    <w:p>
      <w:r>
        <w:t xml:space="preserve">　　　　汉译　比发生在夜里。</w:t>
      </w:r>
    </w:p>
    <w:p/>
    <w:p/>
    <w:p/>
    <w:p>
      <w:pPr>
        <w:pStyle w:val="Heading3"/>
      </w:pPr>
      <w:r>
        <w:t>w00485　ko　度</w:t>
      </w:r>
    </w:p>
    <w:p/>
    <w:p>
      <w:r>
        <w:t>**音**　`ko`　读作 ko｜ko˥</w:t>
      </w:r>
    </w:p>
    <w:p>
      <w:r>
        <w:t xml:space="preserve">　　　　`ko`＝汉语拼音 g（不送气，如「哥」的声母）＋如汉语「哦」＋高平调（˥）：像汉语第一声，平平地读</w:t>
      </w:r>
    </w:p>
    <w:p>
      <w:r>
        <w:t>**形**　字形编号 485｜数量类</w:t>
      </w:r>
    </w:p>
    <w:p>
      <w:r>
        <w:t>**义**　强弱或深浅所达的层级</w:t>
      </w:r>
    </w:p>
    <w:p>
      <w:r>
        <w:t xml:space="preserve">　　　　a level of intensity or depth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「度」是**词根**，属「数量」类第 1 类，字形编号 485。它的定义是「强弱或深浅所达的层级」——在洄文里，词根只承载**不可再分的一个概念**，凡能由它加派生式算出来的意思（如「度」的种种侧面），一律不另立词条。由它派生出来的词有：度之举（ko da6）、度具（ko di6）、度之处（ko doe6）、度性（ko dy6）。槽表「乙」是它的用法骨架：接这几个位才算把话说完整，少接一位句子就不闭合。</w:t>
      </w:r>
    </w:p>
    <w:p>
      <w:r>
        <w:t>**辨**　本词最易与以下同场词相混，分野如下——「最」（dv，在众者之中达到极点）；「份」（di，从整体中分出的一块）；「序」（da，依大小或先后排定的位次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ko.体　@0 -甲-&gt; 1　@0 -庚-&gt; 2　#see`</w:t>
      </w:r>
    </w:p>
    <w:p>
      <w:r>
        <w:t xml:space="preserve">　　　　逐词　看（用）／我（体）／度（体）／看─甲位→我／看─庚位→度／义标：亲见</w:t>
      </w:r>
    </w:p>
    <w:p>
      <w:r>
        <w:t xml:space="preserve">　　　　汉译　我看见度。</w:t>
      </w:r>
    </w:p>
    <w:p>
      <w:r>
        <w:t xml:space="preserve">　　　二、作饰弓的限定者（相当于汉语的「之」）</w:t>
      </w:r>
    </w:p>
    <w:p>
      <w:r>
        <w:t xml:space="preserve">　　　　洄文　`@0 ko.体　@1 po4.体　@0 =&gt; 1　#common`</w:t>
      </w:r>
    </w:p>
    <w:p>
      <w:r>
        <w:t xml:space="preserve">　　　　逐词　度（体）／夜（体）／度─饰弓→夜／义标：常识</w:t>
      </w:r>
    </w:p>
    <w:p>
      <w:r>
        <w:t xml:space="preserve">　　　　汉译　度之夜。</w:t>
      </w:r>
    </w:p>
    <w:p>
      <w:r>
        <w:t xml:space="preserve">　　　三、换声为「貌」，当性质用</w:t>
      </w:r>
    </w:p>
    <w:p>
      <w:r>
        <w:t xml:space="preserve">　　　　洄文　`@0 ko.貌　@1 pe.体　@0 =&gt; 1　#common`</w:t>
      </w:r>
    </w:p>
    <w:p>
      <w:r>
        <w:t xml:space="preserve">　　　　逐词　度（换声为貌）／状态（体）／度─饰弓→状态／义标：常识</w:t>
      </w:r>
    </w:p>
    <w:p>
      <w:r>
        <w:t xml:space="preserve">　　　　汉译　度的状态。</w:t>
      </w:r>
    </w:p>
    <w:p/>
    <w:p/>
    <w:p/>
    <w:p>
      <w:pPr>
        <w:pStyle w:val="Heading3"/>
      </w:pPr>
      <w:r>
        <w:t>w00529　koe　比率</w:t>
      </w:r>
    </w:p>
    <w:p/>
    <w:p>
      <w:r>
        <w:t>**音**　`koe`　读作 koe｜kø˥</w:t>
      </w:r>
    </w:p>
    <w:p>
      <w:r>
        <w:t xml:space="preserve">　　　　`koe`＝汉语拼音 g（不送气，如「哥」的声母）＋先摆「诶」的口型再把嘴唇收圆（德语 schön 的 ö）＋高平调（˥）：像汉语第一声，平平地读</w:t>
      </w:r>
    </w:p>
    <w:p>
      <w:r>
        <w:t>**形**　字形编号 529｜数量类</w:t>
      </w:r>
    </w:p>
    <w:p>
      <w:r>
        <w:t>**义**　两量相除所得的关系</w:t>
      </w:r>
    </w:p>
    <w:p>
      <w:r>
        <w:t xml:space="preserve">　　　　the relation of one amount to another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「比率」是**词根**，属「数量」类第 1 类，字形编号 529。它的定义是「两量相除所得的关系」——在洄文里，词根只承载**不可再分的一个概念**，凡能由它加派生式算出来的意思（如「比率」的种种侧面），一律不另立词条。由它派生出来的词有：比率之举（koe da6）、比率具（koe di6）、比率之处（koe doe6）、比率性（koe dy6）。槽表「乙」是它的用法骨架：接这几个位才算把话说完整，少接一位句子就不闭合。</w:t>
      </w:r>
    </w:p>
    <w:p>
      <w:r>
        <w:t>**辨**　本词最易与以下同场词相混，分野如下——「更」（dy，两者相比超出一头）；「比」（ki，并置两量以见差别）；「相等」（du，两物在量上无差别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koe.体　@0 -甲-&gt; 1　@0 -庚-&gt; 2　#see`</w:t>
      </w:r>
    </w:p>
    <w:p>
      <w:r>
        <w:t xml:space="preserve">　　　　逐词　看（用）／我（体）／比率（体）／看─甲位→我／看─庚位→比率／义标：亲见</w:t>
      </w:r>
    </w:p>
    <w:p>
      <w:r>
        <w:t xml:space="preserve">　　　　汉译　我看见比率。</w:t>
      </w:r>
    </w:p>
    <w:p>
      <w:r>
        <w:t xml:space="preserve">　　　二、作饰弓的限定者（相当于汉语的「之」）</w:t>
      </w:r>
    </w:p>
    <w:p>
      <w:r>
        <w:t xml:space="preserve">　　　　洄文　`@0 koe.体　@1 po4.体　@0 =&gt; 1　#common`</w:t>
      </w:r>
    </w:p>
    <w:p>
      <w:r>
        <w:t xml:space="preserve">　　　　逐词　比率（体）／夜（体）／比率─饰弓→夜／义标：常识</w:t>
      </w:r>
    </w:p>
    <w:p>
      <w:r>
        <w:t xml:space="preserve">　　　　汉译　比率之夜。</w:t>
      </w:r>
    </w:p>
    <w:p>
      <w:r>
        <w:t xml:space="preserve">　　　三、换声为「貌」，当性质用</w:t>
      </w:r>
    </w:p>
    <w:p>
      <w:r>
        <w:t xml:space="preserve">　　　　洄文　`@0 koe.貌　@1 pe.体　@0 =&gt; 1　#common`</w:t>
      </w:r>
    </w:p>
    <w:p>
      <w:r>
        <w:t xml:space="preserve">　　　　逐词　比率（换声为貌）／状态（体）／比率─饰弓→状态／义标：常识</w:t>
      </w:r>
    </w:p>
    <w:p>
      <w:r>
        <w:t xml:space="preserve">　　　　汉译　比率的状态。</w:t>
      </w:r>
    </w:p>
    <w:p/>
    <w:p/>
    <w:p/>
    <w:p>
      <w:pPr>
        <w:pStyle w:val="Heading3"/>
      </w:pPr>
      <w:r>
        <w:t>w00573　ku　倍</w:t>
      </w:r>
    </w:p>
    <w:p/>
    <w:p>
      <w:r>
        <w:t>**音**　`ku`　读作 ku｜ku˥</w:t>
      </w:r>
    </w:p>
    <w:p>
      <w:r>
        <w:t xml:space="preserve">　　　　`ku`＝汉语拼音 g（不送气，如「哥」的声母）＋如汉语「乌」＋高平调（˥）：像汉语第一声，平平地读</w:t>
      </w:r>
    </w:p>
    <w:p>
      <w:r>
        <w:t>**形**　字形编号 573｜数量类</w:t>
      </w:r>
    </w:p>
    <w:p>
      <w:r>
        <w:t>**义**　原量翻一番的倍数</w:t>
      </w:r>
    </w:p>
    <w:p>
      <w:r>
        <w:t xml:space="preserve">　　　　an amount twice the original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「倍」是**词根**，属「数量」类第 1 类，字形编号 573。它的定义是「原量翻一番的倍数」——在洄文里，词根只承载**不可再分的一个概念**，凡能由它加派生式算出来的意思（如「倍」的种种侧面），一律不另立词条。由它派生出来的词有：倍之举（ku da6）、倍具（ku di6）、倍之处（ku doe6）、倍性（ku dy6）。槽表「乙」是它的用法骨架：接这几个位才算把话说完整，少接一位句子就不闭合。</w:t>
      </w:r>
    </w:p>
    <w:p>
      <w:r>
        <w:t>**辨**　本词最易与以下同场词相混，分野如下——「计」（te，逐一数出事物的量）；「零」（tu，没有数量的状态）；「多」（do，数量超过常度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ku.体　@0 -甲-&gt; 1　@0 -庚-&gt; 2　#see`</w:t>
      </w:r>
    </w:p>
    <w:p>
      <w:r>
        <w:t xml:space="preserve">　　　　逐词　看（用）／我（体）／倍（体）／看─甲位→我／看─庚位→倍／义标：亲见</w:t>
      </w:r>
    </w:p>
    <w:p>
      <w:r>
        <w:t xml:space="preserve">　　　　汉译　我看见倍。</w:t>
      </w:r>
    </w:p>
    <w:p>
      <w:r>
        <w:t xml:space="preserve">　　　二、作饰弓的限定者（相当于汉语的「之」）</w:t>
      </w:r>
    </w:p>
    <w:p>
      <w:r>
        <w:t xml:space="preserve">　　　　洄文　`@0 ku.体　@1 po4.体　@0 =&gt; 1　#common`</w:t>
      </w:r>
    </w:p>
    <w:p>
      <w:r>
        <w:t xml:space="preserve">　　　　逐词　倍（体）／夜（体）／倍─饰弓→夜／义标：常识</w:t>
      </w:r>
    </w:p>
    <w:p>
      <w:r>
        <w:t xml:space="preserve">　　　　汉译　倍之夜。</w:t>
      </w:r>
    </w:p>
    <w:p>
      <w:r>
        <w:t xml:space="preserve">　　　三、换声为「貌」，当性质用</w:t>
      </w:r>
    </w:p>
    <w:p>
      <w:r>
        <w:t xml:space="preserve">　　　　洄文　`@0 ku.貌　@1 pe.体　@0 =&gt; 1　#common`</w:t>
      </w:r>
    </w:p>
    <w:p>
      <w:r>
        <w:t xml:space="preserve">　　　　逐词　倍（换声为貌）／状态（体）／倍─饰弓→状态／义标：常识</w:t>
      </w:r>
    </w:p>
    <w:p>
      <w:r>
        <w:t xml:space="preserve">　　　　汉译　倍的状态。</w:t>
      </w:r>
    </w:p>
    <w:p/>
    <w:p/>
    <w:p/>
    <w:p>
      <w:pPr>
        <w:pStyle w:val="Heading3"/>
      </w:pPr>
      <w:r>
        <w:t>w00617　kv　减</w:t>
      </w:r>
    </w:p>
    <w:p/>
    <w:p>
      <w:r>
        <w:t>**音**　`kv`　读作 kv｜kɨ˥</w:t>
      </w:r>
    </w:p>
    <w:p>
      <w:r>
        <w:t xml:space="preserve">　　　　`kv`＝汉语拼音 g（不送气，如「哥」的声母）＋汉语「资」「思」里那个元音（-i），读得紧一些＋高平调（˥）：像汉语第一声，平平地读</w:t>
      </w:r>
    </w:p>
    <w:p>
      <w:r>
        <w:t>**形**　字形编号 617｜数量类</w:t>
      </w:r>
    </w:p>
    <w:p>
      <w:r>
        <w:t>**义**　使量由大变小</w:t>
      </w:r>
    </w:p>
    <w:p>
      <w:r>
        <w:t xml:space="preserve">　　　　to make an amount grow smaller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「减」是**词根**，属「数量」类第 1 类，字形编号 617。它的定义是「使量由大变小」——在洄文里，词根只承载**不可再分的一个概念**，凡能由它加派生式算出来的意思（如「减」的种种侧面），一律不另立词条。由它派生出来的词有：减之举（kv da6）、减具（kv di6）、减之处（kv doe6）、减之法（kv koe6）。槽表「甲乙」是它的用法骨架：接这几个位才算把话说完整，少接一位句子就不闭合。</w:t>
      </w:r>
    </w:p>
    <w:p>
      <w:r>
        <w:t>**辨**　本词最易与以下同场词相混，分野如下——「增」（ky，使量由小变大）；「单位」（to，计量的基准量）；「多」（do，数量超过常度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kv.用　@1 yi6.体　@0 -甲-&gt; 1　#see`</w:t>
      </w:r>
    </w:p>
    <w:p>
      <w:r>
        <w:t xml:space="preserve">　　　　逐词　减（用）／我（体）／减─甲位→我／义标：亲见</w:t>
      </w:r>
    </w:p>
    <w:p>
      <w:r>
        <w:t xml:space="preserve">　　　　汉译　我减。</w:t>
      </w:r>
    </w:p>
    <w:p>
      <w:r>
        <w:t xml:space="preserve">　　　二、作谓语，同时接甲位与乙位</w:t>
      </w:r>
    </w:p>
    <w:p>
      <w:r>
        <w:t xml:space="preserve">　　　　洄文　`@0 kv.用　@1 yi6.体　@2 lv2.体　@0 -甲-&gt; 1　@0 -乙-&gt; 2　#see`</w:t>
      </w:r>
    </w:p>
    <w:p>
      <w:r>
        <w:t xml:space="preserve">　　　　逐词　减（用）／我（体）／食物（体）／减─甲位→我／减─乙位→食物／义标：亲见</w:t>
      </w:r>
    </w:p>
    <w:p>
      <w:r>
        <w:t xml:space="preserve">　　　　汉译　我减食物。</w:t>
      </w:r>
    </w:p>
    <w:p>
      <w:r>
        <w:t xml:space="preserve">　　　三、换声为「体」，把它当成一件事来谈</w:t>
      </w:r>
    </w:p>
    <w:p>
      <w:r>
        <w:t xml:space="preserve">　　　　洄文　`@0 kv.体　@1 po4.体　@0 -戊-&gt; 1　#common`</w:t>
      </w:r>
    </w:p>
    <w:p>
      <w:r>
        <w:t xml:space="preserve">　　　　逐词　减（换声为体）／夜（体）／减─戊位→夜／义标：常识</w:t>
      </w:r>
    </w:p>
    <w:p>
      <w:r>
        <w:t xml:space="preserve">　　　　汉译　减发生在夜里。</w:t>
      </w:r>
    </w:p>
    <w:p/>
    <w:p/>
    <w:p/>
    <w:p>
      <w:pPr>
        <w:pStyle w:val="Heading3"/>
      </w:pPr>
      <w:r>
        <w:t>w00661　ky　增</w:t>
      </w:r>
    </w:p>
    <w:p/>
    <w:p>
      <w:r>
        <w:t>**音**　`ky`　读作 ky｜ky˥</w:t>
      </w:r>
    </w:p>
    <w:p>
      <w:r>
        <w:t xml:space="preserve">　　　　`ky`＝汉语拼音 g（不送气，如「哥」的声母）＋先摆「衣」的口型再把嘴唇收圆（法语 tu 的 u）＋高平调（˥）：像汉语第一声，平平地读</w:t>
      </w:r>
    </w:p>
    <w:p>
      <w:r>
        <w:t>**形**　字形编号 661｜数量类</w:t>
      </w:r>
    </w:p>
    <w:p>
      <w:r>
        <w:t>**义**　使量由小变大</w:t>
      </w:r>
    </w:p>
    <w:p>
      <w:r>
        <w:t xml:space="preserve">　　　　to make an amount grow larger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「增」是**词根**，属「数量」类第 1 类，字形编号 661。它的定义是「使量由小变大」——在洄文里，词根只承载**不可再分的一个概念**，凡能由它加派生式算出来的意思（如「增」的种种侧面），一律不另立词条。由它派生出来的词有：增之举（ky da6）、增具（ky di6）、增之处（ky doe6）、增之法（ky koe6）。槽表「甲乙」是它的用法骨架：接这几个位才算把话说完整，少接一位句子就不闭合。</w:t>
      </w:r>
    </w:p>
    <w:p>
      <w:r>
        <w:t>**辨**　本词最易与以下同场词相混，分野如下——「减」（kv，使量由大变小）；「单位」（to，计量的基准量）；「多」（do，数量超过常度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ky.用　@1 yi6.体　@0 -甲-&gt; 1　#see`</w:t>
      </w:r>
    </w:p>
    <w:p>
      <w:r>
        <w:t xml:space="preserve">　　　　逐词　增（用）／我（体）／增─甲位→我／义标：亲见</w:t>
      </w:r>
    </w:p>
    <w:p>
      <w:r>
        <w:t xml:space="preserve">　　　　汉译　我增。</w:t>
      </w:r>
    </w:p>
    <w:p>
      <w:r>
        <w:t xml:space="preserve">　　　二、作谓语，同时接甲位与乙位</w:t>
      </w:r>
    </w:p>
    <w:p>
      <w:r>
        <w:t xml:space="preserve">　　　　洄文　`@0 ky.用　@1 yi6.体　@2 lv2.体　@0 -甲-&gt; 1　@0 -乙-&gt; 2　#see`</w:t>
      </w:r>
    </w:p>
    <w:p>
      <w:r>
        <w:t xml:space="preserve">　　　　逐词　增（用）／我（体）／食物（体）／增─甲位→我／增─乙位→食物／义标：亲见</w:t>
      </w:r>
    </w:p>
    <w:p>
      <w:r>
        <w:t xml:space="preserve">　　　　汉译　我增食物。</w:t>
      </w:r>
    </w:p>
    <w:p>
      <w:r>
        <w:t xml:space="preserve">　　　三、换声为「体」，把它当成一件事来谈</w:t>
      </w:r>
    </w:p>
    <w:p>
      <w:r>
        <w:t xml:space="preserve">　　　　洄文　`@0 ky.体　@1 po4.体　@0 -戊-&gt; 1　#common`</w:t>
      </w:r>
    </w:p>
    <w:p>
      <w:r>
        <w:t xml:space="preserve">　　　　逐词　增（换声为体）／夜（体）／增─戊位→夜／义标：常识</w:t>
      </w:r>
    </w:p>
    <w:p>
      <w:r>
        <w:t xml:space="preserve">　　　　汉译　增发生在夜里。</w:t>
      </w:r>
    </w:p>
    <w:p/>
    <w:p/>
    <w:p/>
    <w:p>
      <w:pPr>
        <w:pStyle w:val="Heading3"/>
      </w:pPr>
      <w:r>
        <w:t>w00705　ta　数</w:t>
      </w:r>
    </w:p>
    <w:p/>
    <w:p>
      <w:r>
        <w:t>**音**　`ta`　读作 ta｜ta˥</w:t>
      </w:r>
    </w:p>
    <w:p>
      <w:r>
        <w:t xml:space="preserve">　　　　`ta`＝汉语拼音 d（不送气，如「大」的声母）＋如汉语「啊」＋高平调（˥）：像汉语第一声，平平地读</w:t>
      </w:r>
    </w:p>
    <w:p>
      <w:r>
        <w:t>**形**　字形编号 705｜数量类</w:t>
      </w:r>
    </w:p>
    <w:p>
      <w:r>
        <w:t>**义**　可数之物的多少</w:t>
      </w:r>
    </w:p>
    <w:p>
      <w:r>
        <w:t xml:space="preserve">　　　　how many things there are in number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「数」是**词根**，属「数量」类第 1 类，字形编号 705。它的定义是「可数之物的多少」——在洄文里，词根只承载**不可再分的一个概念**，凡能由它加派生式算出来的意思（如「数」的种种侧面），一律不另立词条。由它派生出来的词有：数之举（ta da6）、数具（ta di6）、数之处（ta doe6）、数性（ta dy6）。槽表「乙」是它的用法骨架：接这几个位才算把话说完整，少接一位句子就不闭合。</w:t>
      </w:r>
    </w:p>
    <w:p>
      <w:r>
        <w:t>**辨**　本词最易与以下同场词相混，分野如下——「零」（tu，没有数量的状态）；「倍」（ku，原量翻一番的倍数）；「多」（do，数量超过常度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ta.体　@0 -甲-&gt; 1　@0 -庚-&gt; 2　#see`</w:t>
      </w:r>
    </w:p>
    <w:p>
      <w:r>
        <w:t xml:space="preserve">　　　　逐词　看（用）／我（体）／数（体）／看─甲位→我／看─庚位→数／义标：亲见</w:t>
      </w:r>
    </w:p>
    <w:p>
      <w:r>
        <w:t xml:space="preserve">　　　　汉译　我看见数。</w:t>
      </w:r>
    </w:p>
    <w:p>
      <w:r>
        <w:t xml:space="preserve">　　　二、作饰弓的限定者（相当于汉语的「之」）</w:t>
      </w:r>
    </w:p>
    <w:p>
      <w:r>
        <w:t xml:space="preserve">　　　　洄文　`@0 ta.体　@1 po4.体　@0 =&gt; 1　#common`</w:t>
      </w:r>
    </w:p>
    <w:p>
      <w:r>
        <w:t xml:space="preserve">　　　　逐词　数（体）／夜（体）／数─饰弓→夜／义标：常识</w:t>
      </w:r>
    </w:p>
    <w:p>
      <w:r>
        <w:t xml:space="preserve">　　　　汉译　数之夜。</w:t>
      </w:r>
    </w:p>
    <w:p>
      <w:r>
        <w:t xml:space="preserve">　　　三、换声为「貌」，当性质用</w:t>
      </w:r>
    </w:p>
    <w:p>
      <w:r>
        <w:t xml:space="preserve">　　　　洄文　`@0 ta.貌　@1 pe.体　@0 =&gt; 1　#common`</w:t>
      </w:r>
    </w:p>
    <w:p>
      <w:r>
        <w:t xml:space="preserve">　　　　逐词　数（换声为貌）／状态（体）／数─饰弓→状态／义标：常识</w:t>
      </w:r>
    </w:p>
    <w:p>
      <w:r>
        <w:t xml:space="preserve">　　　　汉译　数的状态。</w:t>
      </w:r>
    </w:p>
    <w:p/>
    <w:p/>
    <w:p/>
    <w:p>
      <w:pPr>
        <w:pStyle w:val="Heading3"/>
      </w:pPr>
      <w:r>
        <w:t>w00749　te　计</w:t>
      </w:r>
    </w:p>
    <w:p/>
    <w:p>
      <w:r>
        <w:t>**音**　`te`　读作 te｜te˥</w:t>
      </w:r>
    </w:p>
    <w:p>
      <w:r>
        <w:t xml:space="preserve">　　　　`te`＝汉语拼音 d（不送气，如「大」的声母）＋如汉语「诶」的前半，口略开＋高平调（˥）：像汉语第一声，平平地读</w:t>
      </w:r>
    </w:p>
    <w:p>
      <w:r>
        <w:t>**形**　字形编号 749｜数量类</w:t>
      </w:r>
    </w:p>
    <w:p>
      <w:r>
        <w:t>**义**　逐一数出事物的量</w:t>
      </w:r>
    </w:p>
    <w:p>
      <w:r>
        <w:t xml:space="preserve">　　　　to reckon a quantity one by one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「计」是**词根**，属「数量」类第 1 类，字形编号 749。它的定义是「逐一数出事物的量」——在洄文里，词根只承载**不可再分的一个概念**，凡能由它加派生式算出来的意思（如「计」的种种侧面），一律不另立词条。由它派生出来的词有：使计（ne6 te）、成计（no6 te）、计之举（te da6）、计具（te di6）。槽表「甲乙」是它的用法骨架：接这几个位才算把话说完整，少接一位句子就不闭合。</w:t>
      </w:r>
    </w:p>
    <w:p>
      <w:r>
        <w:t>**辨**　本词最易与以下同场词相混，分野如下——「倍」（ku，原量翻一番的倍数）；「量」（ti，用单位定出一物之量）；「零」（tu，没有数量的状态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te.用　@1 yi6.体　@0 -甲-&gt; 1　#see`</w:t>
      </w:r>
    </w:p>
    <w:p>
      <w:r>
        <w:t xml:space="preserve">　　　　逐词　计（用）／我（体）／计─甲位→我／义标：亲见</w:t>
      </w:r>
    </w:p>
    <w:p>
      <w:r>
        <w:t xml:space="preserve">　　　　汉译　我计。</w:t>
      </w:r>
    </w:p>
    <w:p>
      <w:r>
        <w:t xml:space="preserve">　　　二、作谓语，同时接甲位与乙位</w:t>
      </w:r>
    </w:p>
    <w:p>
      <w:r>
        <w:t xml:space="preserve">　　　　洄文　`@0 te.用　@1 yi6.体　@2 lv2.体　@0 -甲-&gt; 1　@0 -乙-&gt; 2　#see`</w:t>
      </w:r>
    </w:p>
    <w:p>
      <w:r>
        <w:t xml:space="preserve">　　　　逐词　计（用）／我（体）／食物（体）／计─甲位→我／计─乙位→食物／义标：亲见</w:t>
      </w:r>
    </w:p>
    <w:p>
      <w:r>
        <w:t xml:space="preserve">　　　　汉译　我计食物。</w:t>
      </w:r>
    </w:p>
    <w:p>
      <w:r>
        <w:t xml:space="preserve">　　　三、换声为「体」，把它当成一件事来谈</w:t>
      </w:r>
    </w:p>
    <w:p>
      <w:r>
        <w:t xml:space="preserve">　　　　洄文　`@0 te.体　@1 po4.体　@0 -戊-&gt; 1　#common`</w:t>
      </w:r>
    </w:p>
    <w:p>
      <w:r>
        <w:t xml:space="preserve">　　　　逐词　计（换声为体）／夜（体）／计─戊位→夜／义标：常识</w:t>
      </w:r>
    </w:p>
    <w:p>
      <w:r>
        <w:t xml:space="preserve">　　　　汉译　计发生在夜里。</w:t>
      </w:r>
    </w:p>
    <w:p/>
    <w:p/>
    <w:p/>
    <w:p>
      <w:pPr>
        <w:pStyle w:val="Heading3"/>
      </w:pPr>
      <w:r>
        <w:t>w00793　ti　量</w:t>
      </w:r>
    </w:p>
    <w:p/>
    <w:p>
      <w:r>
        <w:t>**音**　`ti`　读作 ti｜ti˥</w:t>
      </w:r>
    </w:p>
    <w:p>
      <w:r>
        <w:t xml:space="preserve">　　　　`ti`＝汉语拼音 d（不送气，如「大」的声母）＋如汉语「衣」＋高平调（˥）：像汉语第一声，平平地读</w:t>
      </w:r>
    </w:p>
    <w:p>
      <w:r>
        <w:t>**形**　字形编号 793｜数量类</w:t>
      </w:r>
    </w:p>
    <w:p>
      <w:r>
        <w:t>**义**　用单位定出一物之量</w:t>
      </w:r>
    </w:p>
    <w:p>
      <w:r>
        <w:t xml:space="preserve">　　　　to fix an amount against a unit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「量」是**词根**，属「数量」类第 1 类，字形编号 793。它的定义是「用单位定出一物之量」——在洄文里，词根只承载**不可再分的一个概念**，凡能由它加派生式算出来的意思（如「量」的种种侧面），一律不另立词条。由它派生出来的词有：使量（ne6 ti）、成量（no6 ti）、量之举（ti da6）、量具（ti di6）。槽表「甲乙」是它的用法骨架：接这几个位才算把话说完整，少接一位句子就不闭合。</w:t>
      </w:r>
    </w:p>
    <w:p>
      <w:r>
        <w:t>**辨**　本词最易与以下同场词相混，分野如下——「余」（ke，用去之后剩下的量）；「计」（te，逐一数出事物的量）；「序」（da，依大小或先后排定的位次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ti.用　@1 yi6.体　@0 -甲-&gt; 1　#see`</w:t>
      </w:r>
    </w:p>
    <w:p>
      <w:r>
        <w:t xml:space="preserve">　　　　逐词　量（用）／我（体）／量─甲位→我／义标：亲见</w:t>
      </w:r>
    </w:p>
    <w:p>
      <w:r>
        <w:t xml:space="preserve">　　　　汉译　我量。</w:t>
      </w:r>
    </w:p>
    <w:p>
      <w:r>
        <w:t xml:space="preserve">　　　二、作谓语，同时接甲位与乙位</w:t>
      </w:r>
    </w:p>
    <w:p>
      <w:r>
        <w:t xml:space="preserve">　　　　洄文　`@0 ti.用　@1 yi6.体　@2 lv2.体　@0 -甲-&gt; 1　@0 -乙-&gt; 2　#see`</w:t>
      </w:r>
    </w:p>
    <w:p>
      <w:r>
        <w:t xml:space="preserve">　　　　逐词　量（用）／我（体）／食物（体）／量─甲位→我／量─乙位→食物／义标：亲见</w:t>
      </w:r>
    </w:p>
    <w:p>
      <w:r>
        <w:t xml:space="preserve">　　　　汉译　我量食物。</w:t>
      </w:r>
    </w:p>
    <w:p>
      <w:r>
        <w:t xml:space="preserve">　　　三、换声为「体」，把它当成一件事来谈</w:t>
      </w:r>
    </w:p>
    <w:p>
      <w:r>
        <w:t xml:space="preserve">　　　　洄文　`@0 ti.体　@1 po4.体　@0 -戊-&gt; 1　#common`</w:t>
      </w:r>
    </w:p>
    <w:p>
      <w:r>
        <w:t xml:space="preserve">　　　　逐词　量（换声为体）／夜（体）／量─戊位→夜／义标：常识</w:t>
      </w:r>
    </w:p>
    <w:p>
      <w:r>
        <w:t xml:space="preserve">　　　　汉译　量发生在夜里。</w:t>
      </w:r>
    </w:p>
    <w:p/>
    <w:p/>
    <w:p/>
    <w:p>
      <w:pPr>
        <w:pStyle w:val="Heading3"/>
      </w:pPr>
      <w:r>
        <w:t>w00837　to　单位</w:t>
      </w:r>
    </w:p>
    <w:p/>
    <w:p>
      <w:r>
        <w:t>**音**　`to`　读作 to｜to˥</w:t>
      </w:r>
    </w:p>
    <w:p>
      <w:r>
        <w:t xml:space="preserve">　　　　`to`＝汉语拼音 d（不送气，如「大」的声母）＋如汉语「哦」＋高平调（˥）：像汉语第一声，平平地读</w:t>
      </w:r>
    </w:p>
    <w:p>
      <w:r>
        <w:t>**形**　字形编号 837｜数量类</w:t>
      </w:r>
    </w:p>
    <w:p>
      <w:r>
        <w:t>**义**　计量的基准量</w:t>
      </w:r>
    </w:p>
    <w:p>
      <w:r>
        <w:t xml:space="preserve">　　　　the standard amount used for measuring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「单位」是**词根**，属「数量」类第 1 类，字形编号 837。它的定义是「计量的基准量」——在洄文里，词根只承载**不可再分的一个概念**，凡能由它加派生式算出来的意思（如「单位」的种种侧面），一律不另立词条。由它派生出来的词有：单位之举（to da6）、单位具（to di6）、单位之处（to doe6）、单位性（to dy6）。槽表「乙」是它的用法骨架：接这几个位才算把话说完整，少接一位句子就不闭合。</w:t>
      </w:r>
    </w:p>
    <w:p>
      <w:r>
        <w:t>**辨**　本词最易与以下同场词相混，分野如下——「减」（kv，使量由大变小）；「增」（ky，使量由小变大）；「多」（do，数量超过常度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to.体　@0 -甲-&gt; 1　@0 -庚-&gt; 2　#see`</w:t>
      </w:r>
    </w:p>
    <w:p>
      <w:r>
        <w:t xml:space="preserve">　　　　逐词　看（用）／我（体）／单位（体）／看─甲位→我／看─庚位→单位／义标：亲见</w:t>
      </w:r>
    </w:p>
    <w:p>
      <w:r>
        <w:t xml:space="preserve">　　　　汉译　我看见单位。</w:t>
      </w:r>
    </w:p>
    <w:p>
      <w:r>
        <w:t xml:space="preserve">　　　二、作饰弓的限定者（相当于汉语的「之」）</w:t>
      </w:r>
    </w:p>
    <w:p>
      <w:r>
        <w:t xml:space="preserve">　　　　洄文　`@0 to.体　@1 po4.体　@0 =&gt; 1　#common`</w:t>
      </w:r>
    </w:p>
    <w:p>
      <w:r>
        <w:t xml:space="preserve">　　　　逐词　单位（体）／夜（体）／单位─饰弓→夜／义标：常识</w:t>
      </w:r>
    </w:p>
    <w:p>
      <w:r>
        <w:t xml:space="preserve">　　　　汉译　单位之夜。</w:t>
      </w:r>
    </w:p>
    <w:p>
      <w:r>
        <w:t xml:space="preserve">　　　三、换声为「貌」，当性质用</w:t>
      </w:r>
    </w:p>
    <w:p>
      <w:r>
        <w:t xml:space="preserve">　　　　洄文　`@0 to.貌　@1 pe.体　@0 =&gt; 1　#common`</w:t>
      </w:r>
    </w:p>
    <w:p>
      <w:r>
        <w:t xml:space="preserve">　　　　逐词　单位（换声为貌）／状态（体）／单位─饰弓→状态／义标：常识</w:t>
      </w:r>
    </w:p>
    <w:p>
      <w:r>
        <w:t xml:space="preserve">　　　　汉译　单位的状态。</w:t>
      </w:r>
    </w:p>
    <w:p/>
    <w:p/>
    <w:p/>
    <w:p>
      <w:pPr>
        <w:pStyle w:val="Heading3"/>
      </w:pPr>
      <w:r>
        <w:t>w00881　toe　双</w:t>
      </w:r>
    </w:p>
    <w:p/>
    <w:p>
      <w:r>
        <w:t>**音**　`toe`　读作 toe｜tø˥</w:t>
      </w:r>
    </w:p>
    <w:p>
      <w:r>
        <w:t xml:space="preserve">　　　　`toe`＝汉语拼音 d（不送气，如「大」的声母）＋先摆「诶」的口型再把嘴唇收圆（德语 schön 的 ö）＋高平调（˥）：像汉语第一声，平平地读</w:t>
      </w:r>
    </w:p>
    <w:p>
      <w:r>
        <w:t>**形**　字形编号 881｜数量类</w:t>
      </w:r>
    </w:p>
    <w:p>
      <w:r>
        <w:t>**义**　恰好两个的一组</w:t>
      </w:r>
    </w:p>
    <w:p>
      <w:r>
        <w:t xml:space="preserve">　　　　a set of exactly two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「双」是**词根**，属「数量」类第 1 类，字形编号 881。它的定义是「恰好两个的一组」——在洄文里，词根只承载**不可再分的一个概念**，凡能由它加派生式算出来的意思（如「双」的种种侧面），一律不另立词条。由它派生出来的词有：双之举（toe da6）、双具（toe di6）、双之处（toe doe6）、双性（toe dy6）。槽表「乙」是它的用法骨架：接这几个位才算把话说完整，少接一位句子就不闭合。</w:t>
      </w:r>
    </w:p>
    <w:p>
      <w:r>
        <w:t>**辨**　本词最易与以下同场词相混，分野如下——「更」（dy，两者相比超出一头）；「比」（ki，并置两量以见差别）；「相等」（du，两物在量上无差别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toe.体　@0 -甲-&gt; 1　@0 -庚-&gt; 2　#see`</w:t>
      </w:r>
    </w:p>
    <w:p>
      <w:r>
        <w:t xml:space="preserve">　　　　逐词　看（用）／我（体）／双（体）／看─甲位→我／看─庚位→双／义标：亲见</w:t>
      </w:r>
    </w:p>
    <w:p>
      <w:r>
        <w:t xml:space="preserve">　　　　汉译　我看见双。</w:t>
      </w:r>
    </w:p>
    <w:p>
      <w:r>
        <w:t xml:space="preserve">　　　二、作饰弓的限定者（相当于汉语的「之」）</w:t>
      </w:r>
    </w:p>
    <w:p>
      <w:r>
        <w:t xml:space="preserve">　　　　洄文　`@0 toe.体　@1 po4.体　@0 =&gt; 1　#common`</w:t>
      </w:r>
    </w:p>
    <w:p>
      <w:r>
        <w:t xml:space="preserve">　　　　逐词　双（体）／夜（体）／双─饰弓→夜／义标：常识</w:t>
      </w:r>
    </w:p>
    <w:p>
      <w:r>
        <w:t xml:space="preserve">　　　　汉译　双之夜。</w:t>
      </w:r>
    </w:p>
    <w:p>
      <w:r>
        <w:t xml:space="preserve">　　　三、换声为「貌」，当性质用</w:t>
      </w:r>
    </w:p>
    <w:p>
      <w:r>
        <w:t xml:space="preserve">　　　　洄文　`@0 toe.貌　@1 pe.体　@0 =&gt; 1　#common`</w:t>
      </w:r>
    </w:p>
    <w:p>
      <w:r>
        <w:t xml:space="preserve">　　　　逐词　双（换声为貌）／状态（体）／双─饰弓→状态／义标：常识</w:t>
      </w:r>
    </w:p>
    <w:p>
      <w:r>
        <w:t xml:space="preserve">　　　　汉译　双的状态。</w:t>
      </w:r>
    </w:p>
    <w:p/>
    <w:p/>
    <w:p/>
    <w:p>
      <w:pPr>
        <w:pStyle w:val="Heading3"/>
      </w:pPr>
      <w:r>
        <w:t>w00925　tu　零</w:t>
      </w:r>
    </w:p>
    <w:p/>
    <w:p>
      <w:r>
        <w:t>**音**　`tu`　读作 tu｜tu˥</w:t>
      </w:r>
    </w:p>
    <w:p>
      <w:r>
        <w:t xml:space="preserve">　　　　`tu`＝汉语拼音 d（不送气，如「大」的声母）＋如汉语「乌」＋高平调（˥）：像汉语第一声，平平地读</w:t>
      </w:r>
    </w:p>
    <w:p>
      <w:r>
        <w:t>**形**　字形编号 925｜数量类</w:t>
      </w:r>
    </w:p>
    <w:p>
      <w:r>
        <w:t>**义**　没有数量的状态</w:t>
      </w:r>
    </w:p>
    <w:p>
      <w:r>
        <w:t xml:space="preserve">　　　　the state of having no quantity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「零」是**词根**，属「数量」类第 1 类，字形编号 925。它的定义是「没有数量的状态」——在洄文里，词根只承载**不可再分的一个概念**，凡能由它加派生式算出来的意思（如「零」的种种侧面），一律不另立词条。由它派生出来的词有：零之举（tu da6）、零具（tu di6）、零之处（tu doe6）、零性（tu dy6）。槽表「乙」是它的用法骨架：接这几个位才算把话说完整，少接一位句子就不闭合。</w:t>
      </w:r>
    </w:p>
    <w:p>
      <w:r>
        <w:t>**辨**　本词最易与以下同场词相混，分野如下——「倍」（ku，原量翻一番的倍数）；「多」（do，数量超过常度）；「少」（doe，数量不及常度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tu.体　@0 -甲-&gt; 1　@0 -庚-&gt; 2　#see`</w:t>
      </w:r>
    </w:p>
    <w:p>
      <w:r>
        <w:t xml:space="preserve">　　　　逐词　看（用）／我（体）／零（体）／看─甲位→我／看─庚位→零／义标：亲见</w:t>
      </w:r>
    </w:p>
    <w:p>
      <w:r>
        <w:t xml:space="preserve">　　　　汉译　我看见零。</w:t>
      </w:r>
    </w:p>
    <w:p>
      <w:r>
        <w:t xml:space="preserve">　　　二、作饰弓的限定者（相当于汉语的「之」）</w:t>
      </w:r>
    </w:p>
    <w:p>
      <w:r>
        <w:t xml:space="preserve">　　　　洄文　`@0 tu.体　@1 po4.体　@0 =&gt; 1　#common`</w:t>
      </w:r>
    </w:p>
    <w:p>
      <w:r>
        <w:t xml:space="preserve">　　　　逐词　零（体）／夜（体）／零─饰弓→夜／义标：常识</w:t>
      </w:r>
    </w:p>
    <w:p>
      <w:r>
        <w:t xml:space="preserve">　　　　汉译　零之夜。</w:t>
      </w:r>
    </w:p>
    <w:p>
      <w:r>
        <w:t xml:space="preserve">　　　三、换声为「貌」，当性质用</w:t>
      </w:r>
    </w:p>
    <w:p>
      <w:r>
        <w:t xml:space="preserve">　　　　洄文　`@0 tu.貌　@1 pe.体　@0 =&gt; 1　#common`</w:t>
      </w:r>
    </w:p>
    <w:p>
      <w:r>
        <w:t xml:space="preserve">　　　　逐词　零（换声为貌）／状态（体）／零─饰弓→状态／义标：常识</w:t>
      </w:r>
    </w:p>
    <w:p>
      <w:r>
        <w:t xml:space="preserve">　　　　汉译　零的状态。</w:t>
      </w:r>
    </w:p>
    <w:p/>
    <w:p/>
    <w:p/>
    <w:p>
      <w:pPr>
        <w:pStyle w:val="Heading3"/>
      </w:pPr>
      <w:r>
        <w:t>w00969　tv　数词</w:t>
      </w:r>
    </w:p>
    <w:p/>
    <w:p>
      <w:r>
        <w:t>**音**　`tv`　读作 tv｜tɨ˥</w:t>
      </w:r>
    </w:p>
    <w:p>
      <w:r>
        <w:t xml:space="preserve">　　　　`tv`＝汉语拼音 d（不送气，如「大」的声母）＋汉语「资」「思」里那个元音（-i），读得紧一些＋高平调（˥）：像汉语第一声，平平地读</w:t>
      </w:r>
    </w:p>
    <w:p>
      <w:r>
        <w:t>**形**　字形编号 969｜数量类</w:t>
      </w:r>
    </w:p>
    <w:p>
      <w:r>
        <w:t>**义**　称说数目的词</w:t>
      </w:r>
    </w:p>
    <w:p>
      <w:r>
        <w:t xml:space="preserve">　　　　a word that names a number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「数词」是**词根**，属「数量」类第 1 类，字形编号 969。它的定义是「称说数目的词」——在洄文里，词根只承载**不可再分的一个概念**，凡能由它加派生式算出来的意思（如「数词」的种种侧面），一律不另立词条。由它派生出来的词有：数词之举（tv da6）、数词具（tv di6）、数词之处（tv doe6）、数词性（tv dy6）。槽表「乙」是它的用法骨架：接这几个位才算把话说完整，少接一位句子就不闭合。</w:t>
      </w:r>
    </w:p>
    <w:p>
      <w:r>
        <w:t>**辨**　本词最易与以下同场词相混，分野如下——「多」（do，数量超过常度）；「少」（doe，数量不及常度）；「数」（ta，可数之物的多少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tv.体　@0 -甲-&gt; 1　@0 -庚-&gt; 2　#see`</w:t>
      </w:r>
    </w:p>
    <w:p>
      <w:r>
        <w:t xml:space="preserve">　　　　逐词　看（用）／我（体）／数词（体）／看─甲位→我／看─庚位→数词／义标：亲见</w:t>
      </w:r>
    </w:p>
    <w:p>
      <w:r>
        <w:t xml:space="preserve">　　　　汉译　我看见数词。</w:t>
      </w:r>
    </w:p>
    <w:p>
      <w:r>
        <w:t xml:space="preserve">　　　二、作饰弓的限定者（相当于汉语的「之」）</w:t>
      </w:r>
    </w:p>
    <w:p>
      <w:r>
        <w:t xml:space="preserve">　　　　洄文　`@0 tv.体　@1 po4.体　@0 =&gt; 1　#common`</w:t>
      </w:r>
    </w:p>
    <w:p>
      <w:r>
        <w:t xml:space="preserve">　　　　逐词　数词（体）／夜（体）／数词─饰弓→夜／义标：常识</w:t>
      </w:r>
    </w:p>
    <w:p>
      <w:r>
        <w:t xml:space="preserve">　　　　汉译　数词之夜。</w:t>
      </w:r>
    </w:p>
    <w:p>
      <w:r>
        <w:t xml:space="preserve">　　　三、换声为「貌」，当性质用</w:t>
      </w:r>
    </w:p>
    <w:p>
      <w:r>
        <w:t xml:space="preserve">　　　　洄文　`@0 tv.貌　@1 pe.体　@0 =&gt; 1　#common`</w:t>
      </w:r>
    </w:p>
    <w:p>
      <w:r>
        <w:t xml:space="preserve">　　　　逐词　数词（换声为貌）／状态（体）／数词─饰弓→状态／义标：常识</w:t>
      </w:r>
    </w:p>
    <w:p>
      <w:r>
        <w:t xml:space="preserve">　　　　汉译　数词的状态。</w:t>
      </w:r>
    </w:p>
    <w:p/>
    <w:p/>
    <w:p/>
    <w:p>
      <w:pPr>
        <w:pStyle w:val="Heading3"/>
      </w:pPr>
      <w:r>
        <w:t>w01013　ty　半</w:t>
      </w:r>
    </w:p>
    <w:p/>
    <w:p>
      <w:r>
        <w:t>**音**　`ty`　读作 ty｜ty˥</w:t>
      </w:r>
    </w:p>
    <w:p>
      <w:r>
        <w:t xml:space="preserve">　　　　`ty`＝汉语拼音 d（不送气，如「大」的声母）＋先摆「衣」的口型再把嘴唇收圆（法语 tu 的 u）＋高平调（˥）：像汉语第一声，平平地读</w:t>
      </w:r>
    </w:p>
    <w:p>
      <w:r>
        <w:t>**形**　字形编号 1013｜数量类</w:t>
      </w:r>
    </w:p>
    <w:p>
      <w:r>
        <w:t>**义**　整体等分中的一份</w:t>
      </w:r>
    </w:p>
    <w:p>
      <w:r>
        <w:t xml:space="preserve">　　　　one of two equal parts of a whole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「半」是**词根**，属「数量」类第 1 类，字形编号 1013。它的定义是「整体等分中的一份」——在洄文里，词根只承载**不可再分的一个概念**，凡能由它加派生式算出来的意思（如「半」的种种侧面），一律不另立词条。由它派生出来的词有：半之举（ty da6）、半具（ty di6）、半之处（ty doe6）、半性（ty dy6）。槽表「乙」是它的用法骨架：接这几个位才算把话说完整，少接一位句子就不闭合。</w:t>
      </w:r>
    </w:p>
    <w:p>
      <w:r>
        <w:t>**辨**　本词最易与以下同场词相混，分野如下——「份」（di，从整体中分出的一块）；「全」（de，无一遗漏的整体）；「最」（dv，在众者之中达到极点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ty.体　@0 -甲-&gt; 1　@0 -庚-&gt; 2　#see`</w:t>
      </w:r>
    </w:p>
    <w:p>
      <w:r>
        <w:t xml:space="preserve">　　　　逐词　看（用）／我（体）／半（体）／看─甲位→我／看─庚位→半／义标：亲见</w:t>
      </w:r>
    </w:p>
    <w:p>
      <w:r>
        <w:t xml:space="preserve">　　　　汉译　我看见半。</w:t>
      </w:r>
    </w:p>
    <w:p>
      <w:r>
        <w:t xml:space="preserve">　　　二、作饰弓的限定者（相当于汉语的「之」）</w:t>
      </w:r>
    </w:p>
    <w:p>
      <w:r>
        <w:t xml:space="preserve">　　　　洄文　`@0 ty.体　@1 po4.体　@0 =&gt; 1　#common`</w:t>
      </w:r>
    </w:p>
    <w:p>
      <w:r>
        <w:t xml:space="preserve">　　　　逐词　半（体）／夜（体）／半─饰弓→夜／义标：常识</w:t>
      </w:r>
    </w:p>
    <w:p>
      <w:r>
        <w:t xml:space="preserve">　　　　汉译　半之夜。</w:t>
      </w:r>
    </w:p>
    <w:p>
      <w:r>
        <w:t xml:space="preserve">　　　三、换声为「貌」，当性质用</w:t>
      </w:r>
    </w:p>
    <w:p>
      <w:r>
        <w:t xml:space="preserve">　　　　洄文　`@0 ty.貌　@1 pe.体　@0 =&gt; 1　#common`</w:t>
      </w:r>
    </w:p>
    <w:p>
      <w:r>
        <w:t xml:space="preserve">　　　　逐词　半（换声为貌）／状态（体）／半─饰弓→状态／义标：常识</w:t>
      </w:r>
    </w:p>
    <w:p>
      <w:r>
        <w:t xml:space="preserve">　　　　汉译　半的状态。</w:t>
      </w:r>
    </w:p>
    <w:p/>
    <w:p/>
    <w:p/>
    <w:p>
      <w:pPr>
        <w:pStyle w:val="Heading3"/>
      </w:pPr>
      <w:r>
        <w:t>w01057　da da6　序之举</w:t>
      </w:r>
    </w:p>
    <w:p/>
    <w:p>
      <w:r>
        <w:t>**音**　`dada6`　读作 da·dâ｜da˥da˥˧</w:t>
      </w:r>
    </w:p>
    <w:p>
      <w:r>
        <w:t xml:space="preserve">　　　　`da`＝浊音 d，像英语 day 的 d＋如汉语「啊」＋高平调（˥）：像汉语第一声，平平地读；`da6`＝浊音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1057｜数量类（与词根同类）</w:t>
      </w:r>
    </w:p>
    <w:p>
      <w:r>
        <w:t>**义**　做序这件事的行为本身</w:t>
      </w:r>
    </w:p>
    <w:p>
      <w:r>
        <w:t xml:space="preserve">　　　　the act of ordinal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由词根「序」（`da`）加派生式 **AG「{X}之举」**合成，词形 `da da6`，派生语素取第 6 调音节。按洄文「能算出来的不另立词条」的规矩，本词没有独立编号，意思就是「做序这件事的行为本身」。与词根同属「数量」类，字形只多出那个派生语素音节。</w:t>
      </w:r>
    </w:p>
    <w:p>
      <w:r>
        <w:t>**辨**　与词根「序」：词根问「是什么」，本词问「它的行为名词化这一面」。与同式兄弟（份之举（di da6）、最之举（dv da6）、更之举（dy da6））：式同根不同。与同根别式：取的是同一个「序」的别的侧面。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 da6.体　@0 -甲-&gt; 1　@0 -庚-&gt; 2　#see`</w:t>
      </w:r>
    </w:p>
    <w:p>
      <w:r>
        <w:t xml:space="preserve">　　　　逐词　看（用）／我（体）／序之举（体）／看─甲位→我／看─庚位→序之举／义标：亲见</w:t>
      </w:r>
    </w:p>
    <w:p>
      <w:r>
        <w:t xml:space="preserve">　　　　汉译　我看见序之举。</w:t>
      </w:r>
    </w:p>
    <w:p>
      <w:r>
        <w:t xml:space="preserve">　　　二、作饰弓的限定者（相当于汉语的「之」）</w:t>
      </w:r>
    </w:p>
    <w:p>
      <w:r>
        <w:t xml:space="preserve">　　　　洄文　`@0 da da6.体　@1 po4.体　@0 =&gt; 1　#common`</w:t>
      </w:r>
    </w:p>
    <w:p>
      <w:r>
        <w:t xml:space="preserve">　　　　逐词　序之举（体）／夜（体）／序之举─饰弓→夜／义标：常识</w:t>
      </w:r>
    </w:p>
    <w:p>
      <w:r>
        <w:t xml:space="preserve">　　　　汉译　序之举之夜。</w:t>
      </w:r>
    </w:p>
    <w:p>
      <w:r>
        <w:t xml:space="preserve">　　　三、换声为「貌」，当性质用</w:t>
      </w:r>
    </w:p>
    <w:p>
      <w:r>
        <w:t xml:space="preserve">　　　　洄文　`@0 da da6.貌　@1 pe.体　@0 =&gt; 1　#common`</w:t>
      </w:r>
    </w:p>
    <w:p>
      <w:r>
        <w:t xml:space="preserve">　　　　逐词　序之举（换声为貌）／状态（体）／序之举─饰弓→状态／义标：常识</w:t>
      </w:r>
    </w:p>
    <w:p>
      <w:r>
        <w:t xml:space="preserve">　　　　汉译　序之举的状态。</w:t>
      </w:r>
    </w:p>
    <w:p/>
    <w:p/>
    <w:p/>
    <w:p>
      <w:pPr>
        <w:pStyle w:val="Heading3"/>
      </w:pPr>
      <w:r>
        <w:t>w01101　da di6　序具</w:t>
      </w:r>
    </w:p>
    <w:p/>
    <w:p>
      <w:r>
        <w:t>**音**　`dadi6`　读作 da·dî｜da˥di˥˧</w:t>
      </w:r>
    </w:p>
    <w:p>
      <w:r>
        <w:t xml:space="preserve">　　　　`da`＝浊音 d，像英语 day 的 d＋如汉语「啊」＋高平调（˥）：像汉语第一声，平平地读；`di6`＝浊音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1101｜数量类（与词根同类）</w:t>
      </w:r>
    </w:p>
    <w:p>
      <w:r>
        <w:t>**义**　用于序的器具</w:t>
      </w:r>
    </w:p>
    <w:p>
      <w:r>
        <w:t xml:space="preserve">　　　　an instrument of ordinal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由词根「序」（`da`）加派生式 **IN「{X}具」**合成，词形 `da di6`，派生语素取第 6 调音节。按洄文「能算出来的不另立词条」的规矩，本词没有独立编号，意思就是「用于序的器具」。与词根同属「数量」类，字形只多出那个派生语素音节。</w:t>
      </w:r>
    </w:p>
    <w:p>
      <w:r>
        <w:t>**辨**　与词根「序」：词根问「是什么」，本词问「它的工具名词化这一面」。与同式兄弟（份具（di di6）、余具（ke di6）、比具（ki di6））：式同根不同。与同根别式：取的是同一个「序」的别的侧面。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 di6.体　@0 -甲-&gt; 1　@0 -庚-&gt; 2　#see`</w:t>
      </w:r>
    </w:p>
    <w:p>
      <w:r>
        <w:t xml:space="preserve">　　　　逐词　看（用）／我（体）／序具（体）／看─甲位→我／看─庚位→序具／义标：亲见</w:t>
      </w:r>
    </w:p>
    <w:p>
      <w:r>
        <w:t xml:space="preserve">　　　　汉译　我看见序具。</w:t>
      </w:r>
    </w:p>
    <w:p>
      <w:r>
        <w:t xml:space="preserve">　　　二、作饰弓的限定者（相当于汉语的「之」）</w:t>
      </w:r>
    </w:p>
    <w:p>
      <w:r>
        <w:t xml:space="preserve">　　　　洄文　`@0 da di6.体　@1 po4.体　@0 =&gt; 1　#common`</w:t>
      </w:r>
    </w:p>
    <w:p>
      <w:r>
        <w:t xml:space="preserve">　　　　逐词　序具（体）／夜（体）／序具─饰弓→夜／义标：常识</w:t>
      </w:r>
    </w:p>
    <w:p>
      <w:r>
        <w:t xml:space="preserve">　　　　汉译　序具之夜。</w:t>
      </w:r>
    </w:p>
    <w:p>
      <w:r>
        <w:t xml:space="preserve">　　　三、换声为「貌」，当性质用</w:t>
      </w:r>
    </w:p>
    <w:p>
      <w:r>
        <w:t xml:space="preserve">　　　　洄文　`@0 da di6.貌　@1 pe.体　@0 =&gt; 1　#common`</w:t>
      </w:r>
    </w:p>
    <w:p>
      <w:r>
        <w:t xml:space="preserve">　　　　逐词　序具（换声为貌）／状态（体）／序具─饰弓→状态／义标：常识</w:t>
      </w:r>
    </w:p>
    <w:p>
      <w:r>
        <w:t xml:space="preserve">　　　　汉译　序具的状态。</w:t>
      </w:r>
    </w:p>
    <w:p/>
    <w:p/>
    <w:p/>
    <w:p>
      <w:pPr>
        <w:pStyle w:val="Heading3"/>
      </w:pPr>
      <w:r>
        <w:t>w01145　da doe6　序之处</w:t>
      </w:r>
    </w:p>
    <w:p/>
    <w:p>
      <w:r>
        <w:t>**音**　`dadoe6`　读作 da·dö̂｜da˥dø˥˧</w:t>
      </w:r>
    </w:p>
    <w:p>
      <w:r>
        <w:t xml:space="preserve">　　　　`da`＝浊音 d，像英语 day 的 d＋如汉语「啊」＋高平调（˥）：像汉语第一声，平平地读；`doe6`＝浊音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1145｜数量类（与词根同类）</w:t>
      </w:r>
    </w:p>
    <w:p>
      <w:r>
        <w:t>**义**　序发生或所在之处</w:t>
      </w:r>
    </w:p>
    <w:p>
      <w:r>
        <w:t xml:space="preserve">　　　　the place of ordinal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由词根「序」（`da`）加派生式 **LO「{X}之处」**合成，词形 `da doe6`，派生语素取第 6 调音节。按洄文「能算出来的不另立词条」的规矩，本词没有独立编号，意思就是「序发生或所在之处」。与词根同属「数量」类，字形只多出那个派生语素音节。</w:t>
      </w:r>
    </w:p>
    <w:p>
      <w:r>
        <w:t>**辨**　与词根「序」：词根问「是什么」，本词问「它的处所名词化这一面」。与同式兄弟（份之处（di doe6）、最之处（dv doe6）、更之处（dy doe6））：式同根不同。与同根别式：取的是同一个「序」的别的侧面。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 doe6.体　@0 -甲-&gt; 1　@0 -庚-&gt; 2　#see`</w:t>
      </w:r>
    </w:p>
    <w:p>
      <w:r>
        <w:t xml:space="preserve">　　　　逐词　看（用）／我（体）／序之处（体）／看─甲位→我／看─庚位→序之处／义标：亲见</w:t>
      </w:r>
    </w:p>
    <w:p>
      <w:r>
        <w:t xml:space="preserve">　　　　汉译　我看见序之处。</w:t>
      </w:r>
    </w:p>
    <w:p>
      <w:r>
        <w:t xml:space="preserve">　　　二、作饰弓的限定者（相当于汉语的「之」）</w:t>
      </w:r>
    </w:p>
    <w:p>
      <w:r>
        <w:t xml:space="preserve">　　　　洄文　`@0 da doe6.体　@1 po4.体　@0 =&gt; 1　#common`</w:t>
      </w:r>
    </w:p>
    <w:p>
      <w:r>
        <w:t xml:space="preserve">　　　　逐词　序之处（体）／夜（体）／序之处─饰弓→夜／义标：常识</w:t>
      </w:r>
    </w:p>
    <w:p>
      <w:r>
        <w:t xml:space="preserve">　　　　汉译　序之处之夜。</w:t>
      </w:r>
    </w:p>
    <w:p>
      <w:r>
        <w:t xml:space="preserve">　　　三、换声为「貌」，当性质用</w:t>
      </w:r>
    </w:p>
    <w:p>
      <w:r>
        <w:t xml:space="preserve">　　　　洄文　`@0 da doe6.貌　@1 pe.体　@0 =&gt; 1　#common`</w:t>
      </w:r>
    </w:p>
    <w:p>
      <w:r>
        <w:t xml:space="preserve">　　　　逐词　序之处（换声为貌）／状态（体）／序之处─饰弓→状态／义标：常识</w:t>
      </w:r>
    </w:p>
    <w:p>
      <w:r>
        <w:t xml:space="preserve">　　　　汉译　序之处的状态。</w:t>
      </w:r>
    </w:p>
    <w:p/>
    <w:p/>
    <w:p/>
    <w:p>
      <w:pPr>
        <w:pStyle w:val="Heading3"/>
      </w:pPr>
      <w:r>
        <w:t>w01189　da dy6　序性</w:t>
      </w:r>
    </w:p>
    <w:p/>
    <w:p>
      <w:r>
        <w:t>**音**　`dady6`　读作 da·dŷ｜da˥dy˥˧</w:t>
      </w:r>
    </w:p>
    <w:p>
      <w:r>
        <w:t xml:space="preserve">　　　　`da`＝浊音 d，像英语 day 的 d＋如汉语「啊」＋高平调（˥）：像汉语第一声，平平地读；`dy6`＝浊音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1189｜数量类（与词根同类）</w:t>
      </w:r>
    </w:p>
    <w:p>
      <w:r>
        <w:t>**义**　序这一性质本身</w:t>
      </w:r>
    </w:p>
    <w:p>
      <w:r>
        <w:t xml:space="preserve">　　　　the quality of being ordinal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由词根「序」（`da`）加派生式 **AB「{X}性」**合成，词形 `da dy6`，派生语素取第 6 调音节。按洄文「能算出来的不另立词条」的规矩，本词没有独立编号，意思就是「序这一性质本身」。与词根同属「数量」类，字形只多出那个派生语素音节。</w:t>
      </w:r>
    </w:p>
    <w:p>
      <w:r>
        <w:t>**辨**　与词根「序」：词根问「是什么」，本词问「它的性质名词化这一面」。与同式兄弟（全性（de dy6）、份性（di dy6）、多性（do dy6））：式同根不同。与同根别式：取的是同一个「序」的别的侧面。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 dy6.体　@0 -甲-&gt; 1　@0 -庚-&gt; 2　#see`</w:t>
      </w:r>
    </w:p>
    <w:p>
      <w:r>
        <w:t xml:space="preserve">　　　　逐词　看（用）／我（体）／序性（体）／看─甲位→我／看─庚位→序性／义标：亲见</w:t>
      </w:r>
    </w:p>
    <w:p>
      <w:r>
        <w:t xml:space="preserve">　　　　汉译　我看见序性。</w:t>
      </w:r>
    </w:p>
    <w:p>
      <w:r>
        <w:t xml:space="preserve">　　　二、作饰弓的限定者（相当于汉语的「之」）</w:t>
      </w:r>
    </w:p>
    <w:p>
      <w:r>
        <w:t xml:space="preserve">　　　　洄文　`@0 da dy6.体　@1 po4.体　@0 =&gt; 1　#common`</w:t>
      </w:r>
    </w:p>
    <w:p>
      <w:r>
        <w:t xml:space="preserve">　　　　逐词　序性（体）／夜（体）／序性─饰弓→夜／义标：常识</w:t>
      </w:r>
    </w:p>
    <w:p>
      <w:r>
        <w:t xml:space="preserve">　　　　汉译　序性之夜。</w:t>
      </w:r>
    </w:p>
    <w:p>
      <w:r>
        <w:t xml:space="preserve">　　　三、换声为「貌」，当性质用</w:t>
      </w:r>
    </w:p>
    <w:p>
      <w:r>
        <w:t xml:space="preserve">　　　　洄文　`@0 da dy6.貌　@1 pe.体　@0 =&gt; 1　#common`</w:t>
      </w:r>
    </w:p>
    <w:p>
      <w:r>
        <w:t xml:space="preserve">　　　　逐词　序性（换声为貌）／状态（体）／序性─饰弓→状态／义标：常识</w:t>
      </w:r>
    </w:p>
    <w:p>
      <w:r>
        <w:t xml:space="preserve">　　　　汉译　序性的状态。</w:t>
      </w:r>
    </w:p>
    <w:p/>
    <w:p/>
    <w:p/>
    <w:p>
      <w:pPr>
        <w:pStyle w:val="Heading3"/>
      </w:pPr>
      <w:r>
        <w:t>w01233　da ka6　序之所致</w:t>
      </w:r>
    </w:p>
    <w:p/>
    <w:p>
      <w:r>
        <w:t>**音**　`daka6`　读作 da·kâ｜da˥ka˥˧</w:t>
      </w:r>
    </w:p>
    <w:p>
      <w:r>
        <w:t xml:space="preserve">　　　　`da`＝浊音 d，像英语 day 的 d＋如汉语「啊」＋高平调（˥）：像汉语第一声，平平地读；`ka6`＝汉语拼音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1233｜数量类（与词根同类）</w:t>
      </w:r>
    </w:p>
    <w:p>
      <w:r>
        <w:t>**义**　由序所引起者</w:t>
      </w:r>
    </w:p>
    <w:p>
      <w:r>
        <w:t xml:space="preserve">　　　　what ordinal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由词根「序」（`da`）加派生式 **CA「{X}之所致」**合成，词形 `da ka6`，派生语素取第 6 调音节。按洄文「能算出来的不另立词条」的规矩，本词没有独立编号，意思就是「由序所引起者」。与词根同属「数量」类，字形只多出那个派生语素音节。</w:t>
      </w:r>
    </w:p>
    <w:p>
      <w:r>
        <w:t>**辨**　与词根「序」：词根问「是什么」，本词问「它的结果名词化这一面」。与同式兄弟（份之所致（di ka6）、余之所致（ke ka6）、度之所致（ko ka6））：式同根不同。与同根别式：取的是同一个「序」的别的侧面。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 ka6.体　@0 -甲-&gt; 1　@0 -庚-&gt; 2　#see`</w:t>
      </w:r>
    </w:p>
    <w:p>
      <w:r>
        <w:t xml:space="preserve">　　　　逐词　看（用）／我（体）／序之所致（体）／看─甲位→我／看─庚位→序之所致／义标：亲见</w:t>
      </w:r>
    </w:p>
    <w:p>
      <w:r>
        <w:t xml:space="preserve">　　　　汉译　我看见序之所致。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da ka6.体　@1 po4.体　@0 =&gt; 1　#common`</w:t>
      </w:r>
    </w:p>
    <w:p>
      <w:r>
        <w:t xml:space="preserve">　　　　逐词　序之所致（体）／夜（体）／序之所致─饰弓→夜／义标：常识</w:t>
      </w:r>
    </w:p>
    <w:p>
      <w:r>
        <w:t xml:space="preserve">　　　　汉译　序之所致之夜。</w:t>
      </w:r>
    </w:p>
    <w:p>
      <w:r>
        <w:t xml:space="preserve">　　　三、换声为「貌」，当性质用</w:t>
      </w:r>
    </w:p>
    <w:p>
      <w:r>
        <w:t xml:space="preserve">　　　　洄文　`@0 da ka6.貌　@1 pe.体　@0 =&gt; 1　#common`</w:t>
      </w:r>
    </w:p>
    <w:p>
      <w:r>
        <w:t xml:space="preserve">　　　　逐词　序之所致（换声为貌）／状态（体）／序之所致─饰弓→状态／义标：常识</w:t>
      </w:r>
    </w:p>
    <w:p>
      <w:r>
        <w:t xml:space="preserve">　　　　汉译　序之所致的状态。</w:t>
      </w:r>
    </w:p>
    <w:p/>
    <w:p/>
    <w:p/>
    <w:p>
      <w:pPr>
        <w:pStyle w:val="Heading3"/>
      </w:pPr>
      <w:r>
        <w:t>w01277　da ki6　序之所由</w:t>
      </w:r>
    </w:p>
    <w:p/>
    <w:p>
      <w:r>
        <w:t>**音**　`daki6`　读作 da·kî｜da˥ki˥˧</w:t>
      </w:r>
    </w:p>
    <w:p>
      <w:r>
        <w:t xml:space="preserve">　　　　`da`＝浊音 d，像英语 day 的 d＋如汉语「啊」＋高平调（˥）：像汉语第一声，平平地读；`ki6`＝汉语拼音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1277｜数量类（与词根同类）</w:t>
      </w:r>
    </w:p>
    <w:p>
      <w:r>
        <w:t>**义**　使序得以发生者</w:t>
      </w:r>
    </w:p>
    <w:p>
      <w:r>
        <w:t xml:space="preserve">　　　　what gives rise to ordinal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由词根「序」（`da`）加派生式 **EF「{X}之所由」**合成，词形 `da ki6`，派生语素取第 6 调音节。按洄文「能算出来的不另立词条」的规矩，本词没有独立编号，意思就是「使序得以发生者」。与词根同属「数量」类，字形只多出那个派生语素音节。</w:t>
      </w:r>
    </w:p>
    <w:p>
      <w:r>
        <w:t>**辨**　与词根「序」：词根问「是什么」，本词问「它的致因名词化这一面」。与同式兄弟（份之所由（di ki6）、余之所由（ke ki6）、度之所由（ko ki6））：式同根不同。与同根别式：取的是同一个「序」的别的侧面。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 ki6.体　@0 -甲-&gt; 1　@0 -庚-&gt; 2　#see`</w:t>
      </w:r>
    </w:p>
    <w:p>
      <w:r>
        <w:t xml:space="preserve">　　　　逐词　看（用）／我（体）／序之所由（体）／看─甲位→我／看─庚位→序之所由／义标：亲见</w:t>
      </w:r>
    </w:p>
    <w:p>
      <w:r>
        <w:t xml:space="preserve">　　　　汉译　我看见序之所由。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da ki6.体　@1 po4.体　@0 =&gt; 1　#common`</w:t>
      </w:r>
    </w:p>
    <w:p>
      <w:r>
        <w:t xml:space="preserve">　　　　逐词　序之所由（体）／夜（体）／序之所由─饰弓→夜／义标：常识</w:t>
      </w:r>
    </w:p>
    <w:p>
      <w:r>
        <w:t xml:space="preserve">　　　　汉译　序之所由之夜。</w:t>
      </w:r>
    </w:p>
    <w:p>
      <w:r>
        <w:t xml:space="preserve">　　　三、换声为「貌」，当性质用</w:t>
      </w:r>
    </w:p>
    <w:p>
      <w:r>
        <w:t xml:space="preserve">　　　　洄文　`@0 da ki6.貌　@1 pe.体　@0 =&gt; 1　#common`</w:t>
      </w:r>
    </w:p>
    <w:p>
      <w:r>
        <w:t xml:space="preserve">　　　　逐词　序之所由（换声为貌）／状态（体）／序之所由─饰弓→状态／义标：常识</w:t>
      </w:r>
    </w:p>
    <w:p>
      <w:r>
        <w:t xml:space="preserve">　　　　汉译　序之所由的状态。</w:t>
      </w:r>
    </w:p>
    <w:p/>
    <w:p/>
    <w:p/>
    <w:p>
      <w:pPr>
        <w:pStyle w:val="Heading3"/>
      </w:pPr>
      <w:r>
        <w:t>w01321　de dy6　全性</w:t>
      </w:r>
    </w:p>
    <w:p/>
    <w:p>
      <w:r>
        <w:t>**音**　`dedy6`　读作 de·dŷ｜de˥dy˥˧</w:t>
      </w:r>
    </w:p>
    <w:p>
      <w:r>
        <w:t xml:space="preserve">　　　　`de`＝浊音 d，像英语 day 的 d＋如汉语「诶」的前半，口略开＋高平调（˥）：像汉语第一声，平平地读；`dy6`＝浊音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1321｜数量类（与词根同类）</w:t>
      </w:r>
    </w:p>
    <w:p>
      <w:r>
        <w:t>**义**　全这一性质本身</w:t>
      </w:r>
    </w:p>
    <w:p>
      <w:r>
        <w:t xml:space="preserve">　　　　the quality of being all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由词根「全」（`de`）加派生式 **AB「{X}性」**合成，词形 `de dy6`，派生语素取第 6 调音节。按洄文「能算出来的不另立词条」的规矩，本词没有独立编号，意思就是「全这一性质本身」。与词根同属「数量」类，字形只多出那个派生语素音节。</w:t>
      </w:r>
    </w:p>
    <w:p>
      <w:r>
        <w:t>**辨**　与词根「全」：词根问「是什么」，本词问「它的性质名词化这一面」。与同式兄弟（序性（da dy6）、份性（di dy6）、多性（do dy6））：式同根不同。与同根别式：取的是同一个「全」的别的侧面。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de dy6.体　@0 -甲-&gt; 1　@0 -庚-&gt; 2　#see`</w:t>
      </w:r>
    </w:p>
    <w:p>
      <w:r>
        <w:t xml:space="preserve">　　　　逐词　看（用）／我（体）／全性（体）／看─甲位→我／看─庚位→全性／义标：亲见</w:t>
      </w:r>
    </w:p>
    <w:p>
      <w:r>
        <w:t xml:space="preserve">　　　　汉译　我看见全性。</w:t>
      </w:r>
    </w:p>
    <w:p>
      <w:r>
        <w:t xml:space="preserve">　　　二、作饰弓的限定者（相当于汉语的「之」）</w:t>
      </w:r>
    </w:p>
    <w:p>
      <w:r>
        <w:t xml:space="preserve">　　　　洄文　`@0 de dy6.体　@1 po4.体　@0 =&gt; 1　#common`</w:t>
      </w:r>
    </w:p>
    <w:p>
      <w:r>
        <w:t xml:space="preserve">　　　　逐词　全性（体）／夜（体）／全性─饰弓→夜／义标：常识</w:t>
      </w:r>
    </w:p>
    <w:p>
      <w:r>
        <w:t xml:space="preserve">　　　　汉译　全性之夜。</w:t>
      </w:r>
    </w:p>
    <w:p>
      <w:r>
        <w:t xml:space="preserve">　　　三、换声为「貌」，当性质用</w:t>
      </w:r>
    </w:p>
    <w:p>
      <w:r>
        <w:t xml:space="preserve">　　　　洄文　`@0 de dy6.貌　@1 pe.体　@0 =&gt; 1　#common`</w:t>
      </w:r>
    </w:p>
    <w:p>
      <w:r>
        <w:t xml:space="preserve">　　　　逐词　全性（换声为貌）／状态（体）／全性─饰弓→状态／义标：常识</w:t>
      </w:r>
    </w:p>
    <w:p>
      <w:r>
        <w:t xml:space="preserve">　　　　汉译　全性的状态。</w:t>
      </w:r>
    </w:p>
    <w:p/>
    <w:p/>
    <w:p/>
    <w:p>
      <w:pPr>
        <w:pStyle w:val="Heading3"/>
      </w:pPr>
      <w:r>
        <w:t>w01365　di da6　份之举</w:t>
      </w:r>
    </w:p>
    <w:p/>
    <w:p>
      <w:r>
        <w:t>**音**　`dida6`　读作 di·dâ｜di˥da˥˧</w:t>
      </w:r>
    </w:p>
    <w:p>
      <w:r>
        <w:t xml:space="preserve">　　　　`di`＝浊音 d，像英语 day 的 d＋如汉语「衣」＋高平调（˥）：像汉语第一声，平平地读；`da6`＝浊音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1365｜数量类（与词根同类）</w:t>
      </w:r>
    </w:p>
    <w:p>
      <w:r>
        <w:t>**义**　做份这件事的行为本身</w:t>
      </w:r>
    </w:p>
    <w:p>
      <w:r>
        <w:t xml:space="preserve">　　　　the act of portion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由词根「份」（`di`）加派生式 **AG「{X}之举」**合成，词形 `di da6`，派生语素取第 6 调音节。按洄文「能算出来的不另立词条」的规矩，本词没有独立编号，意思就是「做份这件事的行为本身」。与词根同属「数量」类，字形只多出那个派生语素音节。</w:t>
      </w:r>
    </w:p>
    <w:p>
      <w:r>
        <w:t>**辨**　与词根「份」：词根问「是什么」，本词问「它的行为名词化这一面」。与同式兄弟（序之举（da da6）、最之举（dv da6）、更之举（dy da6））：式同根不同。与同根别式：取的是同一个「份」的别的侧面。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di da6.体　@0 -甲-&gt; 1　@0 -庚-&gt; 2　#see`</w:t>
      </w:r>
    </w:p>
    <w:p>
      <w:r>
        <w:t xml:space="preserve">　　　　逐词　看（用）／我（体）／份之举（体）／看─甲位→我／看─庚位→份之举／义标：亲见</w:t>
      </w:r>
    </w:p>
    <w:p>
      <w:r>
        <w:t xml:space="preserve">　　　　汉译　我看见份之举。</w:t>
      </w:r>
    </w:p>
    <w:p>
      <w:r>
        <w:t xml:space="preserve">　　　二、作饰弓的限定者（相当于汉语的「之」）</w:t>
      </w:r>
    </w:p>
    <w:p>
      <w:r>
        <w:t xml:space="preserve">　　　　洄文　`@0 di da6.体　@1 po4.体　@0 =&gt; 1　#common`</w:t>
      </w:r>
    </w:p>
    <w:p>
      <w:r>
        <w:t xml:space="preserve">　　　　逐词　份之举（体）／夜（体）／份之举─饰弓→夜／义标：常识</w:t>
      </w:r>
    </w:p>
    <w:p>
      <w:r>
        <w:t xml:space="preserve">　　　　汉译　份之举之夜。</w:t>
      </w:r>
    </w:p>
    <w:p>
      <w:r>
        <w:t xml:space="preserve">　　　三、换声为「貌」，当性质用</w:t>
      </w:r>
    </w:p>
    <w:p>
      <w:r>
        <w:t xml:space="preserve">　　　　洄文　`@0 di da6.貌　@1 pe.体　@0 =&gt; 1　#common`</w:t>
      </w:r>
    </w:p>
    <w:p>
      <w:r>
        <w:t xml:space="preserve">　　　　逐词　份之举（换声为貌）／状态（体）／份之举─饰弓→状态／义标：常识</w:t>
      </w:r>
    </w:p>
    <w:p>
      <w:r>
        <w:t xml:space="preserve">　　　　汉译　份之举的状态。</w:t>
      </w:r>
    </w:p>
    <w:p/>
    <w:p/>
    <w:p/>
    <w:p>
      <w:pPr>
        <w:pStyle w:val="Heading3"/>
      </w:pPr>
      <w:r>
        <w:t>w01409　di di6　份具</w:t>
      </w:r>
    </w:p>
    <w:p/>
    <w:p>
      <w:r>
        <w:t>**音**　`didi6`　读作 di·dî｜di˥di˥˧</w:t>
      </w:r>
    </w:p>
    <w:p>
      <w:r>
        <w:t xml:space="preserve">　　　　`di`＝浊音 d，像英语 day 的 d＋如汉语「衣」＋高平调（˥）：像汉语第一声，平平地读；`di6`＝浊音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1409｜数量类（与词根同类）</w:t>
      </w:r>
    </w:p>
    <w:p>
      <w:r>
        <w:t>**义**　用于份的器具</w:t>
      </w:r>
    </w:p>
    <w:p>
      <w:r>
        <w:t xml:space="preserve">　　　　an instrument of portion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由词根「份」（`di`）加派生式 **IN「{X}具」**合成，词形 `di di6`，派生语素取第 6 调音节。按洄文「能算出来的不另立词条」的规矩，本词没有独立编号，意思就是「用于份的器具」。与词根同属「数量」类，字形只多出那个派生语素音节。</w:t>
      </w:r>
    </w:p>
    <w:p>
      <w:r>
        <w:t>**辨**　与词根「份」：词根问「是什么」，本词问「它的工具名词化这一面」。与同式兄弟（序具（da di6）、余具（ke di6）、比具（ki di6））：式同根不同。与同根别式：取的是同一个「份」的别的侧面。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di di6.体　@0 -甲-&gt; 1　@0 -庚-&gt; 2　#see`</w:t>
      </w:r>
    </w:p>
    <w:p>
      <w:r>
        <w:t xml:space="preserve">　　　　逐词　看（用）／我（体）／份具（体）／看─甲位→我／看─庚位→份具／义标：亲见</w:t>
      </w:r>
    </w:p>
    <w:p>
      <w:r>
        <w:t xml:space="preserve">　　　　汉译　我看见份具。</w:t>
      </w:r>
    </w:p>
    <w:p>
      <w:r>
        <w:t xml:space="preserve">　　　二、作饰弓的限定者（相当于汉语的「之」）</w:t>
      </w:r>
    </w:p>
    <w:p>
      <w:r>
        <w:t xml:space="preserve">　　　　洄文　`@0 di di6.体　@1 po4.体　@0 =&gt; 1　#common`</w:t>
      </w:r>
    </w:p>
    <w:p>
      <w:r>
        <w:t xml:space="preserve">　　　　逐词　份具（体）／夜（体）／份具─饰弓→夜／义标：常识</w:t>
      </w:r>
    </w:p>
    <w:p>
      <w:r>
        <w:t xml:space="preserve">　　　　汉译　份具之夜。</w:t>
      </w:r>
    </w:p>
    <w:p>
      <w:r>
        <w:t xml:space="preserve">　　　三、换声为「貌」，当性质用</w:t>
      </w:r>
    </w:p>
    <w:p>
      <w:r>
        <w:t xml:space="preserve">　　　　洄文　`@0 di di6.貌　@1 pe.体　@0 =&gt; 1　#common`</w:t>
      </w:r>
    </w:p>
    <w:p>
      <w:r>
        <w:t xml:space="preserve">　　　　逐词　份具（换声为貌）／状态（体）／份具─饰弓→状态／义标：常识</w:t>
      </w:r>
    </w:p>
    <w:p>
      <w:r>
        <w:t xml:space="preserve">　　　　汉译　份具的状态。</w:t>
      </w:r>
    </w:p>
    <w:p/>
    <w:p/>
    <w:p/>
    <w:p>
      <w:pPr>
        <w:pStyle w:val="Heading3"/>
      </w:pPr>
      <w:r>
        <w:t>w01453　di doe6　份之处</w:t>
      </w:r>
    </w:p>
    <w:p/>
    <w:p>
      <w:r>
        <w:t>**音**　`didoe6`　读作 di·dö̂｜di˥dø˥˧</w:t>
      </w:r>
    </w:p>
    <w:p>
      <w:r>
        <w:t xml:space="preserve">　　　　`di`＝浊音 d，像英语 day 的 d＋如汉语「衣」＋高平调（˥）：像汉语第一声，平平地读；`doe6`＝浊音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1453｜数量类（与词根同类）</w:t>
      </w:r>
    </w:p>
    <w:p>
      <w:r>
        <w:t>**义**　份发生或所在之处</w:t>
      </w:r>
    </w:p>
    <w:p>
      <w:r>
        <w:t xml:space="preserve">　　　　the place of portion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由词根「份」（`di`）加派生式 **LO「{X}之处」**合成，词形 `di doe6`，派生语素取第 6 调音节。按洄文「能算出来的不另立词条」的规矩，本词没有独立编号，意思就是「份发生或所在之处」。与词根同属「数量」类，字形只多出那个派生语素音节。</w:t>
      </w:r>
    </w:p>
    <w:p>
      <w:r>
        <w:t>**辨**　与词根「份」：词根问「是什么」，本词问「它的处所名词化这一面」。与同式兄弟（序之处（da doe6）、最之处（dv doe6）、更之处（dy doe6））：式同根不同。与同根别式：取的是同一个「份」的别的侧面。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di doe6.体　@0 -甲-&gt; 1　@0 -庚-&gt; 2　#see`</w:t>
      </w:r>
    </w:p>
    <w:p>
      <w:r>
        <w:t xml:space="preserve">　　　　逐词　看（用）／我（体）／份之处（体）／看─甲位→我／看─庚位→份之处／义标：亲见</w:t>
      </w:r>
    </w:p>
    <w:p>
      <w:r>
        <w:t xml:space="preserve">　　　　汉译　我看见份之处。</w:t>
      </w:r>
    </w:p>
    <w:p>
      <w:r>
        <w:t xml:space="preserve">　　　二、作饰弓的限定者（相当于汉语的「之」）</w:t>
      </w:r>
    </w:p>
    <w:p>
      <w:r>
        <w:t xml:space="preserve">　　　　洄文　`@0 di doe6.体　@1 po4.体　@0 =&gt; 1　#common`</w:t>
      </w:r>
    </w:p>
    <w:p>
      <w:r>
        <w:t xml:space="preserve">　　　　逐词　份之处（体）／夜（体）／份之处─饰弓→夜／义标：常识</w:t>
      </w:r>
    </w:p>
    <w:p>
      <w:r>
        <w:t xml:space="preserve">　　　　汉译　份之处之夜。</w:t>
      </w:r>
    </w:p>
    <w:p>
      <w:r>
        <w:t xml:space="preserve">　　　三、换声为「貌」，当性质用</w:t>
      </w:r>
    </w:p>
    <w:p>
      <w:r>
        <w:t xml:space="preserve">　　　　洄文　`@0 di doe6.貌　@1 pe.体　@0 =&gt; 1　#common`</w:t>
      </w:r>
    </w:p>
    <w:p>
      <w:r>
        <w:t xml:space="preserve">　　　　逐词　份之处（换声为貌）／状态（体）／份之处─饰弓→状态／义标：常识</w:t>
      </w:r>
    </w:p>
    <w:p>
      <w:r>
        <w:t xml:space="preserve">　　　　汉译　份之处的状态。</w:t>
      </w:r>
    </w:p>
    <w:p/>
    <w:p/>
    <w:p/>
    <w:p>
      <w:pPr>
        <w:pStyle w:val="Heading3"/>
      </w:pPr>
      <w:r>
        <w:t>w01497　di dy6　份性</w:t>
      </w:r>
    </w:p>
    <w:p/>
    <w:p>
      <w:r>
        <w:t>**音**　`didy6`　读作 di·dŷ｜di˥dy˥˧</w:t>
      </w:r>
    </w:p>
    <w:p>
      <w:r>
        <w:t xml:space="preserve">　　　　`di`＝浊音 d，像英语 day 的 d＋如汉语「衣」＋高平调（˥）：像汉语第一声，平平地读；`dy6`＝浊音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1497｜数量类（与词根同类）</w:t>
      </w:r>
    </w:p>
    <w:p>
      <w:r>
        <w:t>**义**　份这一性质本身</w:t>
      </w:r>
    </w:p>
    <w:p>
      <w:r>
        <w:t xml:space="preserve">　　　　the quality of being portion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由词根「份」（`di`）加派生式 **AB「{X}性」**合成，词形 `di dy6`，派生语素取第 6 调音节。按洄文「能算出来的不另立词条」的规矩，本词没有独立编号，意思就是「份这一性质本身」。与词根同属「数量」类，字形只多出那个派生语素音节。</w:t>
      </w:r>
    </w:p>
    <w:p>
      <w:r>
        <w:t>**辨**　与词根「份」：词根问「是什么」，本词问「它的性质名词化这一面」。与同式兄弟（序性（da dy6）、全性（de dy6）、多性（do dy6））：式同根不同。与同根别式：取的是同一个「份」的别的侧面。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di dy6.体　@0 -甲-&gt; 1　@0 -庚-&gt; 2　#see`</w:t>
      </w:r>
    </w:p>
    <w:p>
      <w:r>
        <w:t xml:space="preserve">　　　　逐词　看（用）／我（体）／份性（体）／看─甲位→我／看─庚位→份性／义标：亲见</w:t>
      </w:r>
    </w:p>
    <w:p>
      <w:r>
        <w:t xml:space="preserve">　　　　汉译　我看见份性。</w:t>
      </w:r>
    </w:p>
    <w:p>
      <w:r>
        <w:t xml:space="preserve">　　　二、作饰弓的限定者（相当于汉语的「之」）</w:t>
      </w:r>
    </w:p>
    <w:p>
      <w:r>
        <w:t xml:space="preserve">　　　　洄文　`@0 di dy6.体　@1 po4.体　@0 =&gt; 1　#common`</w:t>
      </w:r>
    </w:p>
    <w:p>
      <w:r>
        <w:t xml:space="preserve">　　　　逐词　份性（体）／夜（体）／份性─饰弓→夜／义标：常识</w:t>
      </w:r>
    </w:p>
    <w:p>
      <w:r>
        <w:t xml:space="preserve">　　　　汉译　份性之夜。</w:t>
      </w:r>
    </w:p>
    <w:p>
      <w:r>
        <w:t xml:space="preserve">　　　三、换声为「貌」，当性质用</w:t>
      </w:r>
    </w:p>
    <w:p>
      <w:r>
        <w:t xml:space="preserve">　　　　洄文　`@0 di dy6.貌　@1 pe.体　@0 =&gt; 1　#common`</w:t>
      </w:r>
    </w:p>
    <w:p>
      <w:r>
        <w:t xml:space="preserve">　　　　逐词　份性（换声为貌）／状态（体）／份性─饰弓→状态／义标：常识</w:t>
      </w:r>
    </w:p>
    <w:p>
      <w:r>
        <w:t xml:space="preserve">　　　　汉译　份性的状态。</w:t>
      </w:r>
    </w:p>
    <w:p/>
    <w:p/>
    <w:p/>
    <w:p>
      <w:pPr>
        <w:pStyle w:val="Heading3"/>
      </w:pPr>
      <w:r>
        <w:t>w01541　di ka6　份之所致</w:t>
      </w:r>
    </w:p>
    <w:p/>
    <w:p>
      <w:r>
        <w:t>**音**　`dika6`　读作 di·kâ｜di˥ka˥˧</w:t>
      </w:r>
    </w:p>
    <w:p>
      <w:r>
        <w:t xml:space="preserve">　　　　`di`＝浊音 d，像英语 day 的 d＋如汉语「衣」＋高平调（˥）：像汉语第一声，平平地读；`ka6`＝汉语拼音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1541｜数量类（与词根同类）</w:t>
      </w:r>
    </w:p>
    <w:p>
      <w:r>
        <w:t>**义**　由份所引起者</w:t>
      </w:r>
    </w:p>
    <w:p>
      <w:r>
        <w:t xml:space="preserve">　　　　what portion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由词根「份」（`di`）加派生式 **CA「{X}之所致」**合成，词形 `di ka6`，派生语素取第 6 调音节。按洄文「能算出来的不另立词条」的规矩，本词没有独立编号，意思就是「由份所引起者」。与词根同属「数量」类，字形只多出那个派生语素音节。</w:t>
      </w:r>
    </w:p>
    <w:p>
      <w:r>
        <w:t>**辨**　与词根「份」：词根问「是什么」，本词问「它的结果名词化这一面」。与同式兄弟（序之所致（da ka6）、余之所致（ke ka6）、度之所致（ko ka6））：式同根不同。与同根别式：取的是同一个「份」的别的侧面。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di ka6.体　@0 -甲-&gt; 1　@0 -庚-&gt; 2　#see`</w:t>
      </w:r>
    </w:p>
    <w:p>
      <w:r>
        <w:t xml:space="preserve">　　　　逐词　看（用）／我（体）／份之所致（体）／看─甲位→我／看─庚位→份之所致／义标：亲见</w:t>
      </w:r>
    </w:p>
    <w:p>
      <w:r>
        <w:t xml:space="preserve">　　　　汉译　我看见份之所致。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di ka6.体　@1 po4.体　@0 =&gt; 1　#common`</w:t>
      </w:r>
    </w:p>
    <w:p>
      <w:r>
        <w:t xml:space="preserve">　　　　逐词　份之所致（体）／夜（体）／份之所致─饰弓→夜／义标：常识</w:t>
      </w:r>
    </w:p>
    <w:p>
      <w:r>
        <w:t xml:space="preserve">　　　　汉译　份之所致之夜。</w:t>
      </w:r>
    </w:p>
    <w:p>
      <w:r>
        <w:t xml:space="preserve">　　　三、换声为「貌」，当性质用</w:t>
      </w:r>
    </w:p>
    <w:p>
      <w:r>
        <w:t xml:space="preserve">　　　　洄文　`@0 di ka6.貌　@1 pe.体　@0 =&gt; 1　#common`</w:t>
      </w:r>
    </w:p>
    <w:p>
      <w:r>
        <w:t xml:space="preserve">　　　　逐词　份之所致（换声为貌）／状态（体）／份之所致─饰弓→状态／义标：常识</w:t>
      </w:r>
    </w:p>
    <w:p>
      <w:r>
        <w:t xml:space="preserve">　　　　汉译　份之所致的状态。</w:t>
      </w:r>
    </w:p>
    <w:p/>
    <w:p/>
    <w:p/>
    <w:p>
      <w:pPr>
        <w:pStyle w:val="Heading3"/>
      </w:pPr>
      <w:r>
        <w:t>w01585　di ki6　份之所由</w:t>
      </w:r>
    </w:p>
    <w:p/>
    <w:p>
      <w:r>
        <w:t>**音**　`diki6`　读作 di·kî｜di˥ki˥˧</w:t>
      </w:r>
    </w:p>
    <w:p>
      <w:r>
        <w:t xml:space="preserve">　　　　`di`＝浊音 d，像英语 day 的 d＋如汉语「衣」＋高平调（˥）：像汉语第一声，平平地读；`ki6`＝汉语拼音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1585｜数量类（与词根同类）</w:t>
      </w:r>
    </w:p>
    <w:p>
      <w:r>
        <w:t>**义**　使份得以发生者</w:t>
      </w:r>
    </w:p>
    <w:p>
      <w:r>
        <w:t xml:space="preserve">　　　　what gives rise to portion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由词根「份」（`di`）加派生式 **EF「{X}之所由」**合成，词形 `di ki6`，派生语素取第 6 调音节。按洄文「能算出来的不另立词条」的规矩，本词没有独立编号，意思就是「使份得以发生者」。与词根同属「数量」类，字形只多出那个派生语素音节。</w:t>
      </w:r>
    </w:p>
    <w:p>
      <w:r>
        <w:t>**辨**　与词根「份」：词根问「是什么」，本词问「它的致因名词化这一面」。与同式兄弟（序之所由（da ki6）、余之所由（ke ki6）、度之所由（ko ki6））：式同根不同。与同根别式：取的是同一个「份」的别的侧面。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di ki6.体　@0 -甲-&gt; 1　@0 -庚-&gt; 2　#see`</w:t>
      </w:r>
    </w:p>
    <w:p>
      <w:r>
        <w:t xml:space="preserve">　　　　逐词　看（用）／我（体）／份之所由（体）／看─甲位→我／看─庚位→份之所由／义标：亲见</w:t>
      </w:r>
    </w:p>
    <w:p>
      <w:r>
        <w:t xml:space="preserve">　　　　汉译　我看见份之所由。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di ki6.体　@1 po4.体　@0 =&gt; 1　#common`</w:t>
      </w:r>
    </w:p>
    <w:p>
      <w:r>
        <w:t xml:space="preserve">　　　　逐词　份之所由（体）／夜（体）／份之所由─饰弓→夜／义标：常识</w:t>
      </w:r>
    </w:p>
    <w:p>
      <w:r>
        <w:t xml:space="preserve">　　　　汉译　份之所由之夜。</w:t>
      </w:r>
    </w:p>
    <w:p>
      <w:r>
        <w:t xml:space="preserve">　　　三、换声为「貌」，当性质用</w:t>
      </w:r>
    </w:p>
    <w:p>
      <w:r>
        <w:t xml:space="preserve">　　　　洄文　`@0 di ki6.貌　@1 pe.体　@0 =&gt; 1　#common`</w:t>
      </w:r>
    </w:p>
    <w:p>
      <w:r>
        <w:t xml:space="preserve">　　　　逐词　份之所由（换声为貌）／状态（体）／份之所由─饰弓→状态／义标：常识</w:t>
      </w:r>
    </w:p>
    <w:p>
      <w:r>
        <w:t xml:space="preserve">　　　　汉译　份之所由的状态。</w:t>
      </w:r>
    </w:p>
    <w:p/>
    <w:p/>
    <w:p/>
    <w:p>
      <w:pPr>
        <w:pStyle w:val="Heading3"/>
      </w:pPr>
      <w:r>
        <w:t>w01629　do dy6　多性</w:t>
      </w:r>
    </w:p>
    <w:p/>
    <w:p>
      <w:r>
        <w:t>**音**　`dody6`　读作 do·dŷ｜do˥dy˥˧</w:t>
      </w:r>
    </w:p>
    <w:p>
      <w:r>
        <w:t xml:space="preserve">　　　　`do`＝浊音 d，像英语 day 的 d＋如汉语「哦」＋高平调（˥）：像汉语第一声，平平地读；`dy6`＝浊音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1629｜数量类（与词根同类）</w:t>
      </w:r>
    </w:p>
    <w:p>
      <w:r>
        <w:t>**义**　多这一性质本身</w:t>
      </w:r>
    </w:p>
    <w:p>
      <w:r>
        <w:t xml:space="preserve">　　　　the quality of being many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由词根「多」（`do`）加派生式 **AB「{X}性」**合成，词形 `do dy6`，派生语素取第 6 调音节。按洄文「能算出来的不另立词条」的规矩，本词没有独立编号，意思就是「多这一性质本身」。与词根同属「数量」类，字形只多出那个派生语素音节。</w:t>
      </w:r>
    </w:p>
    <w:p>
      <w:r>
        <w:t>**辨**　与词根「多」：词根问「是什么」，本词问「它的性质名词化这一面」。与同式兄弟（序性（da dy6）、全性（de dy6）、份性（di dy6））：式同根不同。与同根别式：取的是同一个「多」的别的侧面。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 dy6.体　@0 -甲-&gt; 1　@0 -庚-&gt; 2　#see`</w:t>
      </w:r>
    </w:p>
    <w:p>
      <w:r>
        <w:t xml:space="preserve">　　　　逐词　看（用）／我（体）／多性（体）／看─甲位→我／看─庚位→多性／义标：亲见</w:t>
      </w:r>
    </w:p>
    <w:p>
      <w:r>
        <w:t xml:space="preserve">　　　　汉译　我看见多性。</w:t>
      </w:r>
    </w:p>
    <w:p>
      <w:r>
        <w:t xml:space="preserve">　　　二、作饰弓的限定者（相当于汉语的「之」）</w:t>
      </w:r>
    </w:p>
    <w:p>
      <w:r>
        <w:t xml:space="preserve">　　　　洄文　`@0 do dy6.体　@1 po4.体　@0 =&gt; 1　#common`</w:t>
      </w:r>
    </w:p>
    <w:p>
      <w:r>
        <w:t xml:space="preserve">　　　　逐词　多性（体）／夜（体）／多性─饰弓→夜／义标：常识</w:t>
      </w:r>
    </w:p>
    <w:p>
      <w:r>
        <w:t xml:space="preserve">　　　　汉译　多性之夜。</w:t>
      </w:r>
    </w:p>
    <w:p>
      <w:r>
        <w:t xml:space="preserve">　　　三、换声为「貌」，当性质用</w:t>
      </w:r>
    </w:p>
    <w:p>
      <w:r>
        <w:t xml:space="preserve">　　　　洄文　`@0 do dy6.貌　@1 pe.体　@0 =&gt; 1　#common`</w:t>
      </w:r>
    </w:p>
    <w:p>
      <w:r>
        <w:t xml:space="preserve">　　　　逐词　多性（换声为貌）／状态（体）／多性─饰弓→状态／义标：常识</w:t>
      </w:r>
    </w:p>
    <w:p>
      <w:r>
        <w:t xml:space="preserve">　　　　汉译　多性的状态。</w:t>
      </w:r>
    </w:p>
    <w:p/>
    <w:p/>
    <w:p/>
    <w:p>
      <w:pPr>
        <w:pStyle w:val="Heading3"/>
      </w:pPr>
      <w:r>
        <w:t>w01673　doe dy6　少性</w:t>
      </w:r>
    </w:p>
    <w:p/>
    <w:p>
      <w:r>
        <w:t>**音**　`doedy6`　读作 doe·dŷ｜dø˥dy˥˧</w:t>
      </w:r>
    </w:p>
    <w:p>
      <w:r>
        <w:t xml:space="preserve">　　　　`doe`＝浊音 d，像英语 day 的 d＋先摆「诶」的口型再把嘴唇收圆（德语 schön 的 ö）＋高平调（˥）：像汉语第一声，平平地读；`dy6`＝浊音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1673｜数量类（与词根同类）</w:t>
      </w:r>
    </w:p>
    <w:p>
      <w:r>
        <w:t>**义**　少这一性质本身</w:t>
      </w:r>
    </w:p>
    <w:p>
      <w:r>
        <w:t xml:space="preserve">　　　　the quality of being few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由词根「少」（`doe`）加派生式 **AB「{X}性」**合成，词形 `doe dy6`，派生语素取第 6 调音节。按洄文「能算出来的不另立词条」的规矩，本词没有独立编号，意思就是「少这一性质本身」。与词根同属「数量」类，字形只多出那个派生语素音节。</w:t>
      </w:r>
    </w:p>
    <w:p>
      <w:r>
        <w:t>**辨**　与词根「少」：词根问「是什么」，本词问「它的性质名词化这一面」。与同式兄弟（序性（da dy6）、全性（de dy6）、份性（di dy6））：式同根不同。与同根别式：取的是同一个「少」的别的侧面。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doe dy6.体　@0 -甲-&gt; 1　@0 -庚-&gt; 2　#see`</w:t>
      </w:r>
    </w:p>
    <w:p>
      <w:r>
        <w:t xml:space="preserve">　　　　逐词　看（用）／我（体）／少性（体）／看─甲位→我／看─庚位→少性／义标：亲见</w:t>
      </w:r>
    </w:p>
    <w:p>
      <w:r>
        <w:t xml:space="preserve">　　　　汉译　我看见少性。</w:t>
      </w:r>
    </w:p>
    <w:p>
      <w:r>
        <w:t xml:space="preserve">　　　二、作饰弓的限定者（相当于汉语的「之」）</w:t>
      </w:r>
    </w:p>
    <w:p>
      <w:r>
        <w:t xml:space="preserve">　　　　洄文　`@0 doe dy6.体　@1 po4.体　@0 =&gt; 1　#common`</w:t>
      </w:r>
    </w:p>
    <w:p>
      <w:r>
        <w:t xml:space="preserve">　　　　逐词　少性（体）／夜（体）／少性─饰弓→夜／义标：常识</w:t>
      </w:r>
    </w:p>
    <w:p>
      <w:r>
        <w:t xml:space="preserve">　　　　汉译　少性之夜。</w:t>
      </w:r>
    </w:p>
    <w:p>
      <w:r>
        <w:t xml:space="preserve">　　　三、换声为「貌」，当性质用</w:t>
      </w:r>
    </w:p>
    <w:p>
      <w:r>
        <w:t xml:space="preserve">　　　　洄文　`@0 doe dy6.貌　@1 pe.体　@0 =&gt; 1　#common`</w:t>
      </w:r>
    </w:p>
    <w:p>
      <w:r>
        <w:t xml:space="preserve">　　　　逐词　少性（换声为貌）／状态（体）／少性─饰弓→状态／义标：常识</w:t>
      </w:r>
    </w:p>
    <w:p>
      <w:r>
        <w:t xml:space="preserve">　　　　汉译　少性的状态。</w:t>
      </w:r>
    </w:p>
    <w:p/>
    <w:p/>
    <w:p/>
    <w:p>
      <w:pPr>
        <w:pStyle w:val="Heading3"/>
      </w:pPr>
      <w:r>
        <w:t>w01717　du dy6　相等性</w:t>
      </w:r>
    </w:p>
    <w:p/>
    <w:p>
      <w:r>
        <w:t>**音**　`dudy6`　读作 du·dŷ｜du˥dy˥˧</w:t>
      </w:r>
    </w:p>
    <w:p>
      <w:r>
        <w:t xml:space="preserve">　　　　`du`＝浊音 d，像英语 day 的 d＋如汉语「乌」＋高平调（˥）：像汉语第一声，平平地读；`dy6`＝浊音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1717｜数量类（与词根同类）</w:t>
      </w:r>
    </w:p>
    <w:p>
      <w:r>
        <w:t>**义**　相等这一性质本身</w:t>
      </w:r>
    </w:p>
    <w:p>
      <w:r>
        <w:t xml:space="preserve">　　　　the quality of being equal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由词根「相等」（`du`）加派生式 **AB「{X}性」**合成，词形 `du dy6`，派生语素取第 6 调音节。按洄文「能算出来的不另立词条」的规矩，本词没有独立编号，意思就是「相等这一性质本身」。与词根同属「数量」类，字形只多出那个派生语素音节。</w:t>
      </w:r>
    </w:p>
    <w:p>
      <w:r>
        <w:t>**辨**　与词根「相等」：词根问「是什么」，本词问「它的性质名词化这一面」。与同式兄弟（序性（da dy6）、全性（de dy6）、份性（di dy6））：式同根不同。与同根别式：取的是同一个「相等」的别的侧面。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du dy6.体　@0 -甲-&gt; 1　@0 -庚-&gt; 2　#see`</w:t>
      </w:r>
    </w:p>
    <w:p>
      <w:r>
        <w:t xml:space="preserve">　　　　逐词　看（用）／我（体）／相等性（体）／看─甲位→我／看─庚位→相等性／义标：亲见</w:t>
      </w:r>
    </w:p>
    <w:p>
      <w:r>
        <w:t xml:space="preserve">　　　　汉译　我看见相等性。</w:t>
      </w:r>
    </w:p>
    <w:p>
      <w:r>
        <w:t xml:space="preserve">　　　二、作饰弓的限定者（相当于汉语的「之」）</w:t>
      </w:r>
    </w:p>
    <w:p>
      <w:r>
        <w:t xml:space="preserve">　　　　洄文　`@0 du dy6.体　@1 po4.体　@0 =&gt; 1　#common`</w:t>
      </w:r>
    </w:p>
    <w:p>
      <w:r>
        <w:t xml:space="preserve">　　　　逐词　相等性（体）／夜（体）／相等性─饰弓→夜／义标：常识</w:t>
      </w:r>
    </w:p>
    <w:p>
      <w:r>
        <w:t xml:space="preserve">　　　　汉译　相等性之夜。</w:t>
      </w:r>
    </w:p>
    <w:p>
      <w:r>
        <w:t xml:space="preserve">　　　三、换声为「貌」，当性质用</w:t>
      </w:r>
    </w:p>
    <w:p>
      <w:r>
        <w:t xml:space="preserve">　　　　洄文　`@0 du dy6.貌　@1 pe.体　@0 =&gt; 1　#common`</w:t>
      </w:r>
    </w:p>
    <w:p>
      <w:r>
        <w:t xml:space="preserve">　　　　逐词　相等性（换声为貌）／状态（体）／相等性─饰弓→状态／义标：常识</w:t>
      </w:r>
    </w:p>
    <w:p>
      <w:r>
        <w:t xml:space="preserve">　　　　汉译　相等性的状态。</w:t>
      </w:r>
    </w:p>
    <w:p/>
    <w:p/>
    <w:p/>
    <w:p>
      <w:pPr>
        <w:pStyle w:val="Heading3"/>
      </w:pPr>
      <w:r>
        <w:t>w01761　dv da6　最之举</w:t>
      </w:r>
    </w:p>
    <w:p/>
    <w:p>
      <w:r>
        <w:t>**音**　`dvda6`　读作 dv·dâ｜dɨ˥da˥˧</w:t>
      </w:r>
    </w:p>
    <w:p>
      <w:r>
        <w:t xml:space="preserve">　　　　`dv`＝浊音 d，像英语 day 的 d＋汉语「资」「思」里那个元音（-i），读得紧一些＋高平调（˥）：像汉语第一声，平平地读；`da6`＝浊音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1761｜数量类（与词根同类）</w:t>
      </w:r>
    </w:p>
    <w:p>
      <w:r>
        <w:t>**义**　做最这件事的行为本身</w:t>
      </w:r>
    </w:p>
    <w:p>
      <w:r>
        <w:t xml:space="preserve">　　　　the act of most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由词根「最」（`dv`）加派生式 **AG「{X}之举」**合成，词形 `dv da6`，派生语素取第 6 调音节。按洄文「能算出来的不另立词条」的规矩，本词没有独立编号，意思就是「做最这件事的行为本身」。与词根同属「数量」类，字形只多出那个派生语素音节。</w:t>
      </w:r>
    </w:p>
    <w:p>
      <w:r>
        <w:t>**辨**　与词根「最」：词根问「是什么」，本词问「它的行为名词化这一面」。与同式兄弟（序之举（da da6）、份之举（di da6）、更之举（dy da6））：式同根不同。与同根别式：取的是同一个「最」的别的侧面。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dv da6.体　@0 -甲-&gt; 1　@0 -庚-&gt; 2　#see`</w:t>
      </w:r>
    </w:p>
    <w:p>
      <w:r>
        <w:t xml:space="preserve">　　　　逐词　看（用）／我（体）／最之举（体）／看─甲位→我／看─庚位→最之举／义标：亲见</w:t>
      </w:r>
    </w:p>
    <w:p>
      <w:r>
        <w:t xml:space="preserve">　　　　汉译　我看见最之举。</w:t>
      </w:r>
    </w:p>
    <w:p>
      <w:r>
        <w:t xml:space="preserve">　　　二、作饰弓的限定者（相当于汉语的「之」）</w:t>
      </w:r>
    </w:p>
    <w:p>
      <w:r>
        <w:t xml:space="preserve">　　　　洄文　`@0 dv da6.体　@1 po4.体　@0 =&gt; 1　#common`</w:t>
      </w:r>
    </w:p>
    <w:p>
      <w:r>
        <w:t xml:space="preserve">　　　　逐词　最之举（体）／夜（体）／最之举─饰弓→夜／义标：常识</w:t>
      </w:r>
    </w:p>
    <w:p>
      <w:r>
        <w:t xml:space="preserve">　　　　汉译　最之举之夜。</w:t>
      </w:r>
    </w:p>
    <w:p>
      <w:r>
        <w:t xml:space="preserve">　　　三、换声为「貌」，当性质用</w:t>
      </w:r>
    </w:p>
    <w:p>
      <w:r>
        <w:t xml:space="preserve">　　　　洄文　`@0 dv da6.貌　@1 pe.体　@0 =&gt; 1　#common`</w:t>
      </w:r>
    </w:p>
    <w:p>
      <w:r>
        <w:t xml:space="preserve">　　　　逐词　最之举（换声为貌）／状态（体）／最之举─饰弓→状态／义标：常识</w:t>
      </w:r>
    </w:p>
    <w:p>
      <w:r>
        <w:t xml:space="preserve">　　　　汉译　最之举的状态。</w:t>
      </w:r>
    </w:p>
    <w:p/>
    <w:p/>
    <w:p/>
    <w:p>
      <w:pPr>
        <w:pStyle w:val="Heading3"/>
      </w:pPr>
      <w:r>
        <w:t>w01805　dv doe6　最之处</w:t>
      </w:r>
    </w:p>
    <w:p/>
    <w:p>
      <w:r>
        <w:t>**音**　`dvdoe6`　读作 dv·dö̂｜dɨ˥dø˥˧</w:t>
      </w:r>
    </w:p>
    <w:p>
      <w:r>
        <w:t xml:space="preserve">　　　　`dv`＝浊音 d，像英语 day 的 d＋汉语「资」「思」里那个元音（-i），读得紧一些＋高平调（˥）：像汉语第一声，平平地读；`doe6`＝浊音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1805｜数量类（与词根同类）</w:t>
      </w:r>
    </w:p>
    <w:p>
      <w:r>
        <w:t>**义**　最发生或所在之处</w:t>
      </w:r>
    </w:p>
    <w:p>
      <w:r>
        <w:t xml:space="preserve">　　　　the place of most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由词根「最」（`dv`）加派生式 **LO「{X}之处」**合成，词形 `dv doe6`，派生语素取第 6 调音节。按洄文「能算出来的不另立词条」的规矩，本词没有独立编号，意思就是「最发生或所在之处」。与词根同属「数量」类，字形只多出那个派生语素音节。</w:t>
      </w:r>
    </w:p>
    <w:p>
      <w:r>
        <w:t>**辨**　与词根「最」：词根问「是什么」，本词问「它的处所名词化这一面」。与同式兄弟（序之处（da doe6）、份之处（di doe6）、更之处（dy doe6））：式同根不同。与同根别式：取的是同一个「最」的别的侧面。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dv doe6.体　@0 -甲-&gt; 1　@0 -庚-&gt; 2　#see`</w:t>
      </w:r>
    </w:p>
    <w:p>
      <w:r>
        <w:t xml:space="preserve">　　　　逐词　看（用）／我（体）／最之处（体）／看─甲位→我／看─庚位→最之处／义标：亲见</w:t>
      </w:r>
    </w:p>
    <w:p>
      <w:r>
        <w:t xml:space="preserve">　　　　汉译　我看见最之处。</w:t>
      </w:r>
    </w:p>
    <w:p>
      <w:r>
        <w:t xml:space="preserve">　　　二、作饰弓的限定者（相当于汉语的「之」）</w:t>
      </w:r>
    </w:p>
    <w:p>
      <w:r>
        <w:t xml:space="preserve">　　　　洄文　`@0 dv doe6.体　@1 po4.体　@0 =&gt; 1　#common`</w:t>
      </w:r>
    </w:p>
    <w:p>
      <w:r>
        <w:t xml:space="preserve">　　　　逐词　最之处（体）／夜（体）／最之处─饰弓→夜／义标：常识</w:t>
      </w:r>
    </w:p>
    <w:p>
      <w:r>
        <w:t xml:space="preserve">　　　　汉译　最之处之夜。</w:t>
      </w:r>
    </w:p>
    <w:p>
      <w:r>
        <w:t xml:space="preserve">　　　三、换声为「貌」，当性质用</w:t>
      </w:r>
    </w:p>
    <w:p>
      <w:r>
        <w:t xml:space="preserve">　　　　洄文　`@0 dv doe6.貌　@1 pe.体　@0 =&gt; 1　#common`</w:t>
      </w:r>
    </w:p>
    <w:p>
      <w:r>
        <w:t xml:space="preserve">　　　　逐词　最之处（换声为貌）／状态（体）／最之处─饰弓→状态／义标：常识</w:t>
      </w:r>
    </w:p>
    <w:p>
      <w:r>
        <w:t xml:space="preserve">　　　　汉译　最之处的状态。</w:t>
      </w:r>
    </w:p>
    <w:p/>
    <w:p/>
    <w:p/>
    <w:p>
      <w:pPr>
        <w:pStyle w:val="Heading3"/>
      </w:pPr>
      <w:r>
        <w:t>w01849　dv dy6　最性</w:t>
      </w:r>
    </w:p>
    <w:p/>
    <w:p>
      <w:r>
        <w:t>**音**　`dvdy6`　读作 dv·dŷ｜dɨ˥dy˥˧</w:t>
      </w:r>
    </w:p>
    <w:p>
      <w:r>
        <w:t xml:space="preserve">　　　　`dv`＝浊音 d，像英语 day 的 d＋汉语「资」「思」里那个元音（-i），读得紧一些＋高平调（˥）：像汉语第一声，平平地读；`dy6`＝浊音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1849｜数量类（与词根同类）</w:t>
      </w:r>
    </w:p>
    <w:p>
      <w:r>
        <w:t>**义**　最这一性质本身</w:t>
      </w:r>
    </w:p>
    <w:p>
      <w:r>
        <w:t xml:space="preserve">　　　　the quality of being most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由词根「最」（`dv`）加派生式 **AB「{X}性」**合成，词形 `dv dy6`，派生语素取第 6 调音节。按洄文「能算出来的不另立词条」的规矩，本词没有独立编号，意思就是「最这一性质本身」。与词根同属「数量」类，字形只多出那个派生语素音节。</w:t>
      </w:r>
    </w:p>
    <w:p>
      <w:r>
        <w:t>**辨**　与词根「最」：词根问「是什么」，本词问「它的性质名词化这一面」。与同式兄弟（序性（da dy6）、全性（de dy6）、份性（di dy6））：式同根不同。与同根别式：取的是同一个「最」的别的侧面。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dv dy6.体　@0 -甲-&gt; 1　@0 -庚-&gt; 2　#see`</w:t>
      </w:r>
    </w:p>
    <w:p>
      <w:r>
        <w:t xml:space="preserve">　　　　逐词　看（用）／我（体）／最性（体）／看─甲位→我／看─庚位→最性／义标：亲见</w:t>
      </w:r>
    </w:p>
    <w:p>
      <w:r>
        <w:t xml:space="preserve">　　　　汉译　我看见最性。</w:t>
      </w:r>
    </w:p>
    <w:p>
      <w:r>
        <w:t xml:space="preserve">　　　二、作饰弓的限定者（相当于汉语的「之」）</w:t>
      </w:r>
    </w:p>
    <w:p>
      <w:r>
        <w:t xml:space="preserve">　　　　洄文　`@0 dv dy6.体　@1 po4.体　@0 =&gt; 1　#common`</w:t>
      </w:r>
    </w:p>
    <w:p>
      <w:r>
        <w:t xml:space="preserve">　　　　逐词　最性（体）／夜（体）／最性─饰弓→夜／义标：常识</w:t>
      </w:r>
    </w:p>
    <w:p>
      <w:r>
        <w:t xml:space="preserve">　　　　汉译　最性之夜。</w:t>
      </w:r>
    </w:p>
    <w:p>
      <w:r>
        <w:t xml:space="preserve">　　　三、换声为「貌」，当性质用</w:t>
      </w:r>
    </w:p>
    <w:p>
      <w:r>
        <w:t xml:space="preserve">　　　　洄文　`@0 dv dy6.貌　@1 pe.体　@0 =&gt; 1　#common`</w:t>
      </w:r>
    </w:p>
    <w:p>
      <w:r>
        <w:t xml:space="preserve">　　　　逐词　最性（换声为貌）／状态（体）／最性─饰弓→状态／义标：常识</w:t>
      </w:r>
    </w:p>
    <w:p>
      <w:r>
        <w:t xml:space="preserve">　　　　汉译　最性的状态。</w:t>
      </w:r>
    </w:p>
    <w:p/>
    <w:p/>
    <w:p/>
    <w:p>
      <w:pPr>
        <w:pStyle w:val="Heading3"/>
      </w:pPr>
      <w:r>
        <w:t>w01893　dv ky6　最之度</w:t>
      </w:r>
    </w:p>
    <w:p/>
    <w:p>
      <w:r>
        <w:t>**音**　`dvky6`　读作 dv·kŷ｜dɨ˥ky˥˧</w:t>
      </w:r>
    </w:p>
    <w:p>
      <w:r>
        <w:t xml:space="preserve">　　　　`dv`＝浊音 d，像英语 day 的 d＋汉语「资」「思」里那个元音（-i），读得紧一些＋高平调（˥）：像汉语第一声，平平地读；`ky6`＝汉语拼音 g（不送气，如「哥」的声母）＋先摆「衣」的口型再把嘴唇收圆（法语 tu 的 u）＋高微降（˥˧）：起得高，轻轻落一点；两音节连读，中间不要停顿</w:t>
      </w:r>
    </w:p>
    <w:p>
      <w:r>
        <w:t>**形**　字形编号 1893｜数量类（与词根同类）</w:t>
      </w:r>
    </w:p>
    <w:p>
      <w:r>
        <w:t>**义**　最所达到的深浅</w:t>
      </w:r>
    </w:p>
    <w:p>
      <w:r>
        <w:t xml:space="preserve">　　　　the degree of most</w:t>
      </w:r>
    </w:p>
    <w:p>
      <w:r>
        <w:t>**位**　槽表「乙」｜词性 n｜默认换声 体｜派生式 DU「{X}之度」</w:t>
      </w:r>
    </w:p>
    <w:p>
      <w:r>
        <w:t xml:space="preserve">　　　　接法与词根一致：先接乙位；换声后立场改变，但派生义不变。</w:t>
      </w:r>
    </w:p>
    <w:p>
      <w:r>
        <w:t>**理**　由词根「最」（`dv`）加派生式 **DU「{X}之度」**合成，词形 `dv ky6`，派生语素取第 6 调音节。按洄文「能算出来的不另立词条」的规矩，本词没有独立编号，意思就是「最所达到的深浅」。与词根同属「数量」类，字形只多出那个派生语素音节。</w:t>
      </w:r>
    </w:p>
    <w:p>
      <w:r>
        <w:t>**辨**　与词根「最」：词根问「是什么」，本词问「它的程度名词化这一面」。与同式兄弟（更之度（dy ky6））：式同根不同。与同根别式：取的是同一个「最」的别的侧面。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dv ky6.体　@0 -甲-&gt; 1　@0 -庚-&gt; 2　#see`</w:t>
      </w:r>
    </w:p>
    <w:p>
      <w:r>
        <w:t xml:space="preserve">　　　　逐词　看（用）／我（体）／最之度（体）／看─甲位→我／看─庚位→最之度／义标：亲见</w:t>
      </w:r>
    </w:p>
    <w:p>
      <w:r>
        <w:t xml:space="preserve">　　　　汉译　我看见最之度。</w:t>
      </w:r>
    </w:p>
    <w:p>
      <w:r>
        <w:t xml:space="preserve">　　　二、作饰弓的限定者（相当于汉语的「之」）</w:t>
      </w:r>
    </w:p>
    <w:p>
      <w:r>
        <w:t xml:space="preserve">　　　　洄文　`@0 dv ky6.体　@1 po4.体　@0 =&gt; 1　#common`</w:t>
      </w:r>
    </w:p>
    <w:p>
      <w:r>
        <w:t xml:space="preserve">　　　　逐词　最之度（体）／夜（体）／最之度─饰弓→夜／义标：常识</w:t>
      </w:r>
    </w:p>
    <w:p>
      <w:r>
        <w:t xml:space="preserve">　　　　汉译　最之度之夜。</w:t>
      </w:r>
    </w:p>
    <w:p>
      <w:r>
        <w:t xml:space="preserve">　　　三、换声为「貌」，当性质用</w:t>
      </w:r>
    </w:p>
    <w:p>
      <w:r>
        <w:t xml:space="preserve">　　　　洄文　`@0 dv ky6.貌　@1 pe.体　@0 =&gt; 1　#common`</w:t>
      </w:r>
    </w:p>
    <w:p>
      <w:r>
        <w:t xml:space="preserve">　　　　逐词　最之度（换声为貌）／状态（体）／最之度─饰弓→状态／义标：常识</w:t>
      </w:r>
    </w:p>
    <w:p>
      <w:r>
        <w:t xml:space="preserve">　　　　汉译　最之度的状态。</w:t>
      </w:r>
    </w:p>
    <w:p/>
    <w:p/>
    <w:p/>
    <w:p>
      <w:pPr>
        <w:pStyle w:val="Heading3"/>
      </w:pPr>
      <w:r>
        <w:t>w01937　dy da6　更之举</w:t>
      </w:r>
    </w:p>
    <w:p/>
    <w:p>
      <w:r>
        <w:t>**音**　`dyda6`　读作 dy·dâ｜dy˥da˥˧</w:t>
      </w:r>
    </w:p>
    <w:p>
      <w:r>
        <w:t xml:space="preserve">　　　　`dy`＝浊音 d，像英语 day 的 d＋先摆「衣」的口型再把嘴唇收圆（法语 tu 的 u）＋高平调（˥）：像汉语第一声，平平地读；`da6`＝浊音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1937｜数量类（与词根同类）</w:t>
      </w:r>
    </w:p>
    <w:p>
      <w:r>
        <w:t>**义**　做更这件事的行为本身</w:t>
      </w:r>
    </w:p>
    <w:p>
      <w:r>
        <w:t xml:space="preserve">　　　　the act of more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由词根「更」（`dy`）加派生式 **AG「{X}之举」**合成，词形 `dy da6`，派生语素取第 6 调音节。按洄文「能算出来的不另立词条」的规矩，本词没有独立编号，意思就是「做更这件事的行为本身」。与词根同属「数量」类，字形只多出那个派生语素音节。</w:t>
      </w:r>
    </w:p>
    <w:p>
      <w:r>
        <w:t>**辨**　与词根「更」：词根问「是什么」，本词问「它的行为名词化这一面」。与同式兄弟（序之举（da da6）、份之举（di da6）、最之举（dv da6））：式同根不同。与同根别式：取的是同一个「更」的别的侧面。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dy da6.体　@0 -甲-&gt; 1　@0 -庚-&gt; 2　#see`</w:t>
      </w:r>
    </w:p>
    <w:p>
      <w:r>
        <w:t xml:space="preserve">　　　　逐词　看（用）／我（体）／更之举（体）／看─甲位→我／看─庚位→更之举／义标：亲见</w:t>
      </w:r>
    </w:p>
    <w:p>
      <w:r>
        <w:t xml:space="preserve">　　　　汉译　我看见更之举。</w:t>
      </w:r>
    </w:p>
    <w:p>
      <w:r>
        <w:t xml:space="preserve">　　　二、作饰弓的限定者（相当于汉语的「之」）</w:t>
      </w:r>
    </w:p>
    <w:p>
      <w:r>
        <w:t xml:space="preserve">　　　　洄文　`@0 dy da6.体　@1 po4.体　@0 =&gt; 1　#common`</w:t>
      </w:r>
    </w:p>
    <w:p>
      <w:r>
        <w:t xml:space="preserve">　　　　逐词　更之举（体）／夜（体）／更之举─饰弓→夜／义标：常识</w:t>
      </w:r>
    </w:p>
    <w:p>
      <w:r>
        <w:t xml:space="preserve">　　　　汉译　更之举之夜。</w:t>
      </w:r>
    </w:p>
    <w:p>
      <w:r>
        <w:t xml:space="preserve">　　　三、换声为「貌」，当性质用</w:t>
      </w:r>
    </w:p>
    <w:p>
      <w:r>
        <w:t xml:space="preserve">　　　　洄文　`@0 dy da6.貌　@1 pe.体　@0 =&gt; 1　#common`</w:t>
      </w:r>
    </w:p>
    <w:p>
      <w:r>
        <w:t xml:space="preserve">　　　　逐词　更之举（换声为貌）／状态（体）／更之举─饰弓→状态／义标：常识</w:t>
      </w:r>
    </w:p>
    <w:p>
      <w:r>
        <w:t xml:space="preserve">　　　　汉译　更之举的状态。</w:t>
      </w:r>
    </w:p>
    <w:p/>
    <w:p/>
    <w:p/>
    <w:p>
      <w:pPr>
        <w:pStyle w:val="Heading3"/>
      </w:pPr>
      <w:r>
        <w:t>w01981　dy doe6　更之处</w:t>
      </w:r>
    </w:p>
    <w:p/>
    <w:p>
      <w:r>
        <w:t>**音**　`dydoe6`　读作 dy·dö̂｜dy˥dø˥˧</w:t>
      </w:r>
    </w:p>
    <w:p>
      <w:r>
        <w:t xml:space="preserve">　　　　`dy`＝浊音 d，像英语 day 的 d＋先摆「衣」的口型再把嘴唇收圆（法语 tu 的 u）＋高平调（˥）：像汉语第一声，平平地读；`doe6`＝浊音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1981｜数量类（与词根同类）</w:t>
      </w:r>
    </w:p>
    <w:p>
      <w:r>
        <w:t>**义**　更发生或所在之处</w:t>
      </w:r>
    </w:p>
    <w:p>
      <w:r>
        <w:t xml:space="preserve">　　　　the place of more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由词根「更」（`dy`）加派生式 **LO「{X}之处」**合成，词形 `dy doe6`，派生语素取第 6 调音节。按洄文「能算出来的不另立词条」的规矩，本词没有独立编号，意思就是「更发生或所在之处」。与词根同属「数量」类，字形只多出那个派生语素音节。</w:t>
      </w:r>
    </w:p>
    <w:p>
      <w:r>
        <w:t>**辨**　与词根「更」：词根问「是什么」，本词问「它的处所名词化这一面」。与同式兄弟（序之处（da doe6）、份之处（di doe6）、最之处（dv doe6））：式同根不同。与同根别式：取的是同一个「更」的别的侧面。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dy doe6.体　@0 -甲-&gt; 1　@0 -庚-&gt; 2　#see`</w:t>
      </w:r>
    </w:p>
    <w:p>
      <w:r>
        <w:t xml:space="preserve">　　　　逐词　看（用）／我（体）／更之处（体）／看─甲位→我／看─庚位→更之处／义标：亲见</w:t>
      </w:r>
    </w:p>
    <w:p>
      <w:r>
        <w:t xml:space="preserve">　　　　汉译　我看见更之处。</w:t>
      </w:r>
    </w:p>
    <w:p>
      <w:r>
        <w:t xml:space="preserve">　　　二、作饰弓的限定者（相当于汉语的「之」）</w:t>
      </w:r>
    </w:p>
    <w:p>
      <w:r>
        <w:t xml:space="preserve">　　　　洄文　`@0 dy doe6.体　@1 po4.体　@0 =&gt; 1　#common`</w:t>
      </w:r>
    </w:p>
    <w:p>
      <w:r>
        <w:t xml:space="preserve">　　　　逐词　更之处（体）／夜（体）／更之处─饰弓→夜／义标：常识</w:t>
      </w:r>
    </w:p>
    <w:p>
      <w:r>
        <w:t xml:space="preserve">　　　　汉译　更之处之夜。</w:t>
      </w:r>
    </w:p>
    <w:p>
      <w:r>
        <w:t xml:space="preserve">　　　三、换声为「貌」，当性质用</w:t>
      </w:r>
    </w:p>
    <w:p>
      <w:r>
        <w:t xml:space="preserve">　　　　洄文　`@0 dy doe6.貌　@1 pe.体　@0 =&gt; 1　#common`</w:t>
      </w:r>
    </w:p>
    <w:p>
      <w:r>
        <w:t xml:space="preserve">　　　　逐词　更之处（换声为貌）／状态（体）／更之处─饰弓→状态／义标：常识</w:t>
      </w:r>
    </w:p>
    <w:p>
      <w:r>
        <w:t xml:space="preserve">　　　　汉译　更之处的状态。</w:t>
      </w:r>
    </w:p>
    <w:p/>
    <w:p/>
    <w:p/>
    <w:p>
      <w:pPr>
        <w:pStyle w:val="Heading3"/>
      </w:pPr>
      <w:r>
        <w:t>w02025　dy dy6　更性</w:t>
      </w:r>
    </w:p>
    <w:p/>
    <w:p>
      <w:r>
        <w:t>**音**　`dydy6`　读作 dy·dŷ｜dy˥dy˥˧</w:t>
      </w:r>
    </w:p>
    <w:p>
      <w:r>
        <w:t xml:space="preserve">　　　　`dy`＝浊音 d，像英语 day 的 d＋先摆「衣」的口型再把嘴唇收圆（法语 tu 的 u）＋高平调（˥）：像汉语第一声，平平地读；`dy6`＝浊音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2025｜数量类（与词根同类）</w:t>
      </w:r>
    </w:p>
    <w:p>
      <w:r>
        <w:t>**义**　更这一性质本身</w:t>
      </w:r>
    </w:p>
    <w:p>
      <w:r>
        <w:t xml:space="preserve">　　　　the quality of being more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由词根「更」（`dy`）加派生式 **AB「{X}性」**合成，词形 `dy dy6`，派生语素取第 6 调音节。按洄文「能算出来的不另立词条」的规矩，本词没有独立编号，意思就是「更这一性质本身」。与词根同属「数量」类，字形只多出那个派生语素音节。</w:t>
      </w:r>
    </w:p>
    <w:p>
      <w:r>
        <w:t>**辨**　与词根「更」：词根问「是什么」，本词问「它的性质名词化这一面」。与同式兄弟（序性（da dy6）、全性（de dy6）、份性（di dy6））：式同根不同。与同根别式：取的是同一个「更」的别的侧面。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dy dy6.体　@0 -甲-&gt; 1　@0 -庚-&gt; 2　#see`</w:t>
      </w:r>
    </w:p>
    <w:p>
      <w:r>
        <w:t xml:space="preserve">　　　　逐词　看（用）／我（体）／更性（体）／看─甲位→我／看─庚位→更性／义标：亲见</w:t>
      </w:r>
    </w:p>
    <w:p>
      <w:r>
        <w:t xml:space="preserve">　　　　汉译　我看见更性。</w:t>
      </w:r>
    </w:p>
    <w:p>
      <w:r>
        <w:t xml:space="preserve">　　　二、作饰弓的限定者（相当于汉语的「之」）</w:t>
      </w:r>
    </w:p>
    <w:p>
      <w:r>
        <w:t xml:space="preserve">　　　　洄文　`@0 dy dy6.体　@1 po4.体　@0 =&gt; 1　#common`</w:t>
      </w:r>
    </w:p>
    <w:p>
      <w:r>
        <w:t xml:space="preserve">　　　　逐词　更性（体）／夜（体）／更性─饰弓→夜／义标：常识</w:t>
      </w:r>
    </w:p>
    <w:p>
      <w:r>
        <w:t xml:space="preserve">　　　　汉译　更性之夜。</w:t>
      </w:r>
    </w:p>
    <w:p>
      <w:r>
        <w:t xml:space="preserve">　　　三、换声为「貌」，当性质用</w:t>
      </w:r>
    </w:p>
    <w:p>
      <w:r>
        <w:t xml:space="preserve">　　　　洄文　`@0 dy dy6.貌　@1 pe.体　@0 =&gt; 1　#common`</w:t>
      </w:r>
    </w:p>
    <w:p>
      <w:r>
        <w:t xml:space="preserve">　　　　逐词　更性（换声为貌）／状态（体）／更性─饰弓→状态／义标：常识</w:t>
      </w:r>
    </w:p>
    <w:p>
      <w:r>
        <w:t xml:space="preserve">　　　　汉译　更性的状态。</w:t>
      </w:r>
    </w:p>
    <w:p/>
    <w:p/>
    <w:p/>
    <w:p>
      <w:pPr>
        <w:pStyle w:val="Heading3"/>
      </w:pPr>
      <w:r>
        <w:t>w02069　dy ky6　更之度</w:t>
      </w:r>
    </w:p>
    <w:p/>
    <w:p>
      <w:r>
        <w:t>**音**　`dyky6`　读作 dy·kŷ｜dy˥ky˥˧</w:t>
      </w:r>
    </w:p>
    <w:p>
      <w:r>
        <w:t xml:space="preserve">　　　　`dy`＝浊音 d，像英语 day 的 d＋先摆「衣」的口型再把嘴唇收圆（法语 tu 的 u）＋高平调（˥）：像汉语第一声，平平地读；`ky6`＝汉语拼音 g（不送气，如「哥」的声母）＋先摆「衣」的口型再把嘴唇收圆（法语 tu 的 u）＋高微降（˥˧）：起得高，轻轻落一点；两音节连读，中间不要停顿</w:t>
      </w:r>
    </w:p>
    <w:p>
      <w:r>
        <w:t>**形**　字形编号 2069｜数量类（与词根同类）</w:t>
      </w:r>
    </w:p>
    <w:p>
      <w:r>
        <w:t>**义**　更所达到的深浅</w:t>
      </w:r>
    </w:p>
    <w:p>
      <w:r>
        <w:t xml:space="preserve">　　　　the degree of more</w:t>
      </w:r>
    </w:p>
    <w:p>
      <w:r>
        <w:t>**位**　槽表「乙」｜词性 n｜默认换声 体｜派生式 DU「{X}之度」</w:t>
      </w:r>
    </w:p>
    <w:p>
      <w:r>
        <w:t xml:space="preserve">　　　　接法与词根一致：先接乙位；换声后立场改变，但派生义不变。</w:t>
      </w:r>
    </w:p>
    <w:p>
      <w:r>
        <w:t>**理**　由词根「更」（`dy`）加派生式 **DU「{X}之度」**合成，词形 `dy ky6`，派生语素取第 6 调音节。按洄文「能算出来的不另立词条」的规矩，本词没有独立编号，意思就是「更所达到的深浅」。与词根同属「数量」类，字形只多出那个派生语素音节。</w:t>
      </w:r>
    </w:p>
    <w:p>
      <w:r>
        <w:t>**辨**　与词根「更」：词根问「是什么」，本词问「它的程度名词化这一面」。与同式兄弟（最之度（dv ky6））：式同根不同。与同根别式：取的是同一个「更」的别的侧面。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dy ky6.体　@0 -甲-&gt; 1　@0 -庚-&gt; 2　#see`</w:t>
      </w:r>
    </w:p>
    <w:p>
      <w:r>
        <w:t xml:space="preserve">　　　　逐词　看（用）／我（体）／更之度（体）／看─甲位→我／看─庚位→更之度／义标：亲见</w:t>
      </w:r>
    </w:p>
    <w:p>
      <w:r>
        <w:t xml:space="preserve">　　　　汉译　我看见更之度。</w:t>
      </w:r>
    </w:p>
    <w:p>
      <w:r>
        <w:t xml:space="preserve">　　　二、作饰弓的限定者（相当于汉语的「之」）</w:t>
      </w:r>
    </w:p>
    <w:p>
      <w:r>
        <w:t xml:space="preserve">　　　　洄文　`@0 dy ky6.体　@1 po4.体　@0 =&gt; 1　#common`</w:t>
      </w:r>
    </w:p>
    <w:p>
      <w:r>
        <w:t xml:space="preserve">　　　　逐词　更之度（体）／夜（体）／更之度─饰弓→夜／义标：常识</w:t>
      </w:r>
    </w:p>
    <w:p>
      <w:r>
        <w:t xml:space="preserve">　　　　汉译　更之度之夜。</w:t>
      </w:r>
    </w:p>
    <w:p>
      <w:r>
        <w:t xml:space="preserve">　　　三、换声为「貌」，当性质用</w:t>
      </w:r>
    </w:p>
    <w:p>
      <w:r>
        <w:t xml:space="preserve">　　　　洄文　`@0 dy ky6.貌　@1 pe.体　@0 =&gt; 1　#common`</w:t>
      </w:r>
    </w:p>
    <w:p>
      <w:r>
        <w:t xml:space="preserve">　　　　逐词　更之度（换声为貌）／状态（体）／更之度─饰弓→状态／义标：常识</w:t>
      </w:r>
    </w:p>
    <w:p>
      <w:r>
        <w:t xml:space="preserve">　　　　汉译　更之度的状态。</w:t>
      </w:r>
    </w:p>
    <w:p/>
    <w:p/>
    <w:p/>
    <w:p>
      <w:pPr>
        <w:pStyle w:val="Heading3"/>
      </w:pPr>
      <w:r>
        <w:t>w02113　goe6 de　全之小</w:t>
      </w:r>
    </w:p>
    <w:p/>
    <w:p>
      <w:r>
        <w:t>**音**　`goe6de`　读作 gö̂·de｜ɡø˥˧de˥</w:t>
      </w:r>
    </w:p>
    <w:p>
      <w:r>
        <w:t xml:space="preserve">　　　　`goe6`＝浊音 g，像英语 go 的 g＋先摆「诶」的口型再把嘴唇收圆（德语 schön 的 ö）＋高微降（˥˧）：起得高，轻轻落一点；`de`＝浊音 d，像英语 day 的 d＋如汉语「诶」的前半，口略开＋高平调（˥）：像汉语第一声，平平地读；两音节连读，中间不要停顿</w:t>
      </w:r>
    </w:p>
    <w:p>
      <w:r>
        <w:t>**形**　字形编号 2113｜数量类（与词根同类）</w:t>
      </w:r>
    </w:p>
    <w:p>
      <w:r>
        <w:t>**义**　小的全</w:t>
      </w:r>
    </w:p>
    <w:p>
      <w:r>
        <w:t xml:space="preserve">　　　　a small all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由词根「全」（`de`）加派生式 **MI「{X}之小」**合成，词形 `goe6 de`，派生语素取第 6 调音节。按洄文「能算出来的不另立词条」的规矩，本词没有独立编号，意思就是「小的全」。与词根同属「数量」类，字形只多出那个派生语素音节。</w:t>
      </w:r>
    </w:p>
    <w:p>
      <w:r>
        <w:t>**辨**　与词根「全」：词根问「是什么」，本词问「它的指小这一面」。与同式兄弟（多之小（goe6 do）、少之小（goe6 doe）、相等之小（goe6 du））：式同根不同。与同根别式：取的是同一个「全」的别的侧面。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de.貌　@1 po4.体　@0 =&gt; 1　#common`</w:t>
      </w:r>
    </w:p>
    <w:p>
      <w:r>
        <w:t xml:space="preserve">　　　　逐词　全之小（貌）／夜（体）／全之小─饰弓→夜／义标：常识</w:t>
      </w:r>
    </w:p>
    <w:p>
      <w:r>
        <w:t xml:space="preserve">　　　　汉译　全之小的夜。</w:t>
      </w:r>
    </w:p>
    <w:p>
      <w:r>
        <w:t xml:space="preserve">　　　二、作谓语（换声为「用」）</w:t>
      </w:r>
    </w:p>
    <w:p>
      <w:r>
        <w:t xml:space="preserve">　　　　洄文　`@0 goe6 de.用　@1 po4.体　@0 -甲-&gt; 1　#see`</w:t>
      </w:r>
    </w:p>
    <w:p>
      <w:r>
        <w:t xml:space="preserve">　　　　逐词　全之小（用）／夜（体）／全之小─甲位→夜／义标：亲见</w:t>
      </w:r>
    </w:p>
    <w:p>
      <w:r>
        <w:t xml:space="preserve">　　　　汉译　夜全之小了。</w:t>
      </w:r>
    </w:p>
    <w:p>
      <w:r>
        <w:t xml:space="preserve">　　　三、换声为「度」，当程度方式用</w:t>
      </w:r>
    </w:p>
    <w:p>
      <w:r>
        <w:t xml:space="preserve">　　　　洄文　`@0 goe6 de.度　@1 pe2.用　@0 -&gt; 1　#common`</w:t>
      </w:r>
    </w:p>
    <w:p>
      <w:r>
        <w:t xml:space="preserve">　　　　逐词　全之小（度）／落（用）／全之小─度位→落／义标：常识</w:t>
      </w:r>
    </w:p>
    <w:p>
      <w:r>
        <w:t xml:space="preserve">　　　　汉译　全之小地落下。</w:t>
      </w:r>
    </w:p>
    <w:p/>
    <w:p/>
    <w:p/>
    <w:p>
      <w:pPr>
        <w:pStyle w:val="Heading3"/>
      </w:pPr>
      <w:r>
        <w:t>w02157　goe6 do　多之小</w:t>
      </w:r>
    </w:p>
    <w:p/>
    <w:p>
      <w:r>
        <w:t>**音**　`goe6do`　读作 gö̂·do｜ɡø˥˧do˥</w:t>
      </w:r>
    </w:p>
    <w:p>
      <w:r>
        <w:t xml:space="preserve">　　　　`goe6`＝浊音 g，像英语 go 的 g＋先摆「诶」的口型再把嘴唇收圆（德语 schön 的 ö）＋高微降（˥˧）：起得高，轻轻落一点；`do`＝浊音 d，像英语 day 的 d＋如汉语「哦」＋高平调（˥）：像汉语第一声，平平地读；两音节连读，中间不要停顿</w:t>
      </w:r>
    </w:p>
    <w:p>
      <w:r>
        <w:t>**形**　字形编号 2157｜数量类（与词根同类）</w:t>
      </w:r>
    </w:p>
    <w:p>
      <w:r>
        <w:t>**义**　小的多</w:t>
      </w:r>
    </w:p>
    <w:p>
      <w:r>
        <w:t xml:space="preserve">　　　　a small many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由词根「多」（`do`）加派生式 **MI「{X}之小」**合成，词形 `goe6 do`，派生语素取第 6 调音节。按洄文「能算出来的不另立词条」的规矩，本词没有独立编号，意思就是「小的多」。与词根同属「数量」类，字形只多出那个派生语素音节。</w:t>
      </w:r>
    </w:p>
    <w:p>
      <w:r>
        <w:t>**辨**　与词根「多」：词根问「是什么」，本词问「它的指小这一面」。与同式兄弟（全之小（goe6 de）、少之小（goe6 doe）、相等之小（goe6 du））：式同根不同。与同根别式：取的是同一个「多」的别的侧面。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do.貌　@1 po4.体　@0 =&gt; 1　#common`</w:t>
      </w:r>
    </w:p>
    <w:p>
      <w:r>
        <w:t xml:space="preserve">　　　　逐词　多之小（貌）／夜（体）／多之小─饰弓→夜／义标：常识</w:t>
      </w:r>
    </w:p>
    <w:p>
      <w:r>
        <w:t xml:space="preserve">　　　　汉译　多之小的夜。</w:t>
      </w:r>
    </w:p>
    <w:p>
      <w:r>
        <w:t xml:space="preserve">　　　二、作谓语（换声为「用」）</w:t>
      </w:r>
    </w:p>
    <w:p>
      <w:r>
        <w:t xml:space="preserve">　　　　洄文　`@0 goe6 do.用　@1 po4.体　@0 -甲-&gt; 1　#see`</w:t>
      </w:r>
    </w:p>
    <w:p>
      <w:r>
        <w:t xml:space="preserve">　　　　逐词　多之小（用）／夜（体）／多之小─甲位→夜／义标：亲见</w:t>
      </w:r>
    </w:p>
    <w:p>
      <w:r>
        <w:t xml:space="preserve">　　　　汉译　夜多之小了。</w:t>
      </w:r>
    </w:p>
    <w:p>
      <w:r>
        <w:t xml:space="preserve">　　　三、换声为「度」，当程度方式用</w:t>
      </w:r>
    </w:p>
    <w:p>
      <w:r>
        <w:t xml:space="preserve">　　　　洄文　`@0 goe6 do.度　@1 pe2.用　@0 -&gt; 1　#common`</w:t>
      </w:r>
    </w:p>
    <w:p>
      <w:r>
        <w:t xml:space="preserve">　　　　逐词　多之小（度）／落（用）／多之小─度位→落／义标：常识</w:t>
      </w:r>
    </w:p>
    <w:p>
      <w:r>
        <w:t xml:space="preserve">　　　　汉译　多之小地落下。</w:t>
      </w:r>
    </w:p>
    <w:p/>
    <w:p/>
    <w:p/>
    <w:p>
      <w:pPr>
        <w:pStyle w:val="Heading3"/>
      </w:pPr>
      <w:r>
        <w:t>w02201　goe6 doe　少之小</w:t>
      </w:r>
    </w:p>
    <w:p/>
    <w:p>
      <w:r>
        <w:t>**音**　`goe6doe`　读作 gö̂·doe｜ɡø˥˧dø˥</w:t>
      </w:r>
    </w:p>
    <w:p>
      <w:r>
        <w:t xml:space="preserve">　　　　`goe6`＝浊音 g，像英语 go 的 g＋先摆「诶」的口型再把嘴唇收圆（德语 schön 的 ö）＋高微降（˥˧）：起得高，轻轻落一点；`doe`＝浊音 d，像英语 day 的 d＋先摆「诶」的口型再把嘴唇收圆（德语 schön 的 ö）＋高平调（˥）：像汉语第一声，平平地读；两音节连读，中间不要停顿</w:t>
      </w:r>
    </w:p>
    <w:p>
      <w:r>
        <w:t>**形**　字形编号 2201｜数量类（与词根同类）</w:t>
      </w:r>
    </w:p>
    <w:p>
      <w:r>
        <w:t>**义**　小的少</w:t>
      </w:r>
    </w:p>
    <w:p>
      <w:r>
        <w:t xml:space="preserve">　　　　a small few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由词根「少」（`doe`）加派生式 **MI「{X}之小」**合成，词形 `goe6 doe`，派生语素取第 6 调音节。按洄文「能算出来的不另立词条」的规矩，本词没有独立编号，意思就是「小的少」。与词根同属「数量」类，字形只多出那个派生语素音节。</w:t>
      </w:r>
    </w:p>
    <w:p>
      <w:r>
        <w:t>**辨**　与词根「少」：词根问「是什么」，本词问「它的指小这一面」。与同式兄弟（全之小（goe6 de）、多之小（goe6 do）、相等之小（goe6 du））：式同根不同。与同根别式：取的是同一个「少」的别的侧面。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doe.貌　@1 po4.体　@0 =&gt; 1　#common`</w:t>
      </w:r>
    </w:p>
    <w:p>
      <w:r>
        <w:t xml:space="preserve">　　　　逐词　少之小（貌）／夜（体）／少之小─饰弓→夜／义标：常识</w:t>
      </w:r>
    </w:p>
    <w:p>
      <w:r>
        <w:t xml:space="preserve">　　　　汉译　少之小的夜。</w:t>
      </w:r>
    </w:p>
    <w:p>
      <w:r>
        <w:t xml:space="preserve">　　　二、作谓语（换声为「用」）</w:t>
      </w:r>
    </w:p>
    <w:p>
      <w:r>
        <w:t xml:space="preserve">　　　　洄文　`@0 goe6 doe.用　@1 po4.体　@0 -甲-&gt; 1　#see`</w:t>
      </w:r>
    </w:p>
    <w:p>
      <w:r>
        <w:t xml:space="preserve">　　　　逐词　少之小（用）／夜（体）／少之小─甲位→夜／义标：亲见</w:t>
      </w:r>
    </w:p>
    <w:p>
      <w:r>
        <w:t xml:space="preserve">　　　　汉译　夜少之小了。</w:t>
      </w:r>
    </w:p>
    <w:p>
      <w:r>
        <w:t xml:space="preserve">　　　三、换声为「度」，当程度方式用</w:t>
      </w:r>
    </w:p>
    <w:p>
      <w:r>
        <w:t xml:space="preserve">　　　　洄文　`@0 goe6 doe.度　@1 pe2.用　@0 -&gt; 1　#common`</w:t>
      </w:r>
    </w:p>
    <w:p>
      <w:r>
        <w:t xml:space="preserve">　　　　逐词　少之小（度）／落（用）／少之小─度位→落／义标：常识</w:t>
      </w:r>
    </w:p>
    <w:p>
      <w:r>
        <w:t xml:space="preserve">　　　　汉译　少之小地落下。</w:t>
      </w:r>
    </w:p>
    <w:p/>
    <w:p/>
    <w:p/>
    <w:p>
      <w:pPr>
        <w:pStyle w:val="Heading3"/>
      </w:pPr>
      <w:r>
        <w:t>w02245　goe6 du　相等之小</w:t>
      </w:r>
    </w:p>
    <w:p/>
    <w:p>
      <w:r>
        <w:t>**音**　`goe6du`　读作 gö̂·du｜ɡø˥˧du˥</w:t>
      </w:r>
    </w:p>
    <w:p>
      <w:r>
        <w:t xml:space="preserve">　　　　`goe6`＝浊音 g，像英语 go 的 g＋先摆「诶」的口型再把嘴唇收圆（德语 schön 的 ö）＋高微降（˥˧）：起得高，轻轻落一点；`du`＝浊音 d，像英语 day 的 d＋如汉语「乌」＋高平调（˥）：像汉语第一声，平平地读；两音节连读，中间不要停顿</w:t>
      </w:r>
    </w:p>
    <w:p>
      <w:r>
        <w:t>**形**　字形编号 2245｜数量类（与词根同类）</w:t>
      </w:r>
    </w:p>
    <w:p>
      <w:r>
        <w:t>**义**　小的相等</w:t>
      </w:r>
    </w:p>
    <w:p>
      <w:r>
        <w:t xml:space="preserve">　　　　a small equal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由词根「相等」（`du`）加派生式 **MI「{X}之小」**合成，词形 `goe6 du`，派生语素取第 6 调音节。按洄文「能算出来的不另立词条」的规矩，本词没有独立编号，意思就是「小的相等」。与词根同属「数量」类，字形只多出那个派生语素音节。</w:t>
      </w:r>
    </w:p>
    <w:p>
      <w:r>
        <w:t>**辨**　与词根「相等」：词根问「是什么」，本词问「它的指小这一面」。与同式兄弟（全之小（goe6 de）、多之小（goe6 do）、少之小（goe6 doe））：式同根不同。与同根别式：取的是同一个「相等」的别的侧面。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du.貌　@1 po4.体　@0 =&gt; 1　#common`</w:t>
      </w:r>
    </w:p>
    <w:p>
      <w:r>
        <w:t xml:space="preserve">　　　　逐词　相等之小（貌）／夜（体）／相等之小─饰弓→夜／义标：常识</w:t>
      </w:r>
    </w:p>
    <w:p>
      <w:r>
        <w:t xml:space="preserve">　　　　汉译　相等之小的夜。</w:t>
      </w:r>
    </w:p>
    <w:p>
      <w:r>
        <w:t xml:space="preserve">　　　二、作谓语（换声为「用」）</w:t>
      </w:r>
    </w:p>
    <w:p>
      <w:r>
        <w:t xml:space="preserve">　　　　洄文　`@0 goe6 du.用　@1 po4.体　@0 -甲-&gt; 1　#see`</w:t>
      </w:r>
    </w:p>
    <w:p>
      <w:r>
        <w:t xml:space="preserve">　　　　逐词　相等之小（用）／夜（体）／相等之小─甲位→夜／义标：亲见</w:t>
      </w:r>
    </w:p>
    <w:p>
      <w:r>
        <w:t xml:space="preserve">　　　　汉译　夜相等之小了。</w:t>
      </w:r>
    </w:p>
    <w:p>
      <w:r>
        <w:t xml:space="preserve">　　　三、换声为「度」，当程度方式用</w:t>
      </w:r>
    </w:p>
    <w:p>
      <w:r>
        <w:t xml:space="preserve">　　　　洄文　`@0 goe6 du.度　@1 pe2.用　@0 -&gt; 1　#common`</w:t>
      </w:r>
    </w:p>
    <w:p>
      <w:r>
        <w:t xml:space="preserve">　　　　逐词　相等之小（度）／落（用）／相等之小─度位→落／义标：常识</w:t>
      </w:r>
    </w:p>
    <w:p>
      <w:r>
        <w:t xml:space="preserve">　　　　汉译　相等之小地落下。</w:t>
      </w:r>
    </w:p>
    <w:p/>
    <w:p/>
    <w:p/>
    <w:p>
      <w:pPr>
        <w:pStyle w:val="Heading3"/>
      </w:pPr>
      <w:r>
        <w:t>w02289　goe6 ka　足之小</w:t>
      </w:r>
    </w:p>
    <w:p/>
    <w:p>
      <w:r>
        <w:t>**音**　`goe6ka`　读作 gö̂·ka｜ɡø˥˧ka˥</w:t>
      </w:r>
    </w:p>
    <w:p>
      <w:r>
        <w:t xml:space="preserve">　　　　`goe6`＝浊音 g，像英语 go 的 g＋先摆「诶」的口型再把嘴唇收圆（德语 schön 的 ö）＋高微降（˥˧）：起得高，轻轻落一点；`ka`＝汉语拼音 g（不送气，如「哥」的声母）＋如汉语「啊」＋高平调（˥）：像汉语第一声，平平地读；两音节连读，中间不要停顿</w:t>
      </w:r>
    </w:p>
    <w:p>
      <w:r>
        <w:t>**形**　字形编号 2289｜数量类（与词根同类）</w:t>
      </w:r>
    </w:p>
    <w:p>
      <w:r>
        <w:t>**义**　小的足</w:t>
      </w:r>
    </w:p>
    <w:p>
      <w:r>
        <w:t xml:space="preserve">　　　　a small enough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由词根「足」（`ka`）加派生式 **MI「{X}之小」**合成，词形 `goe6 ka`，派生语素取第 6 调音节。按洄文「能算出来的不另立词条」的规矩，本词没有独立编号，意思就是「小的足」。与词根同属「数量」类，字形只多出那个派生语素音节。</w:t>
      </w:r>
    </w:p>
    <w:p>
      <w:r>
        <w:t>**辨**　与词根「足」：词根问「是什么」，本词问「它的指小这一面」。与同式兄弟（全之小（goe6 de）、多之小（goe6 do）、少之小（goe6 doe））：式同根不同。与同根别式：取的是同一个「足」的别的侧面。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ka.貌　@1 po4.体　@0 =&gt; 1　#common`</w:t>
      </w:r>
    </w:p>
    <w:p>
      <w:r>
        <w:t xml:space="preserve">　　　　逐词　足之小（貌）／夜（体）／足之小─饰弓→夜／义标：常识</w:t>
      </w:r>
    </w:p>
    <w:p>
      <w:r>
        <w:t xml:space="preserve">　　　　汉译　足之小的夜。</w:t>
      </w:r>
    </w:p>
    <w:p>
      <w:r>
        <w:t xml:space="preserve">　　　二、作谓语（换声为「用」）</w:t>
      </w:r>
    </w:p>
    <w:p>
      <w:r>
        <w:t xml:space="preserve">　　　　洄文　`@0 goe6 ka.用　@1 po4.体　@0 -甲-&gt; 1　#see`</w:t>
      </w:r>
    </w:p>
    <w:p>
      <w:r>
        <w:t xml:space="preserve">　　　　逐词　足之小（用）／夜（体）／足之小─甲位→夜／义标：亲见</w:t>
      </w:r>
    </w:p>
    <w:p>
      <w:r>
        <w:t xml:space="preserve">　　　　汉译　夜足之小了。</w:t>
      </w:r>
    </w:p>
    <w:p>
      <w:r>
        <w:t xml:space="preserve">　　　三、换声为「度」，当程度方式用</w:t>
      </w:r>
    </w:p>
    <w:p>
      <w:r>
        <w:t xml:space="preserve">　　　　洄文　`@0 goe6 ka.度　@1 pe2.用　@0 -&gt; 1　#common`</w:t>
      </w:r>
    </w:p>
    <w:p>
      <w:r>
        <w:t xml:space="preserve">　　　　逐词　足之小（度）／落（用）／足之小─度位→落／义标：常识</w:t>
      </w:r>
    </w:p>
    <w:p>
      <w:r>
        <w:t xml:space="preserve">　　　　汉译　足之小地落下。</w:t>
      </w:r>
    </w:p>
    <w:p/>
    <w:p/>
    <w:p/>
    <w:p>
      <w:pPr>
        <w:pStyle w:val="Heading3"/>
      </w:pPr>
      <w:r>
        <w:t>w02333　gy6 de　全之大</w:t>
      </w:r>
    </w:p>
    <w:p/>
    <w:p>
      <w:r>
        <w:t>**音**　`gy6de`　读作 gŷ·de｜ɡy˥˧de˥</w:t>
      </w:r>
    </w:p>
    <w:p>
      <w:r>
        <w:t xml:space="preserve">　　　　`gy6`＝浊音 g，像英语 go 的 g＋先摆「衣」的口型再把嘴唇收圆（法语 tu 的 u）＋高微降（˥˧）：起得高，轻轻落一点；`de`＝浊音 d，像英语 day 的 d＋如汉语「诶」的前半，口略开＋高平调（˥）：像汉语第一声，平平地读；两音节连读，中间不要停顿</w:t>
      </w:r>
    </w:p>
    <w:p>
      <w:r>
        <w:t>**形**　字形编号 2333｜数量类（与词根同类）</w:t>
      </w:r>
    </w:p>
    <w:p>
      <w:r>
        <w:t>**义**　大的全</w:t>
      </w:r>
    </w:p>
    <w:p>
      <w:r>
        <w:t xml:space="preserve">　　　　a great all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由词根「全」（`de`）加派生式 **MA「{X}之大」**合成，词形 `gy6 de`，派生语素取第 6 调音节。按洄文「能算出来的不另立词条」的规矩，本词没有独立编号，意思就是「大的全」。与词根同属「数量」类，字形只多出那个派生语素音节。</w:t>
      </w:r>
    </w:p>
    <w:p>
      <w:r>
        <w:t>**辨**　与词根「全」：词根问「是什么」，本词问「它的指大这一面」。与同式兄弟（多之大（gy6 do）、少之大（gy6 doe）、相等之大（gy6 du））：式同根不同。与同根别式：取的是同一个「全」的别的侧面。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de.貌　@1 po4.体　@0 =&gt; 1　#common`</w:t>
      </w:r>
    </w:p>
    <w:p>
      <w:r>
        <w:t xml:space="preserve">　　　　逐词　全之大（貌）／夜（体）／全之大─饰弓→夜／义标：常识</w:t>
      </w:r>
    </w:p>
    <w:p>
      <w:r>
        <w:t xml:space="preserve">　　　　汉译　全之大的夜。</w:t>
      </w:r>
    </w:p>
    <w:p>
      <w:r>
        <w:t xml:space="preserve">　　　二、作谓语（换声为「用」）</w:t>
      </w:r>
    </w:p>
    <w:p>
      <w:r>
        <w:t xml:space="preserve">　　　　洄文　`@0 gy6 de.用　@1 po4.体　@0 -甲-&gt; 1　#see`</w:t>
      </w:r>
    </w:p>
    <w:p>
      <w:r>
        <w:t xml:space="preserve">　　　　逐词　全之大（用）／夜（体）／全之大─甲位→夜／义标：亲见</w:t>
      </w:r>
    </w:p>
    <w:p>
      <w:r>
        <w:t xml:space="preserve">　　　　汉译　夜全之大了。</w:t>
      </w:r>
    </w:p>
    <w:p>
      <w:r>
        <w:t xml:space="preserve">　　　三、换声为「度」，当程度方式用</w:t>
      </w:r>
    </w:p>
    <w:p>
      <w:r>
        <w:t xml:space="preserve">　　　　洄文　`@0 gy6 de.度　@1 pe2.用　@0 -&gt; 1　#common`</w:t>
      </w:r>
    </w:p>
    <w:p>
      <w:r>
        <w:t xml:space="preserve">　　　　逐词　全之大（度）／落（用）／全之大─度位→落／义标：常识</w:t>
      </w:r>
    </w:p>
    <w:p>
      <w:r>
        <w:t xml:space="preserve">　　　　汉译　全之大地落下。</w:t>
      </w:r>
    </w:p>
    <w:p/>
    <w:p/>
    <w:p/>
    <w:p>
      <w:pPr>
        <w:pStyle w:val="Heading3"/>
      </w:pPr>
      <w:r>
        <w:t>w02377　gy6 do　多之大</w:t>
      </w:r>
    </w:p>
    <w:p/>
    <w:p>
      <w:r>
        <w:t>**音**　`gy6do`　读作 gŷ·do｜ɡy˥˧do˥</w:t>
      </w:r>
    </w:p>
    <w:p>
      <w:r>
        <w:t xml:space="preserve">　　　　`gy6`＝浊音 g，像英语 go 的 g＋先摆「衣」的口型再把嘴唇收圆（法语 tu 的 u）＋高微降（˥˧）：起得高，轻轻落一点；`do`＝浊音 d，像英语 day 的 d＋如汉语「哦」＋高平调（˥）：像汉语第一声，平平地读；两音节连读，中间不要停顿</w:t>
      </w:r>
    </w:p>
    <w:p>
      <w:r>
        <w:t>**形**　字形编号 2377｜数量类（与词根同类）</w:t>
      </w:r>
    </w:p>
    <w:p>
      <w:r>
        <w:t>**义**　大的多</w:t>
      </w:r>
    </w:p>
    <w:p>
      <w:r>
        <w:t xml:space="preserve">　　　　a great many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由词根「多」（`do`）加派生式 **MA「{X}之大」**合成，词形 `gy6 do`，派生语素取第 6 调音节。按洄文「能算出来的不另立词条」的规矩，本词没有独立编号，意思就是「大的多」。与词根同属「数量」类，字形只多出那个派生语素音节。</w:t>
      </w:r>
    </w:p>
    <w:p>
      <w:r>
        <w:t>**辨**　与词根「多」：词根问「是什么」，本词问「它的指大这一面」。与同式兄弟（全之大（gy6 de）、少之大（gy6 doe）、相等之大（gy6 du））：式同根不同。与同根别式：取的是同一个「多」的别的侧面。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do.貌　@1 po4.体　@0 =&gt; 1　#common`</w:t>
      </w:r>
    </w:p>
    <w:p>
      <w:r>
        <w:t xml:space="preserve">　　　　逐词　多之大（貌）／夜（体）／多之大─饰弓→夜／义标：常识</w:t>
      </w:r>
    </w:p>
    <w:p>
      <w:r>
        <w:t xml:space="preserve">　　　　汉译　多之大的夜。</w:t>
      </w:r>
    </w:p>
    <w:p>
      <w:r>
        <w:t xml:space="preserve">　　　二、作谓语（换声为「用」）</w:t>
      </w:r>
    </w:p>
    <w:p>
      <w:r>
        <w:t xml:space="preserve">　　　　洄文　`@0 gy6 do.用　@1 po4.体　@0 -甲-&gt; 1　#see`</w:t>
      </w:r>
    </w:p>
    <w:p>
      <w:r>
        <w:t xml:space="preserve">　　　　逐词　多之大（用）／夜（体）／多之大─甲位→夜／义标：亲见</w:t>
      </w:r>
    </w:p>
    <w:p>
      <w:r>
        <w:t xml:space="preserve">　　　　汉译　夜多之大了。</w:t>
      </w:r>
    </w:p>
    <w:p>
      <w:r>
        <w:t xml:space="preserve">　　　三、换声为「度」，当程度方式用</w:t>
      </w:r>
    </w:p>
    <w:p>
      <w:r>
        <w:t xml:space="preserve">　　　　洄文　`@0 gy6 do.度　@1 pe2.用　@0 -&gt; 1　#common`</w:t>
      </w:r>
    </w:p>
    <w:p>
      <w:r>
        <w:t xml:space="preserve">　　　　逐词　多之大（度）／落（用）／多之大─度位→落／义标：常识</w:t>
      </w:r>
    </w:p>
    <w:p>
      <w:r>
        <w:t xml:space="preserve">　　　　汉译　多之大地落下。</w:t>
      </w:r>
    </w:p>
    <w:p/>
    <w:p/>
    <w:p/>
    <w:p>
      <w:pPr>
        <w:pStyle w:val="Heading3"/>
      </w:pPr>
      <w:r>
        <w:t>w02421　gy6 doe　少之大</w:t>
      </w:r>
    </w:p>
    <w:p/>
    <w:p>
      <w:r>
        <w:t>**音**　`gy6doe`　读作 gŷ·doe｜ɡy˥˧dø˥</w:t>
      </w:r>
    </w:p>
    <w:p>
      <w:r>
        <w:t xml:space="preserve">　　　　`gy6`＝浊音 g，像英语 go 的 g＋先摆「衣」的口型再把嘴唇收圆（法语 tu 的 u）＋高微降（˥˧）：起得高，轻轻落一点；`doe`＝浊音 d，像英语 day 的 d＋先摆「诶」的口型再把嘴唇收圆（德语 schön 的 ö）＋高平调（˥）：像汉语第一声，平平地读；两音节连读，中间不要停顿</w:t>
      </w:r>
    </w:p>
    <w:p>
      <w:r>
        <w:t>**形**　字形编号 2421｜数量类（与词根同类）</w:t>
      </w:r>
    </w:p>
    <w:p>
      <w:r>
        <w:t>**义**　大的少</w:t>
      </w:r>
    </w:p>
    <w:p>
      <w:r>
        <w:t xml:space="preserve">　　　　a great few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由词根「少」（`doe`）加派生式 **MA「{X}之大」**合成，词形 `gy6 doe`，派生语素取第 6 调音节。按洄文「能算出来的不另立词条」的规矩，本词没有独立编号，意思就是「大的少」。与词根同属「数量」类，字形只多出那个派生语素音节。</w:t>
      </w:r>
    </w:p>
    <w:p>
      <w:r>
        <w:t>**辨**　与词根「少」：词根问「是什么」，本词问「它的指大这一面」。与同式兄弟（全之大（gy6 de）、多之大（gy6 do）、相等之大（gy6 du））：式同根不同。与同根别式：取的是同一个「少」的别的侧面。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doe.貌　@1 po4.体　@0 =&gt; 1　#common`</w:t>
      </w:r>
    </w:p>
    <w:p>
      <w:r>
        <w:t xml:space="preserve">　　　　逐词　少之大（貌）／夜（体）／少之大─饰弓→夜／义标：常识</w:t>
      </w:r>
    </w:p>
    <w:p>
      <w:r>
        <w:t xml:space="preserve">　　　　汉译　少之大的夜。</w:t>
      </w:r>
    </w:p>
    <w:p>
      <w:r>
        <w:t xml:space="preserve">　　　二、作谓语（换声为「用」）</w:t>
      </w:r>
    </w:p>
    <w:p>
      <w:r>
        <w:t xml:space="preserve">　　　　洄文　`@0 gy6 doe.用　@1 po4.体　@0 -甲-&gt; 1　#see`</w:t>
      </w:r>
    </w:p>
    <w:p>
      <w:r>
        <w:t xml:space="preserve">　　　　逐词　少之大（用）／夜（体）／少之大─甲位→夜／义标：亲见</w:t>
      </w:r>
    </w:p>
    <w:p>
      <w:r>
        <w:t xml:space="preserve">　　　　汉译　夜少之大了。</w:t>
      </w:r>
    </w:p>
    <w:p>
      <w:r>
        <w:t xml:space="preserve">　　　三、换声为「度」，当程度方式用</w:t>
      </w:r>
    </w:p>
    <w:p>
      <w:r>
        <w:t xml:space="preserve">　　　　洄文　`@0 gy6 doe.度　@1 pe2.用　@0 -&gt; 1　#common`</w:t>
      </w:r>
    </w:p>
    <w:p>
      <w:r>
        <w:t xml:space="preserve">　　　　逐词　少之大（度）／落（用）／少之大─度位→落／义标：常识</w:t>
      </w:r>
    </w:p>
    <w:p>
      <w:r>
        <w:t xml:space="preserve">　　　　汉译　少之大地落下。</w:t>
      </w:r>
    </w:p>
    <w:p/>
    <w:p/>
    <w:p/>
    <w:p>
      <w:pPr>
        <w:pStyle w:val="Heading3"/>
      </w:pPr>
      <w:r>
        <w:t>w02465　gy6 du　相等之大</w:t>
      </w:r>
    </w:p>
    <w:p/>
    <w:p>
      <w:r>
        <w:t>**音**　`gy6du`　读作 gŷ·du｜ɡy˥˧du˥</w:t>
      </w:r>
    </w:p>
    <w:p>
      <w:r>
        <w:t xml:space="preserve">　　　　`gy6`＝浊音 g，像英语 go 的 g＋先摆「衣」的口型再把嘴唇收圆（法语 tu 的 u）＋高微降（˥˧）：起得高，轻轻落一点；`du`＝浊音 d，像英语 day 的 d＋如汉语「乌」＋高平调（˥）：像汉语第一声，平平地读；两音节连读，中间不要停顿</w:t>
      </w:r>
    </w:p>
    <w:p>
      <w:r>
        <w:t>**形**　字形编号 2465｜数量类（与词根同类）</w:t>
      </w:r>
    </w:p>
    <w:p>
      <w:r>
        <w:t>**义**　大的相等</w:t>
      </w:r>
    </w:p>
    <w:p>
      <w:r>
        <w:t xml:space="preserve">　　　　a great equal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由词根「相等」（`du`）加派生式 **MA「{X}之大」**合成，词形 `gy6 du`，派生语素取第 6 调音节。按洄文「能算出来的不另立词条」的规矩，本词没有独立编号，意思就是「大的相等」。与词根同属「数量」类，字形只多出那个派生语素音节。</w:t>
      </w:r>
    </w:p>
    <w:p>
      <w:r>
        <w:t>**辨**　与词根「相等」：词根问「是什么」，本词问「它的指大这一面」。与同式兄弟（全之大（gy6 de）、多之大（gy6 do）、少之大（gy6 doe））：式同根不同。与同根别式：取的是同一个「相等」的别的侧面。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du.貌　@1 po4.体　@0 =&gt; 1　#common`</w:t>
      </w:r>
    </w:p>
    <w:p>
      <w:r>
        <w:t xml:space="preserve">　　　　逐词　相等之大（貌）／夜（体）／相等之大─饰弓→夜／义标：常识</w:t>
      </w:r>
    </w:p>
    <w:p>
      <w:r>
        <w:t xml:space="preserve">　　　　汉译　相等之大的夜。</w:t>
      </w:r>
    </w:p>
    <w:p>
      <w:r>
        <w:t xml:space="preserve">　　　二、作谓语（换声为「用」）</w:t>
      </w:r>
    </w:p>
    <w:p>
      <w:r>
        <w:t xml:space="preserve">　　　　洄文　`@0 gy6 du.用　@1 po4.体　@0 -甲-&gt; 1　#see`</w:t>
      </w:r>
    </w:p>
    <w:p>
      <w:r>
        <w:t xml:space="preserve">　　　　逐词　相等之大（用）／夜（体）／相等之大─甲位→夜／义标：亲见</w:t>
      </w:r>
    </w:p>
    <w:p>
      <w:r>
        <w:t xml:space="preserve">　　　　汉译　夜相等之大了。</w:t>
      </w:r>
    </w:p>
    <w:p>
      <w:r>
        <w:t xml:space="preserve">　　　三、换声为「度」，当程度方式用</w:t>
      </w:r>
    </w:p>
    <w:p>
      <w:r>
        <w:t xml:space="preserve">　　　　洄文　`@0 gy6 du.度　@1 pe2.用　@0 -&gt; 1　#common`</w:t>
      </w:r>
    </w:p>
    <w:p>
      <w:r>
        <w:t xml:space="preserve">　　　　逐词　相等之大（度）／落（用）／相等之大─度位→落／义标：常识</w:t>
      </w:r>
    </w:p>
    <w:p>
      <w:r>
        <w:t xml:space="preserve">　　　　汉译　相等之大地落下。</w:t>
      </w:r>
    </w:p>
    <w:p/>
    <w:p/>
    <w:p/>
    <w:p>
      <w:pPr>
        <w:pStyle w:val="Heading3"/>
      </w:pPr>
      <w:r>
        <w:t>w02509　gy6 ka　足之大</w:t>
      </w:r>
    </w:p>
    <w:p/>
    <w:p>
      <w:r>
        <w:t>**音**　`gy6ka`　读作 gŷ·ka｜ɡy˥˧ka˥</w:t>
      </w:r>
    </w:p>
    <w:p>
      <w:r>
        <w:t xml:space="preserve">　　　　`gy6`＝浊音 g，像英语 go 的 g＋先摆「衣」的口型再把嘴唇收圆（法语 tu 的 u）＋高微降（˥˧）：起得高，轻轻落一点；`ka`＝汉语拼音 g（不送气，如「哥」的声母）＋如汉语「啊」＋高平调（˥）：像汉语第一声，平平地读；两音节连读，中间不要停顿</w:t>
      </w:r>
    </w:p>
    <w:p>
      <w:r>
        <w:t>**形**　字形编号 2509｜数量类（与词根同类）</w:t>
      </w:r>
    </w:p>
    <w:p>
      <w:r>
        <w:t>**义**　大的足</w:t>
      </w:r>
    </w:p>
    <w:p>
      <w:r>
        <w:t xml:space="preserve">　　　　a great enough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由词根「足」（`ka`）加派生式 **MA「{X}之大」**合成，词形 `gy6 ka`，派生语素取第 6 调音节。按洄文「能算出来的不另立词条」的规矩，本词没有独立编号，意思就是「大的足」。与词根同属「数量」类，字形只多出那个派生语素音节。</w:t>
      </w:r>
    </w:p>
    <w:p>
      <w:r>
        <w:t>**辨**　与词根「足」：词根问「是什么」，本词问「它的指大这一面」。与同式兄弟（全之大（gy6 de）、多之大（gy6 do）、少之大（gy6 doe））：式同根不同。与同根别式：取的是同一个「足」的别的侧面。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ka.貌　@1 po4.体　@0 =&gt; 1　#common`</w:t>
      </w:r>
    </w:p>
    <w:p>
      <w:r>
        <w:t xml:space="preserve">　　　　逐词　足之大（貌）／夜（体）／足之大─饰弓→夜／义标：常识</w:t>
      </w:r>
    </w:p>
    <w:p>
      <w:r>
        <w:t xml:space="preserve">　　　　汉译　足之大的夜。</w:t>
      </w:r>
    </w:p>
    <w:p>
      <w:r>
        <w:t xml:space="preserve">　　　二、作谓语（换声为「用」）</w:t>
      </w:r>
    </w:p>
    <w:p>
      <w:r>
        <w:t xml:space="preserve">　　　　洄文　`@0 gy6 ka.用　@1 po4.体　@0 -甲-&gt; 1　#see`</w:t>
      </w:r>
    </w:p>
    <w:p>
      <w:r>
        <w:t xml:space="preserve">　　　　逐词　足之大（用）／夜（体）／足之大─甲位→夜／义标：亲见</w:t>
      </w:r>
    </w:p>
    <w:p>
      <w:r>
        <w:t xml:space="preserve">　　　　汉译　夜足之大了。</w:t>
      </w:r>
    </w:p>
    <w:p>
      <w:r>
        <w:t xml:space="preserve">　　　三、换声为「度」，当程度方式用</w:t>
      </w:r>
    </w:p>
    <w:p>
      <w:r>
        <w:t xml:space="preserve">　　　　洄文　`@0 gy6 ka.度　@1 pe2.用　@0 -&gt; 1　#common`</w:t>
      </w:r>
    </w:p>
    <w:p>
      <w:r>
        <w:t xml:space="preserve">　　　　逐词　足之大（度）／落（用）／足之大─度位→落／义标：常识</w:t>
      </w:r>
    </w:p>
    <w:p>
      <w:r>
        <w:t xml:space="preserve">　　　　汉译　足之大地落下。</w:t>
      </w:r>
    </w:p>
    <w:p/>
    <w:p/>
    <w:p/>
    <w:p>
      <w:pPr>
        <w:pStyle w:val="Heading3"/>
      </w:pPr>
      <w:r>
        <w:t>w02553　ka dy6　足性</w:t>
      </w:r>
    </w:p>
    <w:p/>
    <w:p>
      <w:r>
        <w:t>**音**　`kady6`　读作 ka·dŷ｜ka˥dy˥˧</w:t>
      </w:r>
    </w:p>
    <w:p>
      <w:r>
        <w:t xml:space="preserve">　　　　`ka`＝汉语拼音 g（不送气，如「哥」的声母）＋如汉语「啊」＋高平调（˥）：像汉语第一声，平平地读；`dy6`＝浊音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2553｜数量类（与词根同类）</w:t>
      </w:r>
    </w:p>
    <w:p>
      <w:r>
        <w:t>**义**　足这一性质本身</w:t>
      </w:r>
    </w:p>
    <w:p>
      <w:r>
        <w:t xml:space="preserve">　　　　the quality of being enough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由词根「足」（`ka`）加派生式 **AB「{X}性」**合成，词形 `ka dy6`，派生语素取第 6 调音节。按洄文「能算出来的不另立词条」的规矩，本词没有独立编号，意思就是「足这一性质本身」。与词根同属「数量」类，字形只多出那个派生语素音节。</w:t>
      </w:r>
    </w:p>
    <w:p>
      <w:r>
        <w:t>**辨**　与词根「足」：词根问「是什么」，本词问「它的性质名词化这一面」。与同式兄弟（序性（da dy6）、全性（de dy6）、份性（di dy6））：式同根不同。与同根别式：取的是同一个「足」的别的侧面。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 dy6.体　@0 -甲-&gt; 1　@0 -庚-&gt; 2　#see`</w:t>
      </w:r>
    </w:p>
    <w:p>
      <w:r>
        <w:t xml:space="preserve">　　　　逐词　看（用）／我（体）／足性（体）／看─甲位→我／看─庚位→足性／义标：亲见</w:t>
      </w:r>
    </w:p>
    <w:p>
      <w:r>
        <w:t xml:space="preserve">　　　　汉译　我看见足性。</w:t>
      </w:r>
    </w:p>
    <w:p>
      <w:r>
        <w:t xml:space="preserve">　　　二、作饰弓的限定者（相当于汉语的「之」）</w:t>
      </w:r>
    </w:p>
    <w:p>
      <w:r>
        <w:t xml:space="preserve">　　　　洄文　`@0 ka dy6.体　@1 po4.体　@0 =&gt; 1　#common`</w:t>
      </w:r>
    </w:p>
    <w:p>
      <w:r>
        <w:t xml:space="preserve">　　　　逐词　足性（体）／夜（体）／足性─饰弓→夜／义标：常识</w:t>
      </w:r>
    </w:p>
    <w:p>
      <w:r>
        <w:t xml:space="preserve">　　　　汉译　足性之夜。</w:t>
      </w:r>
    </w:p>
    <w:p>
      <w:r>
        <w:t xml:space="preserve">　　　三、换声为「貌」，当性质用</w:t>
      </w:r>
    </w:p>
    <w:p>
      <w:r>
        <w:t xml:space="preserve">　　　　洄文　`@0 ka dy6.貌　@1 pe.体　@0 =&gt; 1　#common`</w:t>
      </w:r>
    </w:p>
    <w:p>
      <w:r>
        <w:t xml:space="preserve">　　　　逐词　足性（换声为貌）／状态（体）／足性─饰弓→状态／义标：常识</w:t>
      </w:r>
    </w:p>
    <w:p>
      <w:r>
        <w:t xml:space="preserve">　　　　汉译　足性的状态。</w:t>
      </w:r>
    </w:p>
    <w:p/>
    <w:p/>
    <w:p/>
    <w:p>
      <w:pPr>
        <w:pStyle w:val="Heading3"/>
      </w:pPr>
      <w:r>
        <w:t>w02597　ke da6　余之举</w:t>
      </w:r>
    </w:p>
    <w:p/>
    <w:p>
      <w:r>
        <w:t>**音**　`keda6`　读作 ke·dâ｜ke˥da˥˧</w:t>
      </w:r>
    </w:p>
    <w:p>
      <w:r>
        <w:t xml:space="preserve">　　　　`ke`＝汉语拼音 g（不送气，如「哥」的声母）＋如汉语「诶」的前半，口略开＋高平调（˥）：像汉语第一声，平平地读；`da6`＝浊音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2597｜数量类（与词根同类）</w:t>
      </w:r>
    </w:p>
    <w:p>
      <w:r>
        <w:t>**义**　做余这件事的行为本身</w:t>
      </w:r>
    </w:p>
    <w:p>
      <w:r>
        <w:t xml:space="preserve">　　　　the act of remainder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由词根「余」（`ke`）加派生式 **AG「{X}之举」**合成，词形 `ke da6`，派生语素取第 6 调音节。按洄文「能算出来的不另立词条」的规矩，本词没有独立编号，意思就是「做余这件事的行为本身」。与词根同属「数量」类，字形只多出那个派生语素音节。</w:t>
      </w:r>
    </w:p>
    <w:p>
      <w:r>
        <w:t>**辨**　与词根「余」：词根问「是什么」，本词问「它的行为名词化这一面」。与同式兄弟（序之举（da da6）、份之举（di da6）、最之举（dv da6））：式同根不同。与同根别式：取的是同一个「余」的别的侧面。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 da6.体　@0 -甲-&gt; 1　@0 -庚-&gt; 2　#see`</w:t>
      </w:r>
    </w:p>
    <w:p>
      <w:r>
        <w:t xml:space="preserve">　　　　逐词　看（用）／我（体）／余之举（体）／看─甲位→我／看─庚位→余之举／义标：亲见</w:t>
      </w:r>
    </w:p>
    <w:p>
      <w:r>
        <w:t xml:space="preserve">　　　　汉译　我看见余之举。</w:t>
      </w:r>
    </w:p>
    <w:p>
      <w:r>
        <w:t xml:space="preserve">　　　二、作饰弓的限定者（相当于汉语的「之」）</w:t>
      </w:r>
    </w:p>
    <w:p>
      <w:r>
        <w:t xml:space="preserve">　　　　洄文　`@0 ke da6.体　@1 po4.体　@0 =&gt; 1　#common`</w:t>
      </w:r>
    </w:p>
    <w:p>
      <w:r>
        <w:t xml:space="preserve">　　　　逐词　余之举（体）／夜（体）／余之举─饰弓→夜／义标：常识</w:t>
      </w:r>
    </w:p>
    <w:p>
      <w:r>
        <w:t xml:space="preserve">　　　　汉译　余之举之夜。</w:t>
      </w:r>
    </w:p>
    <w:p>
      <w:r>
        <w:t xml:space="preserve">　　　三、换声为「貌」，当性质用</w:t>
      </w:r>
    </w:p>
    <w:p>
      <w:r>
        <w:t xml:space="preserve">　　　　洄文　`@0 ke da6.貌　@1 pe.体　@0 =&gt; 1　#common`</w:t>
      </w:r>
    </w:p>
    <w:p>
      <w:r>
        <w:t xml:space="preserve">　　　　逐词　余之举（换声为貌）／状态（体）／余之举─饰弓→状态／义标：常识</w:t>
      </w:r>
    </w:p>
    <w:p>
      <w:r>
        <w:t xml:space="preserve">　　　　汉译　余之举的状态。</w:t>
      </w:r>
    </w:p>
    <w:p/>
    <w:p/>
    <w:p/>
    <w:p>
      <w:pPr>
        <w:pStyle w:val="Heading3"/>
      </w:pPr>
      <w:r>
        <w:t>w02641　ke di6　余具</w:t>
      </w:r>
    </w:p>
    <w:p/>
    <w:p>
      <w:r>
        <w:t>**音**　`kedi6`　读作 ke·dî｜ke˥di˥˧</w:t>
      </w:r>
    </w:p>
    <w:p>
      <w:r>
        <w:t xml:space="preserve">　　　　`ke`＝汉语拼音 g（不送气，如「哥」的声母）＋如汉语「诶」的前半，口略开＋高平调（˥）：像汉语第一声，平平地读；`di6`＝浊音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2641｜数量类（与词根同类）</w:t>
      </w:r>
    </w:p>
    <w:p>
      <w:r>
        <w:t>**义**　用于余的器具</w:t>
      </w:r>
    </w:p>
    <w:p>
      <w:r>
        <w:t xml:space="preserve">　　　　an instrument of remainder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由词根「余」（`ke`）加派生式 **IN「{X}具」**合成，词形 `ke di6`，派生语素取第 6 调音节。按洄文「能算出来的不另立词条」的规矩，本词没有独立编号，意思就是「用于余的器具」。与词根同属「数量」类，字形只多出那个派生语素音节。</w:t>
      </w:r>
    </w:p>
    <w:p>
      <w:r>
        <w:t>**辨**　与词根「余」：词根问「是什么」，本词问「它的工具名词化这一面」。与同式兄弟（序具（da di6）、份具（di di6）、比具（ki di6））：式同根不同。与同根别式：取的是同一个「余」的别的侧面。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 di6.体　@0 -甲-&gt; 1　@0 -庚-&gt; 2　#see`</w:t>
      </w:r>
    </w:p>
    <w:p>
      <w:r>
        <w:t xml:space="preserve">　　　　逐词　看（用）／我（体）／余具（体）／看─甲位→我／看─庚位→余具／义标：亲见</w:t>
      </w:r>
    </w:p>
    <w:p>
      <w:r>
        <w:t xml:space="preserve">　　　　汉译　我看见余具。</w:t>
      </w:r>
    </w:p>
    <w:p>
      <w:r>
        <w:t xml:space="preserve">　　　二、作饰弓的限定者（相当于汉语的「之」）</w:t>
      </w:r>
    </w:p>
    <w:p>
      <w:r>
        <w:t xml:space="preserve">　　　　洄文　`@0 ke di6.体　@1 po4.体　@0 =&gt; 1　#common`</w:t>
      </w:r>
    </w:p>
    <w:p>
      <w:r>
        <w:t xml:space="preserve">　　　　逐词　余具（体）／夜（体）／余具─饰弓→夜／义标：常识</w:t>
      </w:r>
    </w:p>
    <w:p>
      <w:r>
        <w:t xml:space="preserve">　　　　汉译　余具之夜。</w:t>
      </w:r>
    </w:p>
    <w:p>
      <w:r>
        <w:t xml:space="preserve">　　　三、换声为「貌」，当性质用</w:t>
      </w:r>
    </w:p>
    <w:p>
      <w:r>
        <w:t xml:space="preserve">　　　　洄文　`@0 ke di6.貌　@1 pe.体　@0 =&gt; 1　#common`</w:t>
      </w:r>
    </w:p>
    <w:p>
      <w:r>
        <w:t xml:space="preserve">　　　　逐词　余具（换声为貌）／状态（体）／余具─饰弓→状态／义标：常识</w:t>
      </w:r>
    </w:p>
    <w:p>
      <w:r>
        <w:t xml:space="preserve">　　　　汉译　余具的状态。</w:t>
      </w:r>
    </w:p>
    <w:p/>
    <w:p/>
    <w:p/>
    <w:p>
      <w:pPr>
        <w:pStyle w:val="Heading3"/>
      </w:pPr>
      <w:r>
        <w:t>w02685　ke doe6　余之处</w:t>
      </w:r>
    </w:p>
    <w:p/>
    <w:p>
      <w:r>
        <w:t>**音**　`kedoe6`　读作 ke·dö̂｜ke˥dø˥˧</w:t>
      </w:r>
    </w:p>
    <w:p>
      <w:r>
        <w:t xml:space="preserve">　　　　`ke`＝汉语拼音 g（不送气，如「哥」的声母）＋如汉语「诶」的前半，口略开＋高平调（˥）：像汉语第一声，平平地读；`doe6`＝浊音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2685｜数量类（与词根同类）</w:t>
      </w:r>
    </w:p>
    <w:p>
      <w:r>
        <w:t>**义**　余发生或所在之处</w:t>
      </w:r>
    </w:p>
    <w:p>
      <w:r>
        <w:t xml:space="preserve">　　　　the place of remainder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由词根「余」（`ke`）加派生式 **LO「{X}之处」**合成，词形 `ke doe6`，派生语素取第 6 调音节。按洄文「能算出来的不另立词条」的规矩，本词没有独立编号，意思就是「余发生或所在之处」。与词根同属「数量」类，字形只多出那个派生语素音节。</w:t>
      </w:r>
    </w:p>
    <w:p>
      <w:r>
        <w:t>**辨**　与词根「余」：词根问「是什么」，本词问「它的处所名词化这一面」。与同式兄弟（序之处（da doe6）、份之处（di doe6）、最之处（dv doe6））：式同根不同。与同根别式：取的是同一个「余」的别的侧面。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 doe6.体　@0 -甲-&gt; 1　@0 -庚-&gt; 2　#see`</w:t>
      </w:r>
    </w:p>
    <w:p>
      <w:r>
        <w:t xml:space="preserve">　　　　逐词　看（用）／我（体）／余之处（体）／看─甲位→我／看─庚位→余之处／义标：亲见</w:t>
      </w:r>
    </w:p>
    <w:p>
      <w:r>
        <w:t xml:space="preserve">　　　　汉译　我看见余之处。</w:t>
      </w:r>
    </w:p>
    <w:p>
      <w:r>
        <w:t xml:space="preserve">　　　二、作饰弓的限定者（相当于汉语的「之」）</w:t>
      </w:r>
    </w:p>
    <w:p>
      <w:r>
        <w:t xml:space="preserve">　　　　洄文　`@0 ke doe6.体　@1 po4.体　@0 =&gt; 1　#common`</w:t>
      </w:r>
    </w:p>
    <w:p>
      <w:r>
        <w:t xml:space="preserve">　　　　逐词　余之处（体）／夜（体）／余之处─饰弓→夜／义标：常识</w:t>
      </w:r>
    </w:p>
    <w:p>
      <w:r>
        <w:t xml:space="preserve">　　　　汉译　余之处之夜。</w:t>
      </w:r>
    </w:p>
    <w:p>
      <w:r>
        <w:t xml:space="preserve">　　　三、换声为「貌」，当性质用</w:t>
      </w:r>
    </w:p>
    <w:p>
      <w:r>
        <w:t xml:space="preserve">　　　　洄文　`@0 ke doe6.貌　@1 pe.体　@0 =&gt; 1　#common`</w:t>
      </w:r>
    </w:p>
    <w:p>
      <w:r>
        <w:t xml:space="preserve">　　　　逐词　余之处（换声为貌）／状态（体）／余之处─饰弓→状态／义标：常识</w:t>
      </w:r>
    </w:p>
    <w:p>
      <w:r>
        <w:t xml:space="preserve">　　　　汉译　余之处的状态。</w:t>
      </w:r>
    </w:p>
    <w:p/>
    <w:p/>
    <w:p/>
    <w:p>
      <w:pPr>
        <w:pStyle w:val="Heading3"/>
      </w:pPr>
      <w:r>
        <w:t>w02729　ke dy6　余性</w:t>
      </w:r>
    </w:p>
    <w:p/>
    <w:p>
      <w:r>
        <w:t>**音**　`kedy6`　读作 ke·dŷ｜ke˥dy˥˧</w:t>
      </w:r>
    </w:p>
    <w:p>
      <w:r>
        <w:t xml:space="preserve">　　　　`ke`＝汉语拼音 g（不送气，如「哥」的声母）＋如汉语「诶」的前半，口略开＋高平调（˥）：像汉语第一声，平平地读；`dy6`＝浊音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2729｜数量类（与词根同类）</w:t>
      </w:r>
    </w:p>
    <w:p>
      <w:r>
        <w:t>**义**　余这一性质本身</w:t>
      </w:r>
    </w:p>
    <w:p>
      <w:r>
        <w:t xml:space="preserve">　　　　the quality of being remainder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由词根「余」（`ke`）加派生式 **AB「{X}性」**合成，词形 `ke dy6`，派生语素取第 6 调音节。按洄文「能算出来的不另立词条」的规矩，本词没有独立编号，意思就是「余这一性质本身」。与词根同属「数量」类，字形只多出那个派生语素音节。</w:t>
      </w:r>
    </w:p>
    <w:p>
      <w:r>
        <w:t>**辨**　与词根「余」：词根问「是什么」，本词问「它的性质名词化这一面」。与同式兄弟（序性（da dy6）、全性（de dy6）、份性（di dy6））：式同根不同。与同根别式：取的是同一个「余」的别的侧面。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 dy6.体　@0 -甲-&gt; 1　@0 -庚-&gt; 2　#see`</w:t>
      </w:r>
    </w:p>
    <w:p>
      <w:r>
        <w:t xml:space="preserve">　　　　逐词　看（用）／我（体）／余性（体）／看─甲位→我／看─庚位→余性／义标：亲见</w:t>
      </w:r>
    </w:p>
    <w:p>
      <w:r>
        <w:t xml:space="preserve">　　　　汉译　我看见余性。</w:t>
      </w:r>
    </w:p>
    <w:p>
      <w:r>
        <w:t xml:space="preserve">　　　二、作饰弓的限定者（相当于汉语的「之」）</w:t>
      </w:r>
    </w:p>
    <w:p>
      <w:r>
        <w:t xml:space="preserve">　　　　洄文　`@0 ke dy6.体　@1 po4.体　@0 =&gt; 1　#common`</w:t>
      </w:r>
    </w:p>
    <w:p>
      <w:r>
        <w:t xml:space="preserve">　　　　逐词　余性（体）／夜（体）／余性─饰弓→夜／义标：常识</w:t>
      </w:r>
    </w:p>
    <w:p>
      <w:r>
        <w:t xml:space="preserve">　　　　汉译　余性之夜。</w:t>
      </w:r>
    </w:p>
    <w:p>
      <w:r>
        <w:t xml:space="preserve">　　　三、换声为「貌」，当性质用</w:t>
      </w:r>
    </w:p>
    <w:p>
      <w:r>
        <w:t xml:space="preserve">　　　　洄文　`@0 ke dy6.貌　@1 pe.体　@0 =&gt; 1　#common`</w:t>
      </w:r>
    </w:p>
    <w:p>
      <w:r>
        <w:t xml:space="preserve">　　　　逐词　余性（换声为貌）／状态（体）／余性─饰弓→状态／义标：常识</w:t>
      </w:r>
    </w:p>
    <w:p>
      <w:r>
        <w:t xml:space="preserve">　　　　汉译　余性的状态。</w:t>
      </w:r>
    </w:p>
    <w:p/>
    <w:p/>
    <w:p/>
    <w:p>
      <w:pPr>
        <w:pStyle w:val="Heading3"/>
      </w:pPr>
      <w:r>
        <w:t>w02773　ke ka6　余之所致</w:t>
      </w:r>
    </w:p>
    <w:p/>
    <w:p>
      <w:r>
        <w:t>**音**　`keka6`　读作 ke·kâ｜ke˥ka˥˧</w:t>
      </w:r>
    </w:p>
    <w:p>
      <w:r>
        <w:t xml:space="preserve">　　　　`ke`＝汉语拼音 g（不送气，如「哥」的声母）＋如汉语「诶」的前半，口略开＋高平调（˥）：像汉语第一声，平平地读；`ka6`＝汉语拼音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2773｜数量类（与词根同类）</w:t>
      </w:r>
    </w:p>
    <w:p>
      <w:r>
        <w:t>**义**　由余所引起者</w:t>
      </w:r>
    </w:p>
    <w:p>
      <w:r>
        <w:t xml:space="preserve">　　　　what remainder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由词根「余」（`ke`）加派生式 **CA「{X}之所致」**合成，词形 `ke ka6`，派生语素取第 6 调音节。按洄文「能算出来的不另立词条」的规矩，本词没有独立编号，意思就是「由余所引起者」。与词根同属「数量」类，字形只多出那个派生语素音节。</w:t>
      </w:r>
    </w:p>
    <w:p>
      <w:r>
        <w:t>**辨**　与词根「余」：词根问「是什么」，本词问「它的结果名词化这一面」。与同式兄弟（序之所致（da ka6）、份之所致（di ka6）、度之所致（ko ka6））：式同根不同。与同根别式：取的是同一个「余」的别的侧面。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 ka6.体　@0 -甲-&gt; 1　@0 -庚-&gt; 2　#see`</w:t>
      </w:r>
    </w:p>
    <w:p>
      <w:r>
        <w:t xml:space="preserve">　　　　逐词　看（用）／我（体）／余之所致（体）／看─甲位→我／看─庚位→余之所致／义标：亲见</w:t>
      </w:r>
    </w:p>
    <w:p>
      <w:r>
        <w:t xml:space="preserve">　　　　汉译　我看见余之所致。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ke ka6.体　@1 po4.体　@0 =&gt; 1　#common`</w:t>
      </w:r>
    </w:p>
    <w:p>
      <w:r>
        <w:t xml:space="preserve">　　　　逐词　余之所致（体）／夜（体）／余之所致─饰弓→夜／义标：常识</w:t>
      </w:r>
    </w:p>
    <w:p>
      <w:r>
        <w:t xml:space="preserve">　　　　汉译　余之所致之夜。</w:t>
      </w:r>
    </w:p>
    <w:p>
      <w:r>
        <w:t xml:space="preserve">　　　三、换声为「貌」，当性质用</w:t>
      </w:r>
    </w:p>
    <w:p>
      <w:r>
        <w:t xml:space="preserve">　　　　洄文　`@0 ke ka6.貌　@1 pe.体　@0 =&gt; 1　#common`</w:t>
      </w:r>
    </w:p>
    <w:p>
      <w:r>
        <w:t xml:space="preserve">　　　　逐词　余之所致（换声为貌）／状态（体）／余之所致─饰弓→状态／义标：常识</w:t>
      </w:r>
    </w:p>
    <w:p>
      <w:r>
        <w:t xml:space="preserve">　　　　汉译　余之所致的状态。</w:t>
      </w:r>
    </w:p>
    <w:p/>
    <w:p/>
    <w:p/>
    <w:p>
      <w:pPr>
        <w:pStyle w:val="Heading3"/>
      </w:pPr>
      <w:r>
        <w:t>w02817　ke ki6　余之所由</w:t>
      </w:r>
    </w:p>
    <w:p/>
    <w:p>
      <w:r>
        <w:t>**音**　`keki6`　读作 ke·kî｜ke˥ki˥˧</w:t>
      </w:r>
    </w:p>
    <w:p>
      <w:r>
        <w:t xml:space="preserve">　　　　`ke`＝汉语拼音 g（不送气，如「哥」的声母）＋如汉语「诶」的前半，口略开＋高平调（˥）：像汉语第一声，平平地读；`ki6`＝汉语拼音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2817｜数量类（与词根同类）</w:t>
      </w:r>
    </w:p>
    <w:p>
      <w:r>
        <w:t>**义**　使余得以发生者</w:t>
      </w:r>
    </w:p>
    <w:p>
      <w:r>
        <w:t xml:space="preserve">　　　　what gives rise to remainder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由词根「余」（`ke`）加派生式 **EF「{X}之所由」**合成，词形 `ke ki6`，派生语素取第 6 调音节。按洄文「能算出来的不另立词条」的规矩，本词没有独立编号，意思就是「使余得以发生者」。与词根同属「数量」类，字形只多出那个派生语素音节。</w:t>
      </w:r>
    </w:p>
    <w:p>
      <w:r>
        <w:t>**辨**　与词根「余」：词根问「是什么」，本词问「它的致因名词化这一面」。与同式兄弟（序之所由（da ki6）、份之所由（di ki6）、度之所由（ko ki6））：式同根不同。与同根别式：取的是同一个「余」的别的侧面。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 ki6.体　@0 -甲-&gt; 1　@0 -庚-&gt; 2　#see`</w:t>
      </w:r>
    </w:p>
    <w:p>
      <w:r>
        <w:t xml:space="preserve">　　　　逐词　看（用）／我（体）／余之所由（体）／看─甲位→我／看─庚位→余之所由／义标：亲见</w:t>
      </w:r>
    </w:p>
    <w:p>
      <w:r>
        <w:t xml:space="preserve">　　　　汉译　我看见余之所由。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ke ki6.体　@1 po4.体　@0 =&gt; 1　#common`</w:t>
      </w:r>
    </w:p>
    <w:p>
      <w:r>
        <w:t xml:space="preserve">　　　　逐词　余之所由（体）／夜（体）／余之所由─饰弓→夜／义标：常识</w:t>
      </w:r>
    </w:p>
    <w:p>
      <w:r>
        <w:t xml:space="preserve">　　　　汉译　余之所由之夜。</w:t>
      </w:r>
    </w:p>
    <w:p>
      <w:r>
        <w:t xml:space="preserve">　　　三、换声为「貌」，当性质用</w:t>
      </w:r>
    </w:p>
    <w:p>
      <w:r>
        <w:t xml:space="preserve">　　　　洄文　`@0 ke ki6.貌　@1 pe.体　@0 =&gt; 1　#common`</w:t>
      </w:r>
    </w:p>
    <w:p>
      <w:r>
        <w:t xml:space="preserve">　　　　逐词　余之所由（换声为貌）／状态（体）／余之所由─饰弓→状态／义标：常识</w:t>
      </w:r>
    </w:p>
    <w:p>
      <w:r>
        <w:t xml:space="preserve">　　　　汉译　余之所由的状态。</w:t>
      </w:r>
    </w:p>
    <w:p/>
    <w:p/>
    <w:p/>
    <w:p>
      <w:pPr>
        <w:pStyle w:val="Heading3"/>
      </w:pPr>
      <w:r>
        <w:t>w02861　ki da6　比之举</w:t>
      </w:r>
    </w:p>
    <w:p/>
    <w:p>
      <w:r>
        <w:t>**音**　`kida6`　读作 ki·dâ｜ki˥da˥˧</w:t>
      </w:r>
    </w:p>
    <w:p>
      <w:r>
        <w:t xml:space="preserve">　　　　`ki`＝汉语拼音 g（不送气，如「哥」的声母）＋如汉语「衣」＋高平调（˥）：像汉语第一声，平平地读；`da6`＝浊音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2861｜数量类（与词根同类）</w:t>
      </w:r>
    </w:p>
    <w:p>
      <w:r>
        <w:t>**义**　做比这件事的行为本身</w:t>
      </w:r>
    </w:p>
    <w:p>
      <w:r>
        <w:t xml:space="preserve">　　　　the act of compareing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由词根「比」（`ki`）加派生式 **AG「{X}之举」**合成，词形 `ki da6`，派生语素取第 6 调音节。按洄文「能算出来的不另立词条」的规矩，本词没有独立编号，意思就是「做比这件事的行为本身」。与词根同属「数量」类，字形只多出那个派生语素音节。</w:t>
      </w:r>
    </w:p>
    <w:p>
      <w:r>
        <w:t>**辨**　与词根「比」：词根问「是什么」，本词问「它的行为名词化这一面」。与同式兄弟（序之举（da da6）、份之举（di da6）、最之举（dv da6））：式同根不同。与同根别式：取的是同一个「比」的别的侧面。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 da6.体　@0 -甲-&gt; 1　@0 -庚-&gt; 2　#see`</w:t>
      </w:r>
    </w:p>
    <w:p>
      <w:r>
        <w:t xml:space="preserve">　　　　逐词　看（用）／我（体）／比之举（体）／看─甲位→我／看─庚位→比之举／义标：亲见</w:t>
      </w:r>
    </w:p>
    <w:p>
      <w:r>
        <w:t xml:space="preserve">　　　　汉译　我看见比之举。</w:t>
      </w:r>
    </w:p>
    <w:p>
      <w:r>
        <w:t xml:space="preserve">　　　二、作饰弓的限定者（相当于汉语的「之」）</w:t>
      </w:r>
    </w:p>
    <w:p>
      <w:r>
        <w:t xml:space="preserve">　　　　洄文　`@0 ki da6.体　@1 po4.体　@0 =&gt; 1　#common`</w:t>
      </w:r>
    </w:p>
    <w:p>
      <w:r>
        <w:t xml:space="preserve">　　　　逐词　比之举（体）／夜（体）／比之举─饰弓→夜／义标：常识</w:t>
      </w:r>
    </w:p>
    <w:p>
      <w:r>
        <w:t xml:space="preserve">　　　　汉译　比之举之夜。</w:t>
      </w:r>
    </w:p>
    <w:p>
      <w:r>
        <w:t xml:space="preserve">　　　三、换声为「貌」，当性质用</w:t>
      </w:r>
    </w:p>
    <w:p>
      <w:r>
        <w:t xml:space="preserve">　　　　洄文　`@0 ki da6.貌　@1 pe.体　@0 =&gt; 1　#common`</w:t>
      </w:r>
    </w:p>
    <w:p>
      <w:r>
        <w:t xml:space="preserve">　　　　逐词　比之举（换声为貌）／状态（体）／比之举─饰弓→状态／义标：常识</w:t>
      </w:r>
    </w:p>
    <w:p>
      <w:r>
        <w:t xml:space="preserve">　　　　汉译　比之举的状态。</w:t>
      </w:r>
    </w:p>
    <w:p/>
    <w:p/>
    <w:p/>
    <w:p>
      <w:pPr>
        <w:pStyle w:val="Heading3"/>
      </w:pPr>
      <w:r>
        <w:t>w02905　ki di6　比具</w:t>
      </w:r>
    </w:p>
    <w:p/>
    <w:p>
      <w:r>
        <w:t>**音**　`kidi6`　读作 ki·dî｜ki˥di˥˧</w:t>
      </w:r>
    </w:p>
    <w:p>
      <w:r>
        <w:t xml:space="preserve">　　　　`ki`＝汉语拼音 g（不送气，如「哥」的声母）＋如汉语「衣」＋高平调（˥）：像汉语第一声，平平地读；`di6`＝浊音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2905｜数量类（与词根同类）</w:t>
      </w:r>
    </w:p>
    <w:p>
      <w:r>
        <w:t>**义**　用于比的器具</w:t>
      </w:r>
    </w:p>
    <w:p>
      <w:r>
        <w:t xml:space="preserve">　　　　an instrument for compareing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由词根「比」（`ki`）加派生式 **IN「{X}具」**合成，词形 `ki di6`，派生语素取第 6 调音节。按洄文「能算出来的不另立词条」的规矩，本词没有独立编号，意思就是「用于比的器具」。与词根同属「数量」类，字形只多出那个派生语素音节。</w:t>
      </w:r>
    </w:p>
    <w:p>
      <w:r>
        <w:t>**辨**　与词根「比」：词根问「是什么」，本词问「它的工具名词化这一面」。与同式兄弟（序具（da di6）、份具（di di6）、余具（ke di6））：式同根不同。与同根别式：取的是同一个「比」的别的侧面。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 di6.体　@0 -甲-&gt; 1　@0 -庚-&gt; 2　#see`</w:t>
      </w:r>
    </w:p>
    <w:p>
      <w:r>
        <w:t xml:space="preserve">　　　　逐词　看（用）／我（体）／比具（体）／看─甲位→我／看─庚位→比具／义标：亲见</w:t>
      </w:r>
    </w:p>
    <w:p>
      <w:r>
        <w:t xml:space="preserve">　　　　汉译　我看见比具。</w:t>
      </w:r>
    </w:p>
    <w:p>
      <w:r>
        <w:t xml:space="preserve">　　　二、作饰弓的限定者（相当于汉语的「之」）</w:t>
      </w:r>
    </w:p>
    <w:p>
      <w:r>
        <w:t xml:space="preserve">　　　　洄文　`@0 ki di6.体　@1 po4.体　@0 =&gt; 1　#common`</w:t>
      </w:r>
    </w:p>
    <w:p>
      <w:r>
        <w:t xml:space="preserve">　　　　逐词　比具（体）／夜（体）／比具─饰弓→夜／义标：常识</w:t>
      </w:r>
    </w:p>
    <w:p>
      <w:r>
        <w:t xml:space="preserve">　　　　汉译　比具之夜。</w:t>
      </w:r>
    </w:p>
    <w:p>
      <w:r>
        <w:t xml:space="preserve">　　　三、换声为「貌」，当性质用</w:t>
      </w:r>
    </w:p>
    <w:p>
      <w:r>
        <w:t xml:space="preserve">　　　　洄文　`@0 ki di6.貌　@1 pe.体　@0 =&gt; 1　#common`</w:t>
      </w:r>
    </w:p>
    <w:p>
      <w:r>
        <w:t xml:space="preserve">　　　　逐词　比具（换声为貌）／状态（体）／比具─饰弓→状态／义标：常识</w:t>
      </w:r>
    </w:p>
    <w:p>
      <w:r>
        <w:t xml:space="preserve">　　　　汉译　比具的状态。</w:t>
      </w:r>
    </w:p>
    <w:p/>
    <w:p/>
    <w:p/>
    <w:p>
      <w:pPr>
        <w:pStyle w:val="Heading3"/>
      </w:pPr>
      <w:r>
        <w:t>w02949　ki doe6　比之处</w:t>
      </w:r>
    </w:p>
    <w:p/>
    <w:p>
      <w:r>
        <w:t>**音**　`kidoe6`　读作 ki·dö̂｜ki˥dø˥˧</w:t>
      </w:r>
    </w:p>
    <w:p>
      <w:r>
        <w:t xml:space="preserve">　　　　`ki`＝汉语拼音 g（不送气，如「哥」的声母）＋如汉语「衣」＋高平调（˥）：像汉语第一声，平平地读；`doe6`＝浊音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2949｜数量类（与词根同类）</w:t>
      </w:r>
    </w:p>
    <w:p>
      <w:r>
        <w:t>**义**　比发生或所在之处</w:t>
      </w:r>
    </w:p>
    <w:p>
      <w:r>
        <w:t xml:space="preserve">　　　　the place where compare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由词根「比」（`ki`）加派生式 **LO「{X}之处」**合成，词形 `ki doe6`，派生语素取第 6 调音节。按洄文「能算出来的不另立词条」的规矩，本词没有独立编号，意思就是「比发生或所在之处」。与词根同属「数量」类，字形只多出那个派生语素音节。</w:t>
      </w:r>
    </w:p>
    <w:p>
      <w:r>
        <w:t>**辨**　与词根「比」：词根问「是什么」，本词问「它的处所名词化这一面」。与同式兄弟（序之处（da doe6）、份之处（di doe6）、最之处（dv doe6））：式同根不同。与同根别式：取的是同一个「比」的别的侧面。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 doe6.体　@0 -甲-&gt; 1　@0 -庚-&gt; 2　#see`</w:t>
      </w:r>
    </w:p>
    <w:p>
      <w:r>
        <w:t xml:space="preserve">　　　　逐词　看（用）／我（体）／比之处（体）／看─甲位→我／看─庚位→比之处／义标：亲见</w:t>
      </w:r>
    </w:p>
    <w:p>
      <w:r>
        <w:t xml:space="preserve">　　　　汉译　我看见比之处。</w:t>
      </w:r>
    </w:p>
    <w:p>
      <w:r>
        <w:t xml:space="preserve">　　　二、作饰弓的限定者（相当于汉语的「之」）</w:t>
      </w:r>
    </w:p>
    <w:p>
      <w:r>
        <w:t xml:space="preserve">　　　　洄文　`@0 ki doe6.体　@1 po4.体　@0 =&gt; 1　#common`</w:t>
      </w:r>
    </w:p>
    <w:p>
      <w:r>
        <w:t xml:space="preserve">　　　　逐词　比之处（体）／夜（体）／比之处─饰弓→夜／义标：常识</w:t>
      </w:r>
    </w:p>
    <w:p>
      <w:r>
        <w:t xml:space="preserve">　　　　汉译　比之处之夜。</w:t>
      </w:r>
    </w:p>
    <w:p>
      <w:r>
        <w:t xml:space="preserve">　　　三、换声为「貌」，当性质用</w:t>
      </w:r>
    </w:p>
    <w:p>
      <w:r>
        <w:t xml:space="preserve">　　　　洄文　`@0 ki doe6.貌　@1 pe.体　@0 =&gt; 1　#common`</w:t>
      </w:r>
    </w:p>
    <w:p>
      <w:r>
        <w:t xml:space="preserve">　　　　逐词　比之处（换声为貌）／状态（体）／比之处─饰弓→状态／义标：常识</w:t>
      </w:r>
    </w:p>
    <w:p>
      <w:r>
        <w:t xml:space="preserve">　　　　汉译　比之处的状态。</w:t>
      </w:r>
    </w:p>
    <w:p/>
    <w:p/>
    <w:p/>
    <w:p>
      <w:pPr>
        <w:pStyle w:val="Heading3"/>
      </w:pPr>
      <w:r>
        <w:t>w02993　ki koe6　比之法</w:t>
      </w:r>
    </w:p>
    <w:p/>
    <w:p>
      <w:r>
        <w:t>**音**　`kikoe6`　读作 ki·kö̂｜ki˥kø˥˧</w:t>
      </w:r>
    </w:p>
    <w:p>
      <w:r>
        <w:t xml:space="preserve">　　　　`ki`＝汉语拼音 g（不送气，如「哥」的声母）＋如汉语「衣」＋高平调（˥）：像汉语第一声，平平地读；`koe6`＝汉语拼音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2993｜数量类（与词根同类）</w:t>
      </w:r>
    </w:p>
    <w:p>
      <w:r>
        <w:t>**义**　做比的门径与次第</w:t>
      </w:r>
    </w:p>
    <w:p>
      <w:r>
        <w:t xml:space="preserve">　　　　the method or manner of compareing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由词根「比」（`ki`）加派生式 **ME「{X}之法」**合成，词形 `ki koe6`，派生语素取第 6 调音节。按洄文「能算出来的不另立词条」的规矩，本词没有独立编号，意思就是「做比的门径与次第」。与词根同属「数量」类，字形只多出那个派生语素音节。</w:t>
      </w:r>
    </w:p>
    <w:p>
      <w:r>
        <w:t>**辨**　与词根「比」：词根问「是什么」，本词问「它的方式名词化这一面」。与同式兄弟（减之法（kv koe6）、增之法（ky koe6）、计之法（te koe6））：式同根不同。与同根别式：取的是同一个「比」的别的侧面。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 koe6.体　@0 -甲-&gt; 1　@0 -庚-&gt; 2　#see`</w:t>
      </w:r>
    </w:p>
    <w:p>
      <w:r>
        <w:t xml:space="preserve">　　　　逐词　看（用）／我（体）／比之法（体）／看─甲位→我／看─庚位→比之法／义标：亲见</w:t>
      </w:r>
    </w:p>
    <w:p>
      <w:r>
        <w:t xml:space="preserve">　　　　汉译　我看见比之法。</w:t>
      </w:r>
    </w:p>
    <w:p>
      <w:r>
        <w:t xml:space="preserve">　　　二、作饰弓的限定者（相当于汉语的「之」）</w:t>
      </w:r>
    </w:p>
    <w:p>
      <w:r>
        <w:t xml:space="preserve">　　　　洄文　`@0 ki koe6.体　@1 po4.体　@0 =&gt; 1　#common`</w:t>
      </w:r>
    </w:p>
    <w:p>
      <w:r>
        <w:t xml:space="preserve">　　　　逐词　比之法（体）／夜（体）／比之法─饰弓→夜／义标：常识</w:t>
      </w:r>
    </w:p>
    <w:p>
      <w:r>
        <w:t xml:space="preserve">　　　　汉译　比之法之夜。</w:t>
      </w:r>
    </w:p>
    <w:p>
      <w:r>
        <w:t xml:space="preserve">　　　三、换声为「貌」，当性质用</w:t>
      </w:r>
    </w:p>
    <w:p>
      <w:r>
        <w:t xml:space="preserve">　　　　洄文　`@0 ki koe6.貌　@1 pe.体　@0 =&gt; 1　#common`</w:t>
      </w:r>
    </w:p>
    <w:p>
      <w:r>
        <w:t xml:space="preserve">　　　　逐词　比之法（换声为貌）／状态（体）／比之法─饰弓→状态／义标：常识</w:t>
      </w:r>
    </w:p>
    <w:p>
      <w:r>
        <w:t xml:space="preserve">　　　　汉译　比之法的状态。</w:t>
      </w:r>
    </w:p>
    <w:p/>
    <w:p/>
    <w:p/>
    <w:p>
      <w:pPr>
        <w:pStyle w:val="Heading3"/>
      </w:pPr>
      <w:r>
        <w:t>w03037　ko da6　度之举</w:t>
      </w:r>
    </w:p>
    <w:p/>
    <w:p>
      <w:r>
        <w:t>**音**　`koda6`　读作 ko·dâ｜ko˥da˥˧</w:t>
      </w:r>
    </w:p>
    <w:p>
      <w:r>
        <w:t xml:space="preserve">　　　　`ko`＝汉语拼音 g（不送气，如「哥」的声母）＋如汉语「哦」＋高平调（˥）：像汉语第一声，平平地读；`da6`＝浊音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3037｜数量类（与词根同类）</w:t>
      </w:r>
    </w:p>
    <w:p>
      <w:r>
        <w:t>**义**　做度这件事的行为本身</w:t>
      </w:r>
    </w:p>
    <w:p>
      <w:r>
        <w:t xml:space="preserve">　　　　the act of degree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由词根「度」（`ko`）加派生式 **AG「{X}之举」**合成，词形 `ko da6`，派生语素取第 6 调音节。按洄文「能算出来的不另立词条」的规矩，本词没有独立编号，意思就是「做度这件事的行为本身」。与词根同属「数量」类，字形只多出那个派生语素音节。</w:t>
      </w:r>
    </w:p>
    <w:p>
      <w:r>
        <w:t>**辨**　与词根「度」：词根问「是什么」，本词问「它的行为名词化这一面」。与同式兄弟（序之举（da da6）、份之举（di da6）、最之举（dv da6））：式同根不同。与同根别式：取的是同一个「度」的别的侧面。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 da6.体　@0 -甲-&gt; 1　@0 -庚-&gt; 2　#see`</w:t>
      </w:r>
    </w:p>
    <w:p>
      <w:r>
        <w:t xml:space="preserve">　　　　逐词　看（用）／我（体）／度之举（体）／看─甲位→我／看─庚位→度之举／义标：亲见</w:t>
      </w:r>
    </w:p>
    <w:p>
      <w:r>
        <w:t xml:space="preserve">　　　　汉译　我看见度之举。</w:t>
      </w:r>
    </w:p>
    <w:p>
      <w:r>
        <w:t xml:space="preserve">　　　二、作饰弓的限定者（相当于汉语的「之」）</w:t>
      </w:r>
    </w:p>
    <w:p>
      <w:r>
        <w:t xml:space="preserve">　　　　洄文　`@0 ko da6.体　@1 po4.体　@0 =&gt; 1　#common`</w:t>
      </w:r>
    </w:p>
    <w:p>
      <w:r>
        <w:t xml:space="preserve">　　　　逐词　度之举（体）／夜（体）／度之举─饰弓→夜／义标：常识</w:t>
      </w:r>
    </w:p>
    <w:p>
      <w:r>
        <w:t xml:space="preserve">　　　　汉译　度之举之夜。</w:t>
      </w:r>
    </w:p>
    <w:p>
      <w:r>
        <w:t xml:space="preserve">　　　三、换声为「貌」，当性质用</w:t>
      </w:r>
    </w:p>
    <w:p>
      <w:r>
        <w:t xml:space="preserve">　　　　洄文　`@0 ko da6.貌　@1 pe.体　@0 =&gt; 1　#common`</w:t>
      </w:r>
    </w:p>
    <w:p>
      <w:r>
        <w:t xml:space="preserve">　　　　逐词　度之举（换声为貌）／状态（体）／度之举─饰弓→状态／义标：常识</w:t>
      </w:r>
    </w:p>
    <w:p>
      <w:r>
        <w:t xml:space="preserve">　　　　汉译　度之举的状态。</w:t>
      </w:r>
    </w:p>
    <w:p/>
    <w:p/>
    <w:p/>
    <w:p>
      <w:pPr>
        <w:pStyle w:val="Heading3"/>
      </w:pPr>
      <w:r>
        <w:t>w03081　ko di6　度具</w:t>
      </w:r>
    </w:p>
    <w:p/>
    <w:p>
      <w:r>
        <w:t>**音**　`kodi6`　读作 ko·dî｜ko˥di˥˧</w:t>
      </w:r>
    </w:p>
    <w:p>
      <w:r>
        <w:t xml:space="preserve">　　　　`ko`＝汉语拼音 g（不送气，如「哥」的声母）＋如汉语「哦」＋高平调（˥）：像汉语第一声，平平地读；`di6`＝浊音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3081｜数量类（与词根同类）</w:t>
      </w:r>
    </w:p>
    <w:p>
      <w:r>
        <w:t>**义**　用于度的器具</w:t>
      </w:r>
    </w:p>
    <w:p>
      <w:r>
        <w:t xml:space="preserve">　　　　an instrument of degree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由词根「度」（`ko`）加派生式 **IN「{X}具」**合成，词形 `ko di6`，派生语素取第 6 调音节。按洄文「能算出来的不另立词条」的规矩，本词没有独立编号，意思就是「用于度的器具」。与词根同属「数量」类，字形只多出那个派生语素音节。</w:t>
      </w:r>
    </w:p>
    <w:p>
      <w:r>
        <w:t>**辨**　与词根「度」：词根问「是什么」，本词问「它的工具名词化这一面」。与同式兄弟（序具（da di6）、份具（di di6）、余具（ke di6））：式同根不同。与同根别式：取的是同一个「度」的别的侧面。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 di6.体　@0 -甲-&gt; 1　@0 -庚-&gt; 2　#see`</w:t>
      </w:r>
    </w:p>
    <w:p>
      <w:r>
        <w:t xml:space="preserve">　　　　逐词　看（用）／我（体）／度具（体）／看─甲位→我／看─庚位→度具／义标：亲见</w:t>
      </w:r>
    </w:p>
    <w:p>
      <w:r>
        <w:t xml:space="preserve">　　　　汉译　我看见度具。</w:t>
      </w:r>
    </w:p>
    <w:p>
      <w:r>
        <w:t xml:space="preserve">　　　二、作饰弓的限定者（相当于汉语的「之」）</w:t>
      </w:r>
    </w:p>
    <w:p>
      <w:r>
        <w:t xml:space="preserve">　　　　洄文　`@0 ko di6.体　@1 po4.体　@0 =&gt; 1　#common`</w:t>
      </w:r>
    </w:p>
    <w:p>
      <w:r>
        <w:t xml:space="preserve">　　　　逐词　度具（体）／夜（体）／度具─饰弓→夜／义标：常识</w:t>
      </w:r>
    </w:p>
    <w:p>
      <w:r>
        <w:t xml:space="preserve">　　　　汉译　度具之夜。</w:t>
      </w:r>
    </w:p>
    <w:p>
      <w:r>
        <w:t xml:space="preserve">　　　三、换声为「貌」，当性质用</w:t>
      </w:r>
    </w:p>
    <w:p>
      <w:r>
        <w:t xml:space="preserve">　　　　洄文　`@0 ko di6.貌　@1 pe.体　@0 =&gt; 1　#common`</w:t>
      </w:r>
    </w:p>
    <w:p>
      <w:r>
        <w:t xml:space="preserve">　　　　逐词　度具（换声为貌）／状态（体）／度具─饰弓→状态／义标：常识</w:t>
      </w:r>
    </w:p>
    <w:p>
      <w:r>
        <w:t xml:space="preserve">　　　　汉译　度具的状态。</w:t>
      </w:r>
    </w:p>
    <w:p/>
    <w:p/>
    <w:p/>
    <w:p>
      <w:pPr>
        <w:pStyle w:val="Heading3"/>
      </w:pPr>
      <w:r>
        <w:t>w03125　ko doe6　度之处</w:t>
      </w:r>
    </w:p>
    <w:p/>
    <w:p>
      <w:r>
        <w:t>**音**　`kodoe6`　读作 ko·dö̂｜ko˥dø˥˧</w:t>
      </w:r>
    </w:p>
    <w:p>
      <w:r>
        <w:t xml:space="preserve">　　　　`ko`＝汉语拼音 g（不送气，如「哥」的声母）＋如汉语「哦」＋高平调（˥）：像汉语第一声，平平地读；`doe6`＝浊音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3125｜数量类（与词根同类）</w:t>
      </w:r>
    </w:p>
    <w:p>
      <w:r>
        <w:t>**义**　度发生或所在之处</w:t>
      </w:r>
    </w:p>
    <w:p>
      <w:r>
        <w:t xml:space="preserve">　　　　the place of degree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由词根「度」（`ko`）加派生式 **LO「{X}之处」**合成，词形 `ko doe6`，派生语素取第 6 调音节。按洄文「能算出来的不另立词条」的规矩，本词没有独立编号，意思就是「度发生或所在之处」。与词根同属「数量」类，字形只多出那个派生语素音节。</w:t>
      </w:r>
    </w:p>
    <w:p>
      <w:r>
        <w:t>**辨**　与词根「度」：词根问「是什么」，本词问「它的处所名词化这一面」。与同式兄弟（序之处（da doe6）、份之处（di doe6）、最之处（dv doe6））：式同根不同。与同根别式：取的是同一个「度」的别的侧面。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 doe6.体　@0 -甲-&gt; 1　@0 -庚-&gt; 2　#see`</w:t>
      </w:r>
    </w:p>
    <w:p>
      <w:r>
        <w:t xml:space="preserve">　　　　逐词　看（用）／我（体）／度之处（体）／看─甲位→我／看─庚位→度之处／义标：亲见</w:t>
      </w:r>
    </w:p>
    <w:p>
      <w:r>
        <w:t xml:space="preserve">　　　　汉译　我看见度之处。</w:t>
      </w:r>
    </w:p>
    <w:p>
      <w:r>
        <w:t xml:space="preserve">　　　二、作饰弓的限定者（相当于汉语的「之」）</w:t>
      </w:r>
    </w:p>
    <w:p>
      <w:r>
        <w:t xml:space="preserve">　　　　洄文　`@0 ko doe6.体　@1 po4.体　@0 =&gt; 1　#common`</w:t>
      </w:r>
    </w:p>
    <w:p>
      <w:r>
        <w:t xml:space="preserve">　　　　逐词　度之处（体）／夜（体）／度之处─饰弓→夜／义标：常识</w:t>
      </w:r>
    </w:p>
    <w:p>
      <w:r>
        <w:t xml:space="preserve">　　　　汉译　度之处之夜。</w:t>
      </w:r>
    </w:p>
    <w:p>
      <w:r>
        <w:t xml:space="preserve">　　　三、换声为「貌」，当性质用</w:t>
      </w:r>
    </w:p>
    <w:p>
      <w:r>
        <w:t xml:space="preserve">　　　　洄文　`@0 ko doe6.貌　@1 pe.体　@0 =&gt; 1　#common`</w:t>
      </w:r>
    </w:p>
    <w:p>
      <w:r>
        <w:t xml:space="preserve">　　　　逐词　度之处（换声为貌）／状态（体）／度之处─饰弓→状态／义标：常识</w:t>
      </w:r>
    </w:p>
    <w:p>
      <w:r>
        <w:t xml:space="preserve">　　　　汉译　度之处的状态。</w:t>
      </w:r>
    </w:p>
    <w:p/>
    <w:p/>
    <w:p/>
    <w:p>
      <w:pPr>
        <w:pStyle w:val="Heading3"/>
      </w:pPr>
      <w:r>
        <w:t>w03169　ko dy6　度性</w:t>
      </w:r>
    </w:p>
    <w:p/>
    <w:p>
      <w:r>
        <w:t>**音**　`kody6`　读作 ko·dŷ｜ko˥dy˥˧</w:t>
      </w:r>
    </w:p>
    <w:p>
      <w:r>
        <w:t xml:space="preserve">　　　　`ko`＝汉语拼音 g（不送气，如「哥」的声母）＋如汉语「哦」＋高平调（˥）：像汉语第一声，平平地读；`dy6`＝浊音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3169｜数量类（与词根同类）</w:t>
      </w:r>
    </w:p>
    <w:p>
      <w:r>
        <w:t>**义**　度这一性质本身</w:t>
      </w:r>
    </w:p>
    <w:p>
      <w:r>
        <w:t xml:space="preserve">　　　　the quality of being degree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由词根「度」（`ko`）加派生式 **AB「{X}性」**合成，词形 `ko dy6`，派生语素取第 6 调音节。按洄文「能算出来的不另立词条」的规矩，本词没有独立编号，意思就是「度这一性质本身」。与词根同属「数量」类，字形只多出那个派生语素音节。</w:t>
      </w:r>
    </w:p>
    <w:p>
      <w:r>
        <w:t>**辨**　与词根「度」：词根问「是什么」，本词问「它的性质名词化这一面」。与同式兄弟（序性（da dy6）、全性（de dy6）、份性（di dy6））：式同根不同。与同根别式：取的是同一个「度」的别的侧面。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 dy6.体　@0 -甲-&gt; 1　@0 -庚-&gt; 2　#see`</w:t>
      </w:r>
    </w:p>
    <w:p>
      <w:r>
        <w:t xml:space="preserve">　　　　逐词　看（用）／我（体）／度性（体）／看─甲位→我／看─庚位→度性／义标：亲见</w:t>
      </w:r>
    </w:p>
    <w:p>
      <w:r>
        <w:t xml:space="preserve">　　　　汉译　我看见度性。</w:t>
      </w:r>
    </w:p>
    <w:p>
      <w:r>
        <w:t xml:space="preserve">　　　二、作饰弓的限定者（相当于汉语的「之」）</w:t>
      </w:r>
    </w:p>
    <w:p>
      <w:r>
        <w:t xml:space="preserve">　　　　洄文　`@0 ko dy6.体　@1 po4.体　@0 =&gt; 1　#common`</w:t>
      </w:r>
    </w:p>
    <w:p>
      <w:r>
        <w:t xml:space="preserve">　　　　逐词　度性（体）／夜（体）／度性─饰弓→夜／义标：常识</w:t>
      </w:r>
    </w:p>
    <w:p>
      <w:r>
        <w:t xml:space="preserve">　　　　汉译　度性之夜。</w:t>
      </w:r>
    </w:p>
    <w:p>
      <w:r>
        <w:t xml:space="preserve">　　　三、换声为「貌」，当性质用</w:t>
      </w:r>
    </w:p>
    <w:p>
      <w:r>
        <w:t xml:space="preserve">　　　　洄文　`@0 ko dy6.貌　@1 pe.体　@0 =&gt; 1　#common`</w:t>
      </w:r>
    </w:p>
    <w:p>
      <w:r>
        <w:t xml:space="preserve">　　　　逐词　度性（换声为貌）／状态（体）／度性─饰弓→状态／义标：常识</w:t>
      </w:r>
    </w:p>
    <w:p>
      <w:r>
        <w:t xml:space="preserve">　　　　汉译　度性的状态。</w:t>
      </w:r>
    </w:p>
    <w:p/>
    <w:p/>
    <w:p/>
    <w:p>
      <w:pPr>
        <w:pStyle w:val="Heading3"/>
      </w:pPr>
      <w:r>
        <w:t>w03213　ko ka6　度之所致</w:t>
      </w:r>
    </w:p>
    <w:p/>
    <w:p>
      <w:r>
        <w:t>**音**　`koka6`　读作 ko·kâ｜ko˥ka˥˧</w:t>
      </w:r>
    </w:p>
    <w:p>
      <w:r>
        <w:t xml:space="preserve">　　　　`ko`＝汉语拼音 g（不送气，如「哥」的声母）＋如汉语「哦」＋高平调（˥）：像汉语第一声，平平地读；`ka6`＝汉语拼音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3213｜数量类（与词根同类）</w:t>
      </w:r>
    </w:p>
    <w:p>
      <w:r>
        <w:t>**义**　由度所引起者</w:t>
      </w:r>
    </w:p>
    <w:p>
      <w:r>
        <w:t xml:space="preserve">　　　　what degree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由词根「度」（`ko`）加派生式 **CA「{X}之所致」**合成，词形 `ko ka6`，派生语素取第 6 调音节。按洄文「能算出来的不另立词条」的规矩，本词没有独立编号，意思就是「由度所引起者」。与词根同属「数量」类，字形只多出那个派生语素音节。</w:t>
      </w:r>
    </w:p>
    <w:p>
      <w:r>
        <w:t>**辨**　与词根「度」：词根问「是什么」，本词问「它的结果名词化这一面」。与同式兄弟（序之所致（da ka6）、份之所致（di ka6）、余之所致（ke ka6））：式同根不同。与同根别式：取的是同一个「度」的别的侧面。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 ka6.体　@0 -甲-&gt; 1　@0 -庚-&gt; 2　#see`</w:t>
      </w:r>
    </w:p>
    <w:p>
      <w:r>
        <w:t xml:space="preserve">　　　　逐词　看（用）／我（体）／度之所致（体）／看─甲位→我／看─庚位→度之所致／义标：亲见</w:t>
      </w:r>
    </w:p>
    <w:p>
      <w:r>
        <w:t xml:space="preserve">　　　　汉译　我看见度之所致。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ko ka6.体　@1 po4.体　@0 =&gt; 1　#common`</w:t>
      </w:r>
    </w:p>
    <w:p>
      <w:r>
        <w:t xml:space="preserve">　　　　逐词　度之所致（体）／夜（体）／度之所致─饰弓→夜／义标：常识</w:t>
      </w:r>
    </w:p>
    <w:p>
      <w:r>
        <w:t xml:space="preserve">　　　　汉译　度之所致之夜。</w:t>
      </w:r>
    </w:p>
    <w:p>
      <w:r>
        <w:t xml:space="preserve">　　　三、换声为「貌」，当性质用</w:t>
      </w:r>
    </w:p>
    <w:p>
      <w:r>
        <w:t xml:space="preserve">　　　　洄文　`@0 ko ka6.貌　@1 pe.体　@0 =&gt; 1　#common`</w:t>
      </w:r>
    </w:p>
    <w:p>
      <w:r>
        <w:t xml:space="preserve">　　　　逐词　度之所致（换声为貌）／状态（体）／度之所致─饰弓→状态／义标：常识</w:t>
      </w:r>
    </w:p>
    <w:p>
      <w:r>
        <w:t xml:space="preserve">　　　　汉译　度之所致的状态。</w:t>
      </w:r>
    </w:p>
    <w:p/>
    <w:p/>
    <w:p/>
    <w:p>
      <w:pPr>
        <w:pStyle w:val="Heading3"/>
      </w:pPr>
      <w:r>
        <w:t>w03257　ko ki6　度之所由</w:t>
      </w:r>
    </w:p>
    <w:p/>
    <w:p>
      <w:r>
        <w:t>**音**　`koki6`　读作 ko·kî｜ko˥ki˥˧</w:t>
      </w:r>
    </w:p>
    <w:p>
      <w:r>
        <w:t xml:space="preserve">　　　　`ko`＝汉语拼音 g（不送气，如「哥」的声母）＋如汉语「哦」＋高平调（˥）：像汉语第一声，平平地读；`ki6`＝汉语拼音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3257｜数量类（与词根同类）</w:t>
      </w:r>
    </w:p>
    <w:p>
      <w:r>
        <w:t>**义**　使度得以发生者</w:t>
      </w:r>
    </w:p>
    <w:p>
      <w:r>
        <w:t xml:space="preserve">　　　　what gives rise to degree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由词根「度」（`ko`）加派生式 **EF「{X}之所由」**合成，词形 `ko ki6`，派生语素取第 6 调音节。按洄文「能算出来的不另立词条」的规矩，本词没有独立编号，意思就是「使度得以发生者」。与词根同属「数量」类，字形只多出那个派生语素音节。</w:t>
      </w:r>
    </w:p>
    <w:p>
      <w:r>
        <w:t>**辨**　与词根「度」：词根问「是什么」，本词问「它的致因名词化这一面」。与同式兄弟（序之所由（da ki6）、份之所由（di ki6）、余之所由（ke ki6））：式同根不同。与同根别式：取的是同一个「度」的别的侧面。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 ki6.体　@0 -甲-&gt; 1　@0 -庚-&gt; 2　#see`</w:t>
      </w:r>
    </w:p>
    <w:p>
      <w:r>
        <w:t xml:space="preserve">　　　　逐词　看（用）／我（体）／度之所由（体）／看─甲位→我／看─庚位→度之所由／义标：亲见</w:t>
      </w:r>
    </w:p>
    <w:p>
      <w:r>
        <w:t xml:space="preserve">　　　　汉译　我看见度之所由。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ko ki6.体　@1 po4.体　@0 =&gt; 1　#common`</w:t>
      </w:r>
    </w:p>
    <w:p>
      <w:r>
        <w:t xml:space="preserve">　　　　逐词　度之所由（体）／夜（体）／度之所由─饰弓→夜／义标：常识</w:t>
      </w:r>
    </w:p>
    <w:p>
      <w:r>
        <w:t xml:space="preserve">　　　　汉译　度之所由之夜。</w:t>
      </w:r>
    </w:p>
    <w:p>
      <w:r>
        <w:t xml:space="preserve">　　　三、换声为「貌」，当性质用</w:t>
      </w:r>
    </w:p>
    <w:p>
      <w:r>
        <w:t xml:space="preserve">　　　　洄文　`@0 ko ki6.貌　@1 pe.体　@0 =&gt; 1　#common`</w:t>
      </w:r>
    </w:p>
    <w:p>
      <w:r>
        <w:t xml:space="preserve">　　　　逐词　度之所由（换声为貌）／状态（体）／度之所由─饰弓→状态／义标：常识</w:t>
      </w:r>
    </w:p>
    <w:p>
      <w:r>
        <w:t xml:space="preserve">　　　　汉译　度之所由的状态。</w:t>
      </w:r>
    </w:p>
    <w:p/>
    <w:p/>
    <w:p/>
    <w:p>
      <w:pPr>
        <w:pStyle w:val="Heading3"/>
      </w:pPr>
      <w:r>
        <w:t>w03301　koe da6　比率之举</w:t>
      </w:r>
    </w:p>
    <w:p/>
    <w:p>
      <w:r>
        <w:t>**音**　`koeda6`　读作 koe·dâ｜kø˥da˥˧</w:t>
      </w:r>
    </w:p>
    <w:p>
      <w:r>
        <w:t xml:space="preserve">　　　　`koe`＝汉语拼音 g（不送气，如「哥」的声母）＋先摆「诶」的口型再把嘴唇收圆（德语 schön 的 ö）＋高平调（˥）：像汉语第一声，平平地读；`da6`＝浊音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3301｜数量类（与词根同类）</w:t>
      </w:r>
    </w:p>
    <w:p>
      <w:r>
        <w:t>**义**　做比率这件事的行为本身</w:t>
      </w:r>
    </w:p>
    <w:p>
      <w:r>
        <w:t xml:space="preserve">　　　　the act of ratio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由词根「比率」（`koe`）加派生式 **AG「{X}之举」**合成，词形 `koe da6`，派生语素取第 6 调音节。按洄文「能算出来的不另立词条」的规矩，本词没有独立编号，意思就是「做比率这件事的行为本身」。与词根同属「数量」类，字形只多出那个派生语素音节。</w:t>
      </w:r>
    </w:p>
    <w:p>
      <w:r>
        <w:t>**辨**　与词根「比率」：词根问「是什么」，本词问「它的行为名词化这一面」。与同式兄弟（序之举（da da6）、份之举（di da6）、最之举（dv da6））：式同根不同。与同根别式：取的是同一个「比率」的别的侧面。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koe da6.体　@0 -甲-&gt; 1　@0 -庚-&gt; 2　#see`</w:t>
      </w:r>
    </w:p>
    <w:p>
      <w:r>
        <w:t xml:space="preserve">　　　　逐词　看（用）／我（体）／比率之举（体）／看─甲位→我／看─庚位→比率之举／义标：亲见</w:t>
      </w:r>
    </w:p>
    <w:p>
      <w:r>
        <w:t xml:space="preserve">　　　　汉译　我看见比率之举。</w:t>
      </w:r>
    </w:p>
    <w:p>
      <w:r>
        <w:t xml:space="preserve">　　　二、作饰弓的限定者（相当于汉语的「之」）</w:t>
      </w:r>
    </w:p>
    <w:p>
      <w:r>
        <w:t xml:space="preserve">　　　　洄文　`@0 koe da6.体　@1 po4.体　@0 =&gt; 1　#common`</w:t>
      </w:r>
    </w:p>
    <w:p>
      <w:r>
        <w:t xml:space="preserve">　　　　逐词　比率之举（体）／夜（体）／比率之举─饰弓→夜／义标：常识</w:t>
      </w:r>
    </w:p>
    <w:p>
      <w:r>
        <w:t xml:space="preserve">　　　　汉译　比率之举之夜。</w:t>
      </w:r>
    </w:p>
    <w:p>
      <w:r>
        <w:t xml:space="preserve">　　　三、换声为「貌」，当性质用</w:t>
      </w:r>
    </w:p>
    <w:p>
      <w:r>
        <w:t xml:space="preserve">　　　　洄文　`@0 koe da6.貌　@1 pe.体　@0 =&gt; 1　#common`</w:t>
      </w:r>
    </w:p>
    <w:p>
      <w:r>
        <w:t xml:space="preserve">　　　　逐词　比率之举（换声为貌）／状态（体）／比率之举─饰弓→状态／义标：常识</w:t>
      </w:r>
    </w:p>
    <w:p>
      <w:r>
        <w:t xml:space="preserve">　　　　汉译　比率之举的状态。</w:t>
      </w:r>
    </w:p>
    <w:p/>
    <w:p/>
    <w:p/>
    <w:p>
      <w:pPr>
        <w:pStyle w:val="Heading3"/>
      </w:pPr>
      <w:r>
        <w:t>w03345　koe di6　比率具</w:t>
      </w:r>
    </w:p>
    <w:p/>
    <w:p>
      <w:r>
        <w:t>**音**　`koedi6`　读作 koe·dî｜kø˥di˥˧</w:t>
      </w:r>
    </w:p>
    <w:p>
      <w:r>
        <w:t xml:space="preserve">　　　　`koe`＝汉语拼音 g（不送气，如「哥」的声母）＋先摆「诶」的口型再把嘴唇收圆（德语 schön 的 ö）＋高平调（˥）：像汉语第一声，平平地读；`di6`＝浊音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3345｜数量类（与词根同类）</w:t>
      </w:r>
    </w:p>
    <w:p>
      <w:r>
        <w:t>**义**　用于比率的器具</w:t>
      </w:r>
    </w:p>
    <w:p>
      <w:r>
        <w:t xml:space="preserve">　　　　an instrument of ratio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由词根「比率」（`koe`）加派生式 **IN「{X}具」**合成，词形 `koe di6`，派生语素取第 6 调音节。按洄文「能算出来的不另立词条」的规矩，本词没有独立编号，意思就是「用于比率的器具」。与词根同属「数量」类，字形只多出那个派生语素音节。</w:t>
      </w:r>
    </w:p>
    <w:p>
      <w:r>
        <w:t>**辨**　与词根「比率」：词根问「是什么」，本词问「它的工具名词化这一面」。与同式兄弟（序具（da di6）、份具（di di6）、余具（ke di6））：式同根不同。与同根别式：取的是同一个「比率」的别的侧面。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koe di6.体　@0 -甲-&gt; 1　@0 -庚-&gt; 2　#see`</w:t>
      </w:r>
    </w:p>
    <w:p>
      <w:r>
        <w:t xml:space="preserve">　　　　逐词　看（用）／我（体）／比率具（体）／看─甲位→我／看─庚位→比率具／义标：亲见</w:t>
      </w:r>
    </w:p>
    <w:p>
      <w:r>
        <w:t xml:space="preserve">　　　　汉译　我看见比率具。</w:t>
      </w:r>
    </w:p>
    <w:p>
      <w:r>
        <w:t xml:space="preserve">　　　二、作饰弓的限定者（相当于汉语的「之」）</w:t>
      </w:r>
    </w:p>
    <w:p>
      <w:r>
        <w:t xml:space="preserve">　　　　洄文　`@0 koe di6.体　@1 po4.体　@0 =&gt; 1　#common`</w:t>
      </w:r>
    </w:p>
    <w:p>
      <w:r>
        <w:t xml:space="preserve">　　　　逐词　比率具（体）／夜（体）／比率具─饰弓→夜／义标：常识</w:t>
      </w:r>
    </w:p>
    <w:p>
      <w:r>
        <w:t xml:space="preserve">　　　　汉译　比率具之夜。</w:t>
      </w:r>
    </w:p>
    <w:p>
      <w:r>
        <w:t xml:space="preserve">　　　三、换声为「貌」，当性质用</w:t>
      </w:r>
    </w:p>
    <w:p>
      <w:r>
        <w:t xml:space="preserve">　　　　洄文　`@0 koe di6.貌　@1 pe.体　@0 =&gt; 1　#common`</w:t>
      </w:r>
    </w:p>
    <w:p>
      <w:r>
        <w:t xml:space="preserve">　　　　逐词　比率具（换声为貌）／状态（体）／比率具─饰弓→状态／义标：常识</w:t>
      </w:r>
    </w:p>
    <w:p>
      <w:r>
        <w:t xml:space="preserve">　　　　汉译　比率具的状态。</w:t>
      </w:r>
    </w:p>
    <w:p/>
    <w:p/>
    <w:p/>
    <w:p>
      <w:pPr>
        <w:pStyle w:val="Heading3"/>
      </w:pPr>
      <w:r>
        <w:t>w03389　koe doe6　比率之处</w:t>
      </w:r>
    </w:p>
    <w:p/>
    <w:p>
      <w:r>
        <w:t>**音**　`koedoe6`　读作 koe·dö̂｜kø˥dø˥˧</w:t>
      </w:r>
    </w:p>
    <w:p>
      <w:r>
        <w:t xml:space="preserve">　　　　`koe`＝汉语拼音 g（不送气，如「哥」的声母）＋先摆「诶」的口型再把嘴唇收圆（德语 schön 的 ö）＋高平调（˥）：像汉语第一声，平平地读；`doe6`＝浊音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3389｜数量类（与词根同类）</w:t>
      </w:r>
    </w:p>
    <w:p>
      <w:r>
        <w:t>**义**　比率发生或所在之处</w:t>
      </w:r>
    </w:p>
    <w:p>
      <w:r>
        <w:t xml:space="preserve">　　　　the place of ratio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由词根「比率」（`koe`）加派生式 **LO「{X}之处」**合成，词形 `koe doe6`，派生语素取第 6 调音节。按洄文「能算出来的不另立词条」的规矩，本词没有独立编号，意思就是「比率发生或所在之处」。与词根同属「数量」类，字形只多出那个派生语素音节。</w:t>
      </w:r>
    </w:p>
    <w:p>
      <w:r>
        <w:t>**辨**　与词根「比率」：词根问「是什么」，本词问「它的处所名词化这一面」。与同式兄弟（序之处（da doe6）、份之处（di doe6）、最之处（dv doe6））：式同根不同。与同根别式：取的是同一个「比率」的别的侧面。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koe doe6.体　@0 -甲-&gt; 1　@0 -庚-&gt; 2　#see`</w:t>
      </w:r>
    </w:p>
    <w:p>
      <w:r>
        <w:t xml:space="preserve">　　　　逐词　看（用）／我（体）／比率之处（体）／看─甲位→我／看─庚位→比率之处／义标：亲见</w:t>
      </w:r>
    </w:p>
    <w:p>
      <w:r>
        <w:t xml:space="preserve">　　　　汉译　我看见比率之处。</w:t>
      </w:r>
    </w:p>
    <w:p>
      <w:r>
        <w:t xml:space="preserve">　　　二、作饰弓的限定者（相当于汉语的「之」）</w:t>
      </w:r>
    </w:p>
    <w:p>
      <w:r>
        <w:t xml:space="preserve">　　　　洄文　`@0 koe doe6.体　@1 po4.体　@0 =&gt; 1　#common`</w:t>
      </w:r>
    </w:p>
    <w:p>
      <w:r>
        <w:t xml:space="preserve">　　　　逐词　比率之处（体）／夜（体）／比率之处─饰弓→夜／义标：常识</w:t>
      </w:r>
    </w:p>
    <w:p>
      <w:r>
        <w:t xml:space="preserve">　　　　汉译　比率之处之夜。</w:t>
      </w:r>
    </w:p>
    <w:p>
      <w:r>
        <w:t xml:space="preserve">　　　三、换声为「貌」，当性质用</w:t>
      </w:r>
    </w:p>
    <w:p>
      <w:r>
        <w:t xml:space="preserve">　　　　洄文　`@0 koe doe6.貌　@1 pe.体　@0 =&gt; 1　#common`</w:t>
      </w:r>
    </w:p>
    <w:p>
      <w:r>
        <w:t xml:space="preserve">　　　　逐词　比率之处（换声为貌）／状态（体）／比率之处─饰弓→状态／义标：常识</w:t>
      </w:r>
    </w:p>
    <w:p>
      <w:r>
        <w:t xml:space="preserve">　　　　汉译　比率之处的状态。</w:t>
      </w:r>
    </w:p>
    <w:p/>
    <w:p/>
    <w:p/>
    <w:p>
      <w:pPr>
        <w:pStyle w:val="Heading3"/>
      </w:pPr>
      <w:r>
        <w:t>w03433　koe dy6　比率性</w:t>
      </w:r>
    </w:p>
    <w:p/>
    <w:p>
      <w:r>
        <w:t>**音**　`koedy6`　读作 koe·dŷ｜kø˥dy˥˧</w:t>
      </w:r>
    </w:p>
    <w:p>
      <w:r>
        <w:t xml:space="preserve">　　　　`koe`＝汉语拼音 g（不送气，如「哥」的声母）＋先摆「诶」的口型再把嘴唇收圆（德语 schön 的 ö）＋高平调（˥）：像汉语第一声，平平地读；`dy6`＝浊音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3433｜数量类（与词根同类）</w:t>
      </w:r>
    </w:p>
    <w:p>
      <w:r>
        <w:t>**义**　比率这一性质本身</w:t>
      </w:r>
    </w:p>
    <w:p>
      <w:r>
        <w:t xml:space="preserve">　　　　the quality of being ratio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由词根「比率」（`koe`）加派生式 **AB「{X}性」**合成，词形 `koe dy6`，派生语素取第 6 调音节。按洄文「能算出来的不另立词条」的规矩，本词没有独立编号，意思就是「比率这一性质本身」。与词根同属「数量」类，字形只多出那个派生语素音节。</w:t>
      </w:r>
    </w:p>
    <w:p>
      <w:r>
        <w:t>**辨**　与词根「比率」：词根问「是什么」，本词问「它的性质名词化这一面」。与同式兄弟（序性（da dy6）、全性（de dy6）、份性（di dy6））：式同根不同。与同根别式：取的是同一个「比率」的别的侧面。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koe dy6.体　@0 -甲-&gt; 1　@0 -庚-&gt; 2　#see`</w:t>
      </w:r>
    </w:p>
    <w:p>
      <w:r>
        <w:t xml:space="preserve">　　　　逐词　看（用）／我（体）／比率性（体）／看─甲位→我／看─庚位→比率性／义标：亲见</w:t>
      </w:r>
    </w:p>
    <w:p>
      <w:r>
        <w:t xml:space="preserve">　　　　汉译　我看见比率性。</w:t>
      </w:r>
    </w:p>
    <w:p>
      <w:r>
        <w:t xml:space="preserve">　　　二、作饰弓的限定者（相当于汉语的「之」）</w:t>
      </w:r>
    </w:p>
    <w:p>
      <w:r>
        <w:t xml:space="preserve">　　　　洄文　`@0 koe dy6.体　@1 po4.体　@0 =&gt; 1　#common`</w:t>
      </w:r>
    </w:p>
    <w:p>
      <w:r>
        <w:t xml:space="preserve">　　　　逐词　比率性（体）／夜（体）／比率性─饰弓→夜／义标：常识</w:t>
      </w:r>
    </w:p>
    <w:p>
      <w:r>
        <w:t xml:space="preserve">　　　　汉译　比率性之夜。</w:t>
      </w:r>
    </w:p>
    <w:p>
      <w:r>
        <w:t xml:space="preserve">　　　三、换声为「貌」，当性质用</w:t>
      </w:r>
    </w:p>
    <w:p>
      <w:r>
        <w:t xml:space="preserve">　　　　洄文　`@0 koe dy6.貌　@1 pe.体　@0 =&gt; 1　#common`</w:t>
      </w:r>
    </w:p>
    <w:p>
      <w:r>
        <w:t xml:space="preserve">　　　　逐词　比率性（换声为貌）／状态（体）／比率性─饰弓→状态／义标：常识</w:t>
      </w:r>
    </w:p>
    <w:p>
      <w:r>
        <w:t xml:space="preserve">　　　　汉译　比率性的状态。</w:t>
      </w:r>
    </w:p>
    <w:p/>
    <w:p/>
    <w:p/>
    <w:p>
      <w:pPr>
        <w:pStyle w:val="Heading3"/>
      </w:pPr>
      <w:r>
        <w:t>w03477　koe ka6　比率之所致</w:t>
      </w:r>
    </w:p>
    <w:p/>
    <w:p>
      <w:r>
        <w:t>**音**　`koeka6`　读作 koe·kâ｜kø˥ka˥˧</w:t>
      </w:r>
    </w:p>
    <w:p>
      <w:r>
        <w:t xml:space="preserve">　　　　`koe`＝汉语拼音 g（不送气，如「哥」的声母）＋先摆「诶」的口型再把嘴唇收圆（德语 schön 的 ö）＋高平调（˥）：像汉语第一声，平平地读；`ka6`＝汉语拼音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3477｜数量类（与词根同类）</w:t>
      </w:r>
    </w:p>
    <w:p>
      <w:r>
        <w:t>**义**　由比率所引起者</w:t>
      </w:r>
    </w:p>
    <w:p>
      <w:r>
        <w:t xml:space="preserve">　　　　what ratio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由词根「比率」（`koe`）加派生式 **CA「{X}之所致」**合成，词形 `koe ka6`，派生语素取第 6 调音节。按洄文「能算出来的不另立词条」的规矩，本词没有独立编号，意思就是「由比率所引起者」。与词根同属「数量」类，字形只多出那个派生语素音节。</w:t>
      </w:r>
    </w:p>
    <w:p>
      <w:r>
        <w:t>**辨**　与词根「比率」：词根问「是什么」，本词问「它的结果名词化这一面」。与同式兄弟（序之所致（da ka6）、份之所致（di ka6）、余之所致（ke ka6））：式同根不同。与同根别式：取的是同一个「比率」的别的侧面。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koe ka6.体　@0 -甲-&gt; 1　@0 -庚-&gt; 2　#see`</w:t>
      </w:r>
    </w:p>
    <w:p>
      <w:r>
        <w:t xml:space="preserve">　　　　逐词　看（用）／我（体）／比率之所致（体）／看─甲位→我／看─庚位→比率之所致／义标：亲见</w:t>
      </w:r>
    </w:p>
    <w:p>
      <w:r>
        <w:t xml:space="preserve">　　　　汉译　我看见比率之所致。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koe ka6.体　@1 po4.体　@0 =&gt; 1　#common`</w:t>
      </w:r>
    </w:p>
    <w:p>
      <w:r>
        <w:t xml:space="preserve">　　　　逐词　比率之所致（体）／夜（体）／比率之所致─饰弓→夜／义标：常识</w:t>
      </w:r>
    </w:p>
    <w:p>
      <w:r>
        <w:t xml:space="preserve">　　　　汉译　比率之所致之夜。</w:t>
      </w:r>
    </w:p>
    <w:p>
      <w:r>
        <w:t xml:space="preserve">　　　三、换声为「貌」，当性质用</w:t>
      </w:r>
    </w:p>
    <w:p>
      <w:r>
        <w:t xml:space="preserve">　　　　洄文　`@0 koe ka6.貌　@1 pe.体　@0 =&gt; 1　#common`</w:t>
      </w:r>
    </w:p>
    <w:p>
      <w:r>
        <w:t xml:space="preserve">　　　　逐词　比率之所致（换声为貌）／状态（体）／比率之所致─饰弓→状态／义标：常识</w:t>
      </w:r>
    </w:p>
    <w:p>
      <w:r>
        <w:t xml:space="preserve">　　　　汉译　比率之所致的状态。</w:t>
      </w:r>
    </w:p>
    <w:p/>
    <w:p/>
    <w:p/>
    <w:p>
      <w:pPr>
        <w:pStyle w:val="Heading3"/>
      </w:pPr>
      <w:r>
        <w:t>w03521　koe ki6　比率之所由</w:t>
      </w:r>
    </w:p>
    <w:p/>
    <w:p>
      <w:r>
        <w:t>**音**　`koeki6`　读作 koe·kî｜kø˥ki˥˧</w:t>
      </w:r>
    </w:p>
    <w:p>
      <w:r>
        <w:t xml:space="preserve">　　　　`koe`＝汉语拼音 g（不送气，如「哥」的声母）＋先摆「诶」的口型再把嘴唇收圆（德语 schön 的 ö）＋高平调（˥）：像汉语第一声，平平地读；`ki6`＝汉语拼音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3521｜数量类（与词根同类）</w:t>
      </w:r>
    </w:p>
    <w:p>
      <w:r>
        <w:t>**义**　使比率得以发生者</w:t>
      </w:r>
    </w:p>
    <w:p>
      <w:r>
        <w:t xml:space="preserve">　　　　what gives rise to ratio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由词根「比率」（`koe`）加派生式 **EF「{X}之所由」**合成，词形 `koe ki6`，派生语素取第 6 调音节。按洄文「能算出来的不另立词条」的规矩，本词没有独立编号，意思就是「使比率得以发生者」。与词根同属「数量」类，字形只多出那个派生语素音节。</w:t>
      </w:r>
    </w:p>
    <w:p>
      <w:r>
        <w:t>**辨**　与词根「比率」：词根问「是什么」，本词问「它的致因名词化这一面」。与同式兄弟（序之所由（da ki6）、份之所由（di ki6）、余之所由（ke ki6））：式同根不同。与同根别式：取的是同一个「比率」的别的侧面。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koe ki6.体　@0 -甲-&gt; 1　@0 -庚-&gt; 2　#see`</w:t>
      </w:r>
    </w:p>
    <w:p>
      <w:r>
        <w:t xml:space="preserve">　　　　逐词　看（用）／我（体）／比率之所由（体）／看─甲位→我／看─庚位→比率之所由／义标：亲见</w:t>
      </w:r>
    </w:p>
    <w:p>
      <w:r>
        <w:t xml:space="preserve">　　　　汉译　我看见比率之所由。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koe ki6.体　@1 po4.体　@0 =&gt; 1　#common`</w:t>
      </w:r>
    </w:p>
    <w:p>
      <w:r>
        <w:t xml:space="preserve">　　　　逐词　比率之所由（体）／夜（体）／比率之所由─饰弓→夜／义标：常识</w:t>
      </w:r>
    </w:p>
    <w:p>
      <w:r>
        <w:t xml:space="preserve">　　　　汉译　比率之所由之夜。</w:t>
      </w:r>
    </w:p>
    <w:p>
      <w:r>
        <w:t xml:space="preserve">　　　三、换声为「貌」，当性质用</w:t>
      </w:r>
    </w:p>
    <w:p>
      <w:r>
        <w:t xml:space="preserve">　　　　洄文　`@0 koe ki6.貌　@1 pe.体　@0 =&gt; 1　#common`</w:t>
      </w:r>
    </w:p>
    <w:p>
      <w:r>
        <w:t xml:space="preserve">　　　　逐词　比率之所由（换声为貌）／状态（体）／比率之所由─饰弓→状态／义标：常识</w:t>
      </w:r>
    </w:p>
    <w:p>
      <w:r>
        <w:t xml:space="preserve">　　　　汉译　比率之所由的状态。</w:t>
      </w:r>
    </w:p>
    <w:p/>
    <w:p/>
    <w:p/>
    <w:p>
      <w:pPr>
        <w:pStyle w:val="Heading3"/>
      </w:pPr>
      <w:r>
        <w:t>w03565　ku da6　倍之举</w:t>
      </w:r>
    </w:p>
    <w:p/>
    <w:p>
      <w:r>
        <w:t>**音**　`kuda6`　读作 ku·dâ｜ku˥da˥˧</w:t>
      </w:r>
    </w:p>
    <w:p>
      <w:r>
        <w:t xml:space="preserve">　　　　`ku`＝汉语拼音 g（不送气，如「哥」的声母）＋如汉语「乌」＋高平调（˥）：像汉语第一声，平平地读；`da6`＝浊音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3565｜数量类（与词根同类）</w:t>
      </w:r>
    </w:p>
    <w:p>
      <w:r>
        <w:t>**义**　做倍这件事的行为本身</w:t>
      </w:r>
    </w:p>
    <w:p>
      <w:r>
        <w:t xml:space="preserve">　　　　the act of double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由词根「倍」（`ku`）加派生式 **AG「{X}之举」**合成，词形 `ku da6`，派生语素取第 6 调音节。按洄文「能算出来的不另立词条」的规矩，本词没有独立编号，意思就是「做倍这件事的行为本身」。与词根同属「数量」类，字形只多出那个派生语素音节。</w:t>
      </w:r>
    </w:p>
    <w:p>
      <w:r>
        <w:t>**辨**　与词根「倍」：词根问「是什么」，本词问「它的行为名词化这一面」。与同式兄弟（序之举（da da6）、份之举（di da6）、最之举（dv da6））：式同根不同。与同根别式：取的是同一个「倍」的别的侧面。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 da6.体　@0 -甲-&gt; 1　@0 -庚-&gt; 2　#see`</w:t>
      </w:r>
    </w:p>
    <w:p>
      <w:r>
        <w:t xml:space="preserve">　　　　逐词　看（用）／我（体）／倍之举（体）／看─甲位→我／看─庚位→倍之举／义标：亲见</w:t>
      </w:r>
    </w:p>
    <w:p>
      <w:r>
        <w:t xml:space="preserve">　　　　汉译　我看见倍之举。</w:t>
      </w:r>
    </w:p>
    <w:p>
      <w:r>
        <w:t xml:space="preserve">　　　二、作饰弓的限定者（相当于汉语的「之」）</w:t>
      </w:r>
    </w:p>
    <w:p>
      <w:r>
        <w:t xml:space="preserve">　　　　洄文　`@0 ku da6.体　@1 po4.体　@0 =&gt; 1　#common`</w:t>
      </w:r>
    </w:p>
    <w:p>
      <w:r>
        <w:t xml:space="preserve">　　　　逐词　倍之举（体）／夜（体）／倍之举─饰弓→夜／义标：常识</w:t>
      </w:r>
    </w:p>
    <w:p>
      <w:r>
        <w:t xml:space="preserve">　　　　汉译　倍之举之夜。</w:t>
      </w:r>
    </w:p>
    <w:p>
      <w:r>
        <w:t xml:space="preserve">　　　三、换声为「貌」，当性质用</w:t>
      </w:r>
    </w:p>
    <w:p>
      <w:r>
        <w:t xml:space="preserve">　　　　洄文　`@0 ku da6.貌　@1 pe.体　@0 =&gt; 1　#common`</w:t>
      </w:r>
    </w:p>
    <w:p>
      <w:r>
        <w:t xml:space="preserve">　　　　逐词　倍之举（换声为貌）／状态（体）／倍之举─饰弓→状态／义标：常识</w:t>
      </w:r>
    </w:p>
    <w:p>
      <w:r>
        <w:t xml:space="preserve">　　　　汉译　倍之举的状态。</w:t>
      </w:r>
    </w:p>
    <w:p/>
    <w:p/>
    <w:p/>
    <w:p>
      <w:pPr>
        <w:pStyle w:val="Heading3"/>
      </w:pPr>
      <w:r>
        <w:t>w03609　ku di6　倍具</w:t>
      </w:r>
    </w:p>
    <w:p/>
    <w:p>
      <w:r>
        <w:t>**音**　`kudi6`　读作 ku·dî｜ku˥di˥˧</w:t>
      </w:r>
    </w:p>
    <w:p>
      <w:r>
        <w:t xml:space="preserve">　　　　`ku`＝汉语拼音 g（不送气，如「哥」的声母）＋如汉语「乌」＋高平调（˥）：像汉语第一声，平平地读；`di6`＝浊音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3609｜数量类（与词根同类）</w:t>
      </w:r>
    </w:p>
    <w:p>
      <w:r>
        <w:t>**义**　用于倍的器具</w:t>
      </w:r>
    </w:p>
    <w:p>
      <w:r>
        <w:t xml:space="preserve">　　　　an instrument of double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由词根「倍」（`ku`）加派生式 **IN「{X}具」**合成，词形 `ku di6`，派生语素取第 6 调音节。按洄文「能算出来的不另立词条」的规矩，本词没有独立编号，意思就是「用于倍的器具」。与词根同属「数量」类，字形只多出那个派生语素音节。</w:t>
      </w:r>
    </w:p>
    <w:p>
      <w:r>
        <w:t>**辨**　与词根「倍」：词根问「是什么」，本词问「它的工具名词化这一面」。与同式兄弟（序具（da di6）、份具（di di6）、余具（ke di6））：式同根不同。与同根别式：取的是同一个「倍」的别的侧面。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 di6.体　@0 -甲-&gt; 1　@0 -庚-&gt; 2　#see`</w:t>
      </w:r>
    </w:p>
    <w:p>
      <w:r>
        <w:t xml:space="preserve">　　　　逐词　看（用）／我（体）／倍具（体）／看─甲位→我／看─庚位→倍具／义标：亲见</w:t>
      </w:r>
    </w:p>
    <w:p>
      <w:r>
        <w:t xml:space="preserve">　　　　汉译　我看见倍具。</w:t>
      </w:r>
    </w:p>
    <w:p>
      <w:r>
        <w:t xml:space="preserve">　　　二、作饰弓的限定者（相当于汉语的「之」）</w:t>
      </w:r>
    </w:p>
    <w:p>
      <w:r>
        <w:t xml:space="preserve">　　　　洄文　`@0 ku di6.体　@1 po4.体　@0 =&gt; 1　#common`</w:t>
      </w:r>
    </w:p>
    <w:p>
      <w:r>
        <w:t xml:space="preserve">　　　　逐词　倍具（体）／夜（体）／倍具─饰弓→夜／义标：常识</w:t>
      </w:r>
    </w:p>
    <w:p>
      <w:r>
        <w:t xml:space="preserve">　　　　汉译　倍具之夜。</w:t>
      </w:r>
    </w:p>
    <w:p>
      <w:r>
        <w:t xml:space="preserve">　　　三、换声为「貌」，当性质用</w:t>
      </w:r>
    </w:p>
    <w:p>
      <w:r>
        <w:t xml:space="preserve">　　　　洄文　`@0 ku di6.貌　@1 pe.体　@0 =&gt; 1　#common`</w:t>
      </w:r>
    </w:p>
    <w:p>
      <w:r>
        <w:t xml:space="preserve">　　　　逐词　倍具（换声为貌）／状态（体）／倍具─饰弓→状态／义标：常识</w:t>
      </w:r>
    </w:p>
    <w:p>
      <w:r>
        <w:t xml:space="preserve">　　　　汉译　倍具的状态。</w:t>
      </w:r>
    </w:p>
    <w:p/>
    <w:p/>
    <w:p/>
    <w:p>
      <w:pPr>
        <w:pStyle w:val="Heading3"/>
      </w:pPr>
      <w:r>
        <w:t>w03653　ku doe6　倍之处</w:t>
      </w:r>
    </w:p>
    <w:p/>
    <w:p>
      <w:r>
        <w:t>**音**　`kudoe6`　读作 ku·dö̂｜ku˥dø˥˧</w:t>
      </w:r>
    </w:p>
    <w:p>
      <w:r>
        <w:t xml:space="preserve">　　　　`ku`＝汉语拼音 g（不送气，如「哥」的声母）＋如汉语「乌」＋高平调（˥）：像汉语第一声，平平地读；`doe6`＝浊音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3653｜数量类（与词根同类）</w:t>
      </w:r>
    </w:p>
    <w:p>
      <w:r>
        <w:t>**义**　倍发生或所在之处</w:t>
      </w:r>
    </w:p>
    <w:p>
      <w:r>
        <w:t xml:space="preserve">　　　　the place of double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由词根「倍」（`ku`）加派生式 **LO「{X}之处」**合成，词形 `ku doe6`，派生语素取第 6 调音节。按洄文「能算出来的不另立词条」的规矩，本词没有独立编号，意思就是「倍发生或所在之处」。与词根同属「数量」类，字形只多出那个派生语素音节。</w:t>
      </w:r>
    </w:p>
    <w:p>
      <w:r>
        <w:t>**辨**　与词根「倍」：词根问「是什么」，本词问「它的处所名词化这一面」。与同式兄弟（序之处（da doe6）、份之处（di doe6）、最之处（dv doe6））：式同根不同。与同根别式：取的是同一个「倍」的别的侧面。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 doe6.体　@0 -甲-&gt; 1　@0 -庚-&gt; 2　#see`</w:t>
      </w:r>
    </w:p>
    <w:p>
      <w:r>
        <w:t xml:space="preserve">　　　　逐词　看（用）／我（体）／倍之处（体）／看─甲位→我／看─庚位→倍之处／义标：亲见</w:t>
      </w:r>
    </w:p>
    <w:p>
      <w:r>
        <w:t xml:space="preserve">　　　　汉译　我看见倍之处。</w:t>
      </w:r>
    </w:p>
    <w:p>
      <w:r>
        <w:t xml:space="preserve">　　　二、作饰弓的限定者（相当于汉语的「之」）</w:t>
      </w:r>
    </w:p>
    <w:p>
      <w:r>
        <w:t xml:space="preserve">　　　　洄文　`@0 ku doe6.体　@1 po4.体　@0 =&gt; 1　#common`</w:t>
      </w:r>
    </w:p>
    <w:p>
      <w:r>
        <w:t xml:space="preserve">　　　　逐词　倍之处（体）／夜（体）／倍之处─饰弓→夜／义标：常识</w:t>
      </w:r>
    </w:p>
    <w:p>
      <w:r>
        <w:t xml:space="preserve">　　　　汉译　倍之处之夜。</w:t>
      </w:r>
    </w:p>
    <w:p>
      <w:r>
        <w:t xml:space="preserve">　　　三、换声为「貌」，当性质用</w:t>
      </w:r>
    </w:p>
    <w:p>
      <w:r>
        <w:t xml:space="preserve">　　　　洄文　`@0 ku doe6.貌　@1 pe.体　@0 =&gt; 1　#common`</w:t>
      </w:r>
    </w:p>
    <w:p>
      <w:r>
        <w:t xml:space="preserve">　　　　逐词　倍之处（换声为貌）／状态（体）／倍之处─饰弓→状态／义标：常识</w:t>
      </w:r>
    </w:p>
    <w:p>
      <w:r>
        <w:t xml:space="preserve">　　　　汉译　倍之处的状态。</w:t>
      </w:r>
    </w:p>
    <w:p/>
    <w:p/>
    <w:p/>
    <w:p>
      <w:pPr>
        <w:pStyle w:val="Heading3"/>
      </w:pPr>
      <w:r>
        <w:t>w03697　ku dy6　倍性</w:t>
      </w:r>
    </w:p>
    <w:p/>
    <w:p>
      <w:r>
        <w:t>**音**　`kudy6`　读作 ku·dŷ｜ku˥dy˥˧</w:t>
      </w:r>
    </w:p>
    <w:p>
      <w:r>
        <w:t xml:space="preserve">　　　　`ku`＝汉语拼音 g（不送气，如「哥」的声母）＋如汉语「乌」＋高平调（˥）：像汉语第一声，平平地读；`dy6`＝浊音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3697｜数量类（与词根同类）</w:t>
      </w:r>
    </w:p>
    <w:p>
      <w:r>
        <w:t>**义**　倍这一性质本身</w:t>
      </w:r>
    </w:p>
    <w:p>
      <w:r>
        <w:t xml:space="preserve">　　　　the quality of being double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由词根「倍」（`ku`）加派生式 **AB「{X}性」**合成，词形 `ku dy6`，派生语素取第 6 调音节。按洄文「能算出来的不另立词条」的规矩，本词没有独立编号，意思就是「倍这一性质本身」。与词根同属「数量」类，字形只多出那个派生语素音节。</w:t>
      </w:r>
    </w:p>
    <w:p>
      <w:r>
        <w:t>**辨**　与词根「倍」：词根问「是什么」，本词问「它的性质名词化这一面」。与同式兄弟（序性（da dy6）、全性（de dy6）、份性（di dy6））：式同根不同。与同根别式：取的是同一个「倍」的别的侧面。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 dy6.体　@0 -甲-&gt; 1　@0 -庚-&gt; 2　#see`</w:t>
      </w:r>
    </w:p>
    <w:p>
      <w:r>
        <w:t xml:space="preserve">　　　　逐词　看（用）／我（体）／倍性（体）／看─甲位→我／看─庚位→倍性／义标：亲见</w:t>
      </w:r>
    </w:p>
    <w:p>
      <w:r>
        <w:t xml:space="preserve">　　　　汉译　我看见倍性。</w:t>
      </w:r>
    </w:p>
    <w:p>
      <w:r>
        <w:t xml:space="preserve">　　　二、作饰弓的限定者（相当于汉语的「之」）</w:t>
      </w:r>
    </w:p>
    <w:p>
      <w:r>
        <w:t xml:space="preserve">　　　　洄文　`@0 ku dy6.体　@1 po4.体　@0 =&gt; 1　#common`</w:t>
      </w:r>
    </w:p>
    <w:p>
      <w:r>
        <w:t xml:space="preserve">　　　　逐词　倍性（体）／夜（体）／倍性─饰弓→夜／义标：常识</w:t>
      </w:r>
    </w:p>
    <w:p>
      <w:r>
        <w:t xml:space="preserve">　　　　汉译　倍性之夜。</w:t>
      </w:r>
    </w:p>
    <w:p>
      <w:r>
        <w:t xml:space="preserve">　　　三、换声为「貌」，当性质用</w:t>
      </w:r>
    </w:p>
    <w:p>
      <w:r>
        <w:t xml:space="preserve">　　　　洄文　`@0 ku dy6.貌　@1 pe.体　@0 =&gt; 1　#common`</w:t>
      </w:r>
    </w:p>
    <w:p>
      <w:r>
        <w:t xml:space="preserve">　　　　逐词　倍性（换声为貌）／状态（体）／倍性─饰弓→状态／义标：常识</w:t>
      </w:r>
    </w:p>
    <w:p>
      <w:r>
        <w:t xml:space="preserve">　　　　汉译　倍性的状态。</w:t>
      </w:r>
    </w:p>
    <w:p/>
    <w:p/>
    <w:p/>
    <w:p>
      <w:pPr>
        <w:pStyle w:val="Heading3"/>
      </w:pPr>
      <w:r>
        <w:t>w03741　ku ka6　倍之所致</w:t>
      </w:r>
    </w:p>
    <w:p/>
    <w:p>
      <w:r>
        <w:t>**音**　`kuka6`　读作 ku·kâ｜ku˥ka˥˧</w:t>
      </w:r>
    </w:p>
    <w:p>
      <w:r>
        <w:t xml:space="preserve">　　　　`ku`＝汉语拼音 g（不送气，如「哥」的声母）＋如汉语「乌」＋高平调（˥）：像汉语第一声，平平地读；`ka6`＝汉语拼音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3741｜数量类（与词根同类）</w:t>
      </w:r>
    </w:p>
    <w:p>
      <w:r>
        <w:t>**义**　由倍所引起者</w:t>
      </w:r>
    </w:p>
    <w:p>
      <w:r>
        <w:t xml:space="preserve">　　　　what double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由词根「倍」（`ku`）加派生式 **CA「{X}之所致」**合成，词形 `ku ka6`，派生语素取第 6 调音节。按洄文「能算出来的不另立词条」的规矩，本词没有独立编号，意思就是「由倍所引起者」。与词根同属「数量」类，字形只多出那个派生语素音节。</w:t>
      </w:r>
    </w:p>
    <w:p>
      <w:r>
        <w:t>**辨**　与词根「倍」：词根问「是什么」，本词问「它的结果名词化这一面」。与同式兄弟（序之所致（da ka6）、份之所致（di ka6）、余之所致（ke ka6））：式同根不同。与同根别式：取的是同一个「倍」的别的侧面。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 ka6.体　@0 -甲-&gt; 1　@0 -庚-&gt; 2　#see`</w:t>
      </w:r>
    </w:p>
    <w:p>
      <w:r>
        <w:t xml:space="preserve">　　　　逐词　看（用）／我（体）／倍之所致（体）／看─甲位→我／看─庚位→倍之所致／义标：亲见</w:t>
      </w:r>
    </w:p>
    <w:p>
      <w:r>
        <w:t xml:space="preserve">　　　　汉译　我看见倍之所致。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ku ka6.体　@1 po4.体　@0 =&gt; 1　#common`</w:t>
      </w:r>
    </w:p>
    <w:p>
      <w:r>
        <w:t xml:space="preserve">　　　　逐词　倍之所致（体）／夜（体）／倍之所致─饰弓→夜／义标：常识</w:t>
      </w:r>
    </w:p>
    <w:p>
      <w:r>
        <w:t xml:space="preserve">　　　　汉译　倍之所致之夜。</w:t>
      </w:r>
    </w:p>
    <w:p>
      <w:r>
        <w:t xml:space="preserve">　　　三、换声为「貌」，当性质用</w:t>
      </w:r>
    </w:p>
    <w:p>
      <w:r>
        <w:t xml:space="preserve">　　　　洄文　`@0 ku ka6.貌　@1 pe.体　@0 =&gt; 1　#common`</w:t>
      </w:r>
    </w:p>
    <w:p>
      <w:r>
        <w:t xml:space="preserve">　　　　逐词　倍之所致（换声为貌）／状态（体）／倍之所致─饰弓→状态／义标：常识</w:t>
      </w:r>
    </w:p>
    <w:p>
      <w:r>
        <w:t xml:space="preserve">　　　　汉译　倍之所致的状态。</w:t>
      </w:r>
    </w:p>
    <w:p/>
    <w:p/>
    <w:p/>
    <w:p>
      <w:pPr>
        <w:pStyle w:val="Heading3"/>
      </w:pPr>
      <w:r>
        <w:t>w03785　ku ki6　倍之所由</w:t>
      </w:r>
    </w:p>
    <w:p/>
    <w:p>
      <w:r>
        <w:t>**音**　`kuki6`　读作 ku·kî｜ku˥ki˥˧</w:t>
      </w:r>
    </w:p>
    <w:p>
      <w:r>
        <w:t xml:space="preserve">　　　　`ku`＝汉语拼音 g（不送气，如「哥」的声母）＋如汉语「乌」＋高平调（˥）：像汉语第一声，平平地读；`ki6`＝汉语拼音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3785｜数量类（与词根同类）</w:t>
      </w:r>
    </w:p>
    <w:p>
      <w:r>
        <w:t>**义**　使倍得以发生者</w:t>
      </w:r>
    </w:p>
    <w:p>
      <w:r>
        <w:t xml:space="preserve">　　　　what gives rise to double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由词根「倍」（`ku`）加派生式 **EF「{X}之所由」**合成，词形 `ku ki6`，派生语素取第 6 调音节。按洄文「能算出来的不另立词条」的规矩，本词没有独立编号，意思就是「使倍得以发生者」。与词根同属「数量」类，字形只多出那个派生语素音节。</w:t>
      </w:r>
    </w:p>
    <w:p>
      <w:r>
        <w:t>**辨**　与词根「倍」：词根问「是什么」，本词问「它的致因名词化这一面」。与同式兄弟（序之所由（da ki6）、份之所由（di ki6）、余之所由（ke ki6））：式同根不同。与同根别式：取的是同一个「倍」的别的侧面。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 ki6.体　@0 -甲-&gt; 1　@0 -庚-&gt; 2　#see`</w:t>
      </w:r>
    </w:p>
    <w:p>
      <w:r>
        <w:t xml:space="preserve">　　　　逐词　看（用）／我（体）／倍之所由（体）／看─甲位→我／看─庚位→倍之所由／义标：亲见</w:t>
      </w:r>
    </w:p>
    <w:p>
      <w:r>
        <w:t xml:space="preserve">　　　　汉译　我看见倍之所由。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ku ki6.体　@1 po4.体　@0 =&gt; 1　#common`</w:t>
      </w:r>
    </w:p>
    <w:p>
      <w:r>
        <w:t xml:space="preserve">　　　　逐词　倍之所由（体）／夜（体）／倍之所由─饰弓→夜／义标：常识</w:t>
      </w:r>
    </w:p>
    <w:p>
      <w:r>
        <w:t xml:space="preserve">　　　　汉译　倍之所由之夜。</w:t>
      </w:r>
    </w:p>
    <w:p>
      <w:r>
        <w:t xml:space="preserve">　　　三、换声为「貌」，当性质用</w:t>
      </w:r>
    </w:p>
    <w:p>
      <w:r>
        <w:t xml:space="preserve">　　　　洄文　`@0 ku ki6.貌　@1 pe.体　@0 =&gt; 1　#common`</w:t>
      </w:r>
    </w:p>
    <w:p>
      <w:r>
        <w:t xml:space="preserve">　　　　逐词　倍之所由（换声为貌）／状态（体）／倍之所由─饰弓→状态／义标：常识</w:t>
      </w:r>
    </w:p>
    <w:p>
      <w:r>
        <w:t xml:space="preserve">　　　　汉译　倍之所由的状态。</w:t>
      </w:r>
    </w:p>
    <w:p/>
    <w:p/>
    <w:p/>
    <w:p>
      <w:pPr>
        <w:pStyle w:val="Heading3"/>
      </w:pPr>
      <w:r>
        <w:t>w03829　kv da6　减之举</w:t>
      </w:r>
    </w:p>
    <w:p/>
    <w:p>
      <w:r>
        <w:t>**音**　`kvda6`　读作 kv·dâ｜kɨ˥da˥˧</w:t>
      </w:r>
    </w:p>
    <w:p>
      <w:r>
        <w:t xml:space="preserve">　　　　`kv`＝汉语拼音 g（不送气，如「哥」的声母）＋汉语「资」「思」里那个元音（-i），读得紧一些＋高平调（˥）：像汉语第一声，平平地读；`da6`＝浊音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3829｜数量类（与词根同类）</w:t>
      </w:r>
    </w:p>
    <w:p>
      <w:r>
        <w:t>**义**　做减这件事的行为本身</w:t>
      </w:r>
    </w:p>
    <w:p>
      <w:r>
        <w:t xml:space="preserve">　　　　the act of decreaseing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由词根「减」（`kv`）加派生式 **AG「{X}之举」**合成，词形 `kv da6`，派生语素取第 6 调音节。按洄文「能算出来的不另立词条」的规矩，本词没有独立编号，意思就是「做减这件事的行为本身」。与词根同属「数量」类，字形只多出那个派生语素音节。</w:t>
      </w:r>
    </w:p>
    <w:p>
      <w:r>
        <w:t>**辨**　与词根「减」：词根问「是什么」，本词问「它的行为名词化这一面」。与同式兄弟（序之举（da da6）、份之举（di da6）、最之举（dv da6））：式同根不同。与同根别式：取的是同一个「减」的别的侧面。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kv da6.体　@0 -甲-&gt; 1　@0 -庚-&gt; 2　#see`</w:t>
      </w:r>
    </w:p>
    <w:p>
      <w:r>
        <w:t xml:space="preserve">　　　　逐词　看（用）／我（体）／减之举（体）／看─甲位→我／看─庚位→减之举／义标：亲见</w:t>
      </w:r>
    </w:p>
    <w:p>
      <w:r>
        <w:t xml:space="preserve">　　　　汉译　我看见减之举。</w:t>
      </w:r>
    </w:p>
    <w:p>
      <w:r>
        <w:t xml:space="preserve">　　　二、作饰弓的限定者（相当于汉语的「之」）</w:t>
      </w:r>
    </w:p>
    <w:p>
      <w:r>
        <w:t xml:space="preserve">　　　　洄文　`@0 kv da6.体　@1 po4.体　@0 =&gt; 1　#common`</w:t>
      </w:r>
    </w:p>
    <w:p>
      <w:r>
        <w:t xml:space="preserve">　　　　逐词　减之举（体）／夜（体）／减之举─饰弓→夜／义标：常识</w:t>
      </w:r>
    </w:p>
    <w:p>
      <w:r>
        <w:t xml:space="preserve">　　　　汉译　减之举之夜。</w:t>
      </w:r>
    </w:p>
    <w:p>
      <w:r>
        <w:t xml:space="preserve">　　　三、换声为「貌」，当性质用</w:t>
      </w:r>
    </w:p>
    <w:p>
      <w:r>
        <w:t xml:space="preserve">　　　　洄文　`@0 kv da6.貌　@1 pe.体　@0 =&gt; 1　#common`</w:t>
      </w:r>
    </w:p>
    <w:p>
      <w:r>
        <w:t xml:space="preserve">　　　　逐词　减之举（换声为貌）／状态（体）／减之举─饰弓→状态／义标：常识</w:t>
      </w:r>
    </w:p>
    <w:p>
      <w:r>
        <w:t xml:space="preserve">　　　　汉译　减之举的状态。</w:t>
      </w:r>
    </w:p>
    <w:p/>
    <w:p/>
    <w:p/>
    <w:p>
      <w:pPr>
        <w:pStyle w:val="Heading3"/>
      </w:pPr>
      <w:r>
        <w:t>w03873　kv di6　减具</w:t>
      </w:r>
    </w:p>
    <w:p/>
    <w:p>
      <w:r>
        <w:t>**音**　`kvdi6`　读作 kv·dî｜kɨ˥di˥˧</w:t>
      </w:r>
    </w:p>
    <w:p>
      <w:r>
        <w:t xml:space="preserve">　　　　`kv`＝汉语拼音 g（不送气，如「哥」的声母）＋汉语「资」「思」里那个元音（-i），读得紧一些＋高平调（˥）：像汉语第一声，平平地读；`di6`＝浊音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3873｜数量类（与词根同类）</w:t>
      </w:r>
    </w:p>
    <w:p>
      <w:r>
        <w:t>**义**　用于减的器具</w:t>
      </w:r>
    </w:p>
    <w:p>
      <w:r>
        <w:t xml:space="preserve">　　　　an instrument for decreaseing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由词根「减」（`kv`）加派生式 **IN「{X}具」**合成，词形 `kv di6`，派生语素取第 6 调音节。按洄文「能算出来的不另立词条」的规矩，本词没有独立编号，意思就是「用于减的器具」。与词根同属「数量」类，字形只多出那个派生语素音节。</w:t>
      </w:r>
    </w:p>
    <w:p>
      <w:r>
        <w:t>**辨**　与词根「减」：词根问「是什么」，本词问「它的工具名词化这一面」。与同式兄弟（序具（da di6）、份具（di di6）、余具（ke di6））：式同根不同。与同根别式：取的是同一个「减」的别的侧面。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kv di6.体　@0 -甲-&gt; 1　@0 -庚-&gt; 2　#see`</w:t>
      </w:r>
    </w:p>
    <w:p>
      <w:r>
        <w:t xml:space="preserve">　　　　逐词　看（用）／我（体）／减具（体）／看─甲位→我／看─庚位→减具／义标：亲见</w:t>
      </w:r>
    </w:p>
    <w:p>
      <w:r>
        <w:t xml:space="preserve">　　　　汉译　我看见减具。</w:t>
      </w:r>
    </w:p>
    <w:p>
      <w:r>
        <w:t xml:space="preserve">　　　二、作饰弓的限定者（相当于汉语的「之」）</w:t>
      </w:r>
    </w:p>
    <w:p>
      <w:r>
        <w:t xml:space="preserve">　　　　洄文　`@0 kv di6.体　@1 po4.体　@0 =&gt; 1　#common`</w:t>
      </w:r>
    </w:p>
    <w:p>
      <w:r>
        <w:t xml:space="preserve">　　　　逐词　减具（体）／夜（体）／减具─饰弓→夜／义标：常识</w:t>
      </w:r>
    </w:p>
    <w:p>
      <w:r>
        <w:t xml:space="preserve">　　　　汉译　减具之夜。</w:t>
      </w:r>
    </w:p>
    <w:p>
      <w:r>
        <w:t xml:space="preserve">　　　三、换声为「貌」，当性质用</w:t>
      </w:r>
    </w:p>
    <w:p>
      <w:r>
        <w:t xml:space="preserve">　　　　洄文　`@0 kv di6.貌　@1 pe.体　@0 =&gt; 1　#common`</w:t>
      </w:r>
    </w:p>
    <w:p>
      <w:r>
        <w:t xml:space="preserve">　　　　逐词　减具（换声为貌）／状态（体）／减具─饰弓→状态／义标：常识</w:t>
      </w:r>
    </w:p>
    <w:p>
      <w:r>
        <w:t xml:space="preserve">　　　　汉译　减具的状态。</w:t>
      </w:r>
    </w:p>
    <w:p/>
    <w:p/>
    <w:p/>
    <w:p>
      <w:pPr>
        <w:pStyle w:val="Heading3"/>
      </w:pPr>
      <w:r>
        <w:t>w03917　kv doe6　减之处</w:t>
      </w:r>
    </w:p>
    <w:p/>
    <w:p>
      <w:r>
        <w:t>**音**　`kvdoe6`　读作 kv·dö̂｜kɨ˥dø˥˧</w:t>
      </w:r>
    </w:p>
    <w:p>
      <w:r>
        <w:t xml:space="preserve">　　　　`kv`＝汉语拼音 g（不送气，如「哥」的声母）＋汉语「资」「思」里那个元音（-i），读得紧一些＋高平调（˥）：像汉语第一声，平平地读；`doe6`＝浊音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3917｜数量类（与词根同类）</w:t>
      </w:r>
    </w:p>
    <w:p>
      <w:r>
        <w:t>**义**　减发生或所在之处</w:t>
      </w:r>
    </w:p>
    <w:p>
      <w:r>
        <w:t xml:space="preserve">　　　　the place where decrease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由词根「减」（`kv`）加派生式 **LO「{X}之处」**合成，词形 `kv doe6`，派生语素取第 6 调音节。按洄文「能算出来的不另立词条」的规矩，本词没有独立编号，意思就是「减发生或所在之处」。与词根同属「数量」类，字形只多出那个派生语素音节。</w:t>
      </w:r>
    </w:p>
    <w:p>
      <w:r>
        <w:t>**辨**　与词根「减」：词根问「是什么」，本词问「它的处所名词化这一面」。与同式兄弟（序之处（da doe6）、份之处（di doe6）、最之处（dv doe6））：式同根不同。与同根别式：取的是同一个「减」的别的侧面。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kv doe6.体　@0 -甲-&gt; 1　@0 -庚-&gt; 2　#see`</w:t>
      </w:r>
    </w:p>
    <w:p>
      <w:r>
        <w:t xml:space="preserve">　　　　逐词　看（用）／我（体）／减之处（体）／看─甲位→我／看─庚位→减之处／义标：亲见</w:t>
      </w:r>
    </w:p>
    <w:p>
      <w:r>
        <w:t xml:space="preserve">　　　　汉译　我看见减之处。</w:t>
      </w:r>
    </w:p>
    <w:p>
      <w:r>
        <w:t xml:space="preserve">　　　二、作饰弓的限定者（相当于汉语的「之」）</w:t>
      </w:r>
    </w:p>
    <w:p>
      <w:r>
        <w:t xml:space="preserve">　　　　洄文　`@0 kv doe6.体　@1 po4.体　@0 =&gt; 1　#common`</w:t>
      </w:r>
    </w:p>
    <w:p>
      <w:r>
        <w:t xml:space="preserve">　　　　逐词　减之处（体）／夜（体）／减之处─饰弓→夜／义标：常识</w:t>
      </w:r>
    </w:p>
    <w:p>
      <w:r>
        <w:t xml:space="preserve">　　　　汉译　减之处之夜。</w:t>
      </w:r>
    </w:p>
    <w:p>
      <w:r>
        <w:t xml:space="preserve">　　　三、换声为「貌」，当性质用</w:t>
      </w:r>
    </w:p>
    <w:p>
      <w:r>
        <w:t xml:space="preserve">　　　　洄文　`@0 kv doe6.貌　@1 pe.体　@0 =&gt; 1　#common`</w:t>
      </w:r>
    </w:p>
    <w:p>
      <w:r>
        <w:t xml:space="preserve">　　　　逐词　减之处（换声为貌）／状态（体）／减之处─饰弓→状态／义标：常识</w:t>
      </w:r>
    </w:p>
    <w:p>
      <w:r>
        <w:t xml:space="preserve">　　　　汉译　减之处的状态。</w:t>
      </w:r>
    </w:p>
    <w:p/>
    <w:p/>
    <w:p/>
    <w:p>
      <w:pPr>
        <w:pStyle w:val="Heading3"/>
      </w:pPr>
      <w:r>
        <w:t>w03961　kv koe6　减之法</w:t>
      </w:r>
    </w:p>
    <w:p/>
    <w:p>
      <w:r>
        <w:t>**音**　`kvkoe6`　读作 kv·kö̂｜kɨ˥kø˥˧</w:t>
      </w:r>
    </w:p>
    <w:p>
      <w:r>
        <w:t xml:space="preserve">　　　　`kv`＝汉语拼音 g（不送气，如「哥」的声母）＋汉语「资」「思」里那个元音（-i），读得紧一些＋高平调（˥）：像汉语第一声，平平地读；`koe6`＝汉语拼音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3961｜数量类（与词根同类）</w:t>
      </w:r>
    </w:p>
    <w:p>
      <w:r>
        <w:t>**义**　做减的门径与次第</w:t>
      </w:r>
    </w:p>
    <w:p>
      <w:r>
        <w:t xml:space="preserve">　　　　the method or manner of decreaseing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由词根「减」（`kv`）加派生式 **ME「{X}之法」**合成，词形 `kv koe6`，派生语素取第 6 调音节。按洄文「能算出来的不另立词条」的规矩，本词没有独立编号，意思就是「做减的门径与次第」。与词根同属「数量」类，字形只多出那个派生语素音节。</w:t>
      </w:r>
    </w:p>
    <w:p>
      <w:r>
        <w:t>**辨**　与词根「减」：词根问「是什么」，本词问「它的方式名词化这一面」。与同式兄弟（比之法（ki koe6）、增之法（ky koe6）、计之法（te koe6））：式同根不同。与同根别式：取的是同一个「减」的别的侧面。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kv koe6.体　@0 -甲-&gt; 1　@0 -庚-&gt; 2　#see`</w:t>
      </w:r>
    </w:p>
    <w:p>
      <w:r>
        <w:t xml:space="preserve">　　　　逐词　看（用）／我（体）／减之法（体）／看─甲位→我／看─庚位→减之法／义标：亲见</w:t>
      </w:r>
    </w:p>
    <w:p>
      <w:r>
        <w:t xml:space="preserve">　　　　汉译　我看见减之法。</w:t>
      </w:r>
    </w:p>
    <w:p>
      <w:r>
        <w:t xml:space="preserve">　　　二、作饰弓的限定者（相当于汉语的「之」）</w:t>
      </w:r>
    </w:p>
    <w:p>
      <w:r>
        <w:t xml:space="preserve">　　　　洄文　`@0 kv koe6.体　@1 po4.体　@0 =&gt; 1　#common`</w:t>
      </w:r>
    </w:p>
    <w:p>
      <w:r>
        <w:t xml:space="preserve">　　　　逐词　减之法（体）／夜（体）／减之法─饰弓→夜／义标：常识</w:t>
      </w:r>
    </w:p>
    <w:p>
      <w:r>
        <w:t xml:space="preserve">　　　　汉译　减之法之夜。</w:t>
      </w:r>
    </w:p>
    <w:p>
      <w:r>
        <w:t xml:space="preserve">　　　三、换声为「貌」，当性质用</w:t>
      </w:r>
    </w:p>
    <w:p>
      <w:r>
        <w:t xml:space="preserve">　　　　洄文　`@0 kv koe6.貌　@1 pe.体　@0 =&gt; 1　#common`</w:t>
      </w:r>
    </w:p>
    <w:p>
      <w:r>
        <w:t xml:space="preserve">　　　　逐词　减之法（换声为貌）／状态（体）／减之法─饰弓→状态／义标：常识</w:t>
      </w:r>
    </w:p>
    <w:p>
      <w:r>
        <w:t xml:space="preserve">　　　　汉译　减之法的状态。</w:t>
      </w:r>
    </w:p>
    <w:p/>
    <w:p/>
    <w:p/>
    <w:p>
      <w:pPr>
        <w:pStyle w:val="Heading3"/>
      </w:pPr>
      <w:r>
        <w:t>w04005　ky da6　增之举</w:t>
      </w:r>
    </w:p>
    <w:p/>
    <w:p>
      <w:r>
        <w:t>**音**　`kyda6`　读作 ky·dâ｜ky˥da˥˧</w:t>
      </w:r>
    </w:p>
    <w:p>
      <w:r>
        <w:t xml:space="preserve">　　　　`ky`＝汉语拼音 g（不送气，如「哥」的声母）＋先摆「衣」的口型再把嘴唇收圆（法语 tu 的 u）＋高平调（˥）：像汉语第一声，平平地读；`da6`＝浊音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4005｜数量类（与词根同类）</w:t>
      </w:r>
    </w:p>
    <w:p>
      <w:r>
        <w:t>**义**　做增这件事的行为本身</w:t>
      </w:r>
    </w:p>
    <w:p>
      <w:r>
        <w:t xml:space="preserve">　　　　the act of increaseing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由词根「增」（`ky`）加派生式 **AG「{X}之举」**合成，词形 `ky da6`，派生语素取第 6 调音节。按洄文「能算出来的不另立词条」的规矩，本词没有独立编号，意思就是「做增这件事的行为本身」。与词根同属「数量」类，字形只多出那个派生语素音节。</w:t>
      </w:r>
    </w:p>
    <w:p>
      <w:r>
        <w:t>**辨**　与词根「增」：词根问「是什么」，本词问「它的行为名词化这一面」。与同式兄弟（序之举（da da6）、份之举（di da6）、最之举（dv da6））：式同根不同。与同根别式：取的是同一个「增」的别的侧面。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ky da6.体　@0 -甲-&gt; 1　@0 -庚-&gt; 2　#see`</w:t>
      </w:r>
    </w:p>
    <w:p>
      <w:r>
        <w:t xml:space="preserve">　　　　逐词　看（用）／我（体）／增之举（体）／看─甲位→我／看─庚位→增之举／义标：亲见</w:t>
      </w:r>
    </w:p>
    <w:p>
      <w:r>
        <w:t xml:space="preserve">　　　　汉译　我看见增之举。</w:t>
      </w:r>
    </w:p>
    <w:p>
      <w:r>
        <w:t xml:space="preserve">　　　二、作饰弓的限定者（相当于汉语的「之」）</w:t>
      </w:r>
    </w:p>
    <w:p>
      <w:r>
        <w:t xml:space="preserve">　　　　洄文　`@0 ky da6.体　@1 po4.体　@0 =&gt; 1　#common`</w:t>
      </w:r>
    </w:p>
    <w:p>
      <w:r>
        <w:t xml:space="preserve">　　　　逐词　增之举（体）／夜（体）／增之举─饰弓→夜／义标：常识</w:t>
      </w:r>
    </w:p>
    <w:p>
      <w:r>
        <w:t xml:space="preserve">　　　　汉译　增之举之夜。</w:t>
      </w:r>
    </w:p>
    <w:p>
      <w:r>
        <w:t xml:space="preserve">　　　三、换声为「貌」，当性质用</w:t>
      </w:r>
    </w:p>
    <w:p>
      <w:r>
        <w:t xml:space="preserve">　　　　洄文　`@0 ky da6.貌　@1 pe.体　@0 =&gt; 1　#common`</w:t>
      </w:r>
    </w:p>
    <w:p>
      <w:r>
        <w:t xml:space="preserve">　　　　逐词　增之举（换声为貌）／状态（体）／增之举─饰弓→状态／义标：常识</w:t>
      </w:r>
    </w:p>
    <w:p>
      <w:r>
        <w:t xml:space="preserve">　　　　汉译　增之举的状态。</w:t>
      </w:r>
    </w:p>
    <w:p/>
    <w:p/>
    <w:p/>
    <w:p>
      <w:pPr>
        <w:pStyle w:val="Heading3"/>
      </w:pPr>
      <w:r>
        <w:t>w04049　ky di6　增具</w:t>
      </w:r>
    </w:p>
    <w:p/>
    <w:p>
      <w:r>
        <w:t>**音**　`kydi6`　读作 ky·dî｜ky˥di˥˧</w:t>
      </w:r>
    </w:p>
    <w:p>
      <w:r>
        <w:t xml:space="preserve">　　　　`ky`＝汉语拼音 g（不送气，如「哥」的声母）＋先摆「衣」的口型再把嘴唇收圆（法语 tu 的 u）＋高平调（˥）：像汉语第一声，平平地读；`di6`＝浊音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4049｜数量类（与词根同类）</w:t>
      </w:r>
    </w:p>
    <w:p>
      <w:r>
        <w:t>**义**　用于增的器具</w:t>
      </w:r>
    </w:p>
    <w:p>
      <w:r>
        <w:t xml:space="preserve">　　　　an instrument for increaseing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由词根「增」（`ky`）加派生式 **IN「{X}具」**合成，词形 `ky di6`，派生语素取第 6 调音节。按洄文「能算出来的不另立词条」的规矩，本词没有独立编号，意思就是「用于增的器具」。与词根同属「数量」类，字形只多出那个派生语素音节。</w:t>
      </w:r>
    </w:p>
    <w:p>
      <w:r>
        <w:t>**辨**　与词根「增」：词根问「是什么」，本词问「它的工具名词化这一面」。与同式兄弟（序具（da di6）、份具（di di6）、余具（ke di6））：式同根不同。与同根别式：取的是同一个「增」的别的侧面。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ky di6.体　@0 -甲-&gt; 1　@0 -庚-&gt; 2　#see`</w:t>
      </w:r>
    </w:p>
    <w:p>
      <w:r>
        <w:t xml:space="preserve">　　　　逐词　看（用）／我（体）／增具（体）／看─甲位→我／看─庚位→增具／义标：亲见</w:t>
      </w:r>
    </w:p>
    <w:p>
      <w:r>
        <w:t xml:space="preserve">　　　　汉译　我看见增具。</w:t>
      </w:r>
    </w:p>
    <w:p>
      <w:r>
        <w:t xml:space="preserve">　　　二、作饰弓的限定者（相当于汉语的「之」）</w:t>
      </w:r>
    </w:p>
    <w:p>
      <w:r>
        <w:t xml:space="preserve">　　　　洄文　`@0 ky di6.体　@1 po4.体　@0 =&gt; 1　#common`</w:t>
      </w:r>
    </w:p>
    <w:p>
      <w:r>
        <w:t xml:space="preserve">　　　　逐词　增具（体）／夜（体）／增具─饰弓→夜／义标：常识</w:t>
      </w:r>
    </w:p>
    <w:p>
      <w:r>
        <w:t xml:space="preserve">　　　　汉译　增具之夜。</w:t>
      </w:r>
    </w:p>
    <w:p>
      <w:r>
        <w:t xml:space="preserve">　　　三、换声为「貌」，当性质用</w:t>
      </w:r>
    </w:p>
    <w:p>
      <w:r>
        <w:t xml:space="preserve">　　　　洄文　`@0 ky di6.貌　@1 pe.体　@0 =&gt; 1　#common`</w:t>
      </w:r>
    </w:p>
    <w:p>
      <w:r>
        <w:t xml:space="preserve">　　　　逐词　增具（换声为貌）／状态（体）／增具─饰弓→状态／义标：常识</w:t>
      </w:r>
    </w:p>
    <w:p>
      <w:r>
        <w:t xml:space="preserve">　　　　汉译　增具的状态。</w:t>
      </w:r>
    </w:p>
    <w:p/>
    <w:p/>
    <w:p/>
    <w:p>
      <w:pPr>
        <w:pStyle w:val="Heading3"/>
      </w:pPr>
      <w:r>
        <w:t>w04093　ky doe6　增之处</w:t>
      </w:r>
    </w:p>
    <w:p/>
    <w:p>
      <w:r>
        <w:t>**音**　`kydoe6`　读作 ky·dö̂｜ky˥dø˥˧</w:t>
      </w:r>
    </w:p>
    <w:p>
      <w:r>
        <w:t xml:space="preserve">　　　　`ky`＝汉语拼音 g（不送气，如「哥」的声母）＋先摆「衣」的口型再把嘴唇收圆（法语 tu 的 u）＋高平调（˥）：像汉语第一声，平平地读；`doe6`＝浊音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4093｜数量类（与词根同类）</w:t>
      </w:r>
    </w:p>
    <w:p>
      <w:r>
        <w:t>**义**　增发生或所在之处</w:t>
      </w:r>
    </w:p>
    <w:p>
      <w:r>
        <w:t xml:space="preserve">　　　　the place where increase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由词根「增」（`ky`）加派生式 **LO「{X}之处」**合成，词形 `ky doe6`，派生语素取第 6 调音节。按洄文「能算出来的不另立词条」的规矩，本词没有独立编号，意思就是「增发生或所在之处」。与词根同属「数量」类，字形只多出那个派生语素音节。</w:t>
      </w:r>
    </w:p>
    <w:p>
      <w:r>
        <w:t>**辨**　与词根「增」：词根问「是什么」，本词问「它的处所名词化这一面」。与同式兄弟（序之处（da doe6）、份之处（di doe6）、最之处（dv doe6））：式同根不同。与同根别式：取的是同一个「增」的别的侧面。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ky doe6.体　@0 -甲-&gt; 1　@0 -庚-&gt; 2　#see`</w:t>
      </w:r>
    </w:p>
    <w:p>
      <w:r>
        <w:t xml:space="preserve">　　　　逐词　看（用）／我（体）／增之处（体）／看─甲位→我／看─庚位→增之处／义标：亲见</w:t>
      </w:r>
    </w:p>
    <w:p>
      <w:r>
        <w:t xml:space="preserve">　　　　汉译　我看见增之处。</w:t>
      </w:r>
    </w:p>
    <w:p>
      <w:r>
        <w:t xml:space="preserve">　　　二、作饰弓的限定者（相当于汉语的「之」）</w:t>
      </w:r>
    </w:p>
    <w:p>
      <w:r>
        <w:t xml:space="preserve">　　　　洄文　`@0 ky doe6.体　@1 po4.体　@0 =&gt; 1　#common`</w:t>
      </w:r>
    </w:p>
    <w:p>
      <w:r>
        <w:t xml:space="preserve">　　　　逐词　增之处（体）／夜（体）／增之处─饰弓→夜／义标：常识</w:t>
      </w:r>
    </w:p>
    <w:p>
      <w:r>
        <w:t xml:space="preserve">　　　　汉译　增之处之夜。</w:t>
      </w:r>
    </w:p>
    <w:p>
      <w:r>
        <w:t xml:space="preserve">　　　三、换声为「貌」，当性质用</w:t>
      </w:r>
    </w:p>
    <w:p>
      <w:r>
        <w:t xml:space="preserve">　　　　洄文　`@0 ky doe6.貌　@1 pe.体　@0 =&gt; 1　#common`</w:t>
      </w:r>
    </w:p>
    <w:p>
      <w:r>
        <w:t xml:space="preserve">　　　　逐词　增之处（换声为貌）／状态（体）／增之处─饰弓→状态／义标：常识</w:t>
      </w:r>
    </w:p>
    <w:p>
      <w:r>
        <w:t xml:space="preserve">　　　　汉译　增之处的状态。</w:t>
      </w:r>
    </w:p>
    <w:p/>
    <w:p/>
    <w:p/>
    <w:p>
      <w:pPr>
        <w:pStyle w:val="Heading3"/>
      </w:pPr>
      <w:r>
        <w:t>w04137　ky koe6　增之法</w:t>
      </w:r>
    </w:p>
    <w:p/>
    <w:p>
      <w:r>
        <w:t>**音**　`kykoe6`　读作 ky·kö̂｜ky˥kø˥˧</w:t>
      </w:r>
    </w:p>
    <w:p>
      <w:r>
        <w:t xml:space="preserve">　　　　`ky`＝汉语拼音 g（不送气，如「哥」的声母）＋先摆「衣」的口型再把嘴唇收圆（法语 tu 的 u）＋高平调（˥）：像汉语第一声，平平地读；`koe6`＝汉语拼音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4137｜数量类（与词根同类）</w:t>
      </w:r>
    </w:p>
    <w:p>
      <w:r>
        <w:t>**义**　做增的门径与次第</w:t>
      </w:r>
    </w:p>
    <w:p>
      <w:r>
        <w:t xml:space="preserve">　　　　the method or manner of increaseing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由词根「增」（`ky`）加派生式 **ME「{X}之法」**合成，词形 `ky koe6`，派生语素取第 6 调音节。按洄文「能算出来的不另立词条」的规矩，本词没有独立编号，意思就是「做增的门径与次第」。与词根同属「数量」类，字形只多出那个派生语素音节。</w:t>
      </w:r>
    </w:p>
    <w:p>
      <w:r>
        <w:t>**辨**　与词根「增」：词根问「是什么」，本词问「它的方式名词化这一面」。与同式兄弟（比之法（ki koe6）、减之法（kv koe6）、计之法（te koe6））：式同根不同。与同根别式：取的是同一个「增」的别的侧面。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ky koe6.体　@0 -甲-&gt; 1　@0 -庚-&gt; 2　#see`</w:t>
      </w:r>
    </w:p>
    <w:p>
      <w:r>
        <w:t xml:space="preserve">　　　　逐词　看（用）／我（体）／增之法（体）／看─甲位→我／看─庚位→增之法／义标：亲见</w:t>
      </w:r>
    </w:p>
    <w:p>
      <w:r>
        <w:t xml:space="preserve">　　　　汉译　我看见增之法。</w:t>
      </w:r>
    </w:p>
    <w:p>
      <w:r>
        <w:t xml:space="preserve">　　　二、作饰弓的限定者（相当于汉语的「之」）</w:t>
      </w:r>
    </w:p>
    <w:p>
      <w:r>
        <w:t xml:space="preserve">　　　　洄文　`@0 ky koe6.体　@1 po4.体　@0 =&gt; 1　#common`</w:t>
      </w:r>
    </w:p>
    <w:p>
      <w:r>
        <w:t xml:space="preserve">　　　　逐词　增之法（体）／夜（体）／增之法─饰弓→夜／义标：常识</w:t>
      </w:r>
    </w:p>
    <w:p>
      <w:r>
        <w:t xml:space="preserve">　　　　汉译　增之法之夜。</w:t>
      </w:r>
    </w:p>
    <w:p>
      <w:r>
        <w:t xml:space="preserve">　　　三、换声为「貌」，当性质用</w:t>
      </w:r>
    </w:p>
    <w:p>
      <w:r>
        <w:t xml:space="preserve">　　　　洄文　`@0 ky koe6.貌　@1 pe.体　@0 =&gt; 1　#common`</w:t>
      </w:r>
    </w:p>
    <w:p>
      <w:r>
        <w:t xml:space="preserve">　　　　逐词　增之法（换声为貌）／状态（体）／增之法─饰弓→状态／义标：常识</w:t>
      </w:r>
    </w:p>
    <w:p>
      <w:r>
        <w:t xml:space="preserve">　　　　汉译　增之法的状态。</w:t>
      </w:r>
    </w:p>
    <w:p/>
    <w:p/>
    <w:p/>
    <w:p>
      <w:pPr>
        <w:pStyle w:val="Heading3"/>
      </w:pPr>
      <w:r>
        <w:t>w04181　ma6 de　不全</w:t>
      </w:r>
    </w:p>
    <w:p/>
    <w:p>
      <w:r>
        <w:t>**音**　`ma6de`　读作 mâ·de｜ma˥˧de˥</w:t>
      </w:r>
    </w:p>
    <w:p>
      <w:r>
        <w:t xml:space="preserve">　　　　`ma6`＝汉语拼音 m，如「妈」＋如汉语「啊」＋高微降（˥˧）：起得高，轻轻落一点；`de`＝浊音 d，像英语 day 的 d＋如汉语「诶」的前半，口略开＋高平调（˥）：像汉语第一声，平平地读；两音节连读，中间不要停顿</w:t>
      </w:r>
    </w:p>
    <w:p>
      <w:r>
        <w:t>**形**　字形编号 4181｜数量类（与词根同类）</w:t>
      </w:r>
    </w:p>
    <w:p>
      <w:r>
        <w:t>**义**　与全相反或缺失全的</w:t>
      </w:r>
    </w:p>
    <w:p>
      <w:r>
        <w:t xml:space="preserve">　　　　lacking all, or the opposite of all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由词根「全」（`de`）加派生式 **NE「不{X}」**合成，词形 `ma6 de`，派生语素取第 6 调音节。按洄文「能算出来的不另立词条」的规矩，本词没有独立编号，意思就是「与全相反或缺失全的」。与词根同属「数量」类，字形只多出那个派生语素音节。</w:t>
      </w:r>
    </w:p>
    <w:p>
      <w:r>
        <w:t>**辨**　与词根「全」：词根问「是什么」，本词问「它的否定这一面」。与同式兄弟（不多（ma6 do）、不少（ma6 doe）、不相等（ma6 du））：式同根不同。与同根别式：取的是同一个「全」的别的侧面。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de.貌　@1 po4.体　@0 =&gt; 1　#common`</w:t>
      </w:r>
    </w:p>
    <w:p>
      <w:r>
        <w:t xml:space="preserve">　　　　逐词　不全（貌）／夜（体）／不全─饰弓→夜／义标：常识</w:t>
      </w:r>
    </w:p>
    <w:p>
      <w:r>
        <w:t xml:space="preserve">　　　　汉译　不全的夜。</w:t>
      </w:r>
    </w:p>
    <w:p>
      <w:r>
        <w:t xml:space="preserve">　　　二、作谓语（换声为「用」）</w:t>
      </w:r>
    </w:p>
    <w:p>
      <w:r>
        <w:t xml:space="preserve">　　　　洄文　`@0 ma6 de.用　@1 po4.体　@0 -甲-&gt; 1　#see`</w:t>
      </w:r>
    </w:p>
    <w:p>
      <w:r>
        <w:t xml:space="preserve">　　　　逐词　不全（用）／夜（体）／不全─甲位→夜／义标：亲见</w:t>
      </w:r>
    </w:p>
    <w:p>
      <w:r>
        <w:t xml:space="preserve">　　　　汉译　夜不全了。</w:t>
      </w:r>
    </w:p>
    <w:p>
      <w:r>
        <w:t xml:space="preserve">　　　三、换声为「度」，当程度方式用</w:t>
      </w:r>
    </w:p>
    <w:p>
      <w:r>
        <w:t xml:space="preserve">　　　　洄文　`@0 ma6 de.度　@1 pe2.用　@0 -&gt; 1　#common`</w:t>
      </w:r>
    </w:p>
    <w:p>
      <w:r>
        <w:t xml:space="preserve">　　　　逐词　不全（度）／落（用）／不全─度位→落／义标：常识</w:t>
      </w:r>
    </w:p>
    <w:p>
      <w:r>
        <w:t xml:space="preserve">　　　　汉译　不全地落下。</w:t>
      </w:r>
    </w:p>
    <w:p/>
    <w:p/>
    <w:p/>
    <w:p>
      <w:pPr>
        <w:pStyle w:val="Heading3"/>
      </w:pPr>
      <w:r>
        <w:t>w04225　ma6 do　不多</w:t>
      </w:r>
    </w:p>
    <w:p/>
    <w:p>
      <w:r>
        <w:t>**音**　`ma6do`　读作 mâ·do｜ma˥˧do˥</w:t>
      </w:r>
    </w:p>
    <w:p>
      <w:r>
        <w:t xml:space="preserve">　　　　`ma6`＝汉语拼音 m，如「妈」＋如汉语「啊」＋高微降（˥˧）：起得高，轻轻落一点；`do`＝浊音 d，像英语 day 的 d＋如汉语「哦」＋高平调（˥）：像汉语第一声，平平地读；两音节连读，中间不要停顿</w:t>
      </w:r>
    </w:p>
    <w:p>
      <w:r>
        <w:t>**形**　字形编号 4225｜数量类（与词根同类）</w:t>
      </w:r>
    </w:p>
    <w:p>
      <w:r>
        <w:t>**义**　与多相反或缺失多的</w:t>
      </w:r>
    </w:p>
    <w:p>
      <w:r>
        <w:t xml:space="preserve">　　　　lacking many, or the opposite of many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由词根「多」（`do`）加派生式 **NE「不{X}」**合成，词形 `ma6 do`，派生语素取第 6 调音节。按洄文「能算出来的不另立词条」的规矩，本词没有独立编号，意思就是「与多相反或缺失多的」。与词根同属「数量」类，字形只多出那个派生语素音节。</w:t>
      </w:r>
    </w:p>
    <w:p>
      <w:r>
        <w:t>**辨**　与词根「多」：词根问「是什么」，本词问「它的否定这一面」。与同式兄弟（不全（ma6 de）、不少（ma6 doe）、不相等（ma6 du））：式同根不同。与同根别式：取的是同一个「多」的别的侧面。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do.貌　@1 po4.体　@0 =&gt; 1　#common`</w:t>
      </w:r>
    </w:p>
    <w:p>
      <w:r>
        <w:t xml:space="preserve">　　　　逐词　不多（貌）／夜（体）／不多─饰弓→夜／义标：常识</w:t>
      </w:r>
    </w:p>
    <w:p>
      <w:r>
        <w:t xml:space="preserve">　　　　汉译　不多的夜。</w:t>
      </w:r>
    </w:p>
    <w:p>
      <w:r>
        <w:t xml:space="preserve">　　　二、作谓语（换声为「用」）</w:t>
      </w:r>
    </w:p>
    <w:p>
      <w:r>
        <w:t xml:space="preserve">　　　　洄文　`@0 ma6 do.用　@1 po4.体　@0 -甲-&gt; 1　#see`</w:t>
      </w:r>
    </w:p>
    <w:p>
      <w:r>
        <w:t xml:space="preserve">　　　　逐词　不多（用）／夜（体）／不多─甲位→夜／义标：亲见</w:t>
      </w:r>
    </w:p>
    <w:p>
      <w:r>
        <w:t xml:space="preserve">　　　　汉译　夜不多了。</w:t>
      </w:r>
    </w:p>
    <w:p>
      <w:r>
        <w:t xml:space="preserve">　　　三、换声为「度」，当程度方式用</w:t>
      </w:r>
    </w:p>
    <w:p>
      <w:r>
        <w:t xml:space="preserve">　　　　洄文　`@0 ma6 do.度　@1 pe2.用　@0 -&gt; 1　#common`</w:t>
      </w:r>
    </w:p>
    <w:p>
      <w:r>
        <w:t xml:space="preserve">　　　　逐词　不多（度）／落（用）／不多─度位→落／义标：常识</w:t>
      </w:r>
    </w:p>
    <w:p>
      <w:r>
        <w:t xml:space="preserve">　　　　汉译　不多地落下。</w:t>
      </w:r>
    </w:p>
    <w:p/>
    <w:p/>
    <w:p/>
    <w:p>
      <w:pPr>
        <w:pStyle w:val="Heading3"/>
      </w:pPr>
      <w:r>
        <w:t>w04269　ma6 doe　不少</w:t>
      </w:r>
    </w:p>
    <w:p/>
    <w:p>
      <w:r>
        <w:t>**音**　`ma6doe`　读作 mâ·doe｜ma˥˧dø˥</w:t>
      </w:r>
    </w:p>
    <w:p>
      <w:r>
        <w:t xml:space="preserve">　　　　`ma6`＝汉语拼音 m，如「妈」＋如汉语「啊」＋高微降（˥˧）：起得高，轻轻落一点；`doe`＝浊音 d，像英语 day 的 d＋先摆「诶」的口型再把嘴唇收圆（德语 schön 的 ö）＋高平调（˥）：像汉语第一声，平平地读；两音节连读，中间不要停顿</w:t>
      </w:r>
    </w:p>
    <w:p>
      <w:r>
        <w:t>**形**　字形编号 4269｜数量类（与词根同类）</w:t>
      </w:r>
    </w:p>
    <w:p>
      <w:r>
        <w:t>**义**　与少相反或缺失少的</w:t>
      </w:r>
    </w:p>
    <w:p>
      <w:r>
        <w:t xml:space="preserve">　　　　lacking few, or the opposite of few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由词根「少」（`doe`）加派生式 **NE「不{X}」**合成，词形 `ma6 doe`，派生语素取第 6 调音节。按洄文「能算出来的不另立词条」的规矩，本词没有独立编号，意思就是「与少相反或缺失少的」。与词根同属「数量」类，字形只多出那个派生语素音节。</w:t>
      </w:r>
    </w:p>
    <w:p>
      <w:r>
        <w:t>**辨**　与词根「少」：词根问「是什么」，本词问「它的否定这一面」。与同式兄弟（不全（ma6 de）、不多（ma6 do）、不相等（ma6 du））：式同根不同。与同根别式：取的是同一个「少」的别的侧面。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doe.貌　@1 po4.体　@0 =&gt; 1　#common`</w:t>
      </w:r>
    </w:p>
    <w:p>
      <w:r>
        <w:t xml:space="preserve">　　　　逐词　不少（貌）／夜（体）／不少─饰弓→夜／义标：常识</w:t>
      </w:r>
    </w:p>
    <w:p>
      <w:r>
        <w:t xml:space="preserve">　　　　汉译　不少的夜。</w:t>
      </w:r>
    </w:p>
    <w:p>
      <w:r>
        <w:t xml:space="preserve">　　　二、作谓语（换声为「用」）</w:t>
      </w:r>
    </w:p>
    <w:p>
      <w:r>
        <w:t xml:space="preserve">　　　　洄文　`@0 ma6 doe.用　@1 po4.体　@0 -甲-&gt; 1　#see`</w:t>
      </w:r>
    </w:p>
    <w:p>
      <w:r>
        <w:t xml:space="preserve">　　　　逐词　不少（用）／夜（体）／不少─甲位→夜／义标：亲见</w:t>
      </w:r>
    </w:p>
    <w:p>
      <w:r>
        <w:t xml:space="preserve">　　　　汉译　夜不少了。</w:t>
      </w:r>
    </w:p>
    <w:p>
      <w:r>
        <w:t xml:space="preserve">　　　三、换声为「度」，当程度方式用</w:t>
      </w:r>
    </w:p>
    <w:p>
      <w:r>
        <w:t xml:space="preserve">　　　　洄文　`@0 ma6 doe.度　@1 pe2.用　@0 -&gt; 1　#common`</w:t>
      </w:r>
    </w:p>
    <w:p>
      <w:r>
        <w:t xml:space="preserve">　　　　逐词　不少（度）／落（用）／不少─度位→落／义标：常识</w:t>
      </w:r>
    </w:p>
    <w:p>
      <w:r>
        <w:t xml:space="preserve">　　　　汉译　不少地落下。</w:t>
      </w:r>
    </w:p>
    <w:p/>
    <w:p/>
    <w:p/>
    <w:p>
      <w:pPr>
        <w:pStyle w:val="Heading3"/>
      </w:pPr>
      <w:r>
        <w:t>w04313　ma6 du　不相等</w:t>
      </w:r>
    </w:p>
    <w:p/>
    <w:p>
      <w:r>
        <w:t>**音**　`ma6du`　读作 mâ·du｜ma˥˧du˥</w:t>
      </w:r>
    </w:p>
    <w:p>
      <w:r>
        <w:t xml:space="preserve">　　　　`ma6`＝汉语拼音 m，如「妈」＋如汉语「啊」＋高微降（˥˧）：起得高，轻轻落一点；`du`＝浊音 d，像英语 day 的 d＋如汉语「乌」＋高平调（˥）：像汉语第一声，平平地读；两音节连读，中间不要停顿</w:t>
      </w:r>
    </w:p>
    <w:p>
      <w:r>
        <w:t>**形**　字形编号 4313｜数量类（与词根同类）</w:t>
      </w:r>
    </w:p>
    <w:p>
      <w:r>
        <w:t>**义**　与相等相反或缺失相等的</w:t>
      </w:r>
    </w:p>
    <w:p>
      <w:r>
        <w:t xml:space="preserve">　　　　lacking equal, or the opposite of equal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由词根「相等」（`du`）加派生式 **NE「不{X}」**合成，词形 `ma6 du`，派生语素取第 6 调音节。按洄文「能算出来的不另立词条」的规矩，本词没有独立编号，意思就是「与相等相反或缺失相等的」。与词根同属「数量」类，字形只多出那个派生语素音节。</w:t>
      </w:r>
    </w:p>
    <w:p>
      <w:r>
        <w:t>**辨**　与词根「相等」：词根问「是什么」，本词问「它的否定这一面」。与同式兄弟（不全（ma6 de）、不多（ma6 do）、不少（ma6 doe））：式同根不同。与同根别式：取的是同一个「相等」的别的侧面。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du.貌　@1 po4.体　@0 =&gt; 1　#common`</w:t>
      </w:r>
    </w:p>
    <w:p>
      <w:r>
        <w:t xml:space="preserve">　　　　逐词　不相等（貌）／夜（体）／不相等─饰弓→夜／义标：常识</w:t>
      </w:r>
    </w:p>
    <w:p>
      <w:r>
        <w:t xml:space="preserve">　　　　汉译　不相等的夜。</w:t>
      </w:r>
    </w:p>
    <w:p>
      <w:r>
        <w:t xml:space="preserve">　　　二、作谓语（换声为「用」）</w:t>
      </w:r>
    </w:p>
    <w:p>
      <w:r>
        <w:t xml:space="preserve">　　　　洄文　`@0 ma6 du.用　@1 po4.体　@0 -甲-&gt; 1　#see`</w:t>
      </w:r>
    </w:p>
    <w:p>
      <w:r>
        <w:t xml:space="preserve">　　　　逐词　不相等（用）／夜（体）／不相等─甲位→夜／义标：亲见</w:t>
      </w:r>
    </w:p>
    <w:p>
      <w:r>
        <w:t xml:space="preserve">　　　　汉译　夜不相等了。</w:t>
      </w:r>
    </w:p>
    <w:p>
      <w:r>
        <w:t xml:space="preserve">　　　三、换声为「度」，当程度方式用</w:t>
      </w:r>
    </w:p>
    <w:p>
      <w:r>
        <w:t xml:space="preserve">　　　　洄文　`@0 ma6 du.度　@1 pe2.用　@0 -&gt; 1　#common`</w:t>
      </w:r>
    </w:p>
    <w:p>
      <w:r>
        <w:t xml:space="preserve">　　　　逐词　不相等（度）／落（用）／不相等─度位→落／义标：常识</w:t>
      </w:r>
    </w:p>
    <w:p>
      <w:r>
        <w:t xml:space="preserve">　　　　汉译　不相等地落下。</w:t>
      </w:r>
    </w:p>
    <w:p/>
    <w:p/>
    <w:p/>
    <w:p>
      <w:pPr>
        <w:pStyle w:val="Heading3"/>
      </w:pPr>
      <w:r>
        <w:t>w04357　ma6 ka　不足</w:t>
      </w:r>
    </w:p>
    <w:p/>
    <w:p>
      <w:r>
        <w:t>**音**　`ma6ka`　读作 mâ·ka｜ma˥˧ka˥</w:t>
      </w:r>
    </w:p>
    <w:p>
      <w:r>
        <w:t xml:space="preserve">　　　　`ma6`＝汉语拼音 m，如「妈」＋如汉语「啊」＋高微降（˥˧）：起得高，轻轻落一点；`ka`＝汉语拼音 g（不送气，如「哥」的声母）＋如汉语「啊」＋高平调（˥）：像汉语第一声，平平地读；两音节连读，中间不要停顿</w:t>
      </w:r>
    </w:p>
    <w:p>
      <w:r>
        <w:t>**形**　字形编号 4357｜数量类（与词根同类）</w:t>
      </w:r>
    </w:p>
    <w:p>
      <w:r>
        <w:t>**义**　与足相反或缺失足的</w:t>
      </w:r>
    </w:p>
    <w:p>
      <w:r>
        <w:t xml:space="preserve">　　　　lacking enough, or the opposite of enough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由词根「足」（`ka`）加派生式 **NE「不{X}」**合成，词形 `ma6 ka`，派生语素取第 6 调音节。按洄文「能算出来的不另立词条」的规矩，本词没有独立编号，意思就是「与足相反或缺失足的」。与词根同属「数量」类，字形只多出那个派生语素音节。</w:t>
      </w:r>
    </w:p>
    <w:p>
      <w:r>
        <w:t>**辨**　与词根「足」：词根问「是什么」，本词问「它的否定这一面」。与同式兄弟（不全（ma6 de）、不多（ma6 do）、不少（ma6 doe））：式同根不同。与同根别式：取的是同一个「足」的别的侧面。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ka.貌　@1 po4.体　@0 =&gt; 1　#common`</w:t>
      </w:r>
    </w:p>
    <w:p>
      <w:r>
        <w:t xml:space="preserve">　　　　逐词　不足（貌）／夜（体）／不足─饰弓→夜／义标：常识</w:t>
      </w:r>
    </w:p>
    <w:p>
      <w:r>
        <w:t xml:space="preserve">　　　　汉译　不足的夜。</w:t>
      </w:r>
    </w:p>
    <w:p>
      <w:r>
        <w:t xml:space="preserve">　　　二、作谓语（换声为「用」）</w:t>
      </w:r>
    </w:p>
    <w:p>
      <w:r>
        <w:t xml:space="preserve">　　　　洄文　`@0 ma6 ka.用　@1 po4.体　@0 -甲-&gt; 1　#see`</w:t>
      </w:r>
    </w:p>
    <w:p>
      <w:r>
        <w:t xml:space="preserve">　　　　逐词　不足（用）／夜（体）／不足─甲位→夜／义标：亲见</w:t>
      </w:r>
    </w:p>
    <w:p>
      <w:r>
        <w:t xml:space="preserve">　　　　汉译　夜不足了。</w:t>
      </w:r>
    </w:p>
    <w:p>
      <w:r>
        <w:t xml:space="preserve">　　　三、换声为「度」，当程度方式用</w:t>
      </w:r>
    </w:p>
    <w:p>
      <w:r>
        <w:t xml:space="preserve">　　　　洄文　`@0 ma6 ka.度　@1 pe2.用　@0 -&gt; 1　#common`</w:t>
      </w:r>
    </w:p>
    <w:p>
      <w:r>
        <w:t xml:space="preserve">　　　　逐词　不足（度）／落（用）／不足─度位→落／义标：常识</w:t>
      </w:r>
    </w:p>
    <w:p>
      <w:r>
        <w:t xml:space="preserve">　　　　汉译　不足地落下。</w:t>
      </w:r>
    </w:p>
    <w:p/>
    <w:p/>
    <w:p/>
    <w:p>
      <w:pPr>
        <w:pStyle w:val="Heading3"/>
      </w:pPr>
      <w:r>
        <w:t>w04401　mi6 de　似全</w:t>
      </w:r>
    </w:p>
    <w:p/>
    <w:p>
      <w:r>
        <w:t>**音**　`mi6de`　读作 mî·de｜mi˥˧de˥</w:t>
      </w:r>
    </w:p>
    <w:p>
      <w:r>
        <w:t xml:space="preserve">　　　　`mi6`＝汉语拼音 m，如「妈」＋如汉语「衣」＋高微降（˥˧）：起得高，轻轻落一点；`de`＝浊音 d，像英语 day 的 d＋如汉语「诶」的前半，口略开＋高平调（˥）：像汉语第一声，平平地读；两音节连读，中间不要停顿</w:t>
      </w:r>
    </w:p>
    <w:p>
      <w:r>
        <w:t>**形**　字形编号 4401｜数量类（与词根同类）</w:t>
      </w:r>
    </w:p>
    <w:p>
      <w:r>
        <w:t>**义**　像全那样的</w:t>
      </w:r>
    </w:p>
    <w:p>
      <w:r>
        <w:t xml:space="preserve">　　　　resembling all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由词根「全」（`de`）加派生式 **SI「似{X}」**合成，词形 `mi6 de`，派生语素取第 6 调音节。按洄文「能算出来的不另立词条」的规矩，本词没有独立编号，意思就是「像全那样的」。与词根同属「数量」类，字形只多出那个派生语素音节。</w:t>
      </w:r>
    </w:p>
    <w:p>
      <w:r>
        <w:t>**辨**　与词根「全」：词根问「是什么」，本词问「它的比拟这一面」。与同式兄弟（似多（mi6 do）、似少（mi6 doe）、似相等（mi6 du））：式同根不同。与同根别式：取的是同一个「全」的别的侧面。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de.貌　@1 po4.体　@0 =&gt; 1　#common`</w:t>
      </w:r>
    </w:p>
    <w:p>
      <w:r>
        <w:t xml:space="preserve">　　　　逐词　似全（貌）／夜（体）／似全─饰弓→夜／义标：常识</w:t>
      </w:r>
    </w:p>
    <w:p>
      <w:r>
        <w:t xml:space="preserve">　　　　汉译　似全的夜。</w:t>
      </w:r>
    </w:p>
    <w:p>
      <w:r>
        <w:t xml:space="preserve">　　　二、作谓语（换声为「用」）</w:t>
      </w:r>
    </w:p>
    <w:p>
      <w:r>
        <w:t xml:space="preserve">　　　　洄文　`@0 mi6 de.用　@1 po4.体　@0 -甲-&gt; 1　#see`</w:t>
      </w:r>
    </w:p>
    <w:p>
      <w:r>
        <w:t xml:space="preserve">　　　　逐词　似全（用）／夜（体）／似全─甲位→夜／义标：亲见</w:t>
      </w:r>
    </w:p>
    <w:p>
      <w:r>
        <w:t xml:space="preserve">　　　　汉译　夜似全了。</w:t>
      </w:r>
    </w:p>
    <w:p>
      <w:r>
        <w:t xml:space="preserve">　　　三、换声为「度」，当程度方式用</w:t>
      </w:r>
    </w:p>
    <w:p>
      <w:r>
        <w:t xml:space="preserve">　　　　洄文　`@0 mi6 de.度　@1 pe2.用　@0 -&gt; 1　#common`</w:t>
      </w:r>
    </w:p>
    <w:p>
      <w:r>
        <w:t xml:space="preserve">　　　　逐词　似全（度）／落（用）／似全─度位→落／义标：常识</w:t>
      </w:r>
    </w:p>
    <w:p>
      <w:r>
        <w:t xml:space="preserve">　　　　汉译　似全地落下。</w:t>
      </w:r>
    </w:p>
    <w:p/>
    <w:p/>
    <w:p/>
    <w:p>
      <w:pPr>
        <w:pStyle w:val="Heading3"/>
      </w:pPr>
      <w:r>
        <w:t>w04445　mi6 do　似多</w:t>
      </w:r>
    </w:p>
    <w:p/>
    <w:p>
      <w:r>
        <w:t>**音**　`mi6do`　读作 mî·do｜mi˥˧do˥</w:t>
      </w:r>
    </w:p>
    <w:p>
      <w:r>
        <w:t xml:space="preserve">　　　　`mi6`＝汉语拼音 m，如「妈」＋如汉语「衣」＋高微降（˥˧）：起得高，轻轻落一点；`do`＝浊音 d，像英语 day 的 d＋如汉语「哦」＋高平调（˥）：像汉语第一声，平平地读；两音节连读，中间不要停顿</w:t>
      </w:r>
    </w:p>
    <w:p>
      <w:r>
        <w:t>**形**　字形编号 4445｜数量类（与词根同类）</w:t>
      </w:r>
    </w:p>
    <w:p>
      <w:r>
        <w:t>**义**　像多那样的</w:t>
      </w:r>
    </w:p>
    <w:p>
      <w:r>
        <w:t xml:space="preserve">　　　　resembling many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由词根「多」（`do`）加派生式 **SI「似{X}」**合成，词形 `mi6 do`，派生语素取第 6 调音节。按洄文「能算出来的不另立词条」的规矩，本词没有独立编号，意思就是「像多那样的」。与词根同属「数量」类，字形只多出那个派生语素音节。</w:t>
      </w:r>
    </w:p>
    <w:p>
      <w:r>
        <w:t>**辨**　与词根「多」：词根问「是什么」，本词问「它的比拟这一面」。与同式兄弟（似全（mi6 de）、似少（mi6 doe）、似相等（mi6 du））：式同根不同。与同根别式：取的是同一个「多」的别的侧面。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do.貌　@1 po4.体　@0 =&gt; 1　#common`</w:t>
      </w:r>
    </w:p>
    <w:p>
      <w:r>
        <w:t xml:space="preserve">　　　　逐词　似多（貌）／夜（体）／似多─饰弓→夜／义标：常识</w:t>
      </w:r>
    </w:p>
    <w:p>
      <w:r>
        <w:t xml:space="preserve">　　　　汉译　似多的夜。</w:t>
      </w:r>
    </w:p>
    <w:p>
      <w:r>
        <w:t xml:space="preserve">　　　二、作谓语（换声为「用」）</w:t>
      </w:r>
    </w:p>
    <w:p>
      <w:r>
        <w:t xml:space="preserve">　　　　洄文　`@0 mi6 do.用　@1 po4.体　@0 -甲-&gt; 1　#see`</w:t>
      </w:r>
    </w:p>
    <w:p>
      <w:r>
        <w:t xml:space="preserve">　　　　逐词　似多（用）／夜（体）／似多─甲位→夜／义标：亲见</w:t>
      </w:r>
    </w:p>
    <w:p>
      <w:r>
        <w:t xml:space="preserve">　　　　汉译　夜似多了。</w:t>
      </w:r>
    </w:p>
    <w:p>
      <w:r>
        <w:t xml:space="preserve">　　　三、换声为「度」，当程度方式用</w:t>
      </w:r>
    </w:p>
    <w:p>
      <w:r>
        <w:t xml:space="preserve">　　　　洄文　`@0 mi6 do.度　@1 pe2.用　@0 -&gt; 1　#common`</w:t>
      </w:r>
    </w:p>
    <w:p>
      <w:r>
        <w:t xml:space="preserve">　　　　逐词　似多（度）／落（用）／似多─度位→落／义标：常识</w:t>
      </w:r>
    </w:p>
    <w:p>
      <w:r>
        <w:t xml:space="preserve">　　　　汉译　似多地落下。</w:t>
      </w:r>
    </w:p>
    <w:p/>
    <w:p/>
    <w:p/>
    <w:p>
      <w:pPr>
        <w:pStyle w:val="Heading3"/>
      </w:pPr>
      <w:r>
        <w:t>w04489　mi6 doe　似少</w:t>
      </w:r>
    </w:p>
    <w:p/>
    <w:p>
      <w:r>
        <w:t>**音**　`mi6doe`　读作 mî·doe｜mi˥˧dø˥</w:t>
      </w:r>
    </w:p>
    <w:p>
      <w:r>
        <w:t xml:space="preserve">　　　　`mi6`＝汉语拼音 m，如「妈」＋如汉语「衣」＋高微降（˥˧）：起得高，轻轻落一点；`doe`＝浊音 d，像英语 day 的 d＋先摆「诶」的口型再把嘴唇收圆（德语 schön 的 ö）＋高平调（˥）：像汉语第一声，平平地读；两音节连读，中间不要停顿</w:t>
      </w:r>
    </w:p>
    <w:p>
      <w:r>
        <w:t>**形**　字形编号 4489｜数量类（与词根同类）</w:t>
      </w:r>
    </w:p>
    <w:p>
      <w:r>
        <w:t>**义**　像少那样的</w:t>
      </w:r>
    </w:p>
    <w:p>
      <w:r>
        <w:t xml:space="preserve">　　　　resembling few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由词根「少」（`doe`）加派生式 **SI「似{X}」**合成，词形 `mi6 doe`，派生语素取第 6 调音节。按洄文「能算出来的不另立词条」的规矩，本词没有独立编号，意思就是「像少那样的」。与词根同属「数量」类，字形只多出那个派生语素音节。</w:t>
      </w:r>
    </w:p>
    <w:p>
      <w:r>
        <w:t>**辨**　与词根「少」：词根问「是什么」，本词问「它的比拟这一面」。与同式兄弟（似全（mi6 de）、似多（mi6 do）、似相等（mi6 du））：式同根不同。与同根别式：取的是同一个「少」的别的侧面。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doe.貌　@1 po4.体　@0 =&gt; 1　#common`</w:t>
      </w:r>
    </w:p>
    <w:p>
      <w:r>
        <w:t xml:space="preserve">　　　　逐词　似少（貌）／夜（体）／似少─饰弓→夜／义标：常识</w:t>
      </w:r>
    </w:p>
    <w:p>
      <w:r>
        <w:t xml:space="preserve">　　　　汉译　似少的夜。</w:t>
      </w:r>
    </w:p>
    <w:p>
      <w:r>
        <w:t xml:space="preserve">　　　二、作谓语（换声为「用」）</w:t>
      </w:r>
    </w:p>
    <w:p>
      <w:r>
        <w:t xml:space="preserve">　　　　洄文　`@0 mi6 doe.用　@1 po4.体　@0 -甲-&gt; 1　#see`</w:t>
      </w:r>
    </w:p>
    <w:p>
      <w:r>
        <w:t xml:space="preserve">　　　　逐词　似少（用）／夜（体）／似少─甲位→夜／义标：亲见</w:t>
      </w:r>
    </w:p>
    <w:p>
      <w:r>
        <w:t xml:space="preserve">　　　　汉译　夜似少了。</w:t>
      </w:r>
    </w:p>
    <w:p>
      <w:r>
        <w:t xml:space="preserve">　　　三、换声为「度」，当程度方式用</w:t>
      </w:r>
    </w:p>
    <w:p>
      <w:r>
        <w:t xml:space="preserve">　　　　洄文　`@0 mi6 doe.度　@1 pe2.用　@0 -&gt; 1　#common`</w:t>
      </w:r>
    </w:p>
    <w:p>
      <w:r>
        <w:t xml:space="preserve">　　　　逐词　似少（度）／落（用）／似少─度位→落／义标：常识</w:t>
      </w:r>
    </w:p>
    <w:p>
      <w:r>
        <w:t xml:space="preserve">　　　　汉译　似少地落下。</w:t>
      </w:r>
    </w:p>
    <w:p/>
    <w:p/>
    <w:p/>
    <w:p>
      <w:pPr>
        <w:pStyle w:val="Heading3"/>
      </w:pPr>
      <w:r>
        <w:t>w04533　mi6 du　似相等</w:t>
      </w:r>
    </w:p>
    <w:p/>
    <w:p>
      <w:r>
        <w:t>**音**　`mi6du`　读作 mî·du｜mi˥˧du˥</w:t>
      </w:r>
    </w:p>
    <w:p>
      <w:r>
        <w:t xml:space="preserve">　　　　`mi6`＝汉语拼音 m，如「妈」＋如汉语「衣」＋高微降（˥˧）：起得高，轻轻落一点；`du`＝浊音 d，像英语 day 的 d＋如汉语「乌」＋高平调（˥）：像汉语第一声，平平地读；两音节连读，中间不要停顿</w:t>
      </w:r>
    </w:p>
    <w:p>
      <w:r>
        <w:t>**形**　字形编号 4533｜数量类（与词根同类）</w:t>
      </w:r>
    </w:p>
    <w:p>
      <w:r>
        <w:t>**义**　像相等那样的</w:t>
      </w:r>
    </w:p>
    <w:p>
      <w:r>
        <w:t xml:space="preserve">　　　　resembling equal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由词根「相等」（`du`）加派生式 **SI「似{X}」**合成，词形 `mi6 du`，派生语素取第 6 调音节。按洄文「能算出来的不另立词条」的规矩，本词没有独立编号，意思就是「像相等那样的」。与词根同属「数量」类，字形只多出那个派生语素音节。</w:t>
      </w:r>
    </w:p>
    <w:p>
      <w:r>
        <w:t>**辨**　与词根「相等」：词根问「是什么」，本词问「它的比拟这一面」。与同式兄弟（似全（mi6 de）、似多（mi6 do）、似少（mi6 doe））：式同根不同。与同根别式：取的是同一个「相等」的别的侧面。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du.貌　@1 po4.体　@0 =&gt; 1　#common`</w:t>
      </w:r>
    </w:p>
    <w:p>
      <w:r>
        <w:t xml:space="preserve">　　　　逐词　似相等（貌）／夜（体）／似相等─饰弓→夜／义标：常识</w:t>
      </w:r>
    </w:p>
    <w:p>
      <w:r>
        <w:t xml:space="preserve">　　　　汉译　似相等的夜。</w:t>
      </w:r>
    </w:p>
    <w:p>
      <w:r>
        <w:t xml:space="preserve">　　　二、作谓语（换声为「用」）</w:t>
      </w:r>
    </w:p>
    <w:p>
      <w:r>
        <w:t xml:space="preserve">　　　　洄文　`@0 mi6 du.用　@1 po4.体　@0 -甲-&gt; 1　#see`</w:t>
      </w:r>
    </w:p>
    <w:p>
      <w:r>
        <w:t xml:space="preserve">　　　　逐词　似相等（用）／夜（体）／似相等─甲位→夜／义标：亲见</w:t>
      </w:r>
    </w:p>
    <w:p>
      <w:r>
        <w:t xml:space="preserve">　　　　汉译　夜似相等了。</w:t>
      </w:r>
    </w:p>
    <w:p>
      <w:r>
        <w:t xml:space="preserve">　　　三、换声为「度」，当程度方式用</w:t>
      </w:r>
    </w:p>
    <w:p>
      <w:r>
        <w:t xml:space="preserve">　　　　洄文　`@0 mi6 du.度　@1 pe2.用　@0 -&gt; 1　#common`</w:t>
      </w:r>
    </w:p>
    <w:p>
      <w:r>
        <w:t xml:space="preserve">　　　　逐词　似相等（度）／落（用）／似相等─度位→落／义标：常识</w:t>
      </w:r>
    </w:p>
    <w:p>
      <w:r>
        <w:t xml:space="preserve">　　　　汉译　似相等地落下。</w:t>
      </w:r>
    </w:p>
    <w:p/>
    <w:p/>
    <w:p/>
    <w:p>
      <w:pPr>
        <w:pStyle w:val="Heading3"/>
      </w:pPr>
      <w:r>
        <w:t>w04577　mi6 ka　似足</w:t>
      </w:r>
    </w:p>
    <w:p/>
    <w:p>
      <w:r>
        <w:t>**音**　`mi6ka`　读作 mî·ka｜mi˥˧ka˥</w:t>
      </w:r>
    </w:p>
    <w:p>
      <w:r>
        <w:t xml:space="preserve">　　　　`mi6`＝汉语拼音 m，如「妈」＋如汉语「衣」＋高微降（˥˧）：起得高，轻轻落一点；`ka`＝汉语拼音 g（不送气，如「哥」的声母）＋如汉语「啊」＋高平调（˥）：像汉语第一声，平平地读；两音节连读，中间不要停顿</w:t>
      </w:r>
    </w:p>
    <w:p>
      <w:r>
        <w:t>**形**　字形编号 4577｜数量类（与词根同类）</w:t>
      </w:r>
    </w:p>
    <w:p>
      <w:r>
        <w:t>**义**　像足那样的</w:t>
      </w:r>
    </w:p>
    <w:p>
      <w:r>
        <w:t xml:space="preserve">　　　　resembling enough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由词根「足」（`ka`）加派生式 **SI「似{X}」**合成，词形 `mi6 ka`，派生语素取第 6 调音节。按洄文「能算出来的不另立词条」的规矩，本词没有独立编号，意思就是「像足那样的」。与词根同属「数量」类，字形只多出那个派生语素音节。</w:t>
      </w:r>
    </w:p>
    <w:p>
      <w:r>
        <w:t>**辨**　与词根「足」：词根问「是什么」，本词问「它的比拟这一面」。与同式兄弟（似全（mi6 de）、似多（mi6 do）、似少（mi6 doe））：式同根不同。与同根别式：取的是同一个「足」的别的侧面。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ka.貌　@1 po4.体　@0 =&gt; 1　#common`</w:t>
      </w:r>
    </w:p>
    <w:p>
      <w:r>
        <w:t xml:space="preserve">　　　　逐词　似足（貌）／夜（体）／似足─饰弓→夜／义标：常识</w:t>
      </w:r>
    </w:p>
    <w:p>
      <w:r>
        <w:t xml:space="preserve">　　　　汉译　似足的夜。</w:t>
      </w:r>
    </w:p>
    <w:p>
      <w:r>
        <w:t xml:space="preserve">　　　二、作谓语（换声为「用」）</w:t>
      </w:r>
    </w:p>
    <w:p>
      <w:r>
        <w:t xml:space="preserve">　　　　洄文　`@0 mi6 ka.用　@1 po4.体　@0 -甲-&gt; 1　#see`</w:t>
      </w:r>
    </w:p>
    <w:p>
      <w:r>
        <w:t xml:space="preserve">　　　　逐词　似足（用）／夜（体）／似足─甲位→夜／义标：亲见</w:t>
      </w:r>
    </w:p>
    <w:p>
      <w:r>
        <w:t xml:space="preserve">　　　　汉译　夜似足了。</w:t>
      </w:r>
    </w:p>
    <w:p>
      <w:r>
        <w:t xml:space="preserve">　　　三、换声为「度」，当程度方式用</w:t>
      </w:r>
    </w:p>
    <w:p>
      <w:r>
        <w:t xml:space="preserve">　　　　洄文　`@0 mi6 ka.度　@1 pe2.用　@0 -&gt; 1　#common`</w:t>
      </w:r>
    </w:p>
    <w:p>
      <w:r>
        <w:t xml:space="preserve">　　　　逐词　似足（度）／落（用）／似足─度位→落／义标：常识</w:t>
      </w:r>
    </w:p>
    <w:p>
      <w:r>
        <w:t xml:space="preserve">　　　　汉译　似足地落下。</w:t>
      </w:r>
    </w:p>
    <w:p/>
    <w:p/>
    <w:p/>
    <w:p>
      <w:pPr>
        <w:pStyle w:val="Heading3"/>
      </w:pPr>
      <w:r>
        <w:t>w04621　mu6 de　极全</w:t>
      </w:r>
    </w:p>
    <w:p/>
    <w:p>
      <w:r>
        <w:t>**音**　`mu6de`　读作 mû·de｜mu˥˧de˥</w:t>
      </w:r>
    </w:p>
    <w:p>
      <w:r>
        <w:t xml:space="preserve">　　　　`mu6`＝汉语拼音 m，如「妈」＋如汉语「乌」＋高微降（˥˧）：起得高，轻轻落一点；`de`＝浊音 d，像英语 day 的 d＋如汉语「诶」的前半，口略开＋高平调（˥）：像汉语第一声，平平地读；两音节连读，中间不要停顿</w:t>
      </w:r>
    </w:p>
    <w:p>
      <w:r>
        <w:t>**形**　字形编号 4621｜数量类（与词根同类）</w:t>
      </w:r>
    </w:p>
    <w:p>
      <w:r>
        <w:t>**义**　在全这一点上到极点</w:t>
      </w:r>
    </w:p>
    <w:p>
      <w:r>
        <w:t xml:space="preserve">　　　　to the utmost degree of all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由词根「全」（`de`）加派生式 **EX「极{X}」**合成，词形 `mu6 de`，派生语素取第 6 调音节。按洄文「能算出来的不另立词条」的规矩，本词没有独立编号，意思就是「在全这一点上到极点」。与词根同属「数量」类，字形只多出那个派生语素音节。</w:t>
      </w:r>
    </w:p>
    <w:p>
      <w:r>
        <w:t>**辨**　与词根「全」：词根问「是什么」，本词问「它的极致这一面」。与同式兄弟（极多（mu6 do）、极少（mu6 doe）、极相等（mu6 du））：式同根不同。与同根别式：取的是同一个「全」的别的侧面。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de.度　@1 pe2.用　@0 -&gt; 1　#common`</w:t>
      </w:r>
    </w:p>
    <w:p>
      <w:r>
        <w:t xml:space="preserve">　　　　逐词　极全（度）／落（用）／极全─度位→落／义标：常识</w:t>
      </w:r>
    </w:p>
    <w:p>
      <w:r>
        <w:t xml:space="preserve">　　　　汉译　极全地落下。</w:t>
      </w:r>
    </w:p>
    <w:p>
      <w:r>
        <w:t xml:space="preserve">　　　二、限定一个性状</w:t>
      </w:r>
    </w:p>
    <w:p>
      <w:r>
        <w:t xml:space="preserve">　　　　洄文　`@0 mu6 de.度　@1 mu.貌　@0 =&gt; 1　#common`</w:t>
      </w:r>
    </w:p>
    <w:p>
      <w:r>
        <w:t xml:space="preserve">　　　　逐词　极全（度）／直（貌）／极全─饰弓→直／义标：常识</w:t>
      </w:r>
    </w:p>
    <w:p>
      <w:r>
        <w:t xml:space="preserve">　　　　汉译　极全直。</w:t>
      </w:r>
    </w:p>
    <w:p>
      <w:r>
        <w:t xml:space="preserve">　　　三、换声为「度」，当程度方式用</w:t>
      </w:r>
    </w:p>
    <w:p>
      <w:r>
        <w:t xml:space="preserve">　　　　洄文　`@0 mu6 de.度　@1 no.貌　@0 =&gt; 1　#common`</w:t>
      </w:r>
    </w:p>
    <w:p>
      <w:r>
        <w:t xml:space="preserve">　　　　逐词　极全（度）／高（貌）／极全─饰弓→高／义标：常识</w:t>
      </w:r>
    </w:p>
    <w:p>
      <w:r>
        <w:t xml:space="preserve">　　　　汉译　极全高。</w:t>
      </w:r>
    </w:p>
    <w:p/>
    <w:p/>
    <w:p/>
    <w:p>
      <w:pPr>
        <w:pStyle w:val="Heading3"/>
      </w:pPr>
      <w:r>
        <w:t>w04665　mu6 do　极多</w:t>
      </w:r>
    </w:p>
    <w:p/>
    <w:p>
      <w:r>
        <w:t>**音**　`mu6do`　读作 mû·do｜mu˥˧do˥</w:t>
      </w:r>
    </w:p>
    <w:p>
      <w:r>
        <w:t xml:space="preserve">　　　　`mu6`＝汉语拼音 m，如「妈」＋如汉语「乌」＋高微降（˥˧）：起得高，轻轻落一点；`do`＝浊音 d，像英语 day 的 d＋如汉语「哦」＋高平调（˥）：像汉语第一声，平平地读；两音节连读，中间不要停顿</w:t>
      </w:r>
    </w:p>
    <w:p>
      <w:r>
        <w:t>**形**　字形编号 4665｜数量类（与词根同类）</w:t>
      </w:r>
    </w:p>
    <w:p>
      <w:r>
        <w:t>**义**　在多这一点上到极点</w:t>
      </w:r>
    </w:p>
    <w:p>
      <w:r>
        <w:t xml:space="preserve">　　　　to the utmost degree of many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由词根「多」（`do`）加派生式 **EX「极{X}」**合成，词形 `mu6 do`，派生语素取第 6 调音节。按洄文「能算出来的不另立词条」的规矩，本词没有独立编号，意思就是「在多这一点上到极点」。与词根同属「数量」类，字形只多出那个派生语素音节。</w:t>
      </w:r>
    </w:p>
    <w:p>
      <w:r>
        <w:t>**辨**　与词根「多」：词根问「是什么」，本词问「它的极致这一面」。与同式兄弟（极全（mu6 de）、极少（mu6 doe）、极相等（mu6 du））：式同根不同。与同根别式：取的是同一个「多」的别的侧面。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do.度　@1 pe2.用　@0 -&gt; 1　#common`</w:t>
      </w:r>
    </w:p>
    <w:p>
      <w:r>
        <w:t xml:space="preserve">　　　　逐词　极多（度）／落（用）／极多─度位→落／义标：常识</w:t>
      </w:r>
    </w:p>
    <w:p>
      <w:r>
        <w:t xml:space="preserve">　　　　汉译　极多地落下。</w:t>
      </w:r>
    </w:p>
    <w:p>
      <w:r>
        <w:t xml:space="preserve">　　　二、限定一个性状</w:t>
      </w:r>
    </w:p>
    <w:p>
      <w:r>
        <w:t xml:space="preserve">　　　　洄文　`@0 mu6 do.度　@1 mu.貌　@0 =&gt; 1　#common`</w:t>
      </w:r>
    </w:p>
    <w:p>
      <w:r>
        <w:t xml:space="preserve">　　　　逐词　极多（度）／直（貌）／极多─饰弓→直／义标：常识</w:t>
      </w:r>
    </w:p>
    <w:p>
      <w:r>
        <w:t xml:space="preserve">　　　　汉译　极多直。</w:t>
      </w:r>
    </w:p>
    <w:p>
      <w:r>
        <w:t xml:space="preserve">　　　三、换声为「度」，当程度方式用</w:t>
      </w:r>
    </w:p>
    <w:p>
      <w:r>
        <w:t xml:space="preserve">　　　　洄文　`@0 mu6 do.度　@1 no.貌　@0 =&gt; 1　#common`</w:t>
      </w:r>
    </w:p>
    <w:p>
      <w:r>
        <w:t xml:space="preserve">　　　　逐词　极多（度）／高（貌）／极多─饰弓→高／义标：常识</w:t>
      </w:r>
    </w:p>
    <w:p>
      <w:r>
        <w:t xml:space="preserve">　　　　汉译　极多高。</w:t>
      </w:r>
    </w:p>
    <w:p/>
    <w:p/>
    <w:p/>
    <w:p>
      <w:pPr>
        <w:pStyle w:val="Heading3"/>
      </w:pPr>
      <w:r>
        <w:t>w04709　mu6 doe　极少</w:t>
      </w:r>
    </w:p>
    <w:p/>
    <w:p>
      <w:r>
        <w:t>**音**　`mu6doe`　读作 mû·doe｜mu˥˧dø˥</w:t>
      </w:r>
    </w:p>
    <w:p>
      <w:r>
        <w:t xml:space="preserve">　　　　`mu6`＝汉语拼音 m，如「妈」＋如汉语「乌」＋高微降（˥˧）：起得高，轻轻落一点；`doe`＝浊音 d，像英语 day 的 d＋先摆「诶」的口型再把嘴唇收圆（德语 schön 的 ö）＋高平调（˥）：像汉语第一声，平平地读；两音节连读，中间不要停顿</w:t>
      </w:r>
    </w:p>
    <w:p>
      <w:r>
        <w:t>**形**　字形编号 4709｜数量类（与词根同类）</w:t>
      </w:r>
    </w:p>
    <w:p>
      <w:r>
        <w:t>**义**　在少这一点上到极点</w:t>
      </w:r>
    </w:p>
    <w:p>
      <w:r>
        <w:t xml:space="preserve">　　　　to the utmost degree of few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由词根「少」（`doe`）加派生式 **EX「极{X}」**合成，词形 `mu6 doe`，派生语素取第 6 调音节。按洄文「能算出来的不另立词条」的规矩，本词没有独立编号，意思就是「在少这一点上到极点」。与词根同属「数量」类，字形只多出那个派生语素音节。</w:t>
      </w:r>
    </w:p>
    <w:p>
      <w:r>
        <w:t>**辨**　与词根「少」：词根问「是什么」，本词问「它的极致这一面」。与同式兄弟（极全（mu6 de）、极多（mu6 do）、极相等（mu6 du））：式同根不同。与同根别式：取的是同一个「少」的别的侧面。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doe.度　@1 pe2.用　@0 -&gt; 1　#common`</w:t>
      </w:r>
    </w:p>
    <w:p>
      <w:r>
        <w:t xml:space="preserve">　　　　逐词　极少（度）／落（用）／极少─度位→落／义标：常识</w:t>
      </w:r>
    </w:p>
    <w:p>
      <w:r>
        <w:t xml:space="preserve">　　　　汉译　极少地落下。</w:t>
      </w:r>
    </w:p>
    <w:p>
      <w:r>
        <w:t xml:space="preserve">　　　二、限定一个性状</w:t>
      </w:r>
    </w:p>
    <w:p>
      <w:r>
        <w:t xml:space="preserve">　　　　洄文　`@0 mu6 doe.度　@1 mu.貌　@0 =&gt; 1　#common`</w:t>
      </w:r>
    </w:p>
    <w:p>
      <w:r>
        <w:t xml:space="preserve">　　　　逐词　极少（度）／直（貌）／极少─饰弓→直／义标：常识</w:t>
      </w:r>
    </w:p>
    <w:p>
      <w:r>
        <w:t xml:space="preserve">　　　　汉译　极少直。</w:t>
      </w:r>
    </w:p>
    <w:p>
      <w:r>
        <w:t xml:space="preserve">　　　三、换声为「度」，当程度方式用</w:t>
      </w:r>
    </w:p>
    <w:p>
      <w:r>
        <w:t xml:space="preserve">　　　　洄文　`@0 mu6 doe.度　@1 no.貌　@0 =&gt; 1　#common`</w:t>
      </w:r>
    </w:p>
    <w:p>
      <w:r>
        <w:t xml:space="preserve">　　　　逐词　极少（度）／高（貌）／极少─饰弓→高／义标：常识</w:t>
      </w:r>
    </w:p>
    <w:p>
      <w:r>
        <w:t xml:space="preserve">　　　　汉译　极少高。</w:t>
      </w:r>
    </w:p>
    <w:p/>
    <w:p/>
    <w:p/>
    <w:p>
      <w:pPr>
        <w:pStyle w:val="Heading3"/>
      </w:pPr>
      <w:r>
        <w:t>w04753　mu6 du　极相等</w:t>
      </w:r>
    </w:p>
    <w:p/>
    <w:p>
      <w:r>
        <w:t>**音**　`mu6du`　读作 mû·du｜mu˥˧du˥</w:t>
      </w:r>
    </w:p>
    <w:p>
      <w:r>
        <w:t xml:space="preserve">　　　　`mu6`＝汉语拼音 m，如「妈」＋如汉语「乌」＋高微降（˥˧）：起得高，轻轻落一点；`du`＝浊音 d，像英语 day 的 d＋如汉语「乌」＋高平调（˥）：像汉语第一声，平平地读；两音节连读，中间不要停顿</w:t>
      </w:r>
    </w:p>
    <w:p>
      <w:r>
        <w:t>**形**　字形编号 4753｜数量类（与词根同类）</w:t>
      </w:r>
    </w:p>
    <w:p>
      <w:r>
        <w:t>**义**　在相等这一点上到极点</w:t>
      </w:r>
    </w:p>
    <w:p>
      <w:r>
        <w:t xml:space="preserve">　　　　to the utmost degree of equal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由词根「相等」（`du`）加派生式 **EX「极{X}」**合成，词形 `mu6 du`，派生语素取第 6 调音节。按洄文「能算出来的不另立词条」的规矩，本词没有独立编号，意思就是「在相等这一点上到极点」。与词根同属「数量」类，字形只多出那个派生语素音节。</w:t>
      </w:r>
    </w:p>
    <w:p>
      <w:r>
        <w:t>**辨**　与词根「相等」：词根问「是什么」，本词问「它的极致这一面」。与同式兄弟（极全（mu6 de）、极多（mu6 do）、极少（mu6 doe））：式同根不同。与同根别式：取的是同一个「相等」的别的侧面。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du.度　@1 pe2.用　@0 -&gt; 1　#common`</w:t>
      </w:r>
    </w:p>
    <w:p>
      <w:r>
        <w:t xml:space="preserve">　　　　逐词　极相等（度）／落（用）／极相等─度位→落／义标：常识</w:t>
      </w:r>
    </w:p>
    <w:p>
      <w:r>
        <w:t xml:space="preserve">　　　　汉译　极相等地落下。</w:t>
      </w:r>
    </w:p>
    <w:p>
      <w:r>
        <w:t xml:space="preserve">　　　二、限定一个性状</w:t>
      </w:r>
    </w:p>
    <w:p>
      <w:r>
        <w:t xml:space="preserve">　　　　洄文　`@0 mu6 du.度　@1 mu.貌　@0 =&gt; 1　#common`</w:t>
      </w:r>
    </w:p>
    <w:p>
      <w:r>
        <w:t xml:space="preserve">　　　　逐词　极相等（度）／直（貌）／极相等─饰弓→直／义标：常识</w:t>
      </w:r>
    </w:p>
    <w:p>
      <w:r>
        <w:t xml:space="preserve">　　　　汉译　极相等直。</w:t>
      </w:r>
    </w:p>
    <w:p>
      <w:r>
        <w:t xml:space="preserve">　　　三、换声为「度」，当程度方式用</w:t>
      </w:r>
    </w:p>
    <w:p>
      <w:r>
        <w:t xml:space="preserve">　　　　洄文　`@0 mu6 du.度　@1 no.貌　@0 =&gt; 1　#common`</w:t>
      </w:r>
    </w:p>
    <w:p>
      <w:r>
        <w:t xml:space="preserve">　　　　逐词　极相等（度）／高（貌）／极相等─饰弓→高／义标：常识</w:t>
      </w:r>
    </w:p>
    <w:p>
      <w:r>
        <w:t xml:space="preserve">　　　　汉译　极相等高。</w:t>
      </w:r>
    </w:p>
    <w:p/>
    <w:p/>
    <w:p/>
    <w:p>
      <w:pPr>
        <w:pStyle w:val="Heading3"/>
      </w:pPr>
      <w:r>
        <w:t>w04797　mu6 dv　极最</w:t>
      </w:r>
    </w:p>
    <w:p/>
    <w:p>
      <w:r>
        <w:t>**音**　`mu6dv`　读作 mû·dv｜mu˥˧dɨ˥</w:t>
      </w:r>
    </w:p>
    <w:p>
      <w:r>
        <w:t xml:space="preserve">　　　　`mu6`＝汉语拼音 m，如「妈」＋如汉语「乌」＋高微降（˥˧）：起得高，轻轻落一点；`dv`＝浊音 d，像英语 day 的 d＋汉语「资」「思」里那个元音（-i），读得紧一些＋高平调（˥）：像汉语第一声，平平地读；两音节连读，中间不要停顿</w:t>
      </w:r>
    </w:p>
    <w:p>
      <w:r>
        <w:t>**形**　字形编号 4797｜数量类（与词根同类）</w:t>
      </w:r>
    </w:p>
    <w:p>
      <w:r>
        <w:t>**义**　在最这一点上到极点</w:t>
      </w:r>
    </w:p>
    <w:p>
      <w:r>
        <w:t xml:space="preserve">　　　　to the utmost degree of most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由词根「最」（`dv`）加派生式 **EX「极{X}」**合成，词形 `mu6 dv`，派生语素取第 6 调音节。按洄文「能算出来的不另立词条」的规矩，本词没有独立编号，意思就是「在最这一点上到极点」。与词根同属「数量」类，字形只多出那个派生语素音节。</w:t>
      </w:r>
    </w:p>
    <w:p>
      <w:r>
        <w:t>**辨**　与词根「最」：词根问「是什么」，本词问「它的极致这一面」。与同式兄弟（极全（mu6 de）、极多（mu6 do）、极少（mu6 doe））：式同根不同。与同根别式：取的是同一个「最」的别的侧面。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dv.度　@1 pe2.用　@0 -&gt; 1　#common`</w:t>
      </w:r>
    </w:p>
    <w:p>
      <w:r>
        <w:t xml:space="preserve">　　　　逐词　极最（度）／落（用）／极最─度位→落／义标：常识</w:t>
      </w:r>
    </w:p>
    <w:p>
      <w:r>
        <w:t xml:space="preserve">　　　　汉译　极最地落下。</w:t>
      </w:r>
    </w:p>
    <w:p>
      <w:r>
        <w:t xml:space="preserve">　　　二、限定一个性状</w:t>
      </w:r>
    </w:p>
    <w:p>
      <w:r>
        <w:t xml:space="preserve">　　　　洄文　`@0 mu6 dv.度　@1 mu.貌　@0 =&gt; 1　#common`</w:t>
      </w:r>
    </w:p>
    <w:p>
      <w:r>
        <w:t xml:space="preserve">　　　　逐词　极最（度）／直（貌）／极最─饰弓→直／义标：常识</w:t>
      </w:r>
    </w:p>
    <w:p>
      <w:r>
        <w:t xml:space="preserve">　　　　汉译　极最直。</w:t>
      </w:r>
    </w:p>
    <w:p>
      <w:r>
        <w:t xml:space="preserve">　　　三、换声为「度」，当程度方式用</w:t>
      </w:r>
    </w:p>
    <w:p>
      <w:r>
        <w:t xml:space="preserve">　　　　洄文　`@0 mu6 dv.度　@1 no.貌　@0 =&gt; 1　#common`</w:t>
      </w:r>
    </w:p>
    <w:p>
      <w:r>
        <w:t xml:space="preserve">　　　　逐词　极最（度）／高（貌）／极最─饰弓→高／义标：常识</w:t>
      </w:r>
    </w:p>
    <w:p>
      <w:r>
        <w:t xml:space="preserve">　　　　汉译　极最高。</w:t>
      </w:r>
    </w:p>
    <w:p/>
    <w:p/>
    <w:p/>
    <w:p>
      <w:pPr>
        <w:pStyle w:val="Heading3"/>
      </w:pPr>
      <w:r>
        <w:t>w04841　mu6 dy　极更</w:t>
      </w:r>
    </w:p>
    <w:p/>
    <w:p>
      <w:r>
        <w:t>**音**　`mu6dy`　读作 mû·dy｜mu˥˧dy˥</w:t>
      </w:r>
    </w:p>
    <w:p>
      <w:r>
        <w:t xml:space="preserve">　　　　`mu6`＝汉语拼音 m，如「妈」＋如汉语「乌」＋高微降（˥˧）：起得高，轻轻落一点；`dy`＝浊音 d，像英语 day 的 d＋先摆「衣」的口型再把嘴唇收圆（法语 tu 的 u）＋高平调（˥）：像汉语第一声，平平地读；两音节连读，中间不要停顿</w:t>
      </w:r>
    </w:p>
    <w:p>
      <w:r>
        <w:t>**形**　字形编号 4841｜数量类（与词根同类）</w:t>
      </w:r>
    </w:p>
    <w:p>
      <w:r>
        <w:t>**义**　在更这一点上到极点</w:t>
      </w:r>
    </w:p>
    <w:p>
      <w:r>
        <w:t xml:space="preserve">　　　　to the utmost degree of more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由词根「更」（`dy`）加派生式 **EX「极{X}」**合成，词形 `mu6 dy`，派生语素取第 6 调音节。按洄文「能算出来的不另立词条」的规矩，本词没有独立编号，意思就是「在更这一点上到极点」。与词根同属「数量」类，字形只多出那个派生语素音节。</w:t>
      </w:r>
    </w:p>
    <w:p>
      <w:r>
        <w:t>**辨**　与词根「更」：词根问「是什么」，本词问「它的极致这一面」。与同式兄弟（极全（mu6 de）、极多（mu6 do）、极少（mu6 doe））：式同根不同。与同根别式：取的是同一个「更」的别的侧面。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dy.度　@1 pe2.用　@0 -&gt; 1　#common`</w:t>
      </w:r>
    </w:p>
    <w:p>
      <w:r>
        <w:t xml:space="preserve">　　　　逐词　极更（度）／落（用）／极更─度位→落／义标：常识</w:t>
      </w:r>
    </w:p>
    <w:p>
      <w:r>
        <w:t xml:space="preserve">　　　　汉译　极更地落下。</w:t>
      </w:r>
    </w:p>
    <w:p>
      <w:r>
        <w:t xml:space="preserve">　　　二、限定一个性状</w:t>
      </w:r>
    </w:p>
    <w:p>
      <w:r>
        <w:t xml:space="preserve">　　　　洄文　`@0 mu6 dy.度　@1 mu.貌　@0 =&gt; 1　#common`</w:t>
      </w:r>
    </w:p>
    <w:p>
      <w:r>
        <w:t xml:space="preserve">　　　　逐词　极更（度）／直（貌）／极更─饰弓→直／义标：常识</w:t>
      </w:r>
    </w:p>
    <w:p>
      <w:r>
        <w:t xml:space="preserve">　　　　汉译　极更直。</w:t>
      </w:r>
    </w:p>
    <w:p>
      <w:r>
        <w:t xml:space="preserve">　　　三、换声为「度」，当程度方式用</w:t>
      </w:r>
    </w:p>
    <w:p>
      <w:r>
        <w:t xml:space="preserve">　　　　洄文　`@0 mu6 dy.度　@1 no.貌　@0 =&gt; 1　#common`</w:t>
      </w:r>
    </w:p>
    <w:p>
      <w:r>
        <w:t xml:space="preserve">　　　　逐词　极更（度）／高（貌）／极更─饰弓→高／义标：常识</w:t>
      </w:r>
    </w:p>
    <w:p>
      <w:r>
        <w:t xml:space="preserve">　　　　汉译　极更高。</w:t>
      </w:r>
    </w:p>
    <w:p/>
    <w:p/>
    <w:p/>
    <w:p>
      <w:pPr>
        <w:pStyle w:val="Heading3"/>
      </w:pPr>
      <w:r>
        <w:t>w04885　mu6 ka　极足</w:t>
      </w:r>
    </w:p>
    <w:p/>
    <w:p>
      <w:r>
        <w:t>**音**　`mu6ka`　读作 mû·ka｜mu˥˧ka˥</w:t>
      </w:r>
    </w:p>
    <w:p>
      <w:r>
        <w:t xml:space="preserve">　　　　`mu6`＝汉语拼音 m，如「妈」＋如汉语「乌」＋高微降（˥˧）：起得高，轻轻落一点；`ka`＝汉语拼音 g（不送气，如「哥」的声母）＋如汉语「啊」＋高平调（˥）：像汉语第一声，平平地读；两音节连读，中间不要停顿</w:t>
      </w:r>
    </w:p>
    <w:p>
      <w:r>
        <w:t>**形**　字形编号 4885｜数量类（与词根同类）</w:t>
      </w:r>
    </w:p>
    <w:p>
      <w:r>
        <w:t>**义**　在足这一点上到极点</w:t>
      </w:r>
    </w:p>
    <w:p>
      <w:r>
        <w:t xml:space="preserve">　　　　to the utmost degree of enough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由词根「足」（`ka`）加派生式 **EX「极{X}」**合成，词形 `mu6 ka`，派生语素取第 6 调音节。按洄文「能算出来的不另立词条」的规矩，本词没有独立编号，意思就是「在足这一点上到极点」。与词根同属「数量」类，字形只多出那个派生语素音节。</w:t>
      </w:r>
    </w:p>
    <w:p>
      <w:r>
        <w:t>**辨**　与词根「足」：词根问「是什么」，本词问「它的极致这一面」。与同式兄弟（极全（mu6 de）、极多（mu6 do）、极少（mu6 doe））：式同根不同。与同根别式：取的是同一个「足」的别的侧面。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ka.度　@1 pe2.用　@0 -&gt; 1　#common`</w:t>
      </w:r>
    </w:p>
    <w:p>
      <w:r>
        <w:t xml:space="preserve">　　　　逐词　极足（度）／落（用）／极足─度位→落／义标：常识</w:t>
      </w:r>
    </w:p>
    <w:p>
      <w:r>
        <w:t xml:space="preserve">　　　　汉译　极足地落下。</w:t>
      </w:r>
    </w:p>
    <w:p>
      <w:r>
        <w:t xml:space="preserve">　　　二、限定一个性状</w:t>
      </w:r>
    </w:p>
    <w:p>
      <w:r>
        <w:t xml:space="preserve">　　　　洄文　`@0 mu6 ka.度　@1 mu.貌　@0 =&gt; 1　#common`</w:t>
      </w:r>
    </w:p>
    <w:p>
      <w:r>
        <w:t xml:space="preserve">　　　　逐词　极足（度）／直（貌）／极足─饰弓→直／义标：常识</w:t>
      </w:r>
    </w:p>
    <w:p>
      <w:r>
        <w:t xml:space="preserve">　　　　汉译　极足直。</w:t>
      </w:r>
    </w:p>
    <w:p>
      <w:r>
        <w:t xml:space="preserve">　　　三、换声为「度」，当程度方式用</w:t>
      </w:r>
    </w:p>
    <w:p>
      <w:r>
        <w:t xml:space="preserve">　　　　洄文　`@0 mu6 ka.度　@1 no.貌　@0 =&gt; 1　#common`</w:t>
      </w:r>
    </w:p>
    <w:p>
      <w:r>
        <w:t xml:space="preserve">　　　　逐词　极足（度）／高（貌）／极足─饰弓→高／义标：常识</w:t>
      </w:r>
    </w:p>
    <w:p>
      <w:r>
        <w:t xml:space="preserve">　　　　汉译　极足高。</w:t>
      </w:r>
    </w:p>
    <w:p/>
    <w:p/>
    <w:p/>
    <w:p>
      <w:pPr>
        <w:pStyle w:val="Heading3"/>
      </w:pPr>
      <w:r>
        <w:t>w04929　mv6 dv　略最</w:t>
      </w:r>
    </w:p>
    <w:p/>
    <w:p>
      <w:r>
        <w:t>**音**　`mv6dv`　读作 mv̂·dv｜mɨ˥˧dɨ˥</w:t>
      </w:r>
    </w:p>
    <w:p>
      <w:r>
        <w:t xml:space="preserve">　　　　`mv6`＝汉语拼音 m，如「妈」＋汉语「资」「思」里那个元音（-i），读得紧一些＋高微降（˥˧）：起得高，轻轻落一点；`dv`＝浊音 d，像英语 day 的 d＋汉语「资」「思」里那个元音（-i），读得紧一些＋高平调（˥）：像汉语第一声，平平地读；两音节连读，中间不要停顿</w:t>
      </w:r>
    </w:p>
    <w:p>
      <w:r>
        <w:t>**形**　字形编号 4929｜数量类（与词根同类）</w:t>
      </w:r>
    </w:p>
    <w:p>
      <w:r>
        <w:t>**义**　在最这一点上稍有所偏</w:t>
      </w:r>
    </w:p>
    <w:p>
      <w:r>
        <w:t xml:space="preserve">　　　　slightly, in respect of most</w:t>
      </w:r>
    </w:p>
    <w:p>
      <w:r>
        <w:t>**位**　槽表「乙」｜词性 d｜默认换声 度｜派生式 PA「略{X}」</w:t>
      </w:r>
    </w:p>
    <w:p>
      <w:r>
        <w:t xml:space="preserve">　　　　接法与词根一致：先接乙位；换声后立场改变，但派生义不变。</w:t>
      </w:r>
    </w:p>
    <w:p>
      <w:r>
        <w:t>**理**　由词根「最」（`dv`）加派生式 **PA「略{X}」**合成，词形 `mv6 dv`，派生语素取第 6 调音节。按洄文「能算出来的不另立词条」的规矩，本词没有独立编号，意思就是「在最这一点上稍有所偏」。与词根同属「数量」类，字形只多出那个派生语素音节。</w:t>
      </w:r>
    </w:p>
    <w:p>
      <w:r>
        <w:t>**辨**　与词根「最」：词根问「是什么」，本词问「它的轻微这一面」。与同式兄弟（略更（mv6 dy））：式同根不同。与同根别式：取的是同一个「最」的别的侧面。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mv6 dv.度　@1 pe2.用　@0 -&gt; 1　#common`</w:t>
      </w:r>
    </w:p>
    <w:p>
      <w:r>
        <w:t xml:space="preserve">　　　　逐词　略最（度）／落（用）／略最─度位→落／义标：常识</w:t>
      </w:r>
    </w:p>
    <w:p>
      <w:r>
        <w:t xml:space="preserve">　　　　汉译　略最地落下。</w:t>
      </w:r>
    </w:p>
    <w:p>
      <w:r>
        <w:t xml:space="preserve">　　　二、限定一个性状</w:t>
      </w:r>
    </w:p>
    <w:p>
      <w:r>
        <w:t xml:space="preserve">　　　　洄文　`@0 mv6 dv.度　@1 mu.貌　@0 =&gt; 1　#common`</w:t>
      </w:r>
    </w:p>
    <w:p>
      <w:r>
        <w:t xml:space="preserve">　　　　逐词　略最（度）／直（貌）／略最─饰弓→直／义标：常识</w:t>
      </w:r>
    </w:p>
    <w:p>
      <w:r>
        <w:t xml:space="preserve">　　　　汉译　略最直。</w:t>
      </w:r>
    </w:p>
    <w:p>
      <w:r>
        <w:t xml:space="preserve">　　　三、换声为「度」，当程度方式用</w:t>
      </w:r>
    </w:p>
    <w:p>
      <w:r>
        <w:t xml:space="preserve">　　　　洄文　`@0 mv6 dv.度　@1 no.貌　@0 =&gt; 1　#common`</w:t>
      </w:r>
    </w:p>
    <w:p>
      <w:r>
        <w:t xml:space="preserve">　　　　逐词　略最（度）／高（貌）／略最─饰弓→高／义标：常识</w:t>
      </w:r>
    </w:p>
    <w:p>
      <w:r>
        <w:t xml:space="preserve">　　　　汉译　略最高。</w:t>
      </w:r>
    </w:p>
    <w:p/>
    <w:p/>
    <w:p/>
    <w:p>
      <w:pPr>
        <w:pStyle w:val="Heading3"/>
      </w:pPr>
      <w:r>
        <w:t>w04973　mv6 dy　略更</w:t>
      </w:r>
    </w:p>
    <w:p/>
    <w:p>
      <w:r>
        <w:t>**音**　`mv6dy`　读作 mv̂·dy｜mɨ˥˧dy˥</w:t>
      </w:r>
    </w:p>
    <w:p>
      <w:r>
        <w:t xml:space="preserve">　　　　`mv6`＝汉语拼音 m，如「妈」＋汉语「资」「思」里那个元音（-i），读得紧一些＋高微降（˥˧）：起得高，轻轻落一点；`dy`＝浊音 d，像英语 day 的 d＋先摆「衣」的口型再把嘴唇收圆（法语 tu 的 u）＋高平调（˥）：像汉语第一声，平平地读；两音节连读，中间不要停顿</w:t>
      </w:r>
    </w:p>
    <w:p>
      <w:r>
        <w:t>**形**　字形编号 4973｜数量类（与词根同类）</w:t>
      </w:r>
    </w:p>
    <w:p>
      <w:r>
        <w:t>**义**　在更这一点上稍有所偏</w:t>
      </w:r>
    </w:p>
    <w:p>
      <w:r>
        <w:t xml:space="preserve">　　　　slightly, in respect of more</w:t>
      </w:r>
    </w:p>
    <w:p>
      <w:r>
        <w:t>**位**　槽表「乙」｜词性 d｜默认换声 度｜派生式 PA「略{X}」</w:t>
      </w:r>
    </w:p>
    <w:p>
      <w:r>
        <w:t xml:space="preserve">　　　　接法与词根一致：先接乙位；换声后立场改变，但派生义不变。</w:t>
      </w:r>
    </w:p>
    <w:p>
      <w:r>
        <w:t>**理**　由词根「更」（`dy`）加派生式 **PA「略{X}」**合成，词形 `mv6 dy`，派生语素取第 6 调音节。按洄文「能算出来的不另立词条」的规矩，本词没有独立编号，意思就是「在更这一点上稍有所偏」。与词根同属「数量」类，字形只多出那个派生语素音节。</w:t>
      </w:r>
    </w:p>
    <w:p>
      <w:r>
        <w:t>**辨**　与词根「更」：词根问「是什么」，本词问「它的轻微这一面」。与同式兄弟（略最（mv6 dv））：式同根不同。与同根别式：取的是同一个「更」的别的侧面。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mv6 dy.度　@1 pe2.用　@0 -&gt; 1　#common`</w:t>
      </w:r>
    </w:p>
    <w:p>
      <w:r>
        <w:t xml:space="preserve">　　　　逐词　略更（度）／落（用）／略更─度位→落／义标：常识</w:t>
      </w:r>
    </w:p>
    <w:p>
      <w:r>
        <w:t xml:space="preserve">　　　　汉译　略更地落下。</w:t>
      </w:r>
    </w:p>
    <w:p>
      <w:r>
        <w:t xml:space="preserve">　　　二、限定一个性状</w:t>
      </w:r>
    </w:p>
    <w:p>
      <w:r>
        <w:t xml:space="preserve">　　　　洄文　`@0 mv6 dy.度　@1 mu.貌　@0 =&gt; 1　#common`</w:t>
      </w:r>
    </w:p>
    <w:p>
      <w:r>
        <w:t xml:space="preserve">　　　　逐词　略更（度）／直（貌）／略更─饰弓→直／义标：常识</w:t>
      </w:r>
    </w:p>
    <w:p>
      <w:r>
        <w:t xml:space="preserve">　　　　汉译　略更直。</w:t>
      </w:r>
    </w:p>
    <w:p>
      <w:r>
        <w:t xml:space="preserve">　　　三、换声为「度」，当程度方式用</w:t>
      </w:r>
    </w:p>
    <w:p>
      <w:r>
        <w:t xml:space="preserve">　　　　洄文　`@0 mv6 dy.度　@1 no.貌　@0 =&gt; 1　#common`</w:t>
      </w:r>
    </w:p>
    <w:p>
      <w:r>
        <w:t xml:space="preserve">　　　　逐词　略更（度）／高（貌）／略更─饰弓→高／义标：常识</w:t>
      </w:r>
    </w:p>
    <w:p>
      <w:r>
        <w:t xml:space="preserve">　　　　汉译　略更高。</w:t>
      </w:r>
    </w:p>
    <w:p/>
    <w:p/>
    <w:p/>
    <w:p>
      <w:pPr>
        <w:pStyle w:val="Heading3"/>
      </w:pPr>
      <w:r>
        <w:t>w05017　ne6 ki　使比</w:t>
      </w:r>
    </w:p>
    <w:p/>
    <w:p>
      <w:r>
        <w:t>**音**　`ne6ki`　读作 nê·ki｜ne˥˧ki˥</w:t>
      </w:r>
    </w:p>
    <w:p>
      <w:r>
        <w:t xml:space="preserve">　　　　`ne6`＝汉语拼音 n，如「拿」＋如汉语「诶」的前半，口略开＋高微降（˥˧）：起得高，轻轻落一点；`ki`＝汉语拼音 g（不送气，如「哥」的声母）＋如汉语「衣」＋高平调（˥）：像汉语第一声，平平地读；两音节连读，中间不要停顿</w:t>
      </w:r>
    </w:p>
    <w:p>
      <w:r>
        <w:t>**形**　字形编号 5017｜数量类（与词根同类）</w:t>
      </w:r>
    </w:p>
    <w:p>
      <w:r>
        <w:t>**义**　使某物成为比</w:t>
      </w:r>
    </w:p>
    <w:p>
      <w:r>
        <w:t xml:space="preserve">　　　　to cause something to become compare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由词根「比」（`ki`）加派生式 **VE「使{X}」**合成，词形 `ne6 ki`，派生语素取第 6 调音节。按洄文「能算出来的不另立词条」的规矩，本词没有独立编号，意思就是「使某物成为比」。与词根同属「数量」类，字形只多出那个派生语素音节。</w:t>
      </w:r>
    </w:p>
    <w:p>
      <w:r>
        <w:t>**辨**　与词根「比」：词根问「是什么」，本词问「它的使成这一面」。与同式兄弟（使减（ne6 kv）、使增（ne6 ky）、使计（ne6 te））：式同根不同。与同根别式：取的是同一个「比」的别的侧面。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ki.用　@1 yi6.体　@0 -甲-&gt; 1　#see`</w:t>
      </w:r>
    </w:p>
    <w:p>
      <w:r>
        <w:t xml:space="preserve">　　　　逐词　使比（用）／我（体）／使比─甲位→我／义标：亲见</w:t>
      </w:r>
    </w:p>
    <w:p>
      <w:r>
        <w:t xml:space="preserve">　　　　汉译　我使比。</w:t>
      </w:r>
    </w:p>
    <w:p>
      <w:r>
        <w:t xml:space="preserve">　　　二、作谓语，同时接甲位与乙位</w:t>
      </w:r>
    </w:p>
    <w:p>
      <w:r>
        <w:t xml:space="preserve">　　　　洄文　`@0 ne6 ki.用　@1 yi6.体　@2 lv2.体　@0 -甲-&gt; 1　@0 -乙-&gt; 2　#see`</w:t>
      </w:r>
    </w:p>
    <w:p>
      <w:r>
        <w:t xml:space="preserve">　　　　逐词　使比（用）／我（体）／食物（体）／使比─甲位→我／使比─乙位→食物／义标：亲见</w:t>
      </w:r>
    </w:p>
    <w:p>
      <w:r>
        <w:t xml:space="preserve">　　　　汉译　我使比食物。</w:t>
      </w:r>
    </w:p>
    <w:p>
      <w:r>
        <w:t xml:space="preserve">　　　三、换声为「体」，把它当成一件事来谈</w:t>
      </w:r>
    </w:p>
    <w:p>
      <w:r>
        <w:t xml:space="preserve">　　　　洄文　`@0 ne6 ki.体　@1 po4.体　@0 -戊-&gt; 1　#common`</w:t>
      </w:r>
    </w:p>
    <w:p>
      <w:r>
        <w:t xml:space="preserve">　　　　逐词　使比（换声为体）／夜（体）／使比─戊位→夜／义标：常识</w:t>
      </w:r>
    </w:p>
    <w:p>
      <w:r>
        <w:t xml:space="preserve">　　　　汉译　使比发生在夜里。</w:t>
      </w:r>
    </w:p>
    <w:p/>
    <w:p/>
    <w:p/>
    <w:p>
      <w:pPr>
        <w:pStyle w:val="Heading3"/>
      </w:pPr>
      <w:r>
        <w:t>w05061　ne6 kv　使减</w:t>
      </w:r>
    </w:p>
    <w:p/>
    <w:p>
      <w:r>
        <w:t>**音**　`ne6kv`　读作 nê·kv｜ne˥˧kɨ˥</w:t>
      </w:r>
    </w:p>
    <w:p>
      <w:r>
        <w:t xml:space="preserve">　　　　`ne6`＝汉语拼音 n，如「拿」＋如汉语「诶」的前半，口略开＋高微降（˥˧）：起得高，轻轻落一点；`kv`＝汉语拼音 g（不送气，如「哥」的声母）＋汉语「资」「思」里那个元音（-i），读得紧一些＋高平调（˥）：像汉语第一声，平平地读；两音节连读，中间不要停顿</w:t>
      </w:r>
    </w:p>
    <w:p>
      <w:r>
        <w:t>**形**　字形编号 5061｜数量类（与词根同类）</w:t>
      </w:r>
    </w:p>
    <w:p>
      <w:r>
        <w:t>**义**　使某物成为减</w:t>
      </w:r>
    </w:p>
    <w:p>
      <w:r>
        <w:t xml:space="preserve">　　　　to cause something to become decrease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由词根「减」（`kv`）加派生式 **VE「使{X}」**合成，词形 `ne6 kv`，派生语素取第 6 调音节。按洄文「能算出来的不另立词条」的规矩，本词没有独立编号，意思就是「使某物成为减」。与词根同属「数量」类，字形只多出那个派生语素音节。</w:t>
      </w:r>
    </w:p>
    <w:p>
      <w:r>
        <w:t>**辨**　与词根「减」：词根问「是什么」，本词问「它的使成这一面」。与同式兄弟（使比（ne6 ki）、使增（ne6 ky）、使计（ne6 te））：式同根不同。与同根别式：取的是同一个「减」的别的侧面。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kv.用　@1 yi6.体　@0 -甲-&gt; 1　#see`</w:t>
      </w:r>
    </w:p>
    <w:p>
      <w:r>
        <w:t xml:space="preserve">　　　　逐词　使减（用）／我（体）／使减─甲位→我／义标：亲见</w:t>
      </w:r>
    </w:p>
    <w:p>
      <w:r>
        <w:t xml:space="preserve">　　　　汉译　我使减。</w:t>
      </w:r>
    </w:p>
    <w:p>
      <w:r>
        <w:t xml:space="preserve">　　　二、作谓语，同时接甲位与乙位</w:t>
      </w:r>
    </w:p>
    <w:p>
      <w:r>
        <w:t xml:space="preserve">　　　　洄文　`@0 ne6 kv.用　@1 yi6.体　@2 lv2.体　@0 -甲-&gt; 1　@0 -乙-&gt; 2　#see`</w:t>
      </w:r>
    </w:p>
    <w:p>
      <w:r>
        <w:t xml:space="preserve">　　　　逐词　使减（用）／我（体）／食物（体）／使减─甲位→我／使减─乙位→食物／义标：亲见</w:t>
      </w:r>
    </w:p>
    <w:p>
      <w:r>
        <w:t xml:space="preserve">　　　　汉译　我使减食物。</w:t>
      </w:r>
    </w:p>
    <w:p>
      <w:r>
        <w:t xml:space="preserve">　　　三、换声为「体」，把它当成一件事来谈</w:t>
      </w:r>
    </w:p>
    <w:p>
      <w:r>
        <w:t xml:space="preserve">　　　　洄文　`@0 ne6 kv.体　@1 po4.体　@0 -戊-&gt; 1　#common`</w:t>
      </w:r>
    </w:p>
    <w:p>
      <w:r>
        <w:t xml:space="preserve">　　　　逐词　使减（换声为体）／夜（体）／使减─戊位→夜／义标：常识</w:t>
      </w:r>
    </w:p>
    <w:p>
      <w:r>
        <w:t xml:space="preserve">　　　　汉译　使减发生在夜里。</w:t>
      </w:r>
    </w:p>
    <w:p/>
    <w:p/>
    <w:p/>
    <w:p>
      <w:pPr>
        <w:pStyle w:val="Heading3"/>
      </w:pPr>
      <w:r>
        <w:t>w05105　ne6 ky　使增</w:t>
      </w:r>
    </w:p>
    <w:p/>
    <w:p>
      <w:r>
        <w:t>**音**　`ne6ky`　读作 nê·ky｜ne˥˧ky˥</w:t>
      </w:r>
    </w:p>
    <w:p>
      <w:r>
        <w:t xml:space="preserve">　　　　`ne6`＝汉语拼音 n，如「拿」＋如汉语「诶」的前半，口略开＋高微降（˥˧）：起得高，轻轻落一点；`ky`＝汉语拼音 g（不送气，如「哥」的声母）＋先摆「衣」的口型再把嘴唇收圆（法语 tu 的 u）＋高平调（˥）：像汉语第一声，平平地读；两音节连读，中间不要停顿</w:t>
      </w:r>
    </w:p>
    <w:p>
      <w:r>
        <w:t>**形**　字形编号 5105｜数量类（与词根同类）</w:t>
      </w:r>
    </w:p>
    <w:p>
      <w:r>
        <w:t>**义**　使某物成为增</w:t>
      </w:r>
    </w:p>
    <w:p>
      <w:r>
        <w:t xml:space="preserve">　　　　to cause something to become increase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由词根「增」（`ky`）加派生式 **VE「使{X}」**合成，词形 `ne6 ky`，派生语素取第 6 调音节。按洄文「能算出来的不另立词条」的规矩，本词没有独立编号，意思就是「使某物成为增」。与词根同属「数量」类，字形只多出那个派生语素音节。</w:t>
      </w:r>
    </w:p>
    <w:p>
      <w:r>
        <w:t>**辨**　与词根「增」：词根问「是什么」，本词问「它的使成这一面」。与同式兄弟（使比（ne6 ki）、使减（ne6 kv）、使计（ne6 te））：式同根不同。与同根别式：取的是同一个「增」的别的侧面。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ky.用　@1 yi6.体　@0 -甲-&gt; 1　#see`</w:t>
      </w:r>
    </w:p>
    <w:p>
      <w:r>
        <w:t xml:space="preserve">　　　　逐词　使增（用）／我（体）／使增─甲位→我／义标：亲见</w:t>
      </w:r>
    </w:p>
    <w:p>
      <w:r>
        <w:t xml:space="preserve">　　　　汉译　我使增。</w:t>
      </w:r>
    </w:p>
    <w:p>
      <w:r>
        <w:t xml:space="preserve">　　　二、作谓语，同时接甲位与乙位</w:t>
      </w:r>
    </w:p>
    <w:p>
      <w:r>
        <w:t xml:space="preserve">　　　　洄文　`@0 ne6 ky.用　@1 yi6.体　@2 lv2.体　@0 -甲-&gt; 1　@0 -乙-&gt; 2　#see`</w:t>
      </w:r>
    </w:p>
    <w:p>
      <w:r>
        <w:t xml:space="preserve">　　　　逐词　使增（用）／我（体）／食物（体）／使增─甲位→我／使增─乙位→食物／义标：亲见</w:t>
      </w:r>
    </w:p>
    <w:p>
      <w:r>
        <w:t xml:space="preserve">　　　　汉译　我使增食物。</w:t>
      </w:r>
    </w:p>
    <w:p>
      <w:r>
        <w:t xml:space="preserve">　　　三、换声为「体」，把它当成一件事来谈</w:t>
      </w:r>
    </w:p>
    <w:p>
      <w:r>
        <w:t xml:space="preserve">　　　　洄文　`@0 ne6 ky.体　@1 po4.体　@0 -戊-&gt; 1　#common`</w:t>
      </w:r>
    </w:p>
    <w:p>
      <w:r>
        <w:t xml:space="preserve">　　　　逐词　使增（换声为体）／夜（体）／使增─戊位→夜／义标：常识</w:t>
      </w:r>
    </w:p>
    <w:p>
      <w:r>
        <w:t xml:space="preserve">　　　　汉译　使增发生在夜里。</w:t>
      </w:r>
    </w:p>
    <w:p/>
    <w:p/>
    <w:p/>
    <w:p>
      <w:pPr>
        <w:pStyle w:val="Heading3"/>
      </w:pPr>
      <w:r>
        <w:t>w05149　ne6 te　使计</w:t>
      </w:r>
    </w:p>
    <w:p/>
    <w:p>
      <w:r>
        <w:t>**音**　`ne6te`　读作 nê·te｜ne˥˧te˥</w:t>
      </w:r>
    </w:p>
    <w:p>
      <w:r>
        <w:t xml:space="preserve">　　　　`ne6`＝汉语拼音 n，如「拿」＋如汉语「诶」的前半，口略开＋高微降（˥˧）：起得高，轻轻落一点；`te`＝汉语拼音 d（不送气，如「大」的声母）＋如汉语「诶」的前半，口略开＋高平调（˥）：像汉语第一声，平平地读；两音节连读，中间不要停顿</w:t>
      </w:r>
    </w:p>
    <w:p>
      <w:r>
        <w:t>**形**　字形编号 5149｜数量类（与词根同类）</w:t>
      </w:r>
    </w:p>
    <w:p>
      <w:r>
        <w:t>**义**　使某物成为计</w:t>
      </w:r>
    </w:p>
    <w:p>
      <w:r>
        <w:t xml:space="preserve">　　　　to cause something to become count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由词根「计」（`te`）加派生式 **VE「使{X}」**合成，词形 `ne6 te`，派生语素取第 6 调音节。按洄文「能算出来的不另立词条」的规矩，本词没有独立编号，意思就是「使某物成为计」。与词根同属「数量」类，字形只多出那个派生语素音节。</w:t>
      </w:r>
    </w:p>
    <w:p>
      <w:r>
        <w:t>**辨**　与词根「计」：词根问「是什么」，本词问「它的使成这一面」。与同式兄弟（使比（ne6 ki）、使减（ne6 kv）、使增（ne6 ky））：式同根不同。与同根别式：取的是同一个「计」的别的侧面。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te.用　@1 yi6.体　@0 -甲-&gt; 1　#see`</w:t>
      </w:r>
    </w:p>
    <w:p>
      <w:r>
        <w:t xml:space="preserve">　　　　逐词　使计（用）／我（体）／使计─甲位→我／义标：亲见</w:t>
      </w:r>
    </w:p>
    <w:p>
      <w:r>
        <w:t xml:space="preserve">　　　　汉译　我使计。</w:t>
      </w:r>
    </w:p>
    <w:p>
      <w:r>
        <w:t xml:space="preserve">　　　二、作谓语，同时接甲位与乙位</w:t>
      </w:r>
    </w:p>
    <w:p>
      <w:r>
        <w:t xml:space="preserve">　　　　洄文　`@0 ne6 te.用　@1 yi6.体　@2 lv2.体　@0 -甲-&gt; 1　@0 -乙-&gt; 2　#see`</w:t>
      </w:r>
    </w:p>
    <w:p>
      <w:r>
        <w:t xml:space="preserve">　　　　逐词　使计（用）／我（体）／食物（体）／使计─甲位→我／使计─乙位→食物／义标：亲见</w:t>
      </w:r>
    </w:p>
    <w:p>
      <w:r>
        <w:t xml:space="preserve">　　　　汉译　我使计食物。</w:t>
      </w:r>
    </w:p>
    <w:p>
      <w:r>
        <w:t xml:space="preserve">　　　三、换声为「体」，把它当成一件事来谈</w:t>
      </w:r>
    </w:p>
    <w:p>
      <w:r>
        <w:t xml:space="preserve">　　　　洄文　`@0 ne6 te.体　@1 po4.体　@0 -戊-&gt; 1　#common`</w:t>
      </w:r>
    </w:p>
    <w:p>
      <w:r>
        <w:t xml:space="preserve">　　　　逐词　使计（换声为体）／夜（体）／使计─戊位→夜／义标：常识</w:t>
      </w:r>
    </w:p>
    <w:p>
      <w:r>
        <w:t xml:space="preserve">　　　　汉译　使计发生在夜里。</w:t>
      </w:r>
    </w:p>
    <w:p/>
    <w:p/>
    <w:p/>
    <w:p>
      <w:pPr>
        <w:pStyle w:val="Heading3"/>
      </w:pPr>
      <w:r>
        <w:t>w05193　ne6 ti　使量</w:t>
      </w:r>
    </w:p>
    <w:p/>
    <w:p>
      <w:r>
        <w:t>**音**　`ne6ti`　读作 nê·ti｜ne˥˧ti˥</w:t>
      </w:r>
    </w:p>
    <w:p>
      <w:r>
        <w:t xml:space="preserve">　　　　`ne6`＝汉语拼音 n，如「拿」＋如汉语「诶」的前半，口略开＋高微降（˥˧）：起得高，轻轻落一点；`ti`＝汉语拼音 d（不送气，如「大」的声母）＋如汉语「衣」＋高平调（˥）：像汉语第一声，平平地读；两音节连读，中间不要停顿</w:t>
      </w:r>
    </w:p>
    <w:p>
      <w:r>
        <w:t>**形**　字形编号 5193｜数量类（与词根同类）</w:t>
      </w:r>
    </w:p>
    <w:p>
      <w:r>
        <w:t>**义**　使某物成为量</w:t>
      </w:r>
    </w:p>
    <w:p>
      <w:r>
        <w:t xml:space="preserve">　　　　to cause something to become measure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由词根「量」（`ti`）加派生式 **VE「使{X}」**合成，词形 `ne6 ti`，派生语素取第 6 调音节。按洄文「能算出来的不另立词条」的规矩，本词没有独立编号，意思就是「使某物成为量」。与词根同属「数量」类，字形只多出那个派生语素音节。</w:t>
      </w:r>
    </w:p>
    <w:p>
      <w:r>
        <w:t>**辨**　与词根「量」：词根问「是什么」，本词问「它的使成这一面」。与同式兄弟（使比（ne6 ki）、使减（ne6 kv）、使增（ne6 ky））：式同根不同。与同根别式：取的是同一个「量」的别的侧面。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ti.用　@1 yi6.体　@0 -甲-&gt; 1　#see`</w:t>
      </w:r>
    </w:p>
    <w:p>
      <w:r>
        <w:t xml:space="preserve">　　　　逐词　使量（用）／我（体）／使量─甲位→我／义标：亲见</w:t>
      </w:r>
    </w:p>
    <w:p>
      <w:r>
        <w:t xml:space="preserve">　　　　汉译　我使量。</w:t>
      </w:r>
    </w:p>
    <w:p>
      <w:r>
        <w:t xml:space="preserve">　　　二、作谓语，同时接甲位与乙位</w:t>
      </w:r>
    </w:p>
    <w:p>
      <w:r>
        <w:t xml:space="preserve">　　　　洄文　`@0 ne6 ti.用　@1 yi6.体　@2 lv2.体　@0 -甲-&gt; 1　@0 -乙-&gt; 2　#see`</w:t>
      </w:r>
    </w:p>
    <w:p>
      <w:r>
        <w:t xml:space="preserve">　　　　逐词　使量（用）／我（体）／食物（体）／使量─甲位→我／使量─乙位→食物／义标：亲见</w:t>
      </w:r>
    </w:p>
    <w:p>
      <w:r>
        <w:t xml:space="preserve">　　　　汉译　我使量食物。</w:t>
      </w:r>
    </w:p>
    <w:p>
      <w:r>
        <w:t xml:space="preserve">　　　三、换声为「体」，把它当成一件事来谈</w:t>
      </w:r>
    </w:p>
    <w:p>
      <w:r>
        <w:t xml:space="preserve">　　　　洄文　`@0 ne6 ti.体　@1 po4.体　@0 -戊-&gt; 1　#common`</w:t>
      </w:r>
    </w:p>
    <w:p>
      <w:r>
        <w:t xml:space="preserve">　　　　逐词　使量（换声为体）／夜（体）／使量─戊位→夜／义标：常识</w:t>
      </w:r>
    </w:p>
    <w:p>
      <w:r>
        <w:t xml:space="preserve">　　　　汉译　使量发生在夜里。</w:t>
      </w:r>
    </w:p>
    <w:p/>
    <w:p/>
    <w:p/>
    <w:p>
      <w:pPr>
        <w:pStyle w:val="Heading3"/>
      </w:pPr>
      <w:r>
        <w:t>w05237　no6 ki　成比</w:t>
      </w:r>
    </w:p>
    <w:p/>
    <w:p>
      <w:r>
        <w:t>**音**　`no6ki`　读作 nô·ki｜no˥˧ki˥</w:t>
      </w:r>
    </w:p>
    <w:p>
      <w:r>
        <w:t xml:space="preserve">　　　　`no6`＝汉语拼音 n，如「拿」＋如汉语「哦」＋高微降（˥˧）：起得高，轻轻落一点；`ki`＝汉语拼音 g（不送气，如「哥」的声母）＋如汉语「衣」＋高平调（˥）：像汉语第一声，平平地读；两音节连读，中间不要停顿</w:t>
      </w:r>
    </w:p>
    <w:p>
      <w:r>
        <w:t>**形**　字形编号 5237｜数量类（与词根同类）</w:t>
      </w:r>
    </w:p>
    <w:p>
      <w:r>
        <w:t>**义**　自身转为比</w:t>
      </w:r>
    </w:p>
    <w:p>
      <w:r>
        <w:t xml:space="preserve">　　　　to become compare oneself</w:t>
      </w:r>
    </w:p>
    <w:p>
      <w:r>
        <w:t>**位**　槽表「甲乙」｜词性 v｜默认换声 用｜派生式 CO「成{X}」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由词根「比」（`ki`）加派生式 **CO「成{X}」**合成，词形 `no6 ki`，派生语素取第 6 调音节。按洄文「能算出来的不另立词条」的规矩，本词没有独立编号，意思就是「自身转为比」。与词根同属「数量」类，字形只多出那个派生语素音节。</w:t>
      </w:r>
    </w:p>
    <w:p>
      <w:r>
        <w:t>**辨**　与词根「比」：词根问「是什么」，本词问「它的转变这一面」。与同式兄弟（成减（no6 kv）、成增（no6 ky）、成计（no6 te））：式同根不同。与同根别式：取的是同一个「比」的别的侧面。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no6 ki.用　@1 yi6.体　@0 -甲-&gt; 1　#see`</w:t>
      </w:r>
    </w:p>
    <w:p>
      <w:r>
        <w:t xml:space="preserve">　　　　逐词　成比（用）／我（体）／成比─甲位→我／义标：亲见</w:t>
      </w:r>
    </w:p>
    <w:p>
      <w:r>
        <w:t xml:space="preserve">　　　　汉译　我成比。</w:t>
      </w:r>
    </w:p>
    <w:p>
      <w:r>
        <w:t xml:space="preserve">　　　二、作谓语，同时接甲位与乙位</w:t>
      </w:r>
    </w:p>
    <w:p>
      <w:r>
        <w:t xml:space="preserve">　　　　洄文　`@0 no6 ki.用　@1 yi6.体　@2 lv2.体　@0 -甲-&gt; 1　@0 -乙-&gt; 2　#see`</w:t>
      </w:r>
    </w:p>
    <w:p>
      <w:r>
        <w:t xml:space="preserve">　　　　逐词　成比（用）／我（体）／食物（体）／成比─甲位→我／成比─乙位→食物／义标：亲见</w:t>
      </w:r>
    </w:p>
    <w:p>
      <w:r>
        <w:t xml:space="preserve">　　　　汉译　我成比食物。</w:t>
      </w:r>
    </w:p>
    <w:p>
      <w:r>
        <w:t xml:space="preserve">　　　三、换声为「体」，把它当成一件事来谈</w:t>
      </w:r>
    </w:p>
    <w:p>
      <w:r>
        <w:t xml:space="preserve">　　　　洄文　`@0 no6 ki.体　@1 po4.体　@0 -戊-&gt; 1　#common`</w:t>
      </w:r>
    </w:p>
    <w:p>
      <w:r>
        <w:t xml:space="preserve">　　　　逐词　成比（换声为体）／夜（体）／成比─戊位→夜／义标：常识</w:t>
      </w:r>
    </w:p>
    <w:p>
      <w:r>
        <w:t xml:space="preserve">　　　　汉译　成比发生在夜里。</w:t>
      </w:r>
    </w:p>
    <w:p/>
    <w:p/>
    <w:p/>
    <w:p>
      <w:pPr>
        <w:pStyle w:val="Heading3"/>
      </w:pPr>
      <w:r>
        <w:t>w05281　no6 kv　成减</w:t>
      </w:r>
    </w:p>
    <w:p/>
    <w:p>
      <w:r>
        <w:t>**音**　`no6kv`　读作 nô·kv｜no˥˧kɨ˥</w:t>
      </w:r>
    </w:p>
    <w:p>
      <w:r>
        <w:t xml:space="preserve">　　　　`no6`＝汉语拼音 n，如「拿」＋如汉语「哦」＋高微降（˥˧）：起得高，轻轻落一点；`kv`＝汉语拼音 g（不送气，如「哥」的声母）＋汉语「资」「思」里那个元音（-i），读得紧一些＋高平调（˥）：像汉语第一声，平平地读；两音节连读，中间不要停顿</w:t>
      </w:r>
    </w:p>
    <w:p>
      <w:r>
        <w:t>**形**　字形编号 5281｜数量类（与词根同类）</w:t>
      </w:r>
    </w:p>
    <w:p>
      <w:r>
        <w:t>**义**　自身转为减</w:t>
      </w:r>
    </w:p>
    <w:p>
      <w:r>
        <w:t xml:space="preserve">　　　　to become decrease oneself</w:t>
      </w:r>
    </w:p>
    <w:p>
      <w:r>
        <w:t>**位**　槽表「甲乙」｜词性 v｜默认换声 用｜派生式 CO「成{X}」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由词根「减」（`kv`）加派生式 **CO「成{X}」**合成，词形 `no6 kv`，派生语素取第 6 调音节。按洄文「能算出来的不另立词条」的规矩，本词没有独立编号，意思就是「自身转为减」。与词根同属「数量」类，字形只多出那个派生语素音节。</w:t>
      </w:r>
    </w:p>
    <w:p>
      <w:r>
        <w:t>**辨**　与词根「减」：词根问「是什么」，本词问「它的转变这一面」。与同式兄弟（成比（no6 ki）、成增（no6 ky）、成计（no6 te））：式同根不同。与同根别式：取的是同一个「减」的别的侧面。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no6 kv.用　@1 yi6.体　@0 -甲-&gt; 1　#see`</w:t>
      </w:r>
    </w:p>
    <w:p>
      <w:r>
        <w:t xml:space="preserve">　　　　逐词　成减（用）／我（体）／成减─甲位→我／义标：亲见</w:t>
      </w:r>
    </w:p>
    <w:p>
      <w:r>
        <w:t xml:space="preserve">　　　　汉译　我成减。</w:t>
      </w:r>
    </w:p>
    <w:p>
      <w:r>
        <w:t xml:space="preserve">　　　二、作谓语，同时接甲位与乙位</w:t>
      </w:r>
    </w:p>
    <w:p>
      <w:r>
        <w:t xml:space="preserve">　　　　洄文　`@0 no6 kv.用　@1 yi6.体　@2 lv2.体　@0 -甲-&gt; 1　@0 -乙-&gt; 2　#see`</w:t>
      </w:r>
    </w:p>
    <w:p>
      <w:r>
        <w:t xml:space="preserve">　　　　逐词　成减（用）／我（体）／食物（体）／成减─甲位→我／成减─乙位→食物／义标：亲见</w:t>
      </w:r>
    </w:p>
    <w:p>
      <w:r>
        <w:t xml:space="preserve">　　　　汉译　我成减食物。</w:t>
      </w:r>
    </w:p>
    <w:p>
      <w:r>
        <w:t xml:space="preserve">　　　三、换声为「体」，把它当成一件事来谈</w:t>
      </w:r>
    </w:p>
    <w:p>
      <w:r>
        <w:t xml:space="preserve">　　　　洄文　`@0 no6 kv.体　@1 po4.体　@0 -戊-&gt; 1　#common`</w:t>
      </w:r>
    </w:p>
    <w:p>
      <w:r>
        <w:t xml:space="preserve">　　　　逐词　成减（换声为体）／夜（体）／成减─戊位→夜／义标：常识</w:t>
      </w:r>
    </w:p>
    <w:p>
      <w:r>
        <w:t xml:space="preserve">　　　　汉译　成减发生在夜里。</w:t>
      </w:r>
    </w:p>
    <w:p/>
    <w:p/>
    <w:p/>
    <w:p>
      <w:pPr>
        <w:pStyle w:val="Heading3"/>
      </w:pPr>
      <w:r>
        <w:t>w05325　no6 ky　成增</w:t>
      </w:r>
    </w:p>
    <w:p/>
    <w:p>
      <w:r>
        <w:t>**音**　`no6ky`　读作 nô·ky｜no˥˧ky˥</w:t>
      </w:r>
    </w:p>
    <w:p>
      <w:r>
        <w:t xml:space="preserve">　　　　`no6`＝汉语拼音 n，如「拿」＋如汉语「哦」＋高微降（˥˧）：起得高，轻轻落一点；`ky`＝汉语拼音 g（不送气，如「哥」的声母）＋先摆「衣」的口型再把嘴唇收圆（法语 tu 的 u）＋高平调（˥）：像汉语第一声，平平地读；两音节连读，中间不要停顿</w:t>
      </w:r>
    </w:p>
    <w:p>
      <w:r>
        <w:t>**形**　字形编号 5325｜数量类（与词根同类）</w:t>
      </w:r>
    </w:p>
    <w:p>
      <w:r>
        <w:t>**义**　自身转为增</w:t>
      </w:r>
    </w:p>
    <w:p>
      <w:r>
        <w:t xml:space="preserve">　　　　to become increase oneself</w:t>
      </w:r>
    </w:p>
    <w:p>
      <w:r>
        <w:t>**位**　槽表「甲乙」｜词性 v｜默认换声 用｜派生式 CO「成{X}」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由词根「增」（`ky`）加派生式 **CO「成{X}」**合成，词形 `no6 ky`，派生语素取第 6 调音节。按洄文「能算出来的不另立词条」的规矩，本词没有独立编号，意思就是「自身转为增」。与词根同属「数量」类，字形只多出那个派生语素音节。</w:t>
      </w:r>
    </w:p>
    <w:p>
      <w:r>
        <w:t>**辨**　与词根「增」：词根问「是什么」，本词问「它的转变这一面」。与同式兄弟（成比（no6 ki）、成减（no6 kv）、成计（no6 te））：式同根不同。与同根别式：取的是同一个「增」的别的侧面。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no6 ky.用　@1 yi6.体　@0 -甲-&gt; 1　#see`</w:t>
      </w:r>
    </w:p>
    <w:p>
      <w:r>
        <w:t xml:space="preserve">　　　　逐词　成增（用）／我（体）／成增─甲位→我／义标：亲见</w:t>
      </w:r>
    </w:p>
    <w:p>
      <w:r>
        <w:t xml:space="preserve">　　　　汉译　我成增。</w:t>
      </w:r>
    </w:p>
    <w:p>
      <w:r>
        <w:t xml:space="preserve">　　　二、作谓语，同时接甲位与乙位</w:t>
      </w:r>
    </w:p>
    <w:p>
      <w:r>
        <w:t xml:space="preserve">　　　　洄文　`@0 no6 ky.用　@1 yi6.体　@2 lv2.体　@0 -甲-&gt; 1　@0 -乙-&gt; 2　#see`</w:t>
      </w:r>
    </w:p>
    <w:p>
      <w:r>
        <w:t xml:space="preserve">　　　　逐词　成增（用）／我（体）／食物（体）／成增─甲位→我／成增─乙位→食物／义标：亲见</w:t>
      </w:r>
    </w:p>
    <w:p>
      <w:r>
        <w:t xml:space="preserve">　　　　汉译　我成增食物。</w:t>
      </w:r>
    </w:p>
    <w:p>
      <w:r>
        <w:t xml:space="preserve">　　　三、换声为「体」，把它当成一件事来谈</w:t>
      </w:r>
    </w:p>
    <w:p>
      <w:r>
        <w:t xml:space="preserve">　　　　洄文　`@0 no6 ky.体　@1 po4.体　@0 -戊-&gt; 1　#common`</w:t>
      </w:r>
    </w:p>
    <w:p>
      <w:r>
        <w:t xml:space="preserve">　　　　逐词　成增（换声为体）／夜（体）／成增─戊位→夜／义标：常识</w:t>
      </w:r>
    </w:p>
    <w:p>
      <w:r>
        <w:t xml:space="preserve">　　　　汉译　成增发生在夜里。</w:t>
      </w:r>
    </w:p>
    <w:p/>
    <w:p/>
    <w:p/>
    <w:p>
      <w:pPr>
        <w:pStyle w:val="Heading3"/>
      </w:pPr>
      <w:r>
        <w:t>w05369　no6 te　成计</w:t>
      </w:r>
    </w:p>
    <w:p/>
    <w:p>
      <w:r>
        <w:t>**音**　`no6te`　读作 nô·te｜no˥˧te˥</w:t>
      </w:r>
    </w:p>
    <w:p>
      <w:r>
        <w:t xml:space="preserve">　　　　`no6`＝汉语拼音 n，如「拿」＋如汉语「哦」＋高微降（˥˧）：起得高，轻轻落一点；`te`＝汉语拼音 d（不送气，如「大」的声母）＋如汉语「诶」的前半，口略开＋高平调（˥）：像汉语第一声，平平地读；两音节连读，中间不要停顿</w:t>
      </w:r>
    </w:p>
    <w:p>
      <w:r>
        <w:t>**形**　字形编号 5369｜数量类（与词根同类）</w:t>
      </w:r>
    </w:p>
    <w:p>
      <w:r>
        <w:t>**义**　自身转为计</w:t>
      </w:r>
    </w:p>
    <w:p>
      <w:r>
        <w:t xml:space="preserve">　　　　to become count oneself</w:t>
      </w:r>
    </w:p>
    <w:p>
      <w:r>
        <w:t>**位**　槽表「甲乙」｜词性 v｜默认换声 用｜派生式 CO「成{X}」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由词根「计」（`te`）加派生式 **CO「成{X}」**合成，词形 `no6 te`，派生语素取第 6 调音节。按洄文「能算出来的不另立词条」的规矩，本词没有独立编号，意思就是「自身转为计」。与词根同属「数量」类，字形只多出那个派生语素音节。</w:t>
      </w:r>
    </w:p>
    <w:p>
      <w:r>
        <w:t>**辨**　与词根「计」：词根问「是什么」，本词问「它的转变这一面」。与同式兄弟（成比（no6 ki）、成减（no6 kv）、成增（no6 ky））：式同根不同。与同根别式：取的是同一个「计」的别的侧面。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no6 te.用　@1 yi6.体　@0 -甲-&gt; 1　#see`</w:t>
      </w:r>
    </w:p>
    <w:p>
      <w:r>
        <w:t xml:space="preserve">　　　　逐词　成计（用）／我（体）／成计─甲位→我／义标：亲见</w:t>
      </w:r>
    </w:p>
    <w:p>
      <w:r>
        <w:t xml:space="preserve">　　　　汉译　我成计。</w:t>
      </w:r>
    </w:p>
    <w:p>
      <w:r>
        <w:t xml:space="preserve">　　　二、作谓语，同时接甲位与乙位</w:t>
      </w:r>
    </w:p>
    <w:p>
      <w:r>
        <w:t xml:space="preserve">　　　　洄文　`@0 no6 te.用　@1 yi6.体　@2 lv2.体　@0 -甲-&gt; 1　@0 -乙-&gt; 2　#see`</w:t>
      </w:r>
    </w:p>
    <w:p>
      <w:r>
        <w:t xml:space="preserve">　　　　逐词　成计（用）／我（体）／食物（体）／成计─甲位→我／成计─乙位→食物／义标：亲见</w:t>
      </w:r>
    </w:p>
    <w:p>
      <w:r>
        <w:t xml:space="preserve">　　　　汉译　我成计食物。</w:t>
      </w:r>
    </w:p>
    <w:p>
      <w:r>
        <w:t xml:space="preserve">　　　三、换声为「体」，把它当成一件事来谈</w:t>
      </w:r>
    </w:p>
    <w:p>
      <w:r>
        <w:t xml:space="preserve">　　　　洄文　`@0 no6 te.体　@1 po4.体　@0 -戊-&gt; 1　#common`</w:t>
      </w:r>
    </w:p>
    <w:p>
      <w:r>
        <w:t xml:space="preserve">　　　　逐词　成计（换声为体）／夜（体）／成计─戊位→夜／义标：常识</w:t>
      </w:r>
    </w:p>
    <w:p>
      <w:r>
        <w:t xml:space="preserve">　　　　汉译　成计发生在夜里。</w:t>
      </w:r>
    </w:p>
    <w:p/>
    <w:p/>
    <w:p/>
    <w:p>
      <w:pPr>
        <w:pStyle w:val="Heading3"/>
      </w:pPr>
      <w:r>
        <w:t>w05413　no6 ti　成量</w:t>
      </w:r>
    </w:p>
    <w:p/>
    <w:p>
      <w:r>
        <w:t>**音**　`no6ti`　读作 nô·ti｜no˥˧ti˥</w:t>
      </w:r>
    </w:p>
    <w:p>
      <w:r>
        <w:t xml:space="preserve">　　　　`no6`＝汉语拼音 n，如「拿」＋如汉语「哦」＋高微降（˥˧）：起得高，轻轻落一点；`ti`＝汉语拼音 d（不送气，如「大」的声母）＋如汉语「衣」＋高平调（˥）：像汉语第一声，平平地读；两音节连读，中间不要停顿</w:t>
      </w:r>
    </w:p>
    <w:p>
      <w:r>
        <w:t>**形**　字形编号 5413｜数量类（与词根同类）</w:t>
      </w:r>
    </w:p>
    <w:p>
      <w:r>
        <w:t>**义**　自身转为量</w:t>
      </w:r>
    </w:p>
    <w:p>
      <w:r>
        <w:t xml:space="preserve">　　　　to become measure oneself</w:t>
      </w:r>
    </w:p>
    <w:p>
      <w:r>
        <w:t>**位**　槽表「甲乙」｜词性 v｜默认换声 用｜派生式 CO「成{X}」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由词根「量」（`ti`）加派生式 **CO「成{X}」**合成，词形 `no6 ti`，派生语素取第 6 调音节。按洄文「能算出来的不另立词条」的规矩，本词没有独立编号，意思就是「自身转为量」。与词根同属「数量」类，字形只多出那个派生语素音节。</w:t>
      </w:r>
    </w:p>
    <w:p>
      <w:r>
        <w:t>**辨**　与词根「量」：词根问「是什么」，本词问「它的转变这一面」。与同式兄弟（成比（no6 ki）、成减（no6 kv）、成增（no6 ky））：式同根不同。与同根别式：取的是同一个「量」的别的侧面。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no6 ti.用　@1 yi6.体　@0 -甲-&gt; 1　#see`</w:t>
      </w:r>
    </w:p>
    <w:p>
      <w:r>
        <w:t xml:space="preserve">　　　　逐词　成量（用）／我（体）／成量─甲位→我／义标：亲见</w:t>
      </w:r>
    </w:p>
    <w:p>
      <w:r>
        <w:t xml:space="preserve">　　　　汉译　我成量。</w:t>
      </w:r>
    </w:p>
    <w:p>
      <w:r>
        <w:t xml:space="preserve">　　　二、作谓语，同时接甲位与乙位</w:t>
      </w:r>
    </w:p>
    <w:p>
      <w:r>
        <w:t xml:space="preserve">　　　　洄文　`@0 no6 ti.用　@1 yi6.体　@2 lv2.体　@0 -甲-&gt; 1　@0 -乙-&gt; 2　#see`</w:t>
      </w:r>
    </w:p>
    <w:p>
      <w:r>
        <w:t xml:space="preserve">　　　　逐词　成量（用）／我（体）／食物（体）／成量─甲位→我／成量─乙位→食物／义标：亲见</w:t>
      </w:r>
    </w:p>
    <w:p>
      <w:r>
        <w:t xml:space="preserve">　　　　汉译　我成量食物。</w:t>
      </w:r>
    </w:p>
    <w:p>
      <w:r>
        <w:t xml:space="preserve">　　　三、换声为「体」，把它当成一件事来谈</w:t>
      </w:r>
    </w:p>
    <w:p>
      <w:r>
        <w:t xml:space="preserve">　　　　洄文　`@0 no6 ti.体　@1 po4.体　@0 -戊-&gt; 1　#common`</w:t>
      </w:r>
    </w:p>
    <w:p>
      <w:r>
        <w:t xml:space="preserve">　　　　逐词　成量（换声为体）／夜（体）／成量─戊位→夜／义标：常识</w:t>
      </w:r>
    </w:p>
    <w:p>
      <w:r>
        <w:t xml:space="preserve">　　　　汉译　成量发生在夜里。</w:t>
      </w:r>
    </w:p>
    <w:p/>
    <w:p/>
    <w:p/>
    <w:p>
      <w:pPr>
        <w:pStyle w:val="Heading3"/>
      </w:pPr>
      <w:r>
        <w:t>w05457　ta da6　数之举</w:t>
      </w:r>
    </w:p>
    <w:p/>
    <w:p>
      <w:r>
        <w:t>**音**　`tada6`　读作 ta·dâ｜ta˥da˥˧</w:t>
      </w:r>
    </w:p>
    <w:p>
      <w:r>
        <w:t xml:space="preserve">　　　　`ta`＝汉语拼音 d（不送气，如「大」的声母）＋如汉语「啊」＋高平调（˥）：像汉语第一声，平平地读；`da6`＝浊音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5457｜数量类（与词根同类）</w:t>
      </w:r>
    </w:p>
    <w:p>
      <w:r>
        <w:t>**义**　做数这件事的行为本身</w:t>
      </w:r>
    </w:p>
    <w:p>
      <w:r>
        <w:t xml:space="preserve">　　　　the act of number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由词根「数」（`ta`）加派生式 **AG「{X}之举」**合成，词形 `ta da6`，派生语素取第 6 调音节。按洄文「能算出来的不另立词条」的规矩，本词没有独立编号，意思就是「做数这件事的行为本身」。与词根同属「数量」类，字形只多出那个派生语素音节。</w:t>
      </w:r>
    </w:p>
    <w:p>
      <w:r>
        <w:t>**辨**　与词根「数」：词根问「是什么」，本词问「它的行为名词化这一面」。与同式兄弟（序之举（da da6）、份之举（di da6）、最之举（dv da6））：式同根不同。与同根别式：取的是同一个「数」的别的侧面。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 da6.体　@0 -甲-&gt; 1　@0 -庚-&gt; 2　#see`</w:t>
      </w:r>
    </w:p>
    <w:p>
      <w:r>
        <w:t xml:space="preserve">　　　　逐词　看（用）／我（体）／数之举（体）／看─甲位→我／看─庚位→数之举／义标：亲见</w:t>
      </w:r>
    </w:p>
    <w:p>
      <w:r>
        <w:t xml:space="preserve">　　　　汉译　我看见数之举。</w:t>
      </w:r>
    </w:p>
    <w:p>
      <w:r>
        <w:t xml:space="preserve">　　　二、作饰弓的限定者（相当于汉语的「之」）</w:t>
      </w:r>
    </w:p>
    <w:p>
      <w:r>
        <w:t xml:space="preserve">　　　　洄文　`@0 ta da6.体　@1 po4.体　@0 =&gt; 1　#common`</w:t>
      </w:r>
    </w:p>
    <w:p>
      <w:r>
        <w:t xml:space="preserve">　　　　逐词　数之举（体）／夜（体）／数之举─饰弓→夜／义标：常识</w:t>
      </w:r>
    </w:p>
    <w:p>
      <w:r>
        <w:t xml:space="preserve">　　　　汉译　数之举之夜。</w:t>
      </w:r>
    </w:p>
    <w:p>
      <w:r>
        <w:t xml:space="preserve">　　　三、换声为「貌」，当性质用</w:t>
      </w:r>
    </w:p>
    <w:p>
      <w:r>
        <w:t xml:space="preserve">　　　　洄文　`@0 ta da6.貌　@1 pe.体　@0 =&gt; 1　#common`</w:t>
      </w:r>
    </w:p>
    <w:p>
      <w:r>
        <w:t xml:space="preserve">　　　　逐词　数之举（换声为貌）／状态（体）／数之举─饰弓→状态／义标：常识</w:t>
      </w:r>
    </w:p>
    <w:p>
      <w:r>
        <w:t xml:space="preserve">　　　　汉译　数之举的状态。</w:t>
      </w:r>
    </w:p>
    <w:p/>
    <w:p/>
    <w:p/>
    <w:p>
      <w:pPr>
        <w:pStyle w:val="Heading3"/>
      </w:pPr>
      <w:r>
        <w:t>w05501　ta di6　数具</w:t>
      </w:r>
    </w:p>
    <w:p/>
    <w:p>
      <w:r>
        <w:t>**音**　`tadi6`　读作 ta·dî｜ta˥di˥˧</w:t>
      </w:r>
    </w:p>
    <w:p>
      <w:r>
        <w:t xml:space="preserve">　　　　`ta`＝汉语拼音 d（不送气，如「大」的声母）＋如汉语「啊」＋高平调（˥）：像汉语第一声，平平地读；`di6`＝浊音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5501｜数量类（与词根同类）</w:t>
      </w:r>
    </w:p>
    <w:p>
      <w:r>
        <w:t>**义**　用于数的器具</w:t>
      </w:r>
    </w:p>
    <w:p>
      <w:r>
        <w:t xml:space="preserve">　　　　an instrument of number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由词根「数」（`ta`）加派生式 **IN「{X}具」**合成，词形 `ta di6`，派生语素取第 6 调音节。按洄文「能算出来的不另立词条」的规矩，本词没有独立编号，意思就是「用于数的器具」。与词根同属「数量」类，字形只多出那个派生语素音节。</w:t>
      </w:r>
    </w:p>
    <w:p>
      <w:r>
        <w:t>**辨**　与词根「数」：词根问「是什么」，本词问「它的工具名词化这一面」。与同式兄弟（序具（da di6）、份具（di di6）、余具（ke di6））：式同根不同。与同根别式：取的是同一个「数」的别的侧面。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 di6.体　@0 -甲-&gt; 1　@0 -庚-&gt; 2　#see`</w:t>
      </w:r>
    </w:p>
    <w:p>
      <w:r>
        <w:t xml:space="preserve">　　　　逐词　看（用）／我（体）／数具（体）／看─甲位→我／看─庚位→数具／义标：亲见</w:t>
      </w:r>
    </w:p>
    <w:p>
      <w:r>
        <w:t xml:space="preserve">　　　　汉译　我看见数具。</w:t>
      </w:r>
    </w:p>
    <w:p>
      <w:r>
        <w:t xml:space="preserve">　　　二、作饰弓的限定者（相当于汉语的「之」）</w:t>
      </w:r>
    </w:p>
    <w:p>
      <w:r>
        <w:t xml:space="preserve">　　　　洄文　`@0 ta di6.体　@1 po4.体　@0 =&gt; 1　#common`</w:t>
      </w:r>
    </w:p>
    <w:p>
      <w:r>
        <w:t xml:space="preserve">　　　　逐词　数具（体）／夜（体）／数具─饰弓→夜／义标：常识</w:t>
      </w:r>
    </w:p>
    <w:p>
      <w:r>
        <w:t xml:space="preserve">　　　　汉译　数具之夜。</w:t>
      </w:r>
    </w:p>
    <w:p>
      <w:r>
        <w:t xml:space="preserve">　　　三、换声为「貌」，当性质用</w:t>
      </w:r>
    </w:p>
    <w:p>
      <w:r>
        <w:t xml:space="preserve">　　　　洄文　`@0 ta di6.貌　@1 pe.体　@0 =&gt; 1　#common`</w:t>
      </w:r>
    </w:p>
    <w:p>
      <w:r>
        <w:t xml:space="preserve">　　　　逐词　数具（换声为貌）／状态（体）／数具─饰弓→状态／义标：常识</w:t>
      </w:r>
    </w:p>
    <w:p>
      <w:r>
        <w:t xml:space="preserve">　　　　汉译　数具的状态。</w:t>
      </w:r>
    </w:p>
    <w:p/>
    <w:p/>
    <w:p/>
    <w:p>
      <w:pPr>
        <w:pStyle w:val="Heading3"/>
      </w:pPr>
      <w:r>
        <w:t>w05545　ta doe6　数之处</w:t>
      </w:r>
    </w:p>
    <w:p/>
    <w:p>
      <w:r>
        <w:t>**音**　`tadoe6`　读作 ta·dö̂｜ta˥dø˥˧</w:t>
      </w:r>
    </w:p>
    <w:p>
      <w:r>
        <w:t xml:space="preserve">　　　　`ta`＝汉语拼音 d（不送气，如「大」的声母）＋如汉语「啊」＋高平调（˥）：像汉语第一声，平平地读；`doe6`＝浊音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5545｜数量类（与词根同类）</w:t>
      </w:r>
    </w:p>
    <w:p>
      <w:r>
        <w:t>**义**　数发生或所在之处</w:t>
      </w:r>
    </w:p>
    <w:p>
      <w:r>
        <w:t xml:space="preserve">　　　　the place of number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由词根「数」（`ta`）加派生式 **LO「{X}之处」**合成，词形 `ta doe6`，派生语素取第 6 调音节。按洄文「能算出来的不另立词条」的规矩，本词没有独立编号，意思就是「数发生或所在之处」。与词根同属「数量」类，字形只多出那个派生语素音节。</w:t>
      </w:r>
    </w:p>
    <w:p>
      <w:r>
        <w:t>**辨**　与词根「数」：词根问「是什么」，本词问「它的处所名词化这一面」。与同式兄弟（序之处（da doe6）、份之处（di doe6）、最之处（dv doe6））：式同根不同。与同根别式：取的是同一个「数」的别的侧面。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 doe6.体　@0 -甲-&gt; 1　@0 -庚-&gt; 2　#see`</w:t>
      </w:r>
    </w:p>
    <w:p>
      <w:r>
        <w:t xml:space="preserve">　　　　逐词　看（用）／我（体）／数之处（体）／看─甲位→我／看─庚位→数之处／义标：亲见</w:t>
      </w:r>
    </w:p>
    <w:p>
      <w:r>
        <w:t xml:space="preserve">　　　　汉译　我看见数之处。</w:t>
      </w:r>
    </w:p>
    <w:p>
      <w:r>
        <w:t xml:space="preserve">　　　二、作饰弓的限定者（相当于汉语的「之」）</w:t>
      </w:r>
    </w:p>
    <w:p>
      <w:r>
        <w:t xml:space="preserve">　　　　洄文　`@0 ta doe6.体　@1 po4.体　@0 =&gt; 1　#common`</w:t>
      </w:r>
    </w:p>
    <w:p>
      <w:r>
        <w:t xml:space="preserve">　　　　逐词　数之处（体）／夜（体）／数之处─饰弓→夜／义标：常识</w:t>
      </w:r>
    </w:p>
    <w:p>
      <w:r>
        <w:t xml:space="preserve">　　　　汉译　数之处之夜。</w:t>
      </w:r>
    </w:p>
    <w:p>
      <w:r>
        <w:t xml:space="preserve">　　　三、换声为「貌」，当性质用</w:t>
      </w:r>
    </w:p>
    <w:p>
      <w:r>
        <w:t xml:space="preserve">　　　　洄文　`@0 ta doe6.貌　@1 pe.体　@0 =&gt; 1　#common`</w:t>
      </w:r>
    </w:p>
    <w:p>
      <w:r>
        <w:t xml:space="preserve">　　　　逐词　数之处（换声为貌）／状态（体）／数之处─饰弓→状态／义标：常识</w:t>
      </w:r>
    </w:p>
    <w:p>
      <w:r>
        <w:t xml:space="preserve">　　　　汉译　数之处的状态。</w:t>
      </w:r>
    </w:p>
    <w:p/>
    <w:p/>
    <w:p/>
    <w:p>
      <w:pPr>
        <w:pStyle w:val="Heading3"/>
      </w:pPr>
      <w:r>
        <w:t>w05589　ta dy6　数性</w:t>
      </w:r>
    </w:p>
    <w:p/>
    <w:p>
      <w:r>
        <w:t>**音**　`tady6`　读作 ta·dŷ｜ta˥dy˥˧</w:t>
      </w:r>
    </w:p>
    <w:p>
      <w:r>
        <w:t xml:space="preserve">　　　　`ta`＝汉语拼音 d（不送气，如「大」的声母）＋如汉语「啊」＋高平调（˥）：像汉语第一声，平平地读；`dy6`＝浊音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5589｜数量类（与词根同类）</w:t>
      </w:r>
    </w:p>
    <w:p>
      <w:r>
        <w:t>**义**　数这一性质本身</w:t>
      </w:r>
    </w:p>
    <w:p>
      <w:r>
        <w:t xml:space="preserve">　　　　the quality of being number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由词根「数」（`ta`）加派生式 **AB「{X}性」**合成，词形 `ta dy6`，派生语素取第 6 调音节。按洄文「能算出来的不另立词条」的规矩，本词没有独立编号，意思就是「数这一性质本身」。与词根同属「数量」类，字形只多出那个派生语素音节。</w:t>
      </w:r>
    </w:p>
    <w:p>
      <w:r>
        <w:t>**辨**　与词根「数」：词根问「是什么」，本词问「它的性质名词化这一面」。与同式兄弟（序性（da dy6）、全性（de dy6）、份性（di dy6））：式同根不同。与同根别式：取的是同一个「数」的别的侧面。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 dy6.体　@0 -甲-&gt; 1　@0 -庚-&gt; 2　#see`</w:t>
      </w:r>
    </w:p>
    <w:p>
      <w:r>
        <w:t xml:space="preserve">　　　　逐词　看（用）／我（体）／数性（体）／看─甲位→我／看─庚位→数性／义标：亲见</w:t>
      </w:r>
    </w:p>
    <w:p>
      <w:r>
        <w:t xml:space="preserve">　　　　汉译　我看见数性。</w:t>
      </w:r>
    </w:p>
    <w:p>
      <w:r>
        <w:t xml:space="preserve">　　　二、作饰弓的限定者（相当于汉语的「之」）</w:t>
      </w:r>
    </w:p>
    <w:p>
      <w:r>
        <w:t xml:space="preserve">　　　　洄文　`@0 ta dy6.体　@1 po4.体　@0 =&gt; 1　#common`</w:t>
      </w:r>
    </w:p>
    <w:p>
      <w:r>
        <w:t xml:space="preserve">　　　　逐词　数性（体）／夜（体）／数性─饰弓→夜／义标：常识</w:t>
      </w:r>
    </w:p>
    <w:p>
      <w:r>
        <w:t xml:space="preserve">　　　　汉译　数性之夜。</w:t>
      </w:r>
    </w:p>
    <w:p>
      <w:r>
        <w:t xml:space="preserve">　　　三、换声为「貌」，当性质用</w:t>
      </w:r>
    </w:p>
    <w:p>
      <w:r>
        <w:t xml:space="preserve">　　　　洄文　`@0 ta dy6.貌　@1 pe.体　@0 =&gt; 1　#common`</w:t>
      </w:r>
    </w:p>
    <w:p>
      <w:r>
        <w:t xml:space="preserve">　　　　逐词　数性（换声为貌）／状态（体）／数性─饰弓→状态／义标：常识</w:t>
      </w:r>
    </w:p>
    <w:p>
      <w:r>
        <w:t xml:space="preserve">　　　　汉译　数性的状态。</w:t>
      </w:r>
    </w:p>
    <w:p/>
    <w:p/>
    <w:p/>
    <w:p>
      <w:pPr>
        <w:pStyle w:val="Heading3"/>
      </w:pPr>
      <w:r>
        <w:t>w05633　ta ka6　数之所致</w:t>
      </w:r>
    </w:p>
    <w:p/>
    <w:p>
      <w:r>
        <w:t>**音**　`taka6`　读作 ta·kâ｜ta˥ka˥˧</w:t>
      </w:r>
    </w:p>
    <w:p>
      <w:r>
        <w:t xml:space="preserve">　　　　`ta`＝汉语拼音 d（不送气，如「大」的声母）＋如汉语「啊」＋高平调（˥）：像汉语第一声，平平地读；`ka6`＝汉语拼音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5633｜数量类（与词根同类）</w:t>
      </w:r>
    </w:p>
    <w:p>
      <w:r>
        <w:t>**义**　由数所引起者</w:t>
      </w:r>
    </w:p>
    <w:p>
      <w:r>
        <w:t xml:space="preserve">　　　　what number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由词根「数」（`ta`）加派生式 **CA「{X}之所致」**合成，词形 `ta ka6`，派生语素取第 6 调音节。按洄文「能算出来的不另立词条」的规矩，本词没有独立编号，意思就是「由数所引起者」。与词根同属「数量」类，字形只多出那个派生语素音节。</w:t>
      </w:r>
    </w:p>
    <w:p>
      <w:r>
        <w:t>**辨**　与词根「数」：词根问「是什么」，本词问「它的结果名词化这一面」。与同式兄弟（序之所致（da ka6）、份之所致（di ka6）、余之所致（ke ka6））：式同根不同。与同根别式：取的是同一个「数」的别的侧面。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 ka6.体　@0 -甲-&gt; 1　@0 -庚-&gt; 2　#see`</w:t>
      </w:r>
    </w:p>
    <w:p>
      <w:r>
        <w:t xml:space="preserve">　　　　逐词　看（用）／我（体）／数之所致（体）／看─甲位→我／看─庚位→数之所致／义标：亲见</w:t>
      </w:r>
    </w:p>
    <w:p>
      <w:r>
        <w:t xml:space="preserve">　　　　汉译　我看见数之所致。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ta ka6.体　@1 po4.体　@0 =&gt; 1　#common`</w:t>
      </w:r>
    </w:p>
    <w:p>
      <w:r>
        <w:t xml:space="preserve">　　　　逐词　数之所致（体）／夜（体）／数之所致─饰弓→夜／义标：常识</w:t>
      </w:r>
    </w:p>
    <w:p>
      <w:r>
        <w:t xml:space="preserve">　　　　汉译　数之所致之夜。</w:t>
      </w:r>
    </w:p>
    <w:p>
      <w:r>
        <w:t xml:space="preserve">　　　三、换声为「貌」，当性质用</w:t>
      </w:r>
    </w:p>
    <w:p>
      <w:r>
        <w:t xml:space="preserve">　　　　洄文　`@0 ta ka6.貌　@1 pe.体　@0 =&gt; 1　#common`</w:t>
      </w:r>
    </w:p>
    <w:p>
      <w:r>
        <w:t xml:space="preserve">　　　　逐词　数之所致（换声为貌）／状态（体）／数之所致─饰弓→状态／义标：常识</w:t>
      </w:r>
    </w:p>
    <w:p>
      <w:r>
        <w:t xml:space="preserve">　　　　汉译　数之所致的状态。</w:t>
      </w:r>
    </w:p>
    <w:p/>
    <w:p/>
    <w:p/>
    <w:p>
      <w:pPr>
        <w:pStyle w:val="Heading3"/>
      </w:pPr>
      <w:r>
        <w:t>w05677　ta ki6　数之所由</w:t>
      </w:r>
    </w:p>
    <w:p/>
    <w:p>
      <w:r>
        <w:t>**音**　`taki6`　读作 ta·kî｜ta˥ki˥˧</w:t>
      </w:r>
    </w:p>
    <w:p>
      <w:r>
        <w:t xml:space="preserve">　　　　`ta`＝汉语拼音 d（不送气，如「大」的声母）＋如汉语「啊」＋高平调（˥）：像汉语第一声，平平地读；`ki6`＝汉语拼音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5677｜数量类（与词根同类）</w:t>
      </w:r>
    </w:p>
    <w:p>
      <w:r>
        <w:t>**义**　使数得以发生者</w:t>
      </w:r>
    </w:p>
    <w:p>
      <w:r>
        <w:t xml:space="preserve">　　　　what gives rise to number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由词根「数」（`ta`）加派生式 **EF「{X}之所由」**合成，词形 `ta ki6`，派生语素取第 6 调音节。按洄文「能算出来的不另立词条」的规矩，本词没有独立编号，意思就是「使数得以发生者」。与词根同属「数量」类，字形只多出那个派生语素音节。</w:t>
      </w:r>
    </w:p>
    <w:p>
      <w:r>
        <w:t>**辨**　与词根「数」：词根问「是什么」，本词问「它的致因名词化这一面」。与同式兄弟（序之所由（da ki6）、份之所由（di ki6）、余之所由（ke ki6））：式同根不同。与同根别式：取的是同一个「数」的别的侧面。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 ki6.体　@0 -甲-&gt; 1　@0 -庚-&gt; 2　#see`</w:t>
      </w:r>
    </w:p>
    <w:p>
      <w:r>
        <w:t xml:space="preserve">　　　　逐词　看（用）／我（体）／数之所由（体）／看─甲位→我／看─庚位→数之所由／义标：亲见</w:t>
      </w:r>
    </w:p>
    <w:p>
      <w:r>
        <w:t xml:space="preserve">　　　　汉译　我看见数之所由。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ta ki6.体　@1 po4.体　@0 =&gt; 1　#common`</w:t>
      </w:r>
    </w:p>
    <w:p>
      <w:r>
        <w:t xml:space="preserve">　　　　逐词　数之所由（体）／夜（体）／数之所由─饰弓→夜／义标：常识</w:t>
      </w:r>
    </w:p>
    <w:p>
      <w:r>
        <w:t xml:space="preserve">　　　　汉译　数之所由之夜。</w:t>
      </w:r>
    </w:p>
    <w:p>
      <w:r>
        <w:t xml:space="preserve">　　　三、换声为「貌」，当性质用</w:t>
      </w:r>
    </w:p>
    <w:p>
      <w:r>
        <w:t xml:space="preserve">　　　　洄文　`@0 ta ki6.貌　@1 pe.体　@0 =&gt; 1　#common`</w:t>
      </w:r>
    </w:p>
    <w:p>
      <w:r>
        <w:t xml:space="preserve">　　　　逐词　数之所由（换声为貌）／状态（体）／数之所由─饰弓→状态／义标：常识</w:t>
      </w:r>
    </w:p>
    <w:p>
      <w:r>
        <w:t xml:space="preserve">　　　　汉译　数之所由的状态。</w:t>
      </w:r>
    </w:p>
    <w:p/>
    <w:p/>
    <w:p/>
    <w:p>
      <w:pPr>
        <w:pStyle w:val="Heading3"/>
      </w:pPr>
      <w:r>
        <w:t>w05721　te da6　计之举</w:t>
      </w:r>
    </w:p>
    <w:p/>
    <w:p>
      <w:r>
        <w:t>**音**　`teda6`　读作 te·dâ｜te˥da˥˧</w:t>
      </w:r>
    </w:p>
    <w:p>
      <w:r>
        <w:t xml:space="preserve">　　　　`te`＝汉语拼音 d（不送气，如「大」的声母）＋如汉语「诶」的前半，口略开＋高平调（˥）：像汉语第一声，平平地读；`da6`＝浊音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5721｜数量类（与词根同类）</w:t>
      </w:r>
    </w:p>
    <w:p>
      <w:r>
        <w:t>**义**　做计这件事的行为本身</w:t>
      </w:r>
    </w:p>
    <w:p>
      <w:r>
        <w:t xml:space="preserve">　　　　the act of counting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由词根「计」（`te`）加派生式 **AG「{X}之举」**合成，词形 `te da6`，派生语素取第 6 调音节。按洄文「能算出来的不另立词条」的规矩，本词没有独立编号，意思就是「做计这件事的行为本身」。与词根同属「数量」类，字形只多出那个派生语素音节。</w:t>
      </w:r>
    </w:p>
    <w:p>
      <w:r>
        <w:t>**辨**　与词根「计」：词根问「是什么」，本词问「它的行为名词化这一面」。与同式兄弟（序之举（da da6）、份之举（di da6）、最之举（dv da6））：式同根不同。与同根别式：取的是同一个「计」的别的侧面。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 da6.体　@0 -甲-&gt; 1　@0 -庚-&gt; 2　#see`</w:t>
      </w:r>
    </w:p>
    <w:p>
      <w:r>
        <w:t xml:space="preserve">　　　　逐词　看（用）／我（体）／计之举（体）／看─甲位→我／看─庚位→计之举／义标：亲见</w:t>
      </w:r>
    </w:p>
    <w:p>
      <w:r>
        <w:t xml:space="preserve">　　　　汉译　我看见计之举。</w:t>
      </w:r>
    </w:p>
    <w:p>
      <w:r>
        <w:t xml:space="preserve">　　　二、作饰弓的限定者（相当于汉语的「之」）</w:t>
      </w:r>
    </w:p>
    <w:p>
      <w:r>
        <w:t xml:space="preserve">　　　　洄文　`@0 te da6.体　@1 po4.体　@0 =&gt; 1　#common`</w:t>
      </w:r>
    </w:p>
    <w:p>
      <w:r>
        <w:t xml:space="preserve">　　　　逐词　计之举（体）／夜（体）／计之举─饰弓→夜／义标：常识</w:t>
      </w:r>
    </w:p>
    <w:p>
      <w:r>
        <w:t xml:space="preserve">　　　　汉译　计之举之夜。</w:t>
      </w:r>
    </w:p>
    <w:p>
      <w:r>
        <w:t xml:space="preserve">　　　三、换声为「貌」，当性质用</w:t>
      </w:r>
    </w:p>
    <w:p>
      <w:r>
        <w:t xml:space="preserve">　　　　洄文　`@0 te da6.貌　@1 pe.体　@0 =&gt; 1　#common`</w:t>
      </w:r>
    </w:p>
    <w:p>
      <w:r>
        <w:t xml:space="preserve">　　　　逐词　计之举（换声为貌）／状态（体）／计之举─饰弓→状态／义标：常识</w:t>
      </w:r>
    </w:p>
    <w:p>
      <w:r>
        <w:t xml:space="preserve">　　　　汉译　计之举的状态。</w:t>
      </w:r>
    </w:p>
    <w:p/>
    <w:p/>
    <w:p/>
    <w:p>
      <w:pPr>
        <w:pStyle w:val="Heading3"/>
      </w:pPr>
      <w:r>
        <w:t>w05765　te di6　计具</w:t>
      </w:r>
    </w:p>
    <w:p/>
    <w:p>
      <w:r>
        <w:t>**音**　`tedi6`　读作 te·dî｜te˥di˥˧</w:t>
      </w:r>
    </w:p>
    <w:p>
      <w:r>
        <w:t xml:space="preserve">　　　　`te`＝汉语拼音 d（不送气，如「大」的声母）＋如汉语「诶」的前半，口略开＋高平调（˥）：像汉语第一声，平平地读；`di6`＝浊音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5765｜数量类（与词根同类）</w:t>
      </w:r>
    </w:p>
    <w:p>
      <w:r>
        <w:t>**义**　用于计的器具</w:t>
      </w:r>
    </w:p>
    <w:p>
      <w:r>
        <w:t xml:space="preserve">　　　　an instrument for counting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由词根「计」（`te`）加派生式 **IN「{X}具」**合成，词形 `te di6`，派生语素取第 6 调音节。按洄文「能算出来的不另立词条」的规矩，本词没有独立编号，意思就是「用于计的器具」。与词根同属「数量」类，字形只多出那个派生语素音节。</w:t>
      </w:r>
    </w:p>
    <w:p>
      <w:r>
        <w:t>**辨**　与词根「计」：词根问「是什么」，本词问「它的工具名词化这一面」。与同式兄弟（序具（da di6）、份具（di di6）、余具（ke di6））：式同根不同。与同根别式：取的是同一个「计」的别的侧面。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 di6.体　@0 -甲-&gt; 1　@0 -庚-&gt; 2　#see`</w:t>
      </w:r>
    </w:p>
    <w:p>
      <w:r>
        <w:t xml:space="preserve">　　　　逐词　看（用）／我（体）／计具（体）／看─甲位→我／看─庚位→计具／义标：亲见</w:t>
      </w:r>
    </w:p>
    <w:p>
      <w:r>
        <w:t xml:space="preserve">　　　　汉译　我看见计具。</w:t>
      </w:r>
    </w:p>
    <w:p>
      <w:r>
        <w:t xml:space="preserve">　　　二、作饰弓的限定者（相当于汉语的「之」）</w:t>
      </w:r>
    </w:p>
    <w:p>
      <w:r>
        <w:t xml:space="preserve">　　　　洄文　`@0 te di6.体　@1 po4.体　@0 =&gt; 1　#common`</w:t>
      </w:r>
    </w:p>
    <w:p>
      <w:r>
        <w:t xml:space="preserve">　　　　逐词　计具（体）／夜（体）／计具─饰弓→夜／义标：常识</w:t>
      </w:r>
    </w:p>
    <w:p>
      <w:r>
        <w:t xml:space="preserve">　　　　汉译　计具之夜。</w:t>
      </w:r>
    </w:p>
    <w:p>
      <w:r>
        <w:t xml:space="preserve">　　　三、换声为「貌」，当性质用</w:t>
      </w:r>
    </w:p>
    <w:p>
      <w:r>
        <w:t xml:space="preserve">　　　　洄文　`@0 te di6.貌　@1 pe.体　@0 =&gt; 1　#common`</w:t>
      </w:r>
    </w:p>
    <w:p>
      <w:r>
        <w:t xml:space="preserve">　　　　逐词　计具（换声为貌）／状态（体）／计具─饰弓→状态／义标：常识</w:t>
      </w:r>
    </w:p>
    <w:p>
      <w:r>
        <w:t xml:space="preserve">　　　　汉译　计具的状态。</w:t>
      </w:r>
    </w:p>
    <w:p/>
    <w:p/>
    <w:p/>
    <w:p>
      <w:pPr>
        <w:pStyle w:val="Heading3"/>
      </w:pPr>
      <w:r>
        <w:t>w05809　te doe6　计之处</w:t>
      </w:r>
    </w:p>
    <w:p/>
    <w:p>
      <w:r>
        <w:t>**音**　`tedoe6`　读作 te·dö̂｜te˥dø˥˧</w:t>
      </w:r>
    </w:p>
    <w:p>
      <w:r>
        <w:t xml:space="preserve">　　　　`te`＝汉语拼音 d（不送气，如「大」的声母）＋如汉语「诶」的前半，口略开＋高平调（˥）：像汉语第一声，平平地读；`doe6`＝浊音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5809｜数量类（与词根同类）</w:t>
      </w:r>
    </w:p>
    <w:p>
      <w:r>
        <w:t>**义**　计发生或所在之处</w:t>
      </w:r>
    </w:p>
    <w:p>
      <w:r>
        <w:t xml:space="preserve">　　　　the place where count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由词根「计」（`te`）加派生式 **LO「{X}之处」**合成，词形 `te doe6`，派生语素取第 6 调音节。按洄文「能算出来的不另立词条」的规矩，本词没有独立编号，意思就是「计发生或所在之处」。与词根同属「数量」类，字形只多出那个派生语素音节。</w:t>
      </w:r>
    </w:p>
    <w:p>
      <w:r>
        <w:t>**辨**　与词根「计」：词根问「是什么」，本词问「它的处所名词化这一面」。与同式兄弟（序之处（da doe6）、份之处（di doe6）、最之处（dv doe6））：式同根不同。与同根别式：取的是同一个「计」的别的侧面。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 doe6.体　@0 -甲-&gt; 1　@0 -庚-&gt; 2　#see`</w:t>
      </w:r>
    </w:p>
    <w:p>
      <w:r>
        <w:t xml:space="preserve">　　　　逐词　看（用）／我（体）／计之处（体）／看─甲位→我／看─庚位→计之处／义标：亲见</w:t>
      </w:r>
    </w:p>
    <w:p>
      <w:r>
        <w:t xml:space="preserve">　　　　汉译　我看见计之处。</w:t>
      </w:r>
    </w:p>
    <w:p>
      <w:r>
        <w:t xml:space="preserve">　　　二、作饰弓的限定者（相当于汉语的「之」）</w:t>
      </w:r>
    </w:p>
    <w:p>
      <w:r>
        <w:t xml:space="preserve">　　　　洄文　`@0 te doe6.体　@1 po4.体　@0 =&gt; 1　#common`</w:t>
      </w:r>
    </w:p>
    <w:p>
      <w:r>
        <w:t xml:space="preserve">　　　　逐词　计之处（体）／夜（体）／计之处─饰弓→夜／义标：常识</w:t>
      </w:r>
    </w:p>
    <w:p>
      <w:r>
        <w:t xml:space="preserve">　　　　汉译　计之处之夜。</w:t>
      </w:r>
    </w:p>
    <w:p>
      <w:r>
        <w:t xml:space="preserve">　　　三、换声为「貌」，当性质用</w:t>
      </w:r>
    </w:p>
    <w:p>
      <w:r>
        <w:t xml:space="preserve">　　　　洄文　`@0 te doe6.貌　@1 pe.体　@0 =&gt; 1　#common`</w:t>
      </w:r>
    </w:p>
    <w:p>
      <w:r>
        <w:t xml:space="preserve">　　　　逐词　计之处（换声为貌）／状态（体）／计之处─饰弓→状态／义标：常识</w:t>
      </w:r>
    </w:p>
    <w:p>
      <w:r>
        <w:t xml:space="preserve">　　　　汉译　计之处的状态。</w:t>
      </w:r>
    </w:p>
    <w:p/>
    <w:p/>
    <w:p/>
    <w:p>
      <w:pPr>
        <w:pStyle w:val="Heading3"/>
      </w:pPr>
      <w:r>
        <w:t>w05853　te koe6　计之法</w:t>
      </w:r>
    </w:p>
    <w:p/>
    <w:p>
      <w:r>
        <w:t>**音**　`tekoe6`　读作 te·kö̂｜te˥kø˥˧</w:t>
      </w:r>
    </w:p>
    <w:p>
      <w:r>
        <w:t xml:space="preserve">　　　　`te`＝汉语拼音 d（不送气，如「大」的声母）＋如汉语「诶」的前半，口略开＋高平调（˥）：像汉语第一声，平平地读；`koe6`＝汉语拼音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5853｜数量类（与词根同类）</w:t>
      </w:r>
    </w:p>
    <w:p>
      <w:r>
        <w:t>**义**　做计的门径与次第</w:t>
      </w:r>
    </w:p>
    <w:p>
      <w:r>
        <w:t xml:space="preserve">　　　　the method or manner of counting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由词根「计」（`te`）加派生式 **ME「{X}之法」**合成，词形 `te koe6`，派生语素取第 6 调音节。按洄文「能算出来的不另立词条」的规矩，本词没有独立编号，意思就是「做计的门径与次第」。与词根同属「数量」类，字形只多出那个派生语素音节。</w:t>
      </w:r>
    </w:p>
    <w:p>
      <w:r>
        <w:t>**辨**　与词根「计」：词根问「是什么」，本词问「它的方式名词化这一面」。与同式兄弟（比之法（ki koe6）、减之法（kv koe6）、增之法（ky koe6））：式同根不同。与同根别式：取的是同一个「计」的别的侧面。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 koe6.体　@0 -甲-&gt; 1　@0 -庚-&gt; 2　#see`</w:t>
      </w:r>
    </w:p>
    <w:p>
      <w:r>
        <w:t xml:space="preserve">　　　　逐词　看（用）／我（体）／计之法（体）／看─甲位→我／看─庚位→计之法／义标：亲见</w:t>
      </w:r>
    </w:p>
    <w:p>
      <w:r>
        <w:t xml:space="preserve">　　　　汉译　我看见计之法。</w:t>
      </w:r>
    </w:p>
    <w:p>
      <w:r>
        <w:t xml:space="preserve">　　　二、作饰弓的限定者（相当于汉语的「之」）</w:t>
      </w:r>
    </w:p>
    <w:p>
      <w:r>
        <w:t xml:space="preserve">　　　　洄文　`@0 te koe6.体　@1 po4.体　@0 =&gt; 1　#common`</w:t>
      </w:r>
    </w:p>
    <w:p>
      <w:r>
        <w:t xml:space="preserve">　　　　逐词　计之法（体）／夜（体）／计之法─饰弓→夜／义标：常识</w:t>
      </w:r>
    </w:p>
    <w:p>
      <w:r>
        <w:t xml:space="preserve">　　　　汉译　计之法之夜。</w:t>
      </w:r>
    </w:p>
    <w:p>
      <w:r>
        <w:t xml:space="preserve">　　　三、换声为「貌」，当性质用</w:t>
      </w:r>
    </w:p>
    <w:p>
      <w:r>
        <w:t xml:space="preserve">　　　　洄文　`@0 te koe6.貌　@1 pe.体　@0 =&gt; 1　#common`</w:t>
      </w:r>
    </w:p>
    <w:p>
      <w:r>
        <w:t xml:space="preserve">　　　　逐词　计之法（换声为貌）／状态（体）／计之法─饰弓→状态／义标：常识</w:t>
      </w:r>
    </w:p>
    <w:p>
      <w:r>
        <w:t xml:space="preserve">　　　　汉译　计之法的状态。</w:t>
      </w:r>
    </w:p>
    <w:p/>
    <w:p/>
    <w:p/>
    <w:p>
      <w:pPr>
        <w:pStyle w:val="Heading3"/>
      </w:pPr>
      <w:r>
        <w:t>w05897　ti da6　量之举</w:t>
      </w:r>
    </w:p>
    <w:p/>
    <w:p>
      <w:r>
        <w:t>**音**　`tida6`　读作 ti·dâ｜ti˥da˥˧</w:t>
      </w:r>
    </w:p>
    <w:p>
      <w:r>
        <w:t xml:space="preserve">　　　　`ti`＝汉语拼音 d（不送气，如「大」的声母）＋如汉语「衣」＋高平调（˥）：像汉语第一声，平平地读；`da6`＝浊音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5897｜数量类（与词根同类）</w:t>
      </w:r>
    </w:p>
    <w:p>
      <w:r>
        <w:t>**义**　做量这件事的行为本身</w:t>
      </w:r>
    </w:p>
    <w:p>
      <w:r>
        <w:t xml:space="preserve">　　　　the act of measureing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由词根「量」（`ti`）加派生式 **AG「{X}之举」**合成，词形 `ti da6`，派生语素取第 6 调音节。按洄文「能算出来的不另立词条」的规矩，本词没有独立编号，意思就是「做量这件事的行为本身」。与词根同属「数量」类，字形只多出那个派生语素音节。</w:t>
      </w:r>
    </w:p>
    <w:p>
      <w:r>
        <w:t>**辨**　与词根「量」：词根问「是什么」，本词问「它的行为名词化这一面」。与同式兄弟（序之举（da da6）、份之举（di da6）、最之举（dv da6））：式同根不同。与同根别式：取的是同一个「量」的别的侧面。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 da6.体　@0 -甲-&gt; 1　@0 -庚-&gt; 2　#see`</w:t>
      </w:r>
    </w:p>
    <w:p>
      <w:r>
        <w:t xml:space="preserve">　　　　逐词　看（用）／我（体）／量之举（体）／看─甲位→我／看─庚位→量之举／义标：亲见</w:t>
      </w:r>
    </w:p>
    <w:p>
      <w:r>
        <w:t xml:space="preserve">　　　　汉译　我看见量之举。</w:t>
      </w:r>
    </w:p>
    <w:p>
      <w:r>
        <w:t xml:space="preserve">　　　二、作饰弓的限定者（相当于汉语的「之」）</w:t>
      </w:r>
    </w:p>
    <w:p>
      <w:r>
        <w:t xml:space="preserve">　　　　洄文　`@0 ti da6.体　@1 po4.体　@0 =&gt; 1　#common`</w:t>
      </w:r>
    </w:p>
    <w:p>
      <w:r>
        <w:t xml:space="preserve">　　　　逐词　量之举（体）／夜（体）／量之举─饰弓→夜／义标：常识</w:t>
      </w:r>
    </w:p>
    <w:p>
      <w:r>
        <w:t xml:space="preserve">　　　　汉译　量之举之夜。</w:t>
      </w:r>
    </w:p>
    <w:p>
      <w:r>
        <w:t xml:space="preserve">　　　三、换声为「貌」，当性质用</w:t>
      </w:r>
    </w:p>
    <w:p>
      <w:r>
        <w:t xml:space="preserve">　　　　洄文　`@0 ti da6.貌　@1 pe.体　@0 =&gt; 1　#common`</w:t>
      </w:r>
    </w:p>
    <w:p>
      <w:r>
        <w:t xml:space="preserve">　　　　逐词　量之举（换声为貌）／状态（体）／量之举─饰弓→状态／义标：常识</w:t>
      </w:r>
    </w:p>
    <w:p>
      <w:r>
        <w:t xml:space="preserve">　　　　汉译　量之举的状态。</w:t>
      </w:r>
    </w:p>
    <w:p/>
    <w:p/>
    <w:p/>
    <w:p>
      <w:pPr>
        <w:pStyle w:val="Heading3"/>
      </w:pPr>
      <w:r>
        <w:t>w05941　ti di6　量具</w:t>
      </w:r>
    </w:p>
    <w:p/>
    <w:p>
      <w:r>
        <w:t>**音**　`tidi6`　读作 ti·dî｜ti˥di˥˧</w:t>
      </w:r>
    </w:p>
    <w:p>
      <w:r>
        <w:t xml:space="preserve">　　　　`ti`＝汉语拼音 d（不送气，如「大」的声母）＋如汉语「衣」＋高平调（˥）：像汉语第一声，平平地读；`di6`＝浊音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5941｜数量类（与词根同类）</w:t>
      </w:r>
    </w:p>
    <w:p>
      <w:r>
        <w:t>**义**　用于量的器具</w:t>
      </w:r>
    </w:p>
    <w:p>
      <w:r>
        <w:t xml:space="preserve">　　　　an instrument for measureing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由词根「量」（`ti`）加派生式 **IN「{X}具」**合成，词形 `ti di6`，派生语素取第 6 调音节。按洄文「能算出来的不另立词条」的规矩，本词没有独立编号，意思就是「用于量的器具」。与词根同属「数量」类，字形只多出那个派生语素音节。</w:t>
      </w:r>
    </w:p>
    <w:p>
      <w:r>
        <w:t>**辨**　与词根「量」：词根问「是什么」，本词问「它的工具名词化这一面」。与同式兄弟（序具（da di6）、份具（di di6）、余具（ke di6））：式同根不同。与同根别式：取的是同一个「量」的别的侧面。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 di6.体　@0 -甲-&gt; 1　@0 -庚-&gt; 2　#see`</w:t>
      </w:r>
    </w:p>
    <w:p>
      <w:r>
        <w:t xml:space="preserve">　　　　逐词　看（用）／我（体）／量具（体）／看─甲位→我／看─庚位→量具／义标：亲见</w:t>
      </w:r>
    </w:p>
    <w:p>
      <w:r>
        <w:t xml:space="preserve">　　　　汉译　我看见量具。</w:t>
      </w:r>
    </w:p>
    <w:p>
      <w:r>
        <w:t xml:space="preserve">　　　二、作饰弓的限定者（相当于汉语的「之」）</w:t>
      </w:r>
    </w:p>
    <w:p>
      <w:r>
        <w:t xml:space="preserve">　　　　洄文　`@0 ti di6.体　@1 po4.体　@0 =&gt; 1　#common`</w:t>
      </w:r>
    </w:p>
    <w:p>
      <w:r>
        <w:t xml:space="preserve">　　　　逐词　量具（体）／夜（体）／量具─饰弓→夜／义标：常识</w:t>
      </w:r>
    </w:p>
    <w:p>
      <w:r>
        <w:t xml:space="preserve">　　　　汉译　量具之夜。</w:t>
      </w:r>
    </w:p>
    <w:p>
      <w:r>
        <w:t xml:space="preserve">　　　三、换声为「貌」，当性质用</w:t>
      </w:r>
    </w:p>
    <w:p>
      <w:r>
        <w:t xml:space="preserve">　　　　洄文　`@0 ti di6.貌　@1 pe.体　@0 =&gt; 1　#common`</w:t>
      </w:r>
    </w:p>
    <w:p>
      <w:r>
        <w:t xml:space="preserve">　　　　逐词　量具（换声为貌）／状态（体）／量具─饰弓→状态／义标：常识</w:t>
      </w:r>
    </w:p>
    <w:p>
      <w:r>
        <w:t xml:space="preserve">　　　　汉译　量具的状态。</w:t>
      </w:r>
    </w:p>
    <w:p/>
    <w:p/>
    <w:p/>
    <w:p>
      <w:pPr>
        <w:pStyle w:val="Heading3"/>
      </w:pPr>
      <w:r>
        <w:t>w05985　ti doe6　量之处</w:t>
      </w:r>
    </w:p>
    <w:p/>
    <w:p>
      <w:r>
        <w:t>**音**　`tidoe6`　读作 ti·dö̂｜ti˥dø˥˧</w:t>
      </w:r>
    </w:p>
    <w:p>
      <w:r>
        <w:t xml:space="preserve">　　　　`ti`＝汉语拼音 d（不送气，如「大」的声母）＋如汉语「衣」＋高平调（˥）：像汉语第一声，平平地读；`doe6`＝浊音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5985｜数量类（与词根同类）</w:t>
      </w:r>
    </w:p>
    <w:p>
      <w:r>
        <w:t>**义**　量发生或所在之处</w:t>
      </w:r>
    </w:p>
    <w:p>
      <w:r>
        <w:t xml:space="preserve">　　　　the place where measure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由词根「量」（`ti`）加派生式 **LO「{X}之处」**合成，词形 `ti doe6`，派生语素取第 6 调音节。按洄文「能算出来的不另立词条」的规矩，本词没有独立编号，意思就是「量发生或所在之处」。与词根同属「数量」类，字形只多出那个派生语素音节。</w:t>
      </w:r>
    </w:p>
    <w:p>
      <w:r>
        <w:t>**辨**　与词根「量」：词根问「是什么」，本词问「它的处所名词化这一面」。与同式兄弟（序之处（da doe6）、份之处（di doe6）、最之处（dv doe6））：式同根不同。与同根别式：取的是同一个「量」的别的侧面。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 doe6.体　@0 -甲-&gt; 1　@0 -庚-&gt; 2　#see`</w:t>
      </w:r>
    </w:p>
    <w:p>
      <w:r>
        <w:t xml:space="preserve">　　　　逐词　看（用）／我（体）／量之处（体）／看─甲位→我／看─庚位→量之处／义标：亲见</w:t>
      </w:r>
    </w:p>
    <w:p>
      <w:r>
        <w:t xml:space="preserve">　　　　汉译　我看见量之处。</w:t>
      </w:r>
    </w:p>
    <w:p>
      <w:r>
        <w:t xml:space="preserve">　　　二、作饰弓的限定者（相当于汉语的「之」）</w:t>
      </w:r>
    </w:p>
    <w:p>
      <w:r>
        <w:t xml:space="preserve">　　　　洄文　`@0 ti doe6.体　@1 po4.体　@0 =&gt; 1　#common`</w:t>
      </w:r>
    </w:p>
    <w:p>
      <w:r>
        <w:t xml:space="preserve">　　　　逐词　量之处（体）／夜（体）／量之处─饰弓→夜／义标：常识</w:t>
      </w:r>
    </w:p>
    <w:p>
      <w:r>
        <w:t xml:space="preserve">　　　　汉译　量之处之夜。</w:t>
      </w:r>
    </w:p>
    <w:p>
      <w:r>
        <w:t xml:space="preserve">　　　三、换声为「貌」，当性质用</w:t>
      </w:r>
    </w:p>
    <w:p>
      <w:r>
        <w:t xml:space="preserve">　　　　洄文　`@0 ti doe6.貌　@1 pe.体　@0 =&gt; 1　#common`</w:t>
      </w:r>
    </w:p>
    <w:p>
      <w:r>
        <w:t xml:space="preserve">　　　　逐词　量之处（换声为貌）／状态（体）／量之处─饰弓→状态／义标：常识</w:t>
      </w:r>
    </w:p>
    <w:p>
      <w:r>
        <w:t xml:space="preserve">　　　　汉译　量之处的状态。</w:t>
      </w:r>
    </w:p>
    <w:p/>
    <w:p/>
    <w:p/>
    <w:p>
      <w:pPr>
        <w:pStyle w:val="Heading3"/>
      </w:pPr>
      <w:r>
        <w:t>w06029　ti koe6　量之法</w:t>
      </w:r>
    </w:p>
    <w:p/>
    <w:p>
      <w:r>
        <w:t>**音**　`tikoe6`　读作 ti·kö̂｜ti˥kø˥˧</w:t>
      </w:r>
    </w:p>
    <w:p>
      <w:r>
        <w:t xml:space="preserve">　　　　`ti`＝汉语拼音 d（不送气，如「大」的声母）＋如汉语「衣」＋高平调（˥）：像汉语第一声，平平地读；`koe6`＝汉语拼音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6029｜数量类（与词根同类）</w:t>
      </w:r>
    </w:p>
    <w:p>
      <w:r>
        <w:t>**义**　做量的门径与次第</w:t>
      </w:r>
    </w:p>
    <w:p>
      <w:r>
        <w:t xml:space="preserve">　　　　the method or manner of measureing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由词根「量」（`ti`）加派生式 **ME「{X}之法」**合成，词形 `ti koe6`，派生语素取第 6 调音节。按洄文「能算出来的不另立词条」的规矩，本词没有独立编号，意思就是「做量的门径与次第」。与词根同属「数量」类，字形只多出那个派生语素音节。</w:t>
      </w:r>
    </w:p>
    <w:p>
      <w:r>
        <w:t>**辨**　与词根「量」：词根问「是什么」，本词问「它的方式名词化这一面」。与同式兄弟（比之法（ki koe6）、减之法（kv koe6）、增之法（ky koe6））：式同根不同。与同根别式：取的是同一个「量」的别的侧面。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 koe6.体　@0 -甲-&gt; 1　@0 -庚-&gt; 2　#see`</w:t>
      </w:r>
    </w:p>
    <w:p>
      <w:r>
        <w:t xml:space="preserve">　　　　逐词　看（用）／我（体）／量之法（体）／看─甲位→我／看─庚位→量之法／义标：亲见</w:t>
      </w:r>
    </w:p>
    <w:p>
      <w:r>
        <w:t xml:space="preserve">　　　　汉译　我看见量之法。</w:t>
      </w:r>
    </w:p>
    <w:p>
      <w:r>
        <w:t xml:space="preserve">　　　二、作饰弓的限定者（相当于汉语的「之」）</w:t>
      </w:r>
    </w:p>
    <w:p>
      <w:r>
        <w:t xml:space="preserve">　　　　洄文　`@0 ti koe6.体　@1 po4.体　@0 =&gt; 1　#common`</w:t>
      </w:r>
    </w:p>
    <w:p>
      <w:r>
        <w:t xml:space="preserve">　　　　逐词　量之法（体）／夜（体）／量之法─饰弓→夜／义标：常识</w:t>
      </w:r>
    </w:p>
    <w:p>
      <w:r>
        <w:t xml:space="preserve">　　　　汉译　量之法之夜。</w:t>
      </w:r>
    </w:p>
    <w:p>
      <w:r>
        <w:t xml:space="preserve">　　　三、换声为「貌」，当性质用</w:t>
      </w:r>
    </w:p>
    <w:p>
      <w:r>
        <w:t xml:space="preserve">　　　　洄文　`@0 ti koe6.貌　@1 pe.体　@0 =&gt; 1　#common`</w:t>
      </w:r>
    </w:p>
    <w:p>
      <w:r>
        <w:t xml:space="preserve">　　　　逐词　量之法（换声为貌）／状态（体）／量之法─饰弓→状态／义标：常识</w:t>
      </w:r>
    </w:p>
    <w:p>
      <w:r>
        <w:t xml:space="preserve">　　　　汉译　量之法的状态。</w:t>
      </w:r>
    </w:p>
    <w:p/>
    <w:p/>
    <w:p/>
    <w:p>
      <w:pPr>
        <w:pStyle w:val="Heading3"/>
      </w:pPr>
      <w:r>
        <w:t>w06073　to da6　单位之举</w:t>
      </w:r>
    </w:p>
    <w:p/>
    <w:p>
      <w:r>
        <w:t>**音**　`toda6`　读作 to·dâ｜to˥da˥˧</w:t>
      </w:r>
    </w:p>
    <w:p>
      <w:r>
        <w:t xml:space="preserve">　　　　`to`＝汉语拼音 d（不送气，如「大」的声母）＋如汉语「哦」＋高平调（˥）：像汉语第一声，平平地读；`da6`＝浊音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6073｜数量类（与词根同类）</w:t>
      </w:r>
    </w:p>
    <w:p>
      <w:r>
        <w:t>**义**　做单位这件事的行为本身</w:t>
      </w:r>
    </w:p>
    <w:p>
      <w:r>
        <w:t xml:space="preserve">　　　　the act of unit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由词根「单位」（`to`）加派生式 **AG「{X}之举」**合成，词形 `to da6`，派生语素取第 6 调音节。按洄文「能算出来的不另立词条」的规矩，本词没有独立编号，意思就是「做单位这件事的行为本身」。与词根同属「数量」类，字形只多出那个派生语素音节。</w:t>
      </w:r>
    </w:p>
    <w:p>
      <w:r>
        <w:t>**辨**　与词根「单位」：词根问「是什么」，本词问「它的行为名词化这一面」。与同式兄弟（序之举（da da6）、份之举（di da6）、最之举（dv da6））：式同根不同。与同根别式：取的是同一个「单位」的别的侧面。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 da6.体　@0 -甲-&gt; 1　@0 -庚-&gt; 2　#see`</w:t>
      </w:r>
    </w:p>
    <w:p>
      <w:r>
        <w:t xml:space="preserve">　　　　逐词　看（用）／我（体）／单位之举（体）／看─甲位→我／看─庚位→单位之举／义标：亲见</w:t>
      </w:r>
    </w:p>
    <w:p>
      <w:r>
        <w:t xml:space="preserve">　　　　汉译　我看见单位之举。</w:t>
      </w:r>
    </w:p>
    <w:p>
      <w:r>
        <w:t xml:space="preserve">　　　二、作饰弓的限定者（相当于汉语的「之」）</w:t>
      </w:r>
    </w:p>
    <w:p>
      <w:r>
        <w:t xml:space="preserve">　　　　洄文　`@0 to da6.体　@1 po4.体　@0 =&gt; 1　#common`</w:t>
      </w:r>
    </w:p>
    <w:p>
      <w:r>
        <w:t xml:space="preserve">　　　　逐词　单位之举（体）／夜（体）／单位之举─饰弓→夜／义标：常识</w:t>
      </w:r>
    </w:p>
    <w:p>
      <w:r>
        <w:t xml:space="preserve">　　　　汉译　单位之举之夜。</w:t>
      </w:r>
    </w:p>
    <w:p>
      <w:r>
        <w:t xml:space="preserve">　　　三、换声为「貌」，当性质用</w:t>
      </w:r>
    </w:p>
    <w:p>
      <w:r>
        <w:t xml:space="preserve">　　　　洄文　`@0 to da6.貌　@1 pe.体　@0 =&gt; 1　#common`</w:t>
      </w:r>
    </w:p>
    <w:p>
      <w:r>
        <w:t xml:space="preserve">　　　　逐词　单位之举（换声为貌）／状态（体）／单位之举─饰弓→状态／义标：常识</w:t>
      </w:r>
    </w:p>
    <w:p>
      <w:r>
        <w:t xml:space="preserve">　　　　汉译　单位之举的状态。</w:t>
      </w:r>
    </w:p>
    <w:p/>
    <w:p/>
    <w:p/>
    <w:p>
      <w:pPr>
        <w:pStyle w:val="Heading3"/>
      </w:pPr>
      <w:r>
        <w:t>w06117　to di6　单位具</w:t>
      </w:r>
    </w:p>
    <w:p/>
    <w:p>
      <w:r>
        <w:t>**音**　`todi6`　读作 to·dî｜to˥di˥˧</w:t>
      </w:r>
    </w:p>
    <w:p>
      <w:r>
        <w:t xml:space="preserve">　　　　`to`＝汉语拼音 d（不送气，如「大」的声母）＋如汉语「哦」＋高平调（˥）：像汉语第一声，平平地读；`di6`＝浊音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6117｜数量类（与词根同类）</w:t>
      </w:r>
    </w:p>
    <w:p>
      <w:r>
        <w:t>**义**　用于单位的器具</w:t>
      </w:r>
    </w:p>
    <w:p>
      <w:r>
        <w:t xml:space="preserve">　　　　an instrument of unit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由词根「单位」（`to`）加派生式 **IN「{X}具」**合成，词形 `to di6`，派生语素取第 6 调音节。按洄文「能算出来的不另立词条」的规矩，本词没有独立编号，意思就是「用于单位的器具」。与词根同属「数量」类，字形只多出那个派生语素音节。</w:t>
      </w:r>
    </w:p>
    <w:p>
      <w:r>
        <w:t>**辨**　与词根「单位」：词根问「是什么」，本词问「它的工具名词化这一面」。与同式兄弟（序具（da di6）、份具（di di6）、余具（ke di6））：式同根不同。与同根别式：取的是同一个「单位」的别的侧面。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 di6.体　@0 -甲-&gt; 1　@0 -庚-&gt; 2　#see`</w:t>
      </w:r>
    </w:p>
    <w:p>
      <w:r>
        <w:t xml:space="preserve">　　　　逐词　看（用）／我（体）／单位具（体）／看─甲位→我／看─庚位→单位具／义标：亲见</w:t>
      </w:r>
    </w:p>
    <w:p>
      <w:r>
        <w:t xml:space="preserve">　　　　汉译　我看见单位具。</w:t>
      </w:r>
    </w:p>
    <w:p>
      <w:r>
        <w:t xml:space="preserve">　　　二、作饰弓的限定者（相当于汉语的「之」）</w:t>
      </w:r>
    </w:p>
    <w:p>
      <w:r>
        <w:t xml:space="preserve">　　　　洄文　`@0 to di6.体　@1 po4.体　@0 =&gt; 1　#common`</w:t>
      </w:r>
    </w:p>
    <w:p>
      <w:r>
        <w:t xml:space="preserve">　　　　逐词　单位具（体）／夜（体）／单位具─饰弓→夜／义标：常识</w:t>
      </w:r>
    </w:p>
    <w:p>
      <w:r>
        <w:t xml:space="preserve">　　　　汉译　单位具之夜。</w:t>
      </w:r>
    </w:p>
    <w:p>
      <w:r>
        <w:t xml:space="preserve">　　　三、换声为「貌」，当性质用</w:t>
      </w:r>
    </w:p>
    <w:p>
      <w:r>
        <w:t xml:space="preserve">　　　　洄文　`@0 to di6.貌　@1 pe.体　@0 =&gt; 1　#common`</w:t>
      </w:r>
    </w:p>
    <w:p>
      <w:r>
        <w:t xml:space="preserve">　　　　逐词　单位具（换声为貌）／状态（体）／单位具─饰弓→状态／义标：常识</w:t>
      </w:r>
    </w:p>
    <w:p>
      <w:r>
        <w:t xml:space="preserve">　　　　汉译　单位具的状态。</w:t>
      </w:r>
    </w:p>
    <w:p/>
    <w:p/>
    <w:p/>
    <w:p>
      <w:pPr>
        <w:pStyle w:val="Heading3"/>
      </w:pPr>
      <w:r>
        <w:t>w06161　to doe6　单位之处</w:t>
      </w:r>
    </w:p>
    <w:p/>
    <w:p>
      <w:r>
        <w:t>**音**　`todoe6`　读作 to·dö̂｜to˥dø˥˧</w:t>
      </w:r>
    </w:p>
    <w:p>
      <w:r>
        <w:t xml:space="preserve">　　　　`to`＝汉语拼音 d（不送气，如「大」的声母）＋如汉语「哦」＋高平调（˥）：像汉语第一声，平平地读；`doe6`＝浊音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6161｜数量类（与词根同类）</w:t>
      </w:r>
    </w:p>
    <w:p>
      <w:r>
        <w:t>**义**　单位发生或所在之处</w:t>
      </w:r>
    </w:p>
    <w:p>
      <w:r>
        <w:t xml:space="preserve">　　　　the place of unit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由词根「单位」（`to`）加派生式 **LO「{X}之处」**合成，词形 `to doe6`，派生语素取第 6 调音节。按洄文「能算出来的不另立词条」的规矩，本词没有独立编号，意思就是「单位发生或所在之处」。与词根同属「数量」类，字形只多出那个派生语素音节。</w:t>
      </w:r>
    </w:p>
    <w:p>
      <w:r>
        <w:t>**辨**　与词根「单位」：词根问「是什么」，本词问「它的处所名词化这一面」。与同式兄弟（序之处（da doe6）、份之处（di doe6）、最之处（dv doe6））：式同根不同。与同根别式：取的是同一个「单位」的别的侧面。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 doe6.体　@0 -甲-&gt; 1　@0 -庚-&gt; 2　#see`</w:t>
      </w:r>
    </w:p>
    <w:p>
      <w:r>
        <w:t xml:space="preserve">　　　　逐词　看（用）／我（体）／单位之处（体）／看─甲位→我／看─庚位→单位之处／义标：亲见</w:t>
      </w:r>
    </w:p>
    <w:p>
      <w:r>
        <w:t xml:space="preserve">　　　　汉译　我看见单位之处。</w:t>
      </w:r>
    </w:p>
    <w:p>
      <w:r>
        <w:t xml:space="preserve">　　　二、作饰弓的限定者（相当于汉语的「之」）</w:t>
      </w:r>
    </w:p>
    <w:p>
      <w:r>
        <w:t xml:space="preserve">　　　　洄文　`@0 to doe6.体　@1 po4.体　@0 =&gt; 1　#common`</w:t>
      </w:r>
    </w:p>
    <w:p>
      <w:r>
        <w:t xml:space="preserve">　　　　逐词　单位之处（体）／夜（体）／单位之处─饰弓→夜／义标：常识</w:t>
      </w:r>
    </w:p>
    <w:p>
      <w:r>
        <w:t xml:space="preserve">　　　　汉译　单位之处之夜。</w:t>
      </w:r>
    </w:p>
    <w:p>
      <w:r>
        <w:t xml:space="preserve">　　　三、换声为「貌」，当性质用</w:t>
      </w:r>
    </w:p>
    <w:p>
      <w:r>
        <w:t xml:space="preserve">　　　　洄文　`@0 to doe6.貌　@1 pe.体　@0 =&gt; 1　#common`</w:t>
      </w:r>
    </w:p>
    <w:p>
      <w:r>
        <w:t xml:space="preserve">　　　　逐词　单位之处（换声为貌）／状态（体）／单位之处─饰弓→状态／义标：常识</w:t>
      </w:r>
    </w:p>
    <w:p>
      <w:r>
        <w:t xml:space="preserve">　　　　汉译　单位之处的状态。</w:t>
      </w:r>
    </w:p>
    <w:p/>
    <w:p/>
    <w:p/>
    <w:p>
      <w:pPr>
        <w:pStyle w:val="Heading3"/>
      </w:pPr>
      <w:r>
        <w:t>w06205　to dy6　单位性</w:t>
      </w:r>
    </w:p>
    <w:p/>
    <w:p>
      <w:r>
        <w:t>**音**　`tody6`　读作 to·dŷ｜to˥dy˥˧</w:t>
      </w:r>
    </w:p>
    <w:p>
      <w:r>
        <w:t xml:space="preserve">　　　　`to`＝汉语拼音 d（不送气，如「大」的声母）＋如汉语「哦」＋高平调（˥）：像汉语第一声，平平地读；`dy6`＝浊音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6205｜数量类（与词根同类）</w:t>
      </w:r>
    </w:p>
    <w:p>
      <w:r>
        <w:t>**义**　单位这一性质本身</w:t>
      </w:r>
    </w:p>
    <w:p>
      <w:r>
        <w:t xml:space="preserve">　　　　the quality of being unit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由词根「单位」（`to`）加派生式 **AB「{X}性」**合成，词形 `to dy6`，派生语素取第 6 调音节。按洄文「能算出来的不另立词条」的规矩，本词没有独立编号，意思就是「单位这一性质本身」。与词根同属「数量」类，字形只多出那个派生语素音节。</w:t>
      </w:r>
    </w:p>
    <w:p>
      <w:r>
        <w:t>**辨**　与词根「单位」：词根问「是什么」，本词问「它的性质名词化这一面」。与同式兄弟（序性（da dy6）、全性（de dy6）、份性（di dy6））：式同根不同。与同根别式：取的是同一个「单位」的别的侧面。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 dy6.体　@0 -甲-&gt; 1　@0 -庚-&gt; 2　#see`</w:t>
      </w:r>
    </w:p>
    <w:p>
      <w:r>
        <w:t xml:space="preserve">　　　　逐词　看（用）／我（体）／单位性（体）／看─甲位→我／看─庚位→单位性／义标：亲见</w:t>
      </w:r>
    </w:p>
    <w:p>
      <w:r>
        <w:t xml:space="preserve">　　　　汉译　我看见单位性。</w:t>
      </w:r>
    </w:p>
    <w:p>
      <w:r>
        <w:t xml:space="preserve">　　　二、作饰弓的限定者（相当于汉语的「之」）</w:t>
      </w:r>
    </w:p>
    <w:p>
      <w:r>
        <w:t xml:space="preserve">　　　　洄文　`@0 to dy6.体　@1 po4.体　@0 =&gt; 1　#common`</w:t>
      </w:r>
    </w:p>
    <w:p>
      <w:r>
        <w:t xml:space="preserve">　　　　逐词　单位性（体）／夜（体）／单位性─饰弓→夜／义标：常识</w:t>
      </w:r>
    </w:p>
    <w:p>
      <w:r>
        <w:t xml:space="preserve">　　　　汉译　单位性之夜。</w:t>
      </w:r>
    </w:p>
    <w:p>
      <w:r>
        <w:t xml:space="preserve">　　　三、换声为「貌」，当性质用</w:t>
      </w:r>
    </w:p>
    <w:p>
      <w:r>
        <w:t xml:space="preserve">　　　　洄文　`@0 to dy6.貌　@1 pe.体　@0 =&gt; 1　#common`</w:t>
      </w:r>
    </w:p>
    <w:p>
      <w:r>
        <w:t xml:space="preserve">　　　　逐词　单位性（换声为貌）／状态（体）／单位性─饰弓→状态／义标：常识</w:t>
      </w:r>
    </w:p>
    <w:p>
      <w:r>
        <w:t xml:space="preserve">　　　　汉译　单位性的状态。</w:t>
      </w:r>
    </w:p>
    <w:p/>
    <w:p/>
    <w:p/>
    <w:p>
      <w:pPr>
        <w:pStyle w:val="Heading3"/>
      </w:pPr>
      <w:r>
        <w:t>w06249　to ka6　单位之所致</w:t>
      </w:r>
    </w:p>
    <w:p/>
    <w:p>
      <w:r>
        <w:t>**音**　`toka6`　读作 to·kâ｜to˥ka˥˧</w:t>
      </w:r>
    </w:p>
    <w:p>
      <w:r>
        <w:t xml:space="preserve">　　　　`to`＝汉语拼音 d（不送气，如「大」的声母）＋如汉语「哦」＋高平调（˥）：像汉语第一声，平平地读；`ka6`＝汉语拼音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6249｜数量类（与词根同类）</w:t>
      </w:r>
    </w:p>
    <w:p>
      <w:r>
        <w:t>**义**　由单位所引起者</w:t>
      </w:r>
    </w:p>
    <w:p>
      <w:r>
        <w:t xml:space="preserve">　　　　what unit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由词根「单位」（`to`）加派生式 **CA「{X}之所致」**合成，词形 `to ka6`，派生语素取第 6 调音节。按洄文「能算出来的不另立词条」的规矩，本词没有独立编号，意思就是「由单位所引起者」。与词根同属「数量」类，字形只多出那个派生语素音节。</w:t>
      </w:r>
    </w:p>
    <w:p>
      <w:r>
        <w:t>**辨**　与词根「单位」：词根问「是什么」，本词问「它的结果名词化这一面」。与同式兄弟（序之所致（da ka6）、份之所致（di ka6）、余之所致（ke ka6））：式同根不同。与同根别式：取的是同一个「单位」的别的侧面。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 ka6.体　@0 -甲-&gt; 1　@0 -庚-&gt; 2　#see`</w:t>
      </w:r>
    </w:p>
    <w:p>
      <w:r>
        <w:t xml:space="preserve">　　　　逐词　看（用）／我（体）／单位之所致（体）／看─甲位→我／看─庚位→单位之所致／义标：亲见</w:t>
      </w:r>
    </w:p>
    <w:p>
      <w:r>
        <w:t xml:space="preserve">　　　　汉译　我看见单位之所致。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to ka6.体　@1 po4.体　@0 =&gt; 1　#common`</w:t>
      </w:r>
    </w:p>
    <w:p>
      <w:r>
        <w:t xml:space="preserve">　　　　逐词　单位之所致（体）／夜（体）／单位之所致─饰弓→夜／义标：常识</w:t>
      </w:r>
    </w:p>
    <w:p>
      <w:r>
        <w:t xml:space="preserve">　　　　汉译　单位之所致之夜。</w:t>
      </w:r>
    </w:p>
    <w:p>
      <w:r>
        <w:t xml:space="preserve">　　　三、换声为「貌」，当性质用</w:t>
      </w:r>
    </w:p>
    <w:p>
      <w:r>
        <w:t xml:space="preserve">　　　　洄文　`@0 to ka6.貌　@1 pe.体　@0 =&gt; 1　#common`</w:t>
      </w:r>
    </w:p>
    <w:p>
      <w:r>
        <w:t xml:space="preserve">　　　　逐词　单位之所致（换声为貌）／状态（体）／单位之所致─饰弓→状态／义标：常识</w:t>
      </w:r>
    </w:p>
    <w:p>
      <w:r>
        <w:t xml:space="preserve">　　　　汉译　单位之所致的状态。</w:t>
      </w:r>
    </w:p>
    <w:p/>
    <w:p/>
    <w:p/>
    <w:p>
      <w:pPr>
        <w:pStyle w:val="Heading3"/>
      </w:pPr>
      <w:r>
        <w:t>w06293　to ki6　单位之所由</w:t>
      </w:r>
    </w:p>
    <w:p/>
    <w:p>
      <w:r>
        <w:t>**音**　`toki6`　读作 to·kî｜to˥ki˥˧</w:t>
      </w:r>
    </w:p>
    <w:p>
      <w:r>
        <w:t xml:space="preserve">　　　　`to`＝汉语拼音 d（不送气，如「大」的声母）＋如汉语「哦」＋高平调（˥）：像汉语第一声，平平地读；`ki6`＝汉语拼音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6293｜数量类（与词根同类）</w:t>
      </w:r>
    </w:p>
    <w:p>
      <w:r>
        <w:t>**义**　使单位得以发生者</w:t>
      </w:r>
    </w:p>
    <w:p>
      <w:r>
        <w:t xml:space="preserve">　　　　what gives rise to unit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由词根「单位」（`to`）加派生式 **EF「{X}之所由」**合成，词形 `to ki6`，派生语素取第 6 调音节。按洄文「能算出来的不另立词条」的规矩，本词没有独立编号，意思就是「使单位得以发生者」。与词根同属「数量」类，字形只多出那个派生语素音节。</w:t>
      </w:r>
    </w:p>
    <w:p>
      <w:r>
        <w:t>**辨**　与词根「单位」：词根问「是什么」，本词问「它的致因名词化这一面」。与同式兄弟（序之所由（da ki6）、份之所由（di ki6）、余之所由（ke ki6））：式同根不同。与同根别式：取的是同一个「单位」的别的侧面。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 ki6.体　@0 -甲-&gt; 1　@0 -庚-&gt; 2　#see`</w:t>
      </w:r>
    </w:p>
    <w:p>
      <w:r>
        <w:t xml:space="preserve">　　　　逐词　看（用）／我（体）／单位之所由（体）／看─甲位→我／看─庚位→单位之所由／义标：亲见</w:t>
      </w:r>
    </w:p>
    <w:p>
      <w:r>
        <w:t xml:space="preserve">　　　　汉译　我看见单位之所由。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to ki6.体　@1 po4.体　@0 =&gt; 1　#common`</w:t>
      </w:r>
    </w:p>
    <w:p>
      <w:r>
        <w:t xml:space="preserve">　　　　逐词　单位之所由（体）／夜（体）／单位之所由─饰弓→夜／义标：常识</w:t>
      </w:r>
    </w:p>
    <w:p>
      <w:r>
        <w:t xml:space="preserve">　　　　汉译　单位之所由之夜。</w:t>
      </w:r>
    </w:p>
    <w:p>
      <w:r>
        <w:t xml:space="preserve">　　　三、换声为「貌」，当性质用</w:t>
      </w:r>
    </w:p>
    <w:p>
      <w:r>
        <w:t xml:space="preserve">　　　　洄文　`@0 to ki6.貌　@1 pe.体　@0 =&gt; 1　#common`</w:t>
      </w:r>
    </w:p>
    <w:p>
      <w:r>
        <w:t xml:space="preserve">　　　　逐词　单位之所由（换声为貌）／状态（体）／单位之所由─饰弓→状态／义标：常识</w:t>
      </w:r>
    </w:p>
    <w:p>
      <w:r>
        <w:t xml:space="preserve">　　　　汉译　单位之所由的状态。</w:t>
      </w:r>
    </w:p>
    <w:p/>
    <w:p/>
    <w:p/>
    <w:p>
      <w:pPr>
        <w:pStyle w:val="Heading3"/>
      </w:pPr>
      <w:r>
        <w:t>w06337　toe da6　双之举</w:t>
      </w:r>
    </w:p>
    <w:p/>
    <w:p>
      <w:r>
        <w:t>**音**　`toeda6`　读作 toe·dâ｜tø˥da˥˧</w:t>
      </w:r>
    </w:p>
    <w:p>
      <w:r>
        <w:t xml:space="preserve">　　　　`toe`＝汉语拼音 d（不送气，如「大」的声母）＋先摆「诶」的口型再把嘴唇收圆（德语 schön 的 ö）＋高平调（˥）：像汉语第一声，平平地读；`da6`＝浊音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6337｜数量类（与词根同类）</w:t>
      </w:r>
    </w:p>
    <w:p>
      <w:r>
        <w:t>**义**　做双这件事的行为本身</w:t>
      </w:r>
    </w:p>
    <w:p>
      <w:r>
        <w:t xml:space="preserve">　　　　the act of pair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由词根「双」（`toe`）加派生式 **AG「{X}之举」**合成，词形 `toe da6`，派生语素取第 6 调音节。按洄文「能算出来的不另立词条」的规矩，本词没有独立编号，意思就是「做双这件事的行为本身」。与词根同属「数量」类，字形只多出那个派生语素音节。</w:t>
      </w:r>
    </w:p>
    <w:p>
      <w:r>
        <w:t>**辨**　与词根「双」：词根问「是什么」，本词问「它的行为名词化这一面」。与同式兄弟（序之举（da da6）、份之举（di da6）、最之举（dv da6））：式同根不同。与同根别式：取的是同一个「双」的别的侧面。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 da6.体　@0 -甲-&gt; 1　@0 -庚-&gt; 2　#see`</w:t>
      </w:r>
    </w:p>
    <w:p>
      <w:r>
        <w:t xml:space="preserve">　　　　逐词　看（用）／我（体）／双之举（体）／看─甲位→我／看─庚位→双之举／义标：亲见</w:t>
      </w:r>
    </w:p>
    <w:p>
      <w:r>
        <w:t xml:space="preserve">　　　　汉译　我看见双之举。</w:t>
      </w:r>
    </w:p>
    <w:p>
      <w:r>
        <w:t xml:space="preserve">　　　二、作饰弓的限定者（相当于汉语的「之」）</w:t>
      </w:r>
    </w:p>
    <w:p>
      <w:r>
        <w:t xml:space="preserve">　　　　洄文　`@0 toe da6.体　@1 po4.体　@0 =&gt; 1　#common`</w:t>
      </w:r>
    </w:p>
    <w:p>
      <w:r>
        <w:t xml:space="preserve">　　　　逐词　双之举（体）／夜（体）／双之举─饰弓→夜／义标：常识</w:t>
      </w:r>
    </w:p>
    <w:p>
      <w:r>
        <w:t xml:space="preserve">　　　　汉译　双之举之夜。</w:t>
      </w:r>
    </w:p>
    <w:p>
      <w:r>
        <w:t xml:space="preserve">　　　三、换声为「貌」，当性质用</w:t>
      </w:r>
    </w:p>
    <w:p>
      <w:r>
        <w:t xml:space="preserve">　　　　洄文　`@0 toe da6.貌　@1 pe.体　@0 =&gt; 1　#common`</w:t>
      </w:r>
    </w:p>
    <w:p>
      <w:r>
        <w:t xml:space="preserve">　　　　逐词　双之举（换声为貌）／状态（体）／双之举─饰弓→状态／义标：常识</w:t>
      </w:r>
    </w:p>
    <w:p>
      <w:r>
        <w:t xml:space="preserve">　　　　汉译　双之举的状态。</w:t>
      </w:r>
    </w:p>
    <w:p/>
    <w:p/>
    <w:p/>
    <w:p>
      <w:pPr>
        <w:pStyle w:val="Heading3"/>
      </w:pPr>
      <w:r>
        <w:t>w06381　toe di6　双具</w:t>
      </w:r>
    </w:p>
    <w:p/>
    <w:p>
      <w:r>
        <w:t>**音**　`toedi6`　读作 toe·dî｜tø˥di˥˧</w:t>
      </w:r>
    </w:p>
    <w:p>
      <w:r>
        <w:t xml:space="preserve">　　　　`toe`＝汉语拼音 d（不送气，如「大」的声母）＋先摆「诶」的口型再把嘴唇收圆（德语 schön 的 ö）＋高平调（˥）：像汉语第一声，平平地读；`di6`＝浊音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6381｜数量类（与词根同类）</w:t>
      </w:r>
    </w:p>
    <w:p>
      <w:r>
        <w:t>**义**　用于双的器具</w:t>
      </w:r>
    </w:p>
    <w:p>
      <w:r>
        <w:t xml:space="preserve">　　　　an instrument of pair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由词根「双」（`toe`）加派生式 **IN「{X}具」**合成，词形 `toe di6`，派生语素取第 6 调音节。按洄文「能算出来的不另立词条」的规矩，本词没有独立编号，意思就是「用于双的器具」。与词根同属「数量」类，字形只多出那个派生语素音节。</w:t>
      </w:r>
    </w:p>
    <w:p>
      <w:r>
        <w:t>**辨**　与词根「双」：词根问「是什么」，本词问「它的工具名词化这一面」。与同式兄弟（序具（da di6）、份具（di di6）、余具（ke di6））：式同根不同。与同根别式：取的是同一个「双」的别的侧面。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 di6.体　@0 -甲-&gt; 1　@0 -庚-&gt; 2　#see`</w:t>
      </w:r>
    </w:p>
    <w:p>
      <w:r>
        <w:t xml:space="preserve">　　　　逐词　看（用）／我（体）／双具（体）／看─甲位→我／看─庚位→双具／义标：亲见</w:t>
      </w:r>
    </w:p>
    <w:p>
      <w:r>
        <w:t xml:space="preserve">　　　　汉译　我看见双具。</w:t>
      </w:r>
    </w:p>
    <w:p>
      <w:r>
        <w:t xml:space="preserve">　　　二、作饰弓的限定者（相当于汉语的「之」）</w:t>
      </w:r>
    </w:p>
    <w:p>
      <w:r>
        <w:t xml:space="preserve">　　　　洄文　`@0 toe di6.体　@1 po4.体　@0 =&gt; 1　#common`</w:t>
      </w:r>
    </w:p>
    <w:p>
      <w:r>
        <w:t xml:space="preserve">　　　　逐词　双具（体）／夜（体）／双具─饰弓→夜／义标：常识</w:t>
      </w:r>
    </w:p>
    <w:p>
      <w:r>
        <w:t xml:space="preserve">　　　　汉译　双具之夜。</w:t>
      </w:r>
    </w:p>
    <w:p>
      <w:r>
        <w:t xml:space="preserve">　　　三、换声为「貌」，当性质用</w:t>
      </w:r>
    </w:p>
    <w:p>
      <w:r>
        <w:t xml:space="preserve">　　　　洄文　`@0 toe di6.貌　@1 pe.体　@0 =&gt; 1　#common`</w:t>
      </w:r>
    </w:p>
    <w:p>
      <w:r>
        <w:t xml:space="preserve">　　　　逐词　双具（换声为貌）／状态（体）／双具─饰弓→状态／义标：常识</w:t>
      </w:r>
    </w:p>
    <w:p>
      <w:r>
        <w:t xml:space="preserve">　　　　汉译　双具的状态。</w:t>
      </w:r>
    </w:p>
    <w:p/>
    <w:p/>
    <w:p/>
    <w:p>
      <w:pPr>
        <w:pStyle w:val="Heading3"/>
      </w:pPr>
      <w:r>
        <w:t>w06425　toe doe6　双之处</w:t>
      </w:r>
    </w:p>
    <w:p/>
    <w:p>
      <w:r>
        <w:t>**音**　`toedoe6`　读作 toe·dö̂｜tø˥dø˥˧</w:t>
      </w:r>
    </w:p>
    <w:p>
      <w:r>
        <w:t xml:space="preserve">　　　　`toe`＝汉语拼音 d（不送气，如「大」的声母）＋先摆「诶」的口型再把嘴唇收圆（德语 schön 的 ö）＋高平调（˥）：像汉语第一声，平平地读；`doe6`＝浊音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6425｜数量类（与词根同类）</w:t>
      </w:r>
    </w:p>
    <w:p>
      <w:r>
        <w:t>**义**　双发生或所在之处</w:t>
      </w:r>
    </w:p>
    <w:p>
      <w:r>
        <w:t xml:space="preserve">　　　　the place of pair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由词根「双」（`toe`）加派生式 **LO「{X}之处」**合成，词形 `toe doe6`，派生语素取第 6 调音节。按洄文「能算出来的不另立词条」的规矩，本词没有独立编号，意思就是「双发生或所在之处」。与词根同属「数量」类，字形只多出那个派生语素音节。</w:t>
      </w:r>
    </w:p>
    <w:p>
      <w:r>
        <w:t>**辨**　与词根「双」：词根问「是什么」，本词问「它的处所名词化这一面」。与同式兄弟（序之处（da doe6）、份之处（di doe6）、最之处（dv doe6））：式同根不同。与同根别式：取的是同一个「双」的别的侧面。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 doe6.体　@0 -甲-&gt; 1　@0 -庚-&gt; 2　#see`</w:t>
      </w:r>
    </w:p>
    <w:p>
      <w:r>
        <w:t xml:space="preserve">　　　　逐词　看（用）／我（体）／双之处（体）／看─甲位→我／看─庚位→双之处／义标：亲见</w:t>
      </w:r>
    </w:p>
    <w:p>
      <w:r>
        <w:t xml:space="preserve">　　　　汉译　我看见双之处。</w:t>
      </w:r>
    </w:p>
    <w:p>
      <w:r>
        <w:t xml:space="preserve">　　　二、作饰弓的限定者（相当于汉语的「之」）</w:t>
      </w:r>
    </w:p>
    <w:p>
      <w:r>
        <w:t xml:space="preserve">　　　　洄文　`@0 toe doe6.体　@1 po4.体　@0 =&gt; 1　#common`</w:t>
      </w:r>
    </w:p>
    <w:p>
      <w:r>
        <w:t xml:space="preserve">　　　　逐词　双之处（体）／夜（体）／双之处─饰弓→夜／义标：常识</w:t>
      </w:r>
    </w:p>
    <w:p>
      <w:r>
        <w:t xml:space="preserve">　　　　汉译　双之处之夜。</w:t>
      </w:r>
    </w:p>
    <w:p>
      <w:r>
        <w:t xml:space="preserve">　　　三、换声为「貌」，当性质用</w:t>
      </w:r>
    </w:p>
    <w:p>
      <w:r>
        <w:t xml:space="preserve">　　　　洄文　`@0 toe doe6.貌　@1 pe.体　@0 =&gt; 1　#common`</w:t>
      </w:r>
    </w:p>
    <w:p>
      <w:r>
        <w:t xml:space="preserve">　　　　逐词　双之处（换声为貌）／状态（体）／双之处─饰弓→状态／义标：常识</w:t>
      </w:r>
    </w:p>
    <w:p>
      <w:r>
        <w:t xml:space="preserve">　　　　汉译　双之处的状态。</w:t>
      </w:r>
    </w:p>
    <w:p/>
    <w:p/>
    <w:p/>
    <w:p>
      <w:pPr>
        <w:pStyle w:val="Heading3"/>
      </w:pPr>
      <w:r>
        <w:t>w06469　toe dy6　双性</w:t>
      </w:r>
    </w:p>
    <w:p/>
    <w:p>
      <w:r>
        <w:t>**音**　`toedy6`　读作 toe·dŷ｜tø˥dy˥˧</w:t>
      </w:r>
    </w:p>
    <w:p>
      <w:r>
        <w:t xml:space="preserve">　　　　`toe`＝汉语拼音 d（不送气，如「大」的声母）＋先摆「诶」的口型再把嘴唇收圆（德语 schön 的 ö）＋高平调（˥）：像汉语第一声，平平地读；`dy6`＝浊音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6469｜数量类（与词根同类）</w:t>
      </w:r>
    </w:p>
    <w:p>
      <w:r>
        <w:t>**义**　双这一性质本身</w:t>
      </w:r>
    </w:p>
    <w:p>
      <w:r>
        <w:t xml:space="preserve">　　　　the quality of being pair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由词根「双」（`toe`）加派生式 **AB「{X}性」**合成，词形 `toe dy6`，派生语素取第 6 调音节。按洄文「能算出来的不另立词条」的规矩，本词没有独立编号，意思就是「双这一性质本身」。与词根同属「数量」类，字形只多出那个派生语素音节。</w:t>
      </w:r>
    </w:p>
    <w:p>
      <w:r>
        <w:t>**辨**　与词根「双」：词根问「是什么」，本词问「它的性质名词化这一面」。与同式兄弟（序性（da dy6）、全性（de dy6）、份性（di dy6））：式同根不同。与同根别式：取的是同一个「双」的别的侧面。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 dy6.体　@0 -甲-&gt; 1　@0 -庚-&gt; 2　#see`</w:t>
      </w:r>
    </w:p>
    <w:p>
      <w:r>
        <w:t xml:space="preserve">　　　　逐词　看（用）／我（体）／双性（体）／看─甲位→我／看─庚位→双性／义标：亲见</w:t>
      </w:r>
    </w:p>
    <w:p>
      <w:r>
        <w:t xml:space="preserve">　　　　汉译　我看见双性。</w:t>
      </w:r>
    </w:p>
    <w:p>
      <w:r>
        <w:t xml:space="preserve">　　　二、作饰弓的限定者（相当于汉语的「之」）</w:t>
      </w:r>
    </w:p>
    <w:p>
      <w:r>
        <w:t xml:space="preserve">　　　　洄文　`@0 toe dy6.体　@1 po4.体　@0 =&gt; 1　#common`</w:t>
      </w:r>
    </w:p>
    <w:p>
      <w:r>
        <w:t xml:space="preserve">　　　　逐词　双性（体）／夜（体）／双性─饰弓→夜／义标：常识</w:t>
      </w:r>
    </w:p>
    <w:p>
      <w:r>
        <w:t xml:space="preserve">　　　　汉译　双性之夜。</w:t>
      </w:r>
    </w:p>
    <w:p>
      <w:r>
        <w:t xml:space="preserve">　　　三、换声为「貌」，当性质用</w:t>
      </w:r>
    </w:p>
    <w:p>
      <w:r>
        <w:t xml:space="preserve">　　　　洄文　`@0 toe dy6.貌　@1 pe.体　@0 =&gt; 1　#common`</w:t>
      </w:r>
    </w:p>
    <w:p>
      <w:r>
        <w:t xml:space="preserve">　　　　逐词　双性（换声为貌）／状态（体）／双性─饰弓→状态／义标：常识</w:t>
      </w:r>
    </w:p>
    <w:p>
      <w:r>
        <w:t xml:space="preserve">　　　　汉译　双性的状态。</w:t>
      </w:r>
    </w:p>
    <w:p/>
    <w:p/>
    <w:p/>
    <w:p>
      <w:pPr>
        <w:pStyle w:val="Heading3"/>
      </w:pPr>
      <w:r>
        <w:t>w06513　toe ka6　双之所致</w:t>
      </w:r>
    </w:p>
    <w:p/>
    <w:p>
      <w:r>
        <w:t>**音**　`toeka6`　读作 toe·kâ｜tø˥ka˥˧</w:t>
      </w:r>
    </w:p>
    <w:p>
      <w:r>
        <w:t xml:space="preserve">　　　　`toe`＝汉语拼音 d（不送气，如「大」的声母）＋先摆「诶」的口型再把嘴唇收圆（德语 schön 的 ö）＋高平调（˥）：像汉语第一声，平平地读；`ka6`＝汉语拼音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6513｜数量类（与词根同类）</w:t>
      </w:r>
    </w:p>
    <w:p>
      <w:r>
        <w:t>**义**　由双所引起者</w:t>
      </w:r>
    </w:p>
    <w:p>
      <w:r>
        <w:t xml:space="preserve">　　　　what pair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由词根「双」（`toe`）加派生式 **CA「{X}之所致」**合成，词形 `toe ka6`，派生语素取第 6 调音节。按洄文「能算出来的不另立词条」的规矩，本词没有独立编号，意思就是「由双所引起者」。与词根同属「数量」类，字形只多出那个派生语素音节。</w:t>
      </w:r>
    </w:p>
    <w:p>
      <w:r>
        <w:t>**辨**　与词根「双」：词根问「是什么」，本词问「它的结果名词化这一面」。与同式兄弟（序之所致（da ka6）、份之所致（di ka6）、余之所致（ke ka6））：式同根不同。与同根别式：取的是同一个「双」的别的侧面。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 ka6.体　@0 -甲-&gt; 1　@0 -庚-&gt; 2　#see`</w:t>
      </w:r>
    </w:p>
    <w:p>
      <w:r>
        <w:t xml:space="preserve">　　　　逐词　看（用）／我（体）／双之所致（体）／看─甲位→我／看─庚位→双之所致／义标：亲见</w:t>
      </w:r>
    </w:p>
    <w:p>
      <w:r>
        <w:t xml:space="preserve">　　　　汉译　我看见双之所致。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toe ka6.体　@1 po4.体　@0 =&gt; 1　#common`</w:t>
      </w:r>
    </w:p>
    <w:p>
      <w:r>
        <w:t xml:space="preserve">　　　　逐词　双之所致（体）／夜（体）／双之所致─饰弓→夜／义标：常识</w:t>
      </w:r>
    </w:p>
    <w:p>
      <w:r>
        <w:t xml:space="preserve">　　　　汉译　双之所致之夜。</w:t>
      </w:r>
    </w:p>
    <w:p>
      <w:r>
        <w:t xml:space="preserve">　　　三、换声为「貌」，当性质用</w:t>
      </w:r>
    </w:p>
    <w:p>
      <w:r>
        <w:t xml:space="preserve">　　　　洄文　`@0 toe ka6.貌　@1 pe.体　@0 =&gt; 1　#common`</w:t>
      </w:r>
    </w:p>
    <w:p>
      <w:r>
        <w:t xml:space="preserve">　　　　逐词　双之所致（换声为貌）／状态（体）／双之所致─饰弓→状态／义标：常识</w:t>
      </w:r>
    </w:p>
    <w:p>
      <w:r>
        <w:t xml:space="preserve">　　　　汉译　双之所致的状态。</w:t>
      </w:r>
    </w:p>
    <w:p/>
    <w:p/>
    <w:p/>
    <w:p>
      <w:pPr>
        <w:pStyle w:val="Heading3"/>
      </w:pPr>
      <w:r>
        <w:t>w06557　toe ki6　双之所由</w:t>
      </w:r>
    </w:p>
    <w:p/>
    <w:p>
      <w:r>
        <w:t>**音**　`toeki6`　读作 toe·kî｜tø˥ki˥˧</w:t>
      </w:r>
    </w:p>
    <w:p>
      <w:r>
        <w:t xml:space="preserve">　　　　`toe`＝汉语拼音 d（不送气，如「大」的声母）＋先摆「诶」的口型再把嘴唇收圆（德语 schön 的 ö）＋高平调（˥）：像汉语第一声，平平地读；`ki6`＝汉语拼音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6557｜数量类（与词根同类）</w:t>
      </w:r>
    </w:p>
    <w:p>
      <w:r>
        <w:t>**义**　使双得以发生者</w:t>
      </w:r>
    </w:p>
    <w:p>
      <w:r>
        <w:t xml:space="preserve">　　　　what gives rise to pair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由词根「双」（`toe`）加派生式 **EF「{X}之所由」**合成，词形 `toe ki6`，派生语素取第 6 调音节。按洄文「能算出来的不另立词条」的规矩，本词没有独立编号，意思就是「使双得以发生者」。与词根同属「数量」类，字形只多出那个派生语素音节。</w:t>
      </w:r>
    </w:p>
    <w:p>
      <w:r>
        <w:t>**辨**　与词根「双」：词根问「是什么」，本词问「它的致因名词化这一面」。与同式兄弟（序之所由（da ki6）、份之所由（di ki6）、余之所由（ke ki6））：式同根不同。与同根别式：取的是同一个「双」的别的侧面。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 ki6.体　@0 -甲-&gt; 1　@0 -庚-&gt; 2　#see`</w:t>
      </w:r>
    </w:p>
    <w:p>
      <w:r>
        <w:t xml:space="preserve">　　　　逐词　看（用）／我（体）／双之所由（体）／看─甲位→我／看─庚位→双之所由／义标：亲见</w:t>
      </w:r>
    </w:p>
    <w:p>
      <w:r>
        <w:t xml:space="preserve">　　　　汉译　我看见双之所由。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toe ki6.体　@1 po4.体　@0 =&gt; 1　#common`</w:t>
      </w:r>
    </w:p>
    <w:p>
      <w:r>
        <w:t xml:space="preserve">　　　　逐词　双之所由（体）／夜（体）／双之所由─饰弓→夜／义标：常识</w:t>
      </w:r>
    </w:p>
    <w:p>
      <w:r>
        <w:t xml:space="preserve">　　　　汉译　双之所由之夜。</w:t>
      </w:r>
    </w:p>
    <w:p>
      <w:r>
        <w:t xml:space="preserve">　　　三、换声为「貌」，当性质用</w:t>
      </w:r>
    </w:p>
    <w:p>
      <w:r>
        <w:t xml:space="preserve">　　　　洄文　`@0 toe ki6.貌　@1 pe.体　@0 =&gt; 1　#common`</w:t>
      </w:r>
    </w:p>
    <w:p>
      <w:r>
        <w:t xml:space="preserve">　　　　逐词　双之所由（换声为貌）／状态（体）／双之所由─饰弓→状态／义标：常识</w:t>
      </w:r>
    </w:p>
    <w:p>
      <w:r>
        <w:t xml:space="preserve">　　　　汉译　双之所由的状态。</w:t>
      </w:r>
    </w:p>
    <w:p/>
    <w:p/>
    <w:p/>
    <w:p>
      <w:pPr>
        <w:pStyle w:val="Heading3"/>
      </w:pPr>
      <w:r>
        <w:t>w06601　tu da6　零之举</w:t>
      </w:r>
    </w:p>
    <w:p/>
    <w:p>
      <w:r>
        <w:t>**音**　`tuda6`　读作 tu·dâ｜tu˥da˥˧</w:t>
      </w:r>
    </w:p>
    <w:p>
      <w:r>
        <w:t xml:space="preserve">　　　　`tu`＝汉语拼音 d（不送气，如「大」的声母）＋如汉语「乌」＋高平调（˥）：像汉语第一声，平平地读；`da6`＝浊音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6601｜数量类（与词根同类）</w:t>
      </w:r>
    </w:p>
    <w:p>
      <w:r>
        <w:t>**义**　做零这件事的行为本身</w:t>
      </w:r>
    </w:p>
    <w:p>
      <w:r>
        <w:t xml:space="preserve">　　　　the act of zero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由词根「零」（`tu`）加派生式 **AG「{X}之举」**合成，词形 `tu da6`，派生语素取第 6 调音节。按洄文「能算出来的不另立词条」的规矩，本词没有独立编号，意思就是「做零这件事的行为本身」。与词根同属「数量」类，字形只多出那个派生语素音节。</w:t>
      </w:r>
    </w:p>
    <w:p>
      <w:r>
        <w:t>**辨**　与词根「零」：词根问「是什么」，本词问「它的行为名词化这一面」。与同式兄弟（序之举（da da6）、份之举（di da6）、最之举（dv da6））：式同根不同。与同根别式：取的是同一个「零」的别的侧面。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 da6.体　@0 -甲-&gt; 1　@0 -庚-&gt; 2　#see`</w:t>
      </w:r>
    </w:p>
    <w:p>
      <w:r>
        <w:t xml:space="preserve">　　　　逐词　看（用）／我（体）／零之举（体）／看─甲位→我／看─庚位→零之举／义标：亲见</w:t>
      </w:r>
    </w:p>
    <w:p>
      <w:r>
        <w:t xml:space="preserve">　　　　汉译　我看见零之举。</w:t>
      </w:r>
    </w:p>
    <w:p>
      <w:r>
        <w:t xml:space="preserve">　　　二、作饰弓的限定者（相当于汉语的「之」）</w:t>
      </w:r>
    </w:p>
    <w:p>
      <w:r>
        <w:t xml:space="preserve">　　　　洄文　`@0 tu da6.体　@1 po4.体　@0 =&gt; 1　#common`</w:t>
      </w:r>
    </w:p>
    <w:p>
      <w:r>
        <w:t xml:space="preserve">　　　　逐词　零之举（体）／夜（体）／零之举─饰弓→夜／义标：常识</w:t>
      </w:r>
    </w:p>
    <w:p>
      <w:r>
        <w:t xml:space="preserve">　　　　汉译　零之举之夜。</w:t>
      </w:r>
    </w:p>
    <w:p>
      <w:r>
        <w:t xml:space="preserve">　　　三、换声为「貌」，当性质用</w:t>
      </w:r>
    </w:p>
    <w:p>
      <w:r>
        <w:t xml:space="preserve">　　　　洄文　`@0 tu da6.貌　@1 pe.体　@0 =&gt; 1　#common`</w:t>
      </w:r>
    </w:p>
    <w:p>
      <w:r>
        <w:t xml:space="preserve">　　　　逐词　零之举（换声为貌）／状态（体）／零之举─饰弓→状态／义标：常识</w:t>
      </w:r>
    </w:p>
    <w:p>
      <w:r>
        <w:t xml:space="preserve">　　　　汉译　零之举的状态。</w:t>
      </w:r>
    </w:p>
    <w:p/>
    <w:p/>
    <w:p/>
    <w:p>
      <w:pPr>
        <w:pStyle w:val="Heading3"/>
      </w:pPr>
      <w:r>
        <w:t>w06645　tu di6　零具</w:t>
      </w:r>
    </w:p>
    <w:p/>
    <w:p>
      <w:r>
        <w:t>**音**　`tudi6`　读作 tu·dî｜tu˥di˥˧</w:t>
      </w:r>
    </w:p>
    <w:p>
      <w:r>
        <w:t xml:space="preserve">　　　　`tu`＝汉语拼音 d（不送气，如「大」的声母）＋如汉语「乌」＋高平调（˥）：像汉语第一声，平平地读；`di6`＝浊音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6645｜数量类（与词根同类）</w:t>
      </w:r>
    </w:p>
    <w:p>
      <w:r>
        <w:t>**义**　用于零的器具</w:t>
      </w:r>
    </w:p>
    <w:p>
      <w:r>
        <w:t xml:space="preserve">　　　　an instrument of zero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由词根「零」（`tu`）加派生式 **IN「{X}具」**合成，词形 `tu di6`，派生语素取第 6 调音节。按洄文「能算出来的不另立词条」的规矩，本词没有独立编号，意思就是「用于零的器具」。与词根同属「数量」类，字形只多出那个派生语素音节。</w:t>
      </w:r>
    </w:p>
    <w:p>
      <w:r>
        <w:t>**辨**　与词根「零」：词根问「是什么」，本词问「它的工具名词化这一面」。与同式兄弟（序具（da di6）、份具（di di6）、余具（ke di6））：式同根不同。与同根别式：取的是同一个「零」的别的侧面。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 di6.体　@0 -甲-&gt; 1　@0 -庚-&gt; 2　#see`</w:t>
      </w:r>
    </w:p>
    <w:p>
      <w:r>
        <w:t xml:space="preserve">　　　　逐词　看（用）／我（体）／零具（体）／看─甲位→我／看─庚位→零具／义标：亲见</w:t>
      </w:r>
    </w:p>
    <w:p>
      <w:r>
        <w:t xml:space="preserve">　　　　汉译　我看见零具。</w:t>
      </w:r>
    </w:p>
    <w:p>
      <w:r>
        <w:t xml:space="preserve">　　　二、作饰弓的限定者（相当于汉语的「之」）</w:t>
      </w:r>
    </w:p>
    <w:p>
      <w:r>
        <w:t xml:space="preserve">　　　　洄文　`@0 tu di6.体　@1 po4.体　@0 =&gt; 1　#common`</w:t>
      </w:r>
    </w:p>
    <w:p>
      <w:r>
        <w:t xml:space="preserve">　　　　逐词　零具（体）／夜（体）／零具─饰弓→夜／义标：常识</w:t>
      </w:r>
    </w:p>
    <w:p>
      <w:r>
        <w:t xml:space="preserve">　　　　汉译　零具之夜。</w:t>
      </w:r>
    </w:p>
    <w:p>
      <w:r>
        <w:t xml:space="preserve">　　　三、换声为「貌」，当性质用</w:t>
      </w:r>
    </w:p>
    <w:p>
      <w:r>
        <w:t xml:space="preserve">　　　　洄文　`@0 tu di6.貌　@1 pe.体　@0 =&gt; 1　#common`</w:t>
      </w:r>
    </w:p>
    <w:p>
      <w:r>
        <w:t xml:space="preserve">　　　　逐词　零具（换声为貌）／状态（体）／零具─饰弓→状态／义标：常识</w:t>
      </w:r>
    </w:p>
    <w:p>
      <w:r>
        <w:t xml:space="preserve">　　　　汉译　零具的状态。</w:t>
      </w:r>
    </w:p>
    <w:p/>
    <w:p/>
    <w:p/>
    <w:p>
      <w:pPr>
        <w:pStyle w:val="Heading3"/>
      </w:pPr>
      <w:r>
        <w:t>w06689　tu doe6　零之处</w:t>
      </w:r>
    </w:p>
    <w:p/>
    <w:p>
      <w:r>
        <w:t>**音**　`tudoe6`　读作 tu·dö̂｜tu˥dø˥˧</w:t>
      </w:r>
    </w:p>
    <w:p>
      <w:r>
        <w:t xml:space="preserve">　　　　`tu`＝汉语拼音 d（不送气，如「大」的声母）＋如汉语「乌」＋高平调（˥）：像汉语第一声，平平地读；`doe6`＝浊音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6689｜数量类（与词根同类）</w:t>
      </w:r>
    </w:p>
    <w:p>
      <w:r>
        <w:t>**义**　零发生或所在之处</w:t>
      </w:r>
    </w:p>
    <w:p>
      <w:r>
        <w:t xml:space="preserve">　　　　the place of zero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由词根「零」（`tu`）加派生式 **LO「{X}之处」**合成，词形 `tu doe6`，派生语素取第 6 调音节。按洄文「能算出来的不另立词条」的规矩，本词没有独立编号，意思就是「零发生或所在之处」。与词根同属「数量」类，字形只多出那个派生语素音节。</w:t>
      </w:r>
    </w:p>
    <w:p>
      <w:r>
        <w:t>**辨**　与词根「零」：词根问「是什么」，本词问「它的处所名词化这一面」。与同式兄弟（序之处（da doe6）、份之处（di doe6）、最之处（dv doe6））：式同根不同。与同根别式：取的是同一个「零」的别的侧面。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 doe6.体　@0 -甲-&gt; 1　@0 -庚-&gt; 2　#see`</w:t>
      </w:r>
    </w:p>
    <w:p>
      <w:r>
        <w:t xml:space="preserve">　　　　逐词　看（用）／我（体）／零之处（体）／看─甲位→我／看─庚位→零之处／义标：亲见</w:t>
      </w:r>
    </w:p>
    <w:p>
      <w:r>
        <w:t xml:space="preserve">　　　　汉译　我看见零之处。</w:t>
      </w:r>
    </w:p>
    <w:p>
      <w:r>
        <w:t xml:space="preserve">　　　二、作饰弓的限定者（相当于汉语的「之」）</w:t>
      </w:r>
    </w:p>
    <w:p>
      <w:r>
        <w:t xml:space="preserve">　　　　洄文　`@0 tu doe6.体　@1 po4.体　@0 =&gt; 1　#common`</w:t>
      </w:r>
    </w:p>
    <w:p>
      <w:r>
        <w:t xml:space="preserve">　　　　逐词　零之处（体）／夜（体）／零之处─饰弓→夜／义标：常识</w:t>
      </w:r>
    </w:p>
    <w:p>
      <w:r>
        <w:t xml:space="preserve">　　　　汉译　零之处之夜。</w:t>
      </w:r>
    </w:p>
    <w:p>
      <w:r>
        <w:t xml:space="preserve">　　　三、换声为「貌」，当性质用</w:t>
      </w:r>
    </w:p>
    <w:p>
      <w:r>
        <w:t xml:space="preserve">　　　　洄文　`@0 tu doe6.貌　@1 pe.体　@0 =&gt; 1　#common`</w:t>
      </w:r>
    </w:p>
    <w:p>
      <w:r>
        <w:t xml:space="preserve">　　　　逐词　零之处（换声为貌）／状态（体）／零之处─饰弓→状态／义标：常识</w:t>
      </w:r>
    </w:p>
    <w:p>
      <w:r>
        <w:t xml:space="preserve">　　　　汉译　零之处的状态。</w:t>
      </w:r>
    </w:p>
    <w:p/>
    <w:p/>
    <w:p/>
    <w:p>
      <w:pPr>
        <w:pStyle w:val="Heading3"/>
      </w:pPr>
      <w:r>
        <w:t>w06733　tu dy6　零性</w:t>
      </w:r>
    </w:p>
    <w:p/>
    <w:p>
      <w:r>
        <w:t>**音**　`tudy6`　读作 tu·dŷ｜tu˥dy˥˧</w:t>
      </w:r>
    </w:p>
    <w:p>
      <w:r>
        <w:t xml:space="preserve">　　　　`tu`＝汉语拼音 d（不送气，如「大」的声母）＋如汉语「乌」＋高平调（˥）：像汉语第一声，平平地读；`dy6`＝浊音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6733｜数量类（与词根同类）</w:t>
      </w:r>
    </w:p>
    <w:p>
      <w:r>
        <w:t>**义**　零这一性质本身</w:t>
      </w:r>
    </w:p>
    <w:p>
      <w:r>
        <w:t xml:space="preserve">　　　　the quality of being zero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由词根「零」（`tu`）加派生式 **AB「{X}性」**合成，词形 `tu dy6`，派生语素取第 6 调音节。按洄文「能算出来的不另立词条」的规矩，本词没有独立编号，意思就是「零这一性质本身」。与词根同属「数量」类，字形只多出那个派生语素音节。</w:t>
      </w:r>
    </w:p>
    <w:p>
      <w:r>
        <w:t>**辨**　与词根「零」：词根问「是什么」，本词问「它的性质名词化这一面」。与同式兄弟（序性（da dy6）、全性（de dy6）、份性（di dy6））：式同根不同。与同根别式：取的是同一个「零」的别的侧面。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 dy6.体　@0 -甲-&gt; 1　@0 -庚-&gt; 2　#see`</w:t>
      </w:r>
    </w:p>
    <w:p>
      <w:r>
        <w:t xml:space="preserve">　　　　逐词　看（用）／我（体）／零性（体）／看─甲位→我／看─庚位→零性／义标：亲见</w:t>
      </w:r>
    </w:p>
    <w:p>
      <w:r>
        <w:t xml:space="preserve">　　　　汉译　我看见零性。</w:t>
      </w:r>
    </w:p>
    <w:p>
      <w:r>
        <w:t xml:space="preserve">　　　二、作饰弓的限定者（相当于汉语的「之」）</w:t>
      </w:r>
    </w:p>
    <w:p>
      <w:r>
        <w:t xml:space="preserve">　　　　洄文　`@0 tu dy6.体　@1 po4.体　@0 =&gt; 1　#common`</w:t>
      </w:r>
    </w:p>
    <w:p>
      <w:r>
        <w:t xml:space="preserve">　　　　逐词　零性（体）／夜（体）／零性─饰弓→夜／义标：常识</w:t>
      </w:r>
    </w:p>
    <w:p>
      <w:r>
        <w:t xml:space="preserve">　　　　汉译　零性之夜。</w:t>
      </w:r>
    </w:p>
    <w:p>
      <w:r>
        <w:t xml:space="preserve">　　　三、换声为「貌」，当性质用</w:t>
      </w:r>
    </w:p>
    <w:p>
      <w:r>
        <w:t xml:space="preserve">　　　　洄文　`@0 tu dy6.貌　@1 pe.体　@0 =&gt; 1　#common`</w:t>
      </w:r>
    </w:p>
    <w:p>
      <w:r>
        <w:t xml:space="preserve">　　　　逐词　零性（换声为貌）／状态（体）／零性─饰弓→状态／义标：常识</w:t>
      </w:r>
    </w:p>
    <w:p>
      <w:r>
        <w:t xml:space="preserve">　　　　汉译　零性的状态。</w:t>
      </w:r>
    </w:p>
    <w:p/>
    <w:p/>
    <w:p/>
    <w:p>
      <w:pPr>
        <w:pStyle w:val="Heading3"/>
      </w:pPr>
      <w:r>
        <w:t>w06777　tu ka6　零之所致</w:t>
      </w:r>
    </w:p>
    <w:p/>
    <w:p>
      <w:r>
        <w:t>**音**　`tuka6`　读作 tu·kâ｜tu˥ka˥˧</w:t>
      </w:r>
    </w:p>
    <w:p>
      <w:r>
        <w:t xml:space="preserve">　　　　`tu`＝汉语拼音 d（不送气，如「大」的声母）＋如汉语「乌」＋高平调（˥）：像汉语第一声，平平地读；`ka6`＝汉语拼音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6777｜数量类（与词根同类）</w:t>
      </w:r>
    </w:p>
    <w:p>
      <w:r>
        <w:t>**义**　由零所引起者</w:t>
      </w:r>
    </w:p>
    <w:p>
      <w:r>
        <w:t xml:space="preserve">　　　　what zero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由词根「零」（`tu`）加派生式 **CA「{X}之所致」**合成，词形 `tu ka6`，派生语素取第 6 调音节。按洄文「能算出来的不另立词条」的规矩，本词没有独立编号，意思就是「由零所引起者」。与词根同属「数量」类，字形只多出那个派生语素音节。</w:t>
      </w:r>
    </w:p>
    <w:p>
      <w:r>
        <w:t>**辨**　与词根「零」：词根问「是什么」，本词问「它的结果名词化这一面」。与同式兄弟（序之所致（da ka6）、份之所致（di ka6）、余之所致（ke ka6））：式同根不同。与同根别式：取的是同一个「零」的别的侧面。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 ka6.体　@0 -甲-&gt; 1　@0 -庚-&gt; 2　#see`</w:t>
      </w:r>
    </w:p>
    <w:p>
      <w:r>
        <w:t xml:space="preserve">　　　　逐词　看（用）／我（体）／零之所致（体）／看─甲位→我／看─庚位→零之所致／义标：亲见</w:t>
      </w:r>
    </w:p>
    <w:p>
      <w:r>
        <w:t xml:space="preserve">　　　　汉译　我看见零之所致。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tu ka6.体　@1 po4.体　@0 =&gt; 1　#common`</w:t>
      </w:r>
    </w:p>
    <w:p>
      <w:r>
        <w:t xml:space="preserve">　　　　逐词　零之所致（体）／夜（体）／零之所致─饰弓→夜／义标：常识</w:t>
      </w:r>
    </w:p>
    <w:p>
      <w:r>
        <w:t xml:space="preserve">　　　　汉译　零之所致之夜。</w:t>
      </w:r>
    </w:p>
    <w:p>
      <w:r>
        <w:t xml:space="preserve">　　　三、换声为「貌」，当性质用</w:t>
      </w:r>
    </w:p>
    <w:p>
      <w:r>
        <w:t xml:space="preserve">　　　　洄文　`@0 tu ka6.貌　@1 pe.体　@0 =&gt; 1　#common`</w:t>
      </w:r>
    </w:p>
    <w:p>
      <w:r>
        <w:t xml:space="preserve">　　　　逐词　零之所致（换声为貌）／状态（体）／零之所致─饰弓→状态／义标：常识</w:t>
      </w:r>
    </w:p>
    <w:p>
      <w:r>
        <w:t xml:space="preserve">　　　　汉译　零之所致的状态。</w:t>
      </w:r>
    </w:p>
    <w:p/>
    <w:p/>
    <w:p/>
    <w:p>
      <w:pPr>
        <w:pStyle w:val="Heading3"/>
      </w:pPr>
      <w:r>
        <w:t>w06821　tu ki6　零之所由</w:t>
      </w:r>
    </w:p>
    <w:p/>
    <w:p>
      <w:r>
        <w:t>**音**　`tuki6`　读作 tu·kî｜tu˥ki˥˧</w:t>
      </w:r>
    </w:p>
    <w:p>
      <w:r>
        <w:t xml:space="preserve">　　　　`tu`＝汉语拼音 d（不送气，如「大」的声母）＋如汉语「乌」＋高平调（˥）：像汉语第一声，平平地读；`ki6`＝汉语拼音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6821｜数量类（与词根同类）</w:t>
      </w:r>
    </w:p>
    <w:p>
      <w:r>
        <w:t>**义**　使零得以发生者</w:t>
      </w:r>
    </w:p>
    <w:p>
      <w:r>
        <w:t xml:space="preserve">　　　　what gives rise to zero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由词根「零」（`tu`）加派生式 **EF「{X}之所由」**合成，词形 `tu ki6`，派生语素取第 6 调音节。按洄文「能算出来的不另立词条」的规矩，本词没有独立编号，意思就是「使零得以发生者」。与词根同属「数量」类，字形只多出那个派生语素音节。</w:t>
      </w:r>
    </w:p>
    <w:p>
      <w:r>
        <w:t>**辨**　与词根「零」：词根问「是什么」，本词问「它的致因名词化这一面」。与同式兄弟（序之所由（da ki6）、份之所由（di ki6）、余之所由（ke ki6））：式同根不同。与同根别式：取的是同一个「零」的别的侧面。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 ki6.体　@0 -甲-&gt; 1　@0 -庚-&gt; 2　#see`</w:t>
      </w:r>
    </w:p>
    <w:p>
      <w:r>
        <w:t xml:space="preserve">　　　　逐词　看（用）／我（体）／零之所由（体）／看─甲位→我／看─庚位→零之所由／义标：亲见</w:t>
      </w:r>
    </w:p>
    <w:p>
      <w:r>
        <w:t xml:space="preserve">　　　　汉译　我看见零之所由。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tu ki6.体　@1 po4.体　@0 =&gt; 1　#common`</w:t>
      </w:r>
    </w:p>
    <w:p>
      <w:r>
        <w:t xml:space="preserve">　　　　逐词　零之所由（体）／夜（体）／零之所由─饰弓→夜／义标：常识</w:t>
      </w:r>
    </w:p>
    <w:p>
      <w:r>
        <w:t xml:space="preserve">　　　　汉译　零之所由之夜。</w:t>
      </w:r>
    </w:p>
    <w:p>
      <w:r>
        <w:t xml:space="preserve">　　　三、换声为「貌」，当性质用</w:t>
      </w:r>
    </w:p>
    <w:p>
      <w:r>
        <w:t xml:space="preserve">　　　　洄文　`@0 tu ki6.貌　@1 pe.体　@0 =&gt; 1　#common`</w:t>
      </w:r>
    </w:p>
    <w:p>
      <w:r>
        <w:t xml:space="preserve">　　　　逐词　零之所由（换声为貌）／状态（体）／零之所由─饰弓→状态／义标：常识</w:t>
      </w:r>
    </w:p>
    <w:p>
      <w:r>
        <w:t xml:space="preserve">　　　　汉译　零之所由的状态。</w:t>
      </w:r>
    </w:p>
    <w:p/>
    <w:p/>
    <w:p/>
    <w:p>
      <w:pPr>
        <w:pStyle w:val="Heading3"/>
      </w:pPr>
      <w:r>
        <w:t>w06865　tv da6　数词之举</w:t>
      </w:r>
    </w:p>
    <w:p/>
    <w:p>
      <w:r>
        <w:t>**音**　`tvda6`　读作 tv·dâ｜tɨ˥da˥˧</w:t>
      </w:r>
    </w:p>
    <w:p>
      <w:r>
        <w:t xml:space="preserve">　　　　`tv`＝汉语拼音 d（不送气，如「大」的声母）＋汉语「资」「思」里那个元音（-i），读得紧一些＋高平调（˥）：像汉语第一声，平平地读；`da6`＝浊音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6865｜数量类（与词根同类）</w:t>
      </w:r>
    </w:p>
    <w:p>
      <w:r>
        <w:t>**义**　做数词这件事的行为本身</w:t>
      </w:r>
    </w:p>
    <w:p>
      <w:r>
        <w:t xml:space="preserve">　　　　the act of numeral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由词根「数词」（`tv`）加派生式 **AG「{X}之举」**合成，词形 `tv da6`，派生语素取第 6 调音节。按洄文「能算出来的不另立词条」的规矩，本词没有独立编号，意思就是「做数词这件事的行为本身」。与词根同属「数量」类，字形只多出那个派生语素音节。</w:t>
      </w:r>
    </w:p>
    <w:p>
      <w:r>
        <w:t>**辨**　与词根「数词」：词根问「是什么」，本词问「它的行为名词化这一面」。与同式兄弟（序之举（da da6）、份之举（di da6）、最之举（dv da6））：式同根不同。与同根别式：取的是同一个「数词」的别的侧面。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 da6.体　@0 -甲-&gt; 1　@0 -庚-&gt; 2　#see`</w:t>
      </w:r>
    </w:p>
    <w:p>
      <w:r>
        <w:t xml:space="preserve">　　　　逐词　看（用）／我（体）／数词之举（体）／看─甲位→我／看─庚位→数词之举／义标：亲见</w:t>
      </w:r>
    </w:p>
    <w:p>
      <w:r>
        <w:t xml:space="preserve">　　　　汉译　我看见数词之举。</w:t>
      </w:r>
    </w:p>
    <w:p>
      <w:r>
        <w:t xml:space="preserve">　　　二、作饰弓的限定者（相当于汉语的「之」）</w:t>
      </w:r>
    </w:p>
    <w:p>
      <w:r>
        <w:t xml:space="preserve">　　　　洄文　`@0 tv da6.体　@1 po4.体　@0 =&gt; 1　#common`</w:t>
      </w:r>
    </w:p>
    <w:p>
      <w:r>
        <w:t xml:space="preserve">　　　　逐词　数词之举（体）／夜（体）／数词之举─饰弓→夜／义标：常识</w:t>
      </w:r>
    </w:p>
    <w:p>
      <w:r>
        <w:t xml:space="preserve">　　　　汉译　数词之举之夜。</w:t>
      </w:r>
    </w:p>
    <w:p>
      <w:r>
        <w:t xml:space="preserve">　　　三、换声为「貌」，当性质用</w:t>
      </w:r>
    </w:p>
    <w:p>
      <w:r>
        <w:t xml:space="preserve">　　　　洄文　`@0 tv da6.貌　@1 pe.体　@0 =&gt; 1　#common`</w:t>
      </w:r>
    </w:p>
    <w:p>
      <w:r>
        <w:t xml:space="preserve">　　　　逐词　数词之举（换声为貌）／状态（体）／数词之举─饰弓→状态／义标：常识</w:t>
      </w:r>
    </w:p>
    <w:p>
      <w:r>
        <w:t xml:space="preserve">　　　　汉译　数词之举的状态。</w:t>
      </w:r>
    </w:p>
    <w:p/>
    <w:p/>
    <w:p/>
    <w:p>
      <w:pPr>
        <w:pStyle w:val="Heading3"/>
      </w:pPr>
      <w:r>
        <w:t>w06909　tv di6　数词具</w:t>
      </w:r>
    </w:p>
    <w:p/>
    <w:p>
      <w:r>
        <w:t>**音**　`tvdi6`　读作 tv·dî｜tɨ˥di˥˧</w:t>
      </w:r>
    </w:p>
    <w:p>
      <w:r>
        <w:t xml:space="preserve">　　　　`tv`＝汉语拼音 d（不送气，如「大」的声母）＋汉语「资」「思」里那个元音（-i），读得紧一些＋高平调（˥）：像汉语第一声，平平地读；`di6`＝浊音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6909｜数量类（与词根同类）</w:t>
      </w:r>
    </w:p>
    <w:p>
      <w:r>
        <w:t>**义**　用于数词的器具</w:t>
      </w:r>
    </w:p>
    <w:p>
      <w:r>
        <w:t xml:space="preserve">　　　　an instrument of numeral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由词根「数词」（`tv`）加派生式 **IN「{X}具」**合成，词形 `tv di6`，派生语素取第 6 调音节。按洄文「能算出来的不另立词条」的规矩，本词没有独立编号，意思就是「用于数词的器具」。与词根同属「数量」类，字形只多出那个派生语素音节。</w:t>
      </w:r>
    </w:p>
    <w:p>
      <w:r>
        <w:t>**辨**　与词根「数词」：词根问「是什么」，本词问「它的工具名词化这一面」。与同式兄弟（序具（da di6）、份具（di di6）、余具（ke di6））：式同根不同。与同根别式：取的是同一个「数词」的别的侧面。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 di6.体　@0 -甲-&gt; 1　@0 -庚-&gt; 2　#see`</w:t>
      </w:r>
    </w:p>
    <w:p>
      <w:r>
        <w:t xml:space="preserve">　　　　逐词　看（用）／我（体）／数词具（体）／看─甲位→我／看─庚位→数词具／义标：亲见</w:t>
      </w:r>
    </w:p>
    <w:p>
      <w:r>
        <w:t xml:space="preserve">　　　　汉译　我看见数词具。</w:t>
      </w:r>
    </w:p>
    <w:p>
      <w:r>
        <w:t xml:space="preserve">　　　二、作饰弓的限定者（相当于汉语的「之」）</w:t>
      </w:r>
    </w:p>
    <w:p>
      <w:r>
        <w:t xml:space="preserve">　　　　洄文　`@0 tv di6.体　@1 po4.体　@0 =&gt; 1　#common`</w:t>
      </w:r>
    </w:p>
    <w:p>
      <w:r>
        <w:t xml:space="preserve">　　　　逐词　数词具（体）／夜（体）／数词具─饰弓→夜／义标：常识</w:t>
      </w:r>
    </w:p>
    <w:p>
      <w:r>
        <w:t xml:space="preserve">　　　　汉译　数词具之夜。</w:t>
      </w:r>
    </w:p>
    <w:p>
      <w:r>
        <w:t xml:space="preserve">　　　三、换声为「貌」，当性质用</w:t>
      </w:r>
    </w:p>
    <w:p>
      <w:r>
        <w:t xml:space="preserve">　　　　洄文　`@0 tv di6.貌　@1 pe.体　@0 =&gt; 1　#common`</w:t>
      </w:r>
    </w:p>
    <w:p>
      <w:r>
        <w:t xml:space="preserve">　　　　逐词　数词具（换声为貌）／状态（体）／数词具─饰弓→状态／义标：常识</w:t>
      </w:r>
    </w:p>
    <w:p>
      <w:r>
        <w:t xml:space="preserve">　　　　汉译　数词具的状态。</w:t>
      </w:r>
    </w:p>
    <w:p/>
    <w:p/>
    <w:p/>
    <w:p>
      <w:pPr>
        <w:pStyle w:val="Heading3"/>
      </w:pPr>
      <w:r>
        <w:t>w06953　tv doe6　数词之处</w:t>
      </w:r>
    </w:p>
    <w:p/>
    <w:p>
      <w:r>
        <w:t>**音**　`tvdoe6`　读作 tv·dö̂｜tɨ˥dø˥˧</w:t>
      </w:r>
    </w:p>
    <w:p>
      <w:r>
        <w:t xml:space="preserve">　　　　`tv`＝汉语拼音 d（不送气，如「大」的声母）＋汉语「资」「思」里那个元音（-i），读得紧一些＋高平调（˥）：像汉语第一声，平平地读；`doe6`＝浊音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6953｜数量类（与词根同类）</w:t>
      </w:r>
    </w:p>
    <w:p>
      <w:r>
        <w:t>**义**　数词发生或所在之处</w:t>
      </w:r>
    </w:p>
    <w:p>
      <w:r>
        <w:t xml:space="preserve">　　　　the place of numeral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由词根「数词」（`tv`）加派生式 **LO「{X}之处」**合成，词形 `tv doe6`，派生语素取第 6 调音节。按洄文「能算出来的不另立词条」的规矩，本词没有独立编号，意思就是「数词发生或所在之处」。与词根同属「数量」类，字形只多出那个派生语素音节。</w:t>
      </w:r>
    </w:p>
    <w:p>
      <w:r>
        <w:t>**辨**　与词根「数词」：词根问「是什么」，本词问「它的处所名词化这一面」。与同式兄弟（序之处（da doe6）、份之处（di doe6）、最之处（dv doe6））：式同根不同。与同根别式：取的是同一个「数词」的别的侧面。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 doe6.体　@0 -甲-&gt; 1　@0 -庚-&gt; 2　#see`</w:t>
      </w:r>
    </w:p>
    <w:p>
      <w:r>
        <w:t xml:space="preserve">　　　　逐词　看（用）／我（体）／数词之处（体）／看─甲位→我／看─庚位→数词之处／义标：亲见</w:t>
      </w:r>
    </w:p>
    <w:p>
      <w:r>
        <w:t xml:space="preserve">　　　　汉译　我看见数词之处。</w:t>
      </w:r>
    </w:p>
    <w:p>
      <w:r>
        <w:t xml:space="preserve">　　　二、作饰弓的限定者（相当于汉语的「之」）</w:t>
      </w:r>
    </w:p>
    <w:p>
      <w:r>
        <w:t xml:space="preserve">　　　　洄文　`@0 tv doe6.体　@1 po4.体　@0 =&gt; 1　#common`</w:t>
      </w:r>
    </w:p>
    <w:p>
      <w:r>
        <w:t xml:space="preserve">　　　　逐词　数词之处（体）／夜（体）／数词之处─饰弓→夜／义标：常识</w:t>
      </w:r>
    </w:p>
    <w:p>
      <w:r>
        <w:t xml:space="preserve">　　　　汉译　数词之处之夜。</w:t>
      </w:r>
    </w:p>
    <w:p>
      <w:r>
        <w:t xml:space="preserve">　　　三、换声为「貌」，当性质用</w:t>
      </w:r>
    </w:p>
    <w:p>
      <w:r>
        <w:t xml:space="preserve">　　　　洄文　`@0 tv doe6.貌　@1 pe.体　@0 =&gt; 1　#common`</w:t>
      </w:r>
    </w:p>
    <w:p>
      <w:r>
        <w:t xml:space="preserve">　　　　逐词　数词之处（换声为貌）／状态（体）／数词之处─饰弓→状态／义标：常识</w:t>
      </w:r>
    </w:p>
    <w:p>
      <w:r>
        <w:t xml:space="preserve">　　　　汉译　数词之处的状态。</w:t>
      </w:r>
    </w:p>
    <w:p/>
    <w:p/>
    <w:p/>
    <w:p>
      <w:pPr>
        <w:pStyle w:val="Heading3"/>
      </w:pPr>
      <w:r>
        <w:t>w06997　tv dy6　数词性</w:t>
      </w:r>
    </w:p>
    <w:p/>
    <w:p>
      <w:r>
        <w:t>**音**　`tvdy6`　读作 tv·dŷ｜tɨ˥dy˥˧</w:t>
      </w:r>
    </w:p>
    <w:p>
      <w:r>
        <w:t xml:space="preserve">　　　　`tv`＝汉语拼音 d（不送气，如「大」的声母）＋汉语「资」「思」里那个元音（-i），读得紧一些＋高平调（˥）：像汉语第一声，平平地读；`dy6`＝浊音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6997｜数量类（与词根同类）</w:t>
      </w:r>
    </w:p>
    <w:p>
      <w:r>
        <w:t>**义**　数词这一性质本身</w:t>
      </w:r>
    </w:p>
    <w:p>
      <w:r>
        <w:t xml:space="preserve">　　　　the quality of being numeral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由词根「数词」（`tv`）加派生式 **AB「{X}性」**合成，词形 `tv dy6`，派生语素取第 6 调音节。按洄文「能算出来的不另立词条」的规矩，本词没有独立编号，意思就是「数词这一性质本身」。与词根同属「数量」类，字形只多出那个派生语素音节。</w:t>
      </w:r>
    </w:p>
    <w:p>
      <w:r>
        <w:t>**辨**　与词根「数词」：词根问「是什么」，本词问「它的性质名词化这一面」。与同式兄弟（序性（da dy6）、全性（de dy6）、份性（di dy6））：式同根不同。与同根别式：取的是同一个「数词」的别的侧面。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 dy6.体　@0 -甲-&gt; 1　@0 -庚-&gt; 2　#see`</w:t>
      </w:r>
    </w:p>
    <w:p>
      <w:r>
        <w:t xml:space="preserve">　　　　逐词　看（用）／我（体）／数词性（体）／看─甲位→我／看─庚位→数词性／义标：亲见</w:t>
      </w:r>
    </w:p>
    <w:p>
      <w:r>
        <w:t xml:space="preserve">　　　　汉译　我看见数词性。</w:t>
      </w:r>
    </w:p>
    <w:p>
      <w:r>
        <w:t xml:space="preserve">　　　二、作饰弓的限定者（相当于汉语的「之」）</w:t>
      </w:r>
    </w:p>
    <w:p>
      <w:r>
        <w:t xml:space="preserve">　　　　洄文　`@0 tv dy6.体　@1 po4.体　@0 =&gt; 1　#common`</w:t>
      </w:r>
    </w:p>
    <w:p>
      <w:r>
        <w:t xml:space="preserve">　　　　逐词　数词性（体）／夜（体）／数词性─饰弓→夜／义标：常识</w:t>
      </w:r>
    </w:p>
    <w:p>
      <w:r>
        <w:t xml:space="preserve">　　　　汉译　数词性之夜。</w:t>
      </w:r>
    </w:p>
    <w:p>
      <w:r>
        <w:t xml:space="preserve">　　　三、换声为「貌」，当性质用</w:t>
      </w:r>
    </w:p>
    <w:p>
      <w:r>
        <w:t xml:space="preserve">　　　　洄文　`@0 tv dy6.貌　@1 pe.体　@0 =&gt; 1　#common`</w:t>
      </w:r>
    </w:p>
    <w:p>
      <w:r>
        <w:t xml:space="preserve">　　　　逐词　数词性（换声为貌）／状态（体）／数词性─饰弓→状态／义标：常识</w:t>
      </w:r>
    </w:p>
    <w:p>
      <w:r>
        <w:t xml:space="preserve">　　　　汉译　数词性的状态。</w:t>
      </w:r>
    </w:p>
    <w:p/>
    <w:p/>
    <w:p/>
    <w:p>
      <w:pPr>
        <w:pStyle w:val="Heading3"/>
      </w:pPr>
      <w:r>
        <w:t>w07041　tv ka6　数词之所致</w:t>
      </w:r>
    </w:p>
    <w:p/>
    <w:p>
      <w:r>
        <w:t>**音**　`tvka6`　读作 tv·kâ｜tɨ˥ka˥˧</w:t>
      </w:r>
    </w:p>
    <w:p>
      <w:r>
        <w:t xml:space="preserve">　　　　`tv`＝汉语拼音 d（不送气，如「大」的声母）＋汉语「资」「思」里那个元音（-i），读得紧一些＋高平调（˥）：像汉语第一声，平平地读；`ka6`＝汉语拼音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7041｜数量类（与词根同类）</w:t>
      </w:r>
    </w:p>
    <w:p>
      <w:r>
        <w:t>**义**　由数词所引起者</w:t>
      </w:r>
    </w:p>
    <w:p>
      <w:r>
        <w:t xml:space="preserve">　　　　what numeral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由词根「数词」（`tv`）加派生式 **CA「{X}之所致」**合成，词形 `tv ka6`，派生语素取第 6 调音节。按洄文「能算出来的不另立词条」的规矩，本词没有独立编号，意思就是「由数词所引起者」。与词根同属「数量」类，字形只多出那个派生语素音节。</w:t>
      </w:r>
    </w:p>
    <w:p>
      <w:r>
        <w:t>**辨**　与词根「数词」：词根问「是什么」，本词问「它的结果名词化这一面」。与同式兄弟（序之所致（da ka6）、份之所致（di ka6）、余之所致（ke ka6））：式同根不同。与同根别式：取的是同一个「数词」的别的侧面。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 ka6.体　@0 -甲-&gt; 1　@0 -庚-&gt; 2　#see`</w:t>
      </w:r>
    </w:p>
    <w:p>
      <w:r>
        <w:t xml:space="preserve">　　　　逐词　看（用）／我（体）／数词之所致（体）／看─甲位→我／看─庚位→数词之所致／义标：亲见</w:t>
      </w:r>
    </w:p>
    <w:p>
      <w:r>
        <w:t xml:space="preserve">　　　　汉译　我看见数词之所致。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tv ka6.体　@1 po4.体　@0 =&gt; 1　#common`</w:t>
      </w:r>
    </w:p>
    <w:p>
      <w:r>
        <w:t xml:space="preserve">　　　　逐词　数词之所致（体）／夜（体）／数词之所致─饰弓→夜／义标：常识</w:t>
      </w:r>
    </w:p>
    <w:p>
      <w:r>
        <w:t xml:space="preserve">　　　　汉译　数词之所致之夜。</w:t>
      </w:r>
    </w:p>
    <w:p>
      <w:r>
        <w:t xml:space="preserve">　　　三、换声为「貌」，当性质用</w:t>
      </w:r>
    </w:p>
    <w:p>
      <w:r>
        <w:t xml:space="preserve">　　　　洄文　`@0 tv ka6.貌　@1 pe.体　@0 =&gt; 1　#common`</w:t>
      </w:r>
    </w:p>
    <w:p>
      <w:r>
        <w:t xml:space="preserve">　　　　逐词　数词之所致（换声为貌）／状态（体）／数词之所致─饰弓→状态／义标：常识</w:t>
      </w:r>
    </w:p>
    <w:p>
      <w:r>
        <w:t xml:space="preserve">　　　　汉译　数词之所致的状态。</w:t>
      </w:r>
    </w:p>
    <w:p/>
    <w:p/>
    <w:p/>
    <w:p>
      <w:pPr>
        <w:pStyle w:val="Heading3"/>
      </w:pPr>
      <w:r>
        <w:t>w07085　tv ki6　数词之所由</w:t>
      </w:r>
    </w:p>
    <w:p/>
    <w:p>
      <w:r>
        <w:t>**音**　`tvki6`　读作 tv·kî｜tɨ˥ki˥˧</w:t>
      </w:r>
    </w:p>
    <w:p>
      <w:r>
        <w:t xml:space="preserve">　　　　`tv`＝汉语拼音 d（不送气，如「大」的声母）＋汉语「资」「思」里那个元音（-i），读得紧一些＋高平调（˥）：像汉语第一声，平平地读；`ki6`＝汉语拼音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7085｜数量类（与词根同类）</w:t>
      </w:r>
    </w:p>
    <w:p>
      <w:r>
        <w:t>**义**　使数词得以发生者</w:t>
      </w:r>
    </w:p>
    <w:p>
      <w:r>
        <w:t xml:space="preserve">　　　　what gives rise to numeral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由词根「数词」（`tv`）加派生式 **EF「{X}之所由」**合成，词形 `tv ki6`，派生语素取第 6 调音节。按洄文「能算出来的不另立词条」的规矩，本词没有独立编号，意思就是「使数词得以发生者」。与词根同属「数量」类，字形只多出那个派生语素音节。</w:t>
      </w:r>
    </w:p>
    <w:p>
      <w:r>
        <w:t>**辨**　与词根「数词」：词根问「是什么」，本词问「它的致因名词化这一面」。与同式兄弟（序之所由（da ki6）、份之所由（di ki6）、余之所由（ke ki6））：式同根不同。与同根别式：取的是同一个「数词」的别的侧面。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 ki6.体　@0 -甲-&gt; 1　@0 -庚-&gt; 2　#see`</w:t>
      </w:r>
    </w:p>
    <w:p>
      <w:r>
        <w:t xml:space="preserve">　　　　逐词　看（用）／我（体）／数词之所由（体）／看─甲位→我／看─庚位→数词之所由／义标：亲见</w:t>
      </w:r>
    </w:p>
    <w:p>
      <w:r>
        <w:t xml:space="preserve">　　　　汉译　我看见数词之所由。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tv ki6.体　@1 po4.体　@0 =&gt; 1　#common`</w:t>
      </w:r>
    </w:p>
    <w:p>
      <w:r>
        <w:t xml:space="preserve">　　　　逐词　数词之所由（体）／夜（体）／数词之所由─饰弓→夜／义标：常识</w:t>
      </w:r>
    </w:p>
    <w:p>
      <w:r>
        <w:t xml:space="preserve">　　　　汉译　数词之所由之夜。</w:t>
      </w:r>
    </w:p>
    <w:p>
      <w:r>
        <w:t xml:space="preserve">　　　三、换声为「貌」，当性质用</w:t>
      </w:r>
    </w:p>
    <w:p>
      <w:r>
        <w:t xml:space="preserve">　　　　洄文　`@0 tv ki6.貌　@1 pe.体　@0 =&gt; 1　#common`</w:t>
      </w:r>
    </w:p>
    <w:p>
      <w:r>
        <w:t xml:space="preserve">　　　　逐词　数词之所由（换声为貌）／状态（体）／数词之所由─饰弓→状态／义标：常识</w:t>
      </w:r>
    </w:p>
    <w:p>
      <w:r>
        <w:t xml:space="preserve">　　　　汉译　数词之所由的状态。</w:t>
      </w:r>
    </w:p>
    <w:p/>
    <w:p/>
    <w:p/>
    <w:p>
      <w:pPr>
        <w:pStyle w:val="Heading3"/>
      </w:pPr>
      <w:r>
        <w:t>w07129　ty da6　半之举</w:t>
      </w:r>
    </w:p>
    <w:p/>
    <w:p>
      <w:r>
        <w:t>**音**　`tyda6`　读作 ty·dâ｜ty˥da˥˧</w:t>
      </w:r>
    </w:p>
    <w:p>
      <w:r>
        <w:t xml:space="preserve">　　　　`ty`＝汉语拼音 d（不送气，如「大」的声母）＋先摆「衣」的口型再把嘴唇收圆（法语 tu 的 u）＋高平调（˥）：像汉语第一声，平平地读；`da6`＝浊音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7129｜数量类（与词根同类）</w:t>
      </w:r>
    </w:p>
    <w:p>
      <w:r>
        <w:t>**义**　做半这件事的行为本身</w:t>
      </w:r>
    </w:p>
    <w:p>
      <w:r>
        <w:t xml:space="preserve">　　　　the act of half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由词根「半」（`ty`）加派生式 **AG「{X}之举」**合成，词形 `ty da6`，派生语素取第 6 调音节。按洄文「能算出来的不另立词条」的规矩，本词没有独立编号，意思就是「做半这件事的行为本身」。与词根同属「数量」类，字形只多出那个派生语素音节。</w:t>
      </w:r>
    </w:p>
    <w:p>
      <w:r>
        <w:t>**辨**　与词根「半」：词根问「是什么」，本词问「它的行为名词化这一面」。与同式兄弟（序之举（da da6）、份之举（di da6）、最之举（dv da6））：式同根不同。与同根别式：取的是同一个「半」的别的侧面。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 da6.体　@0 -甲-&gt; 1　@0 -庚-&gt; 2　#see`</w:t>
      </w:r>
    </w:p>
    <w:p>
      <w:r>
        <w:t xml:space="preserve">　　　　逐词　看（用）／我（体）／半之举（体）／看─甲位→我／看─庚位→半之举／义标：亲见</w:t>
      </w:r>
    </w:p>
    <w:p>
      <w:r>
        <w:t xml:space="preserve">　　　　汉译　我看见半之举。</w:t>
      </w:r>
    </w:p>
    <w:p>
      <w:r>
        <w:t xml:space="preserve">　　　二、作饰弓的限定者（相当于汉语的「之」）</w:t>
      </w:r>
    </w:p>
    <w:p>
      <w:r>
        <w:t xml:space="preserve">　　　　洄文　`@0 ty da6.体　@1 po4.体　@0 =&gt; 1　#common`</w:t>
      </w:r>
    </w:p>
    <w:p>
      <w:r>
        <w:t xml:space="preserve">　　　　逐词　半之举（体）／夜（体）／半之举─饰弓→夜／义标：常识</w:t>
      </w:r>
    </w:p>
    <w:p>
      <w:r>
        <w:t xml:space="preserve">　　　　汉译　半之举之夜。</w:t>
      </w:r>
    </w:p>
    <w:p>
      <w:r>
        <w:t xml:space="preserve">　　　三、换声为「貌」，当性质用</w:t>
      </w:r>
    </w:p>
    <w:p>
      <w:r>
        <w:t xml:space="preserve">　　　　洄文　`@0 ty da6.貌　@1 pe.体　@0 =&gt; 1　#common`</w:t>
      </w:r>
    </w:p>
    <w:p>
      <w:r>
        <w:t xml:space="preserve">　　　　逐词　半之举（换声为貌）／状态（体）／半之举─饰弓→状态／义标：常识</w:t>
      </w:r>
    </w:p>
    <w:p>
      <w:r>
        <w:t xml:space="preserve">　　　　汉译　半之举的状态。</w:t>
      </w:r>
    </w:p>
    <w:p/>
    <w:p/>
    <w:p/>
    <w:p>
      <w:pPr>
        <w:pStyle w:val="Heading3"/>
      </w:pPr>
      <w:r>
        <w:t>w07173　ty di6　半具</w:t>
      </w:r>
    </w:p>
    <w:p/>
    <w:p>
      <w:r>
        <w:t>**音**　`tydi6`　读作 ty·dî｜ty˥di˥˧</w:t>
      </w:r>
    </w:p>
    <w:p>
      <w:r>
        <w:t xml:space="preserve">　　　　`ty`＝汉语拼音 d（不送气，如「大」的声母）＋先摆「衣」的口型再把嘴唇收圆（法语 tu 的 u）＋高平调（˥）：像汉语第一声，平平地读；`di6`＝浊音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7173｜数量类（与词根同类）</w:t>
      </w:r>
    </w:p>
    <w:p>
      <w:r>
        <w:t>**义**　用于半的器具</w:t>
      </w:r>
    </w:p>
    <w:p>
      <w:r>
        <w:t xml:space="preserve">　　　　an instrument of half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由词根「半」（`ty`）加派生式 **IN「{X}具」**合成，词形 `ty di6`，派生语素取第 6 调音节。按洄文「能算出来的不另立词条」的规矩，本词没有独立编号，意思就是「用于半的器具」。与词根同属「数量」类，字形只多出那个派生语素音节。</w:t>
      </w:r>
    </w:p>
    <w:p>
      <w:r>
        <w:t>**辨**　与词根「半」：词根问「是什么」，本词问「它的工具名词化这一面」。与同式兄弟（序具（da di6）、份具（di di6）、余具（ke di6））：式同根不同。与同根别式：取的是同一个「半」的别的侧面。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 di6.体　@0 -甲-&gt; 1　@0 -庚-&gt; 2　#see`</w:t>
      </w:r>
    </w:p>
    <w:p>
      <w:r>
        <w:t xml:space="preserve">　　　　逐词　看（用）／我（体）／半具（体）／看─甲位→我／看─庚位→半具／义标：亲见</w:t>
      </w:r>
    </w:p>
    <w:p>
      <w:r>
        <w:t xml:space="preserve">　　　　汉译　我看见半具。</w:t>
      </w:r>
    </w:p>
    <w:p>
      <w:r>
        <w:t xml:space="preserve">　　　二、作饰弓的限定者（相当于汉语的「之」）</w:t>
      </w:r>
    </w:p>
    <w:p>
      <w:r>
        <w:t xml:space="preserve">　　　　洄文　`@0 ty di6.体　@1 po4.体　@0 =&gt; 1　#common`</w:t>
      </w:r>
    </w:p>
    <w:p>
      <w:r>
        <w:t xml:space="preserve">　　　　逐词　半具（体）／夜（体）／半具─饰弓→夜／义标：常识</w:t>
      </w:r>
    </w:p>
    <w:p>
      <w:r>
        <w:t xml:space="preserve">　　　　汉译　半具之夜。</w:t>
      </w:r>
    </w:p>
    <w:p>
      <w:r>
        <w:t xml:space="preserve">　　　三、换声为「貌」，当性质用</w:t>
      </w:r>
    </w:p>
    <w:p>
      <w:r>
        <w:t xml:space="preserve">　　　　洄文　`@0 ty di6.貌　@1 pe.体　@0 =&gt; 1　#common`</w:t>
      </w:r>
    </w:p>
    <w:p>
      <w:r>
        <w:t xml:space="preserve">　　　　逐词　半具（换声为貌）／状态（体）／半具─饰弓→状态／义标：常识</w:t>
      </w:r>
    </w:p>
    <w:p>
      <w:r>
        <w:t xml:space="preserve">　　　　汉译　半具的状态。</w:t>
      </w:r>
    </w:p>
    <w:p/>
    <w:p/>
    <w:p/>
    <w:p>
      <w:pPr>
        <w:pStyle w:val="Heading3"/>
      </w:pPr>
      <w:r>
        <w:t>w07217　ty doe6　半之处</w:t>
      </w:r>
    </w:p>
    <w:p/>
    <w:p>
      <w:r>
        <w:t>**音**　`tydoe6`　读作 ty·dö̂｜ty˥dø˥˧</w:t>
      </w:r>
    </w:p>
    <w:p>
      <w:r>
        <w:t xml:space="preserve">　　　　`ty`＝汉语拼音 d（不送气，如「大」的声母）＋先摆「衣」的口型再把嘴唇收圆（法语 tu 的 u）＋高平调（˥）：像汉语第一声，平平地读；`doe6`＝浊音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7217｜数量类（与词根同类）</w:t>
      </w:r>
    </w:p>
    <w:p>
      <w:r>
        <w:t>**义**　半发生或所在之处</w:t>
      </w:r>
    </w:p>
    <w:p>
      <w:r>
        <w:t xml:space="preserve">　　　　the place of half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由词根「半」（`ty`）加派生式 **LO「{X}之处」**合成，词形 `ty doe6`，派生语素取第 6 调音节。按洄文「能算出来的不另立词条」的规矩，本词没有独立编号，意思就是「半发生或所在之处」。与词根同属「数量」类，字形只多出那个派生语素音节。</w:t>
      </w:r>
    </w:p>
    <w:p>
      <w:r>
        <w:t>**辨**　与词根「半」：词根问「是什么」，本词问「它的处所名词化这一面」。与同式兄弟（序之处（da doe6）、份之处（di doe6）、最之处（dv doe6））：式同根不同。与同根别式：取的是同一个「半」的别的侧面。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 doe6.体　@0 -甲-&gt; 1　@0 -庚-&gt; 2　#see`</w:t>
      </w:r>
    </w:p>
    <w:p>
      <w:r>
        <w:t xml:space="preserve">　　　　逐词　看（用）／我（体）／半之处（体）／看─甲位→我／看─庚位→半之处／义标：亲见</w:t>
      </w:r>
    </w:p>
    <w:p>
      <w:r>
        <w:t xml:space="preserve">　　　　汉译　我看见半之处。</w:t>
      </w:r>
    </w:p>
    <w:p>
      <w:r>
        <w:t xml:space="preserve">　　　二、作饰弓的限定者（相当于汉语的「之」）</w:t>
      </w:r>
    </w:p>
    <w:p>
      <w:r>
        <w:t xml:space="preserve">　　　　洄文　`@0 ty doe6.体　@1 po4.体　@0 =&gt; 1　#common`</w:t>
      </w:r>
    </w:p>
    <w:p>
      <w:r>
        <w:t xml:space="preserve">　　　　逐词　半之处（体）／夜（体）／半之处─饰弓→夜／义标：常识</w:t>
      </w:r>
    </w:p>
    <w:p>
      <w:r>
        <w:t xml:space="preserve">　　　　汉译　半之处之夜。</w:t>
      </w:r>
    </w:p>
    <w:p>
      <w:r>
        <w:t xml:space="preserve">　　　三、换声为「貌」，当性质用</w:t>
      </w:r>
    </w:p>
    <w:p>
      <w:r>
        <w:t xml:space="preserve">　　　　洄文　`@0 ty doe6.貌　@1 pe.体　@0 =&gt; 1　#common`</w:t>
      </w:r>
    </w:p>
    <w:p>
      <w:r>
        <w:t xml:space="preserve">　　　　逐词　半之处（换声为貌）／状态（体）／半之处─饰弓→状态／义标：常识</w:t>
      </w:r>
    </w:p>
    <w:p>
      <w:r>
        <w:t xml:space="preserve">　　　　汉译　半之处的状态。</w:t>
      </w:r>
    </w:p>
    <w:p/>
    <w:p/>
    <w:p/>
    <w:p>
      <w:pPr>
        <w:pStyle w:val="Heading3"/>
      </w:pPr>
      <w:r>
        <w:t>w07261　ty dy6　半性</w:t>
      </w:r>
    </w:p>
    <w:p/>
    <w:p>
      <w:r>
        <w:t>**音**　`tydy6`　读作 ty·dŷ｜ty˥dy˥˧</w:t>
      </w:r>
    </w:p>
    <w:p>
      <w:r>
        <w:t xml:space="preserve">　　　　`ty`＝汉语拼音 d（不送气，如「大」的声母）＋先摆「衣」的口型再把嘴唇收圆（法语 tu 的 u）＋高平调（˥）：像汉语第一声，平平地读；`dy6`＝浊音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7261｜数量类（与词根同类）</w:t>
      </w:r>
    </w:p>
    <w:p>
      <w:r>
        <w:t>**义**　半这一性质本身</w:t>
      </w:r>
    </w:p>
    <w:p>
      <w:r>
        <w:t xml:space="preserve">　　　　the quality of being half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由词根「半」（`ty`）加派生式 **AB「{X}性」**合成，词形 `ty dy6`，派生语素取第 6 调音节。按洄文「能算出来的不另立词条」的规矩，本词没有独立编号，意思就是「半这一性质本身」。与词根同属「数量」类，字形只多出那个派生语素音节。</w:t>
      </w:r>
    </w:p>
    <w:p>
      <w:r>
        <w:t>**辨**　与词根「半」：词根问「是什么」，本词问「它的性质名词化这一面」。与同式兄弟（序性（da dy6）、全性（de dy6）、份性（di dy6））：式同根不同。与同根别式：取的是同一个「半」的别的侧面。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 dy6.体　@0 -甲-&gt; 1　@0 -庚-&gt; 2　#see`</w:t>
      </w:r>
    </w:p>
    <w:p>
      <w:r>
        <w:t xml:space="preserve">　　　　逐词　看（用）／我（体）／半性（体）／看─甲位→我／看─庚位→半性／义标：亲见</w:t>
      </w:r>
    </w:p>
    <w:p>
      <w:r>
        <w:t xml:space="preserve">　　　　汉译　我看见半性。</w:t>
      </w:r>
    </w:p>
    <w:p>
      <w:r>
        <w:t xml:space="preserve">　　　二、作饰弓的限定者（相当于汉语的「之」）</w:t>
      </w:r>
    </w:p>
    <w:p>
      <w:r>
        <w:t xml:space="preserve">　　　　洄文　`@0 ty dy6.体　@1 po4.体　@0 =&gt; 1　#common`</w:t>
      </w:r>
    </w:p>
    <w:p>
      <w:r>
        <w:t xml:space="preserve">　　　　逐词　半性（体）／夜（体）／半性─饰弓→夜／义标：常识</w:t>
      </w:r>
    </w:p>
    <w:p>
      <w:r>
        <w:t xml:space="preserve">　　　　汉译　半性之夜。</w:t>
      </w:r>
    </w:p>
    <w:p>
      <w:r>
        <w:t xml:space="preserve">　　　三、换声为「貌」，当性质用</w:t>
      </w:r>
    </w:p>
    <w:p>
      <w:r>
        <w:t xml:space="preserve">　　　　洄文　`@0 ty dy6.貌　@1 pe.体　@0 =&gt; 1　#common`</w:t>
      </w:r>
    </w:p>
    <w:p>
      <w:r>
        <w:t xml:space="preserve">　　　　逐词　半性（换声为貌）／状态（体）／半性─饰弓→状态／义标：常识</w:t>
      </w:r>
    </w:p>
    <w:p>
      <w:r>
        <w:t xml:space="preserve">　　　　汉译　半性的状态。</w:t>
      </w:r>
    </w:p>
    <w:p/>
    <w:p/>
    <w:p/>
    <w:p>
      <w:pPr>
        <w:pStyle w:val="Heading3"/>
      </w:pPr>
      <w:r>
        <w:t>w07305　ty ka6　半之所致</w:t>
      </w:r>
    </w:p>
    <w:p/>
    <w:p>
      <w:r>
        <w:t>**音**　`tyka6`　读作 ty·kâ｜ty˥ka˥˧</w:t>
      </w:r>
    </w:p>
    <w:p>
      <w:r>
        <w:t xml:space="preserve">　　　　`ty`＝汉语拼音 d（不送气，如「大」的声母）＋先摆「衣」的口型再把嘴唇收圆（法语 tu 的 u）＋高平调（˥）：像汉语第一声，平平地读；`ka6`＝汉语拼音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7305｜数量类（与词根同类）</w:t>
      </w:r>
    </w:p>
    <w:p>
      <w:r>
        <w:t>**义**　由半所引起者</w:t>
      </w:r>
    </w:p>
    <w:p>
      <w:r>
        <w:t xml:space="preserve">　　　　what half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由词根「半」（`ty`）加派生式 **CA「{X}之所致」**合成，词形 `ty ka6`，派生语素取第 6 调音节。按洄文「能算出来的不另立词条」的规矩，本词没有独立编号，意思就是「由半所引起者」。与词根同属「数量」类，字形只多出那个派生语素音节。</w:t>
      </w:r>
    </w:p>
    <w:p>
      <w:r>
        <w:t>**辨**　与词根「半」：词根问「是什么」，本词问「它的结果名词化这一面」。与同式兄弟（序之所致（da ka6）、份之所致（di ka6）、余之所致（ke ka6））：式同根不同。与同根别式：取的是同一个「半」的别的侧面。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 ka6.体　@0 -甲-&gt; 1　@0 -庚-&gt; 2　#see`</w:t>
      </w:r>
    </w:p>
    <w:p>
      <w:r>
        <w:t xml:space="preserve">　　　　逐词　看（用）／我（体）／半之所致（体）／看─甲位→我／看─庚位→半之所致／义标：亲见</w:t>
      </w:r>
    </w:p>
    <w:p>
      <w:r>
        <w:t xml:space="preserve">　　　　汉译　我看见半之所致。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ty ka6.体　@1 po4.体　@0 =&gt; 1　#common`</w:t>
      </w:r>
    </w:p>
    <w:p>
      <w:r>
        <w:t xml:space="preserve">　　　　逐词　半之所致（体）／夜（体）／半之所致─饰弓→夜／义标：常识</w:t>
      </w:r>
    </w:p>
    <w:p>
      <w:r>
        <w:t xml:space="preserve">　　　　汉译　半之所致之夜。</w:t>
      </w:r>
    </w:p>
    <w:p>
      <w:r>
        <w:t xml:space="preserve">　　　三、换声为「貌」，当性质用</w:t>
      </w:r>
    </w:p>
    <w:p>
      <w:r>
        <w:t xml:space="preserve">　　　　洄文　`@0 ty ka6.貌　@1 pe.体　@0 =&gt; 1　#common`</w:t>
      </w:r>
    </w:p>
    <w:p>
      <w:r>
        <w:t xml:space="preserve">　　　　逐词　半之所致（换声为貌）／状态（体）／半之所致─饰弓→状态／义标：常识</w:t>
      </w:r>
    </w:p>
    <w:p>
      <w:r>
        <w:t xml:space="preserve">　　　　汉译　半之所致的状态。</w:t>
      </w:r>
    </w:p>
    <w:p/>
    <w:p/>
    <w:p/>
    <w:p>
      <w:pPr>
        <w:pStyle w:val="Heading3"/>
      </w:pPr>
      <w:r>
        <w:t>w07349　ty ki6　半之所由</w:t>
      </w:r>
    </w:p>
    <w:p/>
    <w:p>
      <w:r>
        <w:t>**音**　`tyki6`　读作 ty·kî｜ty˥ki˥˧</w:t>
      </w:r>
    </w:p>
    <w:p>
      <w:r>
        <w:t xml:space="preserve">　　　　`ty`＝汉语拼音 d（不送气，如「大」的声母）＋先摆「衣」的口型再把嘴唇收圆（法语 tu 的 u）＋高平调（˥）：像汉语第一声，平平地读；`ki6`＝汉语拼音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7349｜数量类（与词根同类）</w:t>
      </w:r>
    </w:p>
    <w:p>
      <w:r>
        <w:t>**义**　使半得以发生者</w:t>
      </w:r>
    </w:p>
    <w:p>
      <w:r>
        <w:t xml:space="preserve">　　　　what gives rise to half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由词根「半」（`ty`）加派生式 **EF「{X}之所由」**合成，词形 `ty ki6`，派生语素取第 6 调音节。按洄文「能算出来的不另立词条」的规矩，本词没有独立编号，意思就是「使半得以发生者」。与词根同属「数量」类，字形只多出那个派生语素音节。</w:t>
      </w:r>
    </w:p>
    <w:p>
      <w:r>
        <w:t>**辨**　与词根「半」：词根问「是什么」，本词问「它的致因名词化这一面」。与同式兄弟（序之所由（da ki6）、份之所由（di ki6）、余之所由（ke ki6））：式同根不同。与同根别式：取的是同一个「半」的别的侧面。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 ki6.体　@0 -甲-&gt; 1　@0 -庚-&gt; 2　#see`</w:t>
      </w:r>
    </w:p>
    <w:p>
      <w:r>
        <w:t xml:space="preserve">　　　　逐词　看（用）／我（体）／半之所由（体）／看─甲位→我／看─庚位→半之所由／义标：亲见</w:t>
      </w:r>
    </w:p>
    <w:p>
      <w:r>
        <w:t xml:space="preserve">　　　　汉译　我看见半之所由。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ty ki6.体　@1 po4.体　@0 =&gt; 1　#common`</w:t>
      </w:r>
    </w:p>
    <w:p>
      <w:r>
        <w:t xml:space="preserve">　　　　逐词　半之所由（体）／夜（体）／半之所由─饰弓→夜／义标：常识</w:t>
      </w:r>
    </w:p>
    <w:p>
      <w:r>
        <w:t xml:space="preserve">　　　　汉译　半之所由之夜。</w:t>
      </w:r>
    </w:p>
    <w:p>
      <w:r>
        <w:t xml:space="preserve">　　　三、换声为「貌」，当性质用</w:t>
      </w:r>
    </w:p>
    <w:p>
      <w:r>
        <w:t xml:space="preserve">　　　　洄文　`@0 ty ki6.貌　@1 pe.体　@0 =&gt; 1　#common`</w:t>
      </w:r>
    </w:p>
    <w:p>
      <w:r>
        <w:t xml:space="preserve">　　　　逐词　半之所由（换声为貌）／状态（体）／半之所由─饰弓→状态／义标：常识</w:t>
      </w:r>
    </w:p>
    <w:p>
      <w:r>
        <w:t xml:space="preserve">　　　　汉译　半之所由的状态。</w:t>
      </w:r>
    </w:p>
    <w:p/>
    <w:p>
      <w:r>
        <w:br w:type="page"/>
      </w:r>
    </w:p>
    <w:p>
      <w:pPr>
        <w:pStyle w:val="Heading3"/>
      </w:pPr>
      <w:r>
        <w:t>w00002　ga　侧</w:t>
      </w:r>
    </w:p>
    <w:p/>
    <w:p>
      <w:r>
        <w:t>**音**　`ga`　读作 ga｜ɡa˥</w:t>
      </w:r>
    </w:p>
    <w:p>
      <w:r>
        <w:t xml:space="preserve">　　　　`ga`＝浊音 g，像英语 go 的 g＋如汉语「啊」＋高平调（˥）：像汉语第一声，平平地读</w:t>
      </w:r>
    </w:p>
    <w:p>
      <w:r>
        <w:t>**形**　字形编号 2｜空间类</w:t>
      </w:r>
    </w:p>
    <w:p>
      <w:r>
        <w:t>**义**　与前后轴垂直的两个方位之一</w:t>
      </w:r>
    </w:p>
    <w:p>
      <w:r>
        <w:t xml:space="preserve">　　　　one of the two lateral positions of a thing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「侧」是**词根**，属「空间」类第 2 类，字形编号 2。它的定义是「与前后轴垂直的两个方位之一」——在洄文里，词根只承载**不可再分的一个概念**，凡能由它加派生式算出来的意思（如「侧」的种种侧面），一律不另立词条。由它派生出来的词有：侧之举（ga da6）、侧具（ga di6）、侧之处（ga doe6）、侧性（ga dy6）。槽表「乙」是它的用法骨架：接这几个位才算把话说完整，少接一位句子就不闭合。</w:t>
      </w:r>
    </w:p>
    <w:p>
      <w:r>
        <w:t>**辨**　本词最易与以下同场词相混，分野如下——「中」（ge，与各边距离相等的内部位置）；「点」（mo，没有大小只有位置的所在）；「长」（nv，沿某一方向延伸得远的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ga.体　@0 -甲-&gt; 1　@0 -庚-&gt; 2　#see`</w:t>
      </w:r>
    </w:p>
    <w:p>
      <w:r>
        <w:t xml:space="preserve">　　　　逐词　看（用）／我（体）／侧（体）／看─甲位→我／看─庚位→侧／义标：亲见</w:t>
      </w:r>
    </w:p>
    <w:p>
      <w:r>
        <w:t xml:space="preserve">　　　　汉译　我看见侧。</w:t>
      </w:r>
    </w:p>
    <w:p>
      <w:r>
        <w:t xml:space="preserve">　　　二、作饰弓的限定者（相当于汉语的「之」）</w:t>
      </w:r>
    </w:p>
    <w:p>
      <w:r>
        <w:t xml:space="preserve">　　　　洄文　`@0 ga.体　@1 po4.体　@0 =&gt; 1　#common`</w:t>
      </w:r>
    </w:p>
    <w:p>
      <w:r>
        <w:t xml:space="preserve">　　　　逐词　侧（体）／夜（体）／侧─饰弓→夜／义标：常识</w:t>
      </w:r>
    </w:p>
    <w:p>
      <w:r>
        <w:t xml:space="preserve">　　　　汉译　侧之夜。</w:t>
      </w:r>
    </w:p>
    <w:p>
      <w:r>
        <w:t xml:space="preserve">　　　三、换声为「貌」，当性质用</w:t>
      </w:r>
    </w:p>
    <w:p>
      <w:r>
        <w:t xml:space="preserve">　　　　洄文　`@0 ga.貌　@1 pe.体　@0 =&gt; 1　#common`</w:t>
      </w:r>
    </w:p>
    <w:p>
      <w:r>
        <w:t xml:space="preserve">　　　　逐词　侧（换声为貌）／状态（体）／侧─饰弓→状态／义标：常识</w:t>
      </w:r>
    </w:p>
    <w:p>
      <w:r>
        <w:t xml:space="preserve">　　　　汉译　侧的状态。</w:t>
      </w:r>
    </w:p>
    <w:p/>
    <w:p/>
    <w:p/>
    <w:p>
      <w:pPr>
        <w:pStyle w:val="Heading3"/>
      </w:pPr>
      <w:r>
        <w:t>w00046　ge　中</w:t>
      </w:r>
    </w:p>
    <w:p/>
    <w:p>
      <w:r>
        <w:t>**音**　`ge`　读作 ge｜ɡe˥</w:t>
      </w:r>
    </w:p>
    <w:p>
      <w:r>
        <w:t xml:space="preserve">　　　　`ge`＝浊音 g，像英语 go 的 g＋如汉语「诶」的前半，口略开＋高平调（˥）：像汉语第一声，平平地读</w:t>
      </w:r>
    </w:p>
    <w:p>
      <w:r>
        <w:t>**形**　字形编号 46｜空间类</w:t>
      </w:r>
    </w:p>
    <w:p>
      <w:r>
        <w:t>**义**　与各边距离相等的内部位置</w:t>
      </w:r>
    </w:p>
    <w:p>
      <w:r>
        <w:t xml:space="preserve">　　　　the inner position equally distant from every edge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「中」是**词根**，属「空间」类第 2 类，字形编号 46。它的定义是「与各边距离相等的内部位置」——在洄文里，词根只承载**不可再分的一个概念**，凡能由它加派生式算出来的意思（如「中」的种种侧面），一律不另立词条。由它派生出来的词有：中之举（ge da6）、中具（ge di6）、中之处（ge doe6）、中性（ge dy6）。槽表「乙」是它的用法骨架：接这几个位才算把话说完整，少接一位句子就不闭合。</w:t>
      </w:r>
    </w:p>
    <w:p>
      <w:r>
        <w:t>**辨**　本词最易与以下同场词相混，分野如下——「点」（mo，没有大小只有位置的所在）；「角」（go，两条边相交处的一点）；「侧」（ga，与前后轴垂直的两个方位之一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ge.体　@0 -甲-&gt; 1　@0 -庚-&gt; 2　#see`</w:t>
      </w:r>
    </w:p>
    <w:p>
      <w:r>
        <w:t xml:space="preserve">　　　　逐词　看（用）／我（体）／中（体）／看─甲位→我／看─庚位→中／义标：亲见</w:t>
      </w:r>
    </w:p>
    <w:p>
      <w:r>
        <w:t xml:space="preserve">　　　　汉译　我看见中。</w:t>
      </w:r>
    </w:p>
    <w:p>
      <w:r>
        <w:t xml:space="preserve">　　　二、作饰弓的限定者（相当于汉语的「之」）</w:t>
      </w:r>
    </w:p>
    <w:p>
      <w:r>
        <w:t xml:space="preserve">　　　　洄文　`@0 ge.体　@1 po4.体　@0 =&gt; 1　#common`</w:t>
      </w:r>
    </w:p>
    <w:p>
      <w:r>
        <w:t xml:space="preserve">　　　　逐词　中（体）／夜（体）／中─饰弓→夜／义标：常识</w:t>
      </w:r>
    </w:p>
    <w:p>
      <w:r>
        <w:t xml:space="preserve">　　　　汉译　中之夜。</w:t>
      </w:r>
    </w:p>
    <w:p>
      <w:r>
        <w:t xml:space="preserve">　　　三、换声为「貌」，当性质用</w:t>
      </w:r>
    </w:p>
    <w:p>
      <w:r>
        <w:t xml:space="preserve">　　　　洄文　`@0 ge.貌　@1 pe.体　@0 =&gt; 1　#common`</w:t>
      </w:r>
    </w:p>
    <w:p>
      <w:r>
        <w:t xml:space="preserve">　　　　逐词　中（换声为貌）／状态（体）／中─饰弓→状态／义标：常识</w:t>
      </w:r>
    </w:p>
    <w:p>
      <w:r>
        <w:t xml:space="preserve">　　　　汉译　中的状态。</w:t>
      </w:r>
    </w:p>
    <w:p/>
    <w:p/>
    <w:p/>
    <w:p>
      <w:pPr>
        <w:pStyle w:val="Heading3"/>
      </w:pPr>
      <w:r>
        <w:t>w00090　gi　缘</w:t>
      </w:r>
    </w:p>
    <w:p/>
    <w:p>
      <w:r>
        <w:t>**音**　`gi`　读作 gi｜ɡi˥</w:t>
      </w:r>
    </w:p>
    <w:p>
      <w:r>
        <w:t xml:space="preserve">　　　　`gi`＝浊音 g，像英语 go 的 g＋如汉语「衣」＋高平调（˥）：像汉语第一声，平平地读</w:t>
      </w:r>
    </w:p>
    <w:p>
      <w:r>
        <w:t>**形**　字形编号 90｜空间类</w:t>
      </w:r>
    </w:p>
    <w:p>
      <w:r>
        <w:t>**义**　物体外沿的那一圈</w:t>
      </w:r>
    </w:p>
    <w:p>
      <w:r>
        <w:t xml:space="preserve">　　　　the outer ring along the border of a thing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「缘」是**词根**，属「空间」类第 2 类，字形编号 90。它的定义是「物体外沿的那一圈」——在洄文里，词根只承载**不可再分的一个概念**，凡能由它加派生式算出来的意思（如「缘」的种种侧面），一律不另立词条。由它派生出来的词有：缘之举（gi da6）、缘具（gi di6）、缘之处（gi doe6）、缘性（gi dy6）。槽表「乙」是它的用法骨架：接这几个位才算把话说完整，少接一位句子就不闭合。</w:t>
      </w:r>
    </w:p>
    <w:p>
      <w:r>
        <w:t>**辨**　本词最易与以下同场词相混，分野如下——「面」（gv，物体朝外的那个平面）；「长」（nv，沿某一方向延伸得远的）；「口」（gy，可由此进出的开口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gi.体　@0 -甲-&gt; 1　@0 -庚-&gt; 2　#see`</w:t>
      </w:r>
    </w:p>
    <w:p>
      <w:r>
        <w:t xml:space="preserve">　　　　逐词　看（用）／我（体）／缘（体）／看─甲位→我／看─庚位→缘／义标：亲见</w:t>
      </w:r>
    </w:p>
    <w:p>
      <w:r>
        <w:t xml:space="preserve">　　　　汉译　我看见缘。</w:t>
      </w:r>
    </w:p>
    <w:p>
      <w:r>
        <w:t xml:space="preserve">　　　二、作饰弓的限定者（相当于汉语的「之」）</w:t>
      </w:r>
    </w:p>
    <w:p>
      <w:r>
        <w:t xml:space="preserve">　　　　洄文　`@0 gi.体　@1 po4.体　@0 =&gt; 1　#common`</w:t>
      </w:r>
    </w:p>
    <w:p>
      <w:r>
        <w:t xml:space="preserve">　　　　逐词　缘（体）／夜（体）／缘─饰弓→夜／义标：常识</w:t>
      </w:r>
    </w:p>
    <w:p>
      <w:r>
        <w:t xml:space="preserve">　　　　汉译　缘之夜。</w:t>
      </w:r>
    </w:p>
    <w:p>
      <w:r>
        <w:t xml:space="preserve">　　　三、换声为「貌」，当性质用</w:t>
      </w:r>
    </w:p>
    <w:p>
      <w:r>
        <w:t xml:space="preserve">　　　　洄文　`@0 gi.貌　@1 pe.体　@0 =&gt; 1　#common`</w:t>
      </w:r>
    </w:p>
    <w:p>
      <w:r>
        <w:t xml:space="preserve">　　　　逐词　缘（换声为貌）／状态（体）／缘─饰弓→状态／义标：常识</w:t>
      </w:r>
    </w:p>
    <w:p>
      <w:r>
        <w:t xml:space="preserve">　　　　汉译　缘的状态。</w:t>
      </w:r>
    </w:p>
    <w:p/>
    <w:p/>
    <w:p/>
    <w:p>
      <w:pPr>
        <w:pStyle w:val="Heading3"/>
      </w:pPr>
      <w:r>
        <w:t>w00134　go　角</w:t>
      </w:r>
    </w:p>
    <w:p/>
    <w:p>
      <w:r>
        <w:t>**音**　`go`　读作 go｜ɡo˥</w:t>
      </w:r>
    </w:p>
    <w:p>
      <w:r>
        <w:t xml:space="preserve">　　　　`go`＝浊音 g，像英语 go 的 g＋如汉语「哦」＋高平调（˥）：像汉语第一声，平平地读</w:t>
      </w:r>
    </w:p>
    <w:p>
      <w:r>
        <w:t>**形**　字形编号 134｜空间类</w:t>
      </w:r>
    </w:p>
    <w:p>
      <w:r>
        <w:t>**义**　两条边相交处的一点</w:t>
      </w:r>
    </w:p>
    <w:p>
      <w:r>
        <w:t xml:space="preserve">　　　　the point where two edges meet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「角」是**词根**，属「空间」类第 2 类，字形编号 134。它的定义是「两条边相交处的一点」——在洄文里，词根只承载**不可再分的一个概念**，凡能由它加派生式算出来的意思（如「角」的种种侧面），一律不另立词条。由它派生出来的词有：角之举（go da6）、角具（go di6）、角之处（go doe6）、角性（go dy6）。槽表「乙」是它的用法骨架：接这几个位才算把话说完整，少接一位句子就不闭合。</w:t>
      </w:r>
    </w:p>
    <w:p>
      <w:r>
        <w:t>**辨**　本词最易与以下同场词相混，分野如下——「中」（ge，与各边距离相等的内部位置）；「圆」（moe，轮廓处处与中心等距的）；「侧」（ga，与前后轴垂直的两个方位之一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go.体　@0 -甲-&gt; 1　@0 -庚-&gt; 2　#see`</w:t>
      </w:r>
    </w:p>
    <w:p>
      <w:r>
        <w:t xml:space="preserve">　　　　逐词　看（用）／我（体）／角（体）／看─甲位→我／看─庚位→角／义标：亲见</w:t>
      </w:r>
    </w:p>
    <w:p>
      <w:r>
        <w:t xml:space="preserve">　　　　汉译　我看见角。</w:t>
      </w:r>
    </w:p>
    <w:p>
      <w:r>
        <w:t xml:space="preserve">　　　二、作饰弓的限定者（相当于汉语的「之」）</w:t>
      </w:r>
    </w:p>
    <w:p>
      <w:r>
        <w:t xml:space="preserve">　　　　洄文　`@0 go.体　@1 po4.体　@0 =&gt; 1　#common`</w:t>
      </w:r>
    </w:p>
    <w:p>
      <w:r>
        <w:t xml:space="preserve">　　　　逐词　角（体）／夜（体）／角─饰弓→夜／义标：常识</w:t>
      </w:r>
    </w:p>
    <w:p>
      <w:r>
        <w:t xml:space="preserve">　　　　汉译　角之夜。</w:t>
      </w:r>
    </w:p>
    <w:p>
      <w:r>
        <w:t xml:space="preserve">　　　三、换声为「貌」，当性质用</w:t>
      </w:r>
    </w:p>
    <w:p>
      <w:r>
        <w:t xml:space="preserve">　　　　洄文　`@0 go.貌　@1 pe.体　@0 =&gt; 1　#common`</w:t>
      </w:r>
    </w:p>
    <w:p>
      <w:r>
        <w:t xml:space="preserve">　　　　逐词　角（换声为貌）／状态（体）／角─饰弓→状态／义标：常识</w:t>
      </w:r>
    </w:p>
    <w:p>
      <w:r>
        <w:t xml:space="preserve">　　　　汉译　角的状态。</w:t>
      </w:r>
    </w:p>
    <w:p/>
    <w:p/>
    <w:p/>
    <w:p>
      <w:pPr>
        <w:pStyle w:val="Heading3"/>
      </w:pPr>
      <w:r>
        <w:t>w00178　goe　尖</w:t>
      </w:r>
    </w:p>
    <w:p/>
    <w:p>
      <w:r>
        <w:t>**音**　`goe`　读作 goe｜ɡø˥</w:t>
      </w:r>
    </w:p>
    <w:p>
      <w:r>
        <w:t xml:space="preserve">　　　　`goe`＝浊音 g，像英语 go 的 g＋先摆「诶」的口型再把嘴唇收圆（德语 schön 的 ö）＋高平调（˥）：像汉语第一声，平平地读</w:t>
      </w:r>
    </w:p>
    <w:p>
      <w:r>
        <w:t>**形**　字形编号 178｜空间类</w:t>
      </w:r>
    </w:p>
    <w:p>
      <w:r>
        <w:t>**义**　细长物最末的锐端</w:t>
      </w:r>
    </w:p>
    <w:p>
      <w:r>
        <w:t xml:space="preserve">　　　　the sharp end point of a long thin thing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「尖」是**词根**，属「空间」类第 2 类，字形编号 178。它的定义是「细长物最末的锐端」——在洄文里，词根只承载**不可再分的一个概念**，凡能由它加派生式算出来的意思（如「尖」的种种侧面），一律不另立词条。由它派生出来的词有：尖之举（goe da6）、尖具（goe di6）、尖之处（goe doe6）、尖性（goe dy6）。槽表「乙」是它的用法骨架：接这几个位才算把话说完整，少接一位句子就不闭合。</w:t>
      </w:r>
    </w:p>
    <w:p>
      <w:r>
        <w:t>**辨**　本词最易与以下同场词相混，分野如下——「线」（mi，只有长度没有粗细的延展）；「口」（gy，可由此进出的开口）；「满」（mv，空间被完全占住的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goe.体　@0 -甲-&gt; 1　@0 -庚-&gt; 2　#see`</w:t>
      </w:r>
    </w:p>
    <w:p>
      <w:r>
        <w:t xml:space="preserve">　　　　逐词　看（用）／我（体）／尖（体）／看─甲位→我／看─庚位→尖／义标：亲见</w:t>
      </w:r>
    </w:p>
    <w:p>
      <w:r>
        <w:t xml:space="preserve">　　　　汉译　我看见尖。</w:t>
      </w:r>
    </w:p>
    <w:p>
      <w:r>
        <w:t xml:space="preserve">　　　二、作饰弓的限定者（相当于汉语的「之」）</w:t>
      </w:r>
    </w:p>
    <w:p>
      <w:r>
        <w:t xml:space="preserve">　　　　洄文　`@0 goe.体　@1 po4.体　@0 =&gt; 1　#common`</w:t>
      </w:r>
    </w:p>
    <w:p>
      <w:r>
        <w:t xml:space="preserve">　　　　逐词　尖（体）／夜（体）／尖─饰弓→夜／义标：常识</w:t>
      </w:r>
    </w:p>
    <w:p>
      <w:r>
        <w:t xml:space="preserve">　　　　汉译　尖之夜。</w:t>
      </w:r>
    </w:p>
    <w:p>
      <w:r>
        <w:t xml:space="preserve">　　　三、换声为「貌」，当性质用</w:t>
      </w:r>
    </w:p>
    <w:p>
      <w:r>
        <w:t xml:space="preserve">　　　　洄文　`@0 goe.貌　@1 pe.体　@0 =&gt; 1　#common`</w:t>
      </w:r>
    </w:p>
    <w:p>
      <w:r>
        <w:t xml:space="preserve">　　　　逐词　尖（换声为貌）／状态（体）／尖─饰弓→状态／义标：常识</w:t>
      </w:r>
    </w:p>
    <w:p>
      <w:r>
        <w:t xml:space="preserve">　　　　汉译　尖的状态。</w:t>
      </w:r>
    </w:p>
    <w:p/>
    <w:p/>
    <w:p/>
    <w:p>
      <w:pPr>
        <w:pStyle w:val="Heading3"/>
      </w:pPr>
      <w:r>
        <w:t>w00222　gu　孔</w:t>
      </w:r>
    </w:p>
    <w:p/>
    <w:p>
      <w:r>
        <w:t>**音**　`gu`　读作 gu｜ɡu˥</w:t>
      </w:r>
    </w:p>
    <w:p>
      <w:r>
        <w:t xml:space="preserve">　　　　`gu`＝浊音 g，像英语 go 的 g＋如汉语「乌」＋高平调（˥）：像汉语第一声，平平地读</w:t>
      </w:r>
    </w:p>
    <w:p>
      <w:r>
        <w:t>**形**　字形编号 222｜空间类</w:t>
      </w:r>
    </w:p>
    <w:p>
      <w:r>
        <w:t>**义**　面上穿通的空缺</w:t>
      </w:r>
    </w:p>
    <w:p>
      <w:r>
        <w:t xml:space="preserve">　　　　a gap passing through a surface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「孔」是**词根**，属「空间」类第 2 类，字形编号 222。它的定义是「面上穿通的空缺」——在洄文里，词根只承载**不可再分的一个概念**，凡能由它加派生式算出来的意思（如「孔」的种种侧面），一律不另立词条。由它派生出来的词有：孔之举（gu da6）、孔具（gu di6）、孔之处（gu doe6）、孔性（gu dy6）。槽表「乙」是它的用法骨架：接这几个位才算把话说完整，少接一位句子就不闭合。</w:t>
      </w:r>
    </w:p>
    <w:p>
      <w:r>
        <w:t>**辨**　本词最易与以下同场词相混，分野如下——「深」（nu，从口面往下远的）；「空」（my，里面没有东西的）；「满」（mv，空间被完全占住的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gu.体　@0 -甲-&gt; 1　@0 -庚-&gt; 2　#see`</w:t>
      </w:r>
    </w:p>
    <w:p>
      <w:r>
        <w:t xml:space="preserve">　　　　逐词　看（用）／我（体）／孔（体）／看─甲位→我／看─庚位→孔／义标：亲见</w:t>
      </w:r>
    </w:p>
    <w:p>
      <w:r>
        <w:t xml:space="preserve">　　　　汉译　我看见孔。</w:t>
      </w:r>
    </w:p>
    <w:p>
      <w:r>
        <w:t xml:space="preserve">　　　二、作饰弓的限定者（相当于汉语的「之」）</w:t>
      </w:r>
    </w:p>
    <w:p>
      <w:r>
        <w:t xml:space="preserve">　　　　洄文　`@0 gu.体　@1 po4.体　@0 =&gt; 1　#common`</w:t>
      </w:r>
    </w:p>
    <w:p>
      <w:r>
        <w:t xml:space="preserve">　　　　逐词　孔（体）／夜（体）／孔─饰弓→夜／义标：常识</w:t>
      </w:r>
    </w:p>
    <w:p>
      <w:r>
        <w:t xml:space="preserve">　　　　汉译　孔之夜。</w:t>
      </w:r>
    </w:p>
    <w:p>
      <w:r>
        <w:t xml:space="preserve">　　　三、换声为「貌」，当性质用</w:t>
      </w:r>
    </w:p>
    <w:p>
      <w:r>
        <w:t xml:space="preserve">　　　　洄文　`@0 gu.貌　@1 pe.体　@0 =&gt; 1　#common`</w:t>
      </w:r>
    </w:p>
    <w:p>
      <w:r>
        <w:t xml:space="preserve">　　　　逐词　孔（换声为貌）／状态（体）／孔─饰弓→状态／义标：常识</w:t>
      </w:r>
    </w:p>
    <w:p>
      <w:r>
        <w:t xml:space="preserve">　　　　汉译　孔的状态。</w:t>
      </w:r>
    </w:p>
    <w:p/>
    <w:p/>
    <w:p/>
    <w:p>
      <w:pPr>
        <w:pStyle w:val="Heading3"/>
      </w:pPr>
      <w:r>
        <w:t>w00266　gv　面</w:t>
      </w:r>
    </w:p>
    <w:p/>
    <w:p>
      <w:r>
        <w:t>**音**　`gv`　读作 gv｜ɡɨ˥</w:t>
      </w:r>
    </w:p>
    <w:p>
      <w:r>
        <w:t xml:space="preserve">　　　　`gv`＝浊音 g，像英语 go 的 g＋汉语「资」「思」里那个元音（-i），读得紧一些＋高平调（˥）：像汉语第一声，平平地读</w:t>
      </w:r>
    </w:p>
    <w:p>
      <w:r>
        <w:t>**形**　字形编号 266｜空间类</w:t>
      </w:r>
    </w:p>
    <w:p>
      <w:r>
        <w:t>**义**　物体朝外的那个平面</w:t>
      </w:r>
    </w:p>
    <w:p>
      <w:r>
        <w:t xml:space="preserve">　　　　the outer flat side of a thing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「面」是**词根**，属「空间」类第 2 类，字形编号 266。它的定义是「物体朝外的那个平面」——在洄文里，词根只承载**不可再分的一个概念**，凡能由它加派生式算出来的意思（如「面」的种种侧面），一律不另立词条。由它派生出来的词有：面之举（gv da6）、面具（gv di6）、面之处（gv doe6）、面性（gv dy6）。槽表「乙」是它的用法骨架：接这几个位才算把话说完整，少接一位句子就不闭合。</w:t>
      </w:r>
    </w:p>
    <w:p>
      <w:r>
        <w:t>**辨**　本词最易与以下同场词相混，分野如下——「缘」（gi，物体外沿的那一圈）；「孔」（gu，面上穿通的空缺）；「深」（nu，从口面往下远的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gv.体　@0 -甲-&gt; 1　@0 -庚-&gt; 2　#see`</w:t>
      </w:r>
    </w:p>
    <w:p>
      <w:r>
        <w:t xml:space="preserve">　　　　逐词　看（用）／我（体）／面（体）／看─甲位→我／看─庚位→面／义标：亲见</w:t>
      </w:r>
    </w:p>
    <w:p>
      <w:r>
        <w:t xml:space="preserve">　　　　汉译　我看见面。</w:t>
      </w:r>
    </w:p>
    <w:p>
      <w:r>
        <w:t xml:space="preserve">　　　二、作饰弓的限定者（相当于汉语的「之」）</w:t>
      </w:r>
    </w:p>
    <w:p>
      <w:r>
        <w:t xml:space="preserve">　　　　洄文　`@0 gv.体　@1 po4.体　@0 =&gt; 1　#common`</w:t>
      </w:r>
    </w:p>
    <w:p>
      <w:r>
        <w:t xml:space="preserve">　　　　逐词　面（体）／夜（体）／面─饰弓→夜／义标：常识</w:t>
      </w:r>
    </w:p>
    <w:p>
      <w:r>
        <w:t xml:space="preserve">　　　　汉译　面之夜。</w:t>
      </w:r>
    </w:p>
    <w:p>
      <w:r>
        <w:t xml:space="preserve">　　　三、换声为「貌」，当性质用</w:t>
      </w:r>
    </w:p>
    <w:p>
      <w:r>
        <w:t xml:space="preserve">　　　　洄文　`@0 gv.貌　@1 pe.体　@0 =&gt; 1　#common`</w:t>
      </w:r>
    </w:p>
    <w:p>
      <w:r>
        <w:t xml:space="preserve">　　　　逐词　面（换声为貌）／状态（体）／面─饰弓→状态／义标：常识</w:t>
      </w:r>
    </w:p>
    <w:p>
      <w:r>
        <w:t xml:space="preserve">　　　　汉译　面的状态。</w:t>
      </w:r>
    </w:p>
    <w:p/>
    <w:p/>
    <w:p/>
    <w:p>
      <w:pPr>
        <w:pStyle w:val="Heading3"/>
      </w:pPr>
      <w:r>
        <w:t>w00310　gy　口</w:t>
      </w:r>
    </w:p>
    <w:p/>
    <w:p>
      <w:r>
        <w:t>**音**　`gy`　读作 gy｜ɡy˥</w:t>
      </w:r>
    </w:p>
    <w:p>
      <w:r>
        <w:t xml:space="preserve">　　　　`gy`＝浊音 g，像英语 go 的 g＋先摆「衣」的口型再把嘴唇收圆（法语 tu 的 u）＋高平调（˥）：像汉语第一声，平平地读</w:t>
      </w:r>
    </w:p>
    <w:p>
      <w:r>
        <w:t>**形**　字形编号 310｜空间类</w:t>
      </w:r>
    </w:p>
    <w:p>
      <w:r>
        <w:t>**义**　可由此进出的开口</w:t>
      </w:r>
    </w:p>
    <w:p>
      <w:r>
        <w:t xml:space="preserve">　　　　a gap through which one may enter or leave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「口」是**词根**，属「空间」类第 2 类，字形编号 310。它的定义是「可由此进出的开口」——在洄文里，词根只承载**不可再分的一个概念**，凡能由它加派生式算出来的意思（如「口」的种种侧面），一律不另立词条。由它派生出来的词有：口之举（gy da6）、口具（gy di6）、口之处（gy doe6）、口性（gy dy6）。槽表「乙」是它的用法骨架：接这几个位才算把话说完整，少接一位句子就不闭合。</w:t>
      </w:r>
    </w:p>
    <w:p>
      <w:r>
        <w:t>**辨**　本词最易与以下同场词相混，分野如下——「深」（nu，从口面往下远的）；「尖」（goe，细长物最末的锐端）；「满」（mv，空间被完全占住的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gy.体　@0 -甲-&gt; 1　@0 -庚-&gt; 2　#see`</w:t>
      </w:r>
    </w:p>
    <w:p>
      <w:r>
        <w:t xml:space="preserve">　　　　逐词　看（用）／我（体）／口（体）／看─甲位→我／看─庚位→口／义标：亲见</w:t>
      </w:r>
    </w:p>
    <w:p>
      <w:r>
        <w:t xml:space="preserve">　　　　汉译　我看见口。</w:t>
      </w:r>
    </w:p>
    <w:p>
      <w:r>
        <w:t xml:space="preserve">　　　二、作饰弓的限定者（相当于汉语的「之」）</w:t>
      </w:r>
    </w:p>
    <w:p>
      <w:r>
        <w:t xml:space="preserve">　　　　洄文　`@0 gy.体　@1 po4.体　@0 =&gt; 1　#common`</w:t>
      </w:r>
    </w:p>
    <w:p>
      <w:r>
        <w:t xml:space="preserve">　　　　逐词　口（体）／夜（体）／口─饰弓→夜／义标：常识</w:t>
      </w:r>
    </w:p>
    <w:p>
      <w:r>
        <w:t xml:space="preserve">　　　　汉译　口之夜。</w:t>
      </w:r>
    </w:p>
    <w:p>
      <w:r>
        <w:t xml:space="preserve">　　　三、换声为「貌」，当性质用</w:t>
      </w:r>
    </w:p>
    <w:p>
      <w:r>
        <w:t xml:space="preserve">　　　　洄文　`@0 gy.貌　@1 pe.体　@0 =&gt; 1　#common`</w:t>
      </w:r>
    </w:p>
    <w:p>
      <w:r>
        <w:t xml:space="preserve">　　　　逐词　口（换声为貌）／状态（体）／口─饰弓→状态／义标：常识</w:t>
      </w:r>
    </w:p>
    <w:p>
      <w:r>
        <w:t xml:space="preserve">　　　　汉译　口的状态。</w:t>
      </w:r>
    </w:p>
    <w:p/>
    <w:p/>
    <w:p/>
    <w:p>
      <w:pPr>
        <w:pStyle w:val="Heading3"/>
      </w:pPr>
      <w:r>
        <w:t>w00354　ma　层</w:t>
      </w:r>
    </w:p>
    <w:p/>
    <w:p>
      <w:r>
        <w:t>**音**　`ma`　读作 ma｜ma˥</w:t>
      </w:r>
    </w:p>
    <w:p>
      <w:r>
        <w:t xml:space="preserve">　　　　`ma`＝汉语拼音 m，如「妈」＋如汉语「啊」＋高平调（˥）：像汉语第一声，平平地读</w:t>
      </w:r>
    </w:p>
    <w:p>
      <w:r>
        <w:t>**形**　字形编号 354｜空间类</w:t>
      </w:r>
    </w:p>
    <w:p>
      <w:r>
        <w:t>**义**　叠在另一物之上的整片东西</w:t>
      </w:r>
    </w:p>
    <w:p>
      <w:r>
        <w:t xml:space="preserve">　　　　a sheet lying over another sheet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「层」是**词根**，属「空间」类第 2 类，字形编号 354。它的定义是「叠在另一物之上的整片东西」——在洄文里，词根只承载**不可再分的一个概念**，凡能由它加派生式算出来的意思（如「层」的种种侧面），一律不另立词条。由它派生出来的词有：层之举（ma da6）、层具（ma di6）、层之处（ma doe6）、层性（ma dy6）。槽表「乙」是它的用法骨架：接这几个位才算把话说完整，少接一位句子就不闭合。</w:t>
      </w:r>
    </w:p>
    <w:p>
      <w:r>
        <w:t>**辨**　本词最易与以下同场词相混，分野如下——「密」（na，东西挤在一起、空隙很小的）；「空」（my，里面没有东西的）；「中」（ge，与各边距离相等的内部位置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ma.体　@0 -甲-&gt; 1　@0 -庚-&gt; 2　#see`</w:t>
      </w:r>
    </w:p>
    <w:p>
      <w:r>
        <w:t xml:space="preserve">　　　　逐词　看（用）／我（体）／层（体）／看─甲位→我／看─庚位→层／义标：亲见</w:t>
      </w:r>
    </w:p>
    <w:p>
      <w:r>
        <w:t xml:space="preserve">　　　　汉译　我看见层。</w:t>
      </w:r>
    </w:p>
    <w:p>
      <w:r>
        <w:t xml:space="preserve">　　　二、作饰弓的限定者（相当于汉语的「之」）</w:t>
      </w:r>
    </w:p>
    <w:p>
      <w:r>
        <w:t xml:space="preserve">　　　　洄文　`@0 ma.体　@1 po4.体　@0 =&gt; 1　#common`</w:t>
      </w:r>
    </w:p>
    <w:p>
      <w:r>
        <w:t xml:space="preserve">　　　　逐词　层（体）／夜（体）／层─饰弓→夜／义标：常识</w:t>
      </w:r>
    </w:p>
    <w:p>
      <w:r>
        <w:t xml:space="preserve">　　　　汉译　层之夜。</w:t>
      </w:r>
    </w:p>
    <w:p>
      <w:r>
        <w:t xml:space="preserve">　　　三、换声为「貌」，当性质用</w:t>
      </w:r>
    </w:p>
    <w:p>
      <w:r>
        <w:t xml:space="preserve">　　　　洄文　`@0 ma.貌　@1 pe.体　@0 =&gt; 1　#common`</w:t>
      </w:r>
    </w:p>
    <w:p>
      <w:r>
        <w:t xml:space="preserve">　　　　逐词　层（换声为貌）／状态（体）／层─饰弓→状态／义标：常识</w:t>
      </w:r>
    </w:p>
    <w:p>
      <w:r>
        <w:t xml:space="preserve">　　　　汉译　层的状态。</w:t>
      </w:r>
    </w:p>
    <w:p/>
    <w:p/>
    <w:p/>
    <w:p>
      <w:pPr>
        <w:pStyle w:val="Heading3"/>
      </w:pPr>
      <w:r>
        <w:t>w00398　me　内</w:t>
      </w:r>
    </w:p>
    <w:p/>
    <w:p>
      <w:r>
        <w:t>**音**　`me`　读作 me｜me˥</w:t>
      </w:r>
    </w:p>
    <w:p>
      <w:r>
        <w:t xml:space="preserve">　　　　`me`＝汉语拼音 m，如「妈」＋如汉语「诶」的前半，口略开＋高平调（˥）：像汉语第一声，平平地读</w:t>
      </w:r>
    </w:p>
    <w:p>
      <w:r>
        <w:t>**形**　字形编号 398｜空间类</w:t>
      </w:r>
    </w:p>
    <w:p>
      <w:r>
        <w:t>**义**　界线包围之内的部分</w:t>
      </w:r>
    </w:p>
    <w:p>
      <w:r>
        <w:t xml:space="preserve">　　　　the part enclosed within a boundary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「内」是**词根**，属「空间」类第 2 类，字形编号 398。它的定义是「界线包围之内的部分」——在洄文里，词根只承载**不可再分的一个概念**，凡能由它加派生式算出来的意思（如「内」的种种侧面），一律不另立词条。由它派生出来的词有：内之举（me da6）、内具（me di6）、内之处（me doe6）、内性（me dy6）。槽表「乙」是它的用法骨架：接这几个位才算把话说完整，少接一位句子就不闭合。</w:t>
      </w:r>
    </w:p>
    <w:p>
      <w:r>
        <w:t>**辨**　本词最易与以下同场词相混，分野如下——「中」（ge，与各边距离相等的内部位置）；「角」（go，两条边相交处的一点）；「面」（gv，物体朝外的那个平面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me.体　@0 -甲-&gt; 1　@0 -庚-&gt; 2　#see`</w:t>
      </w:r>
    </w:p>
    <w:p>
      <w:r>
        <w:t xml:space="preserve">　　　　逐词　看（用）／我（体）／内（体）／看─甲位→我／看─庚位→内／义标：亲见</w:t>
      </w:r>
    </w:p>
    <w:p>
      <w:r>
        <w:t xml:space="preserve">　　　　汉译　我看见内。</w:t>
      </w:r>
    </w:p>
    <w:p>
      <w:r>
        <w:t xml:space="preserve">　　　二、作饰弓的限定者（相当于汉语的「之」）</w:t>
      </w:r>
    </w:p>
    <w:p>
      <w:r>
        <w:t xml:space="preserve">　　　　洄文　`@0 me.体　@1 po4.体　@0 =&gt; 1　#common`</w:t>
      </w:r>
    </w:p>
    <w:p>
      <w:r>
        <w:t xml:space="preserve">　　　　逐词　内（体）／夜（体）／内─饰弓→夜／义标：常识</w:t>
      </w:r>
    </w:p>
    <w:p>
      <w:r>
        <w:t xml:space="preserve">　　　　汉译　内之夜。</w:t>
      </w:r>
    </w:p>
    <w:p>
      <w:r>
        <w:t xml:space="preserve">　　　三、换声为「貌」，当性质用</w:t>
      </w:r>
    </w:p>
    <w:p>
      <w:r>
        <w:t xml:space="preserve">　　　　洄文　`@0 me.貌　@1 pe.体　@0 =&gt; 1　#common`</w:t>
      </w:r>
    </w:p>
    <w:p>
      <w:r>
        <w:t xml:space="preserve">　　　　逐词　内（换声为貌）／状态（体）／内─饰弓→状态／义标：常识</w:t>
      </w:r>
    </w:p>
    <w:p>
      <w:r>
        <w:t xml:space="preserve">　　　　汉译　内的状态。</w:t>
      </w:r>
    </w:p>
    <w:p/>
    <w:p/>
    <w:p/>
    <w:p>
      <w:pPr>
        <w:pStyle w:val="Heading3"/>
      </w:pPr>
      <w:r>
        <w:t>w00442　mi　线</w:t>
      </w:r>
    </w:p>
    <w:p/>
    <w:p>
      <w:r>
        <w:t>**音**　`mi`　读作 mi｜mi˥</w:t>
      </w:r>
    </w:p>
    <w:p>
      <w:r>
        <w:t xml:space="preserve">　　　　`mi`＝汉语拼音 m，如「妈」＋如汉语「衣」＋高平调（˥）：像汉语第一声，平平地读</w:t>
      </w:r>
    </w:p>
    <w:p>
      <w:r>
        <w:t>**形**　字形编号 442｜空间类</w:t>
      </w:r>
    </w:p>
    <w:p>
      <w:r>
        <w:t>**义**　只有长度没有粗细的延展</w:t>
      </w:r>
    </w:p>
    <w:p>
      <w:r>
        <w:t xml:space="preserve">　　　　an extent having length but no thickness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「线」是**词根**，属「空间」类第 2 类，字形编号 442。它的定义是「只有长度没有粗细的延展」——在洄文里，词根只承载**不可再分的一个概念**，凡能由它加派生式算出来的意思（如「线」的种种侧面），一律不另立词条。由它派生出来的词有：线之举（mi da6）、线具（mi di6）、线之处（mi doe6）、线性（mi dy6）。槽表「乙」是它的用法骨架：接这几个位才算把话说完整，少接一位句子就不闭合。</w:t>
      </w:r>
    </w:p>
    <w:p>
      <w:r>
        <w:t>**辨**　本词最易与以下同场词相混，分野如下——「点」（mo，没有大小只有位置的所在）；「长」（nv，沿某一方向延伸得远的）；「尖」（goe，细长物最末的锐端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mi.体　@0 -甲-&gt; 1　@0 -庚-&gt; 2　#see`</w:t>
      </w:r>
    </w:p>
    <w:p>
      <w:r>
        <w:t xml:space="preserve">　　　　逐词　看（用）／我（体）／线（体）／看─甲位→我／看─庚位→线／义标：亲见</w:t>
      </w:r>
    </w:p>
    <w:p>
      <w:r>
        <w:t xml:space="preserve">　　　　汉译　我看见线。</w:t>
      </w:r>
    </w:p>
    <w:p>
      <w:r>
        <w:t xml:space="preserve">　　　二、作饰弓的限定者（相当于汉语的「之」）</w:t>
      </w:r>
    </w:p>
    <w:p>
      <w:r>
        <w:t xml:space="preserve">　　　　洄文　`@0 mi.体　@1 po4.体　@0 =&gt; 1　#common`</w:t>
      </w:r>
    </w:p>
    <w:p>
      <w:r>
        <w:t xml:space="preserve">　　　　逐词　线（体）／夜（体）／线─饰弓→夜／义标：常识</w:t>
      </w:r>
    </w:p>
    <w:p>
      <w:r>
        <w:t xml:space="preserve">　　　　汉译　线之夜。</w:t>
      </w:r>
    </w:p>
    <w:p>
      <w:r>
        <w:t xml:space="preserve">　　　三、换声为「貌」，当性质用</w:t>
      </w:r>
    </w:p>
    <w:p>
      <w:r>
        <w:t xml:space="preserve">　　　　洄文　`@0 mi.貌　@1 pe.体　@0 =&gt; 1　#common`</w:t>
      </w:r>
    </w:p>
    <w:p>
      <w:r>
        <w:t xml:space="preserve">　　　　逐词　线（换声为貌）／状态（体）／线─饰弓→状态／义标：常识</w:t>
      </w:r>
    </w:p>
    <w:p>
      <w:r>
        <w:t xml:space="preserve">　　　　汉译　线的状态。</w:t>
      </w:r>
    </w:p>
    <w:p/>
    <w:p/>
    <w:p/>
    <w:p>
      <w:pPr>
        <w:pStyle w:val="Heading3"/>
      </w:pPr>
      <w:r>
        <w:t>w00486　mo　点</w:t>
      </w:r>
    </w:p>
    <w:p/>
    <w:p>
      <w:r>
        <w:t>**音**　`mo`　读作 mo｜mo˥</w:t>
      </w:r>
    </w:p>
    <w:p>
      <w:r>
        <w:t xml:space="preserve">　　　　`mo`＝汉语拼音 m，如「妈」＋如汉语「哦」＋高平调（˥）：像汉语第一声，平平地读</w:t>
      </w:r>
    </w:p>
    <w:p>
      <w:r>
        <w:t>**形**　字形编号 486｜空间类</w:t>
      </w:r>
    </w:p>
    <w:p>
      <w:r>
        <w:t>**义**　没有大小只有位置的所在</w:t>
      </w:r>
    </w:p>
    <w:p>
      <w:r>
        <w:t xml:space="preserve">　　　　a location having position but no size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「点」是**词根**，属「空间」类第 2 类，字形编号 486。它的定义是「没有大小只有位置的所在」——在洄文里，词根只承载**不可再分的一个概念**，凡能由它加派生式算出来的意思（如「点」的种种侧面），一律不另立词条。由它派生出来的词有：点之举（mo da6）、点具（mo di6）、点之处（mo doe6）、点性（mo dy6）。槽表「乙」是它的用法骨架：接这几个位才算把话说完整，少接一位句子就不闭合。</w:t>
      </w:r>
    </w:p>
    <w:p>
      <w:r>
        <w:t>**辨**　本词最易与以下同场词相混，分野如下——「线」（mi，只有长度没有粗细的延展）；「中」（ge，与各边距离相等的内部位置）；「侧」（ga，与前后轴垂直的两个方位之一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mo.体　@0 -甲-&gt; 1　@0 -庚-&gt; 2　#see`</w:t>
      </w:r>
    </w:p>
    <w:p>
      <w:r>
        <w:t xml:space="preserve">　　　　逐词　看（用）／我（体）／点（体）／看─甲位→我／看─庚位→点／义标：亲见</w:t>
      </w:r>
    </w:p>
    <w:p>
      <w:r>
        <w:t xml:space="preserve">　　　　汉译　我看见点。</w:t>
      </w:r>
    </w:p>
    <w:p>
      <w:r>
        <w:t xml:space="preserve">　　　二、作饰弓的限定者（相当于汉语的「之」）</w:t>
      </w:r>
    </w:p>
    <w:p>
      <w:r>
        <w:t xml:space="preserve">　　　　洄文　`@0 mo.体　@1 po4.体　@0 =&gt; 1　#common`</w:t>
      </w:r>
    </w:p>
    <w:p>
      <w:r>
        <w:t xml:space="preserve">　　　　逐词　点（体）／夜（体）／点─饰弓→夜／义标：常识</w:t>
      </w:r>
    </w:p>
    <w:p>
      <w:r>
        <w:t xml:space="preserve">　　　　汉译　点之夜。</w:t>
      </w:r>
    </w:p>
    <w:p>
      <w:r>
        <w:t xml:space="preserve">　　　三、换声为「貌」，当性质用</w:t>
      </w:r>
    </w:p>
    <w:p>
      <w:r>
        <w:t xml:space="preserve">　　　　洄文　`@0 mo.貌　@1 pe.体　@0 =&gt; 1　#common`</w:t>
      </w:r>
    </w:p>
    <w:p>
      <w:r>
        <w:t xml:space="preserve">　　　　逐词　点（换声为貌）／状态（体）／点─饰弓→状态／义标：常识</w:t>
      </w:r>
    </w:p>
    <w:p>
      <w:r>
        <w:t xml:space="preserve">　　　　汉译　点的状态。</w:t>
      </w:r>
    </w:p>
    <w:p/>
    <w:p/>
    <w:p/>
    <w:p>
      <w:pPr>
        <w:pStyle w:val="Heading3"/>
      </w:pPr>
      <w:r>
        <w:t>w00530　moe　圆</w:t>
      </w:r>
    </w:p>
    <w:p/>
    <w:p>
      <w:r>
        <w:t>**音**　`moe`　读作 moe｜mø˥</w:t>
      </w:r>
    </w:p>
    <w:p>
      <w:r>
        <w:t xml:space="preserve">　　　　`moe`＝汉语拼音 m，如「妈」＋先摆「诶」的口型再把嘴唇收圆（德语 schön 的 ö）＋高平调（˥）：像汉语第一声，平平地读</w:t>
      </w:r>
    </w:p>
    <w:p>
      <w:r>
        <w:t>**形**　字形编号 530｜空间类</w:t>
      </w:r>
    </w:p>
    <w:p>
      <w:r>
        <w:t>**义**　轮廓处处与中心等距的</w:t>
      </w:r>
    </w:p>
    <w:p>
      <w:r>
        <w:t xml:space="preserve">　　　　having an outline equally distant from the center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「圆」是**词根**，属「空间」类第 2 类，字形编号 530。它的定义是「轮廓处处与中心等距的」——在洄文里，词根只承载**不可再分的一个概念**，凡能由它加派生式算出来的意思（如「圆」的种种侧面），一律不另立词条。由它派生出来的词有：圆之小（goe6 moe）、圆之大（gy6 moe）、不圆（ma6 moe）、似圆（mi6 moe）。槽表「乙」是它的用法骨架：接这几个位才算把话说完整，少接一位句子就不闭合。</w:t>
      </w:r>
    </w:p>
    <w:p>
      <w:r>
        <w:t>**辨**　本词最易与以下同场词相混，分野如下——「角」（go，两条边相交处的一点）；「中」（ge，与各边距离相等的内部位置）；「长」（nv，沿某一方向延伸得远的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moe.貌　@1 po4.体　@0 =&gt; 1　#common`</w:t>
      </w:r>
    </w:p>
    <w:p>
      <w:r>
        <w:t xml:space="preserve">　　　　逐词　圆（貌）／夜（体）／圆─饰弓→夜／义标：常识</w:t>
      </w:r>
    </w:p>
    <w:p>
      <w:r>
        <w:t xml:space="preserve">　　　　汉译　圆的夜。</w:t>
      </w:r>
    </w:p>
    <w:p>
      <w:r>
        <w:t xml:space="preserve">　　　二、作谓语（换声为「用」）</w:t>
      </w:r>
    </w:p>
    <w:p>
      <w:r>
        <w:t xml:space="preserve">　　　　洄文　`@0 moe.用　@1 po4.体　@0 -甲-&gt; 1　#see`</w:t>
      </w:r>
    </w:p>
    <w:p>
      <w:r>
        <w:t xml:space="preserve">　　　　逐词　圆（用）／夜（体）／圆─甲位→夜／义标：亲见</w:t>
      </w:r>
    </w:p>
    <w:p>
      <w:r>
        <w:t xml:space="preserve">　　　　汉译　夜圆了。</w:t>
      </w:r>
    </w:p>
    <w:p>
      <w:r>
        <w:t xml:space="preserve">　　　三、换声为「度」，当程度方式用</w:t>
      </w:r>
    </w:p>
    <w:p>
      <w:r>
        <w:t xml:space="preserve">　　　　洄文　`@0 moe.度　@1 pe2.用　@0 -&gt; 1　#common`</w:t>
      </w:r>
    </w:p>
    <w:p>
      <w:r>
        <w:t xml:space="preserve">　　　　逐词　圆（度）／落（用）／圆─度位→落／义标：常识</w:t>
      </w:r>
    </w:p>
    <w:p>
      <w:r>
        <w:t xml:space="preserve">　　　　汉译　圆地落下。</w:t>
      </w:r>
    </w:p>
    <w:p/>
    <w:p/>
    <w:p/>
    <w:p>
      <w:pPr>
        <w:pStyle w:val="Heading3"/>
      </w:pPr>
      <w:r>
        <w:t>w00574　mu　直</w:t>
      </w:r>
    </w:p>
    <w:p/>
    <w:p>
      <w:r>
        <w:t>**音**　`mu`　读作 mu｜mu˥</w:t>
      </w:r>
    </w:p>
    <w:p>
      <w:r>
        <w:t xml:space="preserve">　　　　`mu`＝汉语拼音 m，如「妈」＋如汉语「乌」＋高平调（˥）：像汉语第一声，平平地读</w:t>
      </w:r>
    </w:p>
    <w:p>
      <w:r>
        <w:t>**形**　字形编号 574｜空间类</w:t>
      </w:r>
    </w:p>
    <w:p>
      <w:r>
        <w:t>**义**　不弯不折的</w:t>
      </w:r>
    </w:p>
    <w:p>
      <w:r>
        <w:t xml:space="preserve">　　　　not bent and not curved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「直」是**词根**，属「空间」类第 2 类，字形编号 574。它的定义是「不弯不折的」——在洄文里，词根只承载**不可再分的一个概念**，凡能由它加派生式算出来的意思（如「直」的种种侧面），一律不另立词条。由它派生出来的词有：直之小（goe6 mu）、直之大（gy6 mu）、不直（ma6 mu）、似直（mi6 mu）。槽表「乙」是它的用法骨架：接这几个位才算把话说完整，少接一位句子就不闭合。</w:t>
      </w:r>
    </w:p>
    <w:p>
      <w:r>
        <w:t>**辨**　本词最易与以下同场词相混，分野如下——「近」（ne，离得很短的）；「远」（ni，离得很长的）；「低」（noe，离地近的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mu.貌　@1 po4.体　@0 =&gt; 1　#common`</w:t>
      </w:r>
    </w:p>
    <w:p>
      <w:r>
        <w:t xml:space="preserve">　　　　逐词　直（貌）／夜（体）／直─饰弓→夜／义标：常识</w:t>
      </w:r>
    </w:p>
    <w:p>
      <w:r>
        <w:t xml:space="preserve">　　　　汉译　直的夜。</w:t>
      </w:r>
    </w:p>
    <w:p>
      <w:r>
        <w:t xml:space="preserve">　　　二、作谓语（换声为「用」）</w:t>
      </w:r>
    </w:p>
    <w:p>
      <w:r>
        <w:t xml:space="preserve">　　　　洄文　`@0 mu.用　@1 po4.体　@0 -甲-&gt; 1　#see`</w:t>
      </w:r>
    </w:p>
    <w:p>
      <w:r>
        <w:t xml:space="preserve">　　　　逐词　直（用）／夜（体）／直─甲位→夜／义标：亲见</w:t>
      </w:r>
    </w:p>
    <w:p>
      <w:r>
        <w:t xml:space="preserve">　　　　汉译　夜直了。</w:t>
      </w:r>
    </w:p>
    <w:p>
      <w:r>
        <w:t xml:space="preserve">　　　三、换声为「度」，当程度方式用</w:t>
      </w:r>
    </w:p>
    <w:p>
      <w:r>
        <w:t xml:space="preserve">　　　　洄文　`@0 mu.度　@1 pe2.用　@0 -&gt; 1　#common`</w:t>
      </w:r>
    </w:p>
    <w:p>
      <w:r>
        <w:t xml:space="preserve">　　　　逐词　直（度）／落（用）／直─度位→落／义标：常识</w:t>
      </w:r>
    </w:p>
    <w:p>
      <w:r>
        <w:t xml:space="preserve">　　　　汉译　直地落下。</w:t>
      </w:r>
    </w:p>
    <w:p/>
    <w:p/>
    <w:p/>
    <w:p>
      <w:pPr>
        <w:pStyle w:val="Heading3"/>
      </w:pPr>
      <w:r>
        <w:t>w00618　mv　满</w:t>
      </w:r>
    </w:p>
    <w:p/>
    <w:p>
      <w:r>
        <w:t>**音**　`mv`　读作 mv｜mɨ˥</w:t>
      </w:r>
    </w:p>
    <w:p>
      <w:r>
        <w:t xml:space="preserve">　　　　`mv`＝汉语拼音 m，如「妈」＋汉语「资」「思」里那个元音（-i），读得紧一些＋高平调（˥）：像汉语第一声，平平地读</w:t>
      </w:r>
    </w:p>
    <w:p>
      <w:r>
        <w:t>**形**　字形编号 618｜空间类</w:t>
      </w:r>
    </w:p>
    <w:p>
      <w:r>
        <w:t>**义**　空间被完全占住的</w:t>
      </w:r>
    </w:p>
    <w:p>
      <w:r>
        <w:t xml:space="preserve">　　　　having the space completely taken up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「满」是**词根**，属「空间」类第 2 类，字形编号 618。它的定义是「空间被完全占住的」——在洄文里，词根只承载**不可再分的一个概念**，凡能由它加派生式算出来的意思（如「满」的种种侧面），一律不另立词条。由它派生出来的词有：满之小（goe6 mv）、满之大（gy6 mv）、不满（ma6 mv）、似满（mi6 mv）。槽表「乙」是它的用法骨架：接这几个位才算把话说完整，少接一位句子就不闭合。</w:t>
      </w:r>
    </w:p>
    <w:p>
      <w:r>
        <w:t>**辨**　本词最易与以下同场词相混，分野如下——「孔」（gu，面上穿通的空缺）；「密」（na，东西挤在一起、空隙很小的）；「口」（gy，可由此进出的开口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mv.貌　@1 po4.体　@0 =&gt; 1　#common`</w:t>
      </w:r>
    </w:p>
    <w:p>
      <w:r>
        <w:t xml:space="preserve">　　　　逐词　满（貌）／夜（体）／满─饰弓→夜／义标：常识</w:t>
      </w:r>
    </w:p>
    <w:p>
      <w:r>
        <w:t xml:space="preserve">　　　　汉译　满的夜。</w:t>
      </w:r>
    </w:p>
    <w:p>
      <w:r>
        <w:t xml:space="preserve">　　　二、作谓语（换声为「用」）</w:t>
      </w:r>
    </w:p>
    <w:p>
      <w:r>
        <w:t xml:space="preserve">　　　　洄文　`@0 mv.用　@1 po4.体　@0 -甲-&gt; 1　#see`</w:t>
      </w:r>
    </w:p>
    <w:p>
      <w:r>
        <w:t xml:space="preserve">　　　　逐词　满（用）／夜（体）／满─甲位→夜／义标：亲见</w:t>
      </w:r>
    </w:p>
    <w:p>
      <w:r>
        <w:t xml:space="preserve">　　　　汉译　夜满了。</w:t>
      </w:r>
    </w:p>
    <w:p>
      <w:r>
        <w:t xml:space="preserve">　　　三、换声为「度」，当程度方式用</w:t>
      </w:r>
    </w:p>
    <w:p>
      <w:r>
        <w:t xml:space="preserve">　　　　洄文　`@0 mv.度　@1 pe2.用　@0 -&gt; 1　#common`</w:t>
      </w:r>
    </w:p>
    <w:p>
      <w:r>
        <w:t xml:space="preserve">　　　　逐词　满（度）／落（用）／满─度位→落／义标：常识</w:t>
      </w:r>
    </w:p>
    <w:p>
      <w:r>
        <w:t xml:space="preserve">　　　　汉译　满地落下。</w:t>
      </w:r>
    </w:p>
    <w:p/>
    <w:p/>
    <w:p/>
    <w:p>
      <w:pPr>
        <w:pStyle w:val="Heading3"/>
      </w:pPr>
      <w:r>
        <w:t>w00662　my　空</w:t>
      </w:r>
    </w:p>
    <w:p/>
    <w:p>
      <w:r>
        <w:t>**音**　`my`　读作 my｜my˥</w:t>
      </w:r>
    </w:p>
    <w:p>
      <w:r>
        <w:t xml:space="preserve">　　　　`my`＝汉语拼音 m，如「妈」＋先摆「衣」的口型再把嘴唇收圆（法语 tu 的 u）＋高平调（˥）：像汉语第一声，平平地读</w:t>
      </w:r>
    </w:p>
    <w:p>
      <w:r>
        <w:t>**形**　字形编号 662｜空间类</w:t>
      </w:r>
    </w:p>
    <w:p>
      <w:r>
        <w:t>**义**　里面没有东西的</w:t>
      </w:r>
    </w:p>
    <w:p>
      <w:r>
        <w:t xml:space="preserve">　　　　having nothing inside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「空」是**词根**，属「空间」类第 2 类，字形编号 662。它的定义是「里面没有东西的」——在洄文里，词根只承载**不可再分的一个概念**，凡能由它加派生式算出来的意思（如「空」的种种侧面），一律不另立词条。由它派生出来的词有：空之小（goe6 my）、空之大（gy6 my）、不空（ma6 my）、似空（mi6 my）。槽表「乙」是它的用法骨架：接这几个位才算把话说完整，少接一位句子就不闭合。</w:t>
      </w:r>
    </w:p>
    <w:p>
      <w:r>
        <w:t>**辨**　本词最易与以下同场词相混，分野如下——「密」（na，东西挤在一起、空隙很小的）；「层」（ma，叠在另一物之上的整片东西）；「孔」（gu，面上穿通的空缺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my.貌　@1 po4.体　@0 =&gt; 1　#common`</w:t>
      </w:r>
    </w:p>
    <w:p>
      <w:r>
        <w:t xml:space="preserve">　　　　逐词　空（貌）／夜（体）／空─饰弓→夜／义标：常识</w:t>
      </w:r>
    </w:p>
    <w:p>
      <w:r>
        <w:t xml:space="preserve">　　　　汉译　空的夜。</w:t>
      </w:r>
    </w:p>
    <w:p>
      <w:r>
        <w:t xml:space="preserve">　　　二、作谓语（换声为「用」）</w:t>
      </w:r>
    </w:p>
    <w:p>
      <w:r>
        <w:t xml:space="preserve">　　　　洄文　`@0 my.用　@1 po4.体　@0 -甲-&gt; 1　#see`</w:t>
      </w:r>
    </w:p>
    <w:p>
      <w:r>
        <w:t xml:space="preserve">　　　　逐词　空（用）／夜（体）／空─甲位→夜／义标：亲见</w:t>
      </w:r>
    </w:p>
    <w:p>
      <w:r>
        <w:t xml:space="preserve">　　　　汉译　夜空了。</w:t>
      </w:r>
    </w:p>
    <w:p>
      <w:r>
        <w:t xml:space="preserve">　　　三、换声为「度」，当程度方式用</w:t>
      </w:r>
    </w:p>
    <w:p>
      <w:r>
        <w:t xml:space="preserve">　　　　洄文　`@0 my.度　@1 pe2.用　@0 -&gt; 1　#common`</w:t>
      </w:r>
    </w:p>
    <w:p>
      <w:r>
        <w:t xml:space="preserve">　　　　逐词　空（度）／落（用）／空─度位→落／义标：常识</w:t>
      </w:r>
    </w:p>
    <w:p>
      <w:r>
        <w:t xml:space="preserve">　　　　汉译　空地落下。</w:t>
      </w:r>
    </w:p>
    <w:p/>
    <w:p/>
    <w:p/>
    <w:p>
      <w:pPr>
        <w:pStyle w:val="Heading3"/>
      </w:pPr>
      <w:r>
        <w:t>w00706　na　密</w:t>
      </w:r>
    </w:p>
    <w:p/>
    <w:p>
      <w:r>
        <w:t>**音**　`na`　读作 na｜na˥</w:t>
      </w:r>
    </w:p>
    <w:p>
      <w:r>
        <w:t xml:space="preserve">　　　　`na`＝汉语拼音 n，如「拿」＋如汉语「啊」＋高平调（˥）：像汉语第一声，平平地读</w:t>
      </w:r>
    </w:p>
    <w:p>
      <w:r>
        <w:t>**形**　字形编号 706｜空间类</w:t>
      </w:r>
    </w:p>
    <w:p>
      <w:r>
        <w:t>**义**　东西挤在一起、空隙很小的</w:t>
      </w:r>
    </w:p>
    <w:p>
      <w:r>
        <w:t xml:space="preserve">　　　　having things packed with little space between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「密」是**词根**，属「空间」类第 2 类，字形编号 706。它的定义是「东西挤在一起、空隙很小的」——在洄文里，词根只承载**不可再分的一个概念**，凡能由它加派生式算出来的意思（如「密」的种种侧面），一律不另立词条。由它派生出来的词有：密之小（goe6 na）、密之大（gy6 na）、不密（ma6 na）、似密（mi6 na）。槽表「乙」是它的用法骨架：接这几个位才算把话说完整，少接一位句子就不闭合。</w:t>
      </w:r>
    </w:p>
    <w:p>
      <w:r>
        <w:t>**辨**　本词最易与以下同场词相混，分野如下——「层」（ma，叠在另一物之上的整片东西）；「空」（my，里面没有东西的）；「满」（mv，空间被完全占住的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na.貌　@1 po4.体　@0 =&gt; 1　#common`</w:t>
      </w:r>
    </w:p>
    <w:p>
      <w:r>
        <w:t xml:space="preserve">　　　　逐词　密（貌）／夜（体）／密─饰弓→夜／义标：常识</w:t>
      </w:r>
    </w:p>
    <w:p>
      <w:r>
        <w:t xml:space="preserve">　　　　汉译　密的夜。</w:t>
      </w:r>
    </w:p>
    <w:p>
      <w:r>
        <w:t xml:space="preserve">　　　二、作谓语（换声为「用」）</w:t>
      </w:r>
    </w:p>
    <w:p>
      <w:r>
        <w:t xml:space="preserve">　　　　洄文　`@0 na.用　@1 po4.体　@0 -甲-&gt; 1　#see`</w:t>
      </w:r>
    </w:p>
    <w:p>
      <w:r>
        <w:t xml:space="preserve">　　　　逐词　密（用）／夜（体）／密─甲位→夜／义标：亲见</w:t>
      </w:r>
    </w:p>
    <w:p>
      <w:r>
        <w:t xml:space="preserve">　　　　汉译　夜密了。</w:t>
      </w:r>
    </w:p>
    <w:p>
      <w:r>
        <w:t xml:space="preserve">　　　三、换声为「度」，当程度方式用</w:t>
      </w:r>
    </w:p>
    <w:p>
      <w:r>
        <w:t xml:space="preserve">　　　　洄文　`@0 na.度　@1 pe2.用　@0 -&gt; 1　#common`</w:t>
      </w:r>
    </w:p>
    <w:p>
      <w:r>
        <w:t xml:space="preserve">　　　　逐词　密（度）／落（用）／密─度位→落／义标：常识</w:t>
      </w:r>
    </w:p>
    <w:p>
      <w:r>
        <w:t xml:space="preserve">　　　　汉译　密地落下。</w:t>
      </w:r>
    </w:p>
    <w:p/>
    <w:p/>
    <w:p/>
    <w:p>
      <w:pPr>
        <w:pStyle w:val="Heading3"/>
      </w:pPr>
      <w:r>
        <w:t>w00750　ne　近</w:t>
      </w:r>
    </w:p>
    <w:p/>
    <w:p>
      <w:r>
        <w:t>**音**　`ne`　读作 ne｜ne˥</w:t>
      </w:r>
    </w:p>
    <w:p>
      <w:r>
        <w:t xml:space="preserve">　　　　`ne`＝汉语拼音 n，如「拿」＋如汉语「诶」的前半，口略开＋高平调（˥）：像汉语第一声，平平地读</w:t>
      </w:r>
    </w:p>
    <w:p>
      <w:r>
        <w:t>**形**　字形编号 750｜空间类</w:t>
      </w:r>
    </w:p>
    <w:p>
      <w:r>
        <w:t>**义**　离得很短的</w:t>
      </w:r>
    </w:p>
    <w:p>
      <w:r>
        <w:t xml:space="preserve">　　　　at only a short distance away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「近」是**词根**，属「空间」类第 2 类，字形编号 750。它的定义是「离得很短的」——在洄文里，词根只承载**不可再分的一个概念**，凡能由它加派生式算出来的意思（如「近」的种种侧面），一律不另立词条。由它派生出来的词有：近之小（goe6 ne）、近之大（gy6 ne）、不近（ma6 ne）、似近（mi6 ne）。槽表「乙」是它的用法骨架：接这几个位才算把话说完整，少接一位句子就不闭合。</w:t>
      </w:r>
    </w:p>
    <w:p>
      <w:r>
        <w:t>**辨**　本词最易与以下同场词相混，分野如下——「远」（ni，离得很长的）；「低」（noe，离地近的）；「高」（no，离地远的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ne.貌　@1 po4.体　@0 =&gt; 1　#common`</w:t>
      </w:r>
    </w:p>
    <w:p>
      <w:r>
        <w:t xml:space="preserve">　　　　逐词　近（貌）／夜（体）／近─饰弓→夜／义标：常识</w:t>
      </w:r>
    </w:p>
    <w:p>
      <w:r>
        <w:t xml:space="preserve">　　　　汉译　近的夜。</w:t>
      </w:r>
    </w:p>
    <w:p>
      <w:r>
        <w:t xml:space="preserve">　　　二、作谓语（换声为「用」）</w:t>
      </w:r>
    </w:p>
    <w:p>
      <w:r>
        <w:t xml:space="preserve">　　　　洄文　`@0 ne.用　@1 po4.体　@0 -甲-&gt; 1　#see`</w:t>
      </w:r>
    </w:p>
    <w:p>
      <w:r>
        <w:t xml:space="preserve">　　　　逐词　近（用）／夜（体）／近─甲位→夜／义标：亲见</w:t>
      </w:r>
    </w:p>
    <w:p>
      <w:r>
        <w:t xml:space="preserve">　　　　汉译　夜近了。</w:t>
      </w:r>
    </w:p>
    <w:p>
      <w:r>
        <w:t xml:space="preserve">　　　三、换声为「度」，当程度方式用</w:t>
      </w:r>
    </w:p>
    <w:p>
      <w:r>
        <w:t xml:space="preserve">　　　　洄文　`@0 ne.度　@1 pe2.用　@0 -&gt; 1　#common`</w:t>
      </w:r>
    </w:p>
    <w:p>
      <w:r>
        <w:t xml:space="preserve">　　　　逐词　近（度）／落（用）／近─度位→落／义标：常识</w:t>
      </w:r>
    </w:p>
    <w:p>
      <w:r>
        <w:t xml:space="preserve">　　　　汉译　近地落下。</w:t>
      </w:r>
    </w:p>
    <w:p/>
    <w:p/>
    <w:p/>
    <w:p>
      <w:pPr>
        <w:pStyle w:val="Heading3"/>
      </w:pPr>
      <w:r>
        <w:t>w00794　ni　远</w:t>
      </w:r>
    </w:p>
    <w:p/>
    <w:p>
      <w:r>
        <w:t>**音**　`ni`　读作 ni｜ni˥</w:t>
      </w:r>
    </w:p>
    <w:p>
      <w:r>
        <w:t xml:space="preserve">　　　　`ni`＝汉语拼音 n，如「拿」＋如汉语「衣」＋高平调（˥）：像汉语第一声，平平地读</w:t>
      </w:r>
    </w:p>
    <w:p>
      <w:r>
        <w:t>**形**　字形编号 794｜空间类</w:t>
      </w:r>
    </w:p>
    <w:p>
      <w:r>
        <w:t>**义**　离得很长的</w:t>
      </w:r>
    </w:p>
    <w:p>
      <w:r>
        <w:t xml:space="preserve">　　　　at a great distance away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「远」是**词根**，属「空间」类第 2 类，字形编号 794。它的定义是「离得很长的」——在洄文里，词根只承载**不可再分的一个概念**，凡能由它加派生式算出来的意思（如「远」的种种侧面），一律不另立词条。由它派生出来的词有：远之小（goe6 ni）、远之大（gy6 ni）、不远（ma6 ni）、似远（mi6 ni）。槽表「乙」是它的用法骨架：接这几个位才算把话说完整，少接一位句子就不闭合。</w:t>
      </w:r>
    </w:p>
    <w:p>
      <w:r>
        <w:t>**辨**　本词最易与以下同场词相混，分野如下——「近」（ne，离得很短的）；「低」（noe，离地近的）；「高」（no，离地远的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ni.貌　@1 po4.体　@0 =&gt; 1　#common`</w:t>
      </w:r>
    </w:p>
    <w:p>
      <w:r>
        <w:t xml:space="preserve">　　　　逐词　远（貌）／夜（体）／远─饰弓→夜／义标：常识</w:t>
      </w:r>
    </w:p>
    <w:p>
      <w:r>
        <w:t xml:space="preserve">　　　　汉译　远的夜。</w:t>
      </w:r>
    </w:p>
    <w:p>
      <w:r>
        <w:t xml:space="preserve">　　　二、作谓语（换声为「用」）</w:t>
      </w:r>
    </w:p>
    <w:p>
      <w:r>
        <w:t xml:space="preserve">　　　　洄文　`@0 ni.用　@1 po4.体　@0 -甲-&gt; 1　#see`</w:t>
      </w:r>
    </w:p>
    <w:p>
      <w:r>
        <w:t xml:space="preserve">　　　　逐词　远（用）／夜（体）／远─甲位→夜／义标：亲见</w:t>
      </w:r>
    </w:p>
    <w:p>
      <w:r>
        <w:t xml:space="preserve">　　　　汉译　夜远了。</w:t>
      </w:r>
    </w:p>
    <w:p>
      <w:r>
        <w:t xml:space="preserve">　　　三、换声为「度」，当程度方式用</w:t>
      </w:r>
    </w:p>
    <w:p>
      <w:r>
        <w:t xml:space="preserve">　　　　洄文　`@0 ni.度　@1 pe2.用　@0 -&gt; 1　#common`</w:t>
      </w:r>
    </w:p>
    <w:p>
      <w:r>
        <w:t xml:space="preserve">　　　　逐词　远（度）／落（用）／远─度位→落／义标：常识</w:t>
      </w:r>
    </w:p>
    <w:p>
      <w:r>
        <w:t xml:space="preserve">　　　　汉译　远地落下。</w:t>
      </w:r>
    </w:p>
    <w:p/>
    <w:p/>
    <w:p/>
    <w:p>
      <w:pPr>
        <w:pStyle w:val="Heading3"/>
      </w:pPr>
      <w:r>
        <w:t>w00838　no　高</w:t>
      </w:r>
    </w:p>
    <w:p/>
    <w:p>
      <w:r>
        <w:t>**音**　`no`　读作 no｜no˥</w:t>
      </w:r>
    </w:p>
    <w:p>
      <w:r>
        <w:t xml:space="preserve">　　　　`no`＝汉语拼音 n，如「拿」＋如汉语「哦」＋高平调（˥）：像汉语第一声，平平地读</w:t>
      </w:r>
    </w:p>
    <w:p>
      <w:r>
        <w:t>**形**　字形编号 838｜空间类</w:t>
      </w:r>
    </w:p>
    <w:p>
      <w:r>
        <w:t>**义**　离地远的</w:t>
      </w:r>
    </w:p>
    <w:p>
      <w:r>
        <w:t xml:space="preserve">　　　　extending far above the ground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「高」是**词根**，属「空间」类第 2 类，字形编号 838。它的定义是「离地远的」——在洄文里，词根只承载**不可再分的一个概念**，凡能由它加派生式算出来的意思（如「高」的种种侧面），一律不另立词条。由它派生出来的词有：高之小（goe6 no）、高之大（gy6 no）、不高（ma6 no）、似高（mi6 no）。槽表「乙」是它的用法骨架：接这几个位才算把话说完整，少接一位句子就不闭合。</w:t>
      </w:r>
    </w:p>
    <w:p>
      <w:r>
        <w:t>**辨**　本词最易与以下同场词相混，分野如下——「低」（noe，离地近的）；「近」（ne，离得很短的）；「远」（ni，离得很长的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no.貌　@1 po4.体　@0 =&gt; 1　#common`</w:t>
      </w:r>
    </w:p>
    <w:p>
      <w:r>
        <w:t xml:space="preserve">　　　　逐词　高（貌）／夜（体）／高─饰弓→夜／义标：常识</w:t>
      </w:r>
    </w:p>
    <w:p>
      <w:r>
        <w:t xml:space="preserve">　　　　汉译　高的夜。</w:t>
      </w:r>
    </w:p>
    <w:p>
      <w:r>
        <w:t xml:space="preserve">　　　二、作谓语（换声为「用」）</w:t>
      </w:r>
    </w:p>
    <w:p>
      <w:r>
        <w:t xml:space="preserve">　　　　洄文　`@0 no.用　@1 po4.体　@0 -甲-&gt; 1　#see`</w:t>
      </w:r>
    </w:p>
    <w:p>
      <w:r>
        <w:t xml:space="preserve">　　　　逐词　高（用）／夜（体）／高─甲位→夜／义标：亲见</w:t>
      </w:r>
    </w:p>
    <w:p>
      <w:r>
        <w:t xml:space="preserve">　　　　汉译　夜高了。</w:t>
      </w:r>
    </w:p>
    <w:p>
      <w:r>
        <w:t xml:space="preserve">　　　三、换声为「度」，当程度方式用</w:t>
      </w:r>
    </w:p>
    <w:p>
      <w:r>
        <w:t xml:space="preserve">　　　　洄文　`@0 no.度　@1 pe2.用　@0 -&gt; 1　#common`</w:t>
      </w:r>
    </w:p>
    <w:p>
      <w:r>
        <w:t xml:space="preserve">　　　　逐词　高（度）／落（用）／高─度位→落／义标：常识</w:t>
      </w:r>
    </w:p>
    <w:p>
      <w:r>
        <w:t xml:space="preserve">　　　　汉译　高地落下。</w:t>
      </w:r>
    </w:p>
    <w:p/>
    <w:p/>
    <w:p/>
    <w:p>
      <w:pPr>
        <w:pStyle w:val="Heading3"/>
      </w:pPr>
      <w:r>
        <w:t>w00882　noe　低</w:t>
      </w:r>
    </w:p>
    <w:p/>
    <w:p>
      <w:r>
        <w:t>**音**　`noe`　读作 noe｜nø˥</w:t>
      </w:r>
    </w:p>
    <w:p>
      <w:r>
        <w:t xml:space="preserve">　　　　`noe`＝汉语拼音 n，如「拿」＋先摆「诶」的口型再把嘴唇收圆（德语 schön 的 ö）＋高平调（˥）：像汉语第一声，平平地读</w:t>
      </w:r>
    </w:p>
    <w:p>
      <w:r>
        <w:t>**形**　字形编号 882｜空间类</w:t>
      </w:r>
    </w:p>
    <w:p>
      <w:r>
        <w:t>**义**　离地近的</w:t>
      </w:r>
    </w:p>
    <w:p>
      <w:r>
        <w:t xml:space="preserve">　　　　lying close to the ground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「低」是**词根**，属「空间」类第 2 类，字形编号 882。它的定义是「离地近的」——在洄文里，词根只承载**不可再分的一个概念**，凡能由它加派生式算出来的意思（如「低」的种种侧面），一律不另立词条。由它派生出来的词有：低之小（goe6 noe）、低之大（gy6 noe）、不低（ma6 noe）、似低（mi6 noe）。槽表「乙」是它的用法骨架：接这几个位才算把话说完整，少接一位句子就不闭合。</w:t>
      </w:r>
    </w:p>
    <w:p>
      <w:r>
        <w:t>**辨**　本词最易与以下同场词相混，分野如下——「高」（no，离地远的）；「近」（ne，离得很短的）；「远」（ni，离得很长的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noe.貌　@1 po4.体　@0 =&gt; 1　#common`</w:t>
      </w:r>
    </w:p>
    <w:p>
      <w:r>
        <w:t xml:space="preserve">　　　　逐词　低（貌）／夜（体）／低─饰弓→夜／义标：常识</w:t>
      </w:r>
    </w:p>
    <w:p>
      <w:r>
        <w:t xml:space="preserve">　　　　汉译　低的夜。</w:t>
      </w:r>
    </w:p>
    <w:p>
      <w:r>
        <w:t xml:space="preserve">　　　二、作谓语（换声为「用」）</w:t>
      </w:r>
    </w:p>
    <w:p>
      <w:r>
        <w:t xml:space="preserve">　　　　洄文　`@0 noe.用　@1 po4.体　@0 -甲-&gt; 1　#see`</w:t>
      </w:r>
    </w:p>
    <w:p>
      <w:r>
        <w:t xml:space="preserve">　　　　逐词　低（用）／夜（体）／低─甲位→夜／义标：亲见</w:t>
      </w:r>
    </w:p>
    <w:p>
      <w:r>
        <w:t xml:space="preserve">　　　　汉译　夜低了。</w:t>
      </w:r>
    </w:p>
    <w:p>
      <w:r>
        <w:t xml:space="preserve">　　　三、换声为「度」，当程度方式用</w:t>
      </w:r>
    </w:p>
    <w:p>
      <w:r>
        <w:t xml:space="preserve">　　　　洄文　`@0 noe.度　@1 pe2.用　@0 -&gt; 1　#common`</w:t>
      </w:r>
    </w:p>
    <w:p>
      <w:r>
        <w:t xml:space="preserve">　　　　逐词　低（度）／落（用）／低─度位→落／义标：常识</w:t>
      </w:r>
    </w:p>
    <w:p>
      <w:r>
        <w:t xml:space="preserve">　　　　汉译　低地落下。</w:t>
      </w:r>
    </w:p>
    <w:p/>
    <w:p/>
    <w:p/>
    <w:p>
      <w:pPr>
        <w:pStyle w:val="Heading3"/>
      </w:pPr>
      <w:r>
        <w:t>w00926　nu　深</w:t>
      </w:r>
    </w:p>
    <w:p/>
    <w:p>
      <w:r>
        <w:t>**音**　`nu`　读作 nu｜nu˥</w:t>
      </w:r>
    </w:p>
    <w:p>
      <w:r>
        <w:t xml:space="preserve">　　　　`nu`＝汉语拼音 n，如「拿」＋如汉语「乌」＋高平调（˥）：像汉语第一声，平平地读</w:t>
      </w:r>
    </w:p>
    <w:p>
      <w:r>
        <w:t>**形**　字形编号 926｜空间类</w:t>
      </w:r>
    </w:p>
    <w:p>
      <w:r>
        <w:t>**义**　从口面往下远的</w:t>
      </w:r>
    </w:p>
    <w:p>
      <w:r>
        <w:t xml:space="preserve">　　　　extending far down from the opening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「深」是**词根**，属「空间」类第 2 类，字形编号 926。它的定义是「从口面往下远的」——在洄文里，词根只承载**不可再分的一个概念**，凡能由它加派生式算出来的意思（如「深」的种种侧面），一律不另立词条。由它派生出来的词有：深之小（goe6 nu）、深之大（gy6 nu）、不深（ma6 nu）、似深（mi6 nu）。槽表「乙」是它的用法骨架：接这几个位才算把话说完整，少接一位句子就不闭合。</w:t>
      </w:r>
    </w:p>
    <w:p>
      <w:r>
        <w:t>**辨**　本词最易与以下同场词相混，分野如下——「孔」（gu，面上穿通的空缺）；「空」（my，里面没有东西的）；「口」（gy，可由此进出的开口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nu.貌　@1 po4.体　@0 =&gt; 1　#common`</w:t>
      </w:r>
    </w:p>
    <w:p>
      <w:r>
        <w:t xml:space="preserve">　　　　逐词　深（貌）／夜（体）／深─饰弓→夜／义标：常识</w:t>
      </w:r>
    </w:p>
    <w:p>
      <w:r>
        <w:t xml:space="preserve">　　　　汉译　深的夜。</w:t>
      </w:r>
    </w:p>
    <w:p>
      <w:r>
        <w:t xml:space="preserve">　　　二、作谓语（换声为「用」）</w:t>
      </w:r>
    </w:p>
    <w:p>
      <w:r>
        <w:t xml:space="preserve">　　　　洄文　`@0 nu.用　@1 po4.体　@0 -甲-&gt; 1　#see`</w:t>
      </w:r>
    </w:p>
    <w:p>
      <w:r>
        <w:t xml:space="preserve">　　　　逐词　深（用）／夜（体）／深─甲位→夜／义标：亲见</w:t>
      </w:r>
    </w:p>
    <w:p>
      <w:r>
        <w:t xml:space="preserve">　　　　汉译　夜深了。</w:t>
      </w:r>
    </w:p>
    <w:p>
      <w:r>
        <w:t xml:space="preserve">　　　三、换声为「度」，当程度方式用</w:t>
      </w:r>
    </w:p>
    <w:p>
      <w:r>
        <w:t xml:space="preserve">　　　　洄文　`@0 nu.度　@1 pe2.用　@0 -&gt; 1　#common`</w:t>
      </w:r>
    </w:p>
    <w:p>
      <w:r>
        <w:t xml:space="preserve">　　　　逐词　深（度）／落（用）／深─度位→落／义标：常识</w:t>
      </w:r>
    </w:p>
    <w:p>
      <w:r>
        <w:t xml:space="preserve">　　　　汉译　深地落下。</w:t>
      </w:r>
    </w:p>
    <w:p/>
    <w:p/>
    <w:p/>
    <w:p>
      <w:pPr>
        <w:pStyle w:val="Heading3"/>
      </w:pPr>
      <w:r>
        <w:t>w00970　nv　长</w:t>
      </w:r>
    </w:p>
    <w:p/>
    <w:p>
      <w:r>
        <w:t>**音**　`nv`　读作 nv｜nɨ˥</w:t>
      </w:r>
    </w:p>
    <w:p>
      <w:r>
        <w:t xml:space="preserve">　　　　`nv`＝汉语拼音 n，如「拿」＋汉语「资」「思」里那个元音（-i），读得紧一些＋高平调（˥）：像汉语第一声，平平地读</w:t>
      </w:r>
    </w:p>
    <w:p>
      <w:r>
        <w:t>**形**　字形编号 970｜空间类</w:t>
      </w:r>
    </w:p>
    <w:p>
      <w:r>
        <w:t>**义**　沿某一方向延伸得远的</w:t>
      </w:r>
    </w:p>
    <w:p>
      <w:r>
        <w:t xml:space="preserve">　　　　extending far along one direction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「长」是**词根**，属「空间」类第 2 类，字形编号 970。它的定义是「沿某一方向延伸得远的」——在洄文里，词根只承载**不可再分的一个概念**，凡能由它加派生式算出来的意思（如「长」的种种侧面），一律不另立词条。由它派生出来的词有：长之小（goe6 nv）、长之大（gy6 nv）、不长（ma6 nv）、似长（mi6 nv）。槽表「乙」是它的用法骨架：接这几个位才算把话说完整，少接一位句子就不闭合。</w:t>
      </w:r>
    </w:p>
    <w:p>
      <w:r>
        <w:t>**辨**　本词最易与以下同场词相混，分野如下——「线」（mi，只有长度没有粗细的延展）；「缘」（gi，物体外沿的那一圈）；「侧」（ga，与前后轴垂直的两个方位之一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nv.貌　@1 po4.体　@0 =&gt; 1　#common`</w:t>
      </w:r>
    </w:p>
    <w:p>
      <w:r>
        <w:t xml:space="preserve">　　　　逐词　长（貌）／夜（体）／长─饰弓→夜／义标：常识</w:t>
      </w:r>
    </w:p>
    <w:p>
      <w:r>
        <w:t xml:space="preserve">　　　　汉译　长的夜。</w:t>
      </w:r>
    </w:p>
    <w:p>
      <w:r>
        <w:t xml:space="preserve">　　　二、作谓语（换声为「用」）</w:t>
      </w:r>
    </w:p>
    <w:p>
      <w:r>
        <w:t xml:space="preserve">　　　　洄文　`@0 nv.用　@1 po4.体　@0 -甲-&gt; 1　#see`</w:t>
      </w:r>
    </w:p>
    <w:p>
      <w:r>
        <w:t xml:space="preserve">　　　　逐词　长（用）／夜（体）／长─甲位→夜／义标：亲见</w:t>
      </w:r>
    </w:p>
    <w:p>
      <w:r>
        <w:t xml:space="preserve">　　　　汉译　夜长了。</w:t>
      </w:r>
    </w:p>
    <w:p>
      <w:r>
        <w:t xml:space="preserve">　　　三、换声为「度」，当程度方式用</w:t>
      </w:r>
    </w:p>
    <w:p>
      <w:r>
        <w:t xml:space="preserve">　　　　洄文　`@0 nv.度　@1 pe2.用　@0 -&gt; 1　#common`</w:t>
      </w:r>
    </w:p>
    <w:p>
      <w:r>
        <w:t xml:space="preserve">　　　　逐词　长（度）／落（用）／长─度位→落／义标：常识</w:t>
      </w:r>
    </w:p>
    <w:p>
      <w:r>
        <w:t xml:space="preserve">　　　　汉译　长地落下。</w:t>
      </w:r>
    </w:p>
    <w:p/>
    <w:p/>
    <w:p/>
    <w:p>
      <w:pPr>
        <w:pStyle w:val="Heading3"/>
      </w:pPr>
      <w:r>
        <w:t>w01014　ny　宽</w:t>
      </w:r>
    </w:p>
    <w:p/>
    <w:p>
      <w:r>
        <w:t>**音**　`ny`　读作 ny｜ny˥</w:t>
      </w:r>
    </w:p>
    <w:p>
      <w:r>
        <w:t xml:space="preserve">　　　　`ny`＝汉语拼音 n，如「拿」＋先摆「衣」的口型再把嘴唇收圆（法语 tu 的 u）＋高平调（˥）：像汉语第一声，平平地读</w:t>
      </w:r>
    </w:p>
    <w:p>
      <w:r>
        <w:t>**形**　字形编号 1014｜空间类</w:t>
      </w:r>
    </w:p>
    <w:p>
      <w:r>
        <w:t>**义**　横向尺寸大的</w:t>
      </w:r>
    </w:p>
    <w:p>
      <w:r>
        <w:t xml:space="preserve">　　　　having a large extent from side to side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「宽」是**词根**，属「空间」类第 2 类，字形编号 1014。它的定义是「横向尺寸大的」——在洄文里，词根只承载**不可再分的一个概念**，凡能由它加派生式算出来的意思（如「宽」的种种侧面），一律不另立词条。由它派生出来的词有：宽之小（goe6 ny）、宽之大（gy6 ny）、不宽（ma6 ny）、似宽（mi6 ny）。槽表「乙」是它的用法骨架：接这几个位才算把话说完整，少接一位句子就不闭合。</w:t>
      </w:r>
    </w:p>
    <w:p>
      <w:r>
        <w:t>**辨**　本词最易与以下同场词相混，分野如下——「长」（nv，沿某一方向延伸得远的）；「孔」（gu，面上穿通的空缺）；「深」（nu，从口面往下远的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ny.貌　@1 po4.体　@0 =&gt; 1　#common`</w:t>
      </w:r>
    </w:p>
    <w:p>
      <w:r>
        <w:t xml:space="preserve">　　　　逐词　宽（貌）／夜（体）／宽─饰弓→夜／义标：常识</w:t>
      </w:r>
    </w:p>
    <w:p>
      <w:r>
        <w:t xml:space="preserve">　　　　汉译　宽的夜。</w:t>
      </w:r>
    </w:p>
    <w:p>
      <w:r>
        <w:t xml:space="preserve">　　　二、作谓语（换声为「用」）</w:t>
      </w:r>
    </w:p>
    <w:p>
      <w:r>
        <w:t xml:space="preserve">　　　　洄文　`@0 ny.用　@1 po4.体　@0 -甲-&gt; 1　#see`</w:t>
      </w:r>
    </w:p>
    <w:p>
      <w:r>
        <w:t xml:space="preserve">　　　　逐词　宽（用）／夜（体）／宽─甲位→夜／义标：亲见</w:t>
      </w:r>
    </w:p>
    <w:p>
      <w:r>
        <w:t xml:space="preserve">　　　　汉译　夜宽了。</w:t>
      </w:r>
    </w:p>
    <w:p>
      <w:r>
        <w:t xml:space="preserve">　　　三、换声为「度」，当程度方式用</w:t>
      </w:r>
    </w:p>
    <w:p>
      <w:r>
        <w:t xml:space="preserve">　　　　洄文　`@0 ny.度　@1 pe2.用　@0 -&gt; 1　#common`</w:t>
      </w:r>
    </w:p>
    <w:p>
      <w:r>
        <w:t xml:space="preserve">　　　　逐词　宽（度）／落（用）／宽─度位→落／义标：常识</w:t>
      </w:r>
    </w:p>
    <w:p>
      <w:r>
        <w:t xml:space="preserve">　　　　汉译　宽地落下。</w:t>
      </w:r>
    </w:p>
    <w:p/>
    <w:p/>
    <w:p/>
    <w:p>
      <w:pPr>
        <w:pStyle w:val="Heading3"/>
      </w:pPr>
      <w:r>
        <w:t>w01058　ga da6　侧之举</w:t>
      </w:r>
    </w:p>
    <w:p/>
    <w:p>
      <w:r>
        <w:t>**音**　`gada6`　读作 ga·dâ｜ɡa˥da˥˧</w:t>
      </w:r>
    </w:p>
    <w:p>
      <w:r>
        <w:t xml:space="preserve">　　　　`ga`＝浊音 g，像英语 go 的 g＋如汉语「啊」＋高平调（˥）：像汉语第一声，平平地读；`da6`＝浊音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1058｜空间类（与词根同类）</w:t>
      </w:r>
    </w:p>
    <w:p>
      <w:r>
        <w:t>**义**　做侧这件事的行为本身</w:t>
      </w:r>
    </w:p>
    <w:p>
      <w:r>
        <w:t xml:space="preserve">　　　　the act of side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由词根「侧」（`ga`）加派生式 **AG「{X}之举」**合成，词形 `ga da6`，派生语素取第 6 调音节。按洄文「能算出来的不另立词条」的规矩，本词没有独立编号，意思就是「做侧这件事的行为本身」。与词根同属「空间」类，字形只多出那个派生语素音节。</w:t>
      </w:r>
    </w:p>
    <w:p>
      <w:r>
        <w:t>**辨**　与词根「侧」：词根问「是什么」，本词问「它的行为名词化这一面」。与同式兄弟（中之举（ge da6）、缘之举（gi da6）、角之举（go da6））：式同根不同。与同根别式：取的是同一个「侧」的别的侧面。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 da6.体　@0 -甲-&gt; 1　@0 -庚-&gt; 2　#see`</w:t>
      </w:r>
    </w:p>
    <w:p>
      <w:r>
        <w:t xml:space="preserve">　　　　逐词　看（用）／我（体）／侧之举（体）／看─甲位→我／看─庚位→侧之举／义标：亲见</w:t>
      </w:r>
    </w:p>
    <w:p>
      <w:r>
        <w:t xml:space="preserve">　　　　汉译　我看见侧之举。</w:t>
      </w:r>
    </w:p>
    <w:p>
      <w:r>
        <w:t xml:space="preserve">　　　二、作饰弓的限定者（相当于汉语的「之」）</w:t>
      </w:r>
    </w:p>
    <w:p>
      <w:r>
        <w:t xml:space="preserve">　　　　洄文　`@0 ga da6.体　@1 po4.体　@0 =&gt; 1　#common`</w:t>
      </w:r>
    </w:p>
    <w:p>
      <w:r>
        <w:t xml:space="preserve">　　　　逐词　侧之举（体）／夜（体）／侧之举─饰弓→夜／义标：常识</w:t>
      </w:r>
    </w:p>
    <w:p>
      <w:r>
        <w:t xml:space="preserve">　　　　汉译　侧之举之夜。</w:t>
      </w:r>
    </w:p>
    <w:p>
      <w:r>
        <w:t xml:space="preserve">　　　三、换声为「貌」，当性质用</w:t>
      </w:r>
    </w:p>
    <w:p>
      <w:r>
        <w:t xml:space="preserve">　　　　洄文　`@0 ga da6.貌　@1 pe.体　@0 =&gt; 1　#common`</w:t>
      </w:r>
    </w:p>
    <w:p>
      <w:r>
        <w:t xml:space="preserve">　　　　逐词　侧之举（换声为貌）／状态（体）／侧之举─饰弓→状态／义标：常识</w:t>
      </w:r>
    </w:p>
    <w:p>
      <w:r>
        <w:t xml:space="preserve">　　　　汉译　侧之举的状态。</w:t>
      </w:r>
    </w:p>
    <w:p/>
    <w:p/>
    <w:p/>
    <w:p>
      <w:pPr>
        <w:pStyle w:val="Heading3"/>
      </w:pPr>
      <w:r>
        <w:t>w01102　ga di6　侧具</w:t>
      </w:r>
    </w:p>
    <w:p/>
    <w:p>
      <w:r>
        <w:t>**音**　`gadi6`　读作 ga·dî｜ɡa˥di˥˧</w:t>
      </w:r>
    </w:p>
    <w:p>
      <w:r>
        <w:t xml:space="preserve">　　　　`ga`＝浊音 g，像英语 go 的 g＋如汉语「啊」＋高平调（˥）：像汉语第一声，平平地读；`di6`＝浊音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1102｜空间类（与词根同类）</w:t>
      </w:r>
    </w:p>
    <w:p>
      <w:r>
        <w:t>**义**　用于侧的器具</w:t>
      </w:r>
    </w:p>
    <w:p>
      <w:r>
        <w:t xml:space="preserve">　　　　an instrument of side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由词根「侧」（`ga`）加派生式 **IN「{X}具」**合成，词形 `ga di6`，派生语素取第 6 调音节。按洄文「能算出来的不另立词条」的规矩，本词没有独立编号，意思就是「用于侧的器具」。与词根同属「空间」类，字形只多出那个派生语素音节。</w:t>
      </w:r>
    </w:p>
    <w:p>
      <w:r>
        <w:t>**辨**　与词根「侧」：词根问「是什么」，本词问「它的工具名词化这一面」。与同式兄弟（中具（ge di6）、缘具（gi di6）、角具（go di6））：式同根不同。与同根别式：取的是同一个「侧」的别的侧面。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 di6.体　@0 -甲-&gt; 1　@0 -庚-&gt; 2　#see`</w:t>
      </w:r>
    </w:p>
    <w:p>
      <w:r>
        <w:t xml:space="preserve">　　　　逐词　看（用）／我（体）／侧具（体）／看─甲位→我／看─庚位→侧具／义标：亲见</w:t>
      </w:r>
    </w:p>
    <w:p>
      <w:r>
        <w:t xml:space="preserve">　　　　汉译　我看见侧具。</w:t>
      </w:r>
    </w:p>
    <w:p>
      <w:r>
        <w:t xml:space="preserve">　　　二、作饰弓的限定者（相当于汉语的「之」）</w:t>
      </w:r>
    </w:p>
    <w:p>
      <w:r>
        <w:t xml:space="preserve">　　　　洄文　`@0 ga di6.体　@1 po4.体　@0 =&gt; 1　#common`</w:t>
      </w:r>
    </w:p>
    <w:p>
      <w:r>
        <w:t xml:space="preserve">　　　　逐词　侧具（体）／夜（体）／侧具─饰弓→夜／义标：常识</w:t>
      </w:r>
    </w:p>
    <w:p>
      <w:r>
        <w:t xml:space="preserve">　　　　汉译　侧具之夜。</w:t>
      </w:r>
    </w:p>
    <w:p>
      <w:r>
        <w:t xml:space="preserve">　　　三、换声为「貌」，当性质用</w:t>
      </w:r>
    </w:p>
    <w:p>
      <w:r>
        <w:t xml:space="preserve">　　　　洄文　`@0 ga di6.貌　@1 pe.体　@0 =&gt; 1　#common`</w:t>
      </w:r>
    </w:p>
    <w:p>
      <w:r>
        <w:t xml:space="preserve">　　　　逐词　侧具（换声为貌）／状态（体）／侧具─饰弓→状态／义标：常识</w:t>
      </w:r>
    </w:p>
    <w:p>
      <w:r>
        <w:t xml:space="preserve">　　　　汉译　侧具的状态。</w:t>
      </w:r>
    </w:p>
    <w:p/>
    <w:p/>
    <w:p/>
    <w:p>
      <w:pPr>
        <w:pStyle w:val="Heading3"/>
      </w:pPr>
      <w:r>
        <w:t>w01146　ga doe6　侧之处</w:t>
      </w:r>
    </w:p>
    <w:p/>
    <w:p>
      <w:r>
        <w:t>**音**　`gadoe6`　读作 ga·dö̂｜ɡa˥dø˥˧</w:t>
      </w:r>
    </w:p>
    <w:p>
      <w:r>
        <w:t xml:space="preserve">　　　　`ga`＝浊音 g，像英语 go 的 g＋如汉语「啊」＋高平调（˥）：像汉语第一声，平平地读；`doe6`＝浊音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1146｜空间类（与词根同类）</w:t>
      </w:r>
    </w:p>
    <w:p>
      <w:r>
        <w:t>**义**　侧发生或所在之处</w:t>
      </w:r>
    </w:p>
    <w:p>
      <w:r>
        <w:t xml:space="preserve">　　　　the place of side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由词根「侧」（`ga`）加派生式 **LO「{X}之处」**合成，词形 `ga doe6`，派生语素取第 6 调音节。按洄文「能算出来的不另立词条」的规矩，本词没有独立编号，意思就是「侧发生或所在之处」。与词根同属「空间」类，字形只多出那个派生语素音节。</w:t>
      </w:r>
    </w:p>
    <w:p>
      <w:r>
        <w:t>**辨**　与词根「侧」：词根问「是什么」，本词问「它的处所名词化这一面」。与同式兄弟（中之处（ge doe6）、缘之处（gi doe6）、角之处（go doe6））：式同根不同。与同根别式：取的是同一个「侧」的别的侧面。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 doe6.体　@0 -甲-&gt; 1　@0 -庚-&gt; 2　#see`</w:t>
      </w:r>
    </w:p>
    <w:p>
      <w:r>
        <w:t xml:space="preserve">　　　　逐词　看（用）／我（体）／侧之处（体）／看─甲位→我／看─庚位→侧之处／义标：亲见</w:t>
      </w:r>
    </w:p>
    <w:p>
      <w:r>
        <w:t xml:space="preserve">　　　　汉译　我看见侧之处。</w:t>
      </w:r>
    </w:p>
    <w:p>
      <w:r>
        <w:t xml:space="preserve">　　　二、作饰弓的限定者（相当于汉语的「之」）</w:t>
      </w:r>
    </w:p>
    <w:p>
      <w:r>
        <w:t xml:space="preserve">　　　　洄文　`@0 ga doe6.体　@1 po4.体　@0 =&gt; 1　#common`</w:t>
      </w:r>
    </w:p>
    <w:p>
      <w:r>
        <w:t xml:space="preserve">　　　　逐词　侧之处（体）／夜（体）／侧之处─饰弓→夜／义标：常识</w:t>
      </w:r>
    </w:p>
    <w:p>
      <w:r>
        <w:t xml:space="preserve">　　　　汉译　侧之处之夜。</w:t>
      </w:r>
    </w:p>
    <w:p>
      <w:r>
        <w:t xml:space="preserve">　　　三、换声为「貌」，当性质用</w:t>
      </w:r>
    </w:p>
    <w:p>
      <w:r>
        <w:t xml:space="preserve">　　　　洄文　`@0 ga doe6.貌　@1 pe.体　@0 =&gt; 1　#common`</w:t>
      </w:r>
    </w:p>
    <w:p>
      <w:r>
        <w:t xml:space="preserve">　　　　逐词　侧之处（换声为貌）／状态（体）／侧之处─饰弓→状态／义标：常识</w:t>
      </w:r>
    </w:p>
    <w:p>
      <w:r>
        <w:t xml:space="preserve">　　　　汉译　侧之处的状态。</w:t>
      </w:r>
    </w:p>
    <w:p/>
    <w:p/>
    <w:p/>
    <w:p>
      <w:pPr>
        <w:pStyle w:val="Heading3"/>
      </w:pPr>
      <w:r>
        <w:t>w01190　ga dy6　侧性</w:t>
      </w:r>
    </w:p>
    <w:p/>
    <w:p>
      <w:r>
        <w:t>**音**　`gady6`　读作 ga·dŷ｜ɡa˥dy˥˧</w:t>
      </w:r>
    </w:p>
    <w:p>
      <w:r>
        <w:t xml:space="preserve">　　　　`ga`＝浊音 g，像英语 go 的 g＋如汉语「啊」＋高平调（˥）：像汉语第一声，平平地读；`dy6`＝浊音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1190｜空间类（与词根同类）</w:t>
      </w:r>
    </w:p>
    <w:p>
      <w:r>
        <w:t>**义**　侧这一性质本身</w:t>
      </w:r>
    </w:p>
    <w:p>
      <w:r>
        <w:t xml:space="preserve">　　　　the quality of being side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由词根「侧」（`ga`）加派生式 **AB「{X}性」**合成，词形 `ga dy6`，派生语素取第 6 调音节。按洄文「能算出来的不另立词条」的规矩，本词没有独立编号，意思就是「侧这一性质本身」。与词根同属「空间」类，字形只多出那个派生语素音节。</w:t>
      </w:r>
    </w:p>
    <w:p>
      <w:r>
        <w:t>**辨**　与词根「侧」：词根问「是什么」，本词问「它的性质名词化这一面」。与同式兄弟（中性（ge dy6）、缘性（gi dy6）、角性（go dy6））：式同根不同。与同根别式：取的是同一个「侧」的别的侧面。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 dy6.体　@0 -甲-&gt; 1　@0 -庚-&gt; 2　#see`</w:t>
      </w:r>
    </w:p>
    <w:p>
      <w:r>
        <w:t xml:space="preserve">　　　　逐词　看（用）／我（体）／侧性（体）／看─甲位→我／看─庚位→侧性／义标：亲见</w:t>
      </w:r>
    </w:p>
    <w:p>
      <w:r>
        <w:t xml:space="preserve">　　　　汉译　我看见侧性。</w:t>
      </w:r>
    </w:p>
    <w:p>
      <w:r>
        <w:t xml:space="preserve">　　　二、作饰弓的限定者（相当于汉语的「之」）</w:t>
      </w:r>
    </w:p>
    <w:p>
      <w:r>
        <w:t xml:space="preserve">　　　　洄文　`@0 ga dy6.体　@1 po4.体　@0 =&gt; 1　#common`</w:t>
      </w:r>
    </w:p>
    <w:p>
      <w:r>
        <w:t xml:space="preserve">　　　　逐词　侧性（体）／夜（体）／侧性─饰弓→夜／义标：常识</w:t>
      </w:r>
    </w:p>
    <w:p>
      <w:r>
        <w:t xml:space="preserve">　　　　汉译　侧性之夜。</w:t>
      </w:r>
    </w:p>
    <w:p>
      <w:r>
        <w:t xml:space="preserve">　　　三、换声为「貌」，当性质用</w:t>
      </w:r>
    </w:p>
    <w:p>
      <w:r>
        <w:t xml:space="preserve">　　　　洄文　`@0 ga dy6.貌　@1 pe.体　@0 =&gt; 1　#common`</w:t>
      </w:r>
    </w:p>
    <w:p>
      <w:r>
        <w:t xml:space="preserve">　　　　逐词　侧性（换声为貌）／状态（体）／侧性─饰弓→状态／义标：常识</w:t>
      </w:r>
    </w:p>
    <w:p>
      <w:r>
        <w:t xml:space="preserve">　　　　汉译　侧性的状态。</w:t>
      </w:r>
    </w:p>
    <w:p/>
    <w:p/>
    <w:p/>
    <w:p>
      <w:pPr>
        <w:pStyle w:val="Heading3"/>
      </w:pPr>
      <w:r>
        <w:t>w01234　ga ka6　侧之所致</w:t>
      </w:r>
    </w:p>
    <w:p/>
    <w:p>
      <w:r>
        <w:t>**音**　`gaka6`　读作 ga·kâ｜ɡa˥ka˥˧</w:t>
      </w:r>
    </w:p>
    <w:p>
      <w:r>
        <w:t xml:space="preserve">　　　　`ga`＝浊音 g，像英语 go 的 g＋如汉语「啊」＋高平调（˥）：像汉语第一声，平平地读；`ka6`＝汉语拼音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1234｜空间类（与词根同类）</w:t>
      </w:r>
    </w:p>
    <w:p>
      <w:r>
        <w:t>**义**　由侧所引起者</w:t>
      </w:r>
    </w:p>
    <w:p>
      <w:r>
        <w:t xml:space="preserve">　　　　what side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由词根「侧」（`ga`）加派生式 **CA「{X}之所致」**合成，词形 `ga ka6`，派生语素取第 6 调音节。按洄文「能算出来的不另立词条」的规矩，本词没有独立编号，意思就是「由侧所引起者」。与词根同属「空间」类，字形只多出那个派生语素音节。</w:t>
      </w:r>
    </w:p>
    <w:p>
      <w:r>
        <w:t>**辨**　与词根「侧」：词根问「是什么」，本词问「它的结果名词化这一面」。与同式兄弟（中之所致（ge ka6）、缘之所致（gi ka6）、角之所致（go ka6））：式同根不同。与同根别式：取的是同一个「侧」的别的侧面。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 ka6.体　@0 -甲-&gt; 1　@0 -庚-&gt; 2　#see`</w:t>
      </w:r>
    </w:p>
    <w:p>
      <w:r>
        <w:t xml:space="preserve">　　　　逐词　看（用）／我（体）／侧之所致（体）／看─甲位→我／看─庚位→侧之所致／义标：亲见</w:t>
      </w:r>
    </w:p>
    <w:p>
      <w:r>
        <w:t xml:space="preserve">　　　　汉译　我看见侧之所致。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ga ka6.体　@1 po4.体　@0 =&gt; 1　#common`</w:t>
      </w:r>
    </w:p>
    <w:p>
      <w:r>
        <w:t xml:space="preserve">　　　　逐词　侧之所致（体）／夜（体）／侧之所致─饰弓→夜／义标：常识</w:t>
      </w:r>
    </w:p>
    <w:p>
      <w:r>
        <w:t xml:space="preserve">　　　　汉译　侧之所致之夜。</w:t>
      </w:r>
    </w:p>
    <w:p>
      <w:r>
        <w:t xml:space="preserve">　　　三、换声为「貌」，当性质用</w:t>
      </w:r>
    </w:p>
    <w:p>
      <w:r>
        <w:t xml:space="preserve">　　　　洄文　`@0 ga ka6.貌　@1 pe.体　@0 =&gt; 1　#common`</w:t>
      </w:r>
    </w:p>
    <w:p>
      <w:r>
        <w:t xml:space="preserve">　　　　逐词　侧之所致（换声为貌）／状态（体）／侧之所致─饰弓→状态／义标：常识</w:t>
      </w:r>
    </w:p>
    <w:p>
      <w:r>
        <w:t xml:space="preserve">　　　　汉译　侧之所致的状态。</w:t>
      </w:r>
    </w:p>
    <w:p/>
    <w:p/>
    <w:p/>
    <w:p>
      <w:pPr>
        <w:pStyle w:val="Heading3"/>
      </w:pPr>
      <w:r>
        <w:t>w01278　ga ki6　侧之所由</w:t>
      </w:r>
    </w:p>
    <w:p/>
    <w:p>
      <w:r>
        <w:t>**音**　`gaki6`　读作 ga·kî｜ɡa˥ki˥˧</w:t>
      </w:r>
    </w:p>
    <w:p>
      <w:r>
        <w:t xml:space="preserve">　　　　`ga`＝浊音 g，像英语 go 的 g＋如汉语「啊」＋高平调（˥）：像汉语第一声，平平地读；`ki6`＝汉语拼音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1278｜空间类（与词根同类）</w:t>
      </w:r>
    </w:p>
    <w:p>
      <w:r>
        <w:t>**义**　使侧得以发生者</w:t>
      </w:r>
    </w:p>
    <w:p>
      <w:r>
        <w:t xml:space="preserve">　　　　what gives rise to side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由词根「侧」（`ga`）加派生式 **EF「{X}之所由」**合成，词形 `ga ki6`，派生语素取第 6 调音节。按洄文「能算出来的不另立词条」的规矩，本词没有独立编号，意思就是「使侧得以发生者」。与词根同属「空间」类，字形只多出那个派生语素音节。</w:t>
      </w:r>
    </w:p>
    <w:p>
      <w:r>
        <w:t>**辨**　与词根「侧」：词根问「是什么」，本词问「它的致因名词化这一面」。与同式兄弟（中之所由（ge ki6）、缘之所由（gi ki6）、角之所由（go ki6））：式同根不同。与同根别式：取的是同一个「侧」的别的侧面。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 ki6.体　@0 -甲-&gt; 1　@0 -庚-&gt; 2　#see`</w:t>
      </w:r>
    </w:p>
    <w:p>
      <w:r>
        <w:t xml:space="preserve">　　　　逐词　看（用）／我（体）／侧之所由（体）／看─甲位→我／看─庚位→侧之所由／义标：亲见</w:t>
      </w:r>
    </w:p>
    <w:p>
      <w:r>
        <w:t xml:space="preserve">　　　　汉译　我看见侧之所由。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ga ki6.体　@1 po4.体　@0 =&gt; 1　#common`</w:t>
      </w:r>
    </w:p>
    <w:p>
      <w:r>
        <w:t xml:space="preserve">　　　　逐词　侧之所由（体）／夜（体）／侧之所由─饰弓→夜／义标：常识</w:t>
      </w:r>
    </w:p>
    <w:p>
      <w:r>
        <w:t xml:space="preserve">　　　　汉译　侧之所由之夜。</w:t>
      </w:r>
    </w:p>
    <w:p>
      <w:r>
        <w:t xml:space="preserve">　　　三、换声为「貌」，当性质用</w:t>
      </w:r>
    </w:p>
    <w:p>
      <w:r>
        <w:t xml:space="preserve">　　　　洄文　`@0 ga ki6.貌　@1 pe.体　@0 =&gt; 1　#common`</w:t>
      </w:r>
    </w:p>
    <w:p>
      <w:r>
        <w:t xml:space="preserve">　　　　逐词　侧之所由（换声为貌）／状态（体）／侧之所由─饰弓→状态／义标：常识</w:t>
      </w:r>
    </w:p>
    <w:p>
      <w:r>
        <w:t xml:space="preserve">　　　　汉译　侧之所由的状态。</w:t>
      </w:r>
    </w:p>
    <w:p/>
    <w:p/>
    <w:p/>
    <w:p>
      <w:pPr>
        <w:pStyle w:val="Heading3"/>
      </w:pPr>
      <w:r>
        <w:t>w01322　ge da6　中之举</w:t>
      </w:r>
    </w:p>
    <w:p/>
    <w:p>
      <w:r>
        <w:t>**音**　`geda6`　读作 ge·dâ｜ɡe˥da˥˧</w:t>
      </w:r>
    </w:p>
    <w:p>
      <w:r>
        <w:t xml:space="preserve">　　　　`ge`＝浊音 g，像英语 go 的 g＋如汉语「诶」的前半，口略开＋高平调（˥）：像汉语第一声，平平地读；`da6`＝浊音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1322｜空间类（与词根同类）</w:t>
      </w:r>
    </w:p>
    <w:p>
      <w:r>
        <w:t>**义**　做中这件事的行为本身</w:t>
      </w:r>
    </w:p>
    <w:p>
      <w:r>
        <w:t xml:space="preserve">　　　　the act of center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由词根「中」（`ge`）加派生式 **AG「{X}之举」**合成，词形 `ge da6`，派生语素取第 6 调音节。按洄文「能算出来的不另立词条」的规矩，本词没有独立编号，意思就是「做中这件事的行为本身」。与词根同属「空间」类，字形只多出那个派生语素音节。</w:t>
      </w:r>
    </w:p>
    <w:p>
      <w:r>
        <w:t>**辨**　与词根「中」：词根问「是什么」，本词问「它的行为名词化这一面」。与同式兄弟（侧之举（ga da6）、缘之举（gi da6）、角之举（go da6））：式同根不同。与同根别式：取的是同一个「中」的别的侧面。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 da6.体　@0 -甲-&gt; 1　@0 -庚-&gt; 2　#see`</w:t>
      </w:r>
    </w:p>
    <w:p>
      <w:r>
        <w:t xml:space="preserve">　　　　逐词　看（用）／我（体）／中之举（体）／看─甲位→我／看─庚位→中之举／义标：亲见</w:t>
      </w:r>
    </w:p>
    <w:p>
      <w:r>
        <w:t xml:space="preserve">　　　　汉译　我看见中之举。</w:t>
      </w:r>
    </w:p>
    <w:p>
      <w:r>
        <w:t xml:space="preserve">　　　二、作饰弓的限定者（相当于汉语的「之」）</w:t>
      </w:r>
    </w:p>
    <w:p>
      <w:r>
        <w:t xml:space="preserve">　　　　洄文　`@0 ge da6.体　@1 po4.体　@0 =&gt; 1　#common`</w:t>
      </w:r>
    </w:p>
    <w:p>
      <w:r>
        <w:t xml:space="preserve">　　　　逐词　中之举（体）／夜（体）／中之举─饰弓→夜／义标：常识</w:t>
      </w:r>
    </w:p>
    <w:p>
      <w:r>
        <w:t xml:space="preserve">　　　　汉译　中之举之夜。</w:t>
      </w:r>
    </w:p>
    <w:p>
      <w:r>
        <w:t xml:space="preserve">　　　三、换声为「貌」，当性质用</w:t>
      </w:r>
    </w:p>
    <w:p>
      <w:r>
        <w:t xml:space="preserve">　　　　洄文　`@0 ge da6.貌　@1 pe.体　@0 =&gt; 1　#common`</w:t>
      </w:r>
    </w:p>
    <w:p>
      <w:r>
        <w:t xml:space="preserve">　　　　逐词　中之举（换声为貌）／状态（体）／中之举─饰弓→状态／义标：常识</w:t>
      </w:r>
    </w:p>
    <w:p>
      <w:r>
        <w:t xml:space="preserve">　　　　汉译　中之举的状态。</w:t>
      </w:r>
    </w:p>
    <w:p/>
    <w:p/>
    <w:p/>
    <w:p>
      <w:pPr>
        <w:pStyle w:val="Heading3"/>
      </w:pPr>
      <w:r>
        <w:t>w01366　ge di6　中具</w:t>
      </w:r>
    </w:p>
    <w:p/>
    <w:p>
      <w:r>
        <w:t>**音**　`gedi6`　读作 ge·dî｜ɡe˥di˥˧</w:t>
      </w:r>
    </w:p>
    <w:p>
      <w:r>
        <w:t xml:space="preserve">　　　　`ge`＝浊音 g，像英语 go 的 g＋如汉语「诶」的前半，口略开＋高平调（˥）：像汉语第一声，平平地读；`di6`＝浊音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1366｜空间类（与词根同类）</w:t>
      </w:r>
    </w:p>
    <w:p>
      <w:r>
        <w:t>**义**　用于中的器具</w:t>
      </w:r>
    </w:p>
    <w:p>
      <w:r>
        <w:t xml:space="preserve">　　　　an instrument of center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由词根「中」（`ge`）加派生式 **IN「{X}具」**合成，词形 `ge di6`，派生语素取第 6 调音节。按洄文「能算出来的不另立词条」的规矩，本词没有独立编号，意思就是「用于中的器具」。与词根同属「空间」类，字形只多出那个派生语素音节。</w:t>
      </w:r>
    </w:p>
    <w:p>
      <w:r>
        <w:t>**辨**　与词根「中」：词根问「是什么」，本词问「它的工具名词化这一面」。与同式兄弟（侧具（ga di6）、缘具（gi di6）、角具（go di6））：式同根不同。与同根别式：取的是同一个「中」的别的侧面。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 di6.体　@0 -甲-&gt; 1　@0 -庚-&gt; 2　#see`</w:t>
      </w:r>
    </w:p>
    <w:p>
      <w:r>
        <w:t xml:space="preserve">　　　　逐词　看（用）／我（体）／中具（体）／看─甲位→我／看─庚位→中具／义标：亲见</w:t>
      </w:r>
    </w:p>
    <w:p>
      <w:r>
        <w:t xml:space="preserve">　　　　汉译　我看见中具。</w:t>
      </w:r>
    </w:p>
    <w:p>
      <w:r>
        <w:t xml:space="preserve">　　　二、作饰弓的限定者（相当于汉语的「之」）</w:t>
      </w:r>
    </w:p>
    <w:p>
      <w:r>
        <w:t xml:space="preserve">　　　　洄文　`@0 ge di6.体　@1 po4.体　@0 =&gt; 1　#common`</w:t>
      </w:r>
    </w:p>
    <w:p>
      <w:r>
        <w:t xml:space="preserve">　　　　逐词　中具（体）／夜（体）／中具─饰弓→夜／义标：常识</w:t>
      </w:r>
    </w:p>
    <w:p>
      <w:r>
        <w:t xml:space="preserve">　　　　汉译　中具之夜。</w:t>
      </w:r>
    </w:p>
    <w:p>
      <w:r>
        <w:t xml:space="preserve">　　　三、换声为「貌」，当性质用</w:t>
      </w:r>
    </w:p>
    <w:p>
      <w:r>
        <w:t xml:space="preserve">　　　　洄文　`@0 ge di6.貌　@1 pe.体　@0 =&gt; 1　#common`</w:t>
      </w:r>
    </w:p>
    <w:p>
      <w:r>
        <w:t xml:space="preserve">　　　　逐词　中具（换声为貌）／状态（体）／中具─饰弓→状态／义标：常识</w:t>
      </w:r>
    </w:p>
    <w:p>
      <w:r>
        <w:t xml:space="preserve">　　　　汉译　中具的状态。</w:t>
      </w:r>
    </w:p>
    <w:p/>
    <w:p/>
    <w:p/>
    <w:p>
      <w:pPr>
        <w:pStyle w:val="Heading3"/>
      </w:pPr>
      <w:r>
        <w:t>w01410　ge doe6　中之处</w:t>
      </w:r>
    </w:p>
    <w:p/>
    <w:p>
      <w:r>
        <w:t>**音**　`gedoe6`　读作 ge·dö̂｜ɡe˥dø˥˧</w:t>
      </w:r>
    </w:p>
    <w:p>
      <w:r>
        <w:t xml:space="preserve">　　　　`ge`＝浊音 g，像英语 go 的 g＋如汉语「诶」的前半，口略开＋高平调（˥）：像汉语第一声，平平地读；`doe6`＝浊音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1410｜空间类（与词根同类）</w:t>
      </w:r>
    </w:p>
    <w:p>
      <w:r>
        <w:t>**义**　中发生或所在之处</w:t>
      </w:r>
    </w:p>
    <w:p>
      <w:r>
        <w:t xml:space="preserve">　　　　the place of center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由词根「中」（`ge`）加派生式 **LO「{X}之处」**合成，词形 `ge doe6`，派生语素取第 6 调音节。按洄文「能算出来的不另立词条」的规矩，本词没有独立编号，意思就是「中发生或所在之处」。与词根同属「空间」类，字形只多出那个派生语素音节。</w:t>
      </w:r>
    </w:p>
    <w:p>
      <w:r>
        <w:t>**辨**　与词根「中」：词根问「是什么」，本词问「它的处所名词化这一面」。与同式兄弟（侧之处（ga doe6）、缘之处（gi doe6）、角之处（go doe6））：式同根不同。与同根别式：取的是同一个「中」的别的侧面。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 doe6.体　@0 -甲-&gt; 1　@0 -庚-&gt; 2　#see`</w:t>
      </w:r>
    </w:p>
    <w:p>
      <w:r>
        <w:t xml:space="preserve">　　　　逐词　看（用）／我（体）／中之处（体）／看─甲位→我／看─庚位→中之处／义标：亲见</w:t>
      </w:r>
    </w:p>
    <w:p>
      <w:r>
        <w:t xml:space="preserve">　　　　汉译　我看见中之处。</w:t>
      </w:r>
    </w:p>
    <w:p>
      <w:r>
        <w:t xml:space="preserve">　　　二、作饰弓的限定者（相当于汉语的「之」）</w:t>
      </w:r>
    </w:p>
    <w:p>
      <w:r>
        <w:t xml:space="preserve">　　　　洄文　`@0 ge doe6.体　@1 po4.体　@0 =&gt; 1　#common`</w:t>
      </w:r>
    </w:p>
    <w:p>
      <w:r>
        <w:t xml:space="preserve">　　　　逐词　中之处（体）／夜（体）／中之处─饰弓→夜／义标：常识</w:t>
      </w:r>
    </w:p>
    <w:p>
      <w:r>
        <w:t xml:space="preserve">　　　　汉译　中之处之夜。</w:t>
      </w:r>
    </w:p>
    <w:p>
      <w:r>
        <w:t xml:space="preserve">　　　三、换声为「貌」，当性质用</w:t>
      </w:r>
    </w:p>
    <w:p>
      <w:r>
        <w:t xml:space="preserve">　　　　洄文　`@0 ge doe6.貌　@1 pe.体　@0 =&gt; 1　#common`</w:t>
      </w:r>
    </w:p>
    <w:p>
      <w:r>
        <w:t xml:space="preserve">　　　　逐词　中之处（换声为貌）／状态（体）／中之处─饰弓→状态／义标：常识</w:t>
      </w:r>
    </w:p>
    <w:p>
      <w:r>
        <w:t xml:space="preserve">　　　　汉译　中之处的状态。</w:t>
      </w:r>
    </w:p>
    <w:p/>
    <w:p/>
    <w:p/>
    <w:p>
      <w:pPr>
        <w:pStyle w:val="Heading3"/>
      </w:pPr>
      <w:r>
        <w:t>w01454　ge dy6　中性</w:t>
      </w:r>
    </w:p>
    <w:p/>
    <w:p>
      <w:r>
        <w:t>**音**　`gedy6`　读作 ge·dŷ｜ɡe˥dy˥˧</w:t>
      </w:r>
    </w:p>
    <w:p>
      <w:r>
        <w:t xml:space="preserve">　　　　`ge`＝浊音 g，像英语 go 的 g＋如汉语「诶」的前半，口略开＋高平调（˥）：像汉语第一声，平平地读；`dy6`＝浊音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1454｜空间类（与词根同类）</w:t>
      </w:r>
    </w:p>
    <w:p>
      <w:r>
        <w:t>**义**　中这一性质本身</w:t>
      </w:r>
    </w:p>
    <w:p>
      <w:r>
        <w:t xml:space="preserve">　　　　the quality of being center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由词根「中」（`ge`）加派生式 **AB「{X}性」**合成，词形 `ge dy6`，派生语素取第 6 调音节。按洄文「能算出来的不另立词条」的规矩，本词没有独立编号，意思就是「中这一性质本身」。与词根同属「空间」类，字形只多出那个派生语素音节。</w:t>
      </w:r>
    </w:p>
    <w:p>
      <w:r>
        <w:t>**辨**　与词根「中」：词根问「是什么」，本词问「它的性质名词化这一面」。与同式兄弟（侧性（ga dy6）、缘性（gi dy6）、角性（go dy6））：式同根不同。与同根别式：取的是同一个「中」的别的侧面。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 dy6.体　@0 -甲-&gt; 1　@0 -庚-&gt; 2　#see`</w:t>
      </w:r>
    </w:p>
    <w:p>
      <w:r>
        <w:t xml:space="preserve">　　　　逐词　看（用）／我（体）／中性（体）／看─甲位→我／看─庚位→中性／义标：亲见</w:t>
      </w:r>
    </w:p>
    <w:p>
      <w:r>
        <w:t xml:space="preserve">　　　　汉译　我看见中性。</w:t>
      </w:r>
    </w:p>
    <w:p>
      <w:r>
        <w:t xml:space="preserve">　　　二、作饰弓的限定者（相当于汉语的「之」）</w:t>
      </w:r>
    </w:p>
    <w:p>
      <w:r>
        <w:t xml:space="preserve">　　　　洄文　`@0 ge dy6.体　@1 po4.体　@0 =&gt; 1　#common`</w:t>
      </w:r>
    </w:p>
    <w:p>
      <w:r>
        <w:t xml:space="preserve">　　　　逐词　中性（体）／夜（体）／中性─饰弓→夜／义标：常识</w:t>
      </w:r>
    </w:p>
    <w:p>
      <w:r>
        <w:t xml:space="preserve">　　　　汉译　中性之夜。</w:t>
      </w:r>
    </w:p>
    <w:p>
      <w:r>
        <w:t xml:space="preserve">　　　三、换声为「貌」，当性质用</w:t>
      </w:r>
    </w:p>
    <w:p>
      <w:r>
        <w:t xml:space="preserve">　　　　洄文　`@0 ge dy6.貌　@1 pe.体　@0 =&gt; 1　#common`</w:t>
      </w:r>
    </w:p>
    <w:p>
      <w:r>
        <w:t xml:space="preserve">　　　　逐词　中性（换声为貌）／状态（体）／中性─饰弓→状态／义标：常识</w:t>
      </w:r>
    </w:p>
    <w:p>
      <w:r>
        <w:t xml:space="preserve">　　　　汉译　中性的状态。</w:t>
      </w:r>
    </w:p>
    <w:p/>
    <w:p/>
    <w:p/>
    <w:p>
      <w:pPr>
        <w:pStyle w:val="Heading3"/>
      </w:pPr>
      <w:r>
        <w:t>w01498　ge ka6　中之所致</w:t>
      </w:r>
    </w:p>
    <w:p/>
    <w:p>
      <w:r>
        <w:t>**音**　`geka6`　读作 ge·kâ｜ɡe˥ka˥˧</w:t>
      </w:r>
    </w:p>
    <w:p>
      <w:r>
        <w:t xml:space="preserve">　　　　`ge`＝浊音 g，像英语 go 的 g＋如汉语「诶」的前半，口略开＋高平调（˥）：像汉语第一声，平平地读；`ka6`＝汉语拼音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1498｜空间类（与词根同类）</w:t>
      </w:r>
    </w:p>
    <w:p>
      <w:r>
        <w:t>**义**　由中所引起者</w:t>
      </w:r>
    </w:p>
    <w:p>
      <w:r>
        <w:t xml:space="preserve">　　　　what center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由词根「中」（`ge`）加派生式 **CA「{X}之所致」**合成，词形 `ge ka6`，派生语素取第 6 调音节。按洄文「能算出来的不另立词条」的规矩，本词没有独立编号，意思就是「由中所引起者」。与词根同属「空间」类，字形只多出那个派生语素音节。</w:t>
      </w:r>
    </w:p>
    <w:p>
      <w:r>
        <w:t>**辨**　与词根「中」：词根问「是什么」，本词问「它的结果名词化这一面」。与同式兄弟（侧之所致（ga ka6）、缘之所致（gi ka6）、角之所致（go ka6））：式同根不同。与同根别式：取的是同一个「中」的别的侧面。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 ka6.体　@0 -甲-&gt; 1　@0 -庚-&gt; 2　#see`</w:t>
      </w:r>
    </w:p>
    <w:p>
      <w:r>
        <w:t xml:space="preserve">　　　　逐词　看（用）／我（体）／中之所致（体）／看─甲位→我／看─庚位→中之所致／义标：亲见</w:t>
      </w:r>
    </w:p>
    <w:p>
      <w:r>
        <w:t xml:space="preserve">　　　　汉译　我看见中之所致。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ge ka6.体　@1 po4.体　@0 =&gt; 1　#common`</w:t>
      </w:r>
    </w:p>
    <w:p>
      <w:r>
        <w:t xml:space="preserve">　　　　逐词　中之所致（体）／夜（体）／中之所致─饰弓→夜／义标：常识</w:t>
      </w:r>
    </w:p>
    <w:p>
      <w:r>
        <w:t xml:space="preserve">　　　　汉译　中之所致之夜。</w:t>
      </w:r>
    </w:p>
    <w:p>
      <w:r>
        <w:t xml:space="preserve">　　　三、换声为「貌」，当性质用</w:t>
      </w:r>
    </w:p>
    <w:p>
      <w:r>
        <w:t xml:space="preserve">　　　　洄文　`@0 ge ka6.貌　@1 pe.体　@0 =&gt; 1　#common`</w:t>
      </w:r>
    </w:p>
    <w:p>
      <w:r>
        <w:t xml:space="preserve">　　　　逐词　中之所致（换声为貌）／状态（体）／中之所致─饰弓→状态／义标：常识</w:t>
      </w:r>
    </w:p>
    <w:p>
      <w:r>
        <w:t xml:space="preserve">　　　　汉译　中之所致的状态。</w:t>
      </w:r>
    </w:p>
    <w:p/>
    <w:p/>
    <w:p/>
    <w:p>
      <w:pPr>
        <w:pStyle w:val="Heading3"/>
      </w:pPr>
      <w:r>
        <w:t>w01542　ge ki6　中之所由</w:t>
      </w:r>
    </w:p>
    <w:p/>
    <w:p>
      <w:r>
        <w:t>**音**　`geki6`　读作 ge·kî｜ɡe˥ki˥˧</w:t>
      </w:r>
    </w:p>
    <w:p>
      <w:r>
        <w:t xml:space="preserve">　　　　`ge`＝浊音 g，像英语 go 的 g＋如汉语「诶」的前半，口略开＋高平调（˥）：像汉语第一声，平平地读；`ki6`＝汉语拼音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1542｜空间类（与词根同类）</w:t>
      </w:r>
    </w:p>
    <w:p>
      <w:r>
        <w:t>**义**　使中得以发生者</w:t>
      </w:r>
    </w:p>
    <w:p>
      <w:r>
        <w:t xml:space="preserve">　　　　what gives rise to center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由词根「中」（`ge`）加派生式 **EF「{X}之所由」**合成，词形 `ge ki6`，派生语素取第 6 调音节。按洄文「能算出来的不另立词条」的规矩，本词没有独立编号，意思就是「使中得以发生者」。与词根同属「空间」类，字形只多出那个派生语素音节。</w:t>
      </w:r>
    </w:p>
    <w:p>
      <w:r>
        <w:t>**辨**　与词根「中」：词根问「是什么」，本词问「它的致因名词化这一面」。与同式兄弟（侧之所由（ga ki6）、缘之所由（gi ki6）、角之所由（go ki6））：式同根不同。与同根别式：取的是同一个「中」的别的侧面。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 ki6.体　@0 -甲-&gt; 1　@0 -庚-&gt; 2　#see`</w:t>
      </w:r>
    </w:p>
    <w:p>
      <w:r>
        <w:t xml:space="preserve">　　　　逐词　看（用）／我（体）／中之所由（体）／看─甲位→我／看─庚位→中之所由／义标：亲见</w:t>
      </w:r>
    </w:p>
    <w:p>
      <w:r>
        <w:t xml:space="preserve">　　　　汉译　我看见中之所由。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ge ki6.体　@1 po4.体　@0 =&gt; 1　#common`</w:t>
      </w:r>
    </w:p>
    <w:p>
      <w:r>
        <w:t xml:space="preserve">　　　　逐词　中之所由（体）／夜（体）／中之所由─饰弓→夜／义标：常识</w:t>
      </w:r>
    </w:p>
    <w:p>
      <w:r>
        <w:t xml:space="preserve">　　　　汉译　中之所由之夜。</w:t>
      </w:r>
    </w:p>
    <w:p>
      <w:r>
        <w:t xml:space="preserve">　　　三、换声为「貌」，当性质用</w:t>
      </w:r>
    </w:p>
    <w:p>
      <w:r>
        <w:t xml:space="preserve">　　　　洄文　`@0 ge ki6.貌　@1 pe.体　@0 =&gt; 1　#common`</w:t>
      </w:r>
    </w:p>
    <w:p>
      <w:r>
        <w:t xml:space="preserve">　　　　逐词　中之所由（换声为貌）／状态（体）／中之所由─饰弓→状态／义标：常识</w:t>
      </w:r>
    </w:p>
    <w:p>
      <w:r>
        <w:t xml:space="preserve">　　　　汉译　中之所由的状态。</w:t>
      </w:r>
    </w:p>
    <w:p/>
    <w:p/>
    <w:p/>
    <w:p>
      <w:pPr>
        <w:pStyle w:val="Heading3"/>
      </w:pPr>
      <w:r>
        <w:t>w01586　gi da6　缘之举</w:t>
      </w:r>
    </w:p>
    <w:p/>
    <w:p>
      <w:r>
        <w:t>**音**　`gida6`　读作 gi·dâ｜ɡi˥da˥˧</w:t>
      </w:r>
    </w:p>
    <w:p>
      <w:r>
        <w:t xml:space="preserve">　　　　`gi`＝浊音 g，像英语 go 的 g＋如汉语「衣」＋高平调（˥）：像汉语第一声，平平地读；`da6`＝浊音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1586｜空间类（与词根同类）</w:t>
      </w:r>
    </w:p>
    <w:p>
      <w:r>
        <w:t>**义**　做缘这件事的行为本身</w:t>
      </w:r>
    </w:p>
    <w:p>
      <w:r>
        <w:t xml:space="preserve">　　　　the act of rim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由词根「缘」（`gi`）加派生式 **AG「{X}之举」**合成，词形 `gi da6`，派生语素取第 6 调音节。按洄文「能算出来的不另立词条」的规矩，本词没有独立编号，意思就是「做缘这件事的行为本身」。与词根同属「空间」类，字形只多出那个派生语素音节。</w:t>
      </w:r>
    </w:p>
    <w:p>
      <w:r>
        <w:t>**辨**　与词根「缘」：词根问「是什么」，本词问「它的行为名词化这一面」。与同式兄弟（侧之举（ga da6）、中之举（ge da6）、角之举（go da6））：式同根不同。与同根别式：取的是同一个「缘」的别的侧面。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 da6.体　@0 -甲-&gt; 1　@0 -庚-&gt; 2　#see`</w:t>
      </w:r>
    </w:p>
    <w:p>
      <w:r>
        <w:t xml:space="preserve">　　　　逐词　看（用）／我（体）／缘之举（体）／看─甲位→我／看─庚位→缘之举／义标：亲见</w:t>
      </w:r>
    </w:p>
    <w:p>
      <w:r>
        <w:t xml:space="preserve">　　　　汉译　我看见缘之举。</w:t>
      </w:r>
    </w:p>
    <w:p>
      <w:r>
        <w:t xml:space="preserve">　　　二、作饰弓的限定者（相当于汉语的「之」）</w:t>
      </w:r>
    </w:p>
    <w:p>
      <w:r>
        <w:t xml:space="preserve">　　　　洄文　`@0 gi da6.体　@1 po4.体　@0 =&gt; 1　#common`</w:t>
      </w:r>
    </w:p>
    <w:p>
      <w:r>
        <w:t xml:space="preserve">　　　　逐词　缘之举（体）／夜（体）／缘之举─饰弓→夜／义标：常识</w:t>
      </w:r>
    </w:p>
    <w:p>
      <w:r>
        <w:t xml:space="preserve">　　　　汉译　缘之举之夜。</w:t>
      </w:r>
    </w:p>
    <w:p>
      <w:r>
        <w:t xml:space="preserve">　　　三、换声为「貌」，当性质用</w:t>
      </w:r>
    </w:p>
    <w:p>
      <w:r>
        <w:t xml:space="preserve">　　　　洄文　`@0 gi da6.貌　@1 pe.体　@0 =&gt; 1　#common`</w:t>
      </w:r>
    </w:p>
    <w:p>
      <w:r>
        <w:t xml:space="preserve">　　　　逐词　缘之举（换声为貌）／状态（体）／缘之举─饰弓→状态／义标：常识</w:t>
      </w:r>
    </w:p>
    <w:p>
      <w:r>
        <w:t xml:space="preserve">　　　　汉译　缘之举的状态。</w:t>
      </w:r>
    </w:p>
    <w:p/>
    <w:p/>
    <w:p/>
    <w:p>
      <w:pPr>
        <w:pStyle w:val="Heading3"/>
      </w:pPr>
      <w:r>
        <w:t>w01630　gi di6　缘具</w:t>
      </w:r>
    </w:p>
    <w:p/>
    <w:p>
      <w:r>
        <w:t>**音**　`gidi6`　读作 gi·dî｜ɡi˥di˥˧</w:t>
      </w:r>
    </w:p>
    <w:p>
      <w:r>
        <w:t xml:space="preserve">　　　　`gi`＝浊音 g，像英语 go 的 g＋如汉语「衣」＋高平调（˥）：像汉语第一声，平平地读；`di6`＝浊音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1630｜空间类（与词根同类）</w:t>
      </w:r>
    </w:p>
    <w:p>
      <w:r>
        <w:t>**义**　用于缘的器具</w:t>
      </w:r>
    </w:p>
    <w:p>
      <w:r>
        <w:t xml:space="preserve">　　　　an instrument of rim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由词根「缘」（`gi`）加派生式 **IN「{X}具」**合成，词形 `gi di6`，派生语素取第 6 调音节。按洄文「能算出来的不另立词条」的规矩，本词没有独立编号，意思就是「用于缘的器具」。与词根同属「空间」类，字形只多出那个派生语素音节。</w:t>
      </w:r>
    </w:p>
    <w:p>
      <w:r>
        <w:t>**辨**　与词根「缘」：词根问「是什么」，本词问「它的工具名词化这一面」。与同式兄弟（侧具（ga di6）、中具（ge di6）、角具（go di6））：式同根不同。与同根别式：取的是同一个「缘」的别的侧面。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 di6.体　@0 -甲-&gt; 1　@0 -庚-&gt; 2　#see`</w:t>
      </w:r>
    </w:p>
    <w:p>
      <w:r>
        <w:t xml:space="preserve">　　　　逐词　看（用）／我（体）／缘具（体）／看─甲位→我／看─庚位→缘具／义标：亲见</w:t>
      </w:r>
    </w:p>
    <w:p>
      <w:r>
        <w:t xml:space="preserve">　　　　汉译　我看见缘具。</w:t>
      </w:r>
    </w:p>
    <w:p>
      <w:r>
        <w:t xml:space="preserve">　　　二、作饰弓的限定者（相当于汉语的「之」）</w:t>
      </w:r>
    </w:p>
    <w:p>
      <w:r>
        <w:t xml:space="preserve">　　　　洄文　`@0 gi di6.体　@1 po4.体　@0 =&gt; 1　#common`</w:t>
      </w:r>
    </w:p>
    <w:p>
      <w:r>
        <w:t xml:space="preserve">　　　　逐词　缘具（体）／夜（体）／缘具─饰弓→夜／义标：常识</w:t>
      </w:r>
    </w:p>
    <w:p>
      <w:r>
        <w:t xml:space="preserve">　　　　汉译　缘具之夜。</w:t>
      </w:r>
    </w:p>
    <w:p>
      <w:r>
        <w:t xml:space="preserve">　　　三、换声为「貌」，当性质用</w:t>
      </w:r>
    </w:p>
    <w:p>
      <w:r>
        <w:t xml:space="preserve">　　　　洄文　`@0 gi di6.貌　@1 pe.体　@0 =&gt; 1　#common`</w:t>
      </w:r>
    </w:p>
    <w:p>
      <w:r>
        <w:t xml:space="preserve">　　　　逐词　缘具（换声为貌）／状态（体）／缘具─饰弓→状态／义标：常识</w:t>
      </w:r>
    </w:p>
    <w:p>
      <w:r>
        <w:t xml:space="preserve">　　　　汉译　缘具的状态。</w:t>
      </w:r>
    </w:p>
    <w:p/>
    <w:p/>
    <w:p/>
    <w:p>
      <w:pPr>
        <w:pStyle w:val="Heading3"/>
      </w:pPr>
      <w:r>
        <w:t>w01674　gi doe6　缘之处</w:t>
      </w:r>
    </w:p>
    <w:p/>
    <w:p>
      <w:r>
        <w:t>**音**　`gidoe6`　读作 gi·dö̂｜ɡi˥dø˥˧</w:t>
      </w:r>
    </w:p>
    <w:p>
      <w:r>
        <w:t xml:space="preserve">　　　　`gi`＝浊音 g，像英语 go 的 g＋如汉语「衣」＋高平调（˥）：像汉语第一声，平平地读；`doe6`＝浊音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1674｜空间类（与词根同类）</w:t>
      </w:r>
    </w:p>
    <w:p>
      <w:r>
        <w:t>**义**　缘发生或所在之处</w:t>
      </w:r>
    </w:p>
    <w:p>
      <w:r>
        <w:t xml:space="preserve">　　　　the place of rim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由词根「缘」（`gi`）加派生式 **LO「{X}之处」**合成，词形 `gi doe6`，派生语素取第 6 调音节。按洄文「能算出来的不另立词条」的规矩，本词没有独立编号，意思就是「缘发生或所在之处」。与词根同属「空间」类，字形只多出那个派生语素音节。</w:t>
      </w:r>
    </w:p>
    <w:p>
      <w:r>
        <w:t>**辨**　与词根「缘」：词根问「是什么」，本词问「它的处所名词化这一面」。与同式兄弟（侧之处（ga doe6）、中之处（ge doe6）、角之处（go doe6））：式同根不同。与同根别式：取的是同一个「缘」的别的侧面。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 doe6.体　@0 -甲-&gt; 1　@0 -庚-&gt; 2　#see`</w:t>
      </w:r>
    </w:p>
    <w:p>
      <w:r>
        <w:t xml:space="preserve">　　　　逐词　看（用）／我（体）／缘之处（体）／看─甲位→我／看─庚位→缘之处／义标：亲见</w:t>
      </w:r>
    </w:p>
    <w:p>
      <w:r>
        <w:t xml:space="preserve">　　　　汉译　我看见缘之处。</w:t>
      </w:r>
    </w:p>
    <w:p>
      <w:r>
        <w:t xml:space="preserve">　　　二、作饰弓的限定者（相当于汉语的「之」）</w:t>
      </w:r>
    </w:p>
    <w:p>
      <w:r>
        <w:t xml:space="preserve">　　　　洄文　`@0 gi doe6.体　@1 po4.体　@0 =&gt; 1　#common`</w:t>
      </w:r>
    </w:p>
    <w:p>
      <w:r>
        <w:t xml:space="preserve">　　　　逐词　缘之处（体）／夜（体）／缘之处─饰弓→夜／义标：常识</w:t>
      </w:r>
    </w:p>
    <w:p>
      <w:r>
        <w:t xml:space="preserve">　　　　汉译　缘之处之夜。</w:t>
      </w:r>
    </w:p>
    <w:p>
      <w:r>
        <w:t xml:space="preserve">　　　三、换声为「貌」，当性质用</w:t>
      </w:r>
    </w:p>
    <w:p>
      <w:r>
        <w:t xml:space="preserve">　　　　洄文　`@0 gi doe6.貌　@1 pe.体　@0 =&gt; 1　#common`</w:t>
      </w:r>
    </w:p>
    <w:p>
      <w:r>
        <w:t xml:space="preserve">　　　　逐词　缘之处（换声为貌）／状态（体）／缘之处─饰弓→状态／义标：常识</w:t>
      </w:r>
    </w:p>
    <w:p>
      <w:r>
        <w:t xml:space="preserve">　　　　汉译　缘之处的状态。</w:t>
      </w:r>
    </w:p>
    <w:p/>
    <w:p/>
    <w:p/>
    <w:p>
      <w:pPr>
        <w:pStyle w:val="Heading3"/>
      </w:pPr>
      <w:r>
        <w:t>w01718　gi dy6　缘性</w:t>
      </w:r>
    </w:p>
    <w:p/>
    <w:p>
      <w:r>
        <w:t>**音**　`gidy6`　读作 gi·dŷ｜ɡi˥dy˥˧</w:t>
      </w:r>
    </w:p>
    <w:p>
      <w:r>
        <w:t xml:space="preserve">　　　　`gi`＝浊音 g，像英语 go 的 g＋如汉语「衣」＋高平调（˥）：像汉语第一声，平平地读；`dy6`＝浊音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1718｜空间类（与词根同类）</w:t>
      </w:r>
    </w:p>
    <w:p>
      <w:r>
        <w:t>**义**　缘这一性质本身</w:t>
      </w:r>
    </w:p>
    <w:p>
      <w:r>
        <w:t xml:space="preserve">　　　　the quality of being rim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由词根「缘」（`gi`）加派生式 **AB「{X}性」**合成，词形 `gi dy6`，派生语素取第 6 调音节。按洄文「能算出来的不另立词条」的规矩，本词没有独立编号，意思就是「缘这一性质本身」。与词根同属「空间」类，字形只多出那个派生语素音节。</w:t>
      </w:r>
    </w:p>
    <w:p>
      <w:r>
        <w:t>**辨**　与词根「缘」：词根问「是什么」，本词问「它的性质名词化这一面」。与同式兄弟（侧性（ga dy6）、中性（ge dy6）、角性（go dy6））：式同根不同。与同根别式：取的是同一个「缘」的别的侧面。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 dy6.体　@0 -甲-&gt; 1　@0 -庚-&gt; 2　#see`</w:t>
      </w:r>
    </w:p>
    <w:p>
      <w:r>
        <w:t xml:space="preserve">　　　　逐词　看（用）／我（体）／缘性（体）／看─甲位→我／看─庚位→缘性／义标：亲见</w:t>
      </w:r>
    </w:p>
    <w:p>
      <w:r>
        <w:t xml:space="preserve">　　　　汉译　我看见缘性。</w:t>
      </w:r>
    </w:p>
    <w:p>
      <w:r>
        <w:t xml:space="preserve">　　　二、作饰弓的限定者（相当于汉语的「之」）</w:t>
      </w:r>
    </w:p>
    <w:p>
      <w:r>
        <w:t xml:space="preserve">　　　　洄文　`@0 gi dy6.体　@1 po4.体　@0 =&gt; 1　#common`</w:t>
      </w:r>
    </w:p>
    <w:p>
      <w:r>
        <w:t xml:space="preserve">　　　　逐词　缘性（体）／夜（体）／缘性─饰弓→夜／义标：常识</w:t>
      </w:r>
    </w:p>
    <w:p>
      <w:r>
        <w:t xml:space="preserve">　　　　汉译　缘性之夜。</w:t>
      </w:r>
    </w:p>
    <w:p>
      <w:r>
        <w:t xml:space="preserve">　　　三、换声为「貌」，当性质用</w:t>
      </w:r>
    </w:p>
    <w:p>
      <w:r>
        <w:t xml:space="preserve">　　　　洄文　`@0 gi dy6.貌　@1 pe.体　@0 =&gt; 1　#common`</w:t>
      </w:r>
    </w:p>
    <w:p>
      <w:r>
        <w:t xml:space="preserve">　　　　逐词　缘性（换声为貌）／状态（体）／缘性─饰弓→状态／义标：常识</w:t>
      </w:r>
    </w:p>
    <w:p>
      <w:r>
        <w:t xml:space="preserve">　　　　汉译　缘性的状态。</w:t>
      </w:r>
    </w:p>
    <w:p/>
    <w:p/>
    <w:p/>
    <w:p>
      <w:pPr>
        <w:pStyle w:val="Heading3"/>
      </w:pPr>
      <w:r>
        <w:t>w01762　gi ka6　缘之所致</w:t>
      </w:r>
    </w:p>
    <w:p/>
    <w:p>
      <w:r>
        <w:t>**音**　`gika6`　读作 gi·kâ｜ɡi˥ka˥˧</w:t>
      </w:r>
    </w:p>
    <w:p>
      <w:r>
        <w:t xml:space="preserve">　　　　`gi`＝浊音 g，像英语 go 的 g＋如汉语「衣」＋高平调（˥）：像汉语第一声，平平地读；`ka6`＝汉语拼音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1762｜空间类（与词根同类）</w:t>
      </w:r>
    </w:p>
    <w:p>
      <w:r>
        <w:t>**义**　由缘所引起者</w:t>
      </w:r>
    </w:p>
    <w:p>
      <w:r>
        <w:t xml:space="preserve">　　　　what rim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由词根「缘」（`gi`）加派生式 **CA「{X}之所致」**合成，词形 `gi ka6`，派生语素取第 6 调音节。按洄文「能算出来的不另立词条」的规矩，本词没有独立编号，意思就是「由缘所引起者」。与词根同属「空间」类，字形只多出那个派生语素音节。</w:t>
      </w:r>
    </w:p>
    <w:p>
      <w:r>
        <w:t>**辨**　与词根「缘」：词根问「是什么」，本词问「它的结果名词化这一面」。与同式兄弟（侧之所致（ga ka6）、中之所致（ge ka6）、角之所致（go ka6））：式同根不同。与同根别式：取的是同一个「缘」的别的侧面。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 ka6.体　@0 -甲-&gt; 1　@0 -庚-&gt; 2　#see`</w:t>
      </w:r>
    </w:p>
    <w:p>
      <w:r>
        <w:t xml:space="preserve">　　　　逐词　看（用）／我（体）／缘之所致（体）／看─甲位→我／看─庚位→缘之所致／义标：亲见</w:t>
      </w:r>
    </w:p>
    <w:p>
      <w:r>
        <w:t xml:space="preserve">　　　　汉译　我看见缘之所致。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gi ka6.体　@1 po4.体　@0 =&gt; 1　#common`</w:t>
      </w:r>
    </w:p>
    <w:p>
      <w:r>
        <w:t xml:space="preserve">　　　　逐词　缘之所致（体）／夜（体）／缘之所致─饰弓→夜／义标：常识</w:t>
      </w:r>
    </w:p>
    <w:p>
      <w:r>
        <w:t xml:space="preserve">　　　　汉译　缘之所致之夜。</w:t>
      </w:r>
    </w:p>
    <w:p>
      <w:r>
        <w:t xml:space="preserve">　　　三、换声为「貌」，当性质用</w:t>
      </w:r>
    </w:p>
    <w:p>
      <w:r>
        <w:t xml:space="preserve">　　　　洄文　`@0 gi ka6.貌　@1 pe.体　@0 =&gt; 1　#common`</w:t>
      </w:r>
    </w:p>
    <w:p>
      <w:r>
        <w:t xml:space="preserve">　　　　逐词　缘之所致（换声为貌）／状态（体）／缘之所致─饰弓→状态／义标：常识</w:t>
      </w:r>
    </w:p>
    <w:p>
      <w:r>
        <w:t xml:space="preserve">　　　　汉译　缘之所致的状态。</w:t>
      </w:r>
    </w:p>
    <w:p/>
    <w:p/>
    <w:p/>
    <w:p>
      <w:pPr>
        <w:pStyle w:val="Heading3"/>
      </w:pPr>
      <w:r>
        <w:t>w01806　gi ki6　缘之所由</w:t>
      </w:r>
    </w:p>
    <w:p/>
    <w:p>
      <w:r>
        <w:t>**音**　`giki6`　读作 gi·kî｜ɡi˥ki˥˧</w:t>
      </w:r>
    </w:p>
    <w:p>
      <w:r>
        <w:t xml:space="preserve">　　　　`gi`＝浊音 g，像英语 go 的 g＋如汉语「衣」＋高平调（˥）：像汉语第一声，平平地读；`ki6`＝汉语拼音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1806｜空间类（与词根同类）</w:t>
      </w:r>
    </w:p>
    <w:p>
      <w:r>
        <w:t>**义**　使缘得以发生者</w:t>
      </w:r>
    </w:p>
    <w:p>
      <w:r>
        <w:t xml:space="preserve">　　　　what gives rise to rim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由词根「缘」（`gi`）加派生式 **EF「{X}之所由」**合成，词形 `gi ki6`，派生语素取第 6 调音节。按洄文「能算出来的不另立词条」的规矩，本词没有独立编号，意思就是「使缘得以发生者」。与词根同属「空间」类，字形只多出那个派生语素音节。</w:t>
      </w:r>
    </w:p>
    <w:p>
      <w:r>
        <w:t>**辨**　与词根「缘」：词根问「是什么」，本词问「它的致因名词化这一面」。与同式兄弟（侧之所由（ga ki6）、中之所由（ge ki6）、角之所由（go ki6））：式同根不同。与同根别式：取的是同一个「缘」的别的侧面。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 ki6.体　@0 -甲-&gt; 1　@0 -庚-&gt; 2　#see`</w:t>
      </w:r>
    </w:p>
    <w:p>
      <w:r>
        <w:t xml:space="preserve">　　　　逐词　看（用）／我（体）／缘之所由（体）／看─甲位→我／看─庚位→缘之所由／义标：亲见</w:t>
      </w:r>
    </w:p>
    <w:p>
      <w:r>
        <w:t xml:space="preserve">　　　　汉译　我看见缘之所由。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gi ki6.体　@1 po4.体　@0 =&gt; 1　#common`</w:t>
      </w:r>
    </w:p>
    <w:p>
      <w:r>
        <w:t xml:space="preserve">　　　　逐词　缘之所由（体）／夜（体）／缘之所由─饰弓→夜／义标：常识</w:t>
      </w:r>
    </w:p>
    <w:p>
      <w:r>
        <w:t xml:space="preserve">　　　　汉译　缘之所由之夜。</w:t>
      </w:r>
    </w:p>
    <w:p>
      <w:r>
        <w:t xml:space="preserve">　　　三、换声为「貌」，当性质用</w:t>
      </w:r>
    </w:p>
    <w:p>
      <w:r>
        <w:t xml:space="preserve">　　　　洄文　`@0 gi ki6.貌　@1 pe.体　@0 =&gt; 1　#common`</w:t>
      </w:r>
    </w:p>
    <w:p>
      <w:r>
        <w:t xml:space="preserve">　　　　逐词　缘之所由（换声为貌）／状态（体）／缘之所由─饰弓→状态／义标：常识</w:t>
      </w:r>
    </w:p>
    <w:p>
      <w:r>
        <w:t xml:space="preserve">　　　　汉译　缘之所由的状态。</w:t>
      </w:r>
    </w:p>
    <w:p/>
    <w:p/>
    <w:p/>
    <w:p>
      <w:pPr>
        <w:pStyle w:val="Heading3"/>
      </w:pPr>
      <w:r>
        <w:t>w01850　go da6　角之举</w:t>
      </w:r>
    </w:p>
    <w:p/>
    <w:p>
      <w:r>
        <w:t>**音**　`goda6`　读作 go·dâ｜ɡo˥da˥˧</w:t>
      </w:r>
    </w:p>
    <w:p>
      <w:r>
        <w:t xml:space="preserve">　　　　`go`＝浊音 g，像英语 go 的 g＋如汉语「哦」＋高平调（˥）：像汉语第一声，平平地读；`da6`＝浊音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1850｜空间类（与词根同类）</w:t>
      </w:r>
    </w:p>
    <w:p>
      <w:r>
        <w:t>**义**　做角这件事的行为本身</w:t>
      </w:r>
    </w:p>
    <w:p>
      <w:r>
        <w:t xml:space="preserve">　　　　the act of corner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由词根「角」（`go`）加派生式 **AG「{X}之举」**合成，词形 `go da6`，派生语素取第 6 调音节。按洄文「能算出来的不另立词条」的规矩，本词没有独立编号，意思就是「做角这件事的行为本身」。与词根同属「空间」类，字形只多出那个派生语素音节。</w:t>
      </w:r>
    </w:p>
    <w:p>
      <w:r>
        <w:t>**辨**　与词根「角」：词根问「是什么」，本词问「它的行为名词化这一面」。与同式兄弟（侧之举（ga da6）、中之举（ge da6）、缘之举（gi da6））：式同根不同。与同根别式：取的是同一个「角」的别的侧面。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 da6.体　@0 -甲-&gt; 1　@0 -庚-&gt; 2　#see`</w:t>
      </w:r>
    </w:p>
    <w:p>
      <w:r>
        <w:t xml:space="preserve">　　　　逐词　看（用）／我（体）／角之举（体）／看─甲位→我／看─庚位→角之举／义标：亲见</w:t>
      </w:r>
    </w:p>
    <w:p>
      <w:r>
        <w:t xml:space="preserve">　　　　汉译　我看见角之举。</w:t>
      </w:r>
    </w:p>
    <w:p>
      <w:r>
        <w:t xml:space="preserve">　　　二、作饰弓的限定者（相当于汉语的「之」）</w:t>
      </w:r>
    </w:p>
    <w:p>
      <w:r>
        <w:t xml:space="preserve">　　　　洄文　`@0 go da6.体　@1 po4.体　@0 =&gt; 1　#common`</w:t>
      </w:r>
    </w:p>
    <w:p>
      <w:r>
        <w:t xml:space="preserve">　　　　逐词　角之举（体）／夜（体）／角之举─饰弓→夜／义标：常识</w:t>
      </w:r>
    </w:p>
    <w:p>
      <w:r>
        <w:t xml:space="preserve">　　　　汉译　角之举之夜。</w:t>
      </w:r>
    </w:p>
    <w:p>
      <w:r>
        <w:t xml:space="preserve">　　　三、换声为「貌」，当性质用</w:t>
      </w:r>
    </w:p>
    <w:p>
      <w:r>
        <w:t xml:space="preserve">　　　　洄文　`@0 go da6.貌　@1 pe.体　@0 =&gt; 1　#common`</w:t>
      </w:r>
    </w:p>
    <w:p>
      <w:r>
        <w:t xml:space="preserve">　　　　逐词　角之举（换声为貌）／状态（体）／角之举─饰弓→状态／义标：常识</w:t>
      </w:r>
    </w:p>
    <w:p>
      <w:r>
        <w:t xml:space="preserve">　　　　汉译　角之举的状态。</w:t>
      </w:r>
    </w:p>
    <w:p/>
    <w:p/>
    <w:p/>
    <w:p>
      <w:pPr>
        <w:pStyle w:val="Heading3"/>
      </w:pPr>
      <w:r>
        <w:t>w01894　go di6　角具</w:t>
      </w:r>
    </w:p>
    <w:p/>
    <w:p>
      <w:r>
        <w:t>**音**　`godi6`　读作 go·dî｜ɡo˥di˥˧</w:t>
      </w:r>
    </w:p>
    <w:p>
      <w:r>
        <w:t xml:space="preserve">　　　　`go`＝浊音 g，像英语 go 的 g＋如汉语「哦」＋高平调（˥）：像汉语第一声，平平地读；`di6`＝浊音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1894｜空间类（与词根同类）</w:t>
      </w:r>
    </w:p>
    <w:p>
      <w:r>
        <w:t>**义**　用于角的器具</w:t>
      </w:r>
    </w:p>
    <w:p>
      <w:r>
        <w:t xml:space="preserve">　　　　an instrument of corner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由词根「角」（`go`）加派生式 **IN「{X}具」**合成，词形 `go di6`，派生语素取第 6 调音节。按洄文「能算出来的不另立词条」的规矩，本词没有独立编号，意思就是「用于角的器具」。与词根同属「空间」类，字形只多出那个派生语素音节。</w:t>
      </w:r>
    </w:p>
    <w:p>
      <w:r>
        <w:t>**辨**　与词根「角」：词根问「是什么」，本词问「它的工具名词化这一面」。与同式兄弟（侧具（ga di6）、中具（ge di6）、缘具（gi di6））：式同根不同。与同根别式：取的是同一个「角」的别的侧面。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 di6.体　@0 -甲-&gt; 1　@0 -庚-&gt; 2　#see`</w:t>
      </w:r>
    </w:p>
    <w:p>
      <w:r>
        <w:t xml:space="preserve">　　　　逐词　看（用）／我（体）／角具（体）／看─甲位→我／看─庚位→角具／义标：亲见</w:t>
      </w:r>
    </w:p>
    <w:p>
      <w:r>
        <w:t xml:space="preserve">　　　　汉译　我看见角具。</w:t>
      </w:r>
    </w:p>
    <w:p>
      <w:r>
        <w:t xml:space="preserve">　　　二、作饰弓的限定者（相当于汉语的「之」）</w:t>
      </w:r>
    </w:p>
    <w:p>
      <w:r>
        <w:t xml:space="preserve">　　　　洄文　`@0 go di6.体　@1 po4.体　@0 =&gt; 1　#common`</w:t>
      </w:r>
    </w:p>
    <w:p>
      <w:r>
        <w:t xml:space="preserve">　　　　逐词　角具（体）／夜（体）／角具─饰弓→夜／义标：常识</w:t>
      </w:r>
    </w:p>
    <w:p>
      <w:r>
        <w:t xml:space="preserve">　　　　汉译　角具之夜。</w:t>
      </w:r>
    </w:p>
    <w:p>
      <w:r>
        <w:t xml:space="preserve">　　　三、换声为「貌」，当性质用</w:t>
      </w:r>
    </w:p>
    <w:p>
      <w:r>
        <w:t xml:space="preserve">　　　　洄文　`@0 go di6.貌　@1 pe.体　@0 =&gt; 1　#common`</w:t>
      </w:r>
    </w:p>
    <w:p>
      <w:r>
        <w:t xml:space="preserve">　　　　逐词　角具（换声为貌）／状态（体）／角具─饰弓→状态／义标：常识</w:t>
      </w:r>
    </w:p>
    <w:p>
      <w:r>
        <w:t xml:space="preserve">　　　　汉译　角具的状态。</w:t>
      </w:r>
    </w:p>
    <w:p/>
    <w:p/>
    <w:p/>
    <w:p>
      <w:pPr>
        <w:pStyle w:val="Heading3"/>
      </w:pPr>
      <w:r>
        <w:t>w01938　go doe6　角之处</w:t>
      </w:r>
    </w:p>
    <w:p/>
    <w:p>
      <w:r>
        <w:t>**音**　`godoe6`　读作 go·dö̂｜ɡo˥dø˥˧</w:t>
      </w:r>
    </w:p>
    <w:p>
      <w:r>
        <w:t xml:space="preserve">　　　　`go`＝浊音 g，像英语 go 的 g＋如汉语「哦」＋高平调（˥）：像汉语第一声，平平地读；`doe6`＝浊音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1938｜空间类（与词根同类）</w:t>
      </w:r>
    </w:p>
    <w:p>
      <w:r>
        <w:t>**义**　角发生或所在之处</w:t>
      </w:r>
    </w:p>
    <w:p>
      <w:r>
        <w:t xml:space="preserve">　　　　the place of corner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由词根「角」（`go`）加派生式 **LO「{X}之处」**合成，词形 `go doe6`，派生语素取第 6 调音节。按洄文「能算出来的不另立词条」的规矩，本词没有独立编号，意思就是「角发生或所在之处」。与词根同属「空间」类，字形只多出那个派生语素音节。</w:t>
      </w:r>
    </w:p>
    <w:p>
      <w:r>
        <w:t>**辨**　与词根「角」：词根问「是什么」，本词问「它的处所名词化这一面」。与同式兄弟（侧之处（ga doe6）、中之处（ge doe6）、缘之处（gi doe6））：式同根不同。与同根别式：取的是同一个「角」的别的侧面。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 doe6.体　@0 -甲-&gt; 1　@0 -庚-&gt; 2　#see`</w:t>
      </w:r>
    </w:p>
    <w:p>
      <w:r>
        <w:t xml:space="preserve">　　　　逐词　看（用）／我（体）／角之处（体）／看─甲位→我／看─庚位→角之处／义标：亲见</w:t>
      </w:r>
    </w:p>
    <w:p>
      <w:r>
        <w:t xml:space="preserve">　　　　汉译　我看见角之处。</w:t>
      </w:r>
    </w:p>
    <w:p>
      <w:r>
        <w:t xml:space="preserve">　　　二、作饰弓的限定者（相当于汉语的「之」）</w:t>
      </w:r>
    </w:p>
    <w:p>
      <w:r>
        <w:t xml:space="preserve">　　　　洄文　`@0 go doe6.体　@1 po4.体　@0 =&gt; 1　#common`</w:t>
      </w:r>
    </w:p>
    <w:p>
      <w:r>
        <w:t xml:space="preserve">　　　　逐词　角之处（体）／夜（体）／角之处─饰弓→夜／义标：常识</w:t>
      </w:r>
    </w:p>
    <w:p>
      <w:r>
        <w:t xml:space="preserve">　　　　汉译　角之处之夜。</w:t>
      </w:r>
    </w:p>
    <w:p>
      <w:r>
        <w:t xml:space="preserve">　　　三、换声为「貌」，当性质用</w:t>
      </w:r>
    </w:p>
    <w:p>
      <w:r>
        <w:t xml:space="preserve">　　　　洄文　`@0 go doe6.貌　@1 pe.体　@0 =&gt; 1　#common`</w:t>
      </w:r>
    </w:p>
    <w:p>
      <w:r>
        <w:t xml:space="preserve">　　　　逐词　角之处（换声为貌）／状态（体）／角之处─饰弓→状态／义标：常识</w:t>
      </w:r>
    </w:p>
    <w:p>
      <w:r>
        <w:t xml:space="preserve">　　　　汉译　角之处的状态。</w:t>
      </w:r>
    </w:p>
    <w:p/>
    <w:p/>
    <w:p/>
    <w:p>
      <w:pPr>
        <w:pStyle w:val="Heading3"/>
      </w:pPr>
      <w:r>
        <w:t>w01982　go dy6　角性</w:t>
      </w:r>
    </w:p>
    <w:p/>
    <w:p>
      <w:r>
        <w:t>**音**　`gody6`　读作 go·dŷ｜ɡo˥dy˥˧</w:t>
      </w:r>
    </w:p>
    <w:p>
      <w:r>
        <w:t xml:space="preserve">　　　　`go`＝浊音 g，像英语 go 的 g＋如汉语「哦」＋高平调（˥）：像汉语第一声，平平地读；`dy6`＝浊音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1982｜空间类（与词根同类）</w:t>
      </w:r>
    </w:p>
    <w:p>
      <w:r>
        <w:t>**义**　角这一性质本身</w:t>
      </w:r>
    </w:p>
    <w:p>
      <w:r>
        <w:t xml:space="preserve">　　　　the quality of being corner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由词根「角」（`go`）加派生式 **AB「{X}性」**合成，词形 `go dy6`，派生语素取第 6 调音节。按洄文「能算出来的不另立词条」的规矩，本词没有独立编号，意思就是「角这一性质本身」。与词根同属「空间」类，字形只多出那个派生语素音节。</w:t>
      </w:r>
    </w:p>
    <w:p>
      <w:r>
        <w:t>**辨**　与词根「角」：词根问「是什么」，本词问「它的性质名词化这一面」。与同式兄弟（侧性（ga dy6）、中性（ge dy6）、缘性（gi dy6））：式同根不同。与同根别式：取的是同一个「角」的别的侧面。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 dy6.体　@0 -甲-&gt; 1　@0 -庚-&gt; 2　#see`</w:t>
      </w:r>
    </w:p>
    <w:p>
      <w:r>
        <w:t xml:space="preserve">　　　　逐词　看（用）／我（体）／角性（体）／看─甲位→我／看─庚位→角性／义标：亲见</w:t>
      </w:r>
    </w:p>
    <w:p>
      <w:r>
        <w:t xml:space="preserve">　　　　汉译　我看见角性。</w:t>
      </w:r>
    </w:p>
    <w:p>
      <w:r>
        <w:t xml:space="preserve">　　　二、作饰弓的限定者（相当于汉语的「之」）</w:t>
      </w:r>
    </w:p>
    <w:p>
      <w:r>
        <w:t xml:space="preserve">　　　　洄文　`@0 go dy6.体　@1 po4.体　@0 =&gt; 1　#common`</w:t>
      </w:r>
    </w:p>
    <w:p>
      <w:r>
        <w:t xml:space="preserve">　　　　逐词　角性（体）／夜（体）／角性─饰弓→夜／义标：常识</w:t>
      </w:r>
    </w:p>
    <w:p>
      <w:r>
        <w:t xml:space="preserve">　　　　汉译　角性之夜。</w:t>
      </w:r>
    </w:p>
    <w:p>
      <w:r>
        <w:t xml:space="preserve">　　　三、换声为「貌」，当性质用</w:t>
      </w:r>
    </w:p>
    <w:p>
      <w:r>
        <w:t xml:space="preserve">　　　　洄文　`@0 go dy6.貌　@1 pe.体　@0 =&gt; 1　#common`</w:t>
      </w:r>
    </w:p>
    <w:p>
      <w:r>
        <w:t xml:space="preserve">　　　　逐词　角性（换声为貌）／状态（体）／角性─饰弓→状态／义标：常识</w:t>
      </w:r>
    </w:p>
    <w:p>
      <w:r>
        <w:t xml:space="preserve">　　　　汉译　角性的状态。</w:t>
      </w:r>
    </w:p>
    <w:p/>
    <w:p/>
    <w:p/>
    <w:p>
      <w:pPr>
        <w:pStyle w:val="Heading3"/>
      </w:pPr>
      <w:r>
        <w:t>w02026　go ka6　角之所致</w:t>
      </w:r>
    </w:p>
    <w:p/>
    <w:p>
      <w:r>
        <w:t>**音**　`goka6`　读作 go·kâ｜ɡo˥ka˥˧</w:t>
      </w:r>
    </w:p>
    <w:p>
      <w:r>
        <w:t xml:space="preserve">　　　　`go`＝浊音 g，像英语 go 的 g＋如汉语「哦」＋高平调（˥）：像汉语第一声，平平地读；`ka6`＝汉语拼音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2026｜空间类（与词根同类）</w:t>
      </w:r>
    </w:p>
    <w:p>
      <w:r>
        <w:t>**义**　由角所引起者</w:t>
      </w:r>
    </w:p>
    <w:p>
      <w:r>
        <w:t xml:space="preserve">　　　　what corner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由词根「角」（`go`）加派生式 **CA「{X}之所致」**合成，词形 `go ka6`，派生语素取第 6 调音节。按洄文「能算出来的不另立词条」的规矩，本词没有独立编号，意思就是「由角所引起者」。与词根同属「空间」类，字形只多出那个派生语素音节。</w:t>
      </w:r>
    </w:p>
    <w:p>
      <w:r>
        <w:t>**辨**　与词根「角」：词根问「是什么」，本词问「它的结果名词化这一面」。与同式兄弟（侧之所致（ga ka6）、中之所致（ge ka6）、缘之所致（gi ka6））：式同根不同。与同根别式：取的是同一个「角」的别的侧面。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 ka6.体　@0 -甲-&gt; 1　@0 -庚-&gt; 2　#see`</w:t>
      </w:r>
    </w:p>
    <w:p>
      <w:r>
        <w:t xml:space="preserve">　　　　逐词　看（用）／我（体）／角之所致（体）／看─甲位→我／看─庚位→角之所致／义标：亲见</w:t>
      </w:r>
    </w:p>
    <w:p>
      <w:r>
        <w:t xml:space="preserve">　　　　汉译　我看见角之所致。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go ka6.体　@1 po4.体　@0 =&gt; 1　#common`</w:t>
      </w:r>
    </w:p>
    <w:p>
      <w:r>
        <w:t xml:space="preserve">　　　　逐词　角之所致（体）／夜（体）／角之所致─饰弓→夜／义标：常识</w:t>
      </w:r>
    </w:p>
    <w:p>
      <w:r>
        <w:t xml:space="preserve">　　　　汉译　角之所致之夜。</w:t>
      </w:r>
    </w:p>
    <w:p>
      <w:r>
        <w:t xml:space="preserve">　　　三、换声为「貌」，当性质用</w:t>
      </w:r>
    </w:p>
    <w:p>
      <w:r>
        <w:t xml:space="preserve">　　　　洄文　`@0 go ka6.貌　@1 pe.体　@0 =&gt; 1　#common`</w:t>
      </w:r>
    </w:p>
    <w:p>
      <w:r>
        <w:t xml:space="preserve">　　　　逐词　角之所致（换声为貌）／状态（体）／角之所致─饰弓→状态／义标：常识</w:t>
      </w:r>
    </w:p>
    <w:p>
      <w:r>
        <w:t xml:space="preserve">　　　　汉译　角之所致的状态。</w:t>
      </w:r>
    </w:p>
    <w:p/>
    <w:p/>
    <w:p/>
    <w:p>
      <w:pPr>
        <w:pStyle w:val="Heading3"/>
      </w:pPr>
      <w:r>
        <w:t>w02070　go ki6　角之所由</w:t>
      </w:r>
    </w:p>
    <w:p/>
    <w:p>
      <w:r>
        <w:t>**音**　`goki6`　读作 go·kî｜ɡo˥ki˥˧</w:t>
      </w:r>
    </w:p>
    <w:p>
      <w:r>
        <w:t xml:space="preserve">　　　　`go`＝浊音 g，像英语 go 的 g＋如汉语「哦」＋高平调（˥）：像汉语第一声，平平地读；`ki6`＝汉语拼音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2070｜空间类（与词根同类）</w:t>
      </w:r>
    </w:p>
    <w:p>
      <w:r>
        <w:t>**义**　使角得以发生者</w:t>
      </w:r>
    </w:p>
    <w:p>
      <w:r>
        <w:t xml:space="preserve">　　　　what gives rise to corner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由词根「角」（`go`）加派生式 **EF「{X}之所由」**合成，词形 `go ki6`，派生语素取第 6 调音节。按洄文「能算出来的不另立词条」的规矩，本词没有独立编号，意思就是「使角得以发生者」。与词根同属「空间」类，字形只多出那个派生语素音节。</w:t>
      </w:r>
    </w:p>
    <w:p>
      <w:r>
        <w:t>**辨**　与词根「角」：词根问「是什么」，本词问「它的致因名词化这一面」。与同式兄弟（侧之所由（ga ki6）、中之所由（ge ki6）、缘之所由（gi ki6））：式同根不同。与同根别式：取的是同一个「角」的别的侧面。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 ki6.体　@0 -甲-&gt; 1　@0 -庚-&gt; 2　#see`</w:t>
      </w:r>
    </w:p>
    <w:p>
      <w:r>
        <w:t xml:space="preserve">　　　　逐词　看（用）／我（体）／角之所由（体）／看─甲位→我／看─庚位→角之所由／义标：亲见</w:t>
      </w:r>
    </w:p>
    <w:p>
      <w:r>
        <w:t xml:space="preserve">　　　　汉译　我看见角之所由。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go ki6.体　@1 po4.体　@0 =&gt; 1　#common`</w:t>
      </w:r>
    </w:p>
    <w:p>
      <w:r>
        <w:t xml:space="preserve">　　　　逐词　角之所由（体）／夜（体）／角之所由─饰弓→夜／义标：常识</w:t>
      </w:r>
    </w:p>
    <w:p>
      <w:r>
        <w:t xml:space="preserve">　　　　汉译　角之所由之夜。</w:t>
      </w:r>
    </w:p>
    <w:p>
      <w:r>
        <w:t xml:space="preserve">　　　三、换声为「貌」，当性质用</w:t>
      </w:r>
    </w:p>
    <w:p>
      <w:r>
        <w:t xml:space="preserve">　　　　洄文　`@0 go ki6.貌　@1 pe.体　@0 =&gt; 1　#common`</w:t>
      </w:r>
    </w:p>
    <w:p>
      <w:r>
        <w:t xml:space="preserve">　　　　逐词　角之所由（换声为貌）／状态（体）／角之所由─饰弓→状态／义标：常识</w:t>
      </w:r>
    </w:p>
    <w:p>
      <w:r>
        <w:t xml:space="preserve">　　　　汉译　角之所由的状态。</w:t>
      </w:r>
    </w:p>
    <w:p/>
    <w:p/>
    <w:p/>
    <w:p>
      <w:pPr>
        <w:pStyle w:val="Heading3"/>
      </w:pPr>
      <w:r>
        <w:t>w02114　goe da6　尖之举</w:t>
      </w:r>
    </w:p>
    <w:p/>
    <w:p>
      <w:r>
        <w:t>**音**　`goeda6`　读作 goe·dâ｜ɡø˥da˥˧</w:t>
      </w:r>
    </w:p>
    <w:p>
      <w:r>
        <w:t xml:space="preserve">　　　　`goe`＝浊音 g，像英语 go 的 g＋先摆「诶」的口型再把嘴唇收圆（德语 schön 的 ö）＋高平调（˥）：像汉语第一声，平平地读；`da6`＝浊音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2114｜空间类（与词根同类）</w:t>
      </w:r>
    </w:p>
    <w:p>
      <w:r>
        <w:t>**义**　做尖这件事的行为本身</w:t>
      </w:r>
    </w:p>
    <w:p>
      <w:r>
        <w:t xml:space="preserve">　　　　the act of tip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由词根「尖」（`goe`）加派生式 **AG「{X}之举」**合成，词形 `goe da6`，派生语素取第 6 调音节。按洄文「能算出来的不另立词条」的规矩，本词没有独立编号，意思就是「做尖这件事的行为本身」。与词根同属「空间」类，字形只多出那个派生语素音节。</w:t>
      </w:r>
    </w:p>
    <w:p>
      <w:r>
        <w:t>**辨**　与词根「尖」：词根问「是什么」，本词问「它的行为名词化这一面」。与同式兄弟（侧之举（ga da6）、中之举（ge da6）、缘之举（gi da6））：式同根不同。与同根别式：取的是同一个「尖」的别的侧面。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 da6.体　@0 -甲-&gt; 1　@0 -庚-&gt; 2　#see`</w:t>
      </w:r>
    </w:p>
    <w:p>
      <w:r>
        <w:t xml:space="preserve">　　　　逐词　看（用）／我（体）／尖之举（体）／看─甲位→我／看─庚位→尖之举／义标：亲见</w:t>
      </w:r>
    </w:p>
    <w:p>
      <w:r>
        <w:t xml:space="preserve">　　　　汉译　我看见尖之举。</w:t>
      </w:r>
    </w:p>
    <w:p>
      <w:r>
        <w:t xml:space="preserve">　　　二、作饰弓的限定者（相当于汉语的「之」）</w:t>
      </w:r>
    </w:p>
    <w:p>
      <w:r>
        <w:t xml:space="preserve">　　　　洄文　`@0 goe da6.体　@1 po4.体　@0 =&gt; 1　#common`</w:t>
      </w:r>
    </w:p>
    <w:p>
      <w:r>
        <w:t xml:space="preserve">　　　　逐词　尖之举（体）／夜（体）／尖之举─饰弓→夜／义标：常识</w:t>
      </w:r>
    </w:p>
    <w:p>
      <w:r>
        <w:t xml:space="preserve">　　　　汉译　尖之举之夜。</w:t>
      </w:r>
    </w:p>
    <w:p>
      <w:r>
        <w:t xml:space="preserve">　　　三、换声为「貌」，当性质用</w:t>
      </w:r>
    </w:p>
    <w:p>
      <w:r>
        <w:t xml:space="preserve">　　　　洄文　`@0 goe da6.貌　@1 pe.体　@0 =&gt; 1　#common`</w:t>
      </w:r>
    </w:p>
    <w:p>
      <w:r>
        <w:t xml:space="preserve">　　　　逐词　尖之举（换声为貌）／状态（体）／尖之举─饰弓→状态／义标：常识</w:t>
      </w:r>
    </w:p>
    <w:p>
      <w:r>
        <w:t xml:space="preserve">　　　　汉译　尖之举的状态。</w:t>
      </w:r>
    </w:p>
    <w:p/>
    <w:p/>
    <w:p/>
    <w:p>
      <w:pPr>
        <w:pStyle w:val="Heading3"/>
      </w:pPr>
      <w:r>
        <w:t>w02158　goe di6　尖具</w:t>
      </w:r>
    </w:p>
    <w:p/>
    <w:p>
      <w:r>
        <w:t>**音**　`goedi6`　读作 goe·dî｜ɡø˥di˥˧</w:t>
      </w:r>
    </w:p>
    <w:p>
      <w:r>
        <w:t xml:space="preserve">　　　　`goe`＝浊音 g，像英语 go 的 g＋先摆「诶」的口型再把嘴唇收圆（德语 schön 的 ö）＋高平调（˥）：像汉语第一声，平平地读；`di6`＝浊音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2158｜空间类（与词根同类）</w:t>
      </w:r>
    </w:p>
    <w:p>
      <w:r>
        <w:t>**义**　用于尖的器具</w:t>
      </w:r>
    </w:p>
    <w:p>
      <w:r>
        <w:t xml:space="preserve">　　　　an instrument of tip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由词根「尖」（`goe`）加派生式 **IN「{X}具」**合成，词形 `goe di6`，派生语素取第 6 调音节。按洄文「能算出来的不另立词条」的规矩，本词没有独立编号，意思就是「用于尖的器具」。与词根同属「空间」类，字形只多出那个派生语素音节。</w:t>
      </w:r>
    </w:p>
    <w:p>
      <w:r>
        <w:t>**辨**　与词根「尖」：词根问「是什么」，本词问「它的工具名词化这一面」。与同式兄弟（侧具（ga di6）、中具（ge di6）、缘具（gi di6））：式同根不同。与同根别式：取的是同一个「尖」的别的侧面。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 di6.体　@0 -甲-&gt; 1　@0 -庚-&gt; 2　#see`</w:t>
      </w:r>
    </w:p>
    <w:p>
      <w:r>
        <w:t xml:space="preserve">　　　　逐词　看（用）／我（体）／尖具（体）／看─甲位→我／看─庚位→尖具／义标：亲见</w:t>
      </w:r>
    </w:p>
    <w:p>
      <w:r>
        <w:t xml:space="preserve">　　　　汉译　我看见尖具。</w:t>
      </w:r>
    </w:p>
    <w:p>
      <w:r>
        <w:t xml:space="preserve">　　　二、作饰弓的限定者（相当于汉语的「之」）</w:t>
      </w:r>
    </w:p>
    <w:p>
      <w:r>
        <w:t xml:space="preserve">　　　　洄文　`@0 goe di6.体　@1 po4.体　@0 =&gt; 1　#common`</w:t>
      </w:r>
    </w:p>
    <w:p>
      <w:r>
        <w:t xml:space="preserve">　　　　逐词　尖具（体）／夜（体）／尖具─饰弓→夜／义标：常识</w:t>
      </w:r>
    </w:p>
    <w:p>
      <w:r>
        <w:t xml:space="preserve">　　　　汉译　尖具之夜。</w:t>
      </w:r>
    </w:p>
    <w:p>
      <w:r>
        <w:t xml:space="preserve">　　　三、换声为「貌」，当性质用</w:t>
      </w:r>
    </w:p>
    <w:p>
      <w:r>
        <w:t xml:space="preserve">　　　　洄文　`@0 goe di6.貌　@1 pe.体　@0 =&gt; 1　#common`</w:t>
      </w:r>
    </w:p>
    <w:p>
      <w:r>
        <w:t xml:space="preserve">　　　　逐词　尖具（换声为貌）／状态（体）／尖具─饰弓→状态／义标：常识</w:t>
      </w:r>
    </w:p>
    <w:p>
      <w:r>
        <w:t xml:space="preserve">　　　　汉译　尖具的状态。</w:t>
      </w:r>
    </w:p>
    <w:p/>
    <w:p/>
    <w:p/>
    <w:p>
      <w:pPr>
        <w:pStyle w:val="Heading3"/>
      </w:pPr>
      <w:r>
        <w:t>w02202　goe doe6　尖之处</w:t>
      </w:r>
    </w:p>
    <w:p/>
    <w:p>
      <w:r>
        <w:t>**音**　`goedoe6`　读作 goe·dö̂｜ɡø˥dø˥˧</w:t>
      </w:r>
    </w:p>
    <w:p>
      <w:r>
        <w:t xml:space="preserve">　　　　`goe`＝浊音 g，像英语 go 的 g＋先摆「诶」的口型再把嘴唇收圆（德语 schön 的 ö）＋高平调（˥）：像汉语第一声，平平地读；`doe6`＝浊音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2202｜空间类（与词根同类）</w:t>
      </w:r>
    </w:p>
    <w:p>
      <w:r>
        <w:t>**义**　尖发生或所在之处</w:t>
      </w:r>
    </w:p>
    <w:p>
      <w:r>
        <w:t xml:space="preserve">　　　　the place of tip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由词根「尖」（`goe`）加派生式 **LO「{X}之处」**合成，词形 `goe doe6`，派生语素取第 6 调音节。按洄文「能算出来的不另立词条」的规矩，本词没有独立编号，意思就是「尖发生或所在之处」。与词根同属「空间」类，字形只多出那个派生语素音节。</w:t>
      </w:r>
    </w:p>
    <w:p>
      <w:r>
        <w:t>**辨**　与词根「尖」：词根问「是什么」，本词问「它的处所名词化这一面」。与同式兄弟（侧之处（ga doe6）、中之处（ge doe6）、缘之处（gi doe6））：式同根不同。与同根别式：取的是同一个「尖」的别的侧面。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 doe6.体　@0 -甲-&gt; 1　@0 -庚-&gt; 2　#see`</w:t>
      </w:r>
    </w:p>
    <w:p>
      <w:r>
        <w:t xml:space="preserve">　　　　逐词　看（用）／我（体）／尖之处（体）／看─甲位→我／看─庚位→尖之处／义标：亲见</w:t>
      </w:r>
    </w:p>
    <w:p>
      <w:r>
        <w:t xml:space="preserve">　　　　汉译　我看见尖之处。</w:t>
      </w:r>
    </w:p>
    <w:p>
      <w:r>
        <w:t xml:space="preserve">　　　二、作饰弓的限定者（相当于汉语的「之」）</w:t>
      </w:r>
    </w:p>
    <w:p>
      <w:r>
        <w:t xml:space="preserve">　　　　洄文　`@0 goe doe6.体　@1 po4.体　@0 =&gt; 1　#common`</w:t>
      </w:r>
    </w:p>
    <w:p>
      <w:r>
        <w:t xml:space="preserve">　　　　逐词　尖之处（体）／夜（体）／尖之处─饰弓→夜／义标：常识</w:t>
      </w:r>
    </w:p>
    <w:p>
      <w:r>
        <w:t xml:space="preserve">　　　　汉译　尖之处之夜。</w:t>
      </w:r>
    </w:p>
    <w:p>
      <w:r>
        <w:t xml:space="preserve">　　　三、换声为「貌」，当性质用</w:t>
      </w:r>
    </w:p>
    <w:p>
      <w:r>
        <w:t xml:space="preserve">　　　　洄文　`@0 goe doe6.貌　@1 pe.体　@0 =&gt; 1　#common`</w:t>
      </w:r>
    </w:p>
    <w:p>
      <w:r>
        <w:t xml:space="preserve">　　　　逐词　尖之处（换声为貌）／状态（体）／尖之处─饰弓→状态／义标：常识</w:t>
      </w:r>
    </w:p>
    <w:p>
      <w:r>
        <w:t xml:space="preserve">　　　　汉译　尖之处的状态。</w:t>
      </w:r>
    </w:p>
    <w:p/>
    <w:p/>
    <w:p/>
    <w:p>
      <w:pPr>
        <w:pStyle w:val="Heading3"/>
      </w:pPr>
      <w:r>
        <w:t>w02246　goe dy6　尖性</w:t>
      </w:r>
    </w:p>
    <w:p/>
    <w:p>
      <w:r>
        <w:t>**音**　`goedy6`　读作 goe·dŷ｜ɡø˥dy˥˧</w:t>
      </w:r>
    </w:p>
    <w:p>
      <w:r>
        <w:t xml:space="preserve">　　　　`goe`＝浊音 g，像英语 go 的 g＋先摆「诶」的口型再把嘴唇收圆（德语 schön 的 ö）＋高平调（˥）：像汉语第一声，平平地读；`dy6`＝浊音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2246｜空间类（与词根同类）</w:t>
      </w:r>
    </w:p>
    <w:p>
      <w:r>
        <w:t>**义**　尖这一性质本身</w:t>
      </w:r>
    </w:p>
    <w:p>
      <w:r>
        <w:t xml:space="preserve">　　　　the quality of being tip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由词根「尖」（`goe`）加派生式 **AB「{X}性」**合成，词形 `goe dy6`，派生语素取第 6 调音节。按洄文「能算出来的不另立词条」的规矩，本词没有独立编号，意思就是「尖这一性质本身」。与词根同属「空间」类，字形只多出那个派生语素音节。</w:t>
      </w:r>
    </w:p>
    <w:p>
      <w:r>
        <w:t>**辨**　与词根「尖」：词根问「是什么」，本词问「它的性质名词化这一面」。与同式兄弟（侧性（ga dy6）、中性（ge dy6）、缘性（gi dy6））：式同根不同。与同根别式：取的是同一个「尖」的别的侧面。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 dy6.体　@0 -甲-&gt; 1　@0 -庚-&gt; 2　#see`</w:t>
      </w:r>
    </w:p>
    <w:p>
      <w:r>
        <w:t xml:space="preserve">　　　　逐词　看（用）／我（体）／尖性（体）／看─甲位→我／看─庚位→尖性／义标：亲见</w:t>
      </w:r>
    </w:p>
    <w:p>
      <w:r>
        <w:t xml:space="preserve">　　　　汉译　我看见尖性。</w:t>
      </w:r>
    </w:p>
    <w:p>
      <w:r>
        <w:t xml:space="preserve">　　　二、作饰弓的限定者（相当于汉语的「之」）</w:t>
      </w:r>
    </w:p>
    <w:p>
      <w:r>
        <w:t xml:space="preserve">　　　　洄文　`@0 goe dy6.体　@1 po4.体　@0 =&gt; 1　#common`</w:t>
      </w:r>
    </w:p>
    <w:p>
      <w:r>
        <w:t xml:space="preserve">　　　　逐词　尖性（体）／夜（体）／尖性─饰弓→夜／义标：常识</w:t>
      </w:r>
    </w:p>
    <w:p>
      <w:r>
        <w:t xml:space="preserve">　　　　汉译　尖性之夜。</w:t>
      </w:r>
    </w:p>
    <w:p>
      <w:r>
        <w:t xml:space="preserve">　　　三、换声为「貌」，当性质用</w:t>
      </w:r>
    </w:p>
    <w:p>
      <w:r>
        <w:t xml:space="preserve">　　　　洄文　`@0 goe dy6.貌　@1 pe.体　@0 =&gt; 1　#common`</w:t>
      </w:r>
    </w:p>
    <w:p>
      <w:r>
        <w:t xml:space="preserve">　　　　逐词　尖性（换声为貌）／状态（体）／尖性─饰弓→状态／义标：常识</w:t>
      </w:r>
    </w:p>
    <w:p>
      <w:r>
        <w:t xml:space="preserve">　　　　汉译　尖性的状态。</w:t>
      </w:r>
    </w:p>
    <w:p/>
    <w:p/>
    <w:p/>
    <w:p>
      <w:pPr>
        <w:pStyle w:val="Heading3"/>
      </w:pPr>
      <w:r>
        <w:t>w02290　goe ka6　尖之所致</w:t>
      </w:r>
    </w:p>
    <w:p/>
    <w:p>
      <w:r>
        <w:t>**音**　`goeka6`　读作 goe·kâ｜ɡø˥ka˥˧</w:t>
      </w:r>
    </w:p>
    <w:p>
      <w:r>
        <w:t xml:space="preserve">　　　　`goe`＝浊音 g，像英语 go 的 g＋先摆「诶」的口型再把嘴唇收圆（德语 schön 的 ö）＋高平调（˥）：像汉语第一声，平平地读；`ka6`＝汉语拼音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2290｜空间类（与词根同类）</w:t>
      </w:r>
    </w:p>
    <w:p>
      <w:r>
        <w:t>**义**　由尖所引起者</w:t>
      </w:r>
    </w:p>
    <w:p>
      <w:r>
        <w:t xml:space="preserve">　　　　what tip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由词根「尖」（`goe`）加派生式 **CA「{X}之所致」**合成，词形 `goe ka6`，派生语素取第 6 调音节。按洄文「能算出来的不另立词条」的规矩，本词没有独立编号，意思就是「由尖所引起者」。与词根同属「空间」类，字形只多出那个派生语素音节。</w:t>
      </w:r>
    </w:p>
    <w:p>
      <w:r>
        <w:t>**辨**　与词根「尖」：词根问「是什么」，本词问「它的结果名词化这一面」。与同式兄弟（侧之所致（ga ka6）、中之所致（ge ka6）、缘之所致（gi ka6））：式同根不同。与同根别式：取的是同一个「尖」的别的侧面。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 ka6.体　@0 -甲-&gt; 1　@0 -庚-&gt; 2　#see`</w:t>
      </w:r>
    </w:p>
    <w:p>
      <w:r>
        <w:t xml:space="preserve">　　　　逐词　看（用）／我（体）／尖之所致（体）／看─甲位→我／看─庚位→尖之所致／义标：亲见</w:t>
      </w:r>
    </w:p>
    <w:p>
      <w:r>
        <w:t xml:space="preserve">　　　　汉译　我看见尖之所致。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goe ka6.体　@1 po4.体　@0 =&gt; 1　#common`</w:t>
      </w:r>
    </w:p>
    <w:p>
      <w:r>
        <w:t xml:space="preserve">　　　　逐词　尖之所致（体）／夜（体）／尖之所致─饰弓→夜／义标：常识</w:t>
      </w:r>
    </w:p>
    <w:p>
      <w:r>
        <w:t xml:space="preserve">　　　　汉译　尖之所致之夜。</w:t>
      </w:r>
    </w:p>
    <w:p>
      <w:r>
        <w:t xml:space="preserve">　　　三、换声为「貌」，当性质用</w:t>
      </w:r>
    </w:p>
    <w:p>
      <w:r>
        <w:t xml:space="preserve">　　　　洄文　`@0 goe ka6.貌　@1 pe.体　@0 =&gt; 1　#common`</w:t>
      </w:r>
    </w:p>
    <w:p>
      <w:r>
        <w:t xml:space="preserve">　　　　逐词　尖之所致（换声为貌）／状态（体）／尖之所致─饰弓→状态／义标：常识</w:t>
      </w:r>
    </w:p>
    <w:p>
      <w:r>
        <w:t xml:space="preserve">　　　　汉译　尖之所致的状态。</w:t>
      </w:r>
    </w:p>
    <w:p/>
    <w:p/>
    <w:p/>
    <w:p>
      <w:pPr>
        <w:pStyle w:val="Heading3"/>
      </w:pPr>
      <w:r>
        <w:t>w02334　goe ki6　尖之所由</w:t>
      </w:r>
    </w:p>
    <w:p/>
    <w:p>
      <w:r>
        <w:t>**音**　`goeki6`　读作 goe·kî｜ɡø˥ki˥˧</w:t>
      </w:r>
    </w:p>
    <w:p>
      <w:r>
        <w:t xml:space="preserve">　　　　`goe`＝浊音 g，像英语 go 的 g＋先摆「诶」的口型再把嘴唇收圆（德语 schön 的 ö）＋高平调（˥）：像汉语第一声，平平地读；`ki6`＝汉语拼音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2334｜空间类（与词根同类）</w:t>
      </w:r>
    </w:p>
    <w:p>
      <w:r>
        <w:t>**义**　使尖得以发生者</w:t>
      </w:r>
    </w:p>
    <w:p>
      <w:r>
        <w:t xml:space="preserve">　　　　what gives rise to tip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由词根「尖」（`goe`）加派生式 **EF「{X}之所由」**合成，词形 `goe ki6`，派生语素取第 6 调音节。按洄文「能算出来的不另立词条」的规矩，本词没有独立编号，意思就是「使尖得以发生者」。与词根同属「空间」类，字形只多出那个派生语素音节。</w:t>
      </w:r>
    </w:p>
    <w:p>
      <w:r>
        <w:t>**辨**　与词根「尖」：词根问「是什么」，本词问「它的致因名词化这一面」。与同式兄弟（侧之所由（ga ki6）、中之所由（ge ki6）、缘之所由（gi ki6））：式同根不同。与同根别式：取的是同一个「尖」的别的侧面。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 ki6.体　@0 -甲-&gt; 1　@0 -庚-&gt; 2　#see`</w:t>
      </w:r>
    </w:p>
    <w:p>
      <w:r>
        <w:t xml:space="preserve">　　　　逐词　看（用）／我（体）／尖之所由（体）／看─甲位→我／看─庚位→尖之所由／义标：亲见</w:t>
      </w:r>
    </w:p>
    <w:p>
      <w:r>
        <w:t xml:space="preserve">　　　　汉译　我看见尖之所由。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goe ki6.体　@1 po4.体　@0 =&gt; 1　#common`</w:t>
      </w:r>
    </w:p>
    <w:p>
      <w:r>
        <w:t xml:space="preserve">　　　　逐词　尖之所由（体）／夜（体）／尖之所由─饰弓→夜／义标：常识</w:t>
      </w:r>
    </w:p>
    <w:p>
      <w:r>
        <w:t xml:space="preserve">　　　　汉译　尖之所由之夜。</w:t>
      </w:r>
    </w:p>
    <w:p>
      <w:r>
        <w:t xml:space="preserve">　　　三、换声为「貌」，当性质用</w:t>
      </w:r>
    </w:p>
    <w:p>
      <w:r>
        <w:t xml:space="preserve">　　　　洄文　`@0 goe ki6.貌　@1 pe.体　@0 =&gt; 1　#common`</w:t>
      </w:r>
    </w:p>
    <w:p>
      <w:r>
        <w:t xml:space="preserve">　　　　逐词　尖之所由（换声为貌）／状态（体）／尖之所由─饰弓→状态／义标：常识</w:t>
      </w:r>
    </w:p>
    <w:p>
      <w:r>
        <w:t xml:space="preserve">　　　　汉译　尖之所由的状态。</w:t>
      </w:r>
    </w:p>
    <w:p/>
    <w:p/>
    <w:p/>
    <w:p>
      <w:pPr>
        <w:pStyle w:val="Heading3"/>
      </w:pPr>
      <w:r>
        <w:t>w02378　goe6 moe　圆之小</w:t>
      </w:r>
    </w:p>
    <w:p/>
    <w:p>
      <w:r>
        <w:t>**音**　`goe6moe`　读作 gö̂·moe｜ɡø˥˧mø˥</w:t>
      </w:r>
    </w:p>
    <w:p>
      <w:r>
        <w:t xml:space="preserve">　　　　`goe6`＝浊音 g，像英语 go 的 g＋先摆「诶」的口型再把嘴唇收圆（德语 schön 的 ö）＋高微降（˥˧）：起得高，轻轻落一点；`moe`＝汉语拼音 m，如「妈」＋先摆「诶」的口型再把嘴唇收圆（德语 schön 的 ö）＋高平调（˥）：像汉语第一声，平平地读；两音节连读，中间不要停顿</w:t>
      </w:r>
    </w:p>
    <w:p>
      <w:r>
        <w:t>**形**　字形编号 2378｜空间类（与词根同类）</w:t>
      </w:r>
    </w:p>
    <w:p>
      <w:r>
        <w:t>**义**　小的圆</w:t>
      </w:r>
    </w:p>
    <w:p>
      <w:r>
        <w:t xml:space="preserve">　　　　a small round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由词根「圆」（`moe`）加派生式 **MI「{X}之小」**合成，词形 `goe6 moe`，派生语素取第 6 调音节。按洄文「能算出来的不另立词条」的规矩，本词没有独立编号，意思就是「小的圆」。与词根同属「空间」类，字形只多出那个派生语素音节。</w:t>
      </w:r>
    </w:p>
    <w:p>
      <w:r>
        <w:t>**辨**　与词根「圆」：词根问「是什么」，本词问「它的指小这一面」。与同式兄弟（直之小（goe6 mu）、满之小（goe6 mv）、空之小（goe6 my））：式同根不同。与同根别式：取的是同一个「圆」的别的侧面。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moe.貌　@1 po4.体　@0 =&gt; 1　#common`</w:t>
      </w:r>
    </w:p>
    <w:p>
      <w:r>
        <w:t xml:space="preserve">　　　　逐词　圆之小（貌）／夜（体）／圆之小─饰弓→夜／义标：常识</w:t>
      </w:r>
    </w:p>
    <w:p>
      <w:r>
        <w:t xml:space="preserve">　　　　汉译　圆之小的夜。</w:t>
      </w:r>
    </w:p>
    <w:p>
      <w:r>
        <w:t xml:space="preserve">　　　二、作谓语（换声为「用」）</w:t>
      </w:r>
    </w:p>
    <w:p>
      <w:r>
        <w:t xml:space="preserve">　　　　洄文　`@0 goe6 moe.用　@1 po4.体　@0 -甲-&gt; 1　#see`</w:t>
      </w:r>
    </w:p>
    <w:p>
      <w:r>
        <w:t xml:space="preserve">　　　　逐词　圆之小（用）／夜（体）／圆之小─甲位→夜／义标：亲见</w:t>
      </w:r>
    </w:p>
    <w:p>
      <w:r>
        <w:t xml:space="preserve">　　　　汉译　夜圆之小了。</w:t>
      </w:r>
    </w:p>
    <w:p>
      <w:r>
        <w:t xml:space="preserve">　　　三、换声为「度」，当程度方式用</w:t>
      </w:r>
    </w:p>
    <w:p>
      <w:r>
        <w:t xml:space="preserve">　　　　洄文　`@0 goe6 moe.度　@1 pe2.用　@0 -&gt; 1　#common`</w:t>
      </w:r>
    </w:p>
    <w:p>
      <w:r>
        <w:t xml:space="preserve">　　　　逐词　圆之小（度）／落（用）／圆之小─度位→落／义标：常识</w:t>
      </w:r>
    </w:p>
    <w:p>
      <w:r>
        <w:t xml:space="preserve">　　　　汉译　圆之小地落下。</w:t>
      </w:r>
    </w:p>
    <w:p/>
    <w:p/>
    <w:p/>
    <w:p>
      <w:pPr>
        <w:pStyle w:val="Heading3"/>
      </w:pPr>
      <w:r>
        <w:t>w02422　goe6 mu　直之小</w:t>
      </w:r>
    </w:p>
    <w:p/>
    <w:p>
      <w:r>
        <w:t>**音**　`goe6mu`　读作 gö̂·mu｜ɡø˥˧mu˥</w:t>
      </w:r>
    </w:p>
    <w:p>
      <w:r>
        <w:t xml:space="preserve">　　　　`goe6`＝浊音 g，像英语 go 的 g＋先摆「诶」的口型再把嘴唇收圆（德语 schön 的 ö）＋高微降（˥˧）：起得高，轻轻落一点；`mu`＝汉语拼音 m，如「妈」＋如汉语「乌」＋高平调（˥）：像汉语第一声，平平地读；两音节连读，中间不要停顿</w:t>
      </w:r>
    </w:p>
    <w:p>
      <w:r>
        <w:t>**形**　字形编号 2422｜空间类（与词根同类）</w:t>
      </w:r>
    </w:p>
    <w:p>
      <w:r>
        <w:t>**义**　小的直</w:t>
      </w:r>
    </w:p>
    <w:p>
      <w:r>
        <w:t xml:space="preserve">　　　　a small straight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由词根「直」（`mu`）加派生式 **MI「{X}之小」**合成，词形 `goe6 mu`，派生语素取第 6 调音节。按洄文「能算出来的不另立词条」的规矩，本词没有独立编号，意思就是「小的直」。与词根同属「空间」类，字形只多出那个派生语素音节。</w:t>
      </w:r>
    </w:p>
    <w:p>
      <w:r>
        <w:t>**辨**　与词根「直」：词根问「是什么」，本词问「它的指小这一面」。与同式兄弟（圆之小（goe6 moe）、满之小（goe6 mv）、空之小（goe6 my））：式同根不同。与同根别式：取的是同一个「直」的别的侧面。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mu.貌　@1 po4.体　@0 =&gt; 1　#common`</w:t>
      </w:r>
    </w:p>
    <w:p>
      <w:r>
        <w:t xml:space="preserve">　　　　逐词　直之小（貌）／夜（体）／直之小─饰弓→夜／义标：常识</w:t>
      </w:r>
    </w:p>
    <w:p>
      <w:r>
        <w:t xml:space="preserve">　　　　汉译　直之小的夜。</w:t>
      </w:r>
    </w:p>
    <w:p>
      <w:r>
        <w:t xml:space="preserve">　　　二、作谓语（换声为「用」）</w:t>
      </w:r>
    </w:p>
    <w:p>
      <w:r>
        <w:t xml:space="preserve">　　　　洄文　`@0 goe6 mu.用　@1 po4.体　@0 -甲-&gt; 1　#see`</w:t>
      </w:r>
    </w:p>
    <w:p>
      <w:r>
        <w:t xml:space="preserve">　　　　逐词　直之小（用）／夜（体）／直之小─甲位→夜／义标：亲见</w:t>
      </w:r>
    </w:p>
    <w:p>
      <w:r>
        <w:t xml:space="preserve">　　　　汉译　夜直之小了。</w:t>
      </w:r>
    </w:p>
    <w:p>
      <w:r>
        <w:t xml:space="preserve">　　　三、换声为「度」，当程度方式用</w:t>
      </w:r>
    </w:p>
    <w:p>
      <w:r>
        <w:t xml:space="preserve">　　　　洄文　`@0 goe6 mu.度　@1 pe2.用　@0 -&gt; 1　#common`</w:t>
      </w:r>
    </w:p>
    <w:p>
      <w:r>
        <w:t xml:space="preserve">　　　　逐词　直之小（度）／落（用）／直之小─度位→落／义标：常识</w:t>
      </w:r>
    </w:p>
    <w:p>
      <w:r>
        <w:t xml:space="preserve">　　　　汉译　直之小地落下。</w:t>
      </w:r>
    </w:p>
    <w:p/>
    <w:p/>
    <w:p/>
    <w:p>
      <w:pPr>
        <w:pStyle w:val="Heading3"/>
      </w:pPr>
      <w:r>
        <w:t>w02466　goe6 mv　满之小</w:t>
      </w:r>
    </w:p>
    <w:p/>
    <w:p>
      <w:r>
        <w:t>**音**　`goe6mv`　读作 gö̂·mv｜ɡø˥˧mɨ˥</w:t>
      </w:r>
    </w:p>
    <w:p>
      <w:r>
        <w:t xml:space="preserve">　　　　`goe6`＝浊音 g，像英语 go 的 g＋先摆「诶」的口型再把嘴唇收圆（德语 schön 的 ö）＋高微降（˥˧）：起得高，轻轻落一点；`mv`＝汉语拼音 m，如「妈」＋汉语「资」「思」里那个元音（-i），读得紧一些＋高平调（˥）：像汉语第一声，平平地读；两音节连读，中间不要停顿</w:t>
      </w:r>
    </w:p>
    <w:p>
      <w:r>
        <w:t>**形**　字形编号 2466｜空间类（与词根同类）</w:t>
      </w:r>
    </w:p>
    <w:p>
      <w:r>
        <w:t>**义**　小的满</w:t>
      </w:r>
    </w:p>
    <w:p>
      <w:r>
        <w:t xml:space="preserve">　　　　a small full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由词根「满」（`mv`）加派生式 **MI「{X}之小」**合成，词形 `goe6 mv`，派生语素取第 6 调音节。按洄文「能算出来的不另立词条」的规矩，本词没有独立编号，意思就是「小的满」。与词根同属「空间」类，字形只多出那个派生语素音节。</w:t>
      </w:r>
    </w:p>
    <w:p>
      <w:r>
        <w:t>**辨**　与词根「满」：词根问「是什么」，本词问「它的指小这一面」。与同式兄弟（圆之小（goe6 moe）、直之小（goe6 mu）、空之小（goe6 my））：式同根不同。与同根别式：取的是同一个「满」的别的侧面。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mv.貌　@1 po4.体　@0 =&gt; 1　#common`</w:t>
      </w:r>
    </w:p>
    <w:p>
      <w:r>
        <w:t xml:space="preserve">　　　　逐词　满之小（貌）／夜（体）／满之小─饰弓→夜／义标：常识</w:t>
      </w:r>
    </w:p>
    <w:p>
      <w:r>
        <w:t xml:space="preserve">　　　　汉译　满之小的夜。</w:t>
      </w:r>
    </w:p>
    <w:p>
      <w:r>
        <w:t xml:space="preserve">　　　二、作谓语（换声为「用」）</w:t>
      </w:r>
    </w:p>
    <w:p>
      <w:r>
        <w:t xml:space="preserve">　　　　洄文　`@0 goe6 mv.用　@1 po4.体　@0 -甲-&gt; 1　#see`</w:t>
      </w:r>
    </w:p>
    <w:p>
      <w:r>
        <w:t xml:space="preserve">　　　　逐词　满之小（用）／夜（体）／满之小─甲位→夜／义标：亲见</w:t>
      </w:r>
    </w:p>
    <w:p>
      <w:r>
        <w:t xml:space="preserve">　　　　汉译　夜满之小了。</w:t>
      </w:r>
    </w:p>
    <w:p>
      <w:r>
        <w:t xml:space="preserve">　　　三、换声为「度」，当程度方式用</w:t>
      </w:r>
    </w:p>
    <w:p>
      <w:r>
        <w:t xml:space="preserve">　　　　洄文　`@0 goe6 mv.度　@1 pe2.用　@0 -&gt; 1　#common`</w:t>
      </w:r>
    </w:p>
    <w:p>
      <w:r>
        <w:t xml:space="preserve">　　　　逐词　满之小（度）／落（用）／满之小─度位→落／义标：常识</w:t>
      </w:r>
    </w:p>
    <w:p>
      <w:r>
        <w:t xml:space="preserve">　　　　汉译　满之小地落下。</w:t>
      </w:r>
    </w:p>
    <w:p/>
    <w:p/>
    <w:p/>
    <w:p>
      <w:pPr>
        <w:pStyle w:val="Heading3"/>
      </w:pPr>
      <w:r>
        <w:t>w02510　goe6 my　空之小</w:t>
      </w:r>
    </w:p>
    <w:p/>
    <w:p>
      <w:r>
        <w:t>**音**　`goe6my`　读作 gö̂·my｜ɡø˥˧my˥</w:t>
      </w:r>
    </w:p>
    <w:p>
      <w:r>
        <w:t xml:space="preserve">　　　　`goe6`＝浊音 g，像英语 go 的 g＋先摆「诶」的口型再把嘴唇收圆（德语 schön 的 ö）＋高微降（˥˧）：起得高，轻轻落一点；`my`＝汉语拼音 m，如「妈」＋先摆「衣」的口型再把嘴唇收圆（法语 tu 的 u）＋高平调（˥）：像汉语第一声，平平地读；两音节连读，中间不要停顿</w:t>
      </w:r>
    </w:p>
    <w:p>
      <w:r>
        <w:t>**形**　字形编号 2510｜空间类（与词根同类）</w:t>
      </w:r>
    </w:p>
    <w:p>
      <w:r>
        <w:t>**义**　小的空</w:t>
      </w:r>
    </w:p>
    <w:p>
      <w:r>
        <w:t xml:space="preserve">　　　　a small empty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由词根「空」（`my`）加派生式 **MI「{X}之小」**合成，词形 `goe6 my`，派生语素取第 6 调音节。按洄文「能算出来的不另立词条」的规矩，本词没有独立编号，意思就是「小的空」。与词根同属「空间」类，字形只多出那个派生语素音节。</w:t>
      </w:r>
    </w:p>
    <w:p>
      <w:r>
        <w:t>**辨**　与词根「空」：词根问「是什么」，本词问「它的指小这一面」。与同式兄弟（圆之小（goe6 moe）、直之小（goe6 mu）、满之小（goe6 mv））：式同根不同。与同根别式：取的是同一个「空」的别的侧面。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my.貌　@1 po4.体　@0 =&gt; 1　#common`</w:t>
      </w:r>
    </w:p>
    <w:p>
      <w:r>
        <w:t xml:space="preserve">　　　　逐词　空之小（貌）／夜（体）／空之小─饰弓→夜／义标：常识</w:t>
      </w:r>
    </w:p>
    <w:p>
      <w:r>
        <w:t xml:space="preserve">　　　　汉译　空之小的夜。</w:t>
      </w:r>
    </w:p>
    <w:p>
      <w:r>
        <w:t xml:space="preserve">　　　二、作谓语（换声为「用」）</w:t>
      </w:r>
    </w:p>
    <w:p>
      <w:r>
        <w:t xml:space="preserve">　　　　洄文　`@0 goe6 my.用　@1 po4.体　@0 -甲-&gt; 1　#see`</w:t>
      </w:r>
    </w:p>
    <w:p>
      <w:r>
        <w:t xml:space="preserve">　　　　逐词　空之小（用）／夜（体）／空之小─甲位→夜／义标：亲见</w:t>
      </w:r>
    </w:p>
    <w:p>
      <w:r>
        <w:t xml:space="preserve">　　　　汉译　夜空之小了。</w:t>
      </w:r>
    </w:p>
    <w:p>
      <w:r>
        <w:t xml:space="preserve">　　　三、换声为「度」，当程度方式用</w:t>
      </w:r>
    </w:p>
    <w:p>
      <w:r>
        <w:t xml:space="preserve">　　　　洄文　`@0 goe6 my.度　@1 pe2.用　@0 -&gt; 1　#common`</w:t>
      </w:r>
    </w:p>
    <w:p>
      <w:r>
        <w:t xml:space="preserve">　　　　逐词　空之小（度）／落（用）／空之小─度位→落／义标：常识</w:t>
      </w:r>
    </w:p>
    <w:p>
      <w:r>
        <w:t xml:space="preserve">　　　　汉译　空之小地落下。</w:t>
      </w:r>
    </w:p>
    <w:p/>
    <w:p/>
    <w:p/>
    <w:p>
      <w:pPr>
        <w:pStyle w:val="Heading3"/>
      </w:pPr>
      <w:r>
        <w:t>w02554　goe6 na　密之小</w:t>
      </w:r>
    </w:p>
    <w:p/>
    <w:p>
      <w:r>
        <w:t>**音**　`goe6na`　读作 gö̂·na｜ɡø˥˧na˥</w:t>
      </w:r>
    </w:p>
    <w:p>
      <w:r>
        <w:t xml:space="preserve">　　　　`goe6`＝浊音 g，像英语 go 的 g＋先摆「诶」的口型再把嘴唇收圆（德语 schön 的 ö）＋高微降（˥˧）：起得高，轻轻落一点；`na`＝汉语拼音 n，如「拿」＋如汉语「啊」＋高平调（˥）：像汉语第一声，平平地读；两音节连读，中间不要停顿</w:t>
      </w:r>
    </w:p>
    <w:p>
      <w:r>
        <w:t>**形**　字形编号 2554｜空间类（与词根同类）</w:t>
      </w:r>
    </w:p>
    <w:p>
      <w:r>
        <w:t>**义**　小的密</w:t>
      </w:r>
    </w:p>
    <w:p>
      <w:r>
        <w:t xml:space="preserve">　　　　a small dense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由词根「密」（`na`）加派生式 **MI「{X}之小」**合成，词形 `goe6 na`，派生语素取第 6 调音节。按洄文「能算出来的不另立词条」的规矩，本词没有独立编号，意思就是「小的密」。与词根同属「空间」类，字形只多出那个派生语素音节。</w:t>
      </w:r>
    </w:p>
    <w:p>
      <w:r>
        <w:t>**辨**　与词根「密」：词根问「是什么」，本词问「它的指小这一面」。与同式兄弟（圆之小（goe6 moe）、直之小（goe6 mu）、满之小（goe6 mv））：式同根不同。与同根别式：取的是同一个「密」的别的侧面。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na.貌　@1 po4.体　@0 =&gt; 1　#common`</w:t>
      </w:r>
    </w:p>
    <w:p>
      <w:r>
        <w:t xml:space="preserve">　　　　逐词　密之小（貌）／夜（体）／密之小─饰弓→夜／义标：常识</w:t>
      </w:r>
    </w:p>
    <w:p>
      <w:r>
        <w:t xml:space="preserve">　　　　汉译　密之小的夜。</w:t>
      </w:r>
    </w:p>
    <w:p>
      <w:r>
        <w:t xml:space="preserve">　　　二、作谓语（换声为「用」）</w:t>
      </w:r>
    </w:p>
    <w:p>
      <w:r>
        <w:t xml:space="preserve">　　　　洄文　`@0 goe6 na.用　@1 po4.体　@0 -甲-&gt; 1　#see`</w:t>
      </w:r>
    </w:p>
    <w:p>
      <w:r>
        <w:t xml:space="preserve">　　　　逐词　密之小（用）／夜（体）／密之小─甲位→夜／义标：亲见</w:t>
      </w:r>
    </w:p>
    <w:p>
      <w:r>
        <w:t xml:space="preserve">　　　　汉译　夜密之小了。</w:t>
      </w:r>
    </w:p>
    <w:p>
      <w:r>
        <w:t xml:space="preserve">　　　三、换声为「度」，当程度方式用</w:t>
      </w:r>
    </w:p>
    <w:p>
      <w:r>
        <w:t xml:space="preserve">　　　　洄文　`@0 goe6 na.度　@1 pe2.用　@0 -&gt; 1　#common`</w:t>
      </w:r>
    </w:p>
    <w:p>
      <w:r>
        <w:t xml:space="preserve">　　　　逐词　密之小（度）／落（用）／密之小─度位→落／义标：常识</w:t>
      </w:r>
    </w:p>
    <w:p>
      <w:r>
        <w:t xml:space="preserve">　　　　汉译　密之小地落下。</w:t>
      </w:r>
    </w:p>
    <w:p/>
    <w:p/>
    <w:p/>
    <w:p>
      <w:pPr>
        <w:pStyle w:val="Heading3"/>
      </w:pPr>
      <w:r>
        <w:t>w02598　goe6 ne　近之小</w:t>
      </w:r>
    </w:p>
    <w:p/>
    <w:p>
      <w:r>
        <w:t>**音**　`goe6ne`　读作 gö̂·ne｜ɡø˥˧ne˥</w:t>
      </w:r>
    </w:p>
    <w:p>
      <w:r>
        <w:t xml:space="preserve">　　　　`goe6`＝浊音 g，像英语 go 的 g＋先摆「诶」的口型再把嘴唇收圆（德语 schön 的 ö）＋高微降（˥˧）：起得高，轻轻落一点；`ne`＝汉语拼音 n，如「拿」＋如汉语「诶」的前半，口略开＋高平调（˥）：像汉语第一声，平平地读；两音节连读，中间不要停顿</w:t>
      </w:r>
    </w:p>
    <w:p>
      <w:r>
        <w:t>**形**　字形编号 2598｜空间类（与词根同类）</w:t>
      </w:r>
    </w:p>
    <w:p>
      <w:r>
        <w:t>**义**　小的近</w:t>
      </w:r>
    </w:p>
    <w:p>
      <w:r>
        <w:t xml:space="preserve">　　　　a small near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由词根「近」（`ne`）加派生式 **MI「{X}之小」**合成，词形 `goe6 ne`，派生语素取第 6 调音节。按洄文「能算出来的不另立词条」的规矩，本词没有独立编号，意思就是「小的近」。与词根同属「空间」类，字形只多出那个派生语素音节。</w:t>
      </w:r>
    </w:p>
    <w:p>
      <w:r>
        <w:t>**辨**　与词根「近」：词根问「是什么」，本词问「它的指小这一面」。与同式兄弟（圆之小（goe6 moe）、直之小（goe6 mu）、满之小（goe6 mv））：式同根不同。与同根别式：取的是同一个「近」的别的侧面。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ne.貌　@1 po4.体　@0 =&gt; 1　#common`</w:t>
      </w:r>
    </w:p>
    <w:p>
      <w:r>
        <w:t xml:space="preserve">　　　　逐词　近之小（貌）／夜（体）／近之小─饰弓→夜／义标：常识</w:t>
      </w:r>
    </w:p>
    <w:p>
      <w:r>
        <w:t xml:space="preserve">　　　　汉译　近之小的夜。</w:t>
      </w:r>
    </w:p>
    <w:p>
      <w:r>
        <w:t xml:space="preserve">　　　二、作谓语（换声为「用」）</w:t>
      </w:r>
    </w:p>
    <w:p>
      <w:r>
        <w:t xml:space="preserve">　　　　洄文　`@0 goe6 ne.用　@1 po4.体　@0 -甲-&gt; 1　#see`</w:t>
      </w:r>
    </w:p>
    <w:p>
      <w:r>
        <w:t xml:space="preserve">　　　　逐词　近之小（用）／夜（体）／近之小─甲位→夜／义标：亲见</w:t>
      </w:r>
    </w:p>
    <w:p>
      <w:r>
        <w:t xml:space="preserve">　　　　汉译　夜近之小了。</w:t>
      </w:r>
    </w:p>
    <w:p>
      <w:r>
        <w:t xml:space="preserve">　　　三、换声为「度」，当程度方式用</w:t>
      </w:r>
    </w:p>
    <w:p>
      <w:r>
        <w:t xml:space="preserve">　　　　洄文　`@0 goe6 ne.度　@1 pe2.用　@0 -&gt; 1　#common`</w:t>
      </w:r>
    </w:p>
    <w:p>
      <w:r>
        <w:t xml:space="preserve">　　　　逐词　近之小（度）／落（用）／近之小─度位→落／义标：常识</w:t>
      </w:r>
    </w:p>
    <w:p>
      <w:r>
        <w:t xml:space="preserve">　　　　汉译　近之小地落下。</w:t>
      </w:r>
    </w:p>
    <w:p/>
    <w:p/>
    <w:p/>
    <w:p>
      <w:pPr>
        <w:pStyle w:val="Heading3"/>
      </w:pPr>
      <w:r>
        <w:t>w02642　goe6 ni　远之小</w:t>
      </w:r>
    </w:p>
    <w:p/>
    <w:p>
      <w:r>
        <w:t>**音**　`goe6ni`　读作 gö̂·ni｜ɡø˥˧ni˥</w:t>
      </w:r>
    </w:p>
    <w:p>
      <w:r>
        <w:t xml:space="preserve">　　　　`goe6`＝浊音 g，像英语 go 的 g＋先摆「诶」的口型再把嘴唇收圆（德语 schön 的 ö）＋高微降（˥˧）：起得高，轻轻落一点；`ni`＝汉语拼音 n，如「拿」＋如汉语「衣」＋高平调（˥）：像汉语第一声，平平地读；两音节连读，中间不要停顿</w:t>
      </w:r>
    </w:p>
    <w:p>
      <w:r>
        <w:t>**形**　字形编号 2642｜空间类（与词根同类）</w:t>
      </w:r>
    </w:p>
    <w:p>
      <w:r>
        <w:t>**义**　小的远</w:t>
      </w:r>
    </w:p>
    <w:p>
      <w:r>
        <w:t xml:space="preserve">　　　　a small far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由词根「远」（`ni`）加派生式 **MI「{X}之小」**合成，词形 `goe6 ni`，派生语素取第 6 调音节。按洄文「能算出来的不另立词条」的规矩，本词没有独立编号，意思就是「小的远」。与词根同属「空间」类，字形只多出那个派生语素音节。</w:t>
      </w:r>
    </w:p>
    <w:p>
      <w:r>
        <w:t>**辨**　与词根「远」：词根问「是什么」，本词问「它的指小这一面」。与同式兄弟（圆之小（goe6 moe）、直之小（goe6 mu）、满之小（goe6 mv））：式同根不同。与同根别式：取的是同一个「远」的别的侧面。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ni.貌　@1 po4.体　@0 =&gt; 1　#common`</w:t>
      </w:r>
    </w:p>
    <w:p>
      <w:r>
        <w:t xml:space="preserve">　　　　逐词　远之小（貌）／夜（体）／远之小─饰弓→夜／义标：常识</w:t>
      </w:r>
    </w:p>
    <w:p>
      <w:r>
        <w:t xml:space="preserve">　　　　汉译　远之小的夜。</w:t>
      </w:r>
    </w:p>
    <w:p>
      <w:r>
        <w:t xml:space="preserve">　　　二、作谓语（换声为「用」）</w:t>
      </w:r>
    </w:p>
    <w:p>
      <w:r>
        <w:t xml:space="preserve">　　　　洄文　`@0 goe6 ni.用　@1 po4.体　@0 -甲-&gt; 1　#see`</w:t>
      </w:r>
    </w:p>
    <w:p>
      <w:r>
        <w:t xml:space="preserve">　　　　逐词　远之小（用）／夜（体）／远之小─甲位→夜／义标：亲见</w:t>
      </w:r>
    </w:p>
    <w:p>
      <w:r>
        <w:t xml:space="preserve">　　　　汉译　夜远之小了。</w:t>
      </w:r>
    </w:p>
    <w:p>
      <w:r>
        <w:t xml:space="preserve">　　　三、换声为「度」，当程度方式用</w:t>
      </w:r>
    </w:p>
    <w:p>
      <w:r>
        <w:t xml:space="preserve">　　　　洄文　`@0 goe6 ni.度　@1 pe2.用　@0 -&gt; 1　#common`</w:t>
      </w:r>
    </w:p>
    <w:p>
      <w:r>
        <w:t xml:space="preserve">　　　　逐词　远之小（度）／落（用）／远之小─度位→落／义标：常识</w:t>
      </w:r>
    </w:p>
    <w:p>
      <w:r>
        <w:t xml:space="preserve">　　　　汉译　远之小地落下。</w:t>
      </w:r>
    </w:p>
    <w:p/>
    <w:p/>
    <w:p/>
    <w:p>
      <w:pPr>
        <w:pStyle w:val="Heading3"/>
      </w:pPr>
      <w:r>
        <w:t>w02686　goe6 no　高之小</w:t>
      </w:r>
    </w:p>
    <w:p/>
    <w:p>
      <w:r>
        <w:t>**音**　`goe6no`　读作 gö̂·no｜ɡø˥˧no˥</w:t>
      </w:r>
    </w:p>
    <w:p>
      <w:r>
        <w:t xml:space="preserve">　　　　`goe6`＝浊音 g，像英语 go 的 g＋先摆「诶」的口型再把嘴唇收圆（德语 schön 的 ö）＋高微降（˥˧）：起得高，轻轻落一点；`no`＝汉语拼音 n，如「拿」＋如汉语「哦」＋高平调（˥）：像汉语第一声，平平地读；两音节连读，中间不要停顿</w:t>
      </w:r>
    </w:p>
    <w:p>
      <w:r>
        <w:t>**形**　字形编号 2686｜空间类（与词根同类）</w:t>
      </w:r>
    </w:p>
    <w:p>
      <w:r>
        <w:t>**义**　小的高</w:t>
      </w:r>
    </w:p>
    <w:p>
      <w:r>
        <w:t xml:space="preserve">　　　　a small high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由词根「高」（`no`）加派生式 **MI「{X}之小」**合成，词形 `goe6 no`，派生语素取第 6 调音节。按洄文「能算出来的不另立词条」的规矩，本词没有独立编号，意思就是「小的高」。与词根同属「空间」类，字形只多出那个派生语素音节。</w:t>
      </w:r>
    </w:p>
    <w:p>
      <w:r>
        <w:t>**辨**　与词根「高」：词根问「是什么」，本词问「它的指小这一面」。与同式兄弟（圆之小（goe6 moe）、直之小（goe6 mu）、满之小（goe6 mv））：式同根不同。与同根别式：取的是同一个「高」的别的侧面。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no.貌　@1 po4.体　@0 =&gt; 1　#common`</w:t>
      </w:r>
    </w:p>
    <w:p>
      <w:r>
        <w:t xml:space="preserve">　　　　逐词　高之小（貌）／夜（体）／高之小─饰弓→夜／义标：常识</w:t>
      </w:r>
    </w:p>
    <w:p>
      <w:r>
        <w:t xml:space="preserve">　　　　汉译　高之小的夜。</w:t>
      </w:r>
    </w:p>
    <w:p>
      <w:r>
        <w:t xml:space="preserve">　　　二、作谓语（换声为「用」）</w:t>
      </w:r>
    </w:p>
    <w:p>
      <w:r>
        <w:t xml:space="preserve">　　　　洄文　`@0 goe6 no.用　@1 po4.体　@0 -甲-&gt; 1　#see`</w:t>
      </w:r>
    </w:p>
    <w:p>
      <w:r>
        <w:t xml:space="preserve">　　　　逐词　高之小（用）／夜（体）／高之小─甲位→夜／义标：亲见</w:t>
      </w:r>
    </w:p>
    <w:p>
      <w:r>
        <w:t xml:space="preserve">　　　　汉译　夜高之小了。</w:t>
      </w:r>
    </w:p>
    <w:p>
      <w:r>
        <w:t xml:space="preserve">　　　三、换声为「度」，当程度方式用</w:t>
      </w:r>
    </w:p>
    <w:p>
      <w:r>
        <w:t xml:space="preserve">　　　　洄文　`@0 goe6 no.度　@1 pe2.用　@0 -&gt; 1　#common`</w:t>
      </w:r>
    </w:p>
    <w:p>
      <w:r>
        <w:t xml:space="preserve">　　　　逐词　高之小（度）／落（用）／高之小─度位→落／义标：常识</w:t>
      </w:r>
    </w:p>
    <w:p>
      <w:r>
        <w:t xml:space="preserve">　　　　汉译　高之小地落下。</w:t>
      </w:r>
    </w:p>
    <w:p/>
    <w:p/>
    <w:p/>
    <w:p>
      <w:pPr>
        <w:pStyle w:val="Heading3"/>
      </w:pPr>
      <w:r>
        <w:t>w02730　goe6 noe　低之小</w:t>
      </w:r>
    </w:p>
    <w:p/>
    <w:p>
      <w:r>
        <w:t>**音**　`goe6noe`　读作 gö̂·noe｜ɡø˥˧nø˥</w:t>
      </w:r>
    </w:p>
    <w:p>
      <w:r>
        <w:t xml:space="preserve">　　　　`goe6`＝浊音 g，像英语 go 的 g＋先摆「诶」的口型再把嘴唇收圆（德语 schön 的 ö）＋高微降（˥˧）：起得高，轻轻落一点；`noe`＝汉语拼音 n，如「拿」＋先摆「诶」的口型再把嘴唇收圆（德语 schön 的 ö）＋高平调（˥）：像汉语第一声，平平地读；两音节连读，中间不要停顿</w:t>
      </w:r>
    </w:p>
    <w:p>
      <w:r>
        <w:t>**形**　字形编号 2730｜空间类（与词根同类）</w:t>
      </w:r>
    </w:p>
    <w:p>
      <w:r>
        <w:t>**义**　小的低</w:t>
      </w:r>
    </w:p>
    <w:p>
      <w:r>
        <w:t xml:space="preserve">　　　　a small low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由词根「低」（`noe`）加派生式 **MI「{X}之小」**合成，词形 `goe6 noe`，派生语素取第 6 调音节。按洄文「能算出来的不另立词条」的规矩，本词没有独立编号，意思就是「小的低」。与词根同属「空间」类，字形只多出那个派生语素音节。</w:t>
      </w:r>
    </w:p>
    <w:p>
      <w:r>
        <w:t>**辨**　与词根「低」：词根问「是什么」，本词问「它的指小这一面」。与同式兄弟（圆之小（goe6 moe）、直之小（goe6 mu）、满之小（goe6 mv））：式同根不同。与同根别式：取的是同一个「低」的别的侧面。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noe.貌　@1 po4.体　@0 =&gt; 1　#common`</w:t>
      </w:r>
    </w:p>
    <w:p>
      <w:r>
        <w:t xml:space="preserve">　　　　逐词　低之小（貌）／夜（体）／低之小─饰弓→夜／义标：常识</w:t>
      </w:r>
    </w:p>
    <w:p>
      <w:r>
        <w:t xml:space="preserve">　　　　汉译　低之小的夜。</w:t>
      </w:r>
    </w:p>
    <w:p>
      <w:r>
        <w:t xml:space="preserve">　　　二、作谓语（换声为「用」）</w:t>
      </w:r>
    </w:p>
    <w:p>
      <w:r>
        <w:t xml:space="preserve">　　　　洄文　`@0 goe6 noe.用　@1 po4.体　@0 -甲-&gt; 1　#see`</w:t>
      </w:r>
    </w:p>
    <w:p>
      <w:r>
        <w:t xml:space="preserve">　　　　逐词　低之小（用）／夜（体）／低之小─甲位→夜／义标：亲见</w:t>
      </w:r>
    </w:p>
    <w:p>
      <w:r>
        <w:t xml:space="preserve">　　　　汉译　夜低之小了。</w:t>
      </w:r>
    </w:p>
    <w:p>
      <w:r>
        <w:t xml:space="preserve">　　　三、换声为「度」，当程度方式用</w:t>
      </w:r>
    </w:p>
    <w:p>
      <w:r>
        <w:t xml:space="preserve">　　　　洄文　`@0 goe6 noe.度　@1 pe2.用　@0 -&gt; 1　#common`</w:t>
      </w:r>
    </w:p>
    <w:p>
      <w:r>
        <w:t xml:space="preserve">　　　　逐词　低之小（度）／落（用）／低之小─度位→落／义标：常识</w:t>
      </w:r>
    </w:p>
    <w:p>
      <w:r>
        <w:t xml:space="preserve">　　　　汉译　低之小地落下。</w:t>
      </w:r>
    </w:p>
    <w:p/>
    <w:p/>
    <w:p/>
    <w:p>
      <w:pPr>
        <w:pStyle w:val="Heading3"/>
      </w:pPr>
      <w:r>
        <w:t>w02774　goe6 nu　深之小</w:t>
      </w:r>
    </w:p>
    <w:p/>
    <w:p>
      <w:r>
        <w:t>**音**　`goe6nu`　读作 gö̂·nu｜ɡø˥˧nu˥</w:t>
      </w:r>
    </w:p>
    <w:p>
      <w:r>
        <w:t xml:space="preserve">　　　　`goe6`＝浊音 g，像英语 go 的 g＋先摆「诶」的口型再把嘴唇收圆（德语 schön 的 ö）＋高微降（˥˧）：起得高，轻轻落一点；`nu`＝汉语拼音 n，如「拿」＋如汉语「乌」＋高平调（˥）：像汉语第一声，平平地读；两音节连读，中间不要停顿</w:t>
      </w:r>
    </w:p>
    <w:p>
      <w:r>
        <w:t>**形**　字形编号 2774｜空间类（与词根同类）</w:t>
      </w:r>
    </w:p>
    <w:p>
      <w:r>
        <w:t>**义**　小的深</w:t>
      </w:r>
    </w:p>
    <w:p>
      <w:r>
        <w:t xml:space="preserve">　　　　a small deep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由词根「深」（`nu`）加派生式 **MI「{X}之小」**合成，词形 `goe6 nu`，派生语素取第 6 调音节。按洄文「能算出来的不另立词条」的规矩，本词没有独立编号，意思就是「小的深」。与词根同属「空间」类，字形只多出那个派生语素音节。</w:t>
      </w:r>
    </w:p>
    <w:p>
      <w:r>
        <w:t>**辨**　与词根「深」：词根问「是什么」，本词问「它的指小这一面」。与同式兄弟（圆之小（goe6 moe）、直之小（goe6 mu）、满之小（goe6 mv））：式同根不同。与同根别式：取的是同一个「深」的别的侧面。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nu.貌　@1 po4.体　@0 =&gt; 1　#common`</w:t>
      </w:r>
    </w:p>
    <w:p>
      <w:r>
        <w:t xml:space="preserve">　　　　逐词　深之小（貌）／夜（体）／深之小─饰弓→夜／义标：常识</w:t>
      </w:r>
    </w:p>
    <w:p>
      <w:r>
        <w:t xml:space="preserve">　　　　汉译　深之小的夜。</w:t>
      </w:r>
    </w:p>
    <w:p>
      <w:r>
        <w:t xml:space="preserve">　　　二、作谓语（换声为「用」）</w:t>
      </w:r>
    </w:p>
    <w:p>
      <w:r>
        <w:t xml:space="preserve">　　　　洄文　`@0 goe6 nu.用　@1 po4.体　@0 -甲-&gt; 1　#see`</w:t>
      </w:r>
    </w:p>
    <w:p>
      <w:r>
        <w:t xml:space="preserve">　　　　逐词　深之小（用）／夜（体）／深之小─甲位→夜／义标：亲见</w:t>
      </w:r>
    </w:p>
    <w:p>
      <w:r>
        <w:t xml:space="preserve">　　　　汉译　夜深之小了。</w:t>
      </w:r>
    </w:p>
    <w:p>
      <w:r>
        <w:t xml:space="preserve">　　　三、换声为「度」，当程度方式用</w:t>
      </w:r>
    </w:p>
    <w:p>
      <w:r>
        <w:t xml:space="preserve">　　　　洄文　`@0 goe6 nu.度　@1 pe2.用　@0 -&gt; 1　#common`</w:t>
      </w:r>
    </w:p>
    <w:p>
      <w:r>
        <w:t xml:space="preserve">　　　　逐词　深之小（度）／落（用）／深之小─度位→落／义标：常识</w:t>
      </w:r>
    </w:p>
    <w:p>
      <w:r>
        <w:t xml:space="preserve">　　　　汉译　深之小地落下。</w:t>
      </w:r>
    </w:p>
    <w:p/>
    <w:p/>
    <w:p/>
    <w:p>
      <w:pPr>
        <w:pStyle w:val="Heading3"/>
      </w:pPr>
      <w:r>
        <w:t>w02818　goe6 nv　长之小</w:t>
      </w:r>
    </w:p>
    <w:p/>
    <w:p>
      <w:r>
        <w:t>**音**　`goe6nv`　读作 gö̂·nv｜ɡø˥˧nɨ˥</w:t>
      </w:r>
    </w:p>
    <w:p>
      <w:r>
        <w:t xml:space="preserve">　　　　`goe6`＝浊音 g，像英语 go 的 g＋先摆「诶」的口型再把嘴唇收圆（德语 schön 的 ö）＋高微降（˥˧）：起得高，轻轻落一点；`nv`＝汉语拼音 n，如「拿」＋汉语「资」「思」里那个元音（-i），读得紧一些＋高平调（˥）：像汉语第一声，平平地读；两音节连读，中间不要停顿</w:t>
      </w:r>
    </w:p>
    <w:p>
      <w:r>
        <w:t>**形**　字形编号 2818｜空间类（与词根同类）</w:t>
      </w:r>
    </w:p>
    <w:p>
      <w:r>
        <w:t>**义**　小的长</w:t>
      </w:r>
    </w:p>
    <w:p>
      <w:r>
        <w:t xml:space="preserve">　　　　a small long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由词根「长」（`nv`）加派生式 **MI「{X}之小」**合成，词形 `goe6 nv`，派生语素取第 6 调音节。按洄文「能算出来的不另立词条」的规矩，本词没有独立编号，意思就是「小的长」。与词根同属「空间」类，字形只多出那个派生语素音节。</w:t>
      </w:r>
    </w:p>
    <w:p>
      <w:r>
        <w:t>**辨**　与词根「长」：词根问「是什么」，本词问「它的指小这一面」。与同式兄弟（圆之小（goe6 moe）、直之小（goe6 mu）、满之小（goe6 mv））：式同根不同。与同根别式：取的是同一个「长」的别的侧面。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nv.貌　@1 po4.体　@0 =&gt; 1　#common`</w:t>
      </w:r>
    </w:p>
    <w:p>
      <w:r>
        <w:t xml:space="preserve">　　　　逐词　长之小（貌）／夜（体）／长之小─饰弓→夜／义标：常识</w:t>
      </w:r>
    </w:p>
    <w:p>
      <w:r>
        <w:t xml:space="preserve">　　　　汉译　长之小的夜。</w:t>
      </w:r>
    </w:p>
    <w:p>
      <w:r>
        <w:t xml:space="preserve">　　　二、作谓语（换声为「用」）</w:t>
      </w:r>
    </w:p>
    <w:p>
      <w:r>
        <w:t xml:space="preserve">　　　　洄文　`@0 goe6 nv.用　@1 po4.体　@0 -甲-&gt; 1　#see`</w:t>
      </w:r>
    </w:p>
    <w:p>
      <w:r>
        <w:t xml:space="preserve">　　　　逐词　长之小（用）／夜（体）／长之小─甲位→夜／义标：亲见</w:t>
      </w:r>
    </w:p>
    <w:p>
      <w:r>
        <w:t xml:space="preserve">　　　　汉译　夜长之小了。</w:t>
      </w:r>
    </w:p>
    <w:p>
      <w:r>
        <w:t xml:space="preserve">　　　三、换声为「度」，当程度方式用</w:t>
      </w:r>
    </w:p>
    <w:p>
      <w:r>
        <w:t xml:space="preserve">　　　　洄文　`@0 goe6 nv.度　@1 pe2.用　@0 -&gt; 1　#common`</w:t>
      </w:r>
    </w:p>
    <w:p>
      <w:r>
        <w:t xml:space="preserve">　　　　逐词　长之小（度）／落（用）／长之小─度位→落／义标：常识</w:t>
      </w:r>
    </w:p>
    <w:p>
      <w:r>
        <w:t xml:space="preserve">　　　　汉译　长之小地落下。</w:t>
      </w:r>
    </w:p>
    <w:p/>
    <w:p/>
    <w:p/>
    <w:p>
      <w:pPr>
        <w:pStyle w:val="Heading3"/>
      </w:pPr>
      <w:r>
        <w:t>w02862　goe6 ny　宽之小</w:t>
      </w:r>
    </w:p>
    <w:p/>
    <w:p>
      <w:r>
        <w:t>**音**　`goe6ny`　读作 gö̂·ny｜ɡø˥˧ny˥</w:t>
      </w:r>
    </w:p>
    <w:p>
      <w:r>
        <w:t xml:space="preserve">　　　　`goe6`＝浊音 g，像英语 go 的 g＋先摆「诶」的口型再把嘴唇收圆（德语 schön 的 ö）＋高微降（˥˧）：起得高，轻轻落一点；`ny`＝汉语拼音 n，如「拿」＋先摆「衣」的口型再把嘴唇收圆（法语 tu 的 u）＋高平调（˥）：像汉语第一声，平平地读；两音节连读，中间不要停顿</w:t>
      </w:r>
    </w:p>
    <w:p>
      <w:r>
        <w:t>**形**　字形编号 2862｜空间类（与词根同类）</w:t>
      </w:r>
    </w:p>
    <w:p>
      <w:r>
        <w:t>**义**　小的宽</w:t>
      </w:r>
    </w:p>
    <w:p>
      <w:r>
        <w:t xml:space="preserve">　　　　a small wide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由词根「宽」（`ny`）加派生式 **MI「{X}之小」**合成，词形 `goe6 ny`，派生语素取第 6 调音节。按洄文「能算出来的不另立词条」的规矩，本词没有独立编号，意思就是「小的宽」。与词根同属「空间」类，字形只多出那个派生语素音节。</w:t>
      </w:r>
    </w:p>
    <w:p>
      <w:r>
        <w:t>**辨**　与词根「宽」：词根问「是什么」，本词问「它的指小这一面」。与同式兄弟（圆之小（goe6 moe）、直之小（goe6 mu）、满之小（goe6 mv））：式同根不同。与同根别式：取的是同一个「宽」的别的侧面。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ny.貌　@1 po4.体　@0 =&gt; 1　#common`</w:t>
      </w:r>
    </w:p>
    <w:p>
      <w:r>
        <w:t xml:space="preserve">　　　　逐词　宽之小（貌）／夜（体）／宽之小─饰弓→夜／义标：常识</w:t>
      </w:r>
    </w:p>
    <w:p>
      <w:r>
        <w:t xml:space="preserve">　　　　汉译　宽之小的夜。</w:t>
      </w:r>
    </w:p>
    <w:p>
      <w:r>
        <w:t xml:space="preserve">　　　二、作谓语（换声为「用」）</w:t>
      </w:r>
    </w:p>
    <w:p>
      <w:r>
        <w:t xml:space="preserve">　　　　洄文　`@0 goe6 ny.用　@1 po4.体　@0 -甲-&gt; 1　#see`</w:t>
      </w:r>
    </w:p>
    <w:p>
      <w:r>
        <w:t xml:space="preserve">　　　　逐词　宽之小（用）／夜（体）／宽之小─甲位→夜／义标：亲见</w:t>
      </w:r>
    </w:p>
    <w:p>
      <w:r>
        <w:t xml:space="preserve">　　　　汉译　夜宽之小了。</w:t>
      </w:r>
    </w:p>
    <w:p>
      <w:r>
        <w:t xml:space="preserve">　　　三、换声为「度」，当程度方式用</w:t>
      </w:r>
    </w:p>
    <w:p>
      <w:r>
        <w:t xml:space="preserve">　　　　洄文　`@0 goe6 ny.度　@1 pe2.用　@0 -&gt; 1　#common`</w:t>
      </w:r>
    </w:p>
    <w:p>
      <w:r>
        <w:t xml:space="preserve">　　　　逐词　宽之小（度）／落（用）／宽之小─度位→落／义标：常识</w:t>
      </w:r>
    </w:p>
    <w:p>
      <w:r>
        <w:t xml:space="preserve">　　　　汉译　宽之小地落下。</w:t>
      </w:r>
    </w:p>
    <w:p/>
    <w:p/>
    <w:p/>
    <w:p>
      <w:pPr>
        <w:pStyle w:val="Heading3"/>
      </w:pPr>
      <w:r>
        <w:t>w02906　gu da6　孔之举</w:t>
      </w:r>
    </w:p>
    <w:p/>
    <w:p>
      <w:r>
        <w:t>**音**　`guda6`　读作 gu·dâ｜ɡu˥da˥˧</w:t>
      </w:r>
    </w:p>
    <w:p>
      <w:r>
        <w:t xml:space="preserve">　　　　`gu`＝浊音 g，像英语 go 的 g＋如汉语「乌」＋高平调（˥）：像汉语第一声，平平地读；`da6`＝浊音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2906｜空间类（与词根同类）</w:t>
      </w:r>
    </w:p>
    <w:p>
      <w:r>
        <w:t>**义**　做孔这件事的行为本身</w:t>
      </w:r>
    </w:p>
    <w:p>
      <w:r>
        <w:t xml:space="preserve">　　　　the act of hole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由词根「孔」（`gu`）加派生式 **AG「{X}之举」**合成，词形 `gu da6`，派生语素取第 6 调音节。按洄文「能算出来的不另立词条」的规矩，本词没有独立编号，意思就是「做孔这件事的行为本身」。与词根同属「空间」类，字形只多出那个派生语素音节。</w:t>
      </w:r>
    </w:p>
    <w:p>
      <w:r>
        <w:t>**辨**　与词根「孔」：词根问「是什么」，本词问「它的行为名词化这一面」。与同式兄弟（侧之举（ga da6）、中之举（ge da6）、缘之举（gi da6））：式同根不同。与同根别式：取的是同一个「孔」的别的侧面。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gu da6.体　@0 -甲-&gt; 1　@0 -庚-&gt; 2　#see`</w:t>
      </w:r>
    </w:p>
    <w:p>
      <w:r>
        <w:t xml:space="preserve">　　　　逐词　看（用）／我（体）／孔之举（体）／看─甲位→我／看─庚位→孔之举／义标：亲见</w:t>
      </w:r>
    </w:p>
    <w:p>
      <w:r>
        <w:t xml:space="preserve">　　　　汉译　我看见孔之举。</w:t>
      </w:r>
    </w:p>
    <w:p>
      <w:r>
        <w:t xml:space="preserve">　　　二、作饰弓的限定者（相当于汉语的「之」）</w:t>
      </w:r>
    </w:p>
    <w:p>
      <w:r>
        <w:t xml:space="preserve">　　　　洄文　`@0 gu da6.体　@1 po4.体　@0 =&gt; 1　#common`</w:t>
      </w:r>
    </w:p>
    <w:p>
      <w:r>
        <w:t xml:space="preserve">　　　　逐词　孔之举（体）／夜（体）／孔之举─饰弓→夜／义标：常识</w:t>
      </w:r>
    </w:p>
    <w:p>
      <w:r>
        <w:t xml:space="preserve">　　　　汉译　孔之举之夜。</w:t>
      </w:r>
    </w:p>
    <w:p>
      <w:r>
        <w:t xml:space="preserve">　　　三、换声为「貌」，当性质用</w:t>
      </w:r>
    </w:p>
    <w:p>
      <w:r>
        <w:t xml:space="preserve">　　　　洄文　`@0 gu da6.貌　@1 pe.体　@0 =&gt; 1　#common`</w:t>
      </w:r>
    </w:p>
    <w:p>
      <w:r>
        <w:t xml:space="preserve">　　　　逐词　孔之举（换声为貌）／状态（体）／孔之举─饰弓→状态／义标：常识</w:t>
      </w:r>
    </w:p>
    <w:p>
      <w:r>
        <w:t xml:space="preserve">　　　　汉译　孔之举的状态。</w:t>
      </w:r>
    </w:p>
    <w:p/>
    <w:p/>
    <w:p/>
    <w:p>
      <w:pPr>
        <w:pStyle w:val="Heading3"/>
      </w:pPr>
      <w:r>
        <w:t>w02950　gu di6　孔具</w:t>
      </w:r>
    </w:p>
    <w:p/>
    <w:p>
      <w:r>
        <w:t>**音**　`gudi6`　读作 gu·dî｜ɡu˥di˥˧</w:t>
      </w:r>
    </w:p>
    <w:p>
      <w:r>
        <w:t xml:space="preserve">　　　　`gu`＝浊音 g，像英语 go 的 g＋如汉语「乌」＋高平调（˥）：像汉语第一声，平平地读；`di6`＝浊音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2950｜空间类（与词根同类）</w:t>
      </w:r>
    </w:p>
    <w:p>
      <w:r>
        <w:t>**义**　用于孔的器具</w:t>
      </w:r>
    </w:p>
    <w:p>
      <w:r>
        <w:t xml:space="preserve">　　　　an instrument of hole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由词根「孔」（`gu`）加派生式 **IN「{X}具」**合成，词形 `gu di6`，派生语素取第 6 调音节。按洄文「能算出来的不另立词条」的规矩，本词没有独立编号，意思就是「用于孔的器具」。与词根同属「空间」类，字形只多出那个派生语素音节。</w:t>
      </w:r>
    </w:p>
    <w:p>
      <w:r>
        <w:t>**辨**　与词根「孔」：词根问「是什么」，本词问「它的工具名词化这一面」。与同式兄弟（侧具（ga di6）、中具（ge di6）、缘具（gi di6））：式同根不同。与同根别式：取的是同一个「孔」的别的侧面。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gu di6.体　@0 -甲-&gt; 1　@0 -庚-&gt; 2　#see`</w:t>
      </w:r>
    </w:p>
    <w:p>
      <w:r>
        <w:t xml:space="preserve">　　　　逐词　看（用）／我（体）／孔具（体）／看─甲位→我／看─庚位→孔具／义标：亲见</w:t>
      </w:r>
    </w:p>
    <w:p>
      <w:r>
        <w:t xml:space="preserve">　　　　汉译　我看见孔具。</w:t>
      </w:r>
    </w:p>
    <w:p>
      <w:r>
        <w:t xml:space="preserve">　　　二、作饰弓的限定者（相当于汉语的「之」）</w:t>
      </w:r>
    </w:p>
    <w:p>
      <w:r>
        <w:t xml:space="preserve">　　　　洄文　`@0 gu di6.体　@1 po4.体　@0 =&gt; 1　#common`</w:t>
      </w:r>
    </w:p>
    <w:p>
      <w:r>
        <w:t xml:space="preserve">　　　　逐词　孔具（体）／夜（体）／孔具─饰弓→夜／义标：常识</w:t>
      </w:r>
    </w:p>
    <w:p>
      <w:r>
        <w:t xml:space="preserve">　　　　汉译　孔具之夜。</w:t>
      </w:r>
    </w:p>
    <w:p>
      <w:r>
        <w:t xml:space="preserve">　　　三、换声为「貌」，当性质用</w:t>
      </w:r>
    </w:p>
    <w:p>
      <w:r>
        <w:t xml:space="preserve">　　　　洄文　`@0 gu di6.貌　@1 pe.体　@0 =&gt; 1　#common`</w:t>
      </w:r>
    </w:p>
    <w:p>
      <w:r>
        <w:t xml:space="preserve">　　　　逐词　孔具（换声为貌）／状态（体）／孔具─饰弓→状态／义标：常识</w:t>
      </w:r>
    </w:p>
    <w:p>
      <w:r>
        <w:t xml:space="preserve">　　　　汉译　孔具的状态。</w:t>
      </w:r>
    </w:p>
    <w:p/>
    <w:p/>
    <w:p/>
    <w:p>
      <w:pPr>
        <w:pStyle w:val="Heading3"/>
      </w:pPr>
      <w:r>
        <w:t>w02994　gu doe6　孔之处</w:t>
      </w:r>
    </w:p>
    <w:p/>
    <w:p>
      <w:r>
        <w:t>**音**　`gudoe6`　读作 gu·dö̂｜ɡu˥dø˥˧</w:t>
      </w:r>
    </w:p>
    <w:p>
      <w:r>
        <w:t xml:space="preserve">　　　　`gu`＝浊音 g，像英语 go 的 g＋如汉语「乌」＋高平调（˥）：像汉语第一声，平平地读；`doe6`＝浊音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2994｜空间类（与词根同类）</w:t>
      </w:r>
    </w:p>
    <w:p>
      <w:r>
        <w:t>**义**　孔发生或所在之处</w:t>
      </w:r>
    </w:p>
    <w:p>
      <w:r>
        <w:t xml:space="preserve">　　　　the place of hole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由词根「孔」（`gu`）加派生式 **LO「{X}之处」**合成，词形 `gu doe6`，派生语素取第 6 调音节。按洄文「能算出来的不另立词条」的规矩，本词没有独立编号，意思就是「孔发生或所在之处」。与词根同属「空间」类，字形只多出那个派生语素音节。</w:t>
      </w:r>
    </w:p>
    <w:p>
      <w:r>
        <w:t>**辨**　与词根「孔」：词根问「是什么」，本词问「它的处所名词化这一面」。与同式兄弟（侧之处（ga doe6）、中之处（ge doe6）、缘之处（gi doe6））：式同根不同。与同根别式：取的是同一个「孔」的别的侧面。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gu doe6.体　@0 -甲-&gt; 1　@0 -庚-&gt; 2　#see`</w:t>
      </w:r>
    </w:p>
    <w:p>
      <w:r>
        <w:t xml:space="preserve">　　　　逐词　看（用）／我（体）／孔之处（体）／看─甲位→我／看─庚位→孔之处／义标：亲见</w:t>
      </w:r>
    </w:p>
    <w:p>
      <w:r>
        <w:t xml:space="preserve">　　　　汉译　我看见孔之处。</w:t>
      </w:r>
    </w:p>
    <w:p>
      <w:r>
        <w:t xml:space="preserve">　　　二、作饰弓的限定者（相当于汉语的「之」）</w:t>
      </w:r>
    </w:p>
    <w:p>
      <w:r>
        <w:t xml:space="preserve">　　　　洄文　`@0 gu doe6.体　@1 po4.体　@0 =&gt; 1　#common`</w:t>
      </w:r>
    </w:p>
    <w:p>
      <w:r>
        <w:t xml:space="preserve">　　　　逐词　孔之处（体）／夜（体）／孔之处─饰弓→夜／义标：常识</w:t>
      </w:r>
    </w:p>
    <w:p>
      <w:r>
        <w:t xml:space="preserve">　　　　汉译　孔之处之夜。</w:t>
      </w:r>
    </w:p>
    <w:p>
      <w:r>
        <w:t xml:space="preserve">　　　三、换声为「貌」，当性质用</w:t>
      </w:r>
    </w:p>
    <w:p>
      <w:r>
        <w:t xml:space="preserve">　　　　洄文　`@0 gu doe6.貌　@1 pe.体　@0 =&gt; 1　#common`</w:t>
      </w:r>
    </w:p>
    <w:p>
      <w:r>
        <w:t xml:space="preserve">　　　　逐词　孔之处（换声为貌）／状态（体）／孔之处─饰弓→状态／义标：常识</w:t>
      </w:r>
    </w:p>
    <w:p>
      <w:r>
        <w:t xml:space="preserve">　　　　汉译　孔之处的状态。</w:t>
      </w:r>
    </w:p>
    <w:p/>
    <w:p/>
    <w:p/>
    <w:p>
      <w:pPr>
        <w:pStyle w:val="Heading3"/>
      </w:pPr>
      <w:r>
        <w:t>w03038　gu dy6　孔性</w:t>
      </w:r>
    </w:p>
    <w:p/>
    <w:p>
      <w:r>
        <w:t>**音**　`gudy6`　读作 gu·dŷ｜ɡu˥dy˥˧</w:t>
      </w:r>
    </w:p>
    <w:p>
      <w:r>
        <w:t xml:space="preserve">　　　　`gu`＝浊音 g，像英语 go 的 g＋如汉语「乌」＋高平调（˥）：像汉语第一声，平平地读；`dy6`＝浊音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3038｜空间类（与词根同类）</w:t>
      </w:r>
    </w:p>
    <w:p>
      <w:r>
        <w:t>**义**　孔这一性质本身</w:t>
      </w:r>
    </w:p>
    <w:p>
      <w:r>
        <w:t xml:space="preserve">　　　　the quality of being hole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由词根「孔」（`gu`）加派生式 **AB「{X}性」**合成，词形 `gu dy6`，派生语素取第 6 调音节。按洄文「能算出来的不另立词条」的规矩，本词没有独立编号，意思就是「孔这一性质本身」。与词根同属「空间」类，字形只多出那个派生语素音节。</w:t>
      </w:r>
    </w:p>
    <w:p>
      <w:r>
        <w:t>**辨**　与词根「孔」：词根问「是什么」，本词问「它的性质名词化这一面」。与同式兄弟（侧性（ga dy6）、中性（ge dy6）、缘性（gi dy6））：式同根不同。与同根别式：取的是同一个「孔」的别的侧面。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gu dy6.体　@0 -甲-&gt; 1　@0 -庚-&gt; 2　#see`</w:t>
      </w:r>
    </w:p>
    <w:p>
      <w:r>
        <w:t xml:space="preserve">　　　　逐词　看（用）／我（体）／孔性（体）／看─甲位→我／看─庚位→孔性／义标：亲见</w:t>
      </w:r>
    </w:p>
    <w:p>
      <w:r>
        <w:t xml:space="preserve">　　　　汉译　我看见孔性。</w:t>
      </w:r>
    </w:p>
    <w:p>
      <w:r>
        <w:t xml:space="preserve">　　　二、作饰弓的限定者（相当于汉语的「之」）</w:t>
      </w:r>
    </w:p>
    <w:p>
      <w:r>
        <w:t xml:space="preserve">　　　　洄文　`@0 gu dy6.体　@1 po4.体　@0 =&gt; 1　#common`</w:t>
      </w:r>
    </w:p>
    <w:p>
      <w:r>
        <w:t xml:space="preserve">　　　　逐词　孔性（体）／夜（体）／孔性─饰弓→夜／义标：常识</w:t>
      </w:r>
    </w:p>
    <w:p>
      <w:r>
        <w:t xml:space="preserve">　　　　汉译　孔性之夜。</w:t>
      </w:r>
    </w:p>
    <w:p>
      <w:r>
        <w:t xml:space="preserve">　　　三、换声为「貌」，当性质用</w:t>
      </w:r>
    </w:p>
    <w:p>
      <w:r>
        <w:t xml:space="preserve">　　　　洄文　`@0 gu dy6.貌　@1 pe.体　@0 =&gt; 1　#common`</w:t>
      </w:r>
    </w:p>
    <w:p>
      <w:r>
        <w:t xml:space="preserve">　　　　逐词　孔性（换声为貌）／状态（体）／孔性─饰弓→状态／义标：常识</w:t>
      </w:r>
    </w:p>
    <w:p>
      <w:r>
        <w:t xml:space="preserve">　　　　汉译　孔性的状态。</w:t>
      </w:r>
    </w:p>
    <w:p/>
    <w:p/>
    <w:p/>
    <w:p>
      <w:pPr>
        <w:pStyle w:val="Heading3"/>
      </w:pPr>
      <w:r>
        <w:t>w03082　gu ka6　孔之所致</w:t>
      </w:r>
    </w:p>
    <w:p/>
    <w:p>
      <w:r>
        <w:t>**音**　`guka6`　读作 gu·kâ｜ɡu˥ka˥˧</w:t>
      </w:r>
    </w:p>
    <w:p>
      <w:r>
        <w:t xml:space="preserve">　　　　`gu`＝浊音 g，像英语 go 的 g＋如汉语「乌」＋高平调（˥）：像汉语第一声，平平地读；`ka6`＝汉语拼音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3082｜空间类（与词根同类）</w:t>
      </w:r>
    </w:p>
    <w:p>
      <w:r>
        <w:t>**义**　由孔所引起者</w:t>
      </w:r>
    </w:p>
    <w:p>
      <w:r>
        <w:t xml:space="preserve">　　　　what hole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由词根「孔」（`gu`）加派生式 **CA「{X}之所致」**合成，词形 `gu ka6`，派生语素取第 6 调音节。按洄文「能算出来的不另立词条」的规矩，本词没有独立编号，意思就是「由孔所引起者」。与词根同属「空间」类，字形只多出那个派生语素音节。</w:t>
      </w:r>
    </w:p>
    <w:p>
      <w:r>
        <w:t>**辨**　与词根「孔」：词根问「是什么」，本词问「它的结果名词化这一面」。与同式兄弟（侧之所致（ga ka6）、中之所致（ge ka6）、缘之所致（gi ka6））：式同根不同。与同根别式：取的是同一个「孔」的别的侧面。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gu ka6.体　@0 -甲-&gt; 1　@0 -庚-&gt; 2　#see`</w:t>
      </w:r>
    </w:p>
    <w:p>
      <w:r>
        <w:t xml:space="preserve">　　　　逐词　看（用）／我（体）／孔之所致（体）／看─甲位→我／看─庚位→孔之所致／义标：亲见</w:t>
      </w:r>
    </w:p>
    <w:p>
      <w:r>
        <w:t xml:space="preserve">　　　　汉译　我看见孔之所致。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gu ka6.体　@1 po4.体　@0 =&gt; 1　#common`</w:t>
      </w:r>
    </w:p>
    <w:p>
      <w:r>
        <w:t xml:space="preserve">　　　　逐词　孔之所致（体）／夜（体）／孔之所致─饰弓→夜／义标：常识</w:t>
      </w:r>
    </w:p>
    <w:p>
      <w:r>
        <w:t xml:space="preserve">　　　　汉译　孔之所致之夜。</w:t>
      </w:r>
    </w:p>
    <w:p>
      <w:r>
        <w:t xml:space="preserve">　　　三、换声为「貌」，当性质用</w:t>
      </w:r>
    </w:p>
    <w:p>
      <w:r>
        <w:t xml:space="preserve">　　　　洄文　`@0 gu ka6.貌　@1 pe.体　@0 =&gt; 1　#common`</w:t>
      </w:r>
    </w:p>
    <w:p>
      <w:r>
        <w:t xml:space="preserve">　　　　逐词　孔之所致（换声为貌）／状态（体）／孔之所致─饰弓→状态／义标：常识</w:t>
      </w:r>
    </w:p>
    <w:p>
      <w:r>
        <w:t xml:space="preserve">　　　　汉译　孔之所致的状态。</w:t>
      </w:r>
    </w:p>
    <w:p/>
    <w:p/>
    <w:p/>
    <w:p>
      <w:pPr>
        <w:pStyle w:val="Heading3"/>
      </w:pPr>
      <w:r>
        <w:t>w03126　gu ki6　孔之所由</w:t>
      </w:r>
    </w:p>
    <w:p/>
    <w:p>
      <w:r>
        <w:t>**音**　`guki6`　读作 gu·kî｜ɡu˥ki˥˧</w:t>
      </w:r>
    </w:p>
    <w:p>
      <w:r>
        <w:t xml:space="preserve">　　　　`gu`＝浊音 g，像英语 go 的 g＋如汉语「乌」＋高平调（˥）：像汉语第一声，平平地读；`ki6`＝汉语拼音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3126｜空间类（与词根同类）</w:t>
      </w:r>
    </w:p>
    <w:p>
      <w:r>
        <w:t>**义**　使孔得以发生者</w:t>
      </w:r>
    </w:p>
    <w:p>
      <w:r>
        <w:t xml:space="preserve">　　　　what gives rise to hole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由词根「孔」（`gu`）加派生式 **EF「{X}之所由」**合成，词形 `gu ki6`，派生语素取第 6 调音节。按洄文「能算出来的不另立词条」的规矩，本词没有独立编号，意思就是「使孔得以发生者」。与词根同属「空间」类，字形只多出那个派生语素音节。</w:t>
      </w:r>
    </w:p>
    <w:p>
      <w:r>
        <w:t>**辨**　与词根「孔」：词根问「是什么」，本词问「它的致因名词化这一面」。与同式兄弟（侧之所由（ga ki6）、中之所由（ge ki6）、缘之所由（gi ki6））：式同根不同。与同根别式：取的是同一个「孔」的别的侧面。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gu ki6.体　@0 -甲-&gt; 1　@0 -庚-&gt; 2　#see`</w:t>
      </w:r>
    </w:p>
    <w:p>
      <w:r>
        <w:t xml:space="preserve">　　　　逐词　看（用）／我（体）／孔之所由（体）／看─甲位→我／看─庚位→孔之所由／义标：亲见</w:t>
      </w:r>
    </w:p>
    <w:p>
      <w:r>
        <w:t xml:space="preserve">　　　　汉译　我看见孔之所由。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gu ki6.体　@1 po4.体　@0 =&gt; 1　#common`</w:t>
      </w:r>
    </w:p>
    <w:p>
      <w:r>
        <w:t xml:space="preserve">　　　　逐词　孔之所由（体）／夜（体）／孔之所由─饰弓→夜／义标：常识</w:t>
      </w:r>
    </w:p>
    <w:p>
      <w:r>
        <w:t xml:space="preserve">　　　　汉译　孔之所由之夜。</w:t>
      </w:r>
    </w:p>
    <w:p>
      <w:r>
        <w:t xml:space="preserve">　　　三、换声为「貌」，当性质用</w:t>
      </w:r>
    </w:p>
    <w:p>
      <w:r>
        <w:t xml:space="preserve">　　　　洄文　`@0 gu ki6.貌　@1 pe.体　@0 =&gt; 1　#common`</w:t>
      </w:r>
    </w:p>
    <w:p>
      <w:r>
        <w:t xml:space="preserve">　　　　逐词　孔之所由（换声为貌）／状态（体）／孔之所由─饰弓→状态／义标：常识</w:t>
      </w:r>
    </w:p>
    <w:p>
      <w:r>
        <w:t xml:space="preserve">　　　　汉译　孔之所由的状态。</w:t>
      </w:r>
    </w:p>
    <w:p/>
    <w:p/>
    <w:p/>
    <w:p>
      <w:pPr>
        <w:pStyle w:val="Heading3"/>
      </w:pPr>
      <w:r>
        <w:t>w03170　gv da6　面之举</w:t>
      </w:r>
    </w:p>
    <w:p/>
    <w:p>
      <w:r>
        <w:t>**音**　`gvda6`　读作 gv·dâ｜ɡɨ˥da˥˧</w:t>
      </w:r>
    </w:p>
    <w:p>
      <w:r>
        <w:t xml:space="preserve">　　　　`gv`＝浊音 g，像英语 go 的 g＋汉语「资」「思」里那个元音（-i），读得紧一些＋高平调（˥）：像汉语第一声，平平地读；`da6`＝浊音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3170｜空间类（与词根同类）</w:t>
      </w:r>
    </w:p>
    <w:p>
      <w:r>
        <w:t>**义**　做面这件事的行为本身</w:t>
      </w:r>
    </w:p>
    <w:p>
      <w:r>
        <w:t xml:space="preserve">　　　　the act of face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由词根「面」（`gv`）加派生式 **AG「{X}之举」**合成，词形 `gv da6`，派生语素取第 6 调音节。按洄文「能算出来的不另立词条」的规矩，本词没有独立编号，意思就是「做面这件事的行为本身」。与词根同属「空间」类，字形只多出那个派生语素音节。</w:t>
      </w:r>
    </w:p>
    <w:p>
      <w:r>
        <w:t>**辨**　与词根「面」：词根问「是什么」，本词问「它的行为名词化这一面」。与同式兄弟（侧之举（ga da6）、中之举（ge da6）、缘之举（gi da6））：式同根不同。与同根别式：取的是同一个「面」的别的侧面。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 da6.体　@0 -甲-&gt; 1　@0 -庚-&gt; 2　#see`</w:t>
      </w:r>
    </w:p>
    <w:p>
      <w:r>
        <w:t xml:space="preserve">　　　　逐词　看（用）／我（体）／面之举（体）／看─甲位→我／看─庚位→面之举／义标：亲见</w:t>
      </w:r>
    </w:p>
    <w:p>
      <w:r>
        <w:t xml:space="preserve">　　　　汉译　我看见面之举。</w:t>
      </w:r>
    </w:p>
    <w:p>
      <w:r>
        <w:t xml:space="preserve">　　　二、作饰弓的限定者（相当于汉语的「之」）</w:t>
      </w:r>
    </w:p>
    <w:p>
      <w:r>
        <w:t xml:space="preserve">　　　　洄文　`@0 gv da6.体　@1 po4.体　@0 =&gt; 1　#common`</w:t>
      </w:r>
    </w:p>
    <w:p>
      <w:r>
        <w:t xml:space="preserve">　　　　逐词　面之举（体）／夜（体）／面之举─饰弓→夜／义标：常识</w:t>
      </w:r>
    </w:p>
    <w:p>
      <w:r>
        <w:t xml:space="preserve">　　　　汉译　面之举之夜。</w:t>
      </w:r>
    </w:p>
    <w:p>
      <w:r>
        <w:t xml:space="preserve">　　　三、换声为「貌」，当性质用</w:t>
      </w:r>
    </w:p>
    <w:p>
      <w:r>
        <w:t xml:space="preserve">　　　　洄文　`@0 gv da6.貌　@1 pe.体　@0 =&gt; 1　#common`</w:t>
      </w:r>
    </w:p>
    <w:p>
      <w:r>
        <w:t xml:space="preserve">　　　　逐词　面之举（换声为貌）／状态（体）／面之举─饰弓→状态／义标：常识</w:t>
      </w:r>
    </w:p>
    <w:p>
      <w:r>
        <w:t xml:space="preserve">　　　　汉译　面之举的状态。</w:t>
      </w:r>
    </w:p>
    <w:p/>
    <w:p/>
    <w:p/>
    <w:p>
      <w:pPr>
        <w:pStyle w:val="Heading3"/>
      </w:pPr>
      <w:r>
        <w:t>w03214　gv di6　面具</w:t>
      </w:r>
    </w:p>
    <w:p/>
    <w:p>
      <w:r>
        <w:t>**音**　`gvdi6`　读作 gv·dî｜ɡɨ˥di˥˧</w:t>
      </w:r>
    </w:p>
    <w:p>
      <w:r>
        <w:t xml:space="preserve">　　　　`gv`＝浊音 g，像英语 go 的 g＋汉语「资」「思」里那个元音（-i），读得紧一些＋高平调（˥）：像汉语第一声，平平地读；`di6`＝浊音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3214｜空间类（与词根同类）</w:t>
      </w:r>
    </w:p>
    <w:p>
      <w:r>
        <w:t>**义**　用于面的器具</w:t>
      </w:r>
    </w:p>
    <w:p>
      <w:r>
        <w:t xml:space="preserve">　　　　an instrument of face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由词根「面」（`gv`）加派生式 **IN「{X}具」**合成，词形 `gv di6`，派生语素取第 6 调音节。按洄文「能算出来的不另立词条」的规矩，本词没有独立编号，意思就是「用于面的器具」。与词根同属「空间」类，字形只多出那个派生语素音节。</w:t>
      </w:r>
    </w:p>
    <w:p>
      <w:r>
        <w:t>**辨**　与词根「面」：词根问「是什么」，本词问「它的工具名词化这一面」。与同式兄弟（侧具（ga di6）、中具（ge di6）、缘具（gi di6））：式同根不同。与同根别式：取的是同一个「面」的别的侧面。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 di6.体　@0 -甲-&gt; 1　@0 -庚-&gt; 2　#see`</w:t>
      </w:r>
    </w:p>
    <w:p>
      <w:r>
        <w:t xml:space="preserve">　　　　逐词　看（用）／我（体）／面具（体）／看─甲位→我／看─庚位→面具／义标：亲见</w:t>
      </w:r>
    </w:p>
    <w:p>
      <w:r>
        <w:t xml:space="preserve">　　　　汉译　我看见面具。</w:t>
      </w:r>
    </w:p>
    <w:p>
      <w:r>
        <w:t xml:space="preserve">　　　二、作饰弓的限定者（相当于汉语的「之」）</w:t>
      </w:r>
    </w:p>
    <w:p>
      <w:r>
        <w:t xml:space="preserve">　　　　洄文　`@0 gv di6.体　@1 po4.体　@0 =&gt; 1　#common`</w:t>
      </w:r>
    </w:p>
    <w:p>
      <w:r>
        <w:t xml:space="preserve">　　　　逐词　面具（体）／夜（体）／面具─饰弓→夜／义标：常识</w:t>
      </w:r>
    </w:p>
    <w:p>
      <w:r>
        <w:t xml:space="preserve">　　　　汉译　面具之夜。</w:t>
      </w:r>
    </w:p>
    <w:p>
      <w:r>
        <w:t xml:space="preserve">　　　三、换声为「貌」，当性质用</w:t>
      </w:r>
    </w:p>
    <w:p>
      <w:r>
        <w:t xml:space="preserve">　　　　洄文　`@0 gv di6.貌　@1 pe.体　@0 =&gt; 1　#common`</w:t>
      </w:r>
    </w:p>
    <w:p>
      <w:r>
        <w:t xml:space="preserve">　　　　逐词　面具（换声为貌）／状态（体）／面具─饰弓→状态／义标：常识</w:t>
      </w:r>
    </w:p>
    <w:p>
      <w:r>
        <w:t xml:space="preserve">　　　　汉译　面具的状态。</w:t>
      </w:r>
    </w:p>
    <w:p/>
    <w:p/>
    <w:p/>
    <w:p>
      <w:pPr>
        <w:pStyle w:val="Heading3"/>
      </w:pPr>
      <w:r>
        <w:t>w03258　gv doe6　面之处</w:t>
      </w:r>
    </w:p>
    <w:p/>
    <w:p>
      <w:r>
        <w:t>**音**　`gvdoe6`　读作 gv·dö̂｜ɡɨ˥dø˥˧</w:t>
      </w:r>
    </w:p>
    <w:p>
      <w:r>
        <w:t xml:space="preserve">　　　　`gv`＝浊音 g，像英语 go 的 g＋汉语「资」「思」里那个元音（-i），读得紧一些＋高平调（˥）：像汉语第一声，平平地读；`doe6`＝浊音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3258｜空间类（与词根同类）</w:t>
      </w:r>
    </w:p>
    <w:p>
      <w:r>
        <w:t>**义**　面发生或所在之处</w:t>
      </w:r>
    </w:p>
    <w:p>
      <w:r>
        <w:t xml:space="preserve">　　　　the place of face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由词根「面」（`gv`）加派生式 **LO「{X}之处」**合成，词形 `gv doe6`，派生语素取第 6 调音节。按洄文「能算出来的不另立词条」的规矩，本词没有独立编号，意思就是「面发生或所在之处」。与词根同属「空间」类，字形只多出那个派生语素音节。</w:t>
      </w:r>
    </w:p>
    <w:p>
      <w:r>
        <w:t>**辨**　与词根「面」：词根问「是什么」，本词问「它的处所名词化这一面」。与同式兄弟（侧之处（ga doe6）、中之处（ge doe6）、缘之处（gi doe6））：式同根不同。与同根别式：取的是同一个「面」的别的侧面。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 doe6.体　@0 -甲-&gt; 1　@0 -庚-&gt; 2　#see`</w:t>
      </w:r>
    </w:p>
    <w:p>
      <w:r>
        <w:t xml:space="preserve">　　　　逐词　看（用）／我（体）／面之处（体）／看─甲位→我／看─庚位→面之处／义标：亲见</w:t>
      </w:r>
    </w:p>
    <w:p>
      <w:r>
        <w:t xml:space="preserve">　　　　汉译　我看见面之处。</w:t>
      </w:r>
    </w:p>
    <w:p>
      <w:r>
        <w:t xml:space="preserve">　　　二、作饰弓的限定者（相当于汉语的「之」）</w:t>
      </w:r>
    </w:p>
    <w:p>
      <w:r>
        <w:t xml:space="preserve">　　　　洄文　`@0 gv doe6.体　@1 po4.体　@0 =&gt; 1　#common`</w:t>
      </w:r>
    </w:p>
    <w:p>
      <w:r>
        <w:t xml:space="preserve">　　　　逐词　面之处（体）／夜（体）／面之处─饰弓→夜／义标：常识</w:t>
      </w:r>
    </w:p>
    <w:p>
      <w:r>
        <w:t xml:space="preserve">　　　　汉译　面之处之夜。</w:t>
      </w:r>
    </w:p>
    <w:p>
      <w:r>
        <w:t xml:space="preserve">　　　三、换声为「貌」，当性质用</w:t>
      </w:r>
    </w:p>
    <w:p>
      <w:r>
        <w:t xml:space="preserve">　　　　洄文　`@0 gv doe6.貌　@1 pe.体　@0 =&gt; 1　#common`</w:t>
      </w:r>
    </w:p>
    <w:p>
      <w:r>
        <w:t xml:space="preserve">　　　　逐词　面之处（换声为貌）／状态（体）／面之处─饰弓→状态／义标：常识</w:t>
      </w:r>
    </w:p>
    <w:p>
      <w:r>
        <w:t xml:space="preserve">　　　　汉译　面之处的状态。</w:t>
      </w:r>
    </w:p>
    <w:p/>
    <w:p/>
    <w:p/>
    <w:p>
      <w:pPr>
        <w:pStyle w:val="Heading3"/>
      </w:pPr>
      <w:r>
        <w:t>w03302　gv dy6　面性</w:t>
      </w:r>
    </w:p>
    <w:p/>
    <w:p>
      <w:r>
        <w:t>**音**　`gvdy6`　读作 gv·dŷ｜ɡɨ˥dy˥˧</w:t>
      </w:r>
    </w:p>
    <w:p>
      <w:r>
        <w:t xml:space="preserve">　　　　`gv`＝浊音 g，像英语 go 的 g＋汉语「资」「思」里那个元音（-i），读得紧一些＋高平调（˥）：像汉语第一声，平平地读；`dy6`＝浊音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3302｜空间类（与词根同类）</w:t>
      </w:r>
    </w:p>
    <w:p>
      <w:r>
        <w:t>**义**　面这一性质本身</w:t>
      </w:r>
    </w:p>
    <w:p>
      <w:r>
        <w:t xml:space="preserve">　　　　the quality of being face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由词根「面」（`gv`）加派生式 **AB「{X}性」**合成，词形 `gv dy6`，派生语素取第 6 调音节。按洄文「能算出来的不另立词条」的规矩，本词没有独立编号，意思就是「面这一性质本身」。与词根同属「空间」类，字形只多出那个派生语素音节。</w:t>
      </w:r>
    </w:p>
    <w:p>
      <w:r>
        <w:t>**辨**　与词根「面」：词根问「是什么」，本词问「它的性质名词化这一面」。与同式兄弟（侧性（ga dy6）、中性（ge dy6）、缘性（gi dy6））：式同根不同。与同根别式：取的是同一个「面」的别的侧面。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 dy6.体　@0 -甲-&gt; 1　@0 -庚-&gt; 2　#see`</w:t>
      </w:r>
    </w:p>
    <w:p>
      <w:r>
        <w:t xml:space="preserve">　　　　逐词　看（用）／我（体）／面性（体）／看─甲位→我／看─庚位→面性／义标：亲见</w:t>
      </w:r>
    </w:p>
    <w:p>
      <w:r>
        <w:t xml:space="preserve">　　　　汉译　我看见面性。</w:t>
      </w:r>
    </w:p>
    <w:p>
      <w:r>
        <w:t xml:space="preserve">　　　二、作饰弓的限定者（相当于汉语的「之」）</w:t>
      </w:r>
    </w:p>
    <w:p>
      <w:r>
        <w:t xml:space="preserve">　　　　洄文　`@0 gv dy6.体　@1 po4.体　@0 =&gt; 1　#common`</w:t>
      </w:r>
    </w:p>
    <w:p>
      <w:r>
        <w:t xml:space="preserve">　　　　逐词　面性（体）／夜（体）／面性─饰弓→夜／义标：常识</w:t>
      </w:r>
    </w:p>
    <w:p>
      <w:r>
        <w:t xml:space="preserve">　　　　汉译　面性之夜。</w:t>
      </w:r>
    </w:p>
    <w:p>
      <w:r>
        <w:t xml:space="preserve">　　　三、换声为「貌」，当性质用</w:t>
      </w:r>
    </w:p>
    <w:p>
      <w:r>
        <w:t xml:space="preserve">　　　　洄文　`@0 gv dy6.貌　@1 pe.体　@0 =&gt; 1　#common`</w:t>
      </w:r>
    </w:p>
    <w:p>
      <w:r>
        <w:t xml:space="preserve">　　　　逐词　面性（换声为貌）／状态（体）／面性─饰弓→状态／义标：常识</w:t>
      </w:r>
    </w:p>
    <w:p>
      <w:r>
        <w:t xml:space="preserve">　　　　汉译　面性的状态。</w:t>
      </w:r>
    </w:p>
    <w:p/>
    <w:p/>
    <w:p/>
    <w:p>
      <w:pPr>
        <w:pStyle w:val="Heading3"/>
      </w:pPr>
      <w:r>
        <w:t>w03346　gv ka6　面之所致</w:t>
      </w:r>
    </w:p>
    <w:p/>
    <w:p>
      <w:r>
        <w:t>**音**　`gvka6`　读作 gv·kâ｜ɡɨ˥ka˥˧</w:t>
      </w:r>
    </w:p>
    <w:p>
      <w:r>
        <w:t xml:space="preserve">　　　　`gv`＝浊音 g，像英语 go 的 g＋汉语「资」「思」里那个元音（-i），读得紧一些＋高平调（˥）：像汉语第一声，平平地读；`ka6`＝汉语拼音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3346｜空间类（与词根同类）</w:t>
      </w:r>
    </w:p>
    <w:p>
      <w:r>
        <w:t>**义**　由面所引起者</w:t>
      </w:r>
    </w:p>
    <w:p>
      <w:r>
        <w:t xml:space="preserve">　　　　what face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由词根「面」（`gv`）加派生式 **CA「{X}之所致」**合成，词形 `gv ka6`，派生语素取第 6 调音节。按洄文「能算出来的不另立词条」的规矩，本词没有独立编号，意思就是「由面所引起者」。与词根同属「空间」类，字形只多出那个派生语素音节。</w:t>
      </w:r>
    </w:p>
    <w:p>
      <w:r>
        <w:t>**辨**　与词根「面」：词根问「是什么」，本词问「它的结果名词化这一面」。与同式兄弟（侧之所致（ga ka6）、中之所致（ge ka6）、缘之所致（gi ka6））：式同根不同。与同根别式：取的是同一个「面」的别的侧面。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 ka6.体　@0 -甲-&gt; 1　@0 -庚-&gt; 2　#see`</w:t>
      </w:r>
    </w:p>
    <w:p>
      <w:r>
        <w:t xml:space="preserve">　　　　逐词　看（用）／我（体）／面之所致（体）／看─甲位→我／看─庚位→面之所致／义标：亲见</w:t>
      </w:r>
    </w:p>
    <w:p>
      <w:r>
        <w:t xml:space="preserve">　　　　汉译　我看见面之所致。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gv ka6.体　@1 po4.体　@0 =&gt; 1　#common`</w:t>
      </w:r>
    </w:p>
    <w:p>
      <w:r>
        <w:t xml:space="preserve">　　　　逐词　面之所致（体）／夜（体）／面之所致─饰弓→夜／义标：常识</w:t>
      </w:r>
    </w:p>
    <w:p>
      <w:r>
        <w:t xml:space="preserve">　　　　汉译　面之所致之夜。</w:t>
      </w:r>
    </w:p>
    <w:p>
      <w:r>
        <w:t xml:space="preserve">　　　三、换声为「貌」，当性质用</w:t>
      </w:r>
    </w:p>
    <w:p>
      <w:r>
        <w:t xml:space="preserve">　　　　洄文　`@0 gv ka6.貌　@1 pe.体　@0 =&gt; 1　#common`</w:t>
      </w:r>
    </w:p>
    <w:p>
      <w:r>
        <w:t xml:space="preserve">　　　　逐词　面之所致（换声为貌）／状态（体）／面之所致─饰弓→状态／义标：常识</w:t>
      </w:r>
    </w:p>
    <w:p>
      <w:r>
        <w:t xml:space="preserve">　　　　汉译　面之所致的状态。</w:t>
      </w:r>
    </w:p>
    <w:p/>
    <w:p/>
    <w:p/>
    <w:p>
      <w:pPr>
        <w:pStyle w:val="Heading3"/>
      </w:pPr>
      <w:r>
        <w:t>w03390　gv ki6　面之所由</w:t>
      </w:r>
    </w:p>
    <w:p/>
    <w:p>
      <w:r>
        <w:t>**音**　`gvki6`　读作 gv·kî｜ɡɨ˥ki˥˧</w:t>
      </w:r>
    </w:p>
    <w:p>
      <w:r>
        <w:t xml:space="preserve">　　　　`gv`＝浊音 g，像英语 go 的 g＋汉语「资」「思」里那个元音（-i），读得紧一些＋高平调（˥）：像汉语第一声，平平地读；`ki6`＝汉语拼音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3390｜空间类（与词根同类）</w:t>
      </w:r>
    </w:p>
    <w:p>
      <w:r>
        <w:t>**义**　使面得以发生者</w:t>
      </w:r>
    </w:p>
    <w:p>
      <w:r>
        <w:t xml:space="preserve">　　　　what gives rise to face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由词根「面」（`gv`）加派生式 **EF「{X}之所由」**合成，词形 `gv ki6`，派生语素取第 6 调音节。按洄文「能算出来的不另立词条」的规矩，本词没有独立编号，意思就是「使面得以发生者」。与词根同属「空间」类，字形只多出那个派生语素音节。</w:t>
      </w:r>
    </w:p>
    <w:p>
      <w:r>
        <w:t>**辨**　与词根「面」：词根问「是什么」，本词问「它的致因名词化这一面」。与同式兄弟（侧之所由（ga ki6）、中之所由（ge ki6）、缘之所由（gi ki6））：式同根不同。与同根别式：取的是同一个「面」的别的侧面。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 ki6.体　@0 -甲-&gt; 1　@0 -庚-&gt; 2　#see`</w:t>
      </w:r>
    </w:p>
    <w:p>
      <w:r>
        <w:t xml:space="preserve">　　　　逐词　看（用）／我（体）／面之所由（体）／看─甲位→我／看─庚位→面之所由／义标：亲见</w:t>
      </w:r>
    </w:p>
    <w:p>
      <w:r>
        <w:t xml:space="preserve">　　　　汉译　我看见面之所由。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gv ki6.体　@1 po4.体　@0 =&gt; 1　#common`</w:t>
      </w:r>
    </w:p>
    <w:p>
      <w:r>
        <w:t xml:space="preserve">　　　　逐词　面之所由（体）／夜（体）／面之所由─饰弓→夜／义标：常识</w:t>
      </w:r>
    </w:p>
    <w:p>
      <w:r>
        <w:t xml:space="preserve">　　　　汉译　面之所由之夜。</w:t>
      </w:r>
    </w:p>
    <w:p>
      <w:r>
        <w:t xml:space="preserve">　　　三、换声为「貌」，当性质用</w:t>
      </w:r>
    </w:p>
    <w:p>
      <w:r>
        <w:t xml:space="preserve">　　　　洄文　`@0 gv ki6.貌　@1 pe.体　@0 =&gt; 1　#common`</w:t>
      </w:r>
    </w:p>
    <w:p>
      <w:r>
        <w:t xml:space="preserve">　　　　逐词　面之所由（换声为貌）／状态（体）／面之所由─饰弓→状态／义标：常识</w:t>
      </w:r>
    </w:p>
    <w:p>
      <w:r>
        <w:t xml:space="preserve">　　　　汉译　面之所由的状态。</w:t>
      </w:r>
    </w:p>
    <w:p/>
    <w:p/>
    <w:p/>
    <w:p>
      <w:pPr>
        <w:pStyle w:val="Heading3"/>
      </w:pPr>
      <w:r>
        <w:t>w03434　gy da6　口之举</w:t>
      </w:r>
    </w:p>
    <w:p/>
    <w:p>
      <w:r>
        <w:t>**音**　`gyda6`　读作 gy·dâ｜ɡy˥da˥˧</w:t>
      </w:r>
    </w:p>
    <w:p>
      <w:r>
        <w:t xml:space="preserve">　　　　`gy`＝浊音 g，像英语 go 的 g＋先摆「衣」的口型再把嘴唇收圆（法语 tu 的 u）＋高平调（˥）：像汉语第一声，平平地读；`da6`＝浊音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3434｜空间类（与词根同类）</w:t>
      </w:r>
    </w:p>
    <w:p>
      <w:r>
        <w:t>**义**　做口这件事的行为本身</w:t>
      </w:r>
    </w:p>
    <w:p>
      <w:r>
        <w:t xml:space="preserve">　　　　the act of opening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由词根「口」（`gy`）加派生式 **AG「{X}之举」**合成，词形 `gy da6`，派生语素取第 6 调音节。按洄文「能算出来的不另立词条」的规矩，本词没有独立编号，意思就是「做口这件事的行为本身」。与词根同属「空间」类，字形只多出那个派生语素音节。</w:t>
      </w:r>
    </w:p>
    <w:p>
      <w:r>
        <w:t>**辨**　与词根「口」：词根问「是什么」，本词问「它的行为名词化这一面」。与同式兄弟（侧之举（ga da6）、中之举（ge da6）、缘之举（gi da6））：式同根不同。与同根别式：取的是同一个「口」的别的侧面。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gy da6.体　@0 -甲-&gt; 1　@0 -庚-&gt; 2　#see`</w:t>
      </w:r>
    </w:p>
    <w:p>
      <w:r>
        <w:t xml:space="preserve">　　　　逐词　看（用）／我（体）／口之举（体）／看─甲位→我／看─庚位→口之举／义标：亲见</w:t>
      </w:r>
    </w:p>
    <w:p>
      <w:r>
        <w:t xml:space="preserve">　　　　汉译　我看见口之举。</w:t>
      </w:r>
    </w:p>
    <w:p>
      <w:r>
        <w:t xml:space="preserve">　　　二、作饰弓的限定者（相当于汉语的「之」）</w:t>
      </w:r>
    </w:p>
    <w:p>
      <w:r>
        <w:t xml:space="preserve">　　　　洄文　`@0 gy da6.体　@1 po4.体　@0 =&gt; 1　#common`</w:t>
      </w:r>
    </w:p>
    <w:p>
      <w:r>
        <w:t xml:space="preserve">　　　　逐词　口之举（体）／夜（体）／口之举─饰弓→夜／义标：常识</w:t>
      </w:r>
    </w:p>
    <w:p>
      <w:r>
        <w:t xml:space="preserve">　　　　汉译　口之举之夜。</w:t>
      </w:r>
    </w:p>
    <w:p>
      <w:r>
        <w:t xml:space="preserve">　　　三、换声为「貌」，当性质用</w:t>
      </w:r>
    </w:p>
    <w:p>
      <w:r>
        <w:t xml:space="preserve">　　　　洄文　`@0 gy da6.貌　@1 pe.体　@0 =&gt; 1　#common`</w:t>
      </w:r>
    </w:p>
    <w:p>
      <w:r>
        <w:t xml:space="preserve">　　　　逐词　口之举（换声为貌）／状态（体）／口之举─饰弓→状态／义标：常识</w:t>
      </w:r>
    </w:p>
    <w:p>
      <w:r>
        <w:t xml:space="preserve">　　　　汉译　口之举的状态。</w:t>
      </w:r>
    </w:p>
    <w:p/>
    <w:p/>
    <w:p/>
    <w:p>
      <w:pPr>
        <w:pStyle w:val="Heading3"/>
      </w:pPr>
      <w:r>
        <w:t>w03478　gy di6　口具</w:t>
      </w:r>
    </w:p>
    <w:p/>
    <w:p>
      <w:r>
        <w:t>**音**　`gydi6`　读作 gy·dî｜ɡy˥di˥˧</w:t>
      </w:r>
    </w:p>
    <w:p>
      <w:r>
        <w:t xml:space="preserve">　　　　`gy`＝浊音 g，像英语 go 的 g＋先摆「衣」的口型再把嘴唇收圆（法语 tu 的 u）＋高平调（˥）：像汉语第一声，平平地读；`di6`＝浊音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3478｜空间类（与词根同类）</w:t>
      </w:r>
    </w:p>
    <w:p>
      <w:r>
        <w:t>**义**　用于口的器具</w:t>
      </w:r>
    </w:p>
    <w:p>
      <w:r>
        <w:t xml:space="preserve">　　　　an instrument of opening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由词根「口」（`gy`）加派生式 **IN「{X}具」**合成，词形 `gy di6`，派生语素取第 6 调音节。按洄文「能算出来的不另立词条」的规矩，本词没有独立编号，意思就是「用于口的器具」。与词根同属「空间」类，字形只多出那个派生语素音节。</w:t>
      </w:r>
    </w:p>
    <w:p>
      <w:r>
        <w:t>**辨**　与词根「口」：词根问「是什么」，本词问「它的工具名词化这一面」。与同式兄弟（侧具（ga di6）、中具（ge di6）、缘具（gi di6））：式同根不同。与同根别式：取的是同一个「口」的别的侧面。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gy di6.体　@0 -甲-&gt; 1　@0 -庚-&gt; 2　#see`</w:t>
      </w:r>
    </w:p>
    <w:p>
      <w:r>
        <w:t xml:space="preserve">　　　　逐词　看（用）／我（体）／口具（体）／看─甲位→我／看─庚位→口具／义标：亲见</w:t>
      </w:r>
    </w:p>
    <w:p>
      <w:r>
        <w:t xml:space="preserve">　　　　汉译　我看见口具。</w:t>
      </w:r>
    </w:p>
    <w:p>
      <w:r>
        <w:t xml:space="preserve">　　　二、作饰弓的限定者（相当于汉语的「之」）</w:t>
      </w:r>
    </w:p>
    <w:p>
      <w:r>
        <w:t xml:space="preserve">　　　　洄文　`@0 gy di6.体　@1 po4.体　@0 =&gt; 1　#common`</w:t>
      </w:r>
    </w:p>
    <w:p>
      <w:r>
        <w:t xml:space="preserve">　　　　逐词　口具（体）／夜（体）／口具─饰弓→夜／义标：常识</w:t>
      </w:r>
    </w:p>
    <w:p>
      <w:r>
        <w:t xml:space="preserve">　　　　汉译　口具之夜。</w:t>
      </w:r>
    </w:p>
    <w:p>
      <w:r>
        <w:t xml:space="preserve">　　　三、换声为「貌」，当性质用</w:t>
      </w:r>
    </w:p>
    <w:p>
      <w:r>
        <w:t xml:space="preserve">　　　　洄文　`@0 gy di6.貌　@1 pe.体　@0 =&gt; 1　#common`</w:t>
      </w:r>
    </w:p>
    <w:p>
      <w:r>
        <w:t xml:space="preserve">　　　　逐词　口具（换声为貌）／状态（体）／口具─饰弓→状态／义标：常识</w:t>
      </w:r>
    </w:p>
    <w:p>
      <w:r>
        <w:t xml:space="preserve">　　　　汉译　口具的状态。</w:t>
      </w:r>
    </w:p>
    <w:p/>
    <w:p/>
    <w:p/>
    <w:p>
      <w:pPr>
        <w:pStyle w:val="Heading3"/>
      </w:pPr>
      <w:r>
        <w:t>w03522　gy doe6　口之处</w:t>
      </w:r>
    </w:p>
    <w:p/>
    <w:p>
      <w:r>
        <w:t>**音**　`gydoe6`　读作 gy·dö̂｜ɡy˥dø˥˧</w:t>
      </w:r>
    </w:p>
    <w:p>
      <w:r>
        <w:t xml:space="preserve">　　　　`gy`＝浊音 g，像英语 go 的 g＋先摆「衣」的口型再把嘴唇收圆（法语 tu 的 u）＋高平调（˥）：像汉语第一声，平平地读；`doe6`＝浊音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3522｜空间类（与词根同类）</w:t>
      </w:r>
    </w:p>
    <w:p>
      <w:r>
        <w:t>**义**　口发生或所在之处</w:t>
      </w:r>
    </w:p>
    <w:p>
      <w:r>
        <w:t xml:space="preserve">　　　　the place of opening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由词根「口」（`gy`）加派生式 **LO「{X}之处」**合成，词形 `gy doe6`，派生语素取第 6 调音节。按洄文「能算出来的不另立词条」的规矩，本词没有独立编号，意思就是「口发生或所在之处」。与词根同属「空间」类，字形只多出那个派生语素音节。</w:t>
      </w:r>
    </w:p>
    <w:p>
      <w:r>
        <w:t>**辨**　与词根「口」：词根问「是什么」，本词问「它的处所名词化这一面」。与同式兄弟（侧之处（ga doe6）、中之处（ge doe6）、缘之处（gi doe6））：式同根不同。与同根别式：取的是同一个「口」的别的侧面。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gy doe6.体　@0 -甲-&gt; 1　@0 -庚-&gt; 2　#see`</w:t>
      </w:r>
    </w:p>
    <w:p>
      <w:r>
        <w:t xml:space="preserve">　　　　逐词　看（用）／我（体）／口之处（体）／看─甲位→我／看─庚位→口之处／义标：亲见</w:t>
      </w:r>
    </w:p>
    <w:p>
      <w:r>
        <w:t xml:space="preserve">　　　　汉译　我看见口之处。</w:t>
      </w:r>
    </w:p>
    <w:p>
      <w:r>
        <w:t xml:space="preserve">　　　二、作饰弓的限定者（相当于汉语的「之」）</w:t>
      </w:r>
    </w:p>
    <w:p>
      <w:r>
        <w:t xml:space="preserve">　　　　洄文　`@0 gy doe6.体　@1 po4.体　@0 =&gt; 1　#common`</w:t>
      </w:r>
    </w:p>
    <w:p>
      <w:r>
        <w:t xml:space="preserve">　　　　逐词　口之处（体）／夜（体）／口之处─饰弓→夜／义标：常识</w:t>
      </w:r>
    </w:p>
    <w:p>
      <w:r>
        <w:t xml:space="preserve">　　　　汉译　口之处之夜。</w:t>
      </w:r>
    </w:p>
    <w:p>
      <w:r>
        <w:t xml:space="preserve">　　　三、换声为「貌」，当性质用</w:t>
      </w:r>
    </w:p>
    <w:p>
      <w:r>
        <w:t xml:space="preserve">　　　　洄文　`@0 gy doe6.貌　@1 pe.体　@0 =&gt; 1　#common`</w:t>
      </w:r>
    </w:p>
    <w:p>
      <w:r>
        <w:t xml:space="preserve">　　　　逐词　口之处（换声为貌）／状态（体）／口之处─饰弓→状态／义标：常识</w:t>
      </w:r>
    </w:p>
    <w:p>
      <w:r>
        <w:t xml:space="preserve">　　　　汉译　口之处的状态。</w:t>
      </w:r>
    </w:p>
    <w:p/>
    <w:p/>
    <w:p/>
    <w:p>
      <w:pPr>
        <w:pStyle w:val="Heading3"/>
      </w:pPr>
      <w:r>
        <w:t>w03566　gy dy6　口性</w:t>
      </w:r>
    </w:p>
    <w:p/>
    <w:p>
      <w:r>
        <w:t>**音**　`gydy6`　读作 gy·dŷ｜ɡy˥dy˥˧</w:t>
      </w:r>
    </w:p>
    <w:p>
      <w:r>
        <w:t xml:space="preserve">　　　　`gy`＝浊音 g，像英语 go 的 g＋先摆「衣」的口型再把嘴唇收圆（法语 tu 的 u）＋高平调（˥）：像汉语第一声，平平地读；`dy6`＝浊音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3566｜空间类（与词根同类）</w:t>
      </w:r>
    </w:p>
    <w:p>
      <w:r>
        <w:t>**义**　口这一性质本身</w:t>
      </w:r>
    </w:p>
    <w:p>
      <w:r>
        <w:t xml:space="preserve">　　　　the quality of being opening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由词根「口」（`gy`）加派生式 **AB「{X}性」**合成，词形 `gy dy6`，派生语素取第 6 调音节。按洄文「能算出来的不另立词条」的规矩，本词没有独立编号，意思就是「口这一性质本身」。与词根同属「空间」类，字形只多出那个派生语素音节。</w:t>
      </w:r>
    </w:p>
    <w:p>
      <w:r>
        <w:t>**辨**　与词根「口」：词根问「是什么」，本词问「它的性质名词化这一面」。与同式兄弟（侧性（ga dy6）、中性（ge dy6）、缘性（gi dy6））：式同根不同。与同根别式：取的是同一个「口」的别的侧面。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gy dy6.体　@0 -甲-&gt; 1　@0 -庚-&gt; 2　#see`</w:t>
      </w:r>
    </w:p>
    <w:p>
      <w:r>
        <w:t xml:space="preserve">　　　　逐词　看（用）／我（体）／口性（体）／看─甲位→我／看─庚位→口性／义标：亲见</w:t>
      </w:r>
    </w:p>
    <w:p>
      <w:r>
        <w:t xml:space="preserve">　　　　汉译　我看见口性。</w:t>
      </w:r>
    </w:p>
    <w:p>
      <w:r>
        <w:t xml:space="preserve">　　　二、作饰弓的限定者（相当于汉语的「之」）</w:t>
      </w:r>
    </w:p>
    <w:p>
      <w:r>
        <w:t xml:space="preserve">　　　　洄文　`@0 gy dy6.体　@1 po4.体　@0 =&gt; 1　#common`</w:t>
      </w:r>
    </w:p>
    <w:p>
      <w:r>
        <w:t xml:space="preserve">　　　　逐词　口性（体）／夜（体）／口性─饰弓→夜／义标：常识</w:t>
      </w:r>
    </w:p>
    <w:p>
      <w:r>
        <w:t xml:space="preserve">　　　　汉译　口性之夜。</w:t>
      </w:r>
    </w:p>
    <w:p>
      <w:r>
        <w:t xml:space="preserve">　　　三、换声为「貌」，当性质用</w:t>
      </w:r>
    </w:p>
    <w:p>
      <w:r>
        <w:t xml:space="preserve">　　　　洄文　`@0 gy dy6.貌　@1 pe.体　@0 =&gt; 1　#common`</w:t>
      </w:r>
    </w:p>
    <w:p>
      <w:r>
        <w:t xml:space="preserve">　　　　逐词　口性（换声为貌）／状态（体）／口性─饰弓→状态／义标：常识</w:t>
      </w:r>
    </w:p>
    <w:p>
      <w:r>
        <w:t xml:space="preserve">　　　　汉译　口性的状态。</w:t>
      </w:r>
    </w:p>
    <w:p/>
    <w:p/>
    <w:p/>
    <w:p>
      <w:pPr>
        <w:pStyle w:val="Heading3"/>
      </w:pPr>
      <w:r>
        <w:t>w03610　gy ka6　口之所致</w:t>
      </w:r>
    </w:p>
    <w:p/>
    <w:p>
      <w:r>
        <w:t>**音**　`gyka6`　读作 gy·kâ｜ɡy˥ka˥˧</w:t>
      </w:r>
    </w:p>
    <w:p>
      <w:r>
        <w:t xml:space="preserve">　　　　`gy`＝浊音 g，像英语 go 的 g＋先摆「衣」的口型再把嘴唇收圆（法语 tu 的 u）＋高平调（˥）：像汉语第一声，平平地读；`ka6`＝汉语拼音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3610｜空间类（与词根同类）</w:t>
      </w:r>
    </w:p>
    <w:p>
      <w:r>
        <w:t>**义**　由口所引起者</w:t>
      </w:r>
    </w:p>
    <w:p>
      <w:r>
        <w:t xml:space="preserve">　　　　what opening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由词根「口」（`gy`）加派生式 **CA「{X}之所致」**合成，词形 `gy ka6`，派生语素取第 6 调音节。按洄文「能算出来的不另立词条」的规矩，本词没有独立编号，意思就是「由口所引起者」。与词根同属「空间」类，字形只多出那个派生语素音节。</w:t>
      </w:r>
    </w:p>
    <w:p>
      <w:r>
        <w:t>**辨**　与词根「口」：词根问「是什么」，本词问「它的结果名词化这一面」。与同式兄弟（侧之所致（ga ka6）、中之所致（ge ka6）、缘之所致（gi ka6））：式同根不同。与同根别式：取的是同一个「口」的别的侧面。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gy ka6.体　@0 -甲-&gt; 1　@0 -庚-&gt; 2　#see`</w:t>
      </w:r>
    </w:p>
    <w:p>
      <w:r>
        <w:t xml:space="preserve">　　　　逐词　看（用）／我（体）／口之所致（体）／看─甲位→我／看─庚位→口之所致／义标：亲见</w:t>
      </w:r>
    </w:p>
    <w:p>
      <w:r>
        <w:t xml:space="preserve">　　　　汉译　我看见口之所致。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gy ka6.体　@1 po4.体　@0 =&gt; 1　#common`</w:t>
      </w:r>
    </w:p>
    <w:p>
      <w:r>
        <w:t xml:space="preserve">　　　　逐词　口之所致（体）／夜（体）／口之所致─饰弓→夜／义标：常识</w:t>
      </w:r>
    </w:p>
    <w:p>
      <w:r>
        <w:t xml:space="preserve">　　　　汉译　口之所致之夜。</w:t>
      </w:r>
    </w:p>
    <w:p>
      <w:r>
        <w:t xml:space="preserve">　　　三、换声为「貌」，当性质用</w:t>
      </w:r>
    </w:p>
    <w:p>
      <w:r>
        <w:t xml:space="preserve">　　　　洄文　`@0 gy ka6.貌　@1 pe.体　@0 =&gt; 1　#common`</w:t>
      </w:r>
    </w:p>
    <w:p>
      <w:r>
        <w:t xml:space="preserve">　　　　逐词　口之所致（换声为貌）／状态（体）／口之所致─饰弓→状态／义标：常识</w:t>
      </w:r>
    </w:p>
    <w:p>
      <w:r>
        <w:t xml:space="preserve">　　　　汉译　口之所致的状态。</w:t>
      </w:r>
    </w:p>
    <w:p/>
    <w:p/>
    <w:p/>
    <w:p>
      <w:pPr>
        <w:pStyle w:val="Heading3"/>
      </w:pPr>
      <w:r>
        <w:t>w03654　gy ki6　口之所由</w:t>
      </w:r>
    </w:p>
    <w:p/>
    <w:p>
      <w:r>
        <w:t>**音**　`gyki6`　读作 gy·kî｜ɡy˥ki˥˧</w:t>
      </w:r>
    </w:p>
    <w:p>
      <w:r>
        <w:t xml:space="preserve">　　　　`gy`＝浊音 g，像英语 go 的 g＋先摆「衣」的口型再把嘴唇收圆（法语 tu 的 u）＋高平调（˥）：像汉语第一声，平平地读；`ki6`＝汉语拼音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3654｜空间类（与词根同类）</w:t>
      </w:r>
    </w:p>
    <w:p>
      <w:r>
        <w:t>**义**　使口得以发生者</w:t>
      </w:r>
    </w:p>
    <w:p>
      <w:r>
        <w:t xml:space="preserve">　　　　what gives rise to opening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由词根「口」（`gy`）加派生式 **EF「{X}之所由」**合成，词形 `gy ki6`，派生语素取第 6 调音节。按洄文「能算出来的不另立词条」的规矩，本词没有独立编号，意思就是「使口得以发生者」。与词根同属「空间」类，字形只多出那个派生语素音节。</w:t>
      </w:r>
    </w:p>
    <w:p>
      <w:r>
        <w:t>**辨**　与词根「口」：词根问「是什么」，本词问「它的致因名词化这一面」。与同式兄弟（侧之所由（ga ki6）、中之所由（ge ki6）、缘之所由（gi ki6））：式同根不同。与同根别式：取的是同一个「口」的别的侧面。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gy ki6.体　@0 -甲-&gt; 1　@0 -庚-&gt; 2　#see`</w:t>
      </w:r>
    </w:p>
    <w:p>
      <w:r>
        <w:t xml:space="preserve">　　　　逐词　看（用）／我（体）／口之所由（体）／看─甲位→我／看─庚位→口之所由／义标：亲见</w:t>
      </w:r>
    </w:p>
    <w:p>
      <w:r>
        <w:t xml:space="preserve">　　　　汉译　我看见口之所由。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gy ki6.体　@1 po4.体　@0 =&gt; 1　#common`</w:t>
      </w:r>
    </w:p>
    <w:p>
      <w:r>
        <w:t xml:space="preserve">　　　　逐词　口之所由（体）／夜（体）／口之所由─饰弓→夜／义标：常识</w:t>
      </w:r>
    </w:p>
    <w:p>
      <w:r>
        <w:t xml:space="preserve">　　　　汉译　口之所由之夜。</w:t>
      </w:r>
    </w:p>
    <w:p>
      <w:r>
        <w:t xml:space="preserve">　　　三、换声为「貌」，当性质用</w:t>
      </w:r>
    </w:p>
    <w:p>
      <w:r>
        <w:t xml:space="preserve">　　　　洄文　`@0 gy ki6.貌　@1 pe.体　@0 =&gt; 1　#common`</w:t>
      </w:r>
    </w:p>
    <w:p>
      <w:r>
        <w:t xml:space="preserve">　　　　逐词　口之所由（换声为貌）／状态（体）／口之所由─饰弓→状态／义标：常识</w:t>
      </w:r>
    </w:p>
    <w:p>
      <w:r>
        <w:t xml:space="preserve">　　　　汉译　口之所由的状态。</w:t>
      </w:r>
    </w:p>
    <w:p/>
    <w:p/>
    <w:p/>
    <w:p>
      <w:pPr>
        <w:pStyle w:val="Heading3"/>
      </w:pPr>
      <w:r>
        <w:t>w03698　gy6 moe　圆之大</w:t>
      </w:r>
    </w:p>
    <w:p/>
    <w:p>
      <w:r>
        <w:t>**音**　`gy6moe`　读作 gŷ·moe｜ɡy˥˧mø˥</w:t>
      </w:r>
    </w:p>
    <w:p>
      <w:r>
        <w:t xml:space="preserve">　　　　`gy6`＝浊音 g，像英语 go 的 g＋先摆「衣」的口型再把嘴唇收圆（法语 tu 的 u）＋高微降（˥˧）：起得高，轻轻落一点；`moe`＝汉语拼音 m，如「妈」＋先摆「诶」的口型再把嘴唇收圆（德语 schön 的 ö）＋高平调（˥）：像汉语第一声，平平地读；两音节连读，中间不要停顿</w:t>
      </w:r>
    </w:p>
    <w:p>
      <w:r>
        <w:t>**形**　字形编号 3698｜空间类（与词根同类）</w:t>
      </w:r>
    </w:p>
    <w:p>
      <w:r>
        <w:t>**义**　大的圆</w:t>
      </w:r>
    </w:p>
    <w:p>
      <w:r>
        <w:t xml:space="preserve">　　　　a great round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由词根「圆」（`moe`）加派生式 **MA「{X}之大」**合成，词形 `gy6 moe`，派生语素取第 6 调音节。按洄文「能算出来的不另立词条」的规矩，本词没有独立编号，意思就是「大的圆」。与词根同属「空间」类，字形只多出那个派生语素音节。</w:t>
      </w:r>
    </w:p>
    <w:p>
      <w:r>
        <w:t>**辨**　与词根「圆」：词根问「是什么」，本词问「它的指大这一面」。与同式兄弟（直之大（gy6 mu）、满之大（gy6 mv）、空之大（gy6 my））：式同根不同。与同根别式：取的是同一个「圆」的别的侧面。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moe.貌　@1 po4.体　@0 =&gt; 1　#common`</w:t>
      </w:r>
    </w:p>
    <w:p>
      <w:r>
        <w:t xml:space="preserve">　　　　逐词　圆之大（貌）／夜（体）／圆之大─饰弓→夜／义标：常识</w:t>
      </w:r>
    </w:p>
    <w:p>
      <w:r>
        <w:t xml:space="preserve">　　　　汉译　圆之大的夜。</w:t>
      </w:r>
    </w:p>
    <w:p>
      <w:r>
        <w:t xml:space="preserve">　　　二、作谓语（换声为「用」）</w:t>
      </w:r>
    </w:p>
    <w:p>
      <w:r>
        <w:t xml:space="preserve">　　　　洄文　`@0 gy6 moe.用　@1 po4.体　@0 -甲-&gt; 1　#see`</w:t>
      </w:r>
    </w:p>
    <w:p>
      <w:r>
        <w:t xml:space="preserve">　　　　逐词　圆之大（用）／夜（体）／圆之大─甲位→夜／义标：亲见</w:t>
      </w:r>
    </w:p>
    <w:p>
      <w:r>
        <w:t xml:space="preserve">　　　　汉译　夜圆之大了。</w:t>
      </w:r>
    </w:p>
    <w:p>
      <w:r>
        <w:t xml:space="preserve">　　　三、换声为「度」，当程度方式用</w:t>
      </w:r>
    </w:p>
    <w:p>
      <w:r>
        <w:t xml:space="preserve">　　　　洄文　`@0 gy6 moe.度　@1 pe2.用　@0 -&gt; 1　#common`</w:t>
      </w:r>
    </w:p>
    <w:p>
      <w:r>
        <w:t xml:space="preserve">　　　　逐词　圆之大（度）／落（用）／圆之大─度位→落／义标：常识</w:t>
      </w:r>
    </w:p>
    <w:p>
      <w:r>
        <w:t xml:space="preserve">　　　　汉译　圆之大地落下。</w:t>
      </w:r>
    </w:p>
    <w:p/>
    <w:p/>
    <w:p/>
    <w:p>
      <w:pPr>
        <w:pStyle w:val="Heading3"/>
      </w:pPr>
      <w:r>
        <w:t>w03742　gy6 mu　直之大</w:t>
      </w:r>
    </w:p>
    <w:p/>
    <w:p>
      <w:r>
        <w:t>**音**　`gy6mu`　读作 gŷ·mu｜ɡy˥˧mu˥</w:t>
      </w:r>
    </w:p>
    <w:p>
      <w:r>
        <w:t xml:space="preserve">　　　　`gy6`＝浊音 g，像英语 go 的 g＋先摆「衣」的口型再把嘴唇收圆（法语 tu 的 u）＋高微降（˥˧）：起得高，轻轻落一点；`mu`＝汉语拼音 m，如「妈」＋如汉语「乌」＋高平调（˥）：像汉语第一声，平平地读；两音节连读，中间不要停顿</w:t>
      </w:r>
    </w:p>
    <w:p>
      <w:r>
        <w:t>**形**　字形编号 3742｜空间类（与词根同类）</w:t>
      </w:r>
    </w:p>
    <w:p>
      <w:r>
        <w:t>**义**　大的直</w:t>
      </w:r>
    </w:p>
    <w:p>
      <w:r>
        <w:t xml:space="preserve">　　　　a great straight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由词根「直」（`mu`）加派生式 **MA「{X}之大」**合成，词形 `gy6 mu`，派生语素取第 6 调音节。按洄文「能算出来的不另立词条」的规矩，本词没有独立编号，意思就是「大的直」。与词根同属「空间」类，字形只多出那个派生语素音节。</w:t>
      </w:r>
    </w:p>
    <w:p>
      <w:r>
        <w:t>**辨**　与词根「直」：词根问「是什么」，本词问「它的指大这一面」。与同式兄弟（圆之大（gy6 moe）、满之大（gy6 mv）、空之大（gy6 my））：式同根不同。与同根别式：取的是同一个「直」的别的侧面。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mu.貌　@1 po4.体　@0 =&gt; 1　#common`</w:t>
      </w:r>
    </w:p>
    <w:p>
      <w:r>
        <w:t xml:space="preserve">　　　　逐词　直之大（貌）／夜（体）／直之大─饰弓→夜／义标：常识</w:t>
      </w:r>
    </w:p>
    <w:p>
      <w:r>
        <w:t xml:space="preserve">　　　　汉译　直之大的夜。</w:t>
      </w:r>
    </w:p>
    <w:p>
      <w:r>
        <w:t xml:space="preserve">　　　二、作谓语（换声为「用」）</w:t>
      </w:r>
    </w:p>
    <w:p>
      <w:r>
        <w:t xml:space="preserve">　　　　洄文　`@0 gy6 mu.用　@1 po4.体　@0 -甲-&gt; 1　#see`</w:t>
      </w:r>
    </w:p>
    <w:p>
      <w:r>
        <w:t xml:space="preserve">　　　　逐词　直之大（用）／夜（体）／直之大─甲位→夜／义标：亲见</w:t>
      </w:r>
    </w:p>
    <w:p>
      <w:r>
        <w:t xml:space="preserve">　　　　汉译　夜直之大了。</w:t>
      </w:r>
    </w:p>
    <w:p>
      <w:r>
        <w:t xml:space="preserve">　　　三、换声为「度」，当程度方式用</w:t>
      </w:r>
    </w:p>
    <w:p>
      <w:r>
        <w:t xml:space="preserve">　　　　洄文　`@0 gy6 mu.度　@1 pe2.用　@0 -&gt; 1　#common`</w:t>
      </w:r>
    </w:p>
    <w:p>
      <w:r>
        <w:t xml:space="preserve">　　　　逐词　直之大（度）／落（用）／直之大─度位→落／义标：常识</w:t>
      </w:r>
    </w:p>
    <w:p>
      <w:r>
        <w:t xml:space="preserve">　　　　汉译　直之大地落下。</w:t>
      </w:r>
    </w:p>
    <w:p/>
    <w:p/>
    <w:p/>
    <w:p>
      <w:pPr>
        <w:pStyle w:val="Heading3"/>
      </w:pPr>
      <w:r>
        <w:t>w03786　gy6 mv　满之大</w:t>
      </w:r>
    </w:p>
    <w:p/>
    <w:p>
      <w:r>
        <w:t>**音**　`gy6mv`　读作 gŷ·mv｜ɡy˥˧mɨ˥</w:t>
      </w:r>
    </w:p>
    <w:p>
      <w:r>
        <w:t xml:space="preserve">　　　　`gy6`＝浊音 g，像英语 go 的 g＋先摆「衣」的口型再把嘴唇收圆（法语 tu 的 u）＋高微降（˥˧）：起得高，轻轻落一点；`mv`＝汉语拼音 m，如「妈」＋汉语「资」「思」里那个元音（-i），读得紧一些＋高平调（˥）：像汉语第一声，平平地读；两音节连读，中间不要停顿</w:t>
      </w:r>
    </w:p>
    <w:p>
      <w:r>
        <w:t>**形**　字形编号 3786｜空间类（与词根同类）</w:t>
      </w:r>
    </w:p>
    <w:p>
      <w:r>
        <w:t>**义**　大的满</w:t>
      </w:r>
    </w:p>
    <w:p>
      <w:r>
        <w:t xml:space="preserve">　　　　a great full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由词根「满」（`mv`）加派生式 **MA「{X}之大」**合成，词形 `gy6 mv`，派生语素取第 6 调音节。按洄文「能算出来的不另立词条」的规矩，本词没有独立编号，意思就是「大的满」。与词根同属「空间」类，字形只多出那个派生语素音节。</w:t>
      </w:r>
    </w:p>
    <w:p>
      <w:r>
        <w:t>**辨**　与词根「满」：词根问「是什么」，本词问「它的指大这一面」。与同式兄弟（圆之大（gy6 moe）、直之大（gy6 mu）、空之大（gy6 my））：式同根不同。与同根别式：取的是同一个「满」的别的侧面。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mv.貌　@1 po4.体　@0 =&gt; 1　#common`</w:t>
      </w:r>
    </w:p>
    <w:p>
      <w:r>
        <w:t xml:space="preserve">　　　　逐词　满之大（貌）／夜（体）／满之大─饰弓→夜／义标：常识</w:t>
      </w:r>
    </w:p>
    <w:p>
      <w:r>
        <w:t xml:space="preserve">　　　　汉译　满之大的夜。</w:t>
      </w:r>
    </w:p>
    <w:p>
      <w:r>
        <w:t xml:space="preserve">　　　二、作谓语（换声为「用」）</w:t>
      </w:r>
    </w:p>
    <w:p>
      <w:r>
        <w:t xml:space="preserve">　　　　洄文　`@0 gy6 mv.用　@1 po4.体　@0 -甲-&gt; 1　#see`</w:t>
      </w:r>
    </w:p>
    <w:p>
      <w:r>
        <w:t xml:space="preserve">　　　　逐词　满之大（用）／夜（体）／满之大─甲位→夜／义标：亲见</w:t>
      </w:r>
    </w:p>
    <w:p>
      <w:r>
        <w:t xml:space="preserve">　　　　汉译　夜满之大了。</w:t>
      </w:r>
    </w:p>
    <w:p>
      <w:r>
        <w:t xml:space="preserve">　　　三、换声为「度」，当程度方式用</w:t>
      </w:r>
    </w:p>
    <w:p>
      <w:r>
        <w:t xml:space="preserve">　　　　洄文　`@0 gy6 mv.度　@1 pe2.用　@0 -&gt; 1　#common`</w:t>
      </w:r>
    </w:p>
    <w:p>
      <w:r>
        <w:t xml:space="preserve">　　　　逐词　满之大（度）／落（用）／满之大─度位→落／义标：常识</w:t>
      </w:r>
    </w:p>
    <w:p>
      <w:r>
        <w:t xml:space="preserve">　　　　汉译　满之大地落下。</w:t>
      </w:r>
    </w:p>
    <w:p/>
    <w:p/>
    <w:p/>
    <w:p>
      <w:pPr>
        <w:pStyle w:val="Heading3"/>
      </w:pPr>
      <w:r>
        <w:t>w03830　gy6 my　空之大</w:t>
      </w:r>
    </w:p>
    <w:p/>
    <w:p>
      <w:r>
        <w:t>**音**　`gy6my`　读作 gŷ·my｜ɡy˥˧my˥</w:t>
      </w:r>
    </w:p>
    <w:p>
      <w:r>
        <w:t xml:space="preserve">　　　　`gy6`＝浊音 g，像英语 go 的 g＋先摆「衣」的口型再把嘴唇收圆（法语 tu 的 u）＋高微降（˥˧）：起得高，轻轻落一点；`my`＝汉语拼音 m，如「妈」＋先摆「衣」的口型再把嘴唇收圆（法语 tu 的 u）＋高平调（˥）：像汉语第一声，平平地读；两音节连读，中间不要停顿</w:t>
      </w:r>
    </w:p>
    <w:p>
      <w:r>
        <w:t>**形**　字形编号 3830｜空间类（与词根同类）</w:t>
      </w:r>
    </w:p>
    <w:p>
      <w:r>
        <w:t>**义**　大的空</w:t>
      </w:r>
    </w:p>
    <w:p>
      <w:r>
        <w:t xml:space="preserve">　　　　a great empty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由词根「空」（`my`）加派生式 **MA「{X}之大」**合成，词形 `gy6 my`，派生语素取第 6 调音节。按洄文「能算出来的不另立词条」的规矩，本词没有独立编号，意思就是「大的空」。与词根同属「空间」类，字形只多出那个派生语素音节。</w:t>
      </w:r>
    </w:p>
    <w:p>
      <w:r>
        <w:t>**辨**　与词根「空」：词根问「是什么」，本词问「它的指大这一面」。与同式兄弟（圆之大（gy6 moe）、直之大（gy6 mu）、满之大（gy6 mv））：式同根不同。与同根别式：取的是同一个「空」的别的侧面。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my.貌　@1 po4.体　@0 =&gt; 1　#common`</w:t>
      </w:r>
    </w:p>
    <w:p>
      <w:r>
        <w:t xml:space="preserve">　　　　逐词　空之大（貌）／夜（体）／空之大─饰弓→夜／义标：常识</w:t>
      </w:r>
    </w:p>
    <w:p>
      <w:r>
        <w:t xml:space="preserve">　　　　汉译　空之大的夜。</w:t>
      </w:r>
    </w:p>
    <w:p>
      <w:r>
        <w:t xml:space="preserve">　　　二、作谓语（换声为「用」）</w:t>
      </w:r>
    </w:p>
    <w:p>
      <w:r>
        <w:t xml:space="preserve">　　　　洄文　`@0 gy6 my.用　@1 po4.体　@0 -甲-&gt; 1　#see`</w:t>
      </w:r>
    </w:p>
    <w:p>
      <w:r>
        <w:t xml:space="preserve">　　　　逐词　空之大（用）／夜（体）／空之大─甲位→夜／义标：亲见</w:t>
      </w:r>
    </w:p>
    <w:p>
      <w:r>
        <w:t xml:space="preserve">　　　　汉译　夜空之大了。</w:t>
      </w:r>
    </w:p>
    <w:p>
      <w:r>
        <w:t xml:space="preserve">　　　三、换声为「度」，当程度方式用</w:t>
      </w:r>
    </w:p>
    <w:p>
      <w:r>
        <w:t xml:space="preserve">　　　　洄文　`@0 gy6 my.度　@1 pe2.用　@0 -&gt; 1　#common`</w:t>
      </w:r>
    </w:p>
    <w:p>
      <w:r>
        <w:t xml:space="preserve">　　　　逐词　空之大（度）／落（用）／空之大─度位→落／义标：常识</w:t>
      </w:r>
    </w:p>
    <w:p>
      <w:r>
        <w:t xml:space="preserve">　　　　汉译　空之大地落下。</w:t>
      </w:r>
    </w:p>
    <w:p/>
    <w:p/>
    <w:p/>
    <w:p>
      <w:pPr>
        <w:pStyle w:val="Heading3"/>
      </w:pPr>
      <w:r>
        <w:t>w03874　gy6 na　密之大</w:t>
      </w:r>
    </w:p>
    <w:p/>
    <w:p>
      <w:r>
        <w:t>**音**　`gy6na`　读作 gŷ·na｜ɡy˥˧na˥</w:t>
      </w:r>
    </w:p>
    <w:p>
      <w:r>
        <w:t xml:space="preserve">　　　　`gy6`＝浊音 g，像英语 go 的 g＋先摆「衣」的口型再把嘴唇收圆（法语 tu 的 u）＋高微降（˥˧）：起得高，轻轻落一点；`na`＝汉语拼音 n，如「拿」＋如汉语「啊」＋高平调（˥）：像汉语第一声，平平地读；两音节连读，中间不要停顿</w:t>
      </w:r>
    </w:p>
    <w:p>
      <w:r>
        <w:t>**形**　字形编号 3874｜空间类（与词根同类）</w:t>
      </w:r>
    </w:p>
    <w:p>
      <w:r>
        <w:t>**义**　大的密</w:t>
      </w:r>
    </w:p>
    <w:p>
      <w:r>
        <w:t xml:space="preserve">　　　　a great dense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由词根「密」（`na`）加派生式 **MA「{X}之大」**合成，词形 `gy6 na`，派生语素取第 6 调音节。按洄文「能算出来的不另立词条」的规矩，本词没有独立编号，意思就是「大的密」。与词根同属「空间」类，字形只多出那个派生语素音节。</w:t>
      </w:r>
    </w:p>
    <w:p>
      <w:r>
        <w:t>**辨**　与词根「密」：词根问「是什么」，本词问「它的指大这一面」。与同式兄弟（圆之大（gy6 moe）、直之大（gy6 mu）、满之大（gy6 mv））：式同根不同。与同根别式：取的是同一个「密」的别的侧面。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na.貌　@1 po4.体　@0 =&gt; 1　#common`</w:t>
      </w:r>
    </w:p>
    <w:p>
      <w:r>
        <w:t xml:space="preserve">　　　　逐词　密之大（貌）／夜（体）／密之大─饰弓→夜／义标：常识</w:t>
      </w:r>
    </w:p>
    <w:p>
      <w:r>
        <w:t xml:space="preserve">　　　　汉译　密之大的夜。</w:t>
      </w:r>
    </w:p>
    <w:p>
      <w:r>
        <w:t xml:space="preserve">　　　二、作谓语（换声为「用」）</w:t>
      </w:r>
    </w:p>
    <w:p>
      <w:r>
        <w:t xml:space="preserve">　　　　洄文　`@0 gy6 na.用　@1 po4.体　@0 -甲-&gt; 1　#see`</w:t>
      </w:r>
    </w:p>
    <w:p>
      <w:r>
        <w:t xml:space="preserve">　　　　逐词　密之大（用）／夜（体）／密之大─甲位→夜／义标：亲见</w:t>
      </w:r>
    </w:p>
    <w:p>
      <w:r>
        <w:t xml:space="preserve">　　　　汉译　夜密之大了。</w:t>
      </w:r>
    </w:p>
    <w:p>
      <w:r>
        <w:t xml:space="preserve">　　　三、换声为「度」，当程度方式用</w:t>
      </w:r>
    </w:p>
    <w:p>
      <w:r>
        <w:t xml:space="preserve">　　　　洄文　`@0 gy6 na.度　@1 pe2.用　@0 -&gt; 1　#common`</w:t>
      </w:r>
    </w:p>
    <w:p>
      <w:r>
        <w:t xml:space="preserve">　　　　逐词　密之大（度）／落（用）／密之大─度位→落／义标：常识</w:t>
      </w:r>
    </w:p>
    <w:p>
      <w:r>
        <w:t xml:space="preserve">　　　　汉译　密之大地落下。</w:t>
      </w:r>
    </w:p>
    <w:p/>
    <w:p/>
    <w:p/>
    <w:p>
      <w:pPr>
        <w:pStyle w:val="Heading3"/>
      </w:pPr>
      <w:r>
        <w:t>w03918　gy6 ne　近之大</w:t>
      </w:r>
    </w:p>
    <w:p/>
    <w:p>
      <w:r>
        <w:t>**音**　`gy6ne`　读作 gŷ·ne｜ɡy˥˧ne˥</w:t>
      </w:r>
    </w:p>
    <w:p>
      <w:r>
        <w:t xml:space="preserve">　　　　`gy6`＝浊音 g，像英语 go 的 g＋先摆「衣」的口型再把嘴唇收圆（法语 tu 的 u）＋高微降（˥˧）：起得高，轻轻落一点；`ne`＝汉语拼音 n，如「拿」＋如汉语「诶」的前半，口略开＋高平调（˥）：像汉语第一声，平平地读；两音节连读，中间不要停顿</w:t>
      </w:r>
    </w:p>
    <w:p>
      <w:r>
        <w:t>**形**　字形编号 3918｜空间类（与词根同类）</w:t>
      </w:r>
    </w:p>
    <w:p>
      <w:r>
        <w:t>**义**　大的近</w:t>
      </w:r>
    </w:p>
    <w:p>
      <w:r>
        <w:t xml:space="preserve">　　　　a great near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由词根「近」（`ne`）加派生式 **MA「{X}之大」**合成，词形 `gy6 ne`，派生语素取第 6 调音节。按洄文「能算出来的不另立词条」的规矩，本词没有独立编号，意思就是「大的近」。与词根同属「空间」类，字形只多出那个派生语素音节。</w:t>
      </w:r>
    </w:p>
    <w:p>
      <w:r>
        <w:t>**辨**　与词根「近」：词根问「是什么」，本词问「它的指大这一面」。与同式兄弟（圆之大（gy6 moe）、直之大（gy6 mu）、满之大（gy6 mv））：式同根不同。与同根别式：取的是同一个「近」的别的侧面。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ne.貌　@1 po4.体　@0 =&gt; 1　#common`</w:t>
      </w:r>
    </w:p>
    <w:p>
      <w:r>
        <w:t xml:space="preserve">　　　　逐词　近之大（貌）／夜（体）／近之大─饰弓→夜／义标：常识</w:t>
      </w:r>
    </w:p>
    <w:p>
      <w:r>
        <w:t xml:space="preserve">　　　　汉译　近之大的夜。</w:t>
      </w:r>
    </w:p>
    <w:p>
      <w:r>
        <w:t xml:space="preserve">　　　二、作谓语（换声为「用」）</w:t>
      </w:r>
    </w:p>
    <w:p>
      <w:r>
        <w:t xml:space="preserve">　　　　洄文　`@0 gy6 ne.用　@1 po4.体　@0 -甲-&gt; 1　#see`</w:t>
      </w:r>
    </w:p>
    <w:p>
      <w:r>
        <w:t xml:space="preserve">　　　　逐词　近之大（用）／夜（体）／近之大─甲位→夜／义标：亲见</w:t>
      </w:r>
    </w:p>
    <w:p>
      <w:r>
        <w:t xml:space="preserve">　　　　汉译　夜近之大了。</w:t>
      </w:r>
    </w:p>
    <w:p>
      <w:r>
        <w:t xml:space="preserve">　　　三、换声为「度」，当程度方式用</w:t>
      </w:r>
    </w:p>
    <w:p>
      <w:r>
        <w:t xml:space="preserve">　　　　洄文　`@0 gy6 ne.度　@1 pe2.用　@0 -&gt; 1　#common`</w:t>
      </w:r>
    </w:p>
    <w:p>
      <w:r>
        <w:t xml:space="preserve">　　　　逐词　近之大（度）／落（用）／近之大─度位→落／义标：常识</w:t>
      </w:r>
    </w:p>
    <w:p>
      <w:r>
        <w:t xml:space="preserve">　　　　汉译　近之大地落下。</w:t>
      </w:r>
    </w:p>
    <w:p/>
    <w:p/>
    <w:p/>
    <w:p>
      <w:pPr>
        <w:pStyle w:val="Heading3"/>
      </w:pPr>
      <w:r>
        <w:t>w03962　gy6 ni　远之大</w:t>
      </w:r>
    </w:p>
    <w:p/>
    <w:p>
      <w:r>
        <w:t>**音**　`gy6ni`　读作 gŷ·ni｜ɡy˥˧ni˥</w:t>
      </w:r>
    </w:p>
    <w:p>
      <w:r>
        <w:t xml:space="preserve">　　　　`gy6`＝浊音 g，像英语 go 的 g＋先摆「衣」的口型再把嘴唇收圆（法语 tu 的 u）＋高微降（˥˧）：起得高，轻轻落一点；`ni`＝汉语拼音 n，如「拿」＋如汉语「衣」＋高平调（˥）：像汉语第一声，平平地读；两音节连读，中间不要停顿</w:t>
      </w:r>
    </w:p>
    <w:p>
      <w:r>
        <w:t>**形**　字形编号 3962｜空间类（与词根同类）</w:t>
      </w:r>
    </w:p>
    <w:p>
      <w:r>
        <w:t>**义**　大的远</w:t>
      </w:r>
    </w:p>
    <w:p>
      <w:r>
        <w:t xml:space="preserve">　　　　a great far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由词根「远」（`ni`）加派生式 **MA「{X}之大」**合成，词形 `gy6 ni`，派生语素取第 6 调音节。按洄文「能算出来的不另立词条」的规矩，本词没有独立编号，意思就是「大的远」。与词根同属「空间」类，字形只多出那个派生语素音节。</w:t>
      </w:r>
    </w:p>
    <w:p>
      <w:r>
        <w:t>**辨**　与词根「远」：词根问「是什么」，本词问「它的指大这一面」。与同式兄弟（圆之大（gy6 moe）、直之大（gy6 mu）、满之大（gy6 mv））：式同根不同。与同根别式：取的是同一个「远」的别的侧面。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ni.貌　@1 po4.体　@0 =&gt; 1　#common`</w:t>
      </w:r>
    </w:p>
    <w:p>
      <w:r>
        <w:t xml:space="preserve">　　　　逐词　远之大（貌）／夜（体）／远之大─饰弓→夜／义标：常识</w:t>
      </w:r>
    </w:p>
    <w:p>
      <w:r>
        <w:t xml:space="preserve">　　　　汉译　远之大的夜。</w:t>
      </w:r>
    </w:p>
    <w:p>
      <w:r>
        <w:t xml:space="preserve">　　　二、作谓语（换声为「用」）</w:t>
      </w:r>
    </w:p>
    <w:p>
      <w:r>
        <w:t xml:space="preserve">　　　　洄文　`@0 gy6 ni.用　@1 po4.体　@0 -甲-&gt; 1　#see`</w:t>
      </w:r>
    </w:p>
    <w:p>
      <w:r>
        <w:t xml:space="preserve">　　　　逐词　远之大（用）／夜（体）／远之大─甲位→夜／义标：亲见</w:t>
      </w:r>
    </w:p>
    <w:p>
      <w:r>
        <w:t xml:space="preserve">　　　　汉译　夜远之大了。</w:t>
      </w:r>
    </w:p>
    <w:p>
      <w:r>
        <w:t xml:space="preserve">　　　三、换声为「度」，当程度方式用</w:t>
      </w:r>
    </w:p>
    <w:p>
      <w:r>
        <w:t xml:space="preserve">　　　　洄文　`@0 gy6 ni.度　@1 pe2.用　@0 -&gt; 1　#common`</w:t>
      </w:r>
    </w:p>
    <w:p>
      <w:r>
        <w:t xml:space="preserve">　　　　逐词　远之大（度）／落（用）／远之大─度位→落／义标：常识</w:t>
      </w:r>
    </w:p>
    <w:p>
      <w:r>
        <w:t xml:space="preserve">　　　　汉译　远之大地落下。</w:t>
      </w:r>
    </w:p>
    <w:p/>
    <w:p/>
    <w:p/>
    <w:p>
      <w:pPr>
        <w:pStyle w:val="Heading3"/>
      </w:pPr>
      <w:r>
        <w:t>w04006　gy6 no　高之大</w:t>
      </w:r>
    </w:p>
    <w:p/>
    <w:p>
      <w:r>
        <w:t>**音**　`gy6no`　读作 gŷ·no｜ɡy˥˧no˥</w:t>
      </w:r>
    </w:p>
    <w:p>
      <w:r>
        <w:t xml:space="preserve">　　　　`gy6`＝浊音 g，像英语 go 的 g＋先摆「衣」的口型再把嘴唇收圆（法语 tu 的 u）＋高微降（˥˧）：起得高，轻轻落一点；`no`＝汉语拼音 n，如「拿」＋如汉语「哦」＋高平调（˥）：像汉语第一声，平平地读；两音节连读，中间不要停顿</w:t>
      </w:r>
    </w:p>
    <w:p>
      <w:r>
        <w:t>**形**　字形编号 4006｜空间类（与词根同类）</w:t>
      </w:r>
    </w:p>
    <w:p>
      <w:r>
        <w:t>**义**　大的高</w:t>
      </w:r>
    </w:p>
    <w:p>
      <w:r>
        <w:t xml:space="preserve">　　　　a great high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由词根「高」（`no`）加派生式 **MA「{X}之大」**合成，词形 `gy6 no`，派生语素取第 6 调音节。按洄文「能算出来的不另立词条」的规矩，本词没有独立编号，意思就是「大的高」。与词根同属「空间」类，字形只多出那个派生语素音节。</w:t>
      </w:r>
    </w:p>
    <w:p>
      <w:r>
        <w:t>**辨**　与词根「高」：词根问「是什么」，本词问「它的指大这一面」。与同式兄弟（圆之大（gy6 moe）、直之大（gy6 mu）、满之大（gy6 mv））：式同根不同。与同根别式：取的是同一个「高」的别的侧面。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no.貌　@1 po4.体　@0 =&gt; 1　#common`</w:t>
      </w:r>
    </w:p>
    <w:p>
      <w:r>
        <w:t xml:space="preserve">　　　　逐词　高之大（貌）／夜（体）／高之大─饰弓→夜／义标：常识</w:t>
      </w:r>
    </w:p>
    <w:p>
      <w:r>
        <w:t xml:space="preserve">　　　　汉译　高之大的夜。</w:t>
      </w:r>
    </w:p>
    <w:p>
      <w:r>
        <w:t xml:space="preserve">　　　二、作谓语（换声为「用」）</w:t>
      </w:r>
    </w:p>
    <w:p>
      <w:r>
        <w:t xml:space="preserve">　　　　洄文　`@0 gy6 no.用　@1 po4.体　@0 -甲-&gt; 1　#see`</w:t>
      </w:r>
    </w:p>
    <w:p>
      <w:r>
        <w:t xml:space="preserve">　　　　逐词　高之大（用）／夜（体）／高之大─甲位→夜／义标：亲见</w:t>
      </w:r>
    </w:p>
    <w:p>
      <w:r>
        <w:t xml:space="preserve">　　　　汉译　夜高之大了。</w:t>
      </w:r>
    </w:p>
    <w:p>
      <w:r>
        <w:t xml:space="preserve">　　　三、换声为「度」，当程度方式用</w:t>
      </w:r>
    </w:p>
    <w:p>
      <w:r>
        <w:t xml:space="preserve">　　　　洄文　`@0 gy6 no.度　@1 pe2.用　@0 -&gt; 1　#common`</w:t>
      </w:r>
    </w:p>
    <w:p>
      <w:r>
        <w:t xml:space="preserve">　　　　逐词　高之大（度）／落（用）／高之大─度位→落／义标：常识</w:t>
      </w:r>
    </w:p>
    <w:p>
      <w:r>
        <w:t xml:space="preserve">　　　　汉译　高之大地落下。</w:t>
      </w:r>
    </w:p>
    <w:p/>
    <w:p/>
    <w:p/>
    <w:p>
      <w:pPr>
        <w:pStyle w:val="Heading3"/>
      </w:pPr>
      <w:r>
        <w:t>w04050　gy6 noe　低之大</w:t>
      </w:r>
    </w:p>
    <w:p/>
    <w:p>
      <w:r>
        <w:t>**音**　`gy6noe`　读作 gŷ·noe｜ɡy˥˧nø˥</w:t>
      </w:r>
    </w:p>
    <w:p>
      <w:r>
        <w:t xml:space="preserve">　　　　`gy6`＝浊音 g，像英语 go 的 g＋先摆「衣」的口型再把嘴唇收圆（法语 tu 的 u）＋高微降（˥˧）：起得高，轻轻落一点；`noe`＝汉语拼音 n，如「拿」＋先摆「诶」的口型再把嘴唇收圆（德语 schön 的 ö）＋高平调（˥）：像汉语第一声，平平地读；两音节连读，中间不要停顿</w:t>
      </w:r>
    </w:p>
    <w:p>
      <w:r>
        <w:t>**形**　字形编号 4050｜空间类（与词根同类）</w:t>
      </w:r>
    </w:p>
    <w:p>
      <w:r>
        <w:t>**义**　大的低</w:t>
      </w:r>
    </w:p>
    <w:p>
      <w:r>
        <w:t xml:space="preserve">　　　　a great low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由词根「低」（`noe`）加派生式 **MA「{X}之大」**合成，词形 `gy6 noe`，派生语素取第 6 调音节。按洄文「能算出来的不另立词条」的规矩，本词没有独立编号，意思就是「大的低」。与词根同属「空间」类，字形只多出那个派生语素音节。</w:t>
      </w:r>
    </w:p>
    <w:p>
      <w:r>
        <w:t>**辨**　与词根「低」：词根问「是什么」，本词问「它的指大这一面」。与同式兄弟（圆之大（gy6 moe）、直之大（gy6 mu）、满之大（gy6 mv））：式同根不同。与同根别式：取的是同一个「低」的别的侧面。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noe.貌　@1 po4.体　@0 =&gt; 1　#common`</w:t>
      </w:r>
    </w:p>
    <w:p>
      <w:r>
        <w:t xml:space="preserve">　　　　逐词　低之大（貌）／夜（体）／低之大─饰弓→夜／义标：常识</w:t>
      </w:r>
    </w:p>
    <w:p>
      <w:r>
        <w:t xml:space="preserve">　　　　汉译　低之大的夜。</w:t>
      </w:r>
    </w:p>
    <w:p>
      <w:r>
        <w:t xml:space="preserve">　　　二、作谓语（换声为「用」）</w:t>
      </w:r>
    </w:p>
    <w:p>
      <w:r>
        <w:t xml:space="preserve">　　　　洄文　`@0 gy6 noe.用　@1 po4.体　@0 -甲-&gt; 1　#see`</w:t>
      </w:r>
    </w:p>
    <w:p>
      <w:r>
        <w:t xml:space="preserve">　　　　逐词　低之大（用）／夜（体）／低之大─甲位→夜／义标：亲见</w:t>
      </w:r>
    </w:p>
    <w:p>
      <w:r>
        <w:t xml:space="preserve">　　　　汉译　夜低之大了。</w:t>
      </w:r>
    </w:p>
    <w:p>
      <w:r>
        <w:t xml:space="preserve">　　　三、换声为「度」，当程度方式用</w:t>
      </w:r>
    </w:p>
    <w:p>
      <w:r>
        <w:t xml:space="preserve">　　　　洄文　`@0 gy6 noe.度　@1 pe2.用　@0 -&gt; 1　#common`</w:t>
      </w:r>
    </w:p>
    <w:p>
      <w:r>
        <w:t xml:space="preserve">　　　　逐词　低之大（度）／落（用）／低之大─度位→落／义标：常识</w:t>
      </w:r>
    </w:p>
    <w:p>
      <w:r>
        <w:t xml:space="preserve">　　　　汉译　低之大地落下。</w:t>
      </w:r>
    </w:p>
    <w:p/>
    <w:p/>
    <w:p/>
    <w:p>
      <w:pPr>
        <w:pStyle w:val="Heading3"/>
      </w:pPr>
      <w:r>
        <w:t>w04094　gy6 nu　深之大</w:t>
      </w:r>
    </w:p>
    <w:p/>
    <w:p>
      <w:r>
        <w:t>**音**　`gy6nu`　读作 gŷ·nu｜ɡy˥˧nu˥</w:t>
      </w:r>
    </w:p>
    <w:p>
      <w:r>
        <w:t xml:space="preserve">　　　　`gy6`＝浊音 g，像英语 go 的 g＋先摆「衣」的口型再把嘴唇收圆（法语 tu 的 u）＋高微降（˥˧）：起得高，轻轻落一点；`nu`＝汉语拼音 n，如「拿」＋如汉语「乌」＋高平调（˥）：像汉语第一声，平平地读；两音节连读，中间不要停顿</w:t>
      </w:r>
    </w:p>
    <w:p>
      <w:r>
        <w:t>**形**　字形编号 4094｜空间类（与词根同类）</w:t>
      </w:r>
    </w:p>
    <w:p>
      <w:r>
        <w:t>**义**　大的深</w:t>
      </w:r>
    </w:p>
    <w:p>
      <w:r>
        <w:t xml:space="preserve">　　　　a great deep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由词根「深」（`nu`）加派生式 **MA「{X}之大」**合成，词形 `gy6 nu`，派生语素取第 6 调音节。按洄文「能算出来的不另立词条」的规矩，本词没有独立编号，意思就是「大的深」。与词根同属「空间」类，字形只多出那个派生语素音节。</w:t>
      </w:r>
    </w:p>
    <w:p>
      <w:r>
        <w:t>**辨**　与词根「深」：词根问「是什么」，本词问「它的指大这一面」。与同式兄弟（圆之大（gy6 moe）、直之大（gy6 mu）、满之大（gy6 mv））：式同根不同。与同根别式：取的是同一个「深」的别的侧面。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nu.貌　@1 po4.体　@0 =&gt; 1　#common`</w:t>
      </w:r>
    </w:p>
    <w:p>
      <w:r>
        <w:t xml:space="preserve">　　　　逐词　深之大（貌）／夜（体）／深之大─饰弓→夜／义标：常识</w:t>
      </w:r>
    </w:p>
    <w:p>
      <w:r>
        <w:t xml:space="preserve">　　　　汉译　深之大的夜。</w:t>
      </w:r>
    </w:p>
    <w:p>
      <w:r>
        <w:t xml:space="preserve">　　　二、作谓语（换声为「用」）</w:t>
      </w:r>
    </w:p>
    <w:p>
      <w:r>
        <w:t xml:space="preserve">　　　　洄文　`@0 gy6 nu.用　@1 po4.体　@0 -甲-&gt; 1　#see`</w:t>
      </w:r>
    </w:p>
    <w:p>
      <w:r>
        <w:t xml:space="preserve">　　　　逐词　深之大（用）／夜（体）／深之大─甲位→夜／义标：亲见</w:t>
      </w:r>
    </w:p>
    <w:p>
      <w:r>
        <w:t xml:space="preserve">　　　　汉译　夜深之大了。</w:t>
      </w:r>
    </w:p>
    <w:p>
      <w:r>
        <w:t xml:space="preserve">　　　三、换声为「度」，当程度方式用</w:t>
      </w:r>
    </w:p>
    <w:p>
      <w:r>
        <w:t xml:space="preserve">　　　　洄文　`@0 gy6 nu.度　@1 pe2.用　@0 -&gt; 1　#common`</w:t>
      </w:r>
    </w:p>
    <w:p>
      <w:r>
        <w:t xml:space="preserve">　　　　逐词　深之大（度）／落（用）／深之大─度位→落／义标：常识</w:t>
      </w:r>
    </w:p>
    <w:p>
      <w:r>
        <w:t xml:space="preserve">　　　　汉译　深之大地落下。</w:t>
      </w:r>
    </w:p>
    <w:p/>
    <w:p/>
    <w:p/>
    <w:p>
      <w:pPr>
        <w:pStyle w:val="Heading3"/>
      </w:pPr>
      <w:r>
        <w:t>w04138　gy6 nv　长之大</w:t>
      </w:r>
    </w:p>
    <w:p/>
    <w:p>
      <w:r>
        <w:t>**音**　`gy6nv`　读作 gŷ·nv｜ɡy˥˧nɨ˥</w:t>
      </w:r>
    </w:p>
    <w:p>
      <w:r>
        <w:t xml:space="preserve">　　　　`gy6`＝浊音 g，像英语 go 的 g＋先摆「衣」的口型再把嘴唇收圆（法语 tu 的 u）＋高微降（˥˧）：起得高，轻轻落一点；`nv`＝汉语拼音 n，如「拿」＋汉语「资」「思」里那个元音（-i），读得紧一些＋高平调（˥）：像汉语第一声，平平地读；两音节连读，中间不要停顿</w:t>
      </w:r>
    </w:p>
    <w:p>
      <w:r>
        <w:t>**形**　字形编号 4138｜空间类（与词根同类）</w:t>
      </w:r>
    </w:p>
    <w:p>
      <w:r>
        <w:t>**义**　大的长</w:t>
      </w:r>
    </w:p>
    <w:p>
      <w:r>
        <w:t xml:space="preserve">　　　　a great long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由词根「长」（`nv`）加派生式 **MA「{X}之大」**合成，词形 `gy6 nv`，派生语素取第 6 调音节。按洄文「能算出来的不另立词条」的规矩，本词没有独立编号，意思就是「大的长」。与词根同属「空间」类，字形只多出那个派生语素音节。</w:t>
      </w:r>
    </w:p>
    <w:p>
      <w:r>
        <w:t>**辨**　与词根「长」：词根问「是什么」，本词问「它的指大这一面」。与同式兄弟（圆之大（gy6 moe）、直之大（gy6 mu）、满之大（gy6 mv））：式同根不同。与同根别式：取的是同一个「长」的别的侧面。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nv.貌　@1 po4.体　@0 =&gt; 1　#common`</w:t>
      </w:r>
    </w:p>
    <w:p>
      <w:r>
        <w:t xml:space="preserve">　　　　逐词　长之大（貌）／夜（体）／长之大─饰弓→夜／义标：常识</w:t>
      </w:r>
    </w:p>
    <w:p>
      <w:r>
        <w:t xml:space="preserve">　　　　汉译　长之大的夜。</w:t>
      </w:r>
    </w:p>
    <w:p>
      <w:r>
        <w:t xml:space="preserve">　　　二、作谓语（换声为「用」）</w:t>
      </w:r>
    </w:p>
    <w:p>
      <w:r>
        <w:t xml:space="preserve">　　　　洄文　`@0 gy6 nv.用　@1 po4.体　@0 -甲-&gt; 1　#see`</w:t>
      </w:r>
    </w:p>
    <w:p>
      <w:r>
        <w:t xml:space="preserve">　　　　逐词　长之大（用）／夜（体）／长之大─甲位→夜／义标：亲见</w:t>
      </w:r>
    </w:p>
    <w:p>
      <w:r>
        <w:t xml:space="preserve">　　　　汉译　夜长之大了。</w:t>
      </w:r>
    </w:p>
    <w:p>
      <w:r>
        <w:t xml:space="preserve">　　　三、换声为「度」，当程度方式用</w:t>
      </w:r>
    </w:p>
    <w:p>
      <w:r>
        <w:t xml:space="preserve">　　　　洄文　`@0 gy6 nv.度　@1 pe2.用　@0 -&gt; 1　#common`</w:t>
      </w:r>
    </w:p>
    <w:p>
      <w:r>
        <w:t xml:space="preserve">　　　　逐词　长之大（度）／落（用）／长之大─度位→落／义标：常识</w:t>
      </w:r>
    </w:p>
    <w:p>
      <w:r>
        <w:t xml:space="preserve">　　　　汉译　长之大地落下。</w:t>
      </w:r>
    </w:p>
    <w:p/>
    <w:p/>
    <w:p/>
    <w:p>
      <w:pPr>
        <w:pStyle w:val="Heading3"/>
      </w:pPr>
      <w:r>
        <w:t>w04182　gy6 ny　宽之大</w:t>
      </w:r>
    </w:p>
    <w:p/>
    <w:p>
      <w:r>
        <w:t>**音**　`gy6ny`　读作 gŷ·ny｜ɡy˥˧ny˥</w:t>
      </w:r>
    </w:p>
    <w:p>
      <w:r>
        <w:t xml:space="preserve">　　　　`gy6`＝浊音 g，像英语 go 的 g＋先摆「衣」的口型再把嘴唇收圆（法语 tu 的 u）＋高微降（˥˧）：起得高，轻轻落一点；`ny`＝汉语拼音 n，如「拿」＋先摆「衣」的口型再把嘴唇收圆（法语 tu 的 u）＋高平调（˥）：像汉语第一声，平平地读；两音节连读，中间不要停顿</w:t>
      </w:r>
    </w:p>
    <w:p>
      <w:r>
        <w:t>**形**　字形编号 4182｜空间类（与词根同类）</w:t>
      </w:r>
    </w:p>
    <w:p>
      <w:r>
        <w:t>**义**　大的宽</w:t>
      </w:r>
    </w:p>
    <w:p>
      <w:r>
        <w:t xml:space="preserve">　　　　a great wide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由词根「宽」（`ny`）加派生式 **MA「{X}之大」**合成，词形 `gy6 ny`，派生语素取第 6 调音节。按洄文「能算出来的不另立词条」的规矩，本词没有独立编号，意思就是「大的宽」。与词根同属「空间」类，字形只多出那个派生语素音节。</w:t>
      </w:r>
    </w:p>
    <w:p>
      <w:r>
        <w:t>**辨**　与词根「宽」：词根问「是什么」，本词问「它的指大这一面」。与同式兄弟（圆之大（gy6 moe）、直之大（gy6 mu）、满之大（gy6 mv））：式同根不同。与同根别式：取的是同一个「宽」的别的侧面。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ny.貌　@1 po4.体　@0 =&gt; 1　#common`</w:t>
      </w:r>
    </w:p>
    <w:p>
      <w:r>
        <w:t xml:space="preserve">　　　　逐词　宽之大（貌）／夜（体）／宽之大─饰弓→夜／义标：常识</w:t>
      </w:r>
    </w:p>
    <w:p>
      <w:r>
        <w:t xml:space="preserve">　　　　汉译　宽之大的夜。</w:t>
      </w:r>
    </w:p>
    <w:p>
      <w:r>
        <w:t xml:space="preserve">　　　二、作谓语（换声为「用」）</w:t>
      </w:r>
    </w:p>
    <w:p>
      <w:r>
        <w:t xml:space="preserve">　　　　洄文　`@0 gy6 ny.用　@1 po4.体　@0 -甲-&gt; 1　#see`</w:t>
      </w:r>
    </w:p>
    <w:p>
      <w:r>
        <w:t xml:space="preserve">　　　　逐词　宽之大（用）／夜（体）／宽之大─甲位→夜／义标：亲见</w:t>
      </w:r>
    </w:p>
    <w:p>
      <w:r>
        <w:t xml:space="preserve">　　　　汉译　夜宽之大了。</w:t>
      </w:r>
    </w:p>
    <w:p>
      <w:r>
        <w:t xml:space="preserve">　　　三、换声为「度」，当程度方式用</w:t>
      </w:r>
    </w:p>
    <w:p>
      <w:r>
        <w:t xml:space="preserve">　　　　洄文　`@0 gy6 ny.度　@1 pe2.用　@0 -&gt; 1　#common`</w:t>
      </w:r>
    </w:p>
    <w:p>
      <w:r>
        <w:t xml:space="preserve">　　　　逐词　宽之大（度）／落（用）／宽之大─度位→落／义标：常识</w:t>
      </w:r>
    </w:p>
    <w:p>
      <w:r>
        <w:t xml:space="preserve">　　　　汉译　宽之大地落下。</w:t>
      </w:r>
    </w:p>
    <w:p/>
    <w:p/>
    <w:p/>
    <w:p>
      <w:pPr>
        <w:pStyle w:val="Heading3"/>
      </w:pPr>
      <w:r>
        <w:t>w04226　ma da6　层之举</w:t>
      </w:r>
    </w:p>
    <w:p/>
    <w:p>
      <w:r>
        <w:t>**音**　`mada6`　读作 ma·dâ｜ma˥da˥˧</w:t>
      </w:r>
    </w:p>
    <w:p>
      <w:r>
        <w:t xml:space="preserve">　　　　`ma`＝汉语拼音 m，如「妈」＋如汉语「啊」＋高平调（˥）：像汉语第一声，平平地读；`da6`＝浊音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4226｜空间类（与词根同类）</w:t>
      </w:r>
    </w:p>
    <w:p>
      <w:r>
        <w:t>**义**　做层这件事的行为本身</w:t>
      </w:r>
    </w:p>
    <w:p>
      <w:r>
        <w:t xml:space="preserve">　　　　the act of layer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由词根「层」（`ma`）加派生式 **AG「{X}之举」**合成，词形 `ma da6`，派生语素取第 6 调音节。按洄文「能算出来的不另立词条」的规矩，本词没有独立编号，意思就是「做层这件事的行为本身」。与词根同属「空间」类，字形只多出那个派生语素音节。</w:t>
      </w:r>
    </w:p>
    <w:p>
      <w:r>
        <w:t>**辨**　与词根「层」：词根问「是什么」，本词问「它的行为名词化这一面」。与同式兄弟（侧之举（ga da6）、中之举（ge da6）、缘之举（gi da6））：式同根不同。与同根别式：取的是同一个「层」的别的侧面。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 da6.体　@0 -甲-&gt; 1　@0 -庚-&gt; 2　#see`</w:t>
      </w:r>
    </w:p>
    <w:p>
      <w:r>
        <w:t xml:space="preserve">　　　　逐词　看（用）／我（体）／层之举（体）／看─甲位→我／看─庚位→层之举／义标：亲见</w:t>
      </w:r>
    </w:p>
    <w:p>
      <w:r>
        <w:t xml:space="preserve">　　　　汉译　我看见层之举。</w:t>
      </w:r>
    </w:p>
    <w:p>
      <w:r>
        <w:t xml:space="preserve">　　　二、作饰弓的限定者（相当于汉语的「之」）</w:t>
      </w:r>
    </w:p>
    <w:p>
      <w:r>
        <w:t xml:space="preserve">　　　　洄文　`@0 ma da6.体　@1 po4.体　@0 =&gt; 1　#common`</w:t>
      </w:r>
    </w:p>
    <w:p>
      <w:r>
        <w:t xml:space="preserve">　　　　逐词　层之举（体）／夜（体）／层之举─饰弓→夜／义标：常识</w:t>
      </w:r>
    </w:p>
    <w:p>
      <w:r>
        <w:t xml:space="preserve">　　　　汉译　层之举之夜。</w:t>
      </w:r>
    </w:p>
    <w:p>
      <w:r>
        <w:t xml:space="preserve">　　　三、换声为「貌」，当性质用</w:t>
      </w:r>
    </w:p>
    <w:p>
      <w:r>
        <w:t xml:space="preserve">　　　　洄文　`@0 ma da6.貌　@1 pe.体　@0 =&gt; 1　#common`</w:t>
      </w:r>
    </w:p>
    <w:p>
      <w:r>
        <w:t xml:space="preserve">　　　　逐词　层之举（换声为貌）／状态（体）／层之举─饰弓→状态／义标：常识</w:t>
      </w:r>
    </w:p>
    <w:p>
      <w:r>
        <w:t xml:space="preserve">　　　　汉译　层之举的状态。</w:t>
      </w:r>
    </w:p>
    <w:p/>
    <w:p/>
    <w:p/>
    <w:p>
      <w:pPr>
        <w:pStyle w:val="Heading3"/>
      </w:pPr>
      <w:r>
        <w:t>w04270　ma di6　层具</w:t>
      </w:r>
    </w:p>
    <w:p/>
    <w:p>
      <w:r>
        <w:t>**音**　`madi6`　读作 ma·dî｜ma˥di˥˧</w:t>
      </w:r>
    </w:p>
    <w:p>
      <w:r>
        <w:t xml:space="preserve">　　　　`ma`＝汉语拼音 m，如「妈」＋如汉语「啊」＋高平调（˥）：像汉语第一声，平平地读；`di6`＝浊音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4270｜空间类（与词根同类）</w:t>
      </w:r>
    </w:p>
    <w:p>
      <w:r>
        <w:t>**义**　用于层的器具</w:t>
      </w:r>
    </w:p>
    <w:p>
      <w:r>
        <w:t xml:space="preserve">　　　　an instrument of layer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由词根「层」（`ma`）加派生式 **IN「{X}具」**合成，词形 `ma di6`，派生语素取第 6 调音节。按洄文「能算出来的不另立词条」的规矩，本词没有独立编号，意思就是「用于层的器具」。与词根同属「空间」类，字形只多出那个派生语素音节。</w:t>
      </w:r>
    </w:p>
    <w:p>
      <w:r>
        <w:t>**辨**　与词根「层」：词根问「是什么」，本词问「它的工具名词化这一面」。与同式兄弟（侧具（ga di6）、中具（ge di6）、缘具（gi di6））：式同根不同。与同根别式：取的是同一个「层」的别的侧面。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 di6.体　@0 -甲-&gt; 1　@0 -庚-&gt; 2　#see`</w:t>
      </w:r>
    </w:p>
    <w:p>
      <w:r>
        <w:t xml:space="preserve">　　　　逐词　看（用）／我（体）／层具（体）／看─甲位→我／看─庚位→层具／义标：亲见</w:t>
      </w:r>
    </w:p>
    <w:p>
      <w:r>
        <w:t xml:space="preserve">　　　　汉译　我看见层具。</w:t>
      </w:r>
    </w:p>
    <w:p>
      <w:r>
        <w:t xml:space="preserve">　　　二、作饰弓的限定者（相当于汉语的「之」）</w:t>
      </w:r>
    </w:p>
    <w:p>
      <w:r>
        <w:t xml:space="preserve">　　　　洄文　`@0 ma di6.体　@1 po4.体　@0 =&gt; 1　#common`</w:t>
      </w:r>
    </w:p>
    <w:p>
      <w:r>
        <w:t xml:space="preserve">　　　　逐词　层具（体）／夜（体）／层具─饰弓→夜／义标：常识</w:t>
      </w:r>
    </w:p>
    <w:p>
      <w:r>
        <w:t xml:space="preserve">　　　　汉译　层具之夜。</w:t>
      </w:r>
    </w:p>
    <w:p>
      <w:r>
        <w:t xml:space="preserve">　　　三、换声为「貌」，当性质用</w:t>
      </w:r>
    </w:p>
    <w:p>
      <w:r>
        <w:t xml:space="preserve">　　　　洄文　`@0 ma di6.貌　@1 pe.体　@0 =&gt; 1　#common`</w:t>
      </w:r>
    </w:p>
    <w:p>
      <w:r>
        <w:t xml:space="preserve">　　　　逐词　层具（换声为貌）／状态（体）／层具─饰弓→状态／义标：常识</w:t>
      </w:r>
    </w:p>
    <w:p>
      <w:r>
        <w:t xml:space="preserve">　　　　汉译　层具的状态。</w:t>
      </w:r>
    </w:p>
    <w:p/>
    <w:p/>
    <w:p/>
    <w:p>
      <w:pPr>
        <w:pStyle w:val="Heading3"/>
      </w:pPr>
      <w:r>
        <w:t>w04314　ma doe6　层之处</w:t>
      </w:r>
    </w:p>
    <w:p/>
    <w:p>
      <w:r>
        <w:t>**音**　`madoe6`　读作 ma·dö̂｜ma˥dø˥˧</w:t>
      </w:r>
    </w:p>
    <w:p>
      <w:r>
        <w:t xml:space="preserve">　　　　`ma`＝汉语拼音 m，如「妈」＋如汉语「啊」＋高平调（˥）：像汉语第一声，平平地读；`doe6`＝浊音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4314｜空间类（与词根同类）</w:t>
      </w:r>
    </w:p>
    <w:p>
      <w:r>
        <w:t>**义**　层发生或所在之处</w:t>
      </w:r>
    </w:p>
    <w:p>
      <w:r>
        <w:t xml:space="preserve">　　　　the place of layer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由词根「层」（`ma`）加派生式 **LO「{X}之处」**合成，词形 `ma doe6`，派生语素取第 6 调音节。按洄文「能算出来的不另立词条」的规矩，本词没有独立编号，意思就是「层发生或所在之处」。与词根同属「空间」类，字形只多出那个派生语素音节。</w:t>
      </w:r>
    </w:p>
    <w:p>
      <w:r>
        <w:t>**辨**　与词根「层」：词根问「是什么」，本词问「它的处所名词化这一面」。与同式兄弟（侧之处（ga doe6）、中之处（ge doe6）、缘之处（gi doe6））：式同根不同。与同根别式：取的是同一个「层」的别的侧面。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 doe6.体　@0 -甲-&gt; 1　@0 -庚-&gt; 2　#see`</w:t>
      </w:r>
    </w:p>
    <w:p>
      <w:r>
        <w:t xml:space="preserve">　　　　逐词　看（用）／我（体）／层之处（体）／看─甲位→我／看─庚位→层之处／义标：亲见</w:t>
      </w:r>
    </w:p>
    <w:p>
      <w:r>
        <w:t xml:space="preserve">　　　　汉译　我看见层之处。</w:t>
      </w:r>
    </w:p>
    <w:p>
      <w:r>
        <w:t xml:space="preserve">　　　二、作饰弓的限定者（相当于汉语的「之」）</w:t>
      </w:r>
    </w:p>
    <w:p>
      <w:r>
        <w:t xml:space="preserve">　　　　洄文　`@0 ma doe6.体　@1 po4.体　@0 =&gt; 1　#common`</w:t>
      </w:r>
    </w:p>
    <w:p>
      <w:r>
        <w:t xml:space="preserve">　　　　逐词　层之处（体）／夜（体）／层之处─饰弓→夜／义标：常识</w:t>
      </w:r>
    </w:p>
    <w:p>
      <w:r>
        <w:t xml:space="preserve">　　　　汉译　层之处之夜。</w:t>
      </w:r>
    </w:p>
    <w:p>
      <w:r>
        <w:t xml:space="preserve">　　　三、换声为「貌」，当性质用</w:t>
      </w:r>
    </w:p>
    <w:p>
      <w:r>
        <w:t xml:space="preserve">　　　　洄文　`@0 ma doe6.貌　@1 pe.体　@0 =&gt; 1　#common`</w:t>
      </w:r>
    </w:p>
    <w:p>
      <w:r>
        <w:t xml:space="preserve">　　　　逐词　层之处（换声为貌）／状态（体）／层之处─饰弓→状态／义标：常识</w:t>
      </w:r>
    </w:p>
    <w:p>
      <w:r>
        <w:t xml:space="preserve">　　　　汉译　层之处的状态。</w:t>
      </w:r>
    </w:p>
    <w:p/>
    <w:p/>
    <w:p/>
    <w:p>
      <w:pPr>
        <w:pStyle w:val="Heading3"/>
      </w:pPr>
      <w:r>
        <w:t>w04358　ma dy6　层性</w:t>
      </w:r>
    </w:p>
    <w:p/>
    <w:p>
      <w:r>
        <w:t>**音**　`mady6`　读作 ma·dŷ｜ma˥dy˥˧</w:t>
      </w:r>
    </w:p>
    <w:p>
      <w:r>
        <w:t xml:space="preserve">　　　　`ma`＝汉语拼音 m，如「妈」＋如汉语「啊」＋高平调（˥）：像汉语第一声，平平地读；`dy6`＝浊音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4358｜空间类（与词根同类）</w:t>
      </w:r>
    </w:p>
    <w:p>
      <w:r>
        <w:t>**义**　层这一性质本身</w:t>
      </w:r>
    </w:p>
    <w:p>
      <w:r>
        <w:t xml:space="preserve">　　　　the quality of being layer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由词根「层」（`ma`）加派生式 **AB「{X}性」**合成，词形 `ma dy6`，派生语素取第 6 调音节。按洄文「能算出来的不另立词条」的规矩，本词没有独立编号，意思就是「层这一性质本身」。与词根同属「空间」类，字形只多出那个派生语素音节。</w:t>
      </w:r>
    </w:p>
    <w:p>
      <w:r>
        <w:t>**辨**　与词根「层」：词根问「是什么」，本词问「它的性质名词化这一面」。与同式兄弟（侧性（ga dy6）、中性（ge dy6）、缘性（gi dy6））：式同根不同。与同根别式：取的是同一个「层」的别的侧面。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 dy6.体　@0 -甲-&gt; 1　@0 -庚-&gt; 2　#see`</w:t>
      </w:r>
    </w:p>
    <w:p>
      <w:r>
        <w:t xml:space="preserve">　　　　逐词　看（用）／我（体）／层性（体）／看─甲位→我／看─庚位→层性／义标：亲见</w:t>
      </w:r>
    </w:p>
    <w:p>
      <w:r>
        <w:t xml:space="preserve">　　　　汉译　我看见层性。</w:t>
      </w:r>
    </w:p>
    <w:p>
      <w:r>
        <w:t xml:space="preserve">　　　二、作饰弓的限定者（相当于汉语的「之」）</w:t>
      </w:r>
    </w:p>
    <w:p>
      <w:r>
        <w:t xml:space="preserve">　　　　洄文　`@0 ma dy6.体　@1 po4.体　@0 =&gt; 1　#common`</w:t>
      </w:r>
    </w:p>
    <w:p>
      <w:r>
        <w:t xml:space="preserve">　　　　逐词　层性（体）／夜（体）／层性─饰弓→夜／义标：常识</w:t>
      </w:r>
    </w:p>
    <w:p>
      <w:r>
        <w:t xml:space="preserve">　　　　汉译　层性之夜。</w:t>
      </w:r>
    </w:p>
    <w:p>
      <w:r>
        <w:t xml:space="preserve">　　　三、换声为「貌」，当性质用</w:t>
      </w:r>
    </w:p>
    <w:p>
      <w:r>
        <w:t xml:space="preserve">　　　　洄文　`@0 ma dy6.貌　@1 pe.体　@0 =&gt; 1　#common`</w:t>
      </w:r>
    </w:p>
    <w:p>
      <w:r>
        <w:t xml:space="preserve">　　　　逐词　层性（换声为貌）／状态（体）／层性─饰弓→状态／义标：常识</w:t>
      </w:r>
    </w:p>
    <w:p>
      <w:r>
        <w:t xml:space="preserve">　　　　汉译　层性的状态。</w:t>
      </w:r>
    </w:p>
    <w:p/>
    <w:p/>
    <w:p/>
    <w:p>
      <w:pPr>
        <w:pStyle w:val="Heading3"/>
      </w:pPr>
      <w:r>
        <w:t>w04402　ma ka6　层之所致</w:t>
      </w:r>
    </w:p>
    <w:p/>
    <w:p>
      <w:r>
        <w:t>**音**　`maka6`　读作 ma·kâ｜ma˥ka˥˧</w:t>
      </w:r>
    </w:p>
    <w:p>
      <w:r>
        <w:t xml:space="preserve">　　　　`ma`＝汉语拼音 m，如「妈」＋如汉语「啊」＋高平调（˥）：像汉语第一声，平平地读；`ka6`＝汉语拼音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4402｜空间类（与词根同类）</w:t>
      </w:r>
    </w:p>
    <w:p>
      <w:r>
        <w:t>**义**　由层所引起者</w:t>
      </w:r>
    </w:p>
    <w:p>
      <w:r>
        <w:t xml:space="preserve">　　　　what layer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由词根「层」（`ma`）加派生式 **CA「{X}之所致」**合成，词形 `ma ka6`，派生语素取第 6 调音节。按洄文「能算出来的不另立词条」的规矩，本词没有独立编号，意思就是「由层所引起者」。与词根同属「空间」类，字形只多出那个派生语素音节。</w:t>
      </w:r>
    </w:p>
    <w:p>
      <w:r>
        <w:t>**辨**　与词根「层」：词根问「是什么」，本词问「它的结果名词化这一面」。与同式兄弟（侧之所致（ga ka6）、中之所致（ge ka6）、缘之所致（gi ka6））：式同根不同。与同根别式：取的是同一个「层」的别的侧面。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 ka6.体　@0 -甲-&gt; 1　@0 -庚-&gt; 2　#see`</w:t>
      </w:r>
    </w:p>
    <w:p>
      <w:r>
        <w:t xml:space="preserve">　　　　逐词　看（用）／我（体）／层之所致（体）／看─甲位→我／看─庚位→层之所致／义标：亲见</w:t>
      </w:r>
    </w:p>
    <w:p>
      <w:r>
        <w:t xml:space="preserve">　　　　汉译　我看见层之所致。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ma ka6.体　@1 po4.体　@0 =&gt; 1　#common`</w:t>
      </w:r>
    </w:p>
    <w:p>
      <w:r>
        <w:t xml:space="preserve">　　　　逐词　层之所致（体）／夜（体）／层之所致─饰弓→夜／义标：常识</w:t>
      </w:r>
    </w:p>
    <w:p>
      <w:r>
        <w:t xml:space="preserve">　　　　汉译　层之所致之夜。</w:t>
      </w:r>
    </w:p>
    <w:p>
      <w:r>
        <w:t xml:space="preserve">　　　三、换声为「貌」，当性质用</w:t>
      </w:r>
    </w:p>
    <w:p>
      <w:r>
        <w:t xml:space="preserve">　　　　洄文　`@0 ma ka6.貌　@1 pe.体　@0 =&gt; 1　#common`</w:t>
      </w:r>
    </w:p>
    <w:p>
      <w:r>
        <w:t xml:space="preserve">　　　　逐词　层之所致（换声为貌）／状态（体）／层之所致─饰弓→状态／义标：常识</w:t>
      </w:r>
    </w:p>
    <w:p>
      <w:r>
        <w:t xml:space="preserve">　　　　汉译　层之所致的状态。</w:t>
      </w:r>
    </w:p>
    <w:p/>
    <w:p/>
    <w:p/>
    <w:p>
      <w:pPr>
        <w:pStyle w:val="Heading3"/>
      </w:pPr>
      <w:r>
        <w:t>w04446　ma ki6　层之所由</w:t>
      </w:r>
    </w:p>
    <w:p/>
    <w:p>
      <w:r>
        <w:t>**音**　`maki6`　读作 ma·kî｜ma˥ki˥˧</w:t>
      </w:r>
    </w:p>
    <w:p>
      <w:r>
        <w:t xml:space="preserve">　　　　`ma`＝汉语拼音 m，如「妈」＋如汉语「啊」＋高平调（˥）：像汉语第一声，平平地读；`ki6`＝汉语拼音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4446｜空间类（与词根同类）</w:t>
      </w:r>
    </w:p>
    <w:p>
      <w:r>
        <w:t>**义**　使层得以发生者</w:t>
      </w:r>
    </w:p>
    <w:p>
      <w:r>
        <w:t xml:space="preserve">　　　　what gives rise to layer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由词根「层」（`ma`）加派生式 **EF「{X}之所由」**合成，词形 `ma ki6`，派生语素取第 6 调音节。按洄文「能算出来的不另立词条」的规矩，本词没有独立编号，意思就是「使层得以发生者」。与词根同属「空间」类，字形只多出那个派生语素音节。</w:t>
      </w:r>
    </w:p>
    <w:p>
      <w:r>
        <w:t>**辨**　与词根「层」：词根问「是什么」，本词问「它的致因名词化这一面」。与同式兄弟（侧之所由（ga ki6）、中之所由（ge ki6）、缘之所由（gi ki6））：式同根不同。与同根别式：取的是同一个「层」的别的侧面。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 ki6.体　@0 -甲-&gt; 1　@0 -庚-&gt; 2　#see`</w:t>
      </w:r>
    </w:p>
    <w:p>
      <w:r>
        <w:t xml:space="preserve">　　　　逐词　看（用）／我（体）／层之所由（体）／看─甲位→我／看─庚位→层之所由／义标：亲见</w:t>
      </w:r>
    </w:p>
    <w:p>
      <w:r>
        <w:t xml:space="preserve">　　　　汉译　我看见层之所由。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ma ki6.体　@1 po4.体　@0 =&gt; 1　#common`</w:t>
      </w:r>
    </w:p>
    <w:p>
      <w:r>
        <w:t xml:space="preserve">　　　　逐词　层之所由（体）／夜（体）／层之所由─饰弓→夜／义标：常识</w:t>
      </w:r>
    </w:p>
    <w:p>
      <w:r>
        <w:t xml:space="preserve">　　　　汉译　层之所由之夜。</w:t>
      </w:r>
    </w:p>
    <w:p>
      <w:r>
        <w:t xml:space="preserve">　　　三、换声为「貌」，当性质用</w:t>
      </w:r>
    </w:p>
    <w:p>
      <w:r>
        <w:t xml:space="preserve">　　　　洄文　`@0 ma ki6.貌　@1 pe.体　@0 =&gt; 1　#common`</w:t>
      </w:r>
    </w:p>
    <w:p>
      <w:r>
        <w:t xml:space="preserve">　　　　逐词　层之所由（换声为貌）／状态（体）／层之所由─饰弓→状态／义标：常识</w:t>
      </w:r>
    </w:p>
    <w:p>
      <w:r>
        <w:t xml:space="preserve">　　　　汉译　层之所由的状态。</w:t>
      </w:r>
    </w:p>
    <w:p/>
    <w:p/>
    <w:p/>
    <w:p>
      <w:pPr>
        <w:pStyle w:val="Heading3"/>
      </w:pPr>
      <w:r>
        <w:t>w04490　ma6 moe　不圆</w:t>
      </w:r>
    </w:p>
    <w:p/>
    <w:p>
      <w:r>
        <w:t>**音**　`ma6moe`　读作 mâ·moe｜ma˥˧mø˥</w:t>
      </w:r>
    </w:p>
    <w:p>
      <w:r>
        <w:t xml:space="preserve">　　　　`ma6`＝汉语拼音 m，如「妈」＋如汉语「啊」＋高微降（˥˧）：起得高，轻轻落一点；`moe`＝汉语拼音 m，如「妈」＋先摆「诶」的口型再把嘴唇收圆（德语 schön 的 ö）＋高平调（˥）：像汉语第一声，平平地读；两音节连读，中间不要停顿</w:t>
      </w:r>
    </w:p>
    <w:p>
      <w:r>
        <w:t>**形**　字形编号 4490｜空间类（与词根同类）</w:t>
      </w:r>
    </w:p>
    <w:p>
      <w:r>
        <w:t>**义**　与圆相反或缺失圆的</w:t>
      </w:r>
    </w:p>
    <w:p>
      <w:r>
        <w:t xml:space="preserve">　　　　lacking round, or the opposite of round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由词根「圆」（`moe`）加派生式 **NE「不{X}」**合成，词形 `ma6 moe`，派生语素取第 6 调音节。按洄文「能算出来的不另立词条」的规矩，本词没有独立编号，意思就是「与圆相反或缺失圆的」。与词根同属「空间」类，字形只多出那个派生语素音节。</w:t>
      </w:r>
    </w:p>
    <w:p>
      <w:r>
        <w:t>**辨**　与词根「圆」：词根问「是什么」，本词问「它的否定这一面」。与同式兄弟（不直（ma6 mu）、不满（ma6 mv）、不空（ma6 my））：式同根不同。与同根别式：取的是同一个「圆」的别的侧面。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moe.貌　@1 po4.体　@0 =&gt; 1　#common`</w:t>
      </w:r>
    </w:p>
    <w:p>
      <w:r>
        <w:t xml:space="preserve">　　　　逐词　不圆（貌）／夜（体）／不圆─饰弓→夜／义标：常识</w:t>
      </w:r>
    </w:p>
    <w:p>
      <w:r>
        <w:t xml:space="preserve">　　　　汉译　不圆的夜。</w:t>
      </w:r>
    </w:p>
    <w:p>
      <w:r>
        <w:t xml:space="preserve">　　　二、作谓语（换声为「用」）</w:t>
      </w:r>
    </w:p>
    <w:p>
      <w:r>
        <w:t xml:space="preserve">　　　　洄文　`@0 ma6 moe.用　@1 po4.体　@0 -甲-&gt; 1　#see`</w:t>
      </w:r>
    </w:p>
    <w:p>
      <w:r>
        <w:t xml:space="preserve">　　　　逐词　不圆（用）／夜（体）／不圆─甲位→夜／义标：亲见</w:t>
      </w:r>
    </w:p>
    <w:p>
      <w:r>
        <w:t xml:space="preserve">　　　　汉译　夜不圆了。</w:t>
      </w:r>
    </w:p>
    <w:p>
      <w:r>
        <w:t xml:space="preserve">　　　三、换声为「度」，当程度方式用</w:t>
      </w:r>
    </w:p>
    <w:p>
      <w:r>
        <w:t xml:space="preserve">　　　　洄文　`@0 ma6 moe.度　@1 pe2.用　@0 -&gt; 1　#common`</w:t>
      </w:r>
    </w:p>
    <w:p>
      <w:r>
        <w:t xml:space="preserve">　　　　逐词　不圆（度）／落（用）／不圆─度位→落／义标：常识</w:t>
      </w:r>
    </w:p>
    <w:p>
      <w:r>
        <w:t xml:space="preserve">　　　　汉译　不圆地落下。</w:t>
      </w:r>
    </w:p>
    <w:p/>
    <w:p/>
    <w:p/>
    <w:p>
      <w:pPr>
        <w:pStyle w:val="Heading3"/>
      </w:pPr>
      <w:r>
        <w:t>w04534　ma6 mu　不直</w:t>
      </w:r>
    </w:p>
    <w:p/>
    <w:p>
      <w:r>
        <w:t>**音**　`ma6mu`　读作 mâ·mu｜ma˥˧mu˥</w:t>
      </w:r>
    </w:p>
    <w:p>
      <w:r>
        <w:t xml:space="preserve">　　　　`ma6`＝汉语拼音 m，如「妈」＋如汉语「啊」＋高微降（˥˧）：起得高，轻轻落一点；`mu`＝汉语拼音 m，如「妈」＋如汉语「乌」＋高平调（˥）：像汉语第一声，平平地读；两音节连读，中间不要停顿</w:t>
      </w:r>
    </w:p>
    <w:p>
      <w:r>
        <w:t>**形**　字形编号 4534｜空间类（与词根同类）</w:t>
      </w:r>
    </w:p>
    <w:p>
      <w:r>
        <w:t>**义**　与直相反或缺失直的</w:t>
      </w:r>
    </w:p>
    <w:p>
      <w:r>
        <w:t xml:space="preserve">　　　　lacking straight, or the opposite of straight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由词根「直」（`mu`）加派生式 **NE「不{X}」**合成，词形 `ma6 mu`，派生语素取第 6 调音节。按洄文「能算出来的不另立词条」的规矩，本词没有独立编号，意思就是「与直相反或缺失直的」。与词根同属「空间」类，字形只多出那个派生语素音节。</w:t>
      </w:r>
    </w:p>
    <w:p>
      <w:r>
        <w:t>**辨**　与词根「直」：词根问「是什么」，本词问「它的否定这一面」。与同式兄弟（不圆（ma6 moe）、不满（ma6 mv）、不空（ma6 my））：式同根不同。与同根别式：取的是同一个「直」的别的侧面。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mu.貌　@1 po4.体　@0 =&gt; 1　#common`</w:t>
      </w:r>
    </w:p>
    <w:p>
      <w:r>
        <w:t xml:space="preserve">　　　　逐词　不直（貌）／夜（体）／不直─饰弓→夜／义标：常识</w:t>
      </w:r>
    </w:p>
    <w:p>
      <w:r>
        <w:t xml:space="preserve">　　　　汉译　不直的夜。</w:t>
      </w:r>
    </w:p>
    <w:p>
      <w:r>
        <w:t xml:space="preserve">　　　二、作谓语（换声为「用」）</w:t>
      </w:r>
    </w:p>
    <w:p>
      <w:r>
        <w:t xml:space="preserve">　　　　洄文　`@0 ma6 mu.用　@1 po4.体　@0 -甲-&gt; 1　#see`</w:t>
      </w:r>
    </w:p>
    <w:p>
      <w:r>
        <w:t xml:space="preserve">　　　　逐词　不直（用）／夜（体）／不直─甲位→夜／义标：亲见</w:t>
      </w:r>
    </w:p>
    <w:p>
      <w:r>
        <w:t xml:space="preserve">　　　　汉译　夜不直了。</w:t>
      </w:r>
    </w:p>
    <w:p>
      <w:r>
        <w:t xml:space="preserve">　　　三、换声为「度」，当程度方式用</w:t>
      </w:r>
    </w:p>
    <w:p>
      <w:r>
        <w:t xml:space="preserve">　　　　洄文　`@0 ma6 mu.度　@1 pe2.用　@0 -&gt; 1　#common`</w:t>
      </w:r>
    </w:p>
    <w:p>
      <w:r>
        <w:t xml:space="preserve">　　　　逐词　不直（度）／落（用）／不直─度位→落／义标：常识</w:t>
      </w:r>
    </w:p>
    <w:p>
      <w:r>
        <w:t xml:space="preserve">　　　　汉译　不直地落下。</w:t>
      </w:r>
    </w:p>
    <w:p/>
    <w:p/>
    <w:p/>
    <w:p>
      <w:pPr>
        <w:pStyle w:val="Heading3"/>
      </w:pPr>
      <w:r>
        <w:t>w04578　ma6 mv　不满</w:t>
      </w:r>
    </w:p>
    <w:p/>
    <w:p>
      <w:r>
        <w:t>**音**　`ma6mv`　读作 mâ·mv｜ma˥˧mɨ˥</w:t>
      </w:r>
    </w:p>
    <w:p>
      <w:r>
        <w:t xml:space="preserve">　　　　`ma6`＝汉语拼音 m，如「妈」＋如汉语「啊」＋高微降（˥˧）：起得高，轻轻落一点；`mv`＝汉语拼音 m，如「妈」＋汉语「资」「思」里那个元音（-i），读得紧一些＋高平调（˥）：像汉语第一声，平平地读；两音节连读，中间不要停顿</w:t>
      </w:r>
    </w:p>
    <w:p>
      <w:r>
        <w:t>**形**　字形编号 4578｜空间类（与词根同类）</w:t>
      </w:r>
    </w:p>
    <w:p>
      <w:r>
        <w:t>**义**　与满相反或缺失满的</w:t>
      </w:r>
    </w:p>
    <w:p>
      <w:r>
        <w:t xml:space="preserve">　　　　lacking full, or the opposite of full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由词根「满」（`mv`）加派生式 **NE「不{X}」**合成，词形 `ma6 mv`，派生语素取第 6 调音节。按洄文「能算出来的不另立词条」的规矩，本词没有独立编号，意思就是「与满相反或缺失满的」。与词根同属「空间」类，字形只多出那个派生语素音节。</w:t>
      </w:r>
    </w:p>
    <w:p>
      <w:r>
        <w:t>**辨**　与词根「满」：词根问「是什么」，本词问「它的否定这一面」。与同式兄弟（不圆（ma6 moe）、不直（ma6 mu）、不空（ma6 my））：式同根不同。与同根别式：取的是同一个「满」的别的侧面。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mv.貌　@1 po4.体　@0 =&gt; 1　#common`</w:t>
      </w:r>
    </w:p>
    <w:p>
      <w:r>
        <w:t xml:space="preserve">　　　　逐词　不满（貌）／夜（体）／不满─饰弓→夜／义标：常识</w:t>
      </w:r>
    </w:p>
    <w:p>
      <w:r>
        <w:t xml:space="preserve">　　　　汉译　不满的夜。</w:t>
      </w:r>
    </w:p>
    <w:p>
      <w:r>
        <w:t xml:space="preserve">　　　二、作谓语（换声为「用」）</w:t>
      </w:r>
    </w:p>
    <w:p>
      <w:r>
        <w:t xml:space="preserve">　　　　洄文　`@0 ma6 mv.用　@1 po4.体　@0 -甲-&gt; 1　#see`</w:t>
      </w:r>
    </w:p>
    <w:p>
      <w:r>
        <w:t xml:space="preserve">　　　　逐词　不满（用）／夜（体）／不满─甲位→夜／义标：亲见</w:t>
      </w:r>
    </w:p>
    <w:p>
      <w:r>
        <w:t xml:space="preserve">　　　　汉译　夜不满了。</w:t>
      </w:r>
    </w:p>
    <w:p>
      <w:r>
        <w:t xml:space="preserve">　　　三、换声为「度」，当程度方式用</w:t>
      </w:r>
    </w:p>
    <w:p>
      <w:r>
        <w:t xml:space="preserve">　　　　洄文　`@0 ma6 mv.度　@1 pe2.用　@0 -&gt; 1　#common`</w:t>
      </w:r>
    </w:p>
    <w:p>
      <w:r>
        <w:t xml:space="preserve">　　　　逐词　不满（度）／落（用）／不满─度位→落／义标：常识</w:t>
      </w:r>
    </w:p>
    <w:p>
      <w:r>
        <w:t xml:space="preserve">　　　　汉译　不满地落下。</w:t>
      </w:r>
    </w:p>
    <w:p/>
    <w:p/>
    <w:p/>
    <w:p>
      <w:pPr>
        <w:pStyle w:val="Heading3"/>
      </w:pPr>
      <w:r>
        <w:t>w04622　ma6 my　不空</w:t>
      </w:r>
    </w:p>
    <w:p/>
    <w:p>
      <w:r>
        <w:t>**音**　`ma6my`　读作 mâ·my｜ma˥˧my˥</w:t>
      </w:r>
    </w:p>
    <w:p>
      <w:r>
        <w:t xml:space="preserve">　　　　`ma6`＝汉语拼音 m，如「妈」＋如汉语「啊」＋高微降（˥˧）：起得高，轻轻落一点；`my`＝汉语拼音 m，如「妈」＋先摆「衣」的口型再把嘴唇收圆（法语 tu 的 u）＋高平调（˥）：像汉语第一声，平平地读；两音节连读，中间不要停顿</w:t>
      </w:r>
    </w:p>
    <w:p>
      <w:r>
        <w:t>**形**　字形编号 4622｜空间类（与词根同类）</w:t>
      </w:r>
    </w:p>
    <w:p>
      <w:r>
        <w:t>**义**　与空相反或缺失空的</w:t>
      </w:r>
    </w:p>
    <w:p>
      <w:r>
        <w:t xml:space="preserve">　　　　lacking empty, or the opposite of empty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由词根「空」（`my`）加派生式 **NE「不{X}」**合成，词形 `ma6 my`，派生语素取第 6 调音节。按洄文「能算出来的不另立词条」的规矩，本词没有独立编号，意思就是「与空相反或缺失空的」。与词根同属「空间」类，字形只多出那个派生语素音节。</w:t>
      </w:r>
    </w:p>
    <w:p>
      <w:r>
        <w:t>**辨**　与词根「空」：词根问「是什么」，本词问「它的否定这一面」。与同式兄弟（不圆（ma6 moe）、不直（ma6 mu）、不满（ma6 mv））：式同根不同。与同根别式：取的是同一个「空」的别的侧面。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my.貌　@1 po4.体　@0 =&gt; 1　#common`</w:t>
      </w:r>
    </w:p>
    <w:p>
      <w:r>
        <w:t xml:space="preserve">　　　　逐词　不空（貌）／夜（体）／不空─饰弓→夜／义标：常识</w:t>
      </w:r>
    </w:p>
    <w:p>
      <w:r>
        <w:t xml:space="preserve">　　　　汉译　不空的夜。</w:t>
      </w:r>
    </w:p>
    <w:p>
      <w:r>
        <w:t xml:space="preserve">　　　二、作谓语（换声为「用」）</w:t>
      </w:r>
    </w:p>
    <w:p>
      <w:r>
        <w:t xml:space="preserve">　　　　洄文　`@0 ma6 my.用　@1 po4.体　@0 -甲-&gt; 1　#see`</w:t>
      </w:r>
    </w:p>
    <w:p>
      <w:r>
        <w:t xml:space="preserve">　　　　逐词　不空（用）／夜（体）／不空─甲位→夜／义标：亲见</w:t>
      </w:r>
    </w:p>
    <w:p>
      <w:r>
        <w:t xml:space="preserve">　　　　汉译　夜不空了。</w:t>
      </w:r>
    </w:p>
    <w:p>
      <w:r>
        <w:t xml:space="preserve">　　　三、换声为「度」，当程度方式用</w:t>
      </w:r>
    </w:p>
    <w:p>
      <w:r>
        <w:t xml:space="preserve">　　　　洄文　`@0 ma6 my.度　@1 pe2.用　@0 -&gt; 1　#common`</w:t>
      </w:r>
    </w:p>
    <w:p>
      <w:r>
        <w:t xml:space="preserve">　　　　逐词　不空（度）／落（用）／不空─度位→落／义标：常识</w:t>
      </w:r>
    </w:p>
    <w:p>
      <w:r>
        <w:t xml:space="preserve">　　　　汉译　不空地落下。</w:t>
      </w:r>
    </w:p>
    <w:p/>
    <w:p/>
    <w:p/>
    <w:p>
      <w:pPr>
        <w:pStyle w:val="Heading3"/>
      </w:pPr>
      <w:r>
        <w:t>w04666　ma6 na　不密</w:t>
      </w:r>
    </w:p>
    <w:p/>
    <w:p>
      <w:r>
        <w:t>**音**　`ma6na`　读作 mâ·na｜ma˥˧na˥</w:t>
      </w:r>
    </w:p>
    <w:p>
      <w:r>
        <w:t xml:space="preserve">　　　　`ma6`＝汉语拼音 m，如「妈」＋如汉语「啊」＋高微降（˥˧）：起得高，轻轻落一点；`na`＝汉语拼音 n，如「拿」＋如汉语「啊」＋高平调（˥）：像汉语第一声，平平地读；两音节连读，中间不要停顿</w:t>
      </w:r>
    </w:p>
    <w:p>
      <w:r>
        <w:t>**形**　字形编号 4666｜空间类（与词根同类）</w:t>
      </w:r>
    </w:p>
    <w:p>
      <w:r>
        <w:t>**义**　与密相反或缺失密的</w:t>
      </w:r>
    </w:p>
    <w:p>
      <w:r>
        <w:t xml:space="preserve">　　　　lacking dense, or the opposite of dense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由词根「密」（`na`）加派生式 **NE「不{X}」**合成，词形 `ma6 na`，派生语素取第 6 调音节。按洄文「能算出来的不另立词条」的规矩，本词没有独立编号，意思就是「与密相反或缺失密的」。与词根同属「空间」类，字形只多出那个派生语素音节。</w:t>
      </w:r>
    </w:p>
    <w:p>
      <w:r>
        <w:t>**辨**　与词根「密」：词根问「是什么」，本词问「它的否定这一面」。与同式兄弟（不圆（ma6 moe）、不直（ma6 mu）、不满（ma6 mv））：式同根不同。与同根别式：取的是同一个「密」的别的侧面。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na.貌　@1 po4.体　@0 =&gt; 1　#common`</w:t>
      </w:r>
    </w:p>
    <w:p>
      <w:r>
        <w:t xml:space="preserve">　　　　逐词　不密（貌）／夜（体）／不密─饰弓→夜／义标：常识</w:t>
      </w:r>
    </w:p>
    <w:p>
      <w:r>
        <w:t xml:space="preserve">　　　　汉译　不密的夜。</w:t>
      </w:r>
    </w:p>
    <w:p>
      <w:r>
        <w:t xml:space="preserve">　　　二、作谓语（换声为「用」）</w:t>
      </w:r>
    </w:p>
    <w:p>
      <w:r>
        <w:t xml:space="preserve">　　　　洄文　`@0 ma6 na.用　@1 po4.体　@0 -甲-&gt; 1　#see`</w:t>
      </w:r>
    </w:p>
    <w:p>
      <w:r>
        <w:t xml:space="preserve">　　　　逐词　不密（用）／夜（体）／不密─甲位→夜／义标：亲见</w:t>
      </w:r>
    </w:p>
    <w:p>
      <w:r>
        <w:t xml:space="preserve">　　　　汉译　夜不密了。</w:t>
      </w:r>
    </w:p>
    <w:p>
      <w:r>
        <w:t xml:space="preserve">　　　三、换声为「度」，当程度方式用</w:t>
      </w:r>
    </w:p>
    <w:p>
      <w:r>
        <w:t xml:space="preserve">　　　　洄文　`@0 ma6 na.度　@1 pe2.用　@0 -&gt; 1　#common`</w:t>
      </w:r>
    </w:p>
    <w:p>
      <w:r>
        <w:t xml:space="preserve">　　　　逐词　不密（度）／落（用）／不密─度位→落／义标：常识</w:t>
      </w:r>
    </w:p>
    <w:p>
      <w:r>
        <w:t xml:space="preserve">　　　　汉译　不密地落下。</w:t>
      </w:r>
    </w:p>
    <w:p/>
    <w:p/>
    <w:p/>
    <w:p>
      <w:pPr>
        <w:pStyle w:val="Heading3"/>
      </w:pPr>
      <w:r>
        <w:t>w04710　ma6 ne　不近</w:t>
      </w:r>
    </w:p>
    <w:p/>
    <w:p>
      <w:r>
        <w:t>**音**　`ma6ne`　读作 mâ·ne｜ma˥˧ne˥</w:t>
      </w:r>
    </w:p>
    <w:p>
      <w:r>
        <w:t xml:space="preserve">　　　　`ma6`＝汉语拼音 m，如「妈」＋如汉语「啊」＋高微降（˥˧）：起得高，轻轻落一点；`ne`＝汉语拼音 n，如「拿」＋如汉语「诶」的前半，口略开＋高平调（˥）：像汉语第一声，平平地读；两音节连读，中间不要停顿</w:t>
      </w:r>
    </w:p>
    <w:p>
      <w:r>
        <w:t>**形**　字形编号 4710｜空间类（与词根同类）</w:t>
      </w:r>
    </w:p>
    <w:p>
      <w:r>
        <w:t>**义**　与近相反或缺失近的</w:t>
      </w:r>
    </w:p>
    <w:p>
      <w:r>
        <w:t xml:space="preserve">　　　　lacking near, or the opposite of near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由词根「近」（`ne`）加派生式 **NE「不{X}」**合成，词形 `ma6 ne`，派生语素取第 6 调音节。按洄文「能算出来的不另立词条」的规矩，本词没有独立编号，意思就是「与近相反或缺失近的」。与词根同属「空间」类，字形只多出那个派生语素音节。</w:t>
      </w:r>
    </w:p>
    <w:p>
      <w:r>
        <w:t>**辨**　与词根「近」：词根问「是什么」，本词问「它的否定这一面」。与同式兄弟（不圆（ma6 moe）、不直（ma6 mu）、不满（ma6 mv））：式同根不同。与同根别式：取的是同一个「近」的别的侧面。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ne.貌　@1 po4.体　@0 =&gt; 1　#common`</w:t>
      </w:r>
    </w:p>
    <w:p>
      <w:r>
        <w:t xml:space="preserve">　　　　逐词　不近（貌）／夜（体）／不近─饰弓→夜／义标：常识</w:t>
      </w:r>
    </w:p>
    <w:p>
      <w:r>
        <w:t xml:space="preserve">　　　　汉译　不近的夜。</w:t>
      </w:r>
    </w:p>
    <w:p>
      <w:r>
        <w:t xml:space="preserve">　　　二、作谓语（换声为「用」）</w:t>
      </w:r>
    </w:p>
    <w:p>
      <w:r>
        <w:t xml:space="preserve">　　　　洄文　`@0 ma6 ne.用　@1 po4.体　@0 -甲-&gt; 1　#see`</w:t>
      </w:r>
    </w:p>
    <w:p>
      <w:r>
        <w:t xml:space="preserve">　　　　逐词　不近（用）／夜（体）／不近─甲位→夜／义标：亲见</w:t>
      </w:r>
    </w:p>
    <w:p>
      <w:r>
        <w:t xml:space="preserve">　　　　汉译　夜不近了。</w:t>
      </w:r>
    </w:p>
    <w:p>
      <w:r>
        <w:t xml:space="preserve">　　　三、换声为「度」，当程度方式用</w:t>
      </w:r>
    </w:p>
    <w:p>
      <w:r>
        <w:t xml:space="preserve">　　　　洄文　`@0 ma6 ne.度　@1 pe2.用　@0 -&gt; 1　#common`</w:t>
      </w:r>
    </w:p>
    <w:p>
      <w:r>
        <w:t xml:space="preserve">　　　　逐词　不近（度）／落（用）／不近─度位→落／义标：常识</w:t>
      </w:r>
    </w:p>
    <w:p>
      <w:r>
        <w:t xml:space="preserve">　　　　汉译　不近地落下。</w:t>
      </w:r>
    </w:p>
    <w:p/>
    <w:p/>
    <w:p/>
    <w:p>
      <w:pPr>
        <w:pStyle w:val="Heading3"/>
      </w:pPr>
      <w:r>
        <w:t>w04754　ma6 ni　不远</w:t>
      </w:r>
    </w:p>
    <w:p/>
    <w:p>
      <w:r>
        <w:t>**音**　`ma6ni`　读作 mâ·ni｜ma˥˧ni˥</w:t>
      </w:r>
    </w:p>
    <w:p>
      <w:r>
        <w:t xml:space="preserve">　　　　`ma6`＝汉语拼音 m，如「妈」＋如汉语「啊」＋高微降（˥˧）：起得高，轻轻落一点；`ni`＝汉语拼音 n，如「拿」＋如汉语「衣」＋高平调（˥）：像汉语第一声，平平地读；两音节连读，中间不要停顿</w:t>
      </w:r>
    </w:p>
    <w:p>
      <w:r>
        <w:t>**形**　字形编号 4754｜空间类（与词根同类）</w:t>
      </w:r>
    </w:p>
    <w:p>
      <w:r>
        <w:t>**义**　与远相反或缺失远的</w:t>
      </w:r>
    </w:p>
    <w:p>
      <w:r>
        <w:t xml:space="preserve">　　　　lacking far, or the opposite of far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由词根「远」（`ni`）加派生式 **NE「不{X}」**合成，词形 `ma6 ni`，派生语素取第 6 调音节。按洄文「能算出来的不另立词条」的规矩，本词没有独立编号，意思就是「与远相反或缺失远的」。与词根同属「空间」类，字形只多出那个派生语素音节。</w:t>
      </w:r>
    </w:p>
    <w:p>
      <w:r>
        <w:t>**辨**　与词根「远」：词根问「是什么」，本词问「它的否定这一面」。与同式兄弟（不圆（ma6 moe）、不直（ma6 mu）、不满（ma6 mv））：式同根不同。与同根别式：取的是同一个「远」的别的侧面。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ni.貌　@1 po4.体　@0 =&gt; 1　#common`</w:t>
      </w:r>
    </w:p>
    <w:p>
      <w:r>
        <w:t xml:space="preserve">　　　　逐词　不远（貌）／夜（体）／不远─饰弓→夜／义标：常识</w:t>
      </w:r>
    </w:p>
    <w:p>
      <w:r>
        <w:t xml:space="preserve">　　　　汉译　不远的夜。</w:t>
      </w:r>
    </w:p>
    <w:p>
      <w:r>
        <w:t xml:space="preserve">　　　二、作谓语（换声为「用」）</w:t>
      </w:r>
    </w:p>
    <w:p>
      <w:r>
        <w:t xml:space="preserve">　　　　洄文　`@0 ma6 ni.用　@1 po4.体　@0 -甲-&gt; 1　#see`</w:t>
      </w:r>
    </w:p>
    <w:p>
      <w:r>
        <w:t xml:space="preserve">　　　　逐词　不远（用）／夜（体）／不远─甲位→夜／义标：亲见</w:t>
      </w:r>
    </w:p>
    <w:p>
      <w:r>
        <w:t xml:space="preserve">　　　　汉译　夜不远了。</w:t>
      </w:r>
    </w:p>
    <w:p>
      <w:r>
        <w:t xml:space="preserve">　　　三、换声为「度」，当程度方式用</w:t>
      </w:r>
    </w:p>
    <w:p>
      <w:r>
        <w:t xml:space="preserve">　　　　洄文　`@0 ma6 ni.度　@1 pe2.用　@0 -&gt; 1　#common`</w:t>
      </w:r>
    </w:p>
    <w:p>
      <w:r>
        <w:t xml:space="preserve">　　　　逐词　不远（度）／落（用）／不远─度位→落／义标：常识</w:t>
      </w:r>
    </w:p>
    <w:p>
      <w:r>
        <w:t xml:space="preserve">　　　　汉译　不远地落下。</w:t>
      </w:r>
    </w:p>
    <w:p/>
    <w:p/>
    <w:p/>
    <w:p>
      <w:pPr>
        <w:pStyle w:val="Heading3"/>
      </w:pPr>
      <w:r>
        <w:t>w04798　ma6 no　不高</w:t>
      </w:r>
    </w:p>
    <w:p/>
    <w:p>
      <w:r>
        <w:t>**音**　`ma6no`　读作 mâ·no｜ma˥˧no˥</w:t>
      </w:r>
    </w:p>
    <w:p>
      <w:r>
        <w:t xml:space="preserve">　　　　`ma6`＝汉语拼音 m，如「妈」＋如汉语「啊」＋高微降（˥˧）：起得高，轻轻落一点；`no`＝汉语拼音 n，如「拿」＋如汉语「哦」＋高平调（˥）：像汉语第一声，平平地读；两音节连读，中间不要停顿</w:t>
      </w:r>
    </w:p>
    <w:p>
      <w:r>
        <w:t>**形**　字形编号 4798｜空间类（与词根同类）</w:t>
      </w:r>
    </w:p>
    <w:p>
      <w:r>
        <w:t>**义**　与高相反或缺失高的</w:t>
      </w:r>
    </w:p>
    <w:p>
      <w:r>
        <w:t xml:space="preserve">　　　　lacking high, or the opposite of high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由词根「高」（`no`）加派生式 **NE「不{X}」**合成，词形 `ma6 no`，派生语素取第 6 调音节。按洄文「能算出来的不另立词条」的规矩，本词没有独立编号，意思就是「与高相反或缺失高的」。与词根同属「空间」类，字形只多出那个派生语素音节。</w:t>
      </w:r>
    </w:p>
    <w:p>
      <w:r>
        <w:t>**辨**　与词根「高」：词根问「是什么」，本词问「它的否定这一面」。与同式兄弟（不圆（ma6 moe）、不直（ma6 mu）、不满（ma6 mv））：式同根不同。与同根别式：取的是同一个「高」的别的侧面。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no.貌　@1 po4.体　@0 =&gt; 1　#common`</w:t>
      </w:r>
    </w:p>
    <w:p>
      <w:r>
        <w:t xml:space="preserve">　　　　逐词　不高（貌）／夜（体）／不高─饰弓→夜／义标：常识</w:t>
      </w:r>
    </w:p>
    <w:p>
      <w:r>
        <w:t xml:space="preserve">　　　　汉译　不高的夜。</w:t>
      </w:r>
    </w:p>
    <w:p>
      <w:r>
        <w:t xml:space="preserve">　　　二、作谓语（换声为「用」）</w:t>
      </w:r>
    </w:p>
    <w:p>
      <w:r>
        <w:t xml:space="preserve">　　　　洄文　`@0 ma6 no.用　@1 po4.体　@0 -甲-&gt; 1　#see`</w:t>
      </w:r>
    </w:p>
    <w:p>
      <w:r>
        <w:t xml:space="preserve">　　　　逐词　不高（用）／夜（体）／不高─甲位→夜／义标：亲见</w:t>
      </w:r>
    </w:p>
    <w:p>
      <w:r>
        <w:t xml:space="preserve">　　　　汉译　夜不高了。</w:t>
      </w:r>
    </w:p>
    <w:p>
      <w:r>
        <w:t xml:space="preserve">　　　三、换声为「度」，当程度方式用</w:t>
      </w:r>
    </w:p>
    <w:p>
      <w:r>
        <w:t xml:space="preserve">　　　　洄文　`@0 ma6 no.度　@1 pe2.用　@0 -&gt; 1　#common`</w:t>
      </w:r>
    </w:p>
    <w:p>
      <w:r>
        <w:t xml:space="preserve">　　　　逐词　不高（度）／落（用）／不高─度位→落／义标：常识</w:t>
      </w:r>
    </w:p>
    <w:p>
      <w:r>
        <w:t xml:space="preserve">　　　　汉译　不高地落下。</w:t>
      </w:r>
    </w:p>
    <w:p/>
    <w:p/>
    <w:p/>
    <w:p>
      <w:pPr>
        <w:pStyle w:val="Heading3"/>
      </w:pPr>
      <w:r>
        <w:t>w04842　ma6 noe　不低</w:t>
      </w:r>
    </w:p>
    <w:p/>
    <w:p>
      <w:r>
        <w:t>**音**　`ma6noe`　读作 mâ·noe｜ma˥˧nø˥</w:t>
      </w:r>
    </w:p>
    <w:p>
      <w:r>
        <w:t xml:space="preserve">　　　　`ma6`＝汉语拼音 m，如「妈」＋如汉语「啊」＋高微降（˥˧）：起得高，轻轻落一点；`noe`＝汉语拼音 n，如「拿」＋先摆「诶」的口型再把嘴唇收圆（德语 schön 的 ö）＋高平调（˥）：像汉语第一声，平平地读；两音节连读，中间不要停顿</w:t>
      </w:r>
    </w:p>
    <w:p>
      <w:r>
        <w:t>**形**　字形编号 4842｜空间类（与词根同类）</w:t>
      </w:r>
    </w:p>
    <w:p>
      <w:r>
        <w:t>**义**　与低相反或缺失低的</w:t>
      </w:r>
    </w:p>
    <w:p>
      <w:r>
        <w:t xml:space="preserve">　　　　lacking low, or the opposite of low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由词根「低」（`noe`）加派生式 **NE「不{X}」**合成，词形 `ma6 noe`，派生语素取第 6 调音节。按洄文「能算出来的不另立词条」的规矩，本词没有独立编号，意思就是「与低相反或缺失低的」。与词根同属「空间」类，字形只多出那个派生语素音节。</w:t>
      </w:r>
    </w:p>
    <w:p>
      <w:r>
        <w:t>**辨**　与词根「低」：词根问「是什么」，本词问「它的否定这一面」。与同式兄弟（不圆（ma6 moe）、不直（ma6 mu）、不满（ma6 mv））：式同根不同。与同根别式：取的是同一个「低」的别的侧面。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noe.貌　@1 po4.体　@0 =&gt; 1　#common`</w:t>
      </w:r>
    </w:p>
    <w:p>
      <w:r>
        <w:t xml:space="preserve">　　　　逐词　不低（貌）／夜（体）／不低─饰弓→夜／义标：常识</w:t>
      </w:r>
    </w:p>
    <w:p>
      <w:r>
        <w:t xml:space="preserve">　　　　汉译　不低的夜。</w:t>
      </w:r>
    </w:p>
    <w:p>
      <w:r>
        <w:t xml:space="preserve">　　　二、作谓语（换声为「用」）</w:t>
      </w:r>
    </w:p>
    <w:p>
      <w:r>
        <w:t xml:space="preserve">　　　　洄文　`@0 ma6 noe.用　@1 po4.体　@0 -甲-&gt; 1　#see`</w:t>
      </w:r>
    </w:p>
    <w:p>
      <w:r>
        <w:t xml:space="preserve">　　　　逐词　不低（用）／夜（体）／不低─甲位→夜／义标：亲见</w:t>
      </w:r>
    </w:p>
    <w:p>
      <w:r>
        <w:t xml:space="preserve">　　　　汉译　夜不低了。</w:t>
      </w:r>
    </w:p>
    <w:p>
      <w:r>
        <w:t xml:space="preserve">　　　三、换声为「度」，当程度方式用</w:t>
      </w:r>
    </w:p>
    <w:p>
      <w:r>
        <w:t xml:space="preserve">　　　　洄文　`@0 ma6 noe.度　@1 pe2.用　@0 -&gt; 1　#common`</w:t>
      </w:r>
    </w:p>
    <w:p>
      <w:r>
        <w:t xml:space="preserve">　　　　逐词　不低（度）／落（用）／不低─度位→落／义标：常识</w:t>
      </w:r>
    </w:p>
    <w:p>
      <w:r>
        <w:t xml:space="preserve">　　　　汉译　不低地落下。</w:t>
      </w:r>
    </w:p>
    <w:p/>
    <w:p/>
    <w:p/>
    <w:p>
      <w:pPr>
        <w:pStyle w:val="Heading3"/>
      </w:pPr>
      <w:r>
        <w:t>w04886　ma6 nu　不深</w:t>
      </w:r>
    </w:p>
    <w:p/>
    <w:p>
      <w:r>
        <w:t>**音**　`ma6nu`　读作 mâ·nu｜ma˥˧nu˥</w:t>
      </w:r>
    </w:p>
    <w:p>
      <w:r>
        <w:t xml:space="preserve">　　　　`ma6`＝汉语拼音 m，如「妈」＋如汉语「啊」＋高微降（˥˧）：起得高，轻轻落一点；`nu`＝汉语拼音 n，如「拿」＋如汉语「乌」＋高平调（˥）：像汉语第一声，平平地读；两音节连读，中间不要停顿</w:t>
      </w:r>
    </w:p>
    <w:p>
      <w:r>
        <w:t>**形**　字形编号 4886｜空间类（与词根同类）</w:t>
      </w:r>
    </w:p>
    <w:p>
      <w:r>
        <w:t>**义**　与深相反或缺失深的</w:t>
      </w:r>
    </w:p>
    <w:p>
      <w:r>
        <w:t xml:space="preserve">　　　　lacking deep, or the opposite of deep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由词根「深」（`nu`）加派生式 **NE「不{X}」**合成，词形 `ma6 nu`，派生语素取第 6 调音节。按洄文「能算出来的不另立词条」的规矩，本词没有独立编号，意思就是「与深相反或缺失深的」。与词根同属「空间」类，字形只多出那个派生语素音节。</w:t>
      </w:r>
    </w:p>
    <w:p>
      <w:r>
        <w:t>**辨**　与词根「深」：词根问「是什么」，本词问「它的否定这一面」。与同式兄弟（不圆（ma6 moe）、不直（ma6 mu）、不满（ma6 mv））：式同根不同。与同根别式：取的是同一个「深」的别的侧面。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nu.貌　@1 po4.体　@0 =&gt; 1　#common`</w:t>
      </w:r>
    </w:p>
    <w:p>
      <w:r>
        <w:t xml:space="preserve">　　　　逐词　不深（貌）／夜（体）／不深─饰弓→夜／义标：常识</w:t>
      </w:r>
    </w:p>
    <w:p>
      <w:r>
        <w:t xml:space="preserve">　　　　汉译　不深的夜。</w:t>
      </w:r>
    </w:p>
    <w:p>
      <w:r>
        <w:t xml:space="preserve">　　　二、作谓语（换声为「用」）</w:t>
      </w:r>
    </w:p>
    <w:p>
      <w:r>
        <w:t xml:space="preserve">　　　　洄文　`@0 ma6 nu.用　@1 po4.体　@0 -甲-&gt; 1　#see`</w:t>
      </w:r>
    </w:p>
    <w:p>
      <w:r>
        <w:t xml:space="preserve">　　　　逐词　不深（用）／夜（体）／不深─甲位→夜／义标：亲见</w:t>
      </w:r>
    </w:p>
    <w:p>
      <w:r>
        <w:t xml:space="preserve">　　　　汉译　夜不深了。</w:t>
      </w:r>
    </w:p>
    <w:p>
      <w:r>
        <w:t xml:space="preserve">　　　三、换声为「度」，当程度方式用</w:t>
      </w:r>
    </w:p>
    <w:p>
      <w:r>
        <w:t xml:space="preserve">　　　　洄文　`@0 ma6 nu.度　@1 pe2.用　@0 -&gt; 1　#common`</w:t>
      </w:r>
    </w:p>
    <w:p>
      <w:r>
        <w:t xml:space="preserve">　　　　逐词　不深（度）／落（用）／不深─度位→落／义标：常识</w:t>
      </w:r>
    </w:p>
    <w:p>
      <w:r>
        <w:t xml:space="preserve">　　　　汉译　不深地落下。</w:t>
      </w:r>
    </w:p>
    <w:p/>
    <w:p/>
    <w:p/>
    <w:p>
      <w:pPr>
        <w:pStyle w:val="Heading3"/>
      </w:pPr>
      <w:r>
        <w:t>w04930　ma6 nv　不长</w:t>
      </w:r>
    </w:p>
    <w:p/>
    <w:p>
      <w:r>
        <w:t>**音**　`ma6nv`　读作 mâ·nv｜ma˥˧nɨ˥</w:t>
      </w:r>
    </w:p>
    <w:p>
      <w:r>
        <w:t xml:space="preserve">　　　　`ma6`＝汉语拼音 m，如「妈」＋如汉语「啊」＋高微降（˥˧）：起得高，轻轻落一点；`nv`＝汉语拼音 n，如「拿」＋汉语「资」「思」里那个元音（-i），读得紧一些＋高平调（˥）：像汉语第一声，平平地读；两音节连读，中间不要停顿</w:t>
      </w:r>
    </w:p>
    <w:p>
      <w:r>
        <w:t>**形**　字形编号 4930｜空间类（与词根同类）</w:t>
      </w:r>
    </w:p>
    <w:p>
      <w:r>
        <w:t>**义**　与长相反或缺失长的</w:t>
      </w:r>
    </w:p>
    <w:p>
      <w:r>
        <w:t xml:space="preserve">　　　　lacking long, or the opposite of long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由词根「长」（`nv`）加派生式 **NE「不{X}」**合成，词形 `ma6 nv`，派生语素取第 6 调音节。按洄文「能算出来的不另立词条」的规矩，本词没有独立编号，意思就是「与长相反或缺失长的」。与词根同属「空间」类，字形只多出那个派生语素音节。</w:t>
      </w:r>
    </w:p>
    <w:p>
      <w:r>
        <w:t>**辨**　与词根「长」：词根问「是什么」，本词问「它的否定这一面」。与同式兄弟（不圆（ma6 moe）、不直（ma6 mu）、不满（ma6 mv））：式同根不同。与同根别式：取的是同一个「长」的别的侧面。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nv.貌　@1 po4.体　@0 =&gt; 1　#common`</w:t>
      </w:r>
    </w:p>
    <w:p>
      <w:r>
        <w:t xml:space="preserve">　　　　逐词　不长（貌）／夜（体）／不长─饰弓→夜／义标：常识</w:t>
      </w:r>
    </w:p>
    <w:p>
      <w:r>
        <w:t xml:space="preserve">　　　　汉译　不长的夜。</w:t>
      </w:r>
    </w:p>
    <w:p>
      <w:r>
        <w:t xml:space="preserve">　　　二、作谓语（换声为「用」）</w:t>
      </w:r>
    </w:p>
    <w:p>
      <w:r>
        <w:t xml:space="preserve">　　　　洄文　`@0 ma6 nv.用　@1 po4.体　@0 -甲-&gt; 1　#see`</w:t>
      </w:r>
    </w:p>
    <w:p>
      <w:r>
        <w:t xml:space="preserve">　　　　逐词　不长（用）／夜（体）／不长─甲位→夜／义标：亲见</w:t>
      </w:r>
    </w:p>
    <w:p>
      <w:r>
        <w:t xml:space="preserve">　　　　汉译　夜不长了。</w:t>
      </w:r>
    </w:p>
    <w:p>
      <w:r>
        <w:t xml:space="preserve">　　　三、换声为「度」，当程度方式用</w:t>
      </w:r>
    </w:p>
    <w:p>
      <w:r>
        <w:t xml:space="preserve">　　　　洄文　`@0 ma6 nv.度　@1 pe2.用　@0 -&gt; 1　#common`</w:t>
      </w:r>
    </w:p>
    <w:p>
      <w:r>
        <w:t xml:space="preserve">　　　　逐词　不长（度）／落（用）／不长─度位→落／义标：常识</w:t>
      </w:r>
    </w:p>
    <w:p>
      <w:r>
        <w:t xml:space="preserve">　　　　汉译　不长地落下。</w:t>
      </w:r>
    </w:p>
    <w:p/>
    <w:p/>
    <w:p/>
    <w:p>
      <w:pPr>
        <w:pStyle w:val="Heading3"/>
      </w:pPr>
      <w:r>
        <w:t>w04974　ma6 ny　不宽</w:t>
      </w:r>
    </w:p>
    <w:p/>
    <w:p>
      <w:r>
        <w:t>**音**　`ma6ny`　读作 mâ·ny｜ma˥˧ny˥</w:t>
      </w:r>
    </w:p>
    <w:p>
      <w:r>
        <w:t xml:space="preserve">　　　　`ma6`＝汉语拼音 m，如「妈」＋如汉语「啊」＋高微降（˥˧）：起得高，轻轻落一点；`ny`＝汉语拼音 n，如「拿」＋先摆「衣」的口型再把嘴唇收圆（法语 tu 的 u）＋高平调（˥）：像汉语第一声，平平地读；两音节连读，中间不要停顿</w:t>
      </w:r>
    </w:p>
    <w:p>
      <w:r>
        <w:t>**形**　字形编号 4974｜空间类（与词根同类）</w:t>
      </w:r>
    </w:p>
    <w:p>
      <w:r>
        <w:t>**义**　与宽相反或缺失宽的</w:t>
      </w:r>
    </w:p>
    <w:p>
      <w:r>
        <w:t xml:space="preserve">　　　　lacking wide, or the opposite of wide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由词根「宽」（`ny`）加派生式 **NE「不{X}」**合成，词形 `ma6 ny`，派生语素取第 6 调音节。按洄文「能算出来的不另立词条」的规矩，本词没有独立编号，意思就是「与宽相反或缺失宽的」。与词根同属「空间」类，字形只多出那个派生语素音节。</w:t>
      </w:r>
    </w:p>
    <w:p>
      <w:r>
        <w:t>**辨**　与词根「宽」：词根问「是什么」，本词问「它的否定这一面」。与同式兄弟（不圆（ma6 moe）、不直（ma6 mu）、不满（ma6 mv））：式同根不同。与同根别式：取的是同一个「宽」的别的侧面。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ny.貌　@1 po4.体　@0 =&gt; 1　#common`</w:t>
      </w:r>
    </w:p>
    <w:p>
      <w:r>
        <w:t xml:space="preserve">　　　　逐词　不宽（貌）／夜（体）／不宽─饰弓→夜／义标：常识</w:t>
      </w:r>
    </w:p>
    <w:p>
      <w:r>
        <w:t xml:space="preserve">　　　　汉译　不宽的夜。</w:t>
      </w:r>
    </w:p>
    <w:p>
      <w:r>
        <w:t xml:space="preserve">　　　二、作谓语（换声为「用」）</w:t>
      </w:r>
    </w:p>
    <w:p>
      <w:r>
        <w:t xml:space="preserve">　　　　洄文　`@0 ma6 ny.用　@1 po4.体　@0 -甲-&gt; 1　#see`</w:t>
      </w:r>
    </w:p>
    <w:p>
      <w:r>
        <w:t xml:space="preserve">　　　　逐词　不宽（用）／夜（体）／不宽─甲位→夜／义标：亲见</w:t>
      </w:r>
    </w:p>
    <w:p>
      <w:r>
        <w:t xml:space="preserve">　　　　汉译　夜不宽了。</w:t>
      </w:r>
    </w:p>
    <w:p>
      <w:r>
        <w:t xml:space="preserve">　　　三、换声为「度」，当程度方式用</w:t>
      </w:r>
    </w:p>
    <w:p>
      <w:r>
        <w:t xml:space="preserve">　　　　洄文　`@0 ma6 ny.度　@1 pe2.用　@0 -&gt; 1　#common`</w:t>
      </w:r>
    </w:p>
    <w:p>
      <w:r>
        <w:t xml:space="preserve">　　　　逐词　不宽（度）／落（用）／不宽─度位→落／义标：常识</w:t>
      </w:r>
    </w:p>
    <w:p>
      <w:r>
        <w:t xml:space="preserve">　　　　汉译　不宽地落下。</w:t>
      </w:r>
    </w:p>
    <w:p/>
    <w:p/>
    <w:p/>
    <w:p>
      <w:pPr>
        <w:pStyle w:val="Heading3"/>
      </w:pPr>
      <w:r>
        <w:t>w05018　me da6　内之举</w:t>
      </w:r>
    </w:p>
    <w:p/>
    <w:p>
      <w:r>
        <w:t>**音**　`meda6`　读作 me·dâ｜me˥da˥˧</w:t>
      </w:r>
    </w:p>
    <w:p>
      <w:r>
        <w:t xml:space="preserve">　　　　`me`＝汉语拼音 m，如「妈」＋如汉语「诶」的前半，口略开＋高平调（˥）：像汉语第一声，平平地读；`da6`＝浊音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5018｜空间类（与词根同类）</w:t>
      </w:r>
    </w:p>
    <w:p>
      <w:r>
        <w:t>**义**　做内这件事的行为本身</w:t>
      </w:r>
    </w:p>
    <w:p>
      <w:r>
        <w:t xml:space="preserve">　　　　the act of inside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由词根「内」（`me`）加派生式 **AG「{X}之举」**合成，词形 `me da6`，派生语素取第 6 调音节。按洄文「能算出来的不另立词条」的规矩，本词没有独立编号，意思就是「做内这件事的行为本身」。与词根同属「空间」类，字形只多出那个派生语素音节。</w:t>
      </w:r>
    </w:p>
    <w:p>
      <w:r>
        <w:t>**辨**　与词根「内」：词根问「是什么」，本词问「它的行为名词化这一面」。与同式兄弟（侧之举（ga da6）、中之举（ge da6）、缘之举（gi da6））：式同根不同。与同根别式：取的是同一个「内」的别的侧面。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me da6.体　@0 -甲-&gt; 1　@0 -庚-&gt; 2　#see`</w:t>
      </w:r>
    </w:p>
    <w:p>
      <w:r>
        <w:t xml:space="preserve">　　　　逐词　看（用）／我（体）／内之举（体）／看─甲位→我／看─庚位→内之举／义标：亲见</w:t>
      </w:r>
    </w:p>
    <w:p>
      <w:r>
        <w:t xml:space="preserve">　　　　汉译　我看见内之举。</w:t>
      </w:r>
    </w:p>
    <w:p>
      <w:r>
        <w:t xml:space="preserve">　　　二、作饰弓的限定者（相当于汉语的「之」）</w:t>
      </w:r>
    </w:p>
    <w:p>
      <w:r>
        <w:t xml:space="preserve">　　　　洄文　`@0 me da6.体　@1 po4.体　@0 =&gt; 1　#common`</w:t>
      </w:r>
    </w:p>
    <w:p>
      <w:r>
        <w:t xml:space="preserve">　　　　逐词　内之举（体）／夜（体）／内之举─饰弓→夜／义标：常识</w:t>
      </w:r>
    </w:p>
    <w:p>
      <w:r>
        <w:t xml:space="preserve">　　　　汉译　内之举之夜。</w:t>
      </w:r>
    </w:p>
    <w:p>
      <w:r>
        <w:t xml:space="preserve">　　　三、换声为「貌」，当性质用</w:t>
      </w:r>
    </w:p>
    <w:p>
      <w:r>
        <w:t xml:space="preserve">　　　　洄文　`@0 me da6.貌　@1 pe.体　@0 =&gt; 1　#common`</w:t>
      </w:r>
    </w:p>
    <w:p>
      <w:r>
        <w:t xml:space="preserve">　　　　逐词　内之举（换声为貌）／状态（体）／内之举─饰弓→状态／义标：常识</w:t>
      </w:r>
    </w:p>
    <w:p>
      <w:r>
        <w:t xml:space="preserve">　　　　汉译　内之举的状态。</w:t>
      </w:r>
    </w:p>
    <w:p/>
    <w:p/>
    <w:p/>
    <w:p>
      <w:pPr>
        <w:pStyle w:val="Heading3"/>
      </w:pPr>
      <w:r>
        <w:t>w05062　me di6　内具</w:t>
      </w:r>
    </w:p>
    <w:p/>
    <w:p>
      <w:r>
        <w:t>**音**　`medi6`　读作 me·dî｜me˥di˥˧</w:t>
      </w:r>
    </w:p>
    <w:p>
      <w:r>
        <w:t xml:space="preserve">　　　　`me`＝汉语拼音 m，如「妈」＋如汉语「诶」的前半，口略开＋高平调（˥）：像汉语第一声，平平地读；`di6`＝浊音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5062｜空间类（与词根同类）</w:t>
      </w:r>
    </w:p>
    <w:p>
      <w:r>
        <w:t>**义**　用于内的器具</w:t>
      </w:r>
    </w:p>
    <w:p>
      <w:r>
        <w:t xml:space="preserve">　　　　an instrument of inside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由词根「内」（`me`）加派生式 **IN「{X}具」**合成，词形 `me di6`，派生语素取第 6 调音节。按洄文「能算出来的不另立词条」的规矩，本词没有独立编号，意思就是「用于内的器具」。与词根同属「空间」类，字形只多出那个派生语素音节。</w:t>
      </w:r>
    </w:p>
    <w:p>
      <w:r>
        <w:t>**辨**　与词根「内」：词根问「是什么」，本词问「它的工具名词化这一面」。与同式兄弟（侧具（ga di6）、中具（ge di6）、缘具（gi di6））：式同根不同。与同根别式：取的是同一个「内」的别的侧面。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me di6.体　@0 -甲-&gt; 1　@0 -庚-&gt; 2　#see`</w:t>
      </w:r>
    </w:p>
    <w:p>
      <w:r>
        <w:t xml:space="preserve">　　　　逐词　看（用）／我（体）／内具（体）／看─甲位→我／看─庚位→内具／义标：亲见</w:t>
      </w:r>
    </w:p>
    <w:p>
      <w:r>
        <w:t xml:space="preserve">　　　　汉译　我看见内具。</w:t>
      </w:r>
    </w:p>
    <w:p>
      <w:r>
        <w:t xml:space="preserve">　　　二、作饰弓的限定者（相当于汉语的「之」）</w:t>
      </w:r>
    </w:p>
    <w:p>
      <w:r>
        <w:t xml:space="preserve">　　　　洄文　`@0 me di6.体　@1 po4.体　@0 =&gt; 1　#common`</w:t>
      </w:r>
    </w:p>
    <w:p>
      <w:r>
        <w:t xml:space="preserve">　　　　逐词　内具（体）／夜（体）／内具─饰弓→夜／义标：常识</w:t>
      </w:r>
    </w:p>
    <w:p>
      <w:r>
        <w:t xml:space="preserve">　　　　汉译　内具之夜。</w:t>
      </w:r>
    </w:p>
    <w:p>
      <w:r>
        <w:t xml:space="preserve">　　　三、换声为「貌」，当性质用</w:t>
      </w:r>
    </w:p>
    <w:p>
      <w:r>
        <w:t xml:space="preserve">　　　　洄文　`@0 me di6.貌　@1 pe.体　@0 =&gt; 1　#common`</w:t>
      </w:r>
    </w:p>
    <w:p>
      <w:r>
        <w:t xml:space="preserve">　　　　逐词　内具（换声为貌）／状态（体）／内具─饰弓→状态／义标：常识</w:t>
      </w:r>
    </w:p>
    <w:p>
      <w:r>
        <w:t xml:space="preserve">　　　　汉译　内具的状态。</w:t>
      </w:r>
    </w:p>
    <w:p/>
    <w:p/>
    <w:p/>
    <w:p>
      <w:pPr>
        <w:pStyle w:val="Heading3"/>
      </w:pPr>
      <w:r>
        <w:t>w05106　me doe6　内之处</w:t>
      </w:r>
    </w:p>
    <w:p/>
    <w:p>
      <w:r>
        <w:t>**音**　`medoe6`　读作 me·dö̂｜me˥dø˥˧</w:t>
      </w:r>
    </w:p>
    <w:p>
      <w:r>
        <w:t xml:space="preserve">　　　　`me`＝汉语拼音 m，如「妈」＋如汉语「诶」的前半，口略开＋高平调（˥）：像汉语第一声，平平地读；`doe6`＝浊音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5106｜空间类（与词根同类）</w:t>
      </w:r>
    </w:p>
    <w:p>
      <w:r>
        <w:t>**义**　内发生或所在之处</w:t>
      </w:r>
    </w:p>
    <w:p>
      <w:r>
        <w:t xml:space="preserve">　　　　the place of inside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由词根「内」（`me`）加派生式 **LO「{X}之处」**合成，词形 `me doe6`，派生语素取第 6 调音节。按洄文「能算出来的不另立词条」的规矩，本词没有独立编号，意思就是「内发生或所在之处」。与词根同属「空间」类，字形只多出那个派生语素音节。</w:t>
      </w:r>
    </w:p>
    <w:p>
      <w:r>
        <w:t>**辨**　与词根「内」：词根问「是什么」，本词问「它的处所名词化这一面」。与同式兄弟（侧之处（ga doe6）、中之处（ge doe6）、缘之处（gi doe6））：式同根不同。与同根别式：取的是同一个「内」的别的侧面。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me doe6.体　@0 -甲-&gt; 1　@0 -庚-&gt; 2　#see`</w:t>
      </w:r>
    </w:p>
    <w:p>
      <w:r>
        <w:t xml:space="preserve">　　　　逐词　看（用）／我（体）／内之处（体）／看─甲位→我／看─庚位→内之处／义标：亲见</w:t>
      </w:r>
    </w:p>
    <w:p>
      <w:r>
        <w:t xml:space="preserve">　　　　汉译　我看见内之处。</w:t>
      </w:r>
    </w:p>
    <w:p>
      <w:r>
        <w:t xml:space="preserve">　　　二、作饰弓的限定者（相当于汉语的「之」）</w:t>
      </w:r>
    </w:p>
    <w:p>
      <w:r>
        <w:t xml:space="preserve">　　　　洄文　`@0 me doe6.体　@1 po4.体　@0 =&gt; 1　#common`</w:t>
      </w:r>
    </w:p>
    <w:p>
      <w:r>
        <w:t xml:space="preserve">　　　　逐词　内之处（体）／夜（体）／内之处─饰弓→夜／义标：常识</w:t>
      </w:r>
    </w:p>
    <w:p>
      <w:r>
        <w:t xml:space="preserve">　　　　汉译　内之处之夜。</w:t>
      </w:r>
    </w:p>
    <w:p>
      <w:r>
        <w:t xml:space="preserve">　　　三、换声为「貌」，当性质用</w:t>
      </w:r>
    </w:p>
    <w:p>
      <w:r>
        <w:t xml:space="preserve">　　　　洄文　`@0 me doe6.貌　@1 pe.体　@0 =&gt; 1　#common`</w:t>
      </w:r>
    </w:p>
    <w:p>
      <w:r>
        <w:t xml:space="preserve">　　　　逐词　内之处（换声为貌）／状态（体）／内之处─饰弓→状态／义标：常识</w:t>
      </w:r>
    </w:p>
    <w:p>
      <w:r>
        <w:t xml:space="preserve">　　　　汉译　内之处的状态。</w:t>
      </w:r>
    </w:p>
    <w:p/>
    <w:p/>
    <w:p/>
    <w:p>
      <w:pPr>
        <w:pStyle w:val="Heading3"/>
      </w:pPr>
      <w:r>
        <w:t>w05150　me dy6　内性</w:t>
      </w:r>
    </w:p>
    <w:p/>
    <w:p>
      <w:r>
        <w:t>**音**　`medy6`　读作 me·dŷ｜me˥dy˥˧</w:t>
      </w:r>
    </w:p>
    <w:p>
      <w:r>
        <w:t xml:space="preserve">　　　　`me`＝汉语拼音 m，如「妈」＋如汉语「诶」的前半，口略开＋高平调（˥）：像汉语第一声，平平地读；`dy6`＝浊音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5150｜空间类（与词根同类）</w:t>
      </w:r>
    </w:p>
    <w:p>
      <w:r>
        <w:t>**义**　内这一性质本身</w:t>
      </w:r>
    </w:p>
    <w:p>
      <w:r>
        <w:t xml:space="preserve">　　　　the quality of being inside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由词根「内」（`me`）加派生式 **AB「{X}性」**合成，词形 `me dy6`，派生语素取第 6 调音节。按洄文「能算出来的不另立词条」的规矩，本词没有独立编号，意思就是「内这一性质本身」。与词根同属「空间」类，字形只多出那个派生语素音节。</w:t>
      </w:r>
    </w:p>
    <w:p>
      <w:r>
        <w:t>**辨**　与词根「内」：词根问「是什么」，本词问「它的性质名词化这一面」。与同式兄弟（侧性（ga dy6）、中性（ge dy6）、缘性（gi dy6））：式同根不同。与同根别式：取的是同一个「内」的别的侧面。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me dy6.体　@0 -甲-&gt; 1　@0 -庚-&gt; 2　#see`</w:t>
      </w:r>
    </w:p>
    <w:p>
      <w:r>
        <w:t xml:space="preserve">　　　　逐词　看（用）／我（体）／内性（体）／看─甲位→我／看─庚位→内性／义标：亲见</w:t>
      </w:r>
    </w:p>
    <w:p>
      <w:r>
        <w:t xml:space="preserve">　　　　汉译　我看见内性。</w:t>
      </w:r>
    </w:p>
    <w:p>
      <w:r>
        <w:t xml:space="preserve">　　　二、作饰弓的限定者（相当于汉语的「之」）</w:t>
      </w:r>
    </w:p>
    <w:p>
      <w:r>
        <w:t xml:space="preserve">　　　　洄文　`@0 me dy6.体　@1 po4.体　@0 =&gt; 1　#common`</w:t>
      </w:r>
    </w:p>
    <w:p>
      <w:r>
        <w:t xml:space="preserve">　　　　逐词　内性（体）／夜（体）／内性─饰弓→夜／义标：常识</w:t>
      </w:r>
    </w:p>
    <w:p>
      <w:r>
        <w:t xml:space="preserve">　　　　汉译　内性之夜。</w:t>
      </w:r>
    </w:p>
    <w:p>
      <w:r>
        <w:t xml:space="preserve">　　　三、换声为「貌」，当性质用</w:t>
      </w:r>
    </w:p>
    <w:p>
      <w:r>
        <w:t xml:space="preserve">　　　　洄文　`@0 me dy6.貌　@1 pe.体　@0 =&gt; 1　#common`</w:t>
      </w:r>
    </w:p>
    <w:p>
      <w:r>
        <w:t xml:space="preserve">　　　　逐词　内性（换声为貌）／状态（体）／内性─饰弓→状态／义标：常识</w:t>
      </w:r>
    </w:p>
    <w:p>
      <w:r>
        <w:t xml:space="preserve">　　　　汉译　内性的状态。</w:t>
      </w:r>
    </w:p>
    <w:p/>
    <w:p/>
    <w:p/>
    <w:p>
      <w:pPr>
        <w:pStyle w:val="Heading3"/>
      </w:pPr>
      <w:r>
        <w:t>w05194　me ka6　内之所致</w:t>
      </w:r>
    </w:p>
    <w:p/>
    <w:p>
      <w:r>
        <w:t>**音**　`meka6`　读作 me·kâ｜me˥ka˥˧</w:t>
      </w:r>
    </w:p>
    <w:p>
      <w:r>
        <w:t xml:space="preserve">　　　　`me`＝汉语拼音 m，如「妈」＋如汉语「诶」的前半，口略开＋高平调（˥）：像汉语第一声，平平地读；`ka6`＝汉语拼音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5194｜空间类（与词根同类）</w:t>
      </w:r>
    </w:p>
    <w:p>
      <w:r>
        <w:t>**义**　由内所引起者</w:t>
      </w:r>
    </w:p>
    <w:p>
      <w:r>
        <w:t xml:space="preserve">　　　　what inside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由词根「内」（`me`）加派生式 **CA「{X}之所致」**合成，词形 `me ka6`，派生语素取第 6 调音节。按洄文「能算出来的不另立词条」的规矩，本词没有独立编号，意思就是「由内所引起者」。与词根同属「空间」类，字形只多出那个派生语素音节。</w:t>
      </w:r>
    </w:p>
    <w:p>
      <w:r>
        <w:t>**辨**　与词根「内」：词根问「是什么」，本词问「它的结果名词化这一面」。与同式兄弟（侧之所致（ga ka6）、中之所致（ge ka6）、缘之所致（gi ka6））：式同根不同。与同根别式：取的是同一个「内」的别的侧面。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me ka6.体　@0 -甲-&gt; 1　@0 -庚-&gt; 2　#see`</w:t>
      </w:r>
    </w:p>
    <w:p>
      <w:r>
        <w:t xml:space="preserve">　　　　逐词　看（用）／我（体）／内之所致（体）／看─甲位→我／看─庚位→内之所致／义标：亲见</w:t>
      </w:r>
    </w:p>
    <w:p>
      <w:r>
        <w:t xml:space="preserve">　　　　汉译　我看见内之所致。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me ka6.体　@1 po4.体　@0 =&gt; 1　#common`</w:t>
      </w:r>
    </w:p>
    <w:p>
      <w:r>
        <w:t xml:space="preserve">　　　　逐词　内之所致（体）／夜（体）／内之所致─饰弓→夜／义标：常识</w:t>
      </w:r>
    </w:p>
    <w:p>
      <w:r>
        <w:t xml:space="preserve">　　　　汉译　内之所致之夜。</w:t>
      </w:r>
    </w:p>
    <w:p>
      <w:r>
        <w:t xml:space="preserve">　　　三、换声为「貌」，当性质用</w:t>
      </w:r>
    </w:p>
    <w:p>
      <w:r>
        <w:t xml:space="preserve">　　　　洄文　`@0 me ka6.貌　@1 pe.体　@0 =&gt; 1　#common`</w:t>
      </w:r>
    </w:p>
    <w:p>
      <w:r>
        <w:t xml:space="preserve">　　　　逐词　内之所致（换声为貌）／状态（体）／内之所致─饰弓→状态／义标：常识</w:t>
      </w:r>
    </w:p>
    <w:p>
      <w:r>
        <w:t xml:space="preserve">　　　　汉译　内之所致的状态。</w:t>
      </w:r>
    </w:p>
    <w:p/>
    <w:p/>
    <w:p/>
    <w:p>
      <w:pPr>
        <w:pStyle w:val="Heading3"/>
      </w:pPr>
      <w:r>
        <w:t>w05238　me ki6　内之所由</w:t>
      </w:r>
    </w:p>
    <w:p/>
    <w:p>
      <w:r>
        <w:t>**音**　`meki6`　读作 me·kî｜me˥ki˥˧</w:t>
      </w:r>
    </w:p>
    <w:p>
      <w:r>
        <w:t xml:space="preserve">　　　　`me`＝汉语拼音 m，如「妈」＋如汉语「诶」的前半，口略开＋高平调（˥）：像汉语第一声，平平地读；`ki6`＝汉语拼音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5238｜空间类（与词根同类）</w:t>
      </w:r>
    </w:p>
    <w:p>
      <w:r>
        <w:t>**义**　使内得以发生者</w:t>
      </w:r>
    </w:p>
    <w:p>
      <w:r>
        <w:t xml:space="preserve">　　　　what gives rise to inside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由词根「内」（`me`）加派生式 **EF「{X}之所由」**合成，词形 `me ki6`，派生语素取第 6 调音节。按洄文「能算出来的不另立词条」的规矩，本词没有独立编号，意思就是「使内得以发生者」。与词根同属「空间」类，字形只多出那个派生语素音节。</w:t>
      </w:r>
    </w:p>
    <w:p>
      <w:r>
        <w:t>**辨**　与词根「内」：词根问「是什么」，本词问「它的致因名词化这一面」。与同式兄弟（侧之所由（ga ki6）、中之所由（ge ki6）、缘之所由（gi ki6））：式同根不同。与同根别式：取的是同一个「内」的别的侧面。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me ki6.体　@0 -甲-&gt; 1　@0 -庚-&gt; 2　#see`</w:t>
      </w:r>
    </w:p>
    <w:p>
      <w:r>
        <w:t xml:space="preserve">　　　　逐词　看（用）／我（体）／内之所由（体）／看─甲位→我／看─庚位→内之所由／义标：亲见</w:t>
      </w:r>
    </w:p>
    <w:p>
      <w:r>
        <w:t xml:space="preserve">　　　　汉译　我看见内之所由。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me ki6.体　@1 po4.体　@0 =&gt; 1　#common`</w:t>
      </w:r>
    </w:p>
    <w:p>
      <w:r>
        <w:t xml:space="preserve">　　　　逐词　内之所由（体）／夜（体）／内之所由─饰弓→夜／义标：常识</w:t>
      </w:r>
    </w:p>
    <w:p>
      <w:r>
        <w:t xml:space="preserve">　　　　汉译　内之所由之夜。</w:t>
      </w:r>
    </w:p>
    <w:p>
      <w:r>
        <w:t xml:space="preserve">　　　三、换声为「貌」，当性质用</w:t>
      </w:r>
    </w:p>
    <w:p>
      <w:r>
        <w:t xml:space="preserve">　　　　洄文　`@0 me ki6.貌　@1 pe.体　@0 =&gt; 1　#common`</w:t>
      </w:r>
    </w:p>
    <w:p>
      <w:r>
        <w:t xml:space="preserve">　　　　逐词　内之所由（换声为貌）／状态（体）／内之所由─饰弓→状态／义标：常识</w:t>
      </w:r>
    </w:p>
    <w:p>
      <w:r>
        <w:t xml:space="preserve">　　　　汉译　内之所由的状态。</w:t>
      </w:r>
    </w:p>
    <w:p/>
    <w:p/>
    <w:p/>
    <w:p>
      <w:pPr>
        <w:pStyle w:val="Heading3"/>
      </w:pPr>
      <w:r>
        <w:t>w05282　mi da6　线之举</w:t>
      </w:r>
    </w:p>
    <w:p/>
    <w:p>
      <w:r>
        <w:t>**音**　`mida6`　读作 mi·dâ｜mi˥da˥˧</w:t>
      </w:r>
    </w:p>
    <w:p>
      <w:r>
        <w:t xml:space="preserve">　　　　`mi`＝汉语拼音 m，如「妈」＋如汉语「衣」＋高平调（˥）：像汉语第一声，平平地读；`da6`＝浊音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5282｜空间类（与词根同类）</w:t>
      </w:r>
    </w:p>
    <w:p>
      <w:r>
        <w:t>**义**　做线这件事的行为本身</w:t>
      </w:r>
    </w:p>
    <w:p>
      <w:r>
        <w:t xml:space="preserve">　　　　the act of line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由词根「线」（`mi`）加派生式 **AG「{X}之举」**合成，词形 `mi da6`，派生语素取第 6 调音节。按洄文「能算出来的不另立词条」的规矩，本词没有独立编号，意思就是「做线这件事的行为本身」。与词根同属「空间」类，字形只多出那个派生语素音节。</w:t>
      </w:r>
    </w:p>
    <w:p>
      <w:r>
        <w:t>**辨**　与词根「线」：词根问「是什么」，本词问「它的行为名词化这一面」。与同式兄弟（侧之举（ga da6）、中之举（ge da6）、缘之举（gi da6））：式同根不同。与同根别式：取的是同一个「线」的别的侧面。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 da6.体　@0 -甲-&gt; 1　@0 -庚-&gt; 2　#see`</w:t>
      </w:r>
    </w:p>
    <w:p>
      <w:r>
        <w:t xml:space="preserve">　　　　逐词　看（用）／我（体）／线之举（体）／看─甲位→我／看─庚位→线之举／义标：亲见</w:t>
      </w:r>
    </w:p>
    <w:p>
      <w:r>
        <w:t xml:space="preserve">　　　　汉译　我看见线之举。</w:t>
      </w:r>
    </w:p>
    <w:p>
      <w:r>
        <w:t xml:space="preserve">　　　二、作饰弓的限定者（相当于汉语的「之」）</w:t>
      </w:r>
    </w:p>
    <w:p>
      <w:r>
        <w:t xml:space="preserve">　　　　洄文　`@0 mi da6.体　@1 po4.体　@0 =&gt; 1　#common`</w:t>
      </w:r>
    </w:p>
    <w:p>
      <w:r>
        <w:t xml:space="preserve">　　　　逐词　线之举（体）／夜（体）／线之举─饰弓→夜／义标：常识</w:t>
      </w:r>
    </w:p>
    <w:p>
      <w:r>
        <w:t xml:space="preserve">　　　　汉译　线之举之夜。</w:t>
      </w:r>
    </w:p>
    <w:p>
      <w:r>
        <w:t xml:space="preserve">　　　三、换声为「貌」，当性质用</w:t>
      </w:r>
    </w:p>
    <w:p>
      <w:r>
        <w:t xml:space="preserve">　　　　洄文　`@0 mi da6.貌　@1 pe.体　@0 =&gt; 1　#common`</w:t>
      </w:r>
    </w:p>
    <w:p>
      <w:r>
        <w:t xml:space="preserve">　　　　逐词　线之举（换声为貌）／状态（体）／线之举─饰弓→状态／义标：常识</w:t>
      </w:r>
    </w:p>
    <w:p>
      <w:r>
        <w:t xml:space="preserve">　　　　汉译　线之举的状态。</w:t>
      </w:r>
    </w:p>
    <w:p/>
    <w:p/>
    <w:p/>
    <w:p>
      <w:pPr>
        <w:pStyle w:val="Heading3"/>
      </w:pPr>
      <w:r>
        <w:t>w05326　mi di6　线具</w:t>
      </w:r>
    </w:p>
    <w:p/>
    <w:p>
      <w:r>
        <w:t>**音**　`midi6`　读作 mi·dî｜mi˥di˥˧</w:t>
      </w:r>
    </w:p>
    <w:p>
      <w:r>
        <w:t xml:space="preserve">　　　　`mi`＝汉语拼音 m，如「妈」＋如汉语「衣」＋高平调（˥）：像汉语第一声，平平地读；`di6`＝浊音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5326｜空间类（与词根同类）</w:t>
      </w:r>
    </w:p>
    <w:p>
      <w:r>
        <w:t>**义**　用于线的器具</w:t>
      </w:r>
    </w:p>
    <w:p>
      <w:r>
        <w:t xml:space="preserve">　　　　an instrument of line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由词根「线」（`mi`）加派生式 **IN「{X}具」**合成，词形 `mi di6`，派生语素取第 6 调音节。按洄文「能算出来的不另立词条」的规矩，本词没有独立编号，意思就是「用于线的器具」。与词根同属「空间」类，字形只多出那个派生语素音节。</w:t>
      </w:r>
    </w:p>
    <w:p>
      <w:r>
        <w:t>**辨**　与词根「线」：词根问「是什么」，本词问「它的工具名词化这一面」。与同式兄弟（侧具（ga di6）、中具（ge di6）、缘具（gi di6））：式同根不同。与同根别式：取的是同一个「线」的别的侧面。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 di6.体　@0 -甲-&gt; 1　@0 -庚-&gt; 2　#see`</w:t>
      </w:r>
    </w:p>
    <w:p>
      <w:r>
        <w:t xml:space="preserve">　　　　逐词　看（用）／我（体）／线具（体）／看─甲位→我／看─庚位→线具／义标：亲见</w:t>
      </w:r>
    </w:p>
    <w:p>
      <w:r>
        <w:t xml:space="preserve">　　　　汉译　我看见线具。</w:t>
      </w:r>
    </w:p>
    <w:p>
      <w:r>
        <w:t xml:space="preserve">　　　二、作饰弓的限定者（相当于汉语的「之」）</w:t>
      </w:r>
    </w:p>
    <w:p>
      <w:r>
        <w:t xml:space="preserve">　　　　洄文　`@0 mi di6.体　@1 po4.体　@0 =&gt; 1　#common`</w:t>
      </w:r>
    </w:p>
    <w:p>
      <w:r>
        <w:t xml:space="preserve">　　　　逐词　线具（体）／夜（体）／线具─饰弓→夜／义标：常识</w:t>
      </w:r>
    </w:p>
    <w:p>
      <w:r>
        <w:t xml:space="preserve">　　　　汉译　线具之夜。</w:t>
      </w:r>
    </w:p>
    <w:p>
      <w:r>
        <w:t xml:space="preserve">　　　三、换声为「貌」，当性质用</w:t>
      </w:r>
    </w:p>
    <w:p>
      <w:r>
        <w:t xml:space="preserve">　　　　洄文　`@0 mi di6.貌　@1 pe.体　@0 =&gt; 1　#common`</w:t>
      </w:r>
    </w:p>
    <w:p>
      <w:r>
        <w:t xml:space="preserve">　　　　逐词　线具（换声为貌）／状态（体）／线具─饰弓→状态／义标：常识</w:t>
      </w:r>
    </w:p>
    <w:p>
      <w:r>
        <w:t xml:space="preserve">　　　　汉译　线具的状态。</w:t>
      </w:r>
    </w:p>
    <w:p/>
    <w:p/>
    <w:p/>
    <w:p>
      <w:pPr>
        <w:pStyle w:val="Heading3"/>
      </w:pPr>
      <w:r>
        <w:t>w05370　mi doe6　线之处</w:t>
      </w:r>
    </w:p>
    <w:p/>
    <w:p>
      <w:r>
        <w:t>**音**　`midoe6`　读作 mi·dö̂｜mi˥dø˥˧</w:t>
      </w:r>
    </w:p>
    <w:p>
      <w:r>
        <w:t xml:space="preserve">　　　　`mi`＝汉语拼音 m，如「妈」＋如汉语「衣」＋高平调（˥）：像汉语第一声，平平地读；`doe6`＝浊音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5370｜空间类（与词根同类）</w:t>
      </w:r>
    </w:p>
    <w:p>
      <w:r>
        <w:t>**义**　线发生或所在之处</w:t>
      </w:r>
    </w:p>
    <w:p>
      <w:r>
        <w:t xml:space="preserve">　　　　the place of line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由词根「线」（`mi`）加派生式 **LO「{X}之处」**合成，词形 `mi doe6`，派生语素取第 6 调音节。按洄文「能算出来的不另立词条」的规矩，本词没有独立编号，意思就是「线发生或所在之处」。与词根同属「空间」类，字形只多出那个派生语素音节。</w:t>
      </w:r>
    </w:p>
    <w:p>
      <w:r>
        <w:t>**辨**　与词根「线」：词根问「是什么」，本词问「它的处所名词化这一面」。与同式兄弟（侧之处（ga doe6）、中之处（ge doe6）、缘之处（gi doe6））：式同根不同。与同根别式：取的是同一个「线」的别的侧面。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 doe6.体　@0 -甲-&gt; 1　@0 -庚-&gt; 2　#see`</w:t>
      </w:r>
    </w:p>
    <w:p>
      <w:r>
        <w:t xml:space="preserve">　　　　逐词　看（用）／我（体）／线之处（体）／看─甲位→我／看─庚位→线之处／义标：亲见</w:t>
      </w:r>
    </w:p>
    <w:p>
      <w:r>
        <w:t xml:space="preserve">　　　　汉译　我看见线之处。</w:t>
      </w:r>
    </w:p>
    <w:p>
      <w:r>
        <w:t xml:space="preserve">　　　二、作饰弓的限定者（相当于汉语的「之」）</w:t>
      </w:r>
    </w:p>
    <w:p>
      <w:r>
        <w:t xml:space="preserve">　　　　洄文　`@0 mi doe6.体　@1 po4.体　@0 =&gt; 1　#common`</w:t>
      </w:r>
    </w:p>
    <w:p>
      <w:r>
        <w:t xml:space="preserve">　　　　逐词　线之处（体）／夜（体）／线之处─饰弓→夜／义标：常识</w:t>
      </w:r>
    </w:p>
    <w:p>
      <w:r>
        <w:t xml:space="preserve">　　　　汉译　线之处之夜。</w:t>
      </w:r>
    </w:p>
    <w:p>
      <w:r>
        <w:t xml:space="preserve">　　　三、换声为「貌」，当性质用</w:t>
      </w:r>
    </w:p>
    <w:p>
      <w:r>
        <w:t xml:space="preserve">　　　　洄文　`@0 mi doe6.貌　@1 pe.体　@0 =&gt; 1　#common`</w:t>
      </w:r>
    </w:p>
    <w:p>
      <w:r>
        <w:t xml:space="preserve">　　　　逐词　线之处（换声为貌）／状态（体）／线之处─饰弓→状态／义标：常识</w:t>
      </w:r>
    </w:p>
    <w:p>
      <w:r>
        <w:t xml:space="preserve">　　　　汉译　线之处的状态。</w:t>
      </w:r>
    </w:p>
    <w:p/>
    <w:p/>
    <w:p/>
    <w:p>
      <w:pPr>
        <w:pStyle w:val="Heading3"/>
      </w:pPr>
      <w:r>
        <w:t>w05414　mi dy6　线性</w:t>
      </w:r>
    </w:p>
    <w:p/>
    <w:p>
      <w:r>
        <w:t>**音**　`midy6`　读作 mi·dŷ｜mi˥dy˥˧</w:t>
      </w:r>
    </w:p>
    <w:p>
      <w:r>
        <w:t xml:space="preserve">　　　　`mi`＝汉语拼音 m，如「妈」＋如汉语「衣」＋高平调（˥）：像汉语第一声，平平地读；`dy6`＝浊音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5414｜空间类（与词根同类）</w:t>
      </w:r>
    </w:p>
    <w:p>
      <w:r>
        <w:t>**义**　线这一性质本身</w:t>
      </w:r>
    </w:p>
    <w:p>
      <w:r>
        <w:t xml:space="preserve">　　　　the quality of being line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由词根「线」（`mi`）加派生式 **AB「{X}性」**合成，词形 `mi dy6`，派生语素取第 6 调音节。按洄文「能算出来的不另立词条」的规矩，本词没有独立编号，意思就是「线这一性质本身」。与词根同属「空间」类，字形只多出那个派生语素音节。</w:t>
      </w:r>
    </w:p>
    <w:p>
      <w:r>
        <w:t>**辨**　与词根「线」：词根问「是什么」，本词问「它的性质名词化这一面」。与同式兄弟（侧性（ga dy6）、中性（ge dy6）、缘性（gi dy6））：式同根不同。与同根别式：取的是同一个「线」的别的侧面。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 dy6.体　@0 -甲-&gt; 1　@0 -庚-&gt; 2　#see`</w:t>
      </w:r>
    </w:p>
    <w:p>
      <w:r>
        <w:t xml:space="preserve">　　　　逐词　看（用）／我（体）／线性（体）／看─甲位→我／看─庚位→线性／义标：亲见</w:t>
      </w:r>
    </w:p>
    <w:p>
      <w:r>
        <w:t xml:space="preserve">　　　　汉译　我看见线性。</w:t>
      </w:r>
    </w:p>
    <w:p>
      <w:r>
        <w:t xml:space="preserve">　　　二、作饰弓的限定者（相当于汉语的「之」）</w:t>
      </w:r>
    </w:p>
    <w:p>
      <w:r>
        <w:t xml:space="preserve">　　　　洄文　`@0 mi dy6.体　@1 po4.体　@0 =&gt; 1　#common`</w:t>
      </w:r>
    </w:p>
    <w:p>
      <w:r>
        <w:t xml:space="preserve">　　　　逐词　线性（体）／夜（体）／线性─饰弓→夜／义标：常识</w:t>
      </w:r>
    </w:p>
    <w:p>
      <w:r>
        <w:t xml:space="preserve">　　　　汉译　线性之夜。</w:t>
      </w:r>
    </w:p>
    <w:p>
      <w:r>
        <w:t xml:space="preserve">　　　三、换声为「貌」，当性质用</w:t>
      </w:r>
    </w:p>
    <w:p>
      <w:r>
        <w:t xml:space="preserve">　　　　洄文　`@0 mi dy6.貌　@1 pe.体　@0 =&gt; 1　#common`</w:t>
      </w:r>
    </w:p>
    <w:p>
      <w:r>
        <w:t xml:space="preserve">　　　　逐词　线性（换声为貌）／状态（体）／线性─饰弓→状态／义标：常识</w:t>
      </w:r>
    </w:p>
    <w:p>
      <w:r>
        <w:t xml:space="preserve">　　　　汉译　线性的状态。</w:t>
      </w:r>
    </w:p>
    <w:p/>
    <w:p/>
    <w:p/>
    <w:p>
      <w:pPr>
        <w:pStyle w:val="Heading3"/>
      </w:pPr>
      <w:r>
        <w:t>w05458　mi ka6　线之所致</w:t>
      </w:r>
    </w:p>
    <w:p/>
    <w:p>
      <w:r>
        <w:t>**音**　`mika6`　读作 mi·kâ｜mi˥ka˥˧</w:t>
      </w:r>
    </w:p>
    <w:p>
      <w:r>
        <w:t xml:space="preserve">　　　　`mi`＝汉语拼音 m，如「妈」＋如汉语「衣」＋高平调（˥）：像汉语第一声，平平地读；`ka6`＝汉语拼音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5458｜空间类（与词根同类）</w:t>
      </w:r>
    </w:p>
    <w:p>
      <w:r>
        <w:t>**义**　由线所引起者</w:t>
      </w:r>
    </w:p>
    <w:p>
      <w:r>
        <w:t xml:space="preserve">　　　　what line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由词根「线」（`mi`）加派生式 **CA「{X}之所致」**合成，词形 `mi ka6`，派生语素取第 6 调音节。按洄文「能算出来的不另立词条」的规矩，本词没有独立编号，意思就是「由线所引起者」。与词根同属「空间」类，字形只多出那个派生语素音节。</w:t>
      </w:r>
    </w:p>
    <w:p>
      <w:r>
        <w:t>**辨**　与词根「线」：词根问「是什么」，本词问「它的结果名词化这一面」。与同式兄弟（侧之所致（ga ka6）、中之所致（ge ka6）、缘之所致（gi ka6））：式同根不同。与同根别式：取的是同一个「线」的别的侧面。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 ka6.体　@0 -甲-&gt; 1　@0 -庚-&gt; 2　#see`</w:t>
      </w:r>
    </w:p>
    <w:p>
      <w:r>
        <w:t xml:space="preserve">　　　　逐词　看（用）／我（体）／线之所致（体）／看─甲位→我／看─庚位→线之所致／义标：亲见</w:t>
      </w:r>
    </w:p>
    <w:p>
      <w:r>
        <w:t xml:space="preserve">　　　　汉译　我看见线之所致。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mi ka6.体　@1 po4.体　@0 =&gt; 1　#common`</w:t>
      </w:r>
    </w:p>
    <w:p>
      <w:r>
        <w:t xml:space="preserve">　　　　逐词　线之所致（体）／夜（体）／线之所致─饰弓→夜／义标：常识</w:t>
      </w:r>
    </w:p>
    <w:p>
      <w:r>
        <w:t xml:space="preserve">　　　　汉译　线之所致之夜。</w:t>
      </w:r>
    </w:p>
    <w:p>
      <w:r>
        <w:t xml:space="preserve">　　　三、换声为「貌」，当性质用</w:t>
      </w:r>
    </w:p>
    <w:p>
      <w:r>
        <w:t xml:space="preserve">　　　　洄文　`@0 mi ka6.貌　@1 pe.体　@0 =&gt; 1　#common`</w:t>
      </w:r>
    </w:p>
    <w:p>
      <w:r>
        <w:t xml:space="preserve">　　　　逐词　线之所致（换声为貌）／状态（体）／线之所致─饰弓→状态／义标：常识</w:t>
      </w:r>
    </w:p>
    <w:p>
      <w:r>
        <w:t xml:space="preserve">　　　　汉译　线之所致的状态。</w:t>
      </w:r>
    </w:p>
    <w:p/>
    <w:p/>
    <w:p/>
    <w:p>
      <w:pPr>
        <w:pStyle w:val="Heading3"/>
      </w:pPr>
      <w:r>
        <w:t>w05502　mi ki6　线之所由</w:t>
      </w:r>
    </w:p>
    <w:p/>
    <w:p>
      <w:r>
        <w:t>**音**　`miki6`　读作 mi·kî｜mi˥ki˥˧</w:t>
      </w:r>
    </w:p>
    <w:p>
      <w:r>
        <w:t xml:space="preserve">　　　　`mi`＝汉语拼音 m，如「妈」＋如汉语「衣」＋高平调（˥）：像汉语第一声，平平地读；`ki6`＝汉语拼音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5502｜空间类（与词根同类）</w:t>
      </w:r>
    </w:p>
    <w:p>
      <w:r>
        <w:t>**义**　使线得以发生者</w:t>
      </w:r>
    </w:p>
    <w:p>
      <w:r>
        <w:t xml:space="preserve">　　　　what gives rise to line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由词根「线」（`mi`）加派生式 **EF「{X}之所由」**合成，词形 `mi ki6`，派生语素取第 6 调音节。按洄文「能算出来的不另立词条」的规矩，本词没有独立编号，意思就是「使线得以发生者」。与词根同属「空间」类，字形只多出那个派生语素音节。</w:t>
      </w:r>
    </w:p>
    <w:p>
      <w:r>
        <w:t>**辨**　与词根「线」：词根问「是什么」，本词问「它的致因名词化这一面」。与同式兄弟（侧之所由（ga ki6）、中之所由（ge ki6）、缘之所由（gi ki6））：式同根不同。与同根别式：取的是同一个「线」的别的侧面。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 ki6.体　@0 -甲-&gt; 1　@0 -庚-&gt; 2　#see`</w:t>
      </w:r>
    </w:p>
    <w:p>
      <w:r>
        <w:t xml:space="preserve">　　　　逐词　看（用）／我（体）／线之所由（体）／看─甲位→我／看─庚位→线之所由／义标：亲见</w:t>
      </w:r>
    </w:p>
    <w:p>
      <w:r>
        <w:t xml:space="preserve">　　　　汉译　我看见线之所由。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mi ki6.体　@1 po4.体　@0 =&gt; 1　#common`</w:t>
      </w:r>
    </w:p>
    <w:p>
      <w:r>
        <w:t xml:space="preserve">　　　　逐词　线之所由（体）／夜（体）／线之所由─饰弓→夜／义标：常识</w:t>
      </w:r>
    </w:p>
    <w:p>
      <w:r>
        <w:t xml:space="preserve">　　　　汉译　线之所由之夜。</w:t>
      </w:r>
    </w:p>
    <w:p>
      <w:r>
        <w:t xml:space="preserve">　　　三、换声为「貌」，当性质用</w:t>
      </w:r>
    </w:p>
    <w:p>
      <w:r>
        <w:t xml:space="preserve">　　　　洄文　`@0 mi ki6.貌　@1 pe.体　@0 =&gt; 1　#common`</w:t>
      </w:r>
    </w:p>
    <w:p>
      <w:r>
        <w:t xml:space="preserve">　　　　逐词　线之所由（换声为貌）／状态（体）／线之所由─饰弓→状态／义标：常识</w:t>
      </w:r>
    </w:p>
    <w:p>
      <w:r>
        <w:t xml:space="preserve">　　　　汉译　线之所由的状态。</w:t>
      </w:r>
    </w:p>
    <w:p/>
    <w:p/>
    <w:p/>
    <w:p>
      <w:pPr>
        <w:pStyle w:val="Heading3"/>
      </w:pPr>
      <w:r>
        <w:t>w05546　mi6 moe　似圆</w:t>
      </w:r>
    </w:p>
    <w:p/>
    <w:p>
      <w:r>
        <w:t>**音**　`mi6moe`　读作 mî·moe｜mi˥˧mø˥</w:t>
      </w:r>
    </w:p>
    <w:p>
      <w:r>
        <w:t xml:space="preserve">　　　　`mi6`＝汉语拼音 m，如「妈」＋如汉语「衣」＋高微降（˥˧）：起得高，轻轻落一点；`moe`＝汉语拼音 m，如「妈」＋先摆「诶」的口型再把嘴唇收圆（德语 schön 的 ö）＋高平调（˥）：像汉语第一声，平平地读；两音节连读，中间不要停顿</w:t>
      </w:r>
    </w:p>
    <w:p>
      <w:r>
        <w:t>**形**　字形编号 5546｜空间类（与词根同类）</w:t>
      </w:r>
    </w:p>
    <w:p>
      <w:r>
        <w:t>**义**　像圆那样的</w:t>
      </w:r>
    </w:p>
    <w:p>
      <w:r>
        <w:t xml:space="preserve">　　　　resembling round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由词根「圆」（`moe`）加派生式 **SI「似{X}」**合成，词形 `mi6 moe`，派生语素取第 6 调音节。按洄文「能算出来的不另立词条」的规矩，本词没有独立编号，意思就是「像圆那样的」。与词根同属「空间」类，字形只多出那个派生语素音节。</w:t>
      </w:r>
    </w:p>
    <w:p>
      <w:r>
        <w:t>**辨**　与词根「圆」：词根问「是什么」，本词问「它的比拟这一面」。与同式兄弟（似直（mi6 mu）、似满（mi6 mv）、似空（mi6 my））：式同根不同。与同根别式：取的是同一个「圆」的别的侧面。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moe.貌　@1 po4.体　@0 =&gt; 1　#common`</w:t>
      </w:r>
    </w:p>
    <w:p>
      <w:r>
        <w:t xml:space="preserve">　　　　逐词　似圆（貌）／夜（体）／似圆─饰弓→夜／义标：常识</w:t>
      </w:r>
    </w:p>
    <w:p>
      <w:r>
        <w:t xml:space="preserve">　　　　汉译　似圆的夜。</w:t>
      </w:r>
    </w:p>
    <w:p>
      <w:r>
        <w:t xml:space="preserve">　　　二、作谓语（换声为「用」）</w:t>
      </w:r>
    </w:p>
    <w:p>
      <w:r>
        <w:t xml:space="preserve">　　　　洄文　`@0 mi6 moe.用　@1 po4.体　@0 -甲-&gt; 1　#see`</w:t>
      </w:r>
    </w:p>
    <w:p>
      <w:r>
        <w:t xml:space="preserve">　　　　逐词　似圆（用）／夜（体）／似圆─甲位→夜／义标：亲见</w:t>
      </w:r>
    </w:p>
    <w:p>
      <w:r>
        <w:t xml:space="preserve">　　　　汉译　夜似圆了。</w:t>
      </w:r>
    </w:p>
    <w:p>
      <w:r>
        <w:t xml:space="preserve">　　　三、换声为「度」，当程度方式用</w:t>
      </w:r>
    </w:p>
    <w:p>
      <w:r>
        <w:t xml:space="preserve">　　　　洄文　`@0 mi6 moe.度　@1 pe2.用　@0 -&gt; 1　#common`</w:t>
      </w:r>
    </w:p>
    <w:p>
      <w:r>
        <w:t xml:space="preserve">　　　　逐词　似圆（度）／落（用）／似圆─度位→落／义标：常识</w:t>
      </w:r>
    </w:p>
    <w:p>
      <w:r>
        <w:t xml:space="preserve">　　　　汉译　似圆地落下。</w:t>
      </w:r>
    </w:p>
    <w:p/>
    <w:p/>
    <w:p/>
    <w:p>
      <w:pPr>
        <w:pStyle w:val="Heading3"/>
      </w:pPr>
      <w:r>
        <w:t>w05590　mi6 mu　似直</w:t>
      </w:r>
    </w:p>
    <w:p/>
    <w:p>
      <w:r>
        <w:t>**音**　`mi6mu`　读作 mî·mu｜mi˥˧mu˥</w:t>
      </w:r>
    </w:p>
    <w:p>
      <w:r>
        <w:t xml:space="preserve">　　　　`mi6`＝汉语拼音 m，如「妈」＋如汉语「衣」＋高微降（˥˧）：起得高，轻轻落一点；`mu`＝汉语拼音 m，如「妈」＋如汉语「乌」＋高平调（˥）：像汉语第一声，平平地读；两音节连读，中间不要停顿</w:t>
      </w:r>
    </w:p>
    <w:p>
      <w:r>
        <w:t>**形**　字形编号 5590｜空间类（与词根同类）</w:t>
      </w:r>
    </w:p>
    <w:p>
      <w:r>
        <w:t>**义**　像直那样的</w:t>
      </w:r>
    </w:p>
    <w:p>
      <w:r>
        <w:t xml:space="preserve">　　　　resembling straight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由词根「直」（`mu`）加派生式 **SI「似{X}」**合成，词形 `mi6 mu`，派生语素取第 6 调音节。按洄文「能算出来的不另立词条」的规矩，本词没有独立编号，意思就是「像直那样的」。与词根同属「空间」类，字形只多出那个派生语素音节。</w:t>
      </w:r>
    </w:p>
    <w:p>
      <w:r>
        <w:t>**辨**　与词根「直」：词根问「是什么」，本词问「它的比拟这一面」。与同式兄弟（似圆（mi6 moe）、似满（mi6 mv）、似空（mi6 my））：式同根不同。与同根别式：取的是同一个「直」的别的侧面。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mu.貌　@1 po4.体　@0 =&gt; 1　#common`</w:t>
      </w:r>
    </w:p>
    <w:p>
      <w:r>
        <w:t xml:space="preserve">　　　　逐词　似直（貌）／夜（体）／似直─饰弓→夜／义标：常识</w:t>
      </w:r>
    </w:p>
    <w:p>
      <w:r>
        <w:t xml:space="preserve">　　　　汉译　似直的夜。</w:t>
      </w:r>
    </w:p>
    <w:p>
      <w:r>
        <w:t xml:space="preserve">　　　二、作谓语（换声为「用」）</w:t>
      </w:r>
    </w:p>
    <w:p>
      <w:r>
        <w:t xml:space="preserve">　　　　洄文　`@0 mi6 mu.用　@1 po4.体　@0 -甲-&gt; 1　#see`</w:t>
      </w:r>
    </w:p>
    <w:p>
      <w:r>
        <w:t xml:space="preserve">　　　　逐词　似直（用）／夜（体）／似直─甲位→夜／义标：亲见</w:t>
      </w:r>
    </w:p>
    <w:p>
      <w:r>
        <w:t xml:space="preserve">　　　　汉译　夜似直了。</w:t>
      </w:r>
    </w:p>
    <w:p>
      <w:r>
        <w:t xml:space="preserve">　　　三、换声为「度」，当程度方式用</w:t>
      </w:r>
    </w:p>
    <w:p>
      <w:r>
        <w:t xml:space="preserve">　　　　洄文　`@0 mi6 mu.度　@1 pe2.用　@0 -&gt; 1　#common`</w:t>
      </w:r>
    </w:p>
    <w:p>
      <w:r>
        <w:t xml:space="preserve">　　　　逐词　似直（度）／落（用）／似直─度位→落／义标：常识</w:t>
      </w:r>
    </w:p>
    <w:p>
      <w:r>
        <w:t xml:space="preserve">　　　　汉译　似直地落下。</w:t>
      </w:r>
    </w:p>
    <w:p/>
    <w:p/>
    <w:p/>
    <w:p>
      <w:pPr>
        <w:pStyle w:val="Heading3"/>
      </w:pPr>
      <w:r>
        <w:t>w05634　mi6 mv　似满</w:t>
      </w:r>
    </w:p>
    <w:p/>
    <w:p>
      <w:r>
        <w:t>**音**　`mi6mv`　读作 mî·mv｜mi˥˧mɨ˥</w:t>
      </w:r>
    </w:p>
    <w:p>
      <w:r>
        <w:t xml:space="preserve">　　　　`mi6`＝汉语拼音 m，如「妈」＋如汉语「衣」＋高微降（˥˧）：起得高，轻轻落一点；`mv`＝汉语拼音 m，如「妈」＋汉语「资」「思」里那个元音（-i），读得紧一些＋高平调（˥）：像汉语第一声，平平地读；两音节连读，中间不要停顿</w:t>
      </w:r>
    </w:p>
    <w:p>
      <w:r>
        <w:t>**形**　字形编号 5634｜空间类（与词根同类）</w:t>
      </w:r>
    </w:p>
    <w:p>
      <w:r>
        <w:t>**义**　像满那样的</w:t>
      </w:r>
    </w:p>
    <w:p>
      <w:r>
        <w:t xml:space="preserve">　　　　resembling full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由词根「满」（`mv`）加派生式 **SI「似{X}」**合成，词形 `mi6 mv`，派生语素取第 6 调音节。按洄文「能算出来的不另立词条」的规矩，本词没有独立编号，意思就是「像满那样的」。与词根同属「空间」类，字形只多出那个派生语素音节。</w:t>
      </w:r>
    </w:p>
    <w:p>
      <w:r>
        <w:t>**辨**　与词根「满」：词根问「是什么」，本词问「它的比拟这一面」。与同式兄弟（似圆（mi6 moe）、似直（mi6 mu）、似空（mi6 my））：式同根不同。与同根别式：取的是同一个「满」的别的侧面。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mv.貌　@1 po4.体　@0 =&gt; 1　#common`</w:t>
      </w:r>
    </w:p>
    <w:p>
      <w:r>
        <w:t xml:space="preserve">　　　　逐词　似满（貌）／夜（体）／似满─饰弓→夜／义标：常识</w:t>
      </w:r>
    </w:p>
    <w:p>
      <w:r>
        <w:t xml:space="preserve">　　　　汉译　似满的夜。</w:t>
      </w:r>
    </w:p>
    <w:p>
      <w:r>
        <w:t xml:space="preserve">　　　二、作谓语（换声为「用」）</w:t>
      </w:r>
    </w:p>
    <w:p>
      <w:r>
        <w:t xml:space="preserve">　　　　洄文　`@0 mi6 mv.用　@1 po4.体　@0 -甲-&gt; 1　#see`</w:t>
      </w:r>
    </w:p>
    <w:p>
      <w:r>
        <w:t xml:space="preserve">　　　　逐词　似满（用）／夜（体）／似满─甲位→夜／义标：亲见</w:t>
      </w:r>
    </w:p>
    <w:p>
      <w:r>
        <w:t xml:space="preserve">　　　　汉译　夜似满了。</w:t>
      </w:r>
    </w:p>
    <w:p>
      <w:r>
        <w:t xml:space="preserve">　　　三、换声为「度」，当程度方式用</w:t>
      </w:r>
    </w:p>
    <w:p>
      <w:r>
        <w:t xml:space="preserve">　　　　洄文　`@0 mi6 mv.度　@1 pe2.用　@0 -&gt; 1　#common`</w:t>
      </w:r>
    </w:p>
    <w:p>
      <w:r>
        <w:t xml:space="preserve">　　　　逐词　似满（度）／落（用）／似满─度位→落／义标：常识</w:t>
      </w:r>
    </w:p>
    <w:p>
      <w:r>
        <w:t xml:space="preserve">　　　　汉译　似满地落下。</w:t>
      </w:r>
    </w:p>
    <w:p/>
    <w:p/>
    <w:p/>
    <w:p>
      <w:pPr>
        <w:pStyle w:val="Heading3"/>
      </w:pPr>
      <w:r>
        <w:t>w05678　mi6 my　似空</w:t>
      </w:r>
    </w:p>
    <w:p/>
    <w:p>
      <w:r>
        <w:t>**音**　`mi6my`　读作 mî·my｜mi˥˧my˥</w:t>
      </w:r>
    </w:p>
    <w:p>
      <w:r>
        <w:t xml:space="preserve">　　　　`mi6`＝汉语拼音 m，如「妈」＋如汉语「衣」＋高微降（˥˧）：起得高，轻轻落一点；`my`＝汉语拼音 m，如「妈」＋先摆「衣」的口型再把嘴唇收圆（法语 tu 的 u）＋高平调（˥）：像汉语第一声，平平地读；两音节连读，中间不要停顿</w:t>
      </w:r>
    </w:p>
    <w:p>
      <w:r>
        <w:t>**形**　字形编号 5678｜空间类（与词根同类）</w:t>
      </w:r>
    </w:p>
    <w:p>
      <w:r>
        <w:t>**义**　像空那样的</w:t>
      </w:r>
    </w:p>
    <w:p>
      <w:r>
        <w:t xml:space="preserve">　　　　resembling empty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由词根「空」（`my`）加派生式 **SI「似{X}」**合成，词形 `mi6 my`，派生语素取第 6 调音节。按洄文「能算出来的不另立词条」的规矩，本词没有独立编号，意思就是「像空那样的」。与词根同属「空间」类，字形只多出那个派生语素音节。</w:t>
      </w:r>
    </w:p>
    <w:p>
      <w:r>
        <w:t>**辨**　与词根「空」：词根问「是什么」，本词问「它的比拟这一面」。与同式兄弟（似圆（mi6 moe）、似直（mi6 mu）、似满（mi6 mv））：式同根不同。与同根别式：取的是同一个「空」的别的侧面。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my.貌　@1 po4.体　@0 =&gt; 1　#common`</w:t>
      </w:r>
    </w:p>
    <w:p>
      <w:r>
        <w:t xml:space="preserve">　　　　逐词　似空（貌）／夜（体）／似空─饰弓→夜／义标：常识</w:t>
      </w:r>
    </w:p>
    <w:p>
      <w:r>
        <w:t xml:space="preserve">　　　　汉译　似空的夜。</w:t>
      </w:r>
    </w:p>
    <w:p>
      <w:r>
        <w:t xml:space="preserve">　　　二、作谓语（换声为「用」）</w:t>
      </w:r>
    </w:p>
    <w:p>
      <w:r>
        <w:t xml:space="preserve">　　　　洄文　`@0 mi6 my.用　@1 po4.体　@0 -甲-&gt; 1　#see`</w:t>
      </w:r>
    </w:p>
    <w:p>
      <w:r>
        <w:t xml:space="preserve">　　　　逐词　似空（用）／夜（体）／似空─甲位→夜／义标：亲见</w:t>
      </w:r>
    </w:p>
    <w:p>
      <w:r>
        <w:t xml:space="preserve">　　　　汉译　夜似空了。</w:t>
      </w:r>
    </w:p>
    <w:p>
      <w:r>
        <w:t xml:space="preserve">　　　三、换声为「度」，当程度方式用</w:t>
      </w:r>
    </w:p>
    <w:p>
      <w:r>
        <w:t xml:space="preserve">　　　　洄文　`@0 mi6 my.度　@1 pe2.用　@0 -&gt; 1　#common`</w:t>
      </w:r>
    </w:p>
    <w:p>
      <w:r>
        <w:t xml:space="preserve">　　　　逐词　似空（度）／落（用）／似空─度位→落／义标：常识</w:t>
      </w:r>
    </w:p>
    <w:p>
      <w:r>
        <w:t xml:space="preserve">　　　　汉译　似空地落下。</w:t>
      </w:r>
    </w:p>
    <w:p/>
    <w:p/>
    <w:p/>
    <w:p>
      <w:pPr>
        <w:pStyle w:val="Heading3"/>
      </w:pPr>
      <w:r>
        <w:t>w05722　mi6 na　似密</w:t>
      </w:r>
    </w:p>
    <w:p/>
    <w:p>
      <w:r>
        <w:t>**音**　`mi6na`　读作 mî·na｜mi˥˧na˥</w:t>
      </w:r>
    </w:p>
    <w:p>
      <w:r>
        <w:t xml:space="preserve">　　　　`mi6`＝汉语拼音 m，如「妈」＋如汉语「衣」＋高微降（˥˧）：起得高，轻轻落一点；`na`＝汉语拼音 n，如「拿」＋如汉语「啊」＋高平调（˥）：像汉语第一声，平平地读；两音节连读，中间不要停顿</w:t>
      </w:r>
    </w:p>
    <w:p>
      <w:r>
        <w:t>**形**　字形编号 5722｜空间类（与词根同类）</w:t>
      </w:r>
    </w:p>
    <w:p>
      <w:r>
        <w:t>**义**　像密那样的</w:t>
      </w:r>
    </w:p>
    <w:p>
      <w:r>
        <w:t xml:space="preserve">　　　　resembling dense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由词根「密」（`na`）加派生式 **SI「似{X}」**合成，词形 `mi6 na`，派生语素取第 6 调音节。按洄文「能算出来的不另立词条」的规矩，本词没有独立编号，意思就是「像密那样的」。与词根同属「空间」类，字形只多出那个派生语素音节。</w:t>
      </w:r>
    </w:p>
    <w:p>
      <w:r>
        <w:t>**辨**　与词根「密」：词根问「是什么」，本词问「它的比拟这一面」。与同式兄弟（似圆（mi6 moe）、似直（mi6 mu）、似满（mi6 mv））：式同根不同。与同根别式：取的是同一个「密」的别的侧面。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na.貌　@1 po4.体　@0 =&gt; 1　#common`</w:t>
      </w:r>
    </w:p>
    <w:p>
      <w:r>
        <w:t xml:space="preserve">　　　　逐词　似密（貌）／夜（体）／似密─饰弓→夜／义标：常识</w:t>
      </w:r>
    </w:p>
    <w:p>
      <w:r>
        <w:t xml:space="preserve">　　　　汉译　似密的夜。</w:t>
      </w:r>
    </w:p>
    <w:p>
      <w:r>
        <w:t xml:space="preserve">　　　二、作谓语（换声为「用」）</w:t>
      </w:r>
    </w:p>
    <w:p>
      <w:r>
        <w:t xml:space="preserve">　　　　洄文　`@0 mi6 na.用　@1 po4.体　@0 -甲-&gt; 1　#see`</w:t>
      </w:r>
    </w:p>
    <w:p>
      <w:r>
        <w:t xml:space="preserve">　　　　逐词　似密（用）／夜（体）／似密─甲位→夜／义标：亲见</w:t>
      </w:r>
    </w:p>
    <w:p>
      <w:r>
        <w:t xml:space="preserve">　　　　汉译　夜似密了。</w:t>
      </w:r>
    </w:p>
    <w:p>
      <w:r>
        <w:t xml:space="preserve">　　　三、换声为「度」，当程度方式用</w:t>
      </w:r>
    </w:p>
    <w:p>
      <w:r>
        <w:t xml:space="preserve">　　　　洄文　`@0 mi6 na.度　@1 pe2.用　@0 -&gt; 1　#common`</w:t>
      </w:r>
    </w:p>
    <w:p>
      <w:r>
        <w:t xml:space="preserve">　　　　逐词　似密（度）／落（用）／似密─度位→落／义标：常识</w:t>
      </w:r>
    </w:p>
    <w:p>
      <w:r>
        <w:t xml:space="preserve">　　　　汉译　似密地落下。</w:t>
      </w:r>
    </w:p>
    <w:p/>
    <w:p/>
    <w:p/>
    <w:p>
      <w:pPr>
        <w:pStyle w:val="Heading3"/>
      </w:pPr>
      <w:r>
        <w:t>w05766　mi6 ne　似近</w:t>
      </w:r>
    </w:p>
    <w:p/>
    <w:p>
      <w:r>
        <w:t>**音**　`mi6ne`　读作 mî·ne｜mi˥˧ne˥</w:t>
      </w:r>
    </w:p>
    <w:p>
      <w:r>
        <w:t xml:space="preserve">　　　　`mi6`＝汉语拼音 m，如「妈」＋如汉语「衣」＋高微降（˥˧）：起得高，轻轻落一点；`ne`＝汉语拼音 n，如「拿」＋如汉语「诶」的前半，口略开＋高平调（˥）：像汉语第一声，平平地读；两音节连读，中间不要停顿</w:t>
      </w:r>
    </w:p>
    <w:p>
      <w:r>
        <w:t>**形**　字形编号 5766｜空间类（与词根同类）</w:t>
      </w:r>
    </w:p>
    <w:p>
      <w:r>
        <w:t>**义**　像近那样的</w:t>
      </w:r>
    </w:p>
    <w:p>
      <w:r>
        <w:t xml:space="preserve">　　　　resembling near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由词根「近」（`ne`）加派生式 **SI「似{X}」**合成，词形 `mi6 ne`，派生语素取第 6 调音节。按洄文「能算出来的不另立词条」的规矩，本词没有独立编号，意思就是「像近那样的」。与词根同属「空间」类，字形只多出那个派生语素音节。</w:t>
      </w:r>
    </w:p>
    <w:p>
      <w:r>
        <w:t>**辨**　与词根「近」：词根问「是什么」，本词问「它的比拟这一面」。与同式兄弟（似圆（mi6 moe）、似直（mi6 mu）、似满（mi6 mv））：式同根不同。与同根别式：取的是同一个「近」的别的侧面。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ne.貌　@1 po4.体　@0 =&gt; 1　#common`</w:t>
      </w:r>
    </w:p>
    <w:p>
      <w:r>
        <w:t xml:space="preserve">　　　　逐词　似近（貌）／夜（体）／似近─饰弓→夜／义标：常识</w:t>
      </w:r>
    </w:p>
    <w:p>
      <w:r>
        <w:t xml:space="preserve">　　　　汉译　似近的夜。</w:t>
      </w:r>
    </w:p>
    <w:p>
      <w:r>
        <w:t xml:space="preserve">　　　二、作谓语（换声为「用」）</w:t>
      </w:r>
    </w:p>
    <w:p>
      <w:r>
        <w:t xml:space="preserve">　　　　洄文　`@0 mi6 ne.用　@1 po4.体　@0 -甲-&gt; 1　#see`</w:t>
      </w:r>
    </w:p>
    <w:p>
      <w:r>
        <w:t xml:space="preserve">　　　　逐词　似近（用）／夜（体）／似近─甲位→夜／义标：亲见</w:t>
      </w:r>
    </w:p>
    <w:p>
      <w:r>
        <w:t xml:space="preserve">　　　　汉译　夜似近了。</w:t>
      </w:r>
    </w:p>
    <w:p>
      <w:r>
        <w:t xml:space="preserve">　　　三、换声为「度」，当程度方式用</w:t>
      </w:r>
    </w:p>
    <w:p>
      <w:r>
        <w:t xml:space="preserve">　　　　洄文　`@0 mi6 ne.度　@1 pe2.用　@0 -&gt; 1　#common`</w:t>
      </w:r>
    </w:p>
    <w:p>
      <w:r>
        <w:t xml:space="preserve">　　　　逐词　似近（度）／落（用）／似近─度位→落／义标：常识</w:t>
      </w:r>
    </w:p>
    <w:p>
      <w:r>
        <w:t xml:space="preserve">　　　　汉译　似近地落下。</w:t>
      </w:r>
    </w:p>
    <w:p/>
    <w:p/>
    <w:p/>
    <w:p>
      <w:pPr>
        <w:pStyle w:val="Heading3"/>
      </w:pPr>
      <w:r>
        <w:t>w05810　mi6 ni　似远</w:t>
      </w:r>
    </w:p>
    <w:p/>
    <w:p>
      <w:r>
        <w:t>**音**　`mi6ni`　读作 mî·ni｜mi˥˧ni˥</w:t>
      </w:r>
    </w:p>
    <w:p>
      <w:r>
        <w:t xml:space="preserve">　　　　`mi6`＝汉语拼音 m，如「妈」＋如汉语「衣」＋高微降（˥˧）：起得高，轻轻落一点；`ni`＝汉语拼音 n，如「拿」＋如汉语「衣」＋高平调（˥）：像汉语第一声，平平地读；两音节连读，中间不要停顿</w:t>
      </w:r>
    </w:p>
    <w:p>
      <w:r>
        <w:t>**形**　字形编号 5810｜空间类（与词根同类）</w:t>
      </w:r>
    </w:p>
    <w:p>
      <w:r>
        <w:t>**义**　像远那样的</w:t>
      </w:r>
    </w:p>
    <w:p>
      <w:r>
        <w:t xml:space="preserve">　　　　resembling far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由词根「远」（`ni`）加派生式 **SI「似{X}」**合成，词形 `mi6 ni`，派生语素取第 6 调音节。按洄文「能算出来的不另立词条」的规矩，本词没有独立编号，意思就是「像远那样的」。与词根同属「空间」类，字形只多出那个派生语素音节。</w:t>
      </w:r>
    </w:p>
    <w:p>
      <w:r>
        <w:t>**辨**　与词根「远」：词根问「是什么」，本词问「它的比拟这一面」。与同式兄弟（似圆（mi6 moe）、似直（mi6 mu）、似满（mi6 mv））：式同根不同。与同根别式：取的是同一个「远」的别的侧面。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ni.貌　@1 po4.体　@0 =&gt; 1　#common`</w:t>
      </w:r>
    </w:p>
    <w:p>
      <w:r>
        <w:t xml:space="preserve">　　　　逐词　似远（貌）／夜（体）／似远─饰弓→夜／义标：常识</w:t>
      </w:r>
    </w:p>
    <w:p>
      <w:r>
        <w:t xml:space="preserve">　　　　汉译　似远的夜。</w:t>
      </w:r>
    </w:p>
    <w:p>
      <w:r>
        <w:t xml:space="preserve">　　　二、作谓语（换声为「用」）</w:t>
      </w:r>
    </w:p>
    <w:p>
      <w:r>
        <w:t xml:space="preserve">　　　　洄文　`@0 mi6 ni.用　@1 po4.体　@0 -甲-&gt; 1　#see`</w:t>
      </w:r>
    </w:p>
    <w:p>
      <w:r>
        <w:t xml:space="preserve">　　　　逐词　似远（用）／夜（体）／似远─甲位→夜／义标：亲见</w:t>
      </w:r>
    </w:p>
    <w:p>
      <w:r>
        <w:t xml:space="preserve">　　　　汉译　夜似远了。</w:t>
      </w:r>
    </w:p>
    <w:p>
      <w:r>
        <w:t xml:space="preserve">　　　三、换声为「度」，当程度方式用</w:t>
      </w:r>
    </w:p>
    <w:p>
      <w:r>
        <w:t xml:space="preserve">　　　　洄文　`@0 mi6 ni.度　@1 pe2.用　@0 -&gt; 1　#common`</w:t>
      </w:r>
    </w:p>
    <w:p>
      <w:r>
        <w:t xml:space="preserve">　　　　逐词　似远（度）／落（用）／似远─度位→落／义标：常识</w:t>
      </w:r>
    </w:p>
    <w:p>
      <w:r>
        <w:t xml:space="preserve">　　　　汉译　似远地落下。</w:t>
      </w:r>
    </w:p>
    <w:p/>
    <w:p/>
    <w:p/>
    <w:p>
      <w:pPr>
        <w:pStyle w:val="Heading3"/>
      </w:pPr>
      <w:r>
        <w:t>w05854　mi6 no　似高</w:t>
      </w:r>
    </w:p>
    <w:p/>
    <w:p>
      <w:r>
        <w:t>**音**　`mi6no`　读作 mî·no｜mi˥˧no˥</w:t>
      </w:r>
    </w:p>
    <w:p>
      <w:r>
        <w:t xml:space="preserve">　　　　`mi6`＝汉语拼音 m，如「妈」＋如汉语「衣」＋高微降（˥˧）：起得高，轻轻落一点；`no`＝汉语拼音 n，如「拿」＋如汉语「哦」＋高平调（˥）：像汉语第一声，平平地读；两音节连读，中间不要停顿</w:t>
      </w:r>
    </w:p>
    <w:p>
      <w:r>
        <w:t>**形**　字形编号 5854｜空间类（与词根同类）</w:t>
      </w:r>
    </w:p>
    <w:p>
      <w:r>
        <w:t>**义**　像高那样的</w:t>
      </w:r>
    </w:p>
    <w:p>
      <w:r>
        <w:t xml:space="preserve">　　　　resembling high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由词根「高」（`no`）加派生式 **SI「似{X}」**合成，词形 `mi6 no`，派生语素取第 6 调音节。按洄文「能算出来的不另立词条」的规矩，本词没有独立编号，意思就是「像高那样的」。与词根同属「空间」类，字形只多出那个派生语素音节。</w:t>
      </w:r>
    </w:p>
    <w:p>
      <w:r>
        <w:t>**辨**　与词根「高」：词根问「是什么」，本词问「它的比拟这一面」。与同式兄弟（似圆（mi6 moe）、似直（mi6 mu）、似满（mi6 mv））：式同根不同。与同根别式：取的是同一个「高」的别的侧面。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no.貌　@1 po4.体　@0 =&gt; 1　#common`</w:t>
      </w:r>
    </w:p>
    <w:p>
      <w:r>
        <w:t xml:space="preserve">　　　　逐词　似高（貌）／夜（体）／似高─饰弓→夜／义标：常识</w:t>
      </w:r>
    </w:p>
    <w:p>
      <w:r>
        <w:t xml:space="preserve">　　　　汉译　似高的夜。</w:t>
      </w:r>
    </w:p>
    <w:p>
      <w:r>
        <w:t xml:space="preserve">　　　二、作谓语（换声为「用」）</w:t>
      </w:r>
    </w:p>
    <w:p>
      <w:r>
        <w:t xml:space="preserve">　　　　洄文　`@0 mi6 no.用　@1 po4.体　@0 -甲-&gt; 1　#see`</w:t>
      </w:r>
    </w:p>
    <w:p>
      <w:r>
        <w:t xml:space="preserve">　　　　逐词　似高（用）／夜（体）／似高─甲位→夜／义标：亲见</w:t>
      </w:r>
    </w:p>
    <w:p>
      <w:r>
        <w:t xml:space="preserve">　　　　汉译　夜似高了。</w:t>
      </w:r>
    </w:p>
    <w:p>
      <w:r>
        <w:t xml:space="preserve">　　　三、换声为「度」，当程度方式用</w:t>
      </w:r>
    </w:p>
    <w:p>
      <w:r>
        <w:t xml:space="preserve">　　　　洄文　`@0 mi6 no.度　@1 pe2.用　@0 -&gt; 1　#common`</w:t>
      </w:r>
    </w:p>
    <w:p>
      <w:r>
        <w:t xml:space="preserve">　　　　逐词　似高（度）／落（用）／似高─度位→落／义标：常识</w:t>
      </w:r>
    </w:p>
    <w:p>
      <w:r>
        <w:t xml:space="preserve">　　　　汉译　似高地落下。</w:t>
      </w:r>
    </w:p>
    <w:p/>
    <w:p/>
    <w:p/>
    <w:p>
      <w:pPr>
        <w:pStyle w:val="Heading3"/>
      </w:pPr>
      <w:r>
        <w:t>w05898　mi6 noe　似低</w:t>
      </w:r>
    </w:p>
    <w:p/>
    <w:p>
      <w:r>
        <w:t>**音**　`mi6noe`　读作 mî·noe｜mi˥˧nø˥</w:t>
      </w:r>
    </w:p>
    <w:p>
      <w:r>
        <w:t xml:space="preserve">　　　　`mi6`＝汉语拼音 m，如「妈」＋如汉语「衣」＋高微降（˥˧）：起得高，轻轻落一点；`noe`＝汉语拼音 n，如「拿」＋先摆「诶」的口型再把嘴唇收圆（德语 schön 的 ö）＋高平调（˥）：像汉语第一声，平平地读；两音节连读，中间不要停顿</w:t>
      </w:r>
    </w:p>
    <w:p>
      <w:r>
        <w:t>**形**　字形编号 5898｜空间类（与词根同类）</w:t>
      </w:r>
    </w:p>
    <w:p>
      <w:r>
        <w:t>**义**　像低那样的</w:t>
      </w:r>
    </w:p>
    <w:p>
      <w:r>
        <w:t xml:space="preserve">　　　　resembling low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由词根「低」（`noe`）加派生式 **SI「似{X}」**合成，词形 `mi6 noe`，派生语素取第 6 调音节。按洄文「能算出来的不另立词条」的规矩，本词没有独立编号，意思就是「像低那样的」。与词根同属「空间」类，字形只多出那个派生语素音节。</w:t>
      </w:r>
    </w:p>
    <w:p>
      <w:r>
        <w:t>**辨**　与词根「低」：词根问「是什么」，本词问「它的比拟这一面」。与同式兄弟（似圆（mi6 moe）、似直（mi6 mu）、似满（mi6 mv））：式同根不同。与同根别式：取的是同一个「低」的别的侧面。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noe.貌　@1 po4.体　@0 =&gt; 1　#common`</w:t>
      </w:r>
    </w:p>
    <w:p>
      <w:r>
        <w:t xml:space="preserve">　　　　逐词　似低（貌）／夜（体）／似低─饰弓→夜／义标：常识</w:t>
      </w:r>
    </w:p>
    <w:p>
      <w:r>
        <w:t xml:space="preserve">　　　　汉译　似低的夜。</w:t>
      </w:r>
    </w:p>
    <w:p>
      <w:r>
        <w:t xml:space="preserve">　　　二、作谓语（换声为「用」）</w:t>
      </w:r>
    </w:p>
    <w:p>
      <w:r>
        <w:t xml:space="preserve">　　　　洄文　`@0 mi6 noe.用　@1 po4.体　@0 -甲-&gt; 1　#see`</w:t>
      </w:r>
    </w:p>
    <w:p>
      <w:r>
        <w:t xml:space="preserve">　　　　逐词　似低（用）／夜（体）／似低─甲位→夜／义标：亲见</w:t>
      </w:r>
    </w:p>
    <w:p>
      <w:r>
        <w:t xml:space="preserve">　　　　汉译　夜似低了。</w:t>
      </w:r>
    </w:p>
    <w:p>
      <w:r>
        <w:t xml:space="preserve">　　　三、换声为「度」，当程度方式用</w:t>
      </w:r>
    </w:p>
    <w:p>
      <w:r>
        <w:t xml:space="preserve">　　　　洄文　`@0 mi6 noe.度　@1 pe2.用　@0 -&gt; 1　#common`</w:t>
      </w:r>
    </w:p>
    <w:p>
      <w:r>
        <w:t xml:space="preserve">　　　　逐词　似低（度）／落（用）／似低─度位→落／义标：常识</w:t>
      </w:r>
    </w:p>
    <w:p>
      <w:r>
        <w:t xml:space="preserve">　　　　汉译　似低地落下。</w:t>
      </w:r>
    </w:p>
    <w:p/>
    <w:p/>
    <w:p/>
    <w:p>
      <w:pPr>
        <w:pStyle w:val="Heading3"/>
      </w:pPr>
      <w:r>
        <w:t>w05942　mi6 nu　似深</w:t>
      </w:r>
    </w:p>
    <w:p/>
    <w:p>
      <w:r>
        <w:t>**音**　`mi6nu`　读作 mî·nu｜mi˥˧nu˥</w:t>
      </w:r>
    </w:p>
    <w:p>
      <w:r>
        <w:t xml:space="preserve">　　　　`mi6`＝汉语拼音 m，如「妈」＋如汉语「衣」＋高微降（˥˧）：起得高，轻轻落一点；`nu`＝汉语拼音 n，如「拿」＋如汉语「乌」＋高平调（˥）：像汉语第一声，平平地读；两音节连读，中间不要停顿</w:t>
      </w:r>
    </w:p>
    <w:p>
      <w:r>
        <w:t>**形**　字形编号 5942｜空间类（与词根同类）</w:t>
      </w:r>
    </w:p>
    <w:p>
      <w:r>
        <w:t>**义**　像深那样的</w:t>
      </w:r>
    </w:p>
    <w:p>
      <w:r>
        <w:t xml:space="preserve">　　　　resembling deep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由词根「深」（`nu`）加派生式 **SI「似{X}」**合成，词形 `mi6 nu`，派生语素取第 6 调音节。按洄文「能算出来的不另立词条」的规矩，本词没有独立编号，意思就是「像深那样的」。与词根同属「空间」类，字形只多出那个派生语素音节。</w:t>
      </w:r>
    </w:p>
    <w:p>
      <w:r>
        <w:t>**辨**　与词根「深」：词根问「是什么」，本词问「它的比拟这一面」。与同式兄弟（似圆（mi6 moe）、似直（mi6 mu）、似满（mi6 mv））：式同根不同。与同根别式：取的是同一个「深」的别的侧面。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nu.貌　@1 po4.体　@0 =&gt; 1　#common`</w:t>
      </w:r>
    </w:p>
    <w:p>
      <w:r>
        <w:t xml:space="preserve">　　　　逐词　似深（貌）／夜（体）／似深─饰弓→夜／义标：常识</w:t>
      </w:r>
    </w:p>
    <w:p>
      <w:r>
        <w:t xml:space="preserve">　　　　汉译　似深的夜。</w:t>
      </w:r>
    </w:p>
    <w:p>
      <w:r>
        <w:t xml:space="preserve">　　　二、作谓语（换声为「用」）</w:t>
      </w:r>
    </w:p>
    <w:p>
      <w:r>
        <w:t xml:space="preserve">　　　　洄文　`@0 mi6 nu.用　@1 po4.体　@0 -甲-&gt; 1　#see`</w:t>
      </w:r>
    </w:p>
    <w:p>
      <w:r>
        <w:t xml:space="preserve">　　　　逐词　似深（用）／夜（体）／似深─甲位→夜／义标：亲见</w:t>
      </w:r>
    </w:p>
    <w:p>
      <w:r>
        <w:t xml:space="preserve">　　　　汉译　夜似深了。</w:t>
      </w:r>
    </w:p>
    <w:p>
      <w:r>
        <w:t xml:space="preserve">　　　三、换声为「度」，当程度方式用</w:t>
      </w:r>
    </w:p>
    <w:p>
      <w:r>
        <w:t xml:space="preserve">　　　　洄文　`@0 mi6 nu.度　@1 pe2.用　@0 -&gt; 1　#common`</w:t>
      </w:r>
    </w:p>
    <w:p>
      <w:r>
        <w:t xml:space="preserve">　　　　逐词　似深（度）／落（用）／似深─度位→落／义标：常识</w:t>
      </w:r>
    </w:p>
    <w:p>
      <w:r>
        <w:t xml:space="preserve">　　　　汉译　似深地落下。</w:t>
      </w:r>
    </w:p>
    <w:p/>
    <w:p/>
    <w:p/>
    <w:p>
      <w:pPr>
        <w:pStyle w:val="Heading3"/>
      </w:pPr>
      <w:r>
        <w:t>w05986　mi6 nv　似长</w:t>
      </w:r>
    </w:p>
    <w:p/>
    <w:p>
      <w:r>
        <w:t>**音**　`mi6nv`　读作 mî·nv｜mi˥˧nɨ˥</w:t>
      </w:r>
    </w:p>
    <w:p>
      <w:r>
        <w:t xml:space="preserve">　　　　`mi6`＝汉语拼音 m，如「妈」＋如汉语「衣」＋高微降（˥˧）：起得高，轻轻落一点；`nv`＝汉语拼音 n，如「拿」＋汉语「资」「思」里那个元音（-i），读得紧一些＋高平调（˥）：像汉语第一声，平平地读；两音节连读，中间不要停顿</w:t>
      </w:r>
    </w:p>
    <w:p>
      <w:r>
        <w:t>**形**　字形编号 5986｜空间类（与词根同类）</w:t>
      </w:r>
    </w:p>
    <w:p>
      <w:r>
        <w:t>**义**　像长那样的</w:t>
      </w:r>
    </w:p>
    <w:p>
      <w:r>
        <w:t xml:space="preserve">　　　　resembling long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由词根「长」（`nv`）加派生式 **SI「似{X}」**合成，词形 `mi6 nv`，派生语素取第 6 调音节。按洄文「能算出来的不另立词条」的规矩，本词没有独立编号，意思就是「像长那样的」。与词根同属「空间」类，字形只多出那个派生语素音节。</w:t>
      </w:r>
    </w:p>
    <w:p>
      <w:r>
        <w:t>**辨**　与词根「长」：词根问「是什么」，本词问「它的比拟这一面」。与同式兄弟（似圆（mi6 moe）、似直（mi6 mu）、似满（mi6 mv））：式同根不同。与同根别式：取的是同一个「长」的别的侧面。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nv.貌　@1 po4.体　@0 =&gt; 1　#common`</w:t>
      </w:r>
    </w:p>
    <w:p>
      <w:r>
        <w:t xml:space="preserve">　　　　逐词　似长（貌）／夜（体）／似长─饰弓→夜／义标：常识</w:t>
      </w:r>
    </w:p>
    <w:p>
      <w:r>
        <w:t xml:space="preserve">　　　　汉译　似长的夜。</w:t>
      </w:r>
    </w:p>
    <w:p>
      <w:r>
        <w:t xml:space="preserve">　　　二、作谓语（换声为「用」）</w:t>
      </w:r>
    </w:p>
    <w:p>
      <w:r>
        <w:t xml:space="preserve">　　　　洄文　`@0 mi6 nv.用　@1 po4.体　@0 -甲-&gt; 1　#see`</w:t>
      </w:r>
    </w:p>
    <w:p>
      <w:r>
        <w:t xml:space="preserve">　　　　逐词　似长（用）／夜（体）／似长─甲位→夜／义标：亲见</w:t>
      </w:r>
    </w:p>
    <w:p>
      <w:r>
        <w:t xml:space="preserve">　　　　汉译　夜似长了。</w:t>
      </w:r>
    </w:p>
    <w:p>
      <w:r>
        <w:t xml:space="preserve">　　　三、换声为「度」，当程度方式用</w:t>
      </w:r>
    </w:p>
    <w:p>
      <w:r>
        <w:t xml:space="preserve">　　　　洄文　`@0 mi6 nv.度　@1 pe2.用　@0 -&gt; 1　#common`</w:t>
      </w:r>
    </w:p>
    <w:p>
      <w:r>
        <w:t xml:space="preserve">　　　　逐词　似长（度）／落（用）／似长─度位→落／义标：常识</w:t>
      </w:r>
    </w:p>
    <w:p>
      <w:r>
        <w:t xml:space="preserve">　　　　汉译　似长地落下。</w:t>
      </w:r>
    </w:p>
    <w:p/>
    <w:p/>
    <w:p/>
    <w:p>
      <w:pPr>
        <w:pStyle w:val="Heading3"/>
      </w:pPr>
      <w:r>
        <w:t>w06030　mi6 ny　似宽</w:t>
      </w:r>
    </w:p>
    <w:p/>
    <w:p>
      <w:r>
        <w:t>**音**　`mi6ny`　读作 mî·ny｜mi˥˧ny˥</w:t>
      </w:r>
    </w:p>
    <w:p>
      <w:r>
        <w:t xml:space="preserve">　　　　`mi6`＝汉语拼音 m，如「妈」＋如汉语「衣」＋高微降（˥˧）：起得高，轻轻落一点；`ny`＝汉语拼音 n，如「拿」＋先摆「衣」的口型再把嘴唇收圆（法语 tu 的 u）＋高平调（˥）：像汉语第一声，平平地读；两音节连读，中间不要停顿</w:t>
      </w:r>
    </w:p>
    <w:p>
      <w:r>
        <w:t>**形**　字形编号 6030｜空间类（与词根同类）</w:t>
      </w:r>
    </w:p>
    <w:p>
      <w:r>
        <w:t>**义**　像宽那样的</w:t>
      </w:r>
    </w:p>
    <w:p>
      <w:r>
        <w:t xml:space="preserve">　　　　resembling wide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由词根「宽」（`ny`）加派生式 **SI「似{X}」**合成，词形 `mi6 ny`，派生语素取第 6 调音节。按洄文「能算出来的不另立词条」的规矩，本词没有独立编号，意思就是「像宽那样的」。与词根同属「空间」类，字形只多出那个派生语素音节。</w:t>
      </w:r>
    </w:p>
    <w:p>
      <w:r>
        <w:t>**辨**　与词根「宽」：词根问「是什么」，本词问「它的比拟这一面」。与同式兄弟（似圆（mi6 moe）、似直（mi6 mu）、似满（mi6 mv））：式同根不同。与同根别式：取的是同一个「宽」的别的侧面。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ny.貌　@1 po4.体　@0 =&gt; 1　#common`</w:t>
      </w:r>
    </w:p>
    <w:p>
      <w:r>
        <w:t xml:space="preserve">　　　　逐词　似宽（貌）／夜（体）／似宽─饰弓→夜／义标：常识</w:t>
      </w:r>
    </w:p>
    <w:p>
      <w:r>
        <w:t xml:space="preserve">　　　　汉译　似宽的夜。</w:t>
      </w:r>
    </w:p>
    <w:p>
      <w:r>
        <w:t xml:space="preserve">　　　二、作谓语（换声为「用」）</w:t>
      </w:r>
    </w:p>
    <w:p>
      <w:r>
        <w:t xml:space="preserve">　　　　洄文　`@0 mi6 ny.用　@1 po4.体　@0 -甲-&gt; 1　#see`</w:t>
      </w:r>
    </w:p>
    <w:p>
      <w:r>
        <w:t xml:space="preserve">　　　　逐词　似宽（用）／夜（体）／似宽─甲位→夜／义标：亲见</w:t>
      </w:r>
    </w:p>
    <w:p>
      <w:r>
        <w:t xml:space="preserve">　　　　汉译　夜似宽了。</w:t>
      </w:r>
    </w:p>
    <w:p>
      <w:r>
        <w:t xml:space="preserve">　　　三、换声为「度」，当程度方式用</w:t>
      </w:r>
    </w:p>
    <w:p>
      <w:r>
        <w:t xml:space="preserve">　　　　洄文　`@0 mi6 ny.度　@1 pe2.用　@0 -&gt; 1　#common`</w:t>
      </w:r>
    </w:p>
    <w:p>
      <w:r>
        <w:t xml:space="preserve">　　　　逐词　似宽（度）／落（用）／似宽─度位→落／义标：常识</w:t>
      </w:r>
    </w:p>
    <w:p>
      <w:r>
        <w:t xml:space="preserve">　　　　汉译　似宽地落下。</w:t>
      </w:r>
    </w:p>
    <w:p/>
    <w:p/>
    <w:p/>
    <w:p>
      <w:pPr>
        <w:pStyle w:val="Heading3"/>
      </w:pPr>
      <w:r>
        <w:t>w06074　mo da6　点之举</w:t>
      </w:r>
    </w:p>
    <w:p/>
    <w:p>
      <w:r>
        <w:t>**音**　`moda6`　读作 mo·dâ｜mo˥da˥˧</w:t>
      </w:r>
    </w:p>
    <w:p>
      <w:r>
        <w:t xml:space="preserve">　　　　`mo`＝汉语拼音 m，如「妈」＋如汉语「哦」＋高平调（˥）：像汉语第一声，平平地读；`da6`＝浊音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6074｜空间类（与词根同类）</w:t>
      </w:r>
    </w:p>
    <w:p>
      <w:r>
        <w:t>**义**　做点这件事的行为本身</w:t>
      </w:r>
    </w:p>
    <w:p>
      <w:r>
        <w:t xml:space="preserve">　　　　the act of point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由词根「点」（`mo`）加派生式 **AG「{X}之举」**合成，词形 `mo da6`，派生语素取第 6 调音节。按洄文「能算出来的不另立词条」的规矩，本词没有独立编号，意思就是「做点这件事的行为本身」。与词根同属「空间」类，字形只多出那个派生语素音节。</w:t>
      </w:r>
    </w:p>
    <w:p>
      <w:r>
        <w:t>**辨**　与词根「点」：词根问「是什么」，本词问「它的行为名词化这一面」。与同式兄弟（侧之举（ga da6）、中之举（ge da6）、缘之举（gi da6））：式同根不同。与同根别式：取的是同一个「点」的别的侧面。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 da6.体　@0 -甲-&gt; 1　@0 -庚-&gt; 2　#see`</w:t>
      </w:r>
    </w:p>
    <w:p>
      <w:r>
        <w:t xml:space="preserve">　　　　逐词　看（用）／我（体）／点之举（体）／看─甲位→我／看─庚位→点之举／义标：亲见</w:t>
      </w:r>
    </w:p>
    <w:p>
      <w:r>
        <w:t xml:space="preserve">　　　　汉译　我看见点之举。</w:t>
      </w:r>
    </w:p>
    <w:p>
      <w:r>
        <w:t xml:space="preserve">　　　二、作饰弓的限定者（相当于汉语的「之」）</w:t>
      </w:r>
    </w:p>
    <w:p>
      <w:r>
        <w:t xml:space="preserve">　　　　洄文　`@0 mo da6.体　@1 po4.体　@0 =&gt; 1　#common`</w:t>
      </w:r>
    </w:p>
    <w:p>
      <w:r>
        <w:t xml:space="preserve">　　　　逐词　点之举（体）／夜（体）／点之举─饰弓→夜／义标：常识</w:t>
      </w:r>
    </w:p>
    <w:p>
      <w:r>
        <w:t xml:space="preserve">　　　　汉译　点之举之夜。</w:t>
      </w:r>
    </w:p>
    <w:p>
      <w:r>
        <w:t xml:space="preserve">　　　三、换声为「貌」，当性质用</w:t>
      </w:r>
    </w:p>
    <w:p>
      <w:r>
        <w:t xml:space="preserve">　　　　洄文　`@0 mo da6.貌　@1 pe.体　@0 =&gt; 1　#common`</w:t>
      </w:r>
    </w:p>
    <w:p>
      <w:r>
        <w:t xml:space="preserve">　　　　逐词　点之举（换声为貌）／状态（体）／点之举─饰弓→状态／义标：常识</w:t>
      </w:r>
    </w:p>
    <w:p>
      <w:r>
        <w:t xml:space="preserve">　　　　汉译　点之举的状态。</w:t>
      </w:r>
    </w:p>
    <w:p/>
    <w:p/>
    <w:p/>
    <w:p>
      <w:pPr>
        <w:pStyle w:val="Heading3"/>
      </w:pPr>
      <w:r>
        <w:t>w06118　mo di6　点具</w:t>
      </w:r>
    </w:p>
    <w:p/>
    <w:p>
      <w:r>
        <w:t>**音**　`modi6`　读作 mo·dî｜mo˥di˥˧</w:t>
      </w:r>
    </w:p>
    <w:p>
      <w:r>
        <w:t xml:space="preserve">　　　　`mo`＝汉语拼音 m，如「妈」＋如汉语「哦」＋高平调（˥）：像汉语第一声，平平地读；`di6`＝浊音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6118｜空间类（与词根同类）</w:t>
      </w:r>
    </w:p>
    <w:p>
      <w:r>
        <w:t>**义**　用于点的器具</w:t>
      </w:r>
    </w:p>
    <w:p>
      <w:r>
        <w:t xml:space="preserve">　　　　an instrument of point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由词根「点」（`mo`）加派生式 **IN「{X}具」**合成，词形 `mo di6`，派生语素取第 6 调音节。按洄文「能算出来的不另立词条」的规矩，本词没有独立编号，意思就是「用于点的器具」。与词根同属「空间」类，字形只多出那个派生语素音节。</w:t>
      </w:r>
    </w:p>
    <w:p>
      <w:r>
        <w:t>**辨**　与词根「点」：词根问「是什么」，本词问「它的工具名词化这一面」。与同式兄弟（侧具（ga di6）、中具（ge di6）、缘具（gi di6））：式同根不同。与同根别式：取的是同一个「点」的别的侧面。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 di6.体　@0 -甲-&gt; 1　@0 -庚-&gt; 2　#see`</w:t>
      </w:r>
    </w:p>
    <w:p>
      <w:r>
        <w:t xml:space="preserve">　　　　逐词　看（用）／我（体）／点具（体）／看─甲位→我／看─庚位→点具／义标：亲见</w:t>
      </w:r>
    </w:p>
    <w:p>
      <w:r>
        <w:t xml:space="preserve">　　　　汉译　我看见点具。</w:t>
      </w:r>
    </w:p>
    <w:p>
      <w:r>
        <w:t xml:space="preserve">　　　二、作饰弓的限定者（相当于汉语的「之」）</w:t>
      </w:r>
    </w:p>
    <w:p>
      <w:r>
        <w:t xml:space="preserve">　　　　洄文　`@0 mo di6.体　@1 po4.体　@0 =&gt; 1　#common`</w:t>
      </w:r>
    </w:p>
    <w:p>
      <w:r>
        <w:t xml:space="preserve">　　　　逐词　点具（体）／夜（体）／点具─饰弓→夜／义标：常识</w:t>
      </w:r>
    </w:p>
    <w:p>
      <w:r>
        <w:t xml:space="preserve">　　　　汉译　点具之夜。</w:t>
      </w:r>
    </w:p>
    <w:p>
      <w:r>
        <w:t xml:space="preserve">　　　三、换声为「貌」，当性质用</w:t>
      </w:r>
    </w:p>
    <w:p>
      <w:r>
        <w:t xml:space="preserve">　　　　洄文　`@0 mo di6.貌　@1 pe.体　@0 =&gt; 1　#common`</w:t>
      </w:r>
    </w:p>
    <w:p>
      <w:r>
        <w:t xml:space="preserve">　　　　逐词　点具（换声为貌）／状态（体）／点具─饰弓→状态／义标：常识</w:t>
      </w:r>
    </w:p>
    <w:p>
      <w:r>
        <w:t xml:space="preserve">　　　　汉译　点具的状态。</w:t>
      </w:r>
    </w:p>
    <w:p/>
    <w:p/>
    <w:p/>
    <w:p>
      <w:pPr>
        <w:pStyle w:val="Heading3"/>
      </w:pPr>
      <w:r>
        <w:t>w06162　mo doe6　点之处</w:t>
      </w:r>
    </w:p>
    <w:p/>
    <w:p>
      <w:r>
        <w:t>**音**　`modoe6`　读作 mo·dö̂｜mo˥dø˥˧</w:t>
      </w:r>
    </w:p>
    <w:p>
      <w:r>
        <w:t xml:space="preserve">　　　　`mo`＝汉语拼音 m，如「妈」＋如汉语「哦」＋高平调（˥）：像汉语第一声，平平地读；`doe6`＝浊音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6162｜空间类（与词根同类）</w:t>
      </w:r>
    </w:p>
    <w:p>
      <w:r>
        <w:t>**义**　点发生或所在之处</w:t>
      </w:r>
    </w:p>
    <w:p>
      <w:r>
        <w:t xml:space="preserve">　　　　the place of point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由词根「点」（`mo`）加派生式 **LO「{X}之处」**合成，词形 `mo doe6`，派生语素取第 6 调音节。按洄文「能算出来的不另立词条」的规矩，本词没有独立编号，意思就是「点发生或所在之处」。与词根同属「空间」类，字形只多出那个派生语素音节。</w:t>
      </w:r>
    </w:p>
    <w:p>
      <w:r>
        <w:t>**辨**　与词根「点」：词根问「是什么」，本词问「它的处所名词化这一面」。与同式兄弟（侧之处（ga doe6）、中之处（ge doe6）、缘之处（gi doe6））：式同根不同。与同根别式：取的是同一个「点」的别的侧面。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 doe6.体　@0 -甲-&gt; 1　@0 -庚-&gt; 2　#see`</w:t>
      </w:r>
    </w:p>
    <w:p>
      <w:r>
        <w:t xml:space="preserve">　　　　逐词　看（用）／我（体）／点之处（体）／看─甲位→我／看─庚位→点之处／义标：亲见</w:t>
      </w:r>
    </w:p>
    <w:p>
      <w:r>
        <w:t xml:space="preserve">　　　　汉译　我看见点之处。</w:t>
      </w:r>
    </w:p>
    <w:p>
      <w:r>
        <w:t xml:space="preserve">　　　二、作饰弓的限定者（相当于汉语的「之」）</w:t>
      </w:r>
    </w:p>
    <w:p>
      <w:r>
        <w:t xml:space="preserve">　　　　洄文　`@0 mo doe6.体　@1 po4.体　@0 =&gt; 1　#common`</w:t>
      </w:r>
    </w:p>
    <w:p>
      <w:r>
        <w:t xml:space="preserve">　　　　逐词　点之处（体）／夜（体）／点之处─饰弓→夜／义标：常识</w:t>
      </w:r>
    </w:p>
    <w:p>
      <w:r>
        <w:t xml:space="preserve">　　　　汉译　点之处之夜。</w:t>
      </w:r>
    </w:p>
    <w:p>
      <w:r>
        <w:t xml:space="preserve">　　　三、换声为「貌」，当性质用</w:t>
      </w:r>
    </w:p>
    <w:p>
      <w:r>
        <w:t xml:space="preserve">　　　　洄文　`@0 mo doe6.貌　@1 pe.体　@0 =&gt; 1　#common`</w:t>
      </w:r>
    </w:p>
    <w:p>
      <w:r>
        <w:t xml:space="preserve">　　　　逐词　点之处（换声为貌）／状态（体）／点之处─饰弓→状态／义标：常识</w:t>
      </w:r>
    </w:p>
    <w:p>
      <w:r>
        <w:t xml:space="preserve">　　　　汉译　点之处的状态。</w:t>
      </w:r>
    </w:p>
    <w:p/>
    <w:p/>
    <w:p/>
    <w:p>
      <w:pPr>
        <w:pStyle w:val="Heading3"/>
      </w:pPr>
      <w:r>
        <w:t>w06206　mo dy6　点性</w:t>
      </w:r>
    </w:p>
    <w:p/>
    <w:p>
      <w:r>
        <w:t>**音**　`mody6`　读作 mo·dŷ｜mo˥dy˥˧</w:t>
      </w:r>
    </w:p>
    <w:p>
      <w:r>
        <w:t xml:space="preserve">　　　　`mo`＝汉语拼音 m，如「妈」＋如汉语「哦」＋高平调（˥）：像汉语第一声，平平地读；`dy6`＝浊音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6206｜空间类（与词根同类）</w:t>
      </w:r>
    </w:p>
    <w:p>
      <w:r>
        <w:t>**义**　点这一性质本身</w:t>
      </w:r>
    </w:p>
    <w:p>
      <w:r>
        <w:t xml:space="preserve">　　　　the quality of being point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由词根「点」（`mo`）加派生式 **AB「{X}性」**合成，词形 `mo dy6`，派生语素取第 6 调音节。按洄文「能算出来的不另立词条」的规矩，本词没有独立编号，意思就是「点这一性质本身」。与词根同属「空间」类，字形只多出那个派生语素音节。</w:t>
      </w:r>
    </w:p>
    <w:p>
      <w:r>
        <w:t>**辨**　与词根「点」：词根问「是什么」，本词问「它的性质名词化这一面」。与同式兄弟（侧性（ga dy6）、中性（ge dy6）、缘性（gi dy6））：式同根不同。与同根别式：取的是同一个「点」的别的侧面。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 dy6.体　@0 -甲-&gt; 1　@0 -庚-&gt; 2　#see`</w:t>
      </w:r>
    </w:p>
    <w:p>
      <w:r>
        <w:t xml:space="preserve">　　　　逐词　看（用）／我（体）／点性（体）／看─甲位→我／看─庚位→点性／义标：亲见</w:t>
      </w:r>
    </w:p>
    <w:p>
      <w:r>
        <w:t xml:space="preserve">　　　　汉译　我看见点性。</w:t>
      </w:r>
    </w:p>
    <w:p>
      <w:r>
        <w:t xml:space="preserve">　　　二、作饰弓的限定者（相当于汉语的「之」）</w:t>
      </w:r>
    </w:p>
    <w:p>
      <w:r>
        <w:t xml:space="preserve">　　　　洄文　`@0 mo dy6.体　@1 po4.体　@0 =&gt; 1　#common`</w:t>
      </w:r>
    </w:p>
    <w:p>
      <w:r>
        <w:t xml:space="preserve">　　　　逐词　点性（体）／夜（体）／点性─饰弓→夜／义标：常识</w:t>
      </w:r>
    </w:p>
    <w:p>
      <w:r>
        <w:t xml:space="preserve">　　　　汉译　点性之夜。</w:t>
      </w:r>
    </w:p>
    <w:p>
      <w:r>
        <w:t xml:space="preserve">　　　三、换声为「貌」，当性质用</w:t>
      </w:r>
    </w:p>
    <w:p>
      <w:r>
        <w:t xml:space="preserve">　　　　洄文　`@0 mo dy6.貌　@1 pe.体　@0 =&gt; 1　#common`</w:t>
      </w:r>
    </w:p>
    <w:p>
      <w:r>
        <w:t xml:space="preserve">　　　　逐词　点性（换声为貌）／状态（体）／点性─饰弓→状态／义标：常识</w:t>
      </w:r>
    </w:p>
    <w:p>
      <w:r>
        <w:t xml:space="preserve">　　　　汉译　点性的状态。</w:t>
      </w:r>
    </w:p>
    <w:p/>
    <w:p/>
    <w:p/>
    <w:p>
      <w:pPr>
        <w:pStyle w:val="Heading3"/>
      </w:pPr>
      <w:r>
        <w:t>w06250　mo ka6　点之所致</w:t>
      </w:r>
    </w:p>
    <w:p/>
    <w:p>
      <w:r>
        <w:t>**音**　`moka6`　读作 mo·kâ｜mo˥ka˥˧</w:t>
      </w:r>
    </w:p>
    <w:p>
      <w:r>
        <w:t xml:space="preserve">　　　　`mo`＝汉语拼音 m，如「妈」＋如汉语「哦」＋高平调（˥）：像汉语第一声，平平地读；`ka6`＝汉语拼音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6250｜空间类（与词根同类）</w:t>
      </w:r>
    </w:p>
    <w:p>
      <w:r>
        <w:t>**义**　由点所引起者</w:t>
      </w:r>
    </w:p>
    <w:p>
      <w:r>
        <w:t xml:space="preserve">　　　　what point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由词根「点」（`mo`）加派生式 **CA「{X}之所致」**合成，词形 `mo ka6`，派生语素取第 6 调音节。按洄文「能算出来的不另立词条」的规矩，本词没有独立编号，意思就是「由点所引起者」。与词根同属「空间」类，字形只多出那个派生语素音节。</w:t>
      </w:r>
    </w:p>
    <w:p>
      <w:r>
        <w:t>**辨**　与词根「点」：词根问「是什么」，本词问「它的结果名词化这一面」。与同式兄弟（侧之所致（ga ka6）、中之所致（ge ka6）、缘之所致（gi ka6））：式同根不同。与同根别式：取的是同一个「点」的别的侧面。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 ka6.体　@0 -甲-&gt; 1　@0 -庚-&gt; 2　#see`</w:t>
      </w:r>
    </w:p>
    <w:p>
      <w:r>
        <w:t xml:space="preserve">　　　　逐词　看（用）／我（体）／点之所致（体）／看─甲位→我／看─庚位→点之所致／义标：亲见</w:t>
      </w:r>
    </w:p>
    <w:p>
      <w:r>
        <w:t xml:space="preserve">　　　　汉译　我看见点之所致。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mo ka6.体　@1 po4.体　@0 =&gt; 1　#common`</w:t>
      </w:r>
    </w:p>
    <w:p>
      <w:r>
        <w:t xml:space="preserve">　　　　逐词　点之所致（体）／夜（体）／点之所致─饰弓→夜／义标：常识</w:t>
      </w:r>
    </w:p>
    <w:p>
      <w:r>
        <w:t xml:space="preserve">　　　　汉译　点之所致之夜。</w:t>
      </w:r>
    </w:p>
    <w:p>
      <w:r>
        <w:t xml:space="preserve">　　　三、换声为「貌」，当性质用</w:t>
      </w:r>
    </w:p>
    <w:p>
      <w:r>
        <w:t xml:space="preserve">　　　　洄文　`@0 mo ka6.貌　@1 pe.体　@0 =&gt; 1　#common`</w:t>
      </w:r>
    </w:p>
    <w:p>
      <w:r>
        <w:t xml:space="preserve">　　　　逐词　点之所致（换声为貌）／状态（体）／点之所致─饰弓→状态／义标：常识</w:t>
      </w:r>
    </w:p>
    <w:p>
      <w:r>
        <w:t xml:space="preserve">　　　　汉译　点之所致的状态。</w:t>
      </w:r>
    </w:p>
    <w:p/>
    <w:p/>
    <w:p/>
    <w:p>
      <w:pPr>
        <w:pStyle w:val="Heading3"/>
      </w:pPr>
      <w:r>
        <w:t>w06294　mo ki6　点之所由</w:t>
      </w:r>
    </w:p>
    <w:p/>
    <w:p>
      <w:r>
        <w:t>**音**　`moki6`　读作 mo·kî｜mo˥ki˥˧</w:t>
      </w:r>
    </w:p>
    <w:p>
      <w:r>
        <w:t xml:space="preserve">　　　　`mo`＝汉语拼音 m，如「妈」＋如汉语「哦」＋高平调（˥）：像汉语第一声，平平地读；`ki6`＝汉语拼音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6294｜空间类（与词根同类）</w:t>
      </w:r>
    </w:p>
    <w:p>
      <w:r>
        <w:t>**义**　使点得以发生者</w:t>
      </w:r>
    </w:p>
    <w:p>
      <w:r>
        <w:t xml:space="preserve">　　　　what gives rise to point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由词根「点」（`mo`）加派生式 **EF「{X}之所由」**合成，词形 `mo ki6`，派生语素取第 6 调音节。按洄文「能算出来的不另立词条」的规矩，本词没有独立编号，意思就是「使点得以发生者」。与词根同属「空间」类，字形只多出那个派生语素音节。</w:t>
      </w:r>
    </w:p>
    <w:p>
      <w:r>
        <w:t>**辨**　与词根「点」：词根问「是什么」，本词问「它的致因名词化这一面」。与同式兄弟（侧之所由（ga ki6）、中之所由（ge ki6）、缘之所由（gi ki6））：式同根不同。与同根别式：取的是同一个「点」的别的侧面。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 ki6.体　@0 -甲-&gt; 1　@0 -庚-&gt; 2　#see`</w:t>
      </w:r>
    </w:p>
    <w:p>
      <w:r>
        <w:t xml:space="preserve">　　　　逐词　看（用）／我（体）／点之所由（体）／看─甲位→我／看─庚位→点之所由／义标：亲见</w:t>
      </w:r>
    </w:p>
    <w:p>
      <w:r>
        <w:t xml:space="preserve">　　　　汉译　我看见点之所由。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mo ki6.体　@1 po4.体　@0 =&gt; 1　#common`</w:t>
      </w:r>
    </w:p>
    <w:p>
      <w:r>
        <w:t xml:space="preserve">　　　　逐词　点之所由（体）／夜（体）／点之所由─饰弓→夜／义标：常识</w:t>
      </w:r>
    </w:p>
    <w:p>
      <w:r>
        <w:t xml:space="preserve">　　　　汉译　点之所由之夜。</w:t>
      </w:r>
    </w:p>
    <w:p>
      <w:r>
        <w:t xml:space="preserve">　　　三、换声为「貌」，当性质用</w:t>
      </w:r>
    </w:p>
    <w:p>
      <w:r>
        <w:t xml:space="preserve">　　　　洄文　`@0 mo ki6.貌　@1 pe.体　@0 =&gt; 1　#common`</w:t>
      </w:r>
    </w:p>
    <w:p>
      <w:r>
        <w:t xml:space="preserve">　　　　逐词　点之所由（换声为貌）／状态（体）／点之所由─饰弓→状态／义标：常识</w:t>
      </w:r>
    </w:p>
    <w:p>
      <w:r>
        <w:t xml:space="preserve">　　　　汉译　点之所由的状态。</w:t>
      </w:r>
    </w:p>
    <w:p/>
    <w:p/>
    <w:p/>
    <w:p>
      <w:pPr>
        <w:pStyle w:val="Heading3"/>
      </w:pPr>
      <w:r>
        <w:t>w06338　moe dy6　圆性</w:t>
      </w:r>
    </w:p>
    <w:p/>
    <w:p>
      <w:r>
        <w:t>**音**　`moedy6`　读作 moe·dŷ｜mø˥dy˥˧</w:t>
      </w:r>
    </w:p>
    <w:p>
      <w:r>
        <w:t xml:space="preserve">　　　　`moe`＝汉语拼音 m，如「妈」＋先摆「诶」的口型再把嘴唇收圆（德语 schön 的 ö）＋高平调（˥）：像汉语第一声，平平地读；`dy6`＝浊音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6338｜空间类（与词根同类）</w:t>
      </w:r>
    </w:p>
    <w:p>
      <w:r>
        <w:t>**义**　圆这一性质本身</w:t>
      </w:r>
    </w:p>
    <w:p>
      <w:r>
        <w:t xml:space="preserve">　　　　the quality of being round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由词根「圆」（`moe`）加派生式 **AB「{X}性」**合成，词形 `moe dy6`，派生语素取第 6 调音节。按洄文「能算出来的不另立词条」的规矩，本词没有独立编号，意思就是「圆这一性质本身」。与词根同属「空间」类，字形只多出那个派生语素音节。</w:t>
      </w:r>
    </w:p>
    <w:p>
      <w:r>
        <w:t>**辨**　与词根「圆」：词根问「是什么」，本词问「它的性质名词化这一面」。与同式兄弟（侧性（ga dy6）、中性（ge dy6）、缘性（gi dy6））：式同根不同。与同根别式：取的是同一个「圆」的别的侧面。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moe dy6.体　@0 -甲-&gt; 1　@0 -庚-&gt; 2　#see`</w:t>
      </w:r>
    </w:p>
    <w:p>
      <w:r>
        <w:t xml:space="preserve">　　　　逐词　看（用）／我（体）／圆性（体）／看─甲位→我／看─庚位→圆性／义标：亲见</w:t>
      </w:r>
    </w:p>
    <w:p>
      <w:r>
        <w:t xml:space="preserve">　　　　汉译　我看见圆性。</w:t>
      </w:r>
    </w:p>
    <w:p>
      <w:r>
        <w:t xml:space="preserve">　　　二、作饰弓的限定者（相当于汉语的「之」）</w:t>
      </w:r>
    </w:p>
    <w:p>
      <w:r>
        <w:t xml:space="preserve">　　　　洄文　`@0 moe dy6.体　@1 po4.体　@0 =&gt; 1　#common`</w:t>
      </w:r>
    </w:p>
    <w:p>
      <w:r>
        <w:t xml:space="preserve">　　　　逐词　圆性（体）／夜（体）／圆性─饰弓→夜／义标：常识</w:t>
      </w:r>
    </w:p>
    <w:p>
      <w:r>
        <w:t xml:space="preserve">　　　　汉译　圆性之夜。</w:t>
      </w:r>
    </w:p>
    <w:p>
      <w:r>
        <w:t xml:space="preserve">　　　三、换声为「貌」，当性质用</w:t>
      </w:r>
    </w:p>
    <w:p>
      <w:r>
        <w:t xml:space="preserve">　　　　洄文　`@0 moe dy6.貌　@1 pe.体　@0 =&gt; 1　#common`</w:t>
      </w:r>
    </w:p>
    <w:p>
      <w:r>
        <w:t xml:space="preserve">　　　　逐词　圆性（换声为貌）／状态（体）／圆性─饰弓→状态／义标：常识</w:t>
      </w:r>
    </w:p>
    <w:p>
      <w:r>
        <w:t xml:space="preserve">　　　　汉译　圆性的状态。</w:t>
      </w:r>
    </w:p>
    <w:p/>
    <w:p/>
    <w:p/>
    <w:p>
      <w:pPr>
        <w:pStyle w:val="Heading3"/>
      </w:pPr>
      <w:r>
        <w:t>w06382　mu dy6　直性</w:t>
      </w:r>
    </w:p>
    <w:p/>
    <w:p>
      <w:r>
        <w:t>**音**　`mudy6`　读作 mu·dŷ｜mu˥dy˥˧</w:t>
      </w:r>
    </w:p>
    <w:p>
      <w:r>
        <w:t xml:space="preserve">　　　　`mu`＝汉语拼音 m，如「妈」＋如汉语「乌」＋高平调（˥）：像汉语第一声，平平地读；`dy6`＝浊音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6382｜空间类（与词根同类）</w:t>
      </w:r>
    </w:p>
    <w:p>
      <w:r>
        <w:t>**义**　直这一性质本身</w:t>
      </w:r>
    </w:p>
    <w:p>
      <w:r>
        <w:t xml:space="preserve">　　　　the quality of being straight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由词根「直」（`mu`）加派生式 **AB「{X}性」**合成，词形 `mu dy6`，派生语素取第 6 调音节。按洄文「能算出来的不另立词条」的规矩，本词没有独立编号，意思就是「直这一性质本身」。与词根同属「空间」类，字形只多出那个派生语素音节。</w:t>
      </w:r>
    </w:p>
    <w:p>
      <w:r>
        <w:t>**辨**　与词根「直」：词根问「是什么」，本词问「它的性质名词化这一面」。与同式兄弟（侧性（ga dy6）、中性（ge dy6）、缘性（gi dy6））：式同根不同。与同根别式：取的是同一个「直」的别的侧面。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mu dy6.体　@0 -甲-&gt; 1　@0 -庚-&gt; 2　#see`</w:t>
      </w:r>
    </w:p>
    <w:p>
      <w:r>
        <w:t xml:space="preserve">　　　　逐词　看（用）／我（体）／直性（体）／看─甲位→我／看─庚位→直性／义标：亲见</w:t>
      </w:r>
    </w:p>
    <w:p>
      <w:r>
        <w:t xml:space="preserve">　　　　汉译　我看见直性。</w:t>
      </w:r>
    </w:p>
    <w:p>
      <w:r>
        <w:t xml:space="preserve">　　　二、作饰弓的限定者（相当于汉语的「之」）</w:t>
      </w:r>
    </w:p>
    <w:p>
      <w:r>
        <w:t xml:space="preserve">　　　　洄文　`@0 mu dy6.体　@1 po4.体　@0 =&gt; 1　#common`</w:t>
      </w:r>
    </w:p>
    <w:p>
      <w:r>
        <w:t xml:space="preserve">　　　　逐词　直性（体）／夜（体）／直性─饰弓→夜／义标：常识</w:t>
      </w:r>
    </w:p>
    <w:p>
      <w:r>
        <w:t xml:space="preserve">　　　　汉译　直性之夜。</w:t>
      </w:r>
    </w:p>
    <w:p>
      <w:r>
        <w:t xml:space="preserve">　　　三、换声为「貌」，当性质用</w:t>
      </w:r>
    </w:p>
    <w:p>
      <w:r>
        <w:t xml:space="preserve">　　　　洄文　`@0 mu dy6.貌　@1 pe.体　@0 =&gt; 1　#common`</w:t>
      </w:r>
    </w:p>
    <w:p>
      <w:r>
        <w:t xml:space="preserve">　　　　逐词　直性（换声为貌）／状态（体）／直性─饰弓→状态／义标：常识</w:t>
      </w:r>
    </w:p>
    <w:p>
      <w:r>
        <w:t xml:space="preserve">　　　　汉译　直性的状态。</w:t>
      </w:r>
    </w:p>
    <w:p/>
    <w:p/>
    <w:p/>
    <w:p>
      <w:pPr>
        <w:pStyle w:val="Heading3"/>
      </w:pPr>
      <w:r>
        <w:t>w06426　mu6 moe　极圆</w:t>
      </w:r>
    </w:p>
    <w:p/>
    <w:p>
      <w:r>
        <w:t>**音**　`mu6moe`　读作 mû·moe｜mu˥˧mø˥</w:t>
      </w:r>
    </w:p>
    <w:p>
      <w:r>
        <w:t xml:space="preserve">　　　　`mu6`＝汉语拼音 m，如「妈」＋如汉语「乌」＋高微降（˥˧）：起得高，轻轻落一点；`moe`＝汉语拼音 m，如「妈」＋先摆「诶」的口型再把嘴唇收圆（德语 schön 的 ö）＋高平调（˥）：像汉语第一声，平平地读；两音节连读，中间不要停顿</w:t>
      </w:r>
    </w:p>
    <w:p>
      <w:r>
        <w:t>**形**　字形编号 6426｜空间类（与词根同类）</w:t>
      </w:r>
    </w:p>
    <w:p>
      <w:r>
        <w:t>**义**　在圆这一点上到极点</w:t>
      </w:r>
    </w:p>
    <w:p>
      <w:r>
        <w:t xml:space="preserve">　　　　to the utmost degree of round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由词根「圆」（`moe`）加派生式 **EX「极{X}」**合成，词形 `mu6 moe`，派生语素取第 6 调音节。按洄文「能算出来的不另立词条」的规矩，本词没有独立编号，意思就是「在圆这一点上到极点」。与词根同属「空间」类，字形只多出那个派生语素音节。</w:t>
      </w:r>
    </w:p>
    <w:p>
      <w:r>
        <w:t>**辨**　与词根「圆」：词根问「是什么」，本词问「它的极致这一面」。与同式兄弟（极直（mu6 mu）、极满（mu6 mv）、极空（mu6 my））：式同根不同。与同根别式：取的是同一个「圆」的别的侧面。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moe.度　@1 pe2.用　@0 -&gt; 1　#common`</w:t>
      </w:r>
    </w:p>
    <w:p>
      <w:r>
        <w:t xml:space="preserve">　　　　逐词　极圆（度）／落（用）／极圆─度位→落／义标：常识</w:t>
      </w:r>
    </w:p>
    <w:p>
      <w:r>
        <w:t xml:space="preserve">　　　　汉译　极圆地落下。</w:t>
      </w:r>
    </w:p>
    <w:p>
      <w:r>
        <w:t xml:space="preserve">　　　二、限定一个性状</w:t>
      </w:r>
    </w:p>
    <w:p>
      <w:r>
        <w:t xml:space="preserve">　　　　洄文　`@0 mu6 moe.度　@1 mu.貌　@0 =&gt; 1　#common`</w:t>
      </w:r>
    </w:p>
    <w:p>
      <w:r>
        <w:t xml:space="preserve">　　　　逐词　极圆（度）／直（貌）／极圆─饰弓→直／义标：常识</w:t>
      </w:r>
    </w:p>
    <w:p>
      <w:r>
        <w:t xml:space="preserve">　　　　汉译　极圆直。</w:t>
      </w:r>
    </w:p>
    <w:p>
      <w:r>
        <w:t xml:space="preserve">　　　三、换声为「度」，当程度方式用</w:t>
      </w:r>
    </w:p>
    <w:p>
      <w:r>
        <w:t xml:space="preserve">　　　　洄文　`@0 mu6 moe.度　@1 no.貌　@0 =&gt; 1　#common`</w:t>
      </w:r>
    </w:p>
    <w:p>
      <w:r>
        <w:t xml:space="preserve">　　　　逐词　极圆（度）／高（貌）／极圆─饰弓→高／义标：常识</w:t>
      </w:r>
    </w:p>
    <w:p>
      <w:r>
        <w:t xml:space="preserve">　　　　汉译　极圆高。</w:t>
      </w:r>
    </w:p>
    <w:p/>
    <w:p/>
    <w:p/>
    <w:p>
      <w:pPr>
        <w:pStyle w:val="Heading3"/>
      </w:pPr>
      <w:r>
        <w:t>w06470　mu6 mu　极直</w:t>
      </w:r>
    </w:p>
    <w:p/>
    <w:p>
      <w:r>
        <w:t>**音**　`mu6mu`　读作 mû·mu｜mu˥˧mu˥</w:t>
      </w:r>
    </w:p>
    <w:p>
      <w:r>
        <w:t xml:space="preserve">　　　　`mu6`＝汉语拼音 m，如「妈」＋如汉语「乌」＋高微降（˥˧）：起得高，轻轻落一点；`mu`＝汉语拼音 m，如「妈」＋如汉语「乌」＋高平调（˥）：像汉语第一声，平平地读；两音节连读，中间不要停顿</w:t>
      </w:r>
    </w:p>
    <w:p>
      <w:r>
        <w:t>**形**　字形编号 6470｜空间类（与词根同类）</w:t>
      </w:r>
    </w:p>
    <w:p>
      <w:r>
        <w:t>**义**　在直这一点上到极点</w:t>
      </w:r>
    </w:p>
    <w:p>
      <w:r>
        <w:t xml:space="preserve">　　　　to the utmost degree of straight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由词根「直」（`mu`）加派生式 **EX「极{X}」**合成，词形 `mu6 mu`，派生语素取第 6 调音节。按洄文「能算出来的不另立词条」的规矩，本词没有独立编号，意思就是「在直这一点上到极点」。与词根同属「空间」类，字形只多出那个派生语素音节。</w:t>
      </w:r>
    </w:p>
    <w:p>
      <w:r>
        <w:t>**辨**　与词根「直」：词根问「是什么」，本词问「它的极致这一面」。与同式兄弟（极圆（mu6 moe）、极满（mu6 mv）、极空（mu6 my））：式同根不同。与同根别式：取的是同一个「直」的别的侧面。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mu.度　@1 pe2.用　@0 -&gt; 1　#common`</w:t>
      </w:r>
    </w:p>
    <w:p>
      <w:r>
        <w:t xml:space="preserve">　　　　逐词　极直（度）／落（用）／极直─度位→落／义标：常识</w:t>
      </w:r>
    </w:p>
    <w:p>
      <w:r>
        <w:t xml:space="preserve">　　　　汉译　极直地落下。</w:t>
      </w:r>
    </w:p>
    <w:p>
      <w:r>
        <w:t xml:space="preserve">　　　二、限定一个性状</w:t>
      </w:r>
    </w:p>
    <w:p>
      <w:r>
        <w:t xml:space="preserve">　　　　洄文　`@0 mu6 mu.度　@1 mu.貌　@0 =&gt; 1　#common`</w:t>
      </w:r>
    </w:p>
    <w:p>
      <w:r>
        <w:t xml:space="preserve">　　　　逐词　极直（度）／直（貌）／极直─饰弓→直／义标：常识</w:t>
      </w:r>
    </w:p>
    <w:p>
      <w:r>
        <w:t xml:space="preserve">　　　　汉译　极直直。</w:t>
      </w:r>
    </w:p>
    <w:p>
      <w:r>
        <w:t xml:space="preserve">　　　三、换声为「度」，当程度方式用</w:t>
      </w:r>
    </w:p>
    <w:p>
      <w:r>
        <w:t xml:space="preserve">　　　　洄文　`@0 mu6 mu.度　@1 no.貌　@0 =&gt; 1　#common`</w:t>
      </w:r>
    </w:p>
    <w:p>
      <w:r>
        <w:t xml:space="preserve">　　　　逐词　极直（度）／高（貌）／极直─饰弓→高／义标：常识</w:t>
      </w:r>
    </w:p>
    <w:p>
      <w:r>
        <w:t xml:space="preserve">　　　　汉译　极直高。</w:t>
      </w:r>
    </w:p>
    <w:p/>
    <w:p/>
    <w:p/>
    <w:p>
      <w:pPr>
        <w:pStyle w:val="Heading3"/>
      </w:pPr>
      <w:r>
        <w:t>w06514　mu6 mv　极满</w:t>
      </w:r>
    </w:p>
    <w:p/>
    <w:p>
      <w:r>
        <w:t>**音**　`mu6mv`　读作 mû·mv｜mu˥˧mɨ˥</w:t>
      </w:r>
    </w:p>
    <w:p>
      <w:r>
        <w:t xml:space="preserve">　　　　`mu6`＝汉语拼音 m，如「妈」＋如汉语「乌」＋高微降（˥˧）：起得高，轻轻落一点；`mv`＝汉语拼音 m，如「妈」＋汉语「资」「思」里那个元音（-i），读得紧一些＋高平调（˥）：像汉语第一声，平平地读；两音节连读，中间不要停顿</w:t>
      </w:r>
    </w:p>
    <w:p>
      <w:r>
        <w:t>**形**　字形编号 6514｜空间类（与词根同类）</w:t>
      </w:r>
    </w:p>
    <w:p>
      <w:r>
        <w:t>**义**　在满这一点上到极点</w:t>
      </w:r>
    </w:p>
    <w:p>
      <w:r>
        <w:t xml:space="preserve">　　　　to the utmost degree of full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由词根「满」（`mv`）加派生式 **EX「极{X}」**合成，词形 `mu6 mv`，派生语素取第 6 调音节。按洄文「能算出来的不另立词条」的规矩，本词没有独立编号，意思就是「在满这一点上到极点」。与词根同属「空间」类，字形只多出那个派生语素音节。</w:t>
      </w:r>
    </w:p>
    <w:p>
      <w:r>
        <w:t>**辨**　与词根「满」：词根问「是什么」，本词问「它的极致这一面」。与同式兄弟（极圆（mu6 moe）、极直（mu6 mu）、极空（mu6 my））：式同根不同。与同根别式：取的是同一个「满」的别的侧面。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mv.度　@1 pe2.用　@0 -&gt; 1　#common`</w:t>
      </w:r>
    </w:p>
    <w:p>
      <w:r>
        <w:t xml:space="preserve">　　　　逐词　极满（度）／落（用）／极满─度位→落／义标：常识</w:t>
      </w:r>
    </w:p>
    <w:p>
      <w:r>
        <w:t xml:space="preserve">　　　　汉译　极满地落下。</w:t>
      </w:r>
    </w:p>
    <w:p>
      <w:r>
        <w:t xml:space="preserve">　　　二、限定一个性状</w:t>
      </w:r>
    </w:p>
    <w:p>
      <w:r>
        <w:t xml:space="preserve">　　　　洄文　`@0 mu6 mv.度　@1 mu.貌　@0 =&gt; 1　#common`</w:t>
      </w:r>
    </w:p>
    <w:p>
      <w:r>
        <w:t xml:space="preserve">　　　　逐词　极满（度）／直（貌）／极满─饰弓→直／义标：常识</w:t>
      </w:r>
    </w:p>
    <w:p>
      <w:r>
        <w:t xml:space="preserve">　　　　汉译　极满直。</w:t>
      </w:r>
    </w:p>
    <w:p>
      <w:r>
        <w:t xml:space="preserve">　　　三、换声为「度」，当程度方式用</w:t>
      </w:r>
    </w:p>
    <w:p>
      <w:r>
        <w:t xml:space="preserve">　　　　洄文　`@0 mu6 mv.度　@1 no.貌　@0 =&gt; 1　#common`</w:t>
      </w:r>
    </w:p>
    <w:p>
      <w:r>
        <w:t xml:space="preserve">　　　　逐词　极满（度）／高（貌）／极满─饰弓→高／义标：常识</w:t>
      </w:r>
    </w:p>
    <w:p>
      <w:r>
        <w:t xml:space="preserve">　　　　汉译　极满高。</w:t>
      </w:r>
    </w:p>
    <w:p/>
    <w:p/>
    <w:p/>
    <w:p>
      <w:pPr>
        <w:pStyle w:val="Heading3"/>
      </w:pPr>
      <w:r>
        <w:t>w06558　mu6 my　极空</w:t>
      </w:r>
    </w:p>
    <w:p/>
    <w:p>
      <w:r>
        <w:t>**音**　`mu6my`　读作 mû·my｜mu˥˧my˥</w:t>
      </w:r>
    </w:p>
    <w:p>
      <w:r>
        <w:t xml:space="preserve">　　　　`mu6`＝汉语拼音 m，如「妈」＋如汉语「乌」＋高微降（˥˧）：起得高，轻轻落一点；`my`＝汉语拼音 m，如「妈」＋先摆「衣」的口型再把嘴唇收圆（法语 tu 的 u）＋高平调（˥）：像汉语第一声，平平地读；两音节连读，中间不要停顿</w:t>
      </w:r>
    </w:p>
    <w:p>
      <w:r>
        <w:t>**形**　字形编号 6558｜空间类（与词根同类）</w:t>
      </w:r>
    </w:p>
    <w:p>
      <w:r>
        <w:t>**义**　在空这一点上到极点</w:t>
      </w:r>
    </w:p>
    <w:p>
      <w:r>
        <w:t xml:space="preserve">　　　　to the utmost degree of empty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由词根「空」（`my`）加派生式 **EX「极{X}」**合成，词形 `mu6 my`，派生语素取第 6 调音节。按洄文「能算出来的不另立词条」的规矩，本词没有独立编号，意思就是「在空这一点上到极点」。与词根同属「空间」类，字形只多出那个派生语素音节。</w:t>
      </w:r>
    </w:p>
    <w:p>
      <w:r>
        <w:t>**辨**　与词根「空」：词根问「是什么」，本词问「它的极致这一面」。与同式兄弟（极圆（mu6 moe）、极直（mu6 mu）、极满（mu6 mv））：式同根不同。与同根别式：取的是同一个「空」的别的侧面。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my.度　@1 pe2.用　@0 -&gt; 1　#common`</w:t>
      </w:r>
    </w:p>
    <w:p>
      <w:r>
        <w:t xml:space="preserve">　　　　逐词　极空（度）／落（用）／极空─度位→落／义标：常识</w:t>
      </w:r>
    </w:p>
    <w:p>
      <w:r>
        <w:t xml:space="preserve">　　　　汉译　极空地落下。</w:t>
      </w:r>
    </w:p>
    <w:p>
      <w:r>
        <w:t xml:space="preserve">　　　二、限定一个性状</w:t>
      </w:r>
    </w:p>
    <w:p>
      <w:r>
        <w:t xml:space="preserve">　　　　洄文　`@0 mu6 my.度　@1 mu.貌　@0 =&gt; 1　#common`</w:t>
      </w:r>
    </w:p>
    <w:p>
      <w:r>
        <w:t xml:space="preserve">　　　　逐词　极空（度）／直（貌）／极空─饰弓→直／义标：常识</w:t>
      </w:r>
    </w:p>
    <w:p>
      <w:r>
        <w:t xml:space="preserve">　　　　汉译　极空直。</w:t>
      </w:r>
    </w:p>
    <w:p>
      <w:r>
        <w:t xml:space="preserve">　　　三、换声为「度」，当程度方式用</w:t>
      </w:r>
    </w:p>
    <w:p>
      <w:r>
        <w:t xml:space="preserve">　　　　洄文　`@0 mu6 my.度　@1 no.貌　@0 =&gt; 1　#common`</w:t>
      </w:r>
    </w:p>
    <w:p>
      <w:r>
        <w:t xml:space="preserve">　　　　逐词　极空（度）／高（貌）／极空─饰弓→高／义标：常识</w:t>
      </w:r>
    </w:p>
    <w:p>
      <w:r>
        <w:t xml:space="preserve">　　　　汉译　极空高。</w:t>
      </w:r>
    </w:p>
    <w:p/>
    <w:p/>
    <w:p/>
    <w:p>
      <w:pPr>
        <w:pStyle w:val="Heading3"/>
      </w:pPr>
      <w:r>
        <w:t>w06602　mu6 na　极密</w:t>
      </w:r>
    </w:p>
    <w:p/>
    <w:p>
      <w:r>
        <w:t>**音**　`mu6na`　读作 mû·na｜mu˥˧na˥</w:t>
      </w:r>
    </w:p>
    <w:p>
      <w:r>
        <w:t xml:space="preserve">　　　　`mu6`＝汉语拼音 m，如「妈」＋如汉语「乌」＋高微降（˥˧）：起得高，轻轻落一点；`na`＝汉语拼音 n，如「拿」＋如汉语「啊」＋高平调（˥）：像汉语第一声，平平地读；两音节连读，中间不要停顿</w:t>
      </w:r>
    </w:p>
    <w:p>
      <w:r>
        <w:t>**形**　字形编号 6602｜空间类（与词根同类）</w:t>
      </w:r>
    </w:p>
    <w:p>
      <w:r>
        <w:t>**义**　在密这一点上到极点</w:t>
      </w:r>
    </w:p>
    <w:p>
      <w:r>
        <w:t xml:space="preserve">　　　　to the utmost degree of dense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由词根「密」（`na`）加派生式 **EX「极{X}」**合成，词形 `mu6 na`，派生语素取第 6 调音节。按洄文「能算出来的不另立词条」的规矩，本词没有独立编号，意思就是「在密这一点上到极点」。与词根同属「空间」类，字形只多出那个派生语素音节。</w:t>
      </w:r>
    </w:p>
    <w:p>
      <w:r>
        <w:t>**辨**　与词根「密」：词根问「是什么」，本词问「它的极致这一面」。与同式兄弟（极圆（mu6 moe）、极直（mu6 mu）、极满（mu6 mv））：式同根不同。与同根别式：取的是同一个「密」的别的侧面。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na.度　@1 pe2.用　@0 -&gt; 1　#common`</w:t>
      </w:r>
    </w:p>
    <w:p>
      <w:r>
        <w:t xml:space="preserve">　　　　逐词　极密（度）／落（用）／极密─度位→落／义标：常识</w:t>
      </w:r>
    </w:p>
    <w:p>
      <w:r>
        <w:t xml:space="preserve">　　　　汉译　极密地落下。</w:t>
      </w:r>
    </w:p>
    <w:p>
      <w:r>
        <w:t xml:space="preserve">　　　二、限定一个性状</w:t>
      </w:r>
    </w:p>
    <w:p>
      <w:r>
        <w:t xml:space="preserve">　　　　洄文　`@0 mu6 na.度　@1 mu.貌　@0 =&gt; 1　#common`</w:t>
      </w:r>
    </w:p>
    <w:p>
      <w:r>
        <w:t xml:space="preserve">　　　　逐词　极密（度）／直（貌）／极密─饰弓→直／义标：常识</w:t>
      </w:r>
    </w:p>
    <w:p>
      <w:r>
        <w:t xml:space="preserve">　　　　汉译　极密直。</w:t>
      </w:r>
    </w:p>
    <w:p>
      <w:r>
        <w:t xml:space="preserve">　　　三、换声为「度」，当程度方式用</w:t>
      </w:r>
    </w:p>
    <w:p>
      <w:r>
        <w:t xml:space="preserve">　　　　洄文　`@0 mu6 na.度　@1 no.貌　@0 =&gt; 1　#common`</w:t>
      </w:r>
    </w:p>
    <w:p>
      <w:r>
        <w:t xml:space="preserve">　　　　逐词　极密（度）／高（貌）／极密─饰弓→高／义标：常识</w:t>
      </w:r>
    </w:p>
    <w:p>
      <w:r>
        <w:t xml:space="preserve">　　　　汉译　极密高。</w:t>
      </w:r>
    </w:p>
    <w:p/>
    <w:p/>
    <w:p/>
    <w:p>
      <w:pPr>
        <w:pStyle w:val="Heading3"/>
      </w:pPr>
      <w:r>
        <w:t>w06646　mu6 ne　极近</w:t>
      </w:r>
    </w:p>
    <w:p/>
    <w:p>
      <w:r>
        <w:t>**音**　`mu6ne`　读作 mû·ne｜mu˥˧ne˥</w:t>
      </w:r>
    </w:p>
    <w:p>
      <w:r>
        <w:t xml:space="preserve">　　　　`mu6`＝汉语拼音 m，如「妈」＋如汉语「乌」＋高微降（˥˧）：起得高，轻轻落一点；`ne`＝汉语拼音 n，如「拿」＋如汉语「诶」的前半，口略开＋高平调（˥）：像汉语第一声，平平地读；两音节连读，中间不要停顿</w:t>
      </w:r>
    </w:p>
    <w:p>
      <w:r>
        <w:t>**形**　字形编号 6646｜空间类（与词根同类）</w:t>
      </w:r>
    </w:p>
    <w:p>
      <w:r>
        <w:t>**义**　在近这一点上到极点</w:t>
      </w:r>
    </w:p>
    <w:p>
      <w:r>
        <w:t xml:space="preserve">　　　　to the utmost degree of near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由词根「近」（`ne`）加派生式 **EX「极{X}」**合成，词形 `mu6 ne`，派生语素取第 6 调音节。按洄文「能算出来的不另立词条」的规矩，本词没有独立编号，意思就是「在近这一点上到极点」。与词根同属「空间」类，字形只多出那个派生语素音节。</w:t>
      </w:r>
    </w:p>
    <w:p>
      <w:r>
        <w:t>**辨**　与词根「近」：词根问「是什么」，本词问「它的极致这一面」。与同式兄弟（极圆（mu6 moe）、极直（mu6 mu）、极满（mu6 mv））：式同根不同。与同根别式：取的是同一个「近」的别的侧面。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ne.度　@1 pe2.用　@0 -&gt; 1　#common`</w:t>
      </w:r>
    </w:p>
    <w:p>
      <w:r>
        <w:t xml:space="preserve">　　　　逐词　极近（度）／落（用）／极近─度位→落／义标：常识</w:t>
      </w:r>
    </w:p>
    <w:p>
      <w:r>
        <w:t xml:space="preserve">　　　　汉译　极近地落下。</w:t>
      </w:r>
    </w:p>
    <w:p>
      <w:r>
        <w:t xml:space="preserve">　　　二、限定一个性状</w:t>
      </w:r>
    </w:p>
    <w:p>
      <w:r>
        <w:t xml:space="preserve">　　　　洄文　`@0 mu6 ne.度　@1 mu.貌　@0 =&gt; 1　#common`</w:t>
      </w:r>
    </w:p>
    <w:p>
      <w:r>
        <w:t xml:space="preserve">　　　　逐词　极近（度）／直（貌）／极近─饰弓→直／义标：常识</w:t>
      </w:r>
    </w:p>
    <w:p>
      <w:r>
        <w:t xml:space="preserve">　　　　汉译　极近直。</w:t>
      </w:r>
    </w:p>
    <w:p>
      <w:r>
        <w:t xml:space="preserve">　　　三、换声为「度」，当程度方式用</w:t>
      </w:r>
    </w:p>
    <w:p>
      <w:r>
        <w:t xml:space="preserve">　　　　洄文　`@0 mu6 ne.度　@1 no.貌　@0 =&gt; 1　#common`</w:t>
      </w:r>
    </w:p>
    <w:p>
      <w:r>
        <w:t xml:space="preserve">　　　　逐词　极近（度）／高（貌）／极近─饰弓→高／义标：常识</w:t>
      </w:r>
    </w:p>
    <w:p>
      <w:r>
        <w:t xml:space="preserve">　　　　汉译　极近高。</w:t>
      </w:r>
    </w:p>
    <w:p/>
    <w:p/>
    <w:p/>
    <w:p>
      <w:pPr>
        <w:pStyle w:val="Heading3"/>
      </w:pPr>
      <w:r>
        <w:t>w06690　mu6 ni　极远</w:t>
      </w:r>
    </w:p>
    <w:p/>
    <w:p>
      <w:r>
        <w:t>**音**　`mu6ni`　读作 mû·ni｜mu˥˧ni˥</w:t>
      </w:r>
    </w:p>
    <w:p>
      <w:r>
        <w:t xml:space="preserve">　　　　`mu6`＝汉语拼音 m，如「妈」＋如汉语「乌」＋高微降（˥˧）：起得高，轻轻落一点；`ni`＝汉语拼音 n，如「拿」＋如汉语「衣」＋高平调（˥）：像汉语第一声，平平地读；两音节连读，中间不要停顿</w:t>
      </w:r>
    </w:p>
    <w:p>
      <w:r>
        <w:t>**形**　字形编号 6690｜空间类（与词根同类）</w:t>
      </w:r>
    </w:p>
    <w:p>
      <w:r>
        <w:t>**义**　在远这一点上到极点</w:t>
      </w:r>
    </w:p>
    <w:p>
      <w:r>
        <w:t xml:space="preserve">　　　　to the utmost degree of far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由词根「远」（`ni`）加派生式 **EX「极{X}」**合成，词形 `mu6 ni`，派生语素取第 6 调音节。按洄文「能算出来的不另立词条」的规矩，本词没有独立编号，意思就是「在远这一点上到极点」。与词根同属「空间」类，字形只多出那个派生语素音节。</w:t>
      </w:r>
    </w:p>
    <w:p>
      <w:r>
        <w:t>**辨**　与词根「远」：词根问「是什么」，本词问「它的极致这一面」。与同式兄弟（极圆（mu6 moe）、极直（mu6 mu）、极满（mu6 mv））：式同根不同。与同根别式：取的是同一个「远」的别的侧面。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ni.度　@1 pe2.用　@0 -&gt; 1　#common`</w:t>
      </w:r>
    </w:p>
    <w:p>
      <w:r>
        <w:t xml:space="preserve">　　　　逐词　极远（度）／落（用）／极远─度位→落／义标：常识</w:t>
      </w:r>
    </w:p>
    <w:p>
      <w:r>
        <w:t xml:space="preserve">　　　　汉译　极远地落下。</w:t>
      </w:r>
    </w:p>
    <w:p>
      <w:r>
        <w:t xml:space="preserve">　　　二、限定一个性状</w:t>
      </w:r>
    </w:p>
    <w:p>
      <w:r>
        <w:t xml:space="preserve">　　　　洄文　`@0 mu6 ni.度　@1 mu.貌　@0 =&gt; 1　#common`</w:t>
      </w:r>
    </w:p>
    <w:p>
      <w:r>
        <w:t xml:space="preserve">　　　　逐词　极远（度）／直（貌）／极远─饰弓→直／义标：常识</w:t>
      </w:r>
    </w:p>
    <w:p>
      <w:r>
        <w:t xml:space="preserve">　　　　汉译　极远直。</w:t>
      </w:r>
    </w:p>
    <w:p>
      <w:r>
        <w:t xml:space="preserve">　　　三、换声为「度」，当程度方式用</w:t>
      </w:r>
    </w:p>
    <w:p>
      <w:r>
        <w:t xml:space="preserve">　　　　洄文　`@0 mu6 ni.度　@1 no.貌　@0 =&gt; 1　#common`</w:t>
      </w:r>
    </w:p>
    <w:p>
      <w:r>
        <w:t xml:space="preserve">　　　　逐词　极远（度）／高（貌）／极远─饰弓→高／义标：常识</w:t>
      </w:r>
    </w:p>
    <w:p>
      <w:r>
        <w:t xml:space="preserve">　　　　汉译　极远高。</w:t>
      </w:r>
    </w:p>
    <w:p/>
    <w:p/>
    <w:p/>
    <w:p>
      <w:pPr>
        <w:pStyle w:val="Heading3"/>
      </w:pPr>
      <w:r>
        <w:t>w06734　mu6 no　极高</w:t>
      </w:r>
    </w:p>
    <w:p/>
    <w:p>
      <w:r>
        <w:t>**音**　`mu6no`　读作 mû·no｜mu˥˧no˥</w:t>
      </w:r>
    </w:p>
    <w:p>
      <w:r>
        <w:t xml:space="preserve">　　　　`mu6`＝汉语拼音 m，如「妈」＋如汉语「乌」＋高微降（˥˧）：起得高，轻轻落一点；`no`＝汉语拼音 n，如「拿」＋如汉语「哦」＋高平调（˥）：像汉语第一声，平平地读；两音节连读，中间不要停顿</w:t>
      </w:r>
    </w:p>
    <w:p>
      <w:r>
        <w:t>**形**　字形编号 6734｜空间类（与词根同类）</w:t>
      </w:r>
    </w:p>
    <w:p>
      <w:r>
        <w:t>**义**　在高这一点上到极点</w:t>
      </w:r>
    </w:p>
    <w:p>
      <w:r>
        <w:t xml:space="preserve">　　　　to the utmost degree of high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由词根「高」（`no`）加派生式 **EX「极{X}」**合成，词形 `mu6 no`，派生语素取第 6 调音节。按洄文「能算出来的不另立词条」的规矩，本词没有独立编号，意思就是「在高这一点上到极点」。与词根同属「空间」类，字形只多出那个派生语素音节。</w:t>
      </w:r>
    </w:p>
    <w:p>
      <w:r>
        <w:t>**辨**　与词根「高」：词根问「是什么」，本词问「它的极致这一面」。与同式兄弟（极圆（mu6 moe）、极直（mu6 mu）、极满（mu6 mv））：式同根不同。与同根别式：取的是同一个「高」的别的侧面。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no.度　@1 pe2.用　@0 -&gt; 1　#common`</w:t>
      </w:r>
    </w:p>
    <w:p>
      <w:r>
        <w:t xml:space="preserve">　　　　逐词　极高（度）／落（用）／极高─度位→落／义标：常识</w:t>
      </w:r>
    </w:p>
    <w:p>
      <w:r>
        <w:t xml:space="preserve">　　　　汉译　极高地落下。</w:t>
      </w:r>
    </w:p>
    <w:p>
      <w:r>
        <w:t xml:space="preserve">　　　二、限定一个性状</w:t>
      </w:r>
    </w:p>
    <w:p>
      <w:r>
        <w:t xml:space="preserve">　　　　洄文　`@0 mu6 no.度　@1 mu.貌　@0 =&gt; 1　#common`</w:t>
      </w:r>
    </w:p>
    <w:p>
      <w:r>
        <w:t xml:space="preserve">　　　　逐词　极高（度）／直（貌）／极高─饰弓→直／义标：常识</w:t>
      </w:r>
    </w:p>
    <w:p>
      <w:r>
        <w:t xml:space="preserve">　　　　汉译　极高直。</w:t>
      </w:r>
    </w:p>
    <w:p>
      <w:r>
        <w:t xml:space="preserve">　　　三、换声为「度」，当程度方式用</w:t>
      </w:r>
    </w:p>
    <w:p>
      <w:r>
        <w:t xml:space="preserve">　　　　洄文　`@0 mu6 no.度　@1 no.貌　@0 =&gt; 1　#common`</w:t>
      </w:r>
    </w:p>
    <w:p>
      <w:r>
        <w:t xml:space="preserve">　　　　逐词　极高（度）／高（貌）／极高─饰弓→高／义标：常识</w:t>
      </w:r>
    </w:p>
    <w:p>
      <w:r>
        <w:t xml:space="preserve">　　　　汉译　极高高。</w:t>
      </w:r>
    </w:p>
    <w:p/>
    <w:p/>
    <w:p/>
    <w:p>
      <w:pPr>
        <w:pStyle w:val="Heading3"/>
      </w:pPr>
      <w:r>
        <w:t>w06778　mu6 noe　极低</w:t>
      </w:r>
    </w:p>
    <w:p/>
    <w:p>
      <w:r>
        <w:t>**音**　`mu6noe`　读作 mû·noe｜mu˥˧nø˥</w:t>
      </w:r>
    </w:p>
    <w:p>
      <w:r>
        <w:t xml:space="preserve">　　　　`mu6`＝汉语拼音 m，如「妈」＋如汉语「乌」＋高微降（˥˧）：起得高，轻轻落一点；`noe`＝汉语拼音 n，如「拿」＋先摆「诶」的口型再把嘴唇收圆（德语 schön 的 ö）＋高平调（˥）：像汉语第一声，平平地读；两音节连读，中间不要停顿</w:t>
      </w:r>
    </w:p>
    <w:p>
      <w:r>
        <w:t>**形**　字形编号 6778｜空间类（与词根同类）</w:t>
      </w:r>
    </w:p>
    <w:p>
      <w:r>
        <w:t>**义**　在低这一点上到极点</w:t>
      </w:r>
    </w:p>
    <w:p>
      <w:r>
        <w:t xml:space="preserve">　　　　to the utmost degree of low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由词根「低」（`noe`）加派生式 **EX「极{X}」**合成，词形 `mu6 noe`，派生语素取第 6 调音节。按洄文「能算出来的不另立词条」的规矩，本词没有独立编号，意思就是「在低这一点上到极点」。与词根同属「空间」类，字形只多出那个派生语素音节。</w:t>
      </w:r>
    </w:p>
    <w:p>
      <w:r>
        <w:t>**辨**　与词根「低」：词根问「是什么」，本词问「它的极致这一面」。与同式兄弟（极圆（mu6 moe）、极直（mu6 mu）、极满（mu6 mv））：式同根不同。与同根别式：取的是同一个「低」的别的侧面。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noe.度　@1 pe2.用　@0 -&gt; 1　#common`</w:t>
      </w:r>
    </w:p>
    <w:p>
      <w:r>
        <w:t xml:space="preserve">　　　　逐词　极低（度）／落（用）／极低─度位→落／义标：常识</w:t>
      </w:r>
    </w:p>
    <w:p>
      <w:r>
        <w:t xml:space="preserve">　　　　汉译　极低地落下。</w:t>
      </w:r>
    </w:p>
    <w:p>
      <w:r>
        <w:t xml:space="preserve">　　　二、限定一个性状</w:t>
      </w:r>
    </w:p>
    <w:p>
      <w:r>
        <w:t xml:space="preserve">　　　　洄文　`@0 mu6 noe.度　@1 mu.貌　@0 =&gt; 1　#common`</w:t>
      </w:r>
    </w:p>
    <w:p>
      <w:r>
        <w:t xml:space="preserve">　　　　逐词　极低（度）／直（貌）／极低─饰弓→直／义标：常识</w:t>
      </w:r>
    </w:p>
    <w:p>
      <w:r>
        <w:t xml:space="preserve">　　　　汉译　极低直。</w:t>
      </w:r>
    </w:p>
    <w:p>
      <w:r>
        <w:t xml:space="preserve">　　　三、换声为「度」，当程度方式用</w:t>
      </w:r>
    </w:p>
    <w:p>
      <w:r>
        <w:t xml:space="preserve">　　　　洄文　`@0 mu6 noe.度　@1 no.貌　@0 =&gt; 1　#common`</w:t>
      </w:r>
    </w:p>
    <w:p>
      <w:r>
        <w:t xml:space="preserve">　　　　逐词　极低（度）／高（貌）／极低─饰弓→高／义标：常识</w:t>
      </w:r>
    </w:p>
    <w:p>
      <w:r>
        <w:t xml:space="preserve">　　　　汉译　极低高。</w:t>
      </w:r>
    </w:p>
    <w:p/>
    <w:p/>
    <w:p/>
    <w:p>
      <w:pPr>
        <w:pStyle w:val="Heading3"/>
      </w:pPr>
      <w:r>
        <w:t>w06822　mu6 nu　极深</w:t>
      </w:r>
    </w:p>
    <w:p/>
    <w:p>
      <w:r>
        <w:t>**音**　`mu6nu`　读作 mû·nu｜mu˥˧nu˥</w:t>
      </w:r>
    </w:p>
    <w:p>
      <w:r>
        <w:t xml:space="preserve">　　　　`mu6`＝汉语拼音 m，如「妈」＋如汉语「乌」＋高微降（˥˧）：起得高，轻轻落一点；`nu`＝汉语拼音 n，如「拿」＋如汉语「乌」＋高平调（˥）：像汉语第一声，平平地读；两音节连读，中间不要停顿</w:t>
      </w:r>
    </w:p>
    <w:p>
      <w:r>
        <w:t>**形**　字形编号 6822｜空间类（与词根同类）</w:t>
      </w:r>
    </w:p>
    <w:p>
      <w:r>
        <w:t>**义**　在深这一点上到极点</w:t>
      </w:r>
    </w:p>
    <w:p>
      <w:r>
        <w:t xml:space="preserve">　　　　to the utmost degree of deep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由词根「深」（`nu`）加派生式 **EX「极{X}」**合成，词形 `mu6 nu`，派生语素取第 6 调音节。按洄文「能算出来的不另立词条」的规矩，本词没有独立编号，意思就是「在深这一点上到极点」。与词根同属「空间」类，字形只多出那个派生语素音节。</w:t>
      </w:r>
    </w:p>
    <w:p>
      <w:r>
        <w:t>**辨**　与词根「深」：词根问「是什么」，本词问「它的极致这一面」。与同式兄弟（极圆（mu6 moe）、极直（mu6 mu）、极满（mu6 mv））：式同根不同。与同根别式：取的是同一个「深」的别的侧面。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nu.度　@1 pe2.用　@0 -&gt; 1　#common`</w:t>
      </w:r>
    </w:p>
    <w:p>
      <w:r>
        <w:t xml:space="preserve">　　　　逐词　极深（度）／落（用）／极深─度位→落／义标：常识</w:t>
      </w:r>
    </w:p>
    <w:p>
      <w:r>
        <w:t xml:space="preserve">　　　　汉译　极深地落下。</w:t>
      </w:r>
    </w:p>
    <w:p>
      <w:r>
        <w:t xml:space="preserve">　　　二、限定一个性状</w:t>
      </w:r>
    </w:p>
    <w:p>
      <w:r>
        <w:t xml:space="preserve">　　　　洄文　`@0 mu6 nu.度　@1 mu.貌　@0 =&gt; 1　#common`</w:t>
      </w:r>
    </w:p>
    <w:p>
      <w:r>
        <w:t xml:space="preserve">　　　　逐词　极深（度）／直（貌）／极深─饰弓→直／义标：常识</w:t>
      </w:r>
    </w:p>
    <w:p>
      <w:r>
        <w:t xml:space="preserve">　　　　汉译　极深直。</w:t>
      </w:r>
    </w:p>
    <w:p>
      <w:r>
        <w:t xml:space="preserve">　　　三、换声为「度」，当程度方式用</w:t>
      </w:r>
    </w:p>
    <w:p>
      <w:r>
        <w:t xml:space="preserve">　　　　洄文　`@0 mu6 nu.度　@1 no.貌　@0 =&gt; 1　#common`</w:t>
      </w:r>
    </w:p>
    <w:p>
      <w:r>
        <w:t xml:space="preserve">　　　　逐词　极深（度）／高（貌）／极深─饰弓→高／义标：常识</w:t>
      </w:r>
    </w:p>
    <w:p>
      <w:r>
        <w:t xml:space="preserve">　　　　汉译　极深高。</w:t>
      </w:r>
    </w:p>
    <w:p/>
    <w:p/>
    <w:p/>
    <w:p>
      <w:pPr>
        <w:pStyle w:val="Heading3"/>
      </w:pPr>
      <w:r>
        <w:t>w06866　mu6 nv　极长</w:t>
      </w:r>
    </w:p>
    <w:p/>
    <w:p>
      <w:r>
        <w:t>**音**　`mu6nv`　读作 mû·nv｜mu˥˧nɨ˥</w:t>
      </w:r>
    </w:p>
    <w:p>
      <w:r>
        <w:t xml:space="preserve">　　　　`mu6`＝汉语拼音 m，如「妈」＋如汉语「乌」＋高微降（˥˧）：起得高，轻轻落一点；`nv`＝汉语拼音 n，如「拿」＋汉语「资」「思」里那个元音（-i），读得紧一些＋高平调（˥）：像汉语第一声，平平地读；两音节连读，中间不要停顿</w:t>
      </w:r>
    </w:p>
    <w:p>
      <w:r>
        <w:t>**形**　字形编号 6866｜空间类（与词根同类）</w:t>
      </w:r>
    </w:p>
    <w:p>
      <w:r>
        <w:t>**义**　在长这一点上到极点</w:t>
      </w:r>
    </w:p>
    <w:p>
      <w:r>
        <w:t xml:space="preserve">　　　　to the utmost degree of long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由词根「长」（`nv`）加派生式 **EX「极{X}」**合成，词形 `mu6 nv`，派生语素取第 6 调音节。按洄文「能算出来的不另立词条」的规矩，本词没有独立编号，意思就是「在长这一点上到极点」。与词根同属「空间」类，字形只多出那个派生语素音节。</w:t>
      </w:r>
    </w:p>
    <w:p>
      <w:r>
        <w:t>**辨**　与词根「长」：词根问「是什么」，本词问「它的极致这一面」。与同式兄弟（极圆（mu6 moe）、极直（mu6 mu）、极满（mu6 mv））：式同根不同。与同根别式：取的是同一个「长」的别的侧面。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nv.度　@1 pe2.用　@0 -&gt; 1　#common`</w:t>
      </w:r>
    </w:p>
    <w:p>
      <w:r>
        <w:t xml:space="preserve">　　　　逐词　极长（度）／落（用）／极长─度位→落／义标：常识</w:t>
      </w:r>
    </w:p>
    <w:p>
      <w:r>
        <w:t xml:space="preserve">　　　　汉译　极长地落下。</w:t>
      </w:r>
    </w:p>
    <w:p>
      <w:r>
        <w:t xml:space="preserve">　　　二、限定一个性状</w:t>
      </w:r>
    </w:p>
    <w:p>
      <w:r>
        <w:t xml:space="preserve">　　　　洄文　`@0 mu6 nv.度　@1 mu.貌　@0 =&gt; 1　#common`</w:t>
      </w:r>
    </w:p>
    <w:p>
      <w:r>
        <w:t xml:space="preserve">　　　　逐词　极长（度）／直（貌）／极长─饰弓→直／义标：常识</w:t>
      </w:r>
    </w:p>
    <w:p>
      <w:r>
        <w:t xml:space="preserve">　　　　汉译　极长直。</w:t>
      </w:r>
    </w:p>
    <w:p>
      <w:r>
        <w:t xml:space="preserve">　　　三、换声为「度」，当程度方式用</w:t>
      </w:r>
    </w:p>
    <w:p>
      <w:r>
        <w:t xml:space="preserve">　　　　洄文　`@0 mu6 nv.度　@1 no.貌　@0 =&gt; 1　#common`</w:t>
      </w:r>
    </w:p>
    <w:p>
      <w:r>
        <w:t xml:space="preserve">　　　　逐词　极长（度）／高（貌）／极长─饰弓→高／义标：常识</w:t>
      </w:r>
    </w:p>
    <w:p>
      <w:r>
        <w:t xml:space="preserve">　　　　汉译　极长高。</w:t>
      </w:r>
    </w:p>
    <w:p/>
    <w:p/>
    <w:p/>
    <w:p>
      <w:pPr>
        <w:pStyle w:val="Heading3"/>
      </w:pPr>
      <w:r>
        <w:t>w06910　mu6 ny　极宽</w:t>
      </w:r>
    </w:p>
    <w:p/>
    <w:p>
      <w:r>
        <w:t>**音**　`mu6ny`　读作 mû·ny｜mu˥˧ny˥</w:t>
      </w:r>
    </w:p>
    <w:p>
      <w:r>
        <w:t xml:space="preserve">　　　　`mu6`＝汉语拼音 m，如「妈」＋如汉语「乌」＋高微降（˥˧）：起得高，轻轻落一点；`ny`＝汉语拼音 n，如「拿」＋先摆「衣」的口型再把嘴唇收圆（法语 tu 的 u）＋高平调（˥）：像汉语第一声，平平地读；两音节连读，中间不要停顿</w:t>
      </w:r>
    </w:p>
    <w:p>
      <w:r>
        <w:t>**形**　字形编号 6910｜空间类（与词根同类）</w:t>
      </w:r>
    </w:p>
    <w:p>
      <w:r>
        <w:t>**义**　在宽这一点上到极点</w:t>
      </w:r>
    </w:p>
    <w:p>
      <w:r>
        <w:t xml:space="preserve">　　　　to the utmost degree of wide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由词根「宽」（`ny`）加派生式 **EX「极{X}」**合成，词形 `mu6 ny`，派生语素取第 6 调音节。按洄文「能算出来的不另立词条」的规矩，本词没有独立编号，意思就是「在宽这一点上到极点」。与词根同属「空间」类，字形只多出那个派生语素音节。</w:t>
      </w:r>
    </w:p>
    <w:p>
      <w:r>
        <w:t>**辨**　与词根「宽」：词根问「是什么」，本词问「它的极致这一面」。与同式兄弟（极圆（mu6 moe）、极直（mu6 mu）、极满（mu6 mv））：式同根不同。与同根别式：取的是同一个「宽」的别的侧面。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ny.度　@1 pe2.用　@0 -&gt; 1　#common`</w:t>
      </w:r>
    </w:p>
    <w:p>
      <w:r>
        <w:t xml:space="preserve">　　　　逐词　极宽（度）／落（用）／极宽─度位→落／义标：常识</w:t>
      </w:r>
    </w:p>
    <w:p>
      <w:r>
        <w:t xml:space="preserve">　　　　汉译　极宽地落下。</w:t>
      </w:r>
    </w:p>
    <w:p>
      <w:r>
        <w:t xml:space="preserve">　　　二、限定一个性状</w:t>
      </w:r>
    </w:p>
    <w:p>
      <w:r>
        <w:t xml:space="preserve">　　　　洄文　`@0 mu6 ny.度　@1 mu.貌　@0 =&gt; 1　#common`</w:t>
      </w:r>
    </w:p>
    <w:p>
      <w:r>
        <w:t xml:space="preserve">　　　　逐词　极宽（度）／直（貌）／极宽─饰弓→直／义标：常识</w:t>
      </w:r>
    </w:p>
    <w:p>
      <w:r>
        <w:t xml:space="preserve">　　　　汉译　极宽直。</w:t>
      </w:r>
    </w:p>
    <w:p>
      <w:r>
        <w:t xml:space="preserve">　　　三、换声为「度」，当程度方式用</w:t>
      </w:r>
    </w:p>
    <w:p>
      <w:r>
        <w:t xml:space="preserve">　　　　洄文　`@0 mu6 ny.度　@1 no.貌　@0 =&gt; 1　#common`</w:t>
      </w:r>
    </w:p>
    <w:p>
      <w:r>
        <w:t xml:space="preserve">　　　　逐词　极宽（度）／高（貌）／极宽─饰弓→高／义标：常识</w:t>
      </w:r>
    </w:p>
    <w:p>
      <w:r>
        <w:t xml:space="preserve">　　　　汉译　极宽高。</w:t>
      </w:r>
    </w:p>
    <w:p/>
    <w:p/>
    <w:p/>
    <w:p>
      <w:pPr>
        <w:pStyle w:val="Heading3"/>
      </w:pPr>
      <w:r>
        <w:t>w06954　mv dy6　满性</w:t>
      </w:r>
    </w:p>
    <w:p/>
    <w:p>
      <w:r>
        <w:t>**音**　`mvdy6`　读作 mv·dŷ｜mɨ˥dy˥˧</w:t>
      </w:r>
    </w:p>
    <w:p>
      <w:r>
        <w:t xml:space="preserve">　　　　`mv`＝汉语拼音 m，如「妈」＋汉语「资」「思」里那个元音（-i），读得紧一些＋高平调（˥）：像汉语第一声，平平地读；`dy6`＝浊音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6954｜空间类（与词根同类）</w:t>
      </w:r>
    </w:p>
    <w:p>
      <w:r>
        <w:t>**义**　满这一性质本身</w:t>
      </w:r>
    </w:p>
    <w:p>
      <w:r>
        <w:t xml:space="preserve">　　　　the quality of being full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由词根「满」（`mv`）加派生式 **AB「{X}性」**合成，词形 `mv dy6`，派生语素取第 6 调音节。按洄文「能算出来的不另立词条」的规矩，本词没有独立编号，意思就是「满这一性质本身」。与词根同属「空间」类，字形只多出那个派生语素音节。</w:t>
      </w:r>
    </w:p>
    <w:p>
      <w:r>
        <w:t>**辨**　与词根「满」：词根问「是什么」，本词问「它的性质名词化这一面」。与同式兄弟（侧性（ga dy6）、中性（ge dy6）、缘性（gi dy6））：式同根不同。与同根别式：取的是同一个「满」的别的侧面。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 dy6.体　@0 -甲-&gt; 1　@0 -庚-&gt; 2　#see`</w:t>
      </w:r>
    </w:p>
    <w:p>
      <w:r>
        <w:t xml:space="preserve">　　　　逐词　看（用）／我（体）／满性（体）／看─甲位→我／看─庚位→满性／义标：亲见</w:t>
      </w:r>
    </w:p>
    <w:p>
      <w:r>
        <w:t xml:space="preserve">　　　　汉译　我看见满性。</w:t>
      </w:r>
    </w:p>
    <w:p>
      <w:r>
        <w:t xml:space="preserve">　　　二、作饰弓的限定者（相当于汉语的「之」）</w:t>
      </w:r>
    </w:p>
    <w:p>
      <w:r>
        <w:t xml:space="preserve">　　　　洄文　`@0 mv dy6.体　@1 po4.体　@0 =&gt; 1　#common`</w:t>
      </w:r>
    </w:p>
    <w:p>
      <w:r>
        <w:t xml:space="preserve">　　　　逐词　满性（体）／夜（体）／满性─饰弓→夜／义标：常识</w:t>
      </w:r>
    </w:p>
    <w:p>
      <w:r>
        <w:t xml:space="preserve">　　　　汉译　满性之夜。</w:t>
      </w:r>
    </w:p>
    <w:p>
      <w:r>
        <w:t xml:space="preserve">　　　三、换声为「貌」，当性质用</w:t>
      </w:r>
    </w:p>
    <w:p>
      <w:r>
        <w:t xml:space="preserve">　　　　洄文　`@0 mv dy6.貌　@1 pe.体　@0 =&gt; 1　#common`</w:t>
      </w:r>
    </w:p>
    <w:p>
      <w:r>
        <w:t xml:space="preserve">　　　　逐词　满性（换声为貌）／状态（体）／满性─饰弓→状态／义标：常识</w:t>
      </w:r>
    </w:p>
    <w:p>
      <w:r>
        <w:t xml:space="preserve">　　　　汉译　满性的状态。</w:t>
      </w:r>
    </w:p>
    <w:p/>
    <w:p/>
    <w:p/>
    <w:p>
      <w:pPr>
        <w:pStyle w:val="Heading3"/>
      </w:pPr>
      <w:r>
        <w:t>w06998　my dy6　空性</w:t>
      </w:r>
    </w:p>
    <w:p/>
    <w:p>
      <w:r>
        <w:t>**音**　`mydy6`　读作 my·dŷ｜my˥dy˥˧</w:t>
      </w:r>
    </w:p>
    <w:p>
      <w:r>
        <w:t xml:space="preserve">　　　　`my`＝汉语拼音 m，如「妈」＋先摆「衣」的口型再把嘴唇收圆（法语 tu 的 u）＋高平调（˥）：像汉语第一声，平平地读；`dy6`＝浊音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6998｜空间类（与词根同类）</w:t>
      </w:r>
    </w:p>
    <w:p>
      <w:r>
        <w:t>**义**　空这一性质本身</w:t>
      </w:r>
    </w:p>
    <w:p>
      <w:r>
        <w:t xml:space="preserve">　　　　the quality of being empty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由词根「空」（`my`）加派生式 **AB「{X}性」**合成，词形 `my dy6`，派生语素取第 6 调音节。按洄文「能算出来的不另立词条」的规矩，本词没有独立编号，意思就是「空这一性质本身」。与词根同属「空间」类，字形只多出那个派生语素音节。</w:t>
      </w:r>
    </w:p>
    <w:p>
      <w:r>
        <w:t>**辨**　与词根「空」：词根问「是什么」，本词问「它的性质名词化这一面」。与同式兄弟（侧性（ga dy6）、中性（ge dy6）、缘性（gi dy6））：式同根不同。与同根别式：取的是同一个「空」的别的侧面。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 dy6.体　@0 -甲-&gt; 1　@0 -庚-&gt; 2　#see`</w:t>
      </w:r>
    </w:p>
    <w:p>
      <w:r>
        <w:t xml:space="preserve">　　　　逐词　看（用）／我（体）／空性（体）／看─甲位→我／看─庚位→空性／义标：亲见</w:t>
      </w:r>
    </w:p>
    <w:p>
      <w:r>
        <w:t xml:space="preserve">　　　　汉译　我看见空性。</w:t>
      </w:r>
    </w:p>
    <w:p>
      <w:r>
        <w:t xml:space="preserve">　　　二、作饰弓的限定者（相当于汉语的「之」）</w:t>
      </w:r>
    </w:p>
    <w:p>
      <w:r>
        <w:t xml:space="preserve">　　　　洄文　`@0 my dy6.体　@1 po4.体　@0 =&gt; 1　#common`</w:t>
      </w:r>
    </w:p>
    <w:p>
      <w:r>
        <w:t xml:space="preserve">　　　　逐词　空性（体）／夜（体）／空性─饰弓→夜／义标：常识</w:t>
      </w:r>
    </w:p>
    <w:p>
      <w:r>
        <w:t xml:space="preserve">　　　　汉译　空性之夜。</w:t>
      </w:r>
    </w:p>
    <w:p>
      <w:r>
        <w:t xml:space="preserve">　　　三、换声为「貌」，当性质用</w:t>
      </w:r>
    </w:p>
    <w:p>
      <w:r>
        <w:t xml:space="preserve">　　　　洄文　`@0 my dy6.貌　@1 pe.体　@0 =&gt; 1　#common`</w:t>
      </w:r>
    </w:p>
    <w:p>
      <w:r>
        <w:t xml:space="preserve">　　　　逐词　空性（换声为貌）／状态（体）／空性─饰弓→状态／义标：常识</w:t>
      </w:r>
    </w:p>
    <w:p>
      <w:r>
        <w:t xml:space="preserve">　　　　汉译　空性的状态。</w:t>
      </w:r>
    </w:p>
    <w:p/>
    <w:p/>
    <w:p/>
    <w:p>
      <w:pPr>
        <w:pStyle w:val="Heading3"/>
      </w:pPr>
      <w:r>
        <w:t>w07042　na dy6　密性</w:t>
      </w:r>
    </w:p>
    <w:p/>
    <w:p>
      <w:r>
        <w:t>**音**　`nady6`　读作 na·dŷ｜na˥dy˥˧</w:t>
      </w:r>
    </w:p>
    <w:p>
      <w:r>
        <w:t xml:space="preserve">　　　　`na`＝汉语拼音 n，如「拿」＋如汉语「啊」＋高平调（˥）：像汉语第一声，平平地读；`dy6`＝浊音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7042｜空间类（与词根同类）</w:t>
      </w:r>
    </w:p>
    <w:p>
      <w:r>
        <w:t>**义**　密这一性质本身</w:t>
      </w:r>
    </w:p>
    <w:p>
      <w:r>
        <w:t xml:space="preserve">　　　　the quality of being dense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由词根「密」（`na`）加派生式 **AB「{X}性」**合成，词形 `na dy6`，派生语素取第 6 调音节。按洄文「能算出来的不另立词条」的规矩，本词没有独立编号，意思就是「密这一性质本身」。与词根同属「空间」类，字形只多出那个派生语素音节。</w:t>
      </w:r>
    </w:p>
    <w:p>
      <w:r>
        <w:t>**辨**　与词根「密」：词根问「是什么」，本词问「它的性质名词化这一面」。与同式兄弟（侧性（ga dy6）、中性（ge dy6）、缘性（gi dy6））：式同根不同。与同根别式：取的是同一个「密」的别的侧面。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 dy6.体　@0 -甲-&gt; 1　@0 -庚-&gt; 2　#see`</w:t>
      </w:r>
    </w:p>
    <w:p>
      <w:r>
        <w:t xml:space="preserve">　　　　逐词　看（用）／我（体）／密性（体）／看─甲位→我／看─庚位→密性／义标：亲见</w:t>
      </w:r>
    </w:p>
    <w:p>
      <w:r>
        <w:t xml:space="preserve">　　　　汉译　我看见密性。</w:t>
      </w:r>
    </w:p>
    <w:p>
      <w:r>
        <w:t xml:space="preserve">　　　二、作饰弓的限定者（相当于汉语的「之」）</w:t>
      </w:r>
    </w:p>
    <w:p>
      <w:r>
        <w:t xml:space="preserve">　　　　洄文　`@0 na dy6.体　@1 po4.体　@0 =&gt; 1　#common`</w:t>
      </w:r>
    </w:p>
    <w:p>
      <w:r>
        <w:t xml:space="preserve">　　　　逐词　密性（体）／夜（体）／密性─饰弓→夜／义标：常识</w:t>
      </w:r>
    </w:p>
    <w:p>
      <w:r>
        <w:t xml:space="preserve">　　　　汉译　密性之夜。</w:t>
      </w:r>
    </w:p>
    <w:p>
      <w:r>
        <w:t xml:space="preserve">　　　三、换声为「貌」，当性质用</w:t>
      </w:r>
    </w:p>
    <w:p>
      <w:r>
        <w:t xml:space="preserve">　　　　洄文　`@0 na dy6.貌　@1 pe.体　@0 =&gt; 1　#common`</w:t>
      </w:r>
    </w:p>
    <w:p>
      <w:r>
        <w:t xml:space="preserve">　　　　逐词　密性（换声为貌）／状态（体）／密性─饰弓→状态／义标：常识</w:t>
      </w:r>
    </w:p>
    <w:p>
      <w:r>
        <w:t xml:space="preserve">　　　　汉译　密性的状态。</w:t>
      </w:r>
    </w:p>
    <w:p/>
    <w:p/>
    <w:p/>
    <w:p>
      <w:pPr>
        <w:pStyle w:val="Heading3"/>
      </w:pPr>
      <w:r>
        <w:t>w07086　ne dy6　近性</w:t>
      </w:r>
    </w:p>
    <w:p/>
    <w:p>
      <w:r>
        <w:t>**音**　`nedy6`　读作 ne·dŷ｜ne˥dy˥˧</w:t>
      </w:r>
    </w:p>
    <w:p>
      <w:r>
        <w:t xml:space="preserve">　　　　`ne`＝汉语拼音 n，如「拿」＋如汉语「诶」的前半，口略开＋高平调（˥）：像汉语第一声，平平地读；`dy6`＝浊音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7086｜空间类（与词根同类）</w:t>
      </w:r>
    </w:p>
    <w:p>
      <w:r>
        <w:t>**义**　近这一性质本身</w:t>
      </w:r>
    </w:p>
    <w:p>
      <w:r>
        <w:t xml:space="preserve">　　　　the quality of being near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由词根「近」（`ne`）加派生式 **AB「{X}性」**合成，词形 `ne dy6`，派生语素取第 6 调音节。按洄文「能算出来的不另立词条」的规矩，本词没有独立编号，意思就是「近这一性质本身」。与词根同属「空间」类，字形只多出那个派生语素音节。</w:t>
      </w:r>
    </w:p>
    <w:p>
      <w:r>
        <w:t>**辨**　与词根「近」：词根问「是什么」，本词问「它的性质名词化这一面」。与同式兄弟（侧性（ga dy6）、中性（ge dy6）、缘性（gi dy6））：式同根不同。与同根别式：取的是同一个「近」的别的侧面。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 dy6.体　@0 -甲-&gt; 1　@0 -庚-&gt; 2　#see`</w:t>
      </w:r>
    </w:p>
    <w:p>
      <w:r>
        <w:t xml:space="preserve">　　　　逐词　看（用）／我（体）／近性（体）／看─甲位→我／看─庚位→近性／义标：亲见</w:t>
      </w:r>
    </w:p>
    <w:p>
      <w:r>
        <w:t xml:space="preserve">　　　　汉译　我看见近性。</w:t>
      </w:r>
    </w:p>
    <w:p>
      <w:r>
        <w:t xml:space="preserve">　　　二、作饰弓的限定者（相当于汉语的「之」）</w:t>
      </w:r>
    </w:p>
    <w:p>
      <w:r>
        <w:t xml:space="preserve">　　　　洄文　`@0 ne dy6.体　@1 po4.体　@0 =&gt; 1　#common`</w:t>
      </w:r>
    </w:p>
    <w:p>
      <w:r>
        <w:t xml:space="preserve">　　　　逐词　近性（体）／夜（体）／近性─饰弓→夜／义标：常识</w:t>
      </w:r>
    </w:p>
    <w:p>
      <w:r>
        <w:t xml:space="preserve">　　　　汉译　近性之夜。</w:t>
      </w:r>
    </w:p>
    <w:p>
      <w:r>
        <w:t xml:space="preserve">　　　三、换声为「貌」，当性质用</w:t>
      </w:r>
    </w:p>
    <w:p>
      <w:r>
        <w:t xml:space="preserve">　　　　洄文　`@0 ne dy6.貌　@1 pe.体　@0 =&gt; 1　#common`</w:t>
      </w:r>
    </w:p>
    <w:p>
      <w:r>
        <w:t xml:space="preserve">　　　　逐词　近性（换声为貌）／状态（体）／近性─饰弓→状态／义标：常识</w:t>
      </w:r>
    </w:p>
    <w:p>
      <w:r>
        <w:t xml:space="preserve">　　　　汉译　近性的状态。</w:t>
      </w:r>
    </w:p>
    <w:p/>
    <w:p/>
    <w:p/>
    <w:p>
      <w:pPr>
        <w:pStyle w:val="Heading3"/>
      </w:pPr>
      <w:r>
        <w:t>w07130　ni dy6　远性</w:t>
      </w:r>
    </w:p>
    <w:p/>
    <w:p>
      <w:r>
        <w:t>**音**　`nidy6`　读作 ni·dŷ｜ni˥dy˥˧</w:t>
      </w:r>
    </w:p>
    <w:p>
      <w:r>
        <w:t xml:space="preserve">　　　　`ni`＝汉语拼音 n，如「拿」＋如汉语「衣」＋高平调（˥）：像汉语第一声，平平地读；`dy6`＝浊音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7130｜空间类（与词根同类）</w:t>
      </w:r>
    </w:p>
    <w:p>
      <w:r>
        <w:t>**义**　远这一性质本身</w:t>
      </w:r>
    </w:p>
    <w:p>
      <w:r>
        <w:t xml:space="preserve">　　　　the quality of being far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由词根「远」（`ni`）加派生式 **AB「{X}性」**合成，词形 `ni dy6`，派生语素取第 6 调音节。按洄文「能算出来的不另立词条」的规矩，本词没有独立编号，意思就是「远这一性质本身」。与词根同属「空间」类，字形只多出那个派生语素音节。</w:t>
      </w:r>
    </w:p>
    <w:p>
      <w:r>
        <w:t>**辨**　与词根「远」：词根问「是什么」，本词问「它的性质名词化这一面」。与同式兄弟（侧性（ga dy6）、中性（ge dy6）、缘性（gi dy6））：式同根不同。与同根别式：取的是同一个「远」的别的侧面。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 dy6.体　@0 -甲-&gt; 1　@0 -庚-&gt; 2　#see`</w:t>
      </w:r>
    </w:p>
    <w:p>
      <w:r>
        <w:t xml:space="preserve">　　　　逐词　看（用）／我（体）／远性（体）／看─甲位→我／看─庚位→远性／义标：亲见</w:t>
      </w:r>
    </w:p>
    <w:p>
      <w:r>
        <w:t xml:space="preserve">　　　　汉译　我看见远性。</w:t>
      </w:r>
    </w:p>
    <w:p>
      <w:r>
        <w:t xml:space="preserve">　　　二、作饰弓的限定者（相当于汉语的「之」）</w:t>
      </w:r>
    </w:p>
    <w:p>
      <w:r>
        <w:t xml:space="preserve">　　　　洄文　`@0 ni dy6.体　@1 po4.体　@0 =&gt; 1　#common`</w:t>
      </w:r>
    </w:p>
    <w:p>
      <w:r>
        <w:t xml:space="preserve">　　　　逐词　远性（体）／夜（体）／远性─饰弓→夜／义标：常识</w:t>
      </w:r>
    </w:p>
    <w:p>
      <w:r>
        <w:t xml:space="preserve">　　　　汉译　远性之夜。</w:t>
      </w:r>
    </w:p>
    <w:p>
      <w:r>
        <w:t xml:space="preserve">　　　三、换声为「貌」，当性质用</w:t>
      </w:r>
    </w:p>
    <w:p>
      <w:r>
        <w:t xml:space="preserve">　　　　洄文　`@0 ni dy6.貌　@1 pe.体　@0 =&gt; 1　#common`</w:t>
      </w:r>
    </w:p>
    <w:p>
      <w:r>
        <w:t xml:space="preserve">　　　　逐词　远性（换声为貌）／状态（体）／远性─饰弓→状态／义标：常识</w:t>
      </w:r>
    </w:p>
    <w:p>
      <w:r>
        <w:t xml:space="preserve">　　　　汉译　远性的状态。</w:t>
      </w:r>
    </w:p>
    <w:p/>
    <w:p/>
    <w:p/>
    <w:p>
      <w:pPr>
        <w:pStyle w:val="Heading3"/>
      </w:pPr>
      <w:r>
        <w:t>w07174　no dy6　高性</w:t>
      </w:r>
    </w:p>
    <w:p/>
    <w:p>
      <w:r>
        <w:t>**音**　`nody6`　读作 no·dŷ｜no˥dy˥˧</w:t>
      </w:r>
    </w:p>
    <w:p>
      <w:r>
        <w:t xml:space="preserve">　　　　`no`＝汉语拼音 n，如「拿」＋如汉语「哦」＋高平调（˥）：像汉语第一声，平平地读；`dy6`＝浊音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7174｜空间类（与词根同类）</w:t>
      </w:r>
    </w:p>
    <w:p>
      <w:r>
        <w:t>**义**　高这一性质本身</w:t>
      </w:r>
    </w:p>
    <w:p>
      <w:r>
        <w:t xml:space="preserve">　　　　the quality of being high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由词根「高」（`no`）加派生式 **AB「{X}性」**合成，词形 `no dy6`，派生语素取第 6 调音节。按洄文「能算出来的不另立词条」的规矩，本词没有独立编号，意思就是「高这一性质本身」。与词根同属「空间」类，字形只多出那个派生语素音节。</w:t>
      </w:r>
    </w:p>
    <w:p>
      <w:r>
        <w:t>**辨**　与词根「高」：词根问「是什么」，本词问「它的性质名词化这一面」。与同式兄弟（侧性（ga dy6）、中性（ge dy6）、缘性（gi dy6））：式同根不同。与同根别式：取的是同一个「高」的别的侧面。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 dy6.体　@0 -甲-&gt; 1　@0 -庚-&gt; 2　#see`</w:t>
      </w:r>
    </w:p>
    <w:p>
      <w:r>
        <w:t xml:space="preserve">　　　　逐词　看（用）／我（体）／高性（体）／看─甲位→我／看─庚位→高性／义标：亲见</w:t>
      </w:r>
    </w:p>
    <w:p>
      <w:r>
        <w:t xml:space="preserve">　　　　汉译　我看见高性。</w:t>
      </w:r>
    </w:p>
    <w:p>
      <w:r>
        <w:t xml:space="preserve">　　　二、作饰弓的限定者（相当于汉语的「之」）</w:t>
      </w:r>
    </w:p>
    <w:p>
      <w:r>
        <w:t xml:space="preserve">　　　　洄文　`@0 no dy6.体　@1 po4.体　@0 =&gt; 1　#common`</w:t>
      </w:r>
    </w:p>
    <w:p>
      <w:r>
        <w:t xml:space="preserve">　　　　逐词　高性（体）／夜（体）／高性─饰弓→夜／义标：常识</w:t>
      </w:r>
    </w:p>
    <w:p>
      <w:r>
        <w:t xml:space="preserve">　　　　汉译　高性之夜。</w:t>
      </w:r>
    </w:p>
    <w:p>
      <w:r>
        <w:t xml:space="preserve">　　　三、换声为「貌」，当性质用</w:t>
      </w:r>
    </w:p>
    <w:p>
      <w:r>
        <w:t xml:space="preserve">　　　　洄文　`@0 no dy6.貌　@1 pe.体　@0 =&gt; 1　#common`</w:t>
      </w:r>
    </w:p>
    <w:p>
      <w:r>
        <w:t xml:space="preserve">　　　　逐词　高性（换声为貌）／状态（体）／高性─饰弓→状态／义标：常识</w:t>
      </w:r>
    </w:p>
    <w:p>
      <w:r>
        <w:t xml:space="preserve">　　　　汉译　高性的状态。</w:t>
      </w:r>
    </w:p>
    <w:p/>
    <w:p/>
    <w:p/>
    <w:p>
      <w:pPr>
        <w:pStyle w:val="Heading3"/>
      </w:pPr>
      <w:r>
        <w:t>w07218　noe dy6　低性</w:t>
      </w:r>
    </w:p>
    <w:p/>
    <w:p>
      <w:r>
        <w:t>**音**　`noedy6`　读作 noe·dŷ｜nø˥dy˥˧</w:t>
      </w:r>
    </w:p>
    <w:p>
      <w:r>
        <w:t xml:space="preserve">　　　　`noe`＝汉语拼音 n，如「拿」＋先摆「诶」的口型再把嘴唇收圆（德语 schön 的 ö）＋高平调（˥）：像汉语第一声，平平地读；`dy6`＝浊音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7218｜空间类（与词根同类）</w:t>
      </w:r>
    </w:p>
    <w:p>
      <w:r>
        <w:t>**义**　低这一性质本身</w:t>
      </w:r>
    </w:p>
    <w:p>
      <w:r>
        <w:t xml:space="preserve">　　　　the quality of being low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由词根「低」（`noe`）加派生式 **AB「{X}性」**合成，词形 `noe dy6`，派生语素取第 6 调音节。按洄文「能算出来的不另立词条」的规矩，本词没有独立编号，意思就是「低这一性质本身」。与词根同属「空间」类，字形只多出那个派生语素音节。</w:t>
      </w:r>
    </w:p>
    <w:p>
      <w:r>
        <w:t>**辨**　与词根「低」：词根问「是什么」，本词问「它的性质名词化这一面」。与同式兄弟（侧性（ga dy6）、中性（ge dy6）、缘性（gi dy6））：式同根不同。与同根别式：取的是同一个「低」的别的侧面。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noe dy6.体　@0 -甲-&gt; 1　@0 -庚-&gt; 2　#see`</w:t>
      </w:r>
    </w:p>
    <w:p>
      <w:r>
        <w:t xml:space="preserve">　　　　逐词　看（用）／我（体）／低性（体）／看─甲位→我／看─庚位→低性／义标：亲见</w:t>
      </w:r>
    </w:p>
    <w:p>
      <w:r>
        <w:t xml:space="preserve">　　　　汉译　我看见低性。</w:t>
      </w:r>
    </w:p>
    <w:p>
      <w:r>
        <w:t xml:space="preserve">　　　二、作饰弓的限定者（相当于汉语的「之」）</w:t>
      </w:r>
    </w:p>
    <w:p>
      <w:r>
        <w:t xml:space="preserve">　　　　洄文　`@0 noe dy6.体　@1 po4.体　@0 =&gt; 1　#common`</w:t>
      </w:r>
    </w:p>
    <w:p>
      <w:r>
        <w:t xml:space="preserve">　　　　逐词　低性（体）／夜（体）／低性─饰弓→夜／义标：常识</w:t>
      </w:r>
    </w:p>
    <w:p>
      <w:r>
        <w:t xml:space="preserve">　　　　汉译　低性之夜。</w:t>
      </w:r>
    </w:p>
    <w:p>
      <w:r>
        <w:t xml:space="preserve">　　　三、换声为「貌」，当性质用</w:t>
      </w:r>
    </w:p>
    <w:p>
      <w:r>
        <w:t xml:space="preserve">　　　　洄文　`@0 noe dy6.貌　@1 pe.体　@0 =&gt; 1　#common`</w:t>
      </w:r>
    </w:p>
    <w:p>
      <w:r>
        <w:t xml:space="preserve">　　　　逐词　低性（换声为貌）／状态（体）／低性─饰弓→状态／义标：常识</w:t>
      </w:r>
    </w:p>
    <w:p>
      <w:r>
        <w:t xml:space="preserve">　　　　汉译　低性的状态。</w:t>
      </w:r>
    </w:p>
    <w:p/>
    <w:p/>
    <w:p/>
    <w:p>
      <w:pPr>
        <w:pStyle w:val="Heading3"/>
      </w:pPr>
      <w:r>
        <w:t>w07262　nu dy6　深性</w:t>
      </w:r>
    </w:p>
    <w:p/>
    <w:p>
      <w:r>
        <w:t>**音**　`nudy6`　读作 nu·dŷ｜nu˥dy˥˧</w:t>
      </w:r>
    </w:p>
    <w:p>
      <w:r>
        <w:t xml:space="preserve">　　　　`nu`＝汉语拼音 n，如「拿」＋如汉语「乌」＋高平调（˥）：像汉语第一声，平平地读；`dy6`＝浊音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7262｜空间类（与词根同类）</w:t>
      </w:r>
    </w:p>
    <w:p>
      <w:r>
        <w:t>**义**　深这一性质本身</w:t>
      </w:r>
    </w:p>
    <w:p>
      <w:r>
        <w:t xml:space="preserve">　　　　the quality of being deep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由词根「深」（`nu`）加派生式 **AB「{X}性」**合成，词形 `nu dy6`，派生语素取第 6 调音节。按洄文「能算出来的不另立词条」的规矩，本词没有独立编号，意思就是「深这一性质本身」。与词根同属「空间」类，字形只多出那个派生语素音节。</w:t>
      </w:r>
    </w:p>
    <w:p>
      <w:r>
        <w:t>**辨**　与词根「深」：词根问「是什么」，本词问「它的性质名词化这一面」。与同式兄弟（侧性（ga dy6）、中性（ge dy6）、缘性（gi dy6））：式同根不同。与同根别式：取的是同一个「深」的别的侧面。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 dy6.体　@0 -甲-&gt; 1　@0 -庚-&gt; 2　#see`</w:t>
      </w:r>
    </w:p>
    <w:p>
      <w:r>
        <w:t xml:space="preserve">　　　　逐词　看（用）／我（体）／深性（体）／看─甲位→我／看─庚位→深性／义标：亲见</w:t>
      </w:r>
    </w:p>
    <w:p>
      <w:r>
        <w:t xml:space="preserve">　　　　汉译　我看见深性。</w:t>
      </w:r>
    </w:p>
    <w:p>
      <w:r>
        <w:t xml:space="preserve">　　　二、作饰弓的限定者（相当于汉语的「之」）</w:t>
      </w:r>
    </w:p>
    <w:p>
      <w:r>
        <w:t xml:space="preserve">　　　　洄文　`@0 nu dy6.体　@1 po4.体　@0 =&gt; 1　#common`</w:t>
      </w:r>
    </w:p>
    <w:p>
      <w:r>
        <w:t xml:space="preserve">　　　　逐词　深性（体）／夜（体）／深性─饰弓→夜／义标：常识</w:t>
      </w:r>
    </w:p>
    <w:p>
      <w:r>
        <w:t xml:space="preserve">　　　　汉译　深性之夜。</w:t>
      </w:r>
    </w:p>
    <w:p>
      <w:r>
        <w:t xml:space="preserve">　　　三、换声为「貌」，当性质用</w:t>
      </w:r>
    </w:p>
    <w:p>
      <w:r>
        <w:t xml:space="preserve">　　　　洄文　`@0 nu dy6.貌　@1 pe.体　@0 =&gt; 1　#common`</w:t>
      </w:r>
    </w:p>
    <w:p>
      <w:r>
        <w:t xml:space="preserve">　　　　逐词　深性（换声为貌）／状态（体）／深性─饰弓→状态／义标：常识</w:t>
      </w:r>
    </w:p>
    <w:p>
      <w:r>
        <w:t xml:space="preserve">　　　　汉译　深性的状态。</w:t>
      </w:r>
    </w:p>
    <w:p/>
    <w:p/>
    <w:p/>
    <w:p>
      <w:pPr>
        <w:pStyle w:val="Heading3"/>
      </w:pPr>
      <w:r>
        <w:t>w07306　nv dy6　长性</w:t>
      </w:r>
    </w:p>
    <w:p/>
    <w:p>
      <w:r>
        <w:t>**音**　`nvdy6`　读作 nv·dŷ｜nɨ˥dy˥˧</w:t>
      </w:r>
    </w:p>
    <w:p>
      <w:r>
        <w:t xml:space="preserve">　　　　`nv`＝汉语拼音 n，如「拿」＋汉语「资」「思」里那个元音（-i），读得紧一些＋高平调（˥）：像汉语第一声，平平地读；`dy6`＝浊音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7306｜空间类（与词根同类）</w:t>
      </w:r>
    </w:p>
    <w:p>
      <w:r>
        <w:t>**义**　长这一性质本身</w:t>
      </w:r>
    </w:p>
    <w:p>
      <w:r>
        <w:t xml:space="preserve">　　　　the quality of being long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由词根「长」（`nv`）加派生式 **AB「{X}性」**合成，词形 `nv dy6`，派生语素取第 6 调音节。按洄文「能算出来的不另立词条」的规矩，本词没有独立编号，意思就是「长这一性质本身」。与词根同属「空间」类，字形只多出那个派生语素音节。</w:t>
      </w:r>
    </w:p>
    <w:p>
      <w:r>
        <w:t>**辨**　与词根「长」：词根问「是什么」，本词问「它的性质名词化这一面」。与同式兄弟（侧性（ga dy6）、中性（ge dy6）、缘性（gi dy6））：式同根不同。与同根别式：取的是同一个「长」的别的侧面。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nv dy6.体　@0 -甲-&gt; 1　@0 -庚-&gt; 2　#see`</w:t>
      </w:r>
    </w:p>
    <w:p>
      <w:r>
        <w:t xml:space="preserve">　　　　逐词　看（用）／我（体）／长性（体）／看─甲位→我／看─庚位→长性／义标：亲见</w:t>
      </w:r>
    </w:p>
    <w:p>
      <w:r>
        <w:t xml:space="preserve">　　　　汉译　我看见长性。</w:t>
      </w:r>
    </w:p>
    <w:p>
      <w:r>
        <w:t xml:space="preserve">　　　二、作饰弓的限定者（相当于汉语的「之」）</w:t>
      </w:r>
    </w:p>
    <w:p>
      <w:r>
        <w:t xml:space="preserve">　　　　洄文　`@0 nv dy6.体　@1 po4.体　@0 =&gt; 1　#common`</w:t>
      </w:r>
    </w:p>
    <w:p>
      <w:r>
        <w:t xml:space="preserve">　　　　逐词　长性（体）／夜（体）／长性─饰弓→夜／义标：常识</w:t>
      </w:r>
    </w:p>
    <w:p>
      <w:r>
        <w:t xml:space="preserve">　　　　汉译　长性之夜。</w:t>
      </w:r>
    </w:p>
    <w:p>
      <w:r>
        <w:t xml:space="preserve">　　　三、换声为「貌」，当性质用</w:t>
      </w:r>
    </w:p>
    <w:p>
      <w:r>
        <w:t xml:space="preserve">　　　　洄文　`@0 nv dy6.貌　@1 pe.体　@0 =&gt; 1　#common`</w:t>
      </w:r>
    </w:p>
    <w:p>
      <w:r>
        <w:t xml:space="preserve">　　　　逐词　长性（换声为貌）／状态（体）／长性─饰弓→状态／义标：常识</w:t>
      </w:r>
    </w:p>
    <w:p>
      <w:r>
        <w:t xml:space="preserve">　　　　汉译　长性的状态。</w:t>
      </w:r>
    </w:p>
    <w:p/>
    <w:p/>
    <w:p/>
    <w:p>
      <w:pPr>
        <w:pStyle w:val="Heading3"/>
      </w:pPr>
      <w:r>
        <w:t>w07350　ny dy6　宽性</w:t>
      </w:r>
    </w:p>
    <w:p/>
    <w:p>
      <w:r>
        <w:t>**音**　`nydy6`　读作 ny·dŷ｜ny˥dy˥˧</w:t>
      </w:r>
    </w:p>
    <w:p>
      <w:r>
        <w:t xml:space="preserve">　　　　`ny`＝汉语拼音 n，如「拿」＋先摆「衣」的口型再把嘴唇收圆（法语 tu 的 u）＋高平调（˥）：像汉语第一声，平平地读；`dy6`＝浊音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7350｜空间类（与词根同类）</w:t>
      </w:r>
    </w:p>
    <w:p>
      <w:r>
        <w:t>**义**　宽这一性质本身</w:t>
      </w:r>
    </w:p>
    <w:p>
      <w:r>
        <w:t xml:space="preserve">　　　　the quality of being wide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由词根「宽」（`ny`）加派生式 **AB「{X}性」**合成，词形 `ny dy6`，派生语素取第 6 调音节。按洄文「能算出来的不另立词条」的规矩，本词没有独立编号，意思就是「宽这一性质本身」。与词根同属「空间」类，字形只多出那个派生语素音节。</w:t>
      </w:r>
    </w:p>
    <w:p>
      <w:r>
        <w:t>**辨**　与词根「宽」：词根问「是什么」，本词问「它的性质名词化这一面」。与同式兄弟（侧性（ga dy6）、中性（ge dy6）、缘性（gi dy6））：式同根不同。与同根别式：取的是同一个「宽」的别的侧面。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 dy6.体　@0 -甲-&gt; 1　@0 -庚-&gt; 2　#see`</w:t>
      </w:r>
    </w:p>
    <w:p>
      <w:r>
        <w:t xml:space="preserve">　　　　逐词　看（用）／我（体）／宽性（体）／看─甲位→我／看─庚位→宽性／义标：亲见</w:t>
      </w:r>
    </w:p>
    <w:p>
      <w:r>
        <w:t xml:space="preserve">　　　　汉译　我看见宽性。</w:t>
      </w:r>
    </w:p>
    <w:p>
      <w:r>
        <w:t xml:space="preserve">　　　二、作饰弓的限定者（相当于汉语的「之」）</w:t>
      </w:r>
    </w:p>
    <w:p>
      <w:r>
        <w:t xml:space="preserve">　　　　洄文　`@0 ny dy6.体　@1 po4.体　@0 =&gt; 1　#common`</w:t>
      </w:r>
    </w:p>
    <w:p>
      <w:r>
        <w:t xml:space="preserve">　　　　逐词　宽性（体）／夜（体）／宽性─饰弓→夜／义标：常识</w:t>
      </w:r>
    </w:p>
    <w:p>
      <w:r>
        <w:t xml:space="preserve">　　　　汉译　宽性之夜。</w:t>
      </w:r>
    </w:p>
    <w:p>
      <w:r>
        <w:t xml:space="preserve">　　　三、换声为「貌」，当性质用</w:t>
      </w:r>
    </w:p>
    <w:p>
      <w:r>
        <w:t xml:space="preserve">　　　　洄文　`@0 ny dy6.貌　@1 pe.体　@0 =&gt; 1　#common`</w:t>
      </w:r>
    </w:p>
    <w:p>
      <w:r>
        <w:t xml:space="preserve">　　　　逐词　宽性（换声为貌）／状态（体）／宽性─饰弓→状态／义标：常识</w:t>
      </w:r>
    </w:p>
    <w:p>
      <w:r>
        <w:t xml:space="preserve">　　　　汉译　宽性的状态。</w:t>
      </w:r>
    </w:p>
    <w:p/>
    <w:p>
      <w:r>
        <w:br w:type="page"/>
      </w:r>
    </w:p>
    <w:p>
      <w:pPr>
        <w:pStyle w:val="Heading3"/>
      </w:pPr>
      <w:r>
        <w:t>w00003　ha　次第</w:t>
      </w:r>
    </w:p>
    <w:p/>
    <w:p>
      <w:r>
        <w:t>**音**　`ha`　读作 ha｜xa˥</w:t>
      </w:r>
    </w:p>
    <w:p>
      <w:r>
        <w:t xml:space="preserve">　　　　`ha`＝汉语拼音 h（如「喝」），略靠后＋如汉语「啊」＋高平调（˥）：像汉语第一声，平平地读</w:t>
      </w:r>
    </w:p>
    <w:p>
      <w:r>
        <w:t>**形**　字形编号 3｜时间类</w:t>
      </w:r>
    </w:p>
    <w:p>
      <w:r>
        <w:t>**义**　先后排定的位次</w:t>
      </w:r>
    </w:p>
    <w:p>
      <w:r>
        <w:t xml:space="preserve">　　　　the sequence fixed by before and after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「次第」是**词根**，属「时间」类第 3 类，字形编号 3。它的定义是「先后排定的位次」——在洄文里，词根只承载**不可再分的一个概念**，凡能由它加派生式算出来的意思（如「次第」的种种侧面），一律不另立词条。由它派生出来的词有：次第之举（ha da6）、次第具（ha di6）、次第之处（ha doe6）、次第性（ha dy6）。槽表「乙」是它的用法骨架：接这几个位才算把话说完整，少接一位句子就不闭合。</w:t>
      </w:r>
    </w:p>
    <w:p>
      <w:r>
        <w:t>**辨**　本词最易与以下同场词相混，分野如下——「从前」（so，已经过去的时间）；「同时」（hu，在同一时刻发生）；「周期」（zi，周而复始的间隔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ha.体　@0 -甲-&gt; 1　@0 -庚-&gt; 2　#see`</w:t>
      </w:r>
    </w:p>
    <w:p>
      <w:r>
        <w:t xml:space="preserve">　　　　逐词　看（用）／我（体）／次第（体）／看─甲位→我／看─庚位→次第／义标：亲见</w:t>
      </w:r>
    </w:p>
    <w:p>
      <w:r>
        <w:t xml:space="preserve">　　　　汉译　我看见次第。</w:t>
      </w:r>
    </w:p>
    <w:p>
      <w:r>
        <w:t xml:space="preserve">　　　二、作饰弓的限定者（相当于汉语的「之」）</w:t>
      </w:r>
    </w:p>
    <w:p>
      <w:r>
        <w:t xml:space="preserve">　　　　洄文　`@0 ha.体　@1 po4.体　@0 =&gt; 1　#common`</w:t>
      </w:r>
    </w:p>
    <w:p>
      <w:r>
        <w:t xml:space="preserve">　　　　逐词　次第（体）／夜（体）／次第─饰弓→夜／义标：常识</w:t>
      </w:r>
    </w:p>
    <w:p>
      <w:r>
        <w:t xml:space="preserve">　　　　汉译　次第之夜。</w:t>
      </w:r>
    </w:p>
    <w:p>
      <w:r>
        <w:t xml:space="preserve">　　　三、换声为「貌」，当性质用</w:t>
      </w:r>
    </w:p>
    <w:p>
      <w:r>
        <w:t xml:space="preserve">　　　　洄文　`@0 ha.貌　@1 pe.体　@0 =&gt; 1　#common`</w:t>
      </w:r>
    </w:p>
    <w:p>
      <w:r>
        <w:t xml:space="preserve">　　　　逐词　次第（换声为貌）／状态（体）／次第─饰弓→状态／义标：常识</w:t>
      </w:r>
    </w:p>
    <w:p>
      <w:r>
        <w:t xml:space="preserve">　　　　汉译　次第的状态。</w:t>
      </w:r>
    </w:p>
    <w:p/>
    <w:p/>
    <w:p/>
    <w:p>
      <w:pPr>
        <w:pStyle w:val="Heading3"/>
      </w:pPr>
      <w:r>
        <w:t>w00047　he　先</w:t>
      </w:r>
    </w:p>
    <w:p/>
    <w:p>
      <w:r>
        <w:t>**音**　`he`　读作 he｜xe˥</w:t>
      </w:r>
    </w:p>
    <w:p>
      <w:r>
        <w:t xml:space="preserve">　　　　`he`＝汉语拼音 h（如「喝」），略靠后＋如汉语「诶」的前半，口略开＋高平调（˥）：像汉语第一声，平平地读</w:t>
      </w:r>
    </w:p>
    <w:p>
      <w:r>
        <w:t>**形**　字形编号 47｜时间类</w:t>
      </w:r>
    </w:p>
    <w:p>
      <w:r>
        <w:t>**义**　发生在前面的</w:t>
      </w:r>
    </w:p>
    <w:p>
      <w:r>
        <w:t xml:space="preserve">　　　　coming earlier than another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「先」是**词根**，属「时间」类第 3 类，字形编号 47。它的定义是「发生在前面的」——在洄文里，词根只承载**不可再分的一个概念**，凡能由它加派生式算出来的意思（如「先」的种种侧面），一律不另立词条。由它派生出来的词有：先之小（goe6 he）、先之大（gy6 he）、先性（he dy6）、不先（ma6 he）。槽表「乙」是它的用法骨架：接这几个位才算把话说完整，少接一位句子就不闭合。</w:t>
      </w:r>
    </w:p>
    <w:p>
      <w:r>
        <w:t>**辨**　本词最易与以下同场词相混，分野如下——「后」（hi，发生在后面的）；「同时」（hu，在同一时刻发生）；「已经」（za，在说话之前就已发生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he.貌　@1 po4.体　@0 =&gt; 1　#common`</w:t>
      </w:r>
    </w:p>
    <w:p>
      <w:r>
        <w:t xml:space="preserve">　　　　逐词　先（貌）／夜（体）／先─饰弓→夜／义标：常识</w:t>
      </w:r>
    </w:p>
    <w:p>
      <w:r>
        <w:t xml:space="preserve">　　　　汉译　先的夜。</w:t>
      </w:r>
    </w:p>
    <w:p>
      <w:r>
        <w:t xml:space="preserve">　　　二、作谓语（换声为「用」）</w:t>
      </w:r>
    </w:p>
    <w:p>
      <w:r>
        <w:t xml:space="preserve">　　　　洄文　`@0 he.用　@1 po4.体　@0 -甲-&gt; 1　#see`</w:t>
      </w:r>
    </w:p>
    <w:p>
      <w:r>
        <w:t xml:space="preserve">　　　　逐词　先（用）／夜（体）／先─甲位→夜／义标：亲见</w:t>
      </w:r>
    </w:p>
    <w:p>
      <w:r>
        <w:t xml:space="preserve">　　　　汉译　夜先了。</w:t>
      </w:r>
    </w:p>
    <w:p>
      <w:r>
        <w:t xml:space="preserve">　　　三、换声为「度」，当程度方式用</w:t>
      </w:r>
    </w:p>
    <w:p>
      <w:r>
        <w:t xml:space="preserve">　　　　洄文　`@0 he.度　@1 pe2.用　@0 -&gt; 1　#common`</w:t>
      </w:r>
    </w:p>
    <w:p>
      <w:r>
        <w:t xml:space="preserve">　　　　逐词　先（度）／落（用）／先─度位→落／义标：常识</w:t>
      </w:r>
    </w:p>
    <w:p>
      <w:r>
        <w:t xml:space="preserve">　　　　汉译　先地落下。</w:t>
      </w:r>
    </w:p>
    <w:p/>
    <w:p/>
    <w:p/>
    <w:p>
      <w:pPr>
        <w:pStyle w:val="Heading3"/>
      </w:pPr>
      <w:r>
        <w:t>w00091　hi　后</w:t>
      </w:r>
    </w:p>
    <w:p/>
    <w:p>
      <w:r>
        <w:t>**音**　`hi`　读作 hi｜xi˥</w:t>
      </w:r>
    </w:p>
    <w:p>
      <w:r>
        <w:t xml:space="preserve">　　　　`hi`＝汉语拼音 h（如「喝」），略靠后＋如汉语「衣」＋高平调（˥）：像汉语第一声，平平地读</w:t>
      </w:r>
    </w:p>
    <w:p>
      <w:r>
        <w:t>**形**　字形编号 91｜时间类</w:t>
      </w:r>
    </w:p>
    <w:p>
      <w:r>
        <w:t>**义**　发生在后面的</w:t>
      </w:r>
    </w:p>
    <w:p>
      <w:r>
        <w:t xml:space="preserve">　　　　coming after another in time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「后」是**词根**，属「时间」类第 3 类，字形编号 91。它的定义是「发生在后面的」——在洄文里，词根只承载**不可再分的一个概念**，凡能由它加派生式算出来的意思（如「后」的种种侧面），一律不另立词条。由它派生出来的词有：后之小（goe6 hi）、后之大（gy6 hi）、后性（hi dy6）、不后（ma6 hi）。槽表「乙」是它的用法骨架：接这几个位才算把话说完整，少接一位句子就不闭合。</w:t>
      </w:r>
    </w:p>
    <w:p>
      <w:r>
        <w:t>**辨**　本词最易与以下同场词相混，分野如下——「先」（he，发生在前面的）；「同时」（hu，在同一时刻发生）；「已经」（za，在说话之前就已发生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hi.貌　@1 po4.体　@0 =&gt; 1　#common`</w:t>
      </w:r>
    </w:p>
    <w:p>
      <w:r>
        <w:t xml:space="preserve">　　　　逐词　后（貌）／夜（体）／后─饰弓→夜／义标：常识</w:t>
      </w:r>
    </w:p>
    <w:p>
      <w:r>
        <w:t xml:space="preserve">　　　　汉译　后的夜。</w:t>
      </w:r>
    </w:p>
    <w:p>
      <w:r>
        <w:t xml:space="preserve">　　　二、作谓语（换声为「用」）</w:t>
      </w:r>
    </w:p>
    <w:p>
      <w:r>
        <w:t xml:space="preserve">　　　　洄文　`@0 hi.用　@1 po4.体　@0 -甲-&gt; 1　#see`</w:t>
      </w:r>
    </w:p>
    <w:p>
      <w:r>
        <w:t xml:space="preserve">　　　　逐词　后（用）／夜（体）／后─甲位→夜／义标：亲见</w:t>
      </w:r>
    </w:p>
    <w:p>
      <w:r>
        <w:t xml:space="preserve">　　　　汉译　夜后了。</w:t>
      </w:r>
    </w:p>
    <w:p>
      <w:r>
        <w:t xml:space="preserve">　　　三、换声为「度」，当程度方式用</w:t>
      </w:r>
    </w:p>
    <w:p>
      <w:r>
        <w:t xml:space="preserve">　　　　洄文　`@0 hi.度　@1 pe2.用　@0 -&gt; 1　#common`</w:t>
      </w:r>
    </w:p>
    <w:p>
      <w:r>
        <w:t xml:space="preserve">　　　　逐词　后（度）／落（用）／后─度位→落／义标：常识</w:t>
      </w:r>
    </w:p>
    <w:p>
      <w:r>
        <w:t xml:space="preserve">　　　　汉译　后地落下。</w:t>
      </w:r>
    </w:p>
    <w:p/>
    <w:p/>
    <w:p/>
    <w:p>
      <w:pPr>
        <w:pStyle w:val="Heading3"/>
      </w:pPr>
      <w:r>
        <w:t>w00135　ho　早</w:t>
      </w:r>
    </w:p>
    <w:p/>
    <w:p>
      <w:r>
        <w:t>**音**　`ho`　读作 ho｜xo˥</w:t>
      </w:r>
    </w:p>
    <w:p>
      <w:r>
        <w:t xml:space="preserve">　　　　`ho`＝汉语拼音 h（如「喝」），略靠后＋如汉语「哦」＋高平调（˥）：像汉语第一声，平平地读</w:t>
      </w:r>
    </w:p>
    <w:p>
      <w:r>
        <w:t>**形**　字形编号 135｜时间类</w:t>
      </w:r>
    </w:p>
    <w:p>
      <w:r>
        <w:t>**义**　比通常时刻靠前</w:t>
      </w:r>
    </w:p>
    <w:p>
      <w:r>
        <w:t xml:space="preserve">　　　　before the usual time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「早」是**词根**，属「时间」类第 3 类，字形编号 135。它的定义是「比通常时刻靠前」——在洄文里，词根只承载**不可再分的一个概念**，凡能由它加派生式算出来的意思（如「早」的种种侧面），一律不另立词条。由它派生出来的词有：早之小（goe6 ho）、早之大（gy6 ho）、早性（ho dy6）、不早（ma6 ho）。槽表「乙」是它的用法骨架：接这几个位才算把话说完整，少接一位句子就不闭合。</w:t>
      </w:r>
    </w:p>
    <w:p>
      <w:r>
        <w:t>**辨**　本词最易与以下同场词相混，分野如下——「晚」（hoe，比通常时刻靠后）；「同时」（hu，在同一时刻发生）；「从前」（so，已经过去的时间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ho.貌　@1 po4.体　@0 =&gt; 1　#common`</w:t>
      </w:r>
    </w:p>
    <w:p>
      <w:r>
        <w:t xml:space="preserve">　　　　逐词　早（貌）／夜（体）／早─饰弓→夜／义标：常识</w:t>
      </w:r>
    </w:p>
    <w:p>
      <w:r>
        <w:t xml:space="preserve">　　　　汉译　早的夜。</w:t>
      </w:r>
    </w:p>
    <w:p>
      <w:r>
        <w:t xml:space="preserve">　　　二、作谓语（换声为「用」）</w:t>
      </w:r>
    </w:p>
    <w:p>
      <w:r>
        <w:t xml:space="preserve">　　　　洄文　`@0 ho.用　@1 po4.体　@0 -甲-&gt; 1　#see`</w:t>
      </w:r>
    </w:p>
    <w:p>
      <w:r>
        <w:t xml:space="preserve">　　　　逐词　早（用）／夜（体）／早─甲位→夜／义标：亲见</w:t>
      </w:r>
    </w:p>
    <w:p>
      <w:r>
        <w:t xml:space="preserve">　　　　汉译　夜早了。</w:t>
      </w:r>
    </w:p>
    <w:p>
      <w:r>
        <w:t xml:space="preserve">　　　三、换声为「度」，当程度方式用</w:t>
      </w:r>
    </w:p>
    <w:p>
      <w:r>
        <w:t xml:space="preserve">　　　　洄文　`@0 ho.度　@1 pe2.用　@0 -&gt; 1　#common`</w:t>
      </w:r>
    </w:p>
    <w:p>
      <w:r>
        <w:t xml:space="preserve">　　　　逐词　早（度）／落（用）／早─度位→落／义标：常识</w:t>
      </w:r>
    </w:p>
    <w:p>
      <w:r>
        <w:t xml:space="preserve">　　　　汉译　早地落下。</w:t>
      </w:r>
    </w:p>
    <w:p/>
    <w:p/>
    <w:p/>
    <w:p>
      <w:pPr>
        <w:pStyle w:val="Heading3"/>
      </w:pPr>
      <w:r>
        <w:t>w00179　hoe　晚</w:t>
      </w:r>
    </w:p>
    <w:p/>
    <w:p>
      <w:r>
        <w:t>**音**　`hoe`　读作 hoe｜xø˥</w:t>
      </w:r>
    </w:p>
    <w:p>
      <w:r>
        <w:t xml:space="preserve">　　　　`hoe`＝汉语拼音 h（如「喝」），略靠后＋先摆「诶」的口型再把嘴唇收圆（德语 schön 的 ö）＋高平调（˥）：像汉语第一声，平平地读</w:t>
      </w:r>
    </w:p>
    <w:p>
      <w:r>
        <w:t>**形**　字形编号 179｜时间类</w:t>
      </w:r>
    </w:p>
    <w:p>
      <w:r>
        <w:t>**义**　比通常时刻靠后</w:t>
      </w:r>
    </w:p>
    <w:p>
      <w:r>
        <w:t xml:space="preserve">　　　　after the usual time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「晚」是**词根**，属「时间」类第 3 类，字形编号 179。它的定义是「比通常时刻靠后」——在洄文里，词根只承载**不可再分的一个概念**，凡能由它加派生式算出来的意思（如「晚」的种种侧面），一律不另立词条。由它派生出来的词有：晚之小（goe6 hoe）、晚之大（gy6 hoe）、晚性（hoe dy6）、不晚（ma6 hoe）。槽表「乙」是它的用法骨架：接这几个位才算把话说完整，少接一位句子就不闭合。</w:t>
      </w:r>
    </w:p>
    <w:p>
      <w:r>
        <w:t>**辨**　本词最易与以下同场词相混，分野如下——「早」（ho，比通常时刻靠前）；「同时」（hu，在同一时刻发生）；「从前」（so，已经过去的时间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hoe.貌　@1 po4.体　@0 =&gt; 1　#common`</w:t>
      </w:r>
    </w:p>
    <w:p>
      <w:r>
        <w:t xml:space="preserve">　　　　逐词　晚（貌）／夜（体）／晚─饰弓→夜／义标：常识</w:t>
      </w:r>
    </w:p>
    <w:p>
      <w:r>
        <w:t xml:space="preserve">　　　　汉译　晚的夜。</w:t>
      </w:r>
    </w:p>
    <w:p>
      <w:r>
        <w:t xml:space="preserve">　　　二、作谓语（换声为「用」）</w:t>
      </w:r>
    </w:p>
    <w:p>
      <w:r>
        <w:t xml:space="preserve">　　　　洄文　`@0 hoe.用　@1 po4.体　@0 -甲-&gt; 1　#see`</w:t>
      </w:r>
    </w:p>
    <w:p>
      <w:r>
        <w:t xml:space="preserve">　　　　逐词　晚（用）／夜（体）／晚─甲位→夜／义标：亲见</w:t>
      </w:r>
    </w:p>
    <w:p>
      <w:r>
        <w:t xml:space="preserve">　　　　汉译　夜晚了。</w:t>
      </w:r>
    </w:p>
    <w:p>
      <w:r>
        <w:t xml:space="preserve">　　　三、换声为「度」，当程度方式用</w:t>
      </w:r>
    </w:p>
    <w:p>
      <w:r>
        <w:t xml:space="preserve">　　　　洄文　`@0 hoe.度　@1 pe2.用　@0 -&gt; 1　#common`</w:t>
      </w:r>
    </w:p>
    <w:p>
      <w:r>
        <w:t xml:space="preserve">　　　　逐词　晚（度）／落（用）／晚─度位→落／义标：常识</w:t>
      </w:r>
    </w:p>
    <w:p>
      <w:r>
        <w:t xml:space="preserve">　　　　汉译　晚地落下。</w:t>
      </w:r>
    </w:p>
    <w:p/>
    <w:p/>
    <w:p/>
    <w:p>
      <w:pPr>
        <w:pStyle w:val="Heading3"/>
      </w:pPr>
      <w:r>
        <w:t>w00223　hu　同时</w:t>
      </w:r>
    </w:p>
    <w:p/>
    <w:p>
      <w:r>
        <w:t>**音**　`hu`　读作 hu｜xu˥</w:t>
      </w:r>
    </w:p>
    <w:p>
      <w:r>
        <w:t xml:space="preserve">　　　　`hu`＝汉语拼音 h（如「喝」），略靠后＋如汉语「乌」＋高平调（˥）：像汉语第一声，平平地读</w:t>
      </w:r>
    </w:p>
    <w:p>
      <w:r>
        <w:t>**形**　字形编号 223｜时间类</w:t>
      </w:r>
    </w:p>
    <w:p>
      <w:r>
        <w:t>**义**　在同一时刻发生</w:t>
      </w:r>
    </w:p>
    <w:p>
      <w:r>
        <w:t xml:space="preserve">　　　　happening at the same time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「同时」是**词根**，属「时间」类第 3 类，字形编号 223。它的定义是「在同一时刻发生」——在洄文里，词根只承载**不可再分的一个概念**，凡能由它加派生式算出来的意思（如「同时」的种种侧面），一律不另立词条。由它派生出来的词有：同时之小（goe6 hu）、同时之大（gy6 hu）、同时性（hu dy6）、不同时（ma6 hu）。槽表「乙」是它的用法骨架：接这几个位才算把话说完整，少接一位句子就不闭合。</w:t>
      </w:r>
    </w:p>
    <w:p>
      <w:r>
        <w:t>**辨**　本词最易与以下同场词相混，分野如下——「早」（ho，比通常时刻靠前）；「晚」（hoe，比通常时刻靠后）；「先」（he，发生在前面的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hu.貌　@1 po4.体　@0 =&gt; 1　#common`</w:t>
      </w:r>
    </w:p>
    <w:p>
      <w:r>
        <w:t xml:space="preserve">　　　　逐词　同时（貌）／夜（体）／同时─饰弓→夜／义标：常识</w:t>
      </w:r>
    </w:p>
    <w:p>
      <w:r>
        <w:t xml:space="preserve">　　　　汉译　同时的夜。</w:t>
      </w:r>
    </w:p>
    <w:p>
      <w:r>
        <w:t xml:space="preserve">　　　二、作谓语（换声为「用」）</w:t>
      </w:r>
    </w:p>
    <w:p>
      <w:r>
        <w:t xml:space="preserve">　　　　洄文　`@0 hu.用　@1 po4.体　@0 -甲-&gt; 1　#see`</w:t>
      </w:r>
    </w:p>
    <w:p>
      <w:r>
        <w:t xml:space="preserve">　　　　逐词　同时（用）／夜（体）／同时─甲位→夜／义标：亲见</w:t>
      </w:r>
    </w:p>
    <w:p>
      <w:r>
        <w:t xml:space="preserve">　　　　汉译　夜同时了。</w:t>
      </w:r>
    </w:p>
    <w:p>
      <w:r>
        <w:t xml:space="preserve">　　　三、换声为「度」，当程度方式用</w:t>
      </w:r>
    </w:p>
    <w:p>
      <w:r>
        <w:t xml:space="preserve">　　　　洄文　`@0 hu.度　@1 pe2.用　@0 -&gt; 1　#common`</w:t>
      </w:r>
    </w:p>
    <w:p>
      <w:r>
        <w:t xml:space="preserve">　　　　逐词　同时（度）／落（用）／同时─度位→落／义标：常识</w:t>
      </w:r>
    </w:p>
    <w:p>
      <w:r>
        <w:t xml:space="preserve">　　　　汉译　同时地落下。</w:t>
      </w:r>
    </w:p>
    <w:p/>
    <w:p/>
    <w:p/>
    <w:p>
      <w:pPr>
        <w:pStyle w:val="Heading3"/>
      </w:pPr>
      <w:r>
        <w:t>w00267　hv　永远</w:t>
      </w:r>
    </w:p>
    <w:p/>
    <w:p>
      <w:r>
        <w:t>**音**　`hv`　读作 hv｜xɨ˥</w:t>
      </w:r>
    </w:p>
    <w:p>
      <w:r>
        <w:t xml:space="preserve">　　　　`hv`＝汉语拼音 h（如「喝」），略靠后＋汉语「资」「思」里那个元音（-i），读得紧一些＋高平调（˥）：像汉语第一声，平平地读</w:t>
      </w:r>
    </w:p>
    <w:p>
      <w:r>
        <w:t>**形**　字形编号 267｜时间类</w:t>
      </w:r>
    </w:p>
    <w:p>
      <w:r>
        <w:t>**义**　没有终了地延续</w:t>
      </w:r>
    </w:p>
    <w:p>
      <w:r>
        <w:t xml:space="preserve">　　　　without end, for all time</w:t>
      </w:r>
    </w:p>
    <w:p>
      <w:r>
        <w:t>**位**　槽表「乙」｜词性 d｜默认换声 度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「永远」是**词根**，属「时间」类第 3 类，字形编号 267。它的定义是「没有终了地延续」——在洄文里，词根只承载**不可再分的一个概念**，凡能由它加派生式算出来的意思（如「永远」的种种侧面），一律不另立词条。由它派生出来的词有：永远之举（hv da6）、永远性（hv dy6）、永远之度（hv ky6）、极永远（mu6 hv）。槽表「乙」是它的用法骨架：接这几个位才算把话说完整，少接一位句子就不闭合。</w:t>
      </w:r>
    </w:p>
    <w:p>
      <w:r>
        <w:t>**辨**　本词最易与以下同场词相混，分野如下——「永恒」（sv，无尽而无终的延续）；「短暂」（zv，只延续很短一段）；「持续」（zu，一直延续下去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hv.度　@1 pe2.用　@0 -&gt; 1　#common`</w:t>
      </w:r>
    </w:p>
    <w:p>
      <w:r>
        <w:t xml:space="preserve">　　　　逐词　永远（度）／落（用）／永远─度位→落／义标：常识</w:t>
      </w:r>
    </w:p>
    <w:p>
      <w:r>
        <w:t xml:space="preserve">　　　　汉译　永远地落下。</w:t>
      </w:r>
    </w:p>
    <w:p>
      <w:r>
        <w:t xml:space="preserve">　　　二、限定一个性状</w:t>
      </w:r>
    </w:p>
    <w:p>
      <w:r>
        <w:t xml:space="preserve">　　　　洄文　`@0 hv.度　@1 mu.貌　@0 =&gt; 1　#common`</w:t>
      </w:r>
    </w:p>
    <w:p>
      <w:r>
        <w:t xml:space="preserve">　　　　逐词　永远（度）／直（貌）／永远─饰弓→直／义标：常识</w:t>
      </w:r>
    </w:p>
    <w:p>
      <w:r>
        <w:t xml:space="preserve">　　　　汉译　永远直。</w:t>
      </w:r>
    </w:p>
    <w:p>
      <w:r>
        <w:t xml:space="preserve">　　　三、换声为「度」，当程度方式用</w:t>
      </w:r>
    </w:p>
    <w:p>
      <w:r>
        <w:t xml:space="preserve">　　　　洄文　`@0 hv.度　@1 no.貌　@0 =&gt; 1　#common`</w:t>
      </w:r>
    </w:p>
    <w:p>
      <w:r>
        <w:t xml:space="preserve">　　　　逐词　永远（度）／高（貌）／永远─饰弓→高／义标：常识</w:t>
      </w:r>
    </w:p>
    <w:p>
      <w:r>
        <w:t xml:space="preserve">　　　　汉译　永远高。</w:t>
      </w:r>
    </w:p>
    <w:p/>
    <w:p/>
    <w:p/>
    <w:p>
      <w:pPr>
        <w:pStyle w:val="Heading3"/>
      </w:pPr>
      <w:r>
        <w:t>w00311　hy　最终</w:t>
      </w:r>
    </w:p>
    <w:p/>
    <w:p>
      <w:r>
        <w:t>**音**　`hy`　读作 hy｜xy˥</w:t>
      </w:r>
    </w:p>
    <w:p>
      <w:r>
        <w:t xml:space="preserve">　　　　`hy`＝汉语拼音 h（如「喝」），略靠后＋先摆「衣」的口型再把嘴唇收圆（法语 tu 的 u）＋高平调（˥）：像汉语第一声，平平地读</w:t>
      </w:r>
    </w:p>
    <w:p>
      <w:r>
        <w:t>**形**　字形编号 311｜时间类</w:t>
      </w:r>
    </w:p>
    <w:p>
      <w:r>
        <w:t>**义**　一连串里的最后一个</w:t>
      </w:r>
    </w:p>
    <w:p>
      <w:r>
        <w:t xml:space="preserve">　　　　last in a series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「最终」是**词根**，属「时间」类第 3 类，字形编号 311。它的定义是「一连串里的最后一个」——在洄文里，词根只承载**不可再分的一个概念**，凡能由它加派生式算出来的意思（如「最终」的种种侧面），一律不另立词条。由它派生出来的词有：最终之小（goe6 hy）、最终之大（gy6 hy）、最终性（hy dy6）、不最终（ma6 hy）。槽表「乙」是它的用法骨架：接这几个位才算把话说完整，少接一位句子就不闭合。</w:t>
      </w:r>
    </w:p>
    <w:p>
      <w:r>
        <w:t>**辨**　本词最易与以下同场词相混，分野如下——「已经」（za，在说话之前就已发生）；「时间」（sa，时间这一范畴本身）；「永恒」（sv，无尽而无终的延续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hy.貌　@1 po4.体　@0 =&gt; 1　#common`</w:t>
      </w:r>
    </w:p>
    <w:p>
      <w:r>
        <w:t xml:space="preserve">　　　　逐词　最终（貌）／夜（体）／最终─饰弓→夜／义标：常识</w:t>
      </w:r>
    </w:p>
    <w:p>
      <w:r>
        <w:t xml:space="preserve">　　　　汉译　最终的夜。</w:t>
      </w:r>
    </w:p>
    <w:p>
      <w:r>
        <w:t xml:space="preserve">　　　二、作谓语（换声为「用」）</w:t>
      </w:r>
    </w:p>
    <w:p>
      <w:r>
        <w:t xml:space="preserve">　　　　洄文　`@0 hy.用　@1 po4.体　@0 -甲-&gt; 1　#see`</w:t>
      </w:r>
    </w:p>
    <w:p>
      <w:r>
        <w:t xml:space="preserve">　　　　逐词　最终（用）／夜（体）／最终─甲位→夜／义标：亲见</w:t>
      </w:r>
    </w:p>
    <w:p>
      <w:r>
        <w:t xml:space="preserve">　　　　汉译　夜最终了。</w:t>
      </w:r>
    </w:p>
    <w:p>
      <w:r>
        <w:t xml:space="preserve">　　　三、换声为「度」，当程度方式用</w:t>
      </w:r>
    </w:p>
    <w:p>
      <w:r>
        <w:t xml:space="preserve">　　　　洄文　`@0 hy.度　@1 pe2.用　@0 -&gt; 1　#common`</w:t>
      </w:r>
    </w:p>
    <w:p>
      <w:r>
        <w:t xml:space="preserve">　　　　逐词　最终（度）／落（用）／最终─度位→落／义标：常识</w:t>
      </w:r>
    </w:p>
    <w:p>
      <w:r>
        <w:t xml:space="preserve">　　　　汉译　最终地落下。</w:t>
      </w:r>
    </w:p>
    <w:p/>
    <w:p/>
    <w:p/>
    <w:p>
      <w:pPr>
        <w:pStyle w:val="Heading3"/>
      </w:pPr>
      <w:r>
        <w:t>w00355　sa　时间</w:t>
      </w:r>
    </w:p>
    <w:p/>
    <w:p>
      <w:r>
        <w:t>**音**　`sa`　读作 sa｜sa˥</w:t>
      </w:r>
    </w:p>
    <w:p>
      <w:r>
        <w:t xml:space="preserve">　　　　`sa`＝汉语拼音 s，如「三」＋如汉语「啊」＋高平调（˥）：像汉语第一声，平平地读</w:t>
      </w:r>
    </w:p>
    <w:p>
      <w:r>
        <w:t>**形**　字形编号 355｜时间类</w:t>
      </w:r>
    </w:p>
    <w:p>
      <w:r>
        <w:t>**义**　时间这一范畴本身</w:t>
      </w:r>
    </w:p>
    <w:p>
      <w:r>
        <w:t xml:space="preserve">　　　　time as a category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「时间」是**词根**，属「时间」类第 3 类，字形编号 355。它的定义是「时间这一范畴本身」——在洄文里，词根只承载**不可再分的一个概念**，凡能由它加派生式算出来的意思（如「时间」的种种侧面），一律不另立词条。由它派生出来的词有：时间之举（sa da6）、时间具（sa di6）、时间之处（sa doe6）、时间性（sa dy6）。槽表「乙」是它的用法骨架：接这几个位才算把话说完整，少接一位句子就不闭合。</w:t>
      </w:r>
    </w:p>
    <w:p>
      <w:r>
        <w:t>**辨**　本词最易与以下同场词相混，分野如下——「从前」（so，已经过去的时间）；「未来」（soe，尚未到来的时间）；「同时」（hu，在同一时刻发生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sa.体　@0 -甲-&gt; 1　@0 -庚-&gt; 2　#see`</w:t>
      </w:r>
    </w:p>
    <w:p>
      <w:r>
        <w:t xml:space="preserve">　　　　逐词　看（用）／我（体）／时间（体）／看─甲位→我／看─庚位→时间／义标：亲见</w:t>
      </w:r>
    </w:p>
    <w:p>
      <w:r>
        <w:t xml:space="preserve">　　　　汉译　我看见时间。</w:t>
      </w:r>
    </w:p>
    <w:p>
      <w:r>
        <w:t xml:space="preserve">　　　二、作饰弓的限定者（相当于汉语的「之」）</w:t>
      </w:r>
    </w:p>
    <w:p>
      <w:r>
        <w:t xml:space="preserve">　　　　洄文　`@0 sa.体　@1 po4.体　@0 =&gt; 1　#common`</w:t>
      </w:r>
    </w:p>
    <w:p>
      <w:r>
        <w:t xml:space="preserve">　　　　逐词　时间（体）／夜（体）／时间─饰弓→夜／义标：常识</w:t>
      </w:r>
    </w:p>
    <w:p>
      <w:r>
        <w:t xml:space="preserve">　　　　汉译　时间之夜。</w:t>
      </w:r>
    </w:p>
    <w:p>
      <w:r>
        <w:t xml:space="preserve">　　　三、换声为「貌」，当性质用</w:t>
      </w:r>
    </w:p>
    <w:p>
      <w:r>
        <w:t xml:space="preserve">　　　　洄文　`@0 sa.貌　@1 pe.体　@0 =&gt; 1　#common`</w:t>
      </w:r>
    </w:p>
    <w:p>
      <w:r>
        <w:t xml:space="preserve">　　　　逐词　时间（换声为貌）／状态（体）／时间─饰弓→状态／义标：常识</w:t>
      </w:r>
    </w:p>
    <w:p>
      <w:r>
        <w:t xml:space="preserve">　　　　汉译　时间的状态。</w:t>
      </w:r>
    </w:p>
    <w:p/>
    <w:p/>
    <w:p/>
    <w:p>
      <w:pPr>
        <w:pStyle w:val="Heading3"/>
      </w:pPr>
      <w:r>
        <w:t>w00399　se　时长</w:t>
      </w:r>
    </w:p>
    <w:p/>
    <w:p>
      <w:r>
        <w:t>**音**　`se`　读作 se｜se˥</w:t>
      </w:r>
    </w:p>
    <w:p>
      <w:r>
        <w:t xml:space="preserve">　　　　`se`＝汉语拼音 s，如「三」＋如汉语「诶」的前半，口略开＋高平调（˥）：像汉语第一声，平平地读</w:t>
      </w:r>
    </w:p>
    <w:p>
      <w:r>
        <w:t>**形**　字形编号 399｜时间类</w:t>
      </w:r>
    </w:p>
    <w:p>
      <w:r>
        <w:t>**义**　从起至止的长度</w:t>
      </w:r>
    </w:p>
    <w:p>
      <w:r>
        <w:t xml:space="preserve">　　　　the length of an interval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「时长」是**词根**，属「时间」类第 3 类，字形编号 399。它的定义是「从起至止的长度」——在洄文里，词根只承载**不可再分的一个概念**，凡能由它加派生式算出来的意思（如「时长」的种种侧面），一律不另立词条。由它派生出来的词有：时长之举（se da6）、时长具（se di6）、时长之处（se doe6）、时长性（se dy6）。槽表「乙」是它的用法骨架：接这几个位才算把话说完整，少接一位句子就不闭合。</w:t>
      </w:r>
    </w:p>
    <w:p>
      <w:r>
        <w:t>**辨**　本词最易与以下同场词相混，分野如下——「开始」（su，使某事起头）；「结束」（sy，使某事终止）；「从前」（so，已经过去的时间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se.体　@0 -甲-&gt; 1　@0 -庚-&gt; 2　#see`</w:t>
      </w:r>
    </w:p>
    <w:p>
      <w:r>
        <w:t xml:space="preserve">　　　　逐词　看（用）／我（体）／时长（体）／看─甲位→我／看─庚位→时长／义标：亲见</w:t>
      </w:r>
    </w:p>
    <w:p>
      <w:r>
        <w:t xml:space="preserve">　　　　汉译　我看见时长。</w:t>
      </w:r>
    </w:p>
    <w:p>
      <w:r>
        <w:t xml:space="preserve">　　　二、作饰弓的限定者（相当于汉语的「之」）</w:t>
      </w:r>
    </w:p>
    <w:p>
      <w:r>
        <w:t xml:space="preserve">　　　　洄文　`@0 se.体　@1 po4.体　@0 =&gt; 1　#common`</w:t>
      </w:r>
    </w:p>
    <w:p>
      <w:r>
        <w:t xml:space="preserve">　　　　逐词　时长（体）／夜（体）／时长─饰弓→夜／义标：常识</w:t>
      </w:r>
    </w:p>
    <w:p>
      <w:r>
        <w:t xml:space="preserve">　　　　汉译　时长之夜。</w:t>
      </w:r>
    </w:p>
    <w:p>
      <w:r>
        <w:t xml:space="preserve">　　　三、换声为「貌」，当性质用</w:t>
      </w:r>
    </w:p>
    <w:p>
      <w:r>
        <w:t xml:space="preserve">　　　　洄文　`@0 se.貌　@1 pe.体　@0 =&gt; 1　#common`</w:t>
      </w:r>
    </w:p>
    <w:p>
      <w:r>
        <w:t xml:space="preserve">　　　　逐词　时长（换声为貌）／状态（体）／时长─饰弓→状态／义标：常识</w:t>
      </w:r>
    </w:p>
    <w:p>
      <w:r>
        <w:t xml:space="preserve">　　　　汉译　时长的状态。</w:t>
      </w:r>
    </w:p>
    <w:p/>
    <w:p/>
    <w:p/>
    <w:p>
      <w:pPr>
        <w:pStyle w:val="Heading3"/>
      </w:pPr>
      <w:r>
        <w:t>w00443　si　瞬时</w:t>
      </w:r>
    </w:p>
    <w:p/>
    <w:p>
      <w:r>
        <w:t>**音**　`si`　读作 si｜si˥</w:t>
      </w:r>
    </w:p>
    <w:p>
      <w:r>
        <w:t xml:space="preserve">　　　　`si`＝汉语拼音 s，如「三」＋如汉语「衣」＋高平调（˥）：像汉语第一声，平平地读</w:t>
      </w:r>
    </w:p>
    <w:p>
      <w:r>
        <w:t>**形**　字形编号 443｜时间类</w:t>
      </w:r>
    </w:p>
    <w:p>
      <w:r>
        <w:t>**义**　极短的一瞬</w:t>
      </w:r>
    </w:p>
    <w:p>
      <w:r>
        <w:t xml:space="preserve">　　　　an extremely short instant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「瞬时」是**词根**，属「时间」类第 3 类，字形编号 443。它的定义是「极短的一瞬」——在洄文里，词根只承载**不可再分的一个概念**，凡能由它加派生式算出来的意思（如「瞬时」的种种侧面），一律不另立词条。由它派生出来的词有：瞬时之举（si da6）、瞬时具（si di6）、瞬时之处（si doe6）、瞬时性（si dy6）。槽表「乙」是它的用法骨架：接这几个位才算把话说完整，少接一位句子就不闭合。</w:t>
      </w:r>
    </w:p>
    <w:p>
      <w:r>
        <w:t>**辨**　本词最易与以下同场词相混，分野如下——「开始」（su，使某事起头）；「结束」（sy，使某事终止）；「之后」（zy，在那以后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si.体　@0 -甲-&gt; 1　@0 -庚-&gt; 2　#see`</w:t>
      </w:r>
    </w:p>
    <w:p>
      <w:r>
        <w:t xml:space="preserve">　　　　逐词　看（用）／我（体）／瞬时（体）／看─甲位→我／看─庚位→瞬时／义标：亲见</w:t>
      </w:r>
    </w:p>
    <w:p>
      <w:r>
        <w:t xml:space="preserve">　　　　汉译　我看见瞬时。</w:t>
      </w:r>
    </w:p>
    <w:p>
      <w:r>
        <w:t xml:space="preserve">　　　二、作饰弓的限定者（相当于汉语的「之」）</w:t>
      </w:r>
    </w:p>
    <w:p>
      <w:r>
        <w:t xml:space="preserve">　　　　洄文　`@0 si.体　@1 po4.体　@0 =&gt; 1　#common`</w:t>
      </w:r>
    </w:p>
    <w:p>
      <w:r>
        <w:t xml:space="preserve">　　　　逐词　瞬时（体）／夜（体）／瞬时─饰弓→夜／义标：常识</w:t>
      </w:r>
    </w:p>
    <w:p>
      <w:r>
        <w:t xml:space="preserve">　　　　汉译　瞬时之夜。</w:t>
      </w:r>
    </w:p>
    <w:p>
      <w:r>
        <w:t xml:space="preserve">　　　三、换声为「貌」，当性质用</w:t>
      </w:r>
    </w:p>
    <w:p>
      <w:r>
        <w:t xml:space="preserve">　　　　洄文　`@0 si.貌　@1 pe.体　@0 =&gt; 1　#common`</w:t>
      </w:r>
    </w:p>
    <w:p>
      <w:r>
        <w:t xml:space="preserve">　　　　逐词　瞬时（换声为貌）／状态（体）／瞬时─饰弓→状态／义标：常识</w:t>
      </w:r>
    </w:p>
    <w:p>
      <w:r>
        <w:t xml:space="preserve">　　　　汉译　瞬时的状态。</w:t>
      </w:r>
    </w:p>
    <w:p/>
    <w:p/>
    <w:p/>
    <w:p>
      <w:pPr>
        <w:pStyle w:val="Heading3"/>
      </w:pPr>
      <w:r>
        <w:t>w00487　so　从前</w:t>
      </w:r>
    </w:p>
    <w:p/>
    <w:p>
      <w:r>
        <w:t>**音**　`so`　读作 so｜so˥</w:t>
      </w:r>
    </w:p>
    <w:p>
      <w:r>
        <w:t xml:space="preserve">　　　　`so`＝汉语拼音 s，如「三」＋如汉语「哦」＋高平调（˥）：像汉语第一声，平平地读</w:t>
      </w:r>
    </w:p>
    <w:p>
      <w:r>
        <w:t>**形**　字形编号 487｜时间类</w:t>
      </w:r>
    </w:p>
    <w:p>
      <w:r>
        <w:t>**义**　已经过去的时间</w:t>
      </w:r>
    </w:p>
    <w:p>
      <w:r>
        <w:t xml:space="preserve">　　　　time that has already gone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「从前」是**词根**，属「时间」类第 3 类，字形编号 487。它的定义是「已经过去的时间」——在洄文里，词根只承载**不可再分的一个概念**，凡能由它加派生式算出来的意思（如「从前」的种种侧面），一律不另立词条。由它派生出来的词有：从前之举（so da6）、从前具（so di6）、从前之处（so doe6）、从前性（so dy6）。槽表「乙」是它的用法骨架：接这几个位才算把话说完整，少接一位句子就不闭合。</w:t>
      </w:r>
    </w:p>
    <w:p>
      <w:r>
        <w:t>**辨**　本词最易与以下同场词相混，分野如下——「未来」（soe，尚未到来的时间）；「时间」（sa，时间这一范畴本身）；「同时」（hu，在同一时刻发生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so.体　@0 -甲-&gt; 1　@0 -庚-&gt; 2　#see`</w:t>
      </w:r>
    </w:p>
    <w:p>
      <w:r>
        <w:t xml:space="preserve">　　　　逐词　看（用）／我（体）／从前（体）／看─甲位→我／看─庚位→从前／义标：亲见</w:t>
      </w:r>
    </w:p>
    <w:p>
      <w:r>
        <w:t xml:space="preserve">　　　　汉译　我看见从前。</w:t>
      </w:r>
    </w:p>
    <w:p>
      <w:r>
        <w:t xml:space="preserve">　　　二、作饰弓的限定者（相当于汉语的「之」）</w:t>
      </w:r>
    </w:p>
    <w:p>
      <w:r>
        <w:t xml:space="preserve">　　　　洄文　`@0 so.体　@1 po4.体　@0 =&gt; 1　#common`</w:t>
      </w:r>
    </w:p>
    <w:p>
      <w:r>
        <w:t xml:space="preserve">　　　　逐词　从前（体）／夜（体）／从前─饰弓→夜／义标：常识</w:t>
      </w:r>
    </w:p>
    <w:p>
      <w:r>
        <w:t xml:space="preserve">　　　　汉译　从前之夜。</w:t>
      </w:r>
    </w:p>
    <w:p>
      <w:r>
        <w:t xml:space="preserve">　　　三、换声为「貌」，当性质用</w:t>
      </w:r>
    </w:p>
    <w:p>
      <w:r>
        <w:t xml:space="preserve">　　　　洄文　`@0 so.貌　@1 pe.体　@0 =&gt; 1　#common`</w:t>
      </w:r>
    </w:p>
    <w:p>
      <w:r>
        <w:t xml:space="preserve">　　　　逐词　从前（换声为貌）／状态（体）／从前─饰弓→状态／义标：常识</w:t>
      </w:r>
    </w:p>
    <w:p>
      <w:r>
        <w:t xml:space="preserve">　　　　汉译　从前的状态。</w:t>
      </w:r>
    </w:p>
    <w:p/>
    <w:p/>
    <w:p/>
    <w:p>
      <w:pPr>
        <w:pStyle w:val="Heading3"/>
      </w:pPr>
      <w:r>
        <w:t>w00531　soe　未来</w:t>
      </w:r>
    </w:p>
    <w:p/>
    <w:p>
      <w:r>
        <w:t>**音**　`soe`　读作 soe｜sø˥</w:t>
      </w:r>
    </w:p>
    <w:p>
      <w:r>
        <w:t xml:space="preserve">　　　　`soe`＝汉语拼音 s，如「三」＋先摆「诶」的口型再把嘴唇收圆（德语 schön 的 ö）＋高平调（˥）：像汉语第一声，平平地读</w:t>
      </w:r>
    </w:p>
    <w:p>
      <w:r>
        <w:t>**形**　字形编号 531｜时间类</w:t>
      </w:r>
    </w:p>
    <w:p>
      <w:r>
        <w:t>**义**　尚未到来的时间</w:t>
      </w:r>
    </w:p>
    <w:p>
      <w:r>
        <w:t xml:space="preserve">　　　　time that has not yet come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「未来」是**词根**，属「时间」类第 3 类，字形编号 531。它的定义是「尚未到来的时间」——在洄文里，词根只承载**不可再分的一个概念**，凡能由它加派生式算出来的意思（如「未来」的种种侧面），一律不另立词条。由它派生出来的词有：未来之举（soe da6）、未来具（soe di6）、未来之处（soe doe6）、未来性（soe dy6）。槽表「乙」是它的用法骨架：接这几个位才算把话说完整，少接一位句子就不闭合。</w:t>
      </w:r>
    </w:p>
    <w:p>
      <w:r>
        <w:t>**辨**　本词最易与以下同场词相混，分野如下——「从前」（so，已经过去的时间）；「时间」（sa，时间这一范畴本身）；「同时」（hu，在同一时刻发生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soe.体　@0 -甲-&gt; 1　@0 -庚-&gt; 2　#see`</w:t>
      </w:r>
    </w:p>
    <w:p>
      <w:r>
        <w:t xml:space="preserve">　　　　逐词　看（用）／我（体）／未来（体）／看─甲位→我／看─庚位→未来／义标：亲见</w:t>
      </w:r>
    </w:p>
    <w:p>
      <w:r>
        <w:t xml:space="preserve">　　　　汉译　我看见未来。</w:t>
      </w:r>
    </w:p>
    <w:p>
      <w:r>
        <w:t xml:space="preserve">　　　二、作饰弓的限定者（相当于汉语的「之」）</w:t>
      </w:r>
    </w:p>
    <w:p>
      <w:r>
        <w:t xml:space="preserve">　　　　洄文　`@0 soe.体　@1 po4.体　@0 =&gt; 1　#common`</w:t>
      </w:r>
    </w:p>
    <w:p>
      <w:r>
        <w:t xml:space="preserve">　　　　逐词　未来（体）／夜（体）／未来─饰弓→夜／义标：常识</w:t>
      </w:r>
    </w:p>
    <w:p>
      <w:r>
        <w:t xml:space="preserve">　　　　汉译　未来之夜。</w:t>
      </w:r>
    </w:p>
    <w:p>
      <w:r>
        <w:t xml:space="preserve">　　　三、换声为「貌」，当性质用</w:t>
      </w:r>
    </w:p>
    <w:p>
      <w:r>
        <w:t xml:space="preserve">　　　　洄文　`@0 soe.貌　@1 pe.体　@0 =&gt; 1　#common`</w:t>
      </w:r>
    </w:p>
    <w:p>
      <w:r>
        <w:t xml:space="preserve">　　　　逐词　未来（换声为貌）／状态（体）／未来─饰弓→状态／义标：常识</w:t>
      </w:r>
    </w:p>
    <w:p>
      <w:r>
        <w:t xml:space="preserve">　　　　汉译　未来的状态。</w:t>
      </w:r>
    </w:p>
    <w:p/>
    <w:p/>
    <w:p/>
    <w:p>
      <w:pPr>
        <w:pStyle w:val="Heading3"/>
      </w:pPr>
      <w:r>
        <w:t>w00575　su　开始</w:t>
      </w:r>
    </w:p>
    <w:p/>
    <w:p>
      <w:r>
        <w:t>**音**　`su`　读作 su｜su˥</w:t>
      </w:r>
    </w:p>
    <w:p>
      <w:r>
        <w:t xml:space="preserve">　　　　`su`＝汉语拼音 s，如「三」＋如汉语「乌」＋高平调（˥）：像汉语第一声，平平地读</w:t>
      </w:r>
    </w:p>
    <w:p>
      <w:r>
        <w:t>**形**　字形编号 575｜时间类</w:t>
      </w:r>
    </w:p>
    <w:p>
      <w:r>
        <w:t>**义**　使某事起头</w:t>
      </w:r>
    </w:p>
    <w:p>
      <w:r>
        <w:t xml:space="preserve">　　　　to make something start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「开始」是**词根**，属「时间」类第 3 类，字形编号 575。它的定义是「使某事起头」——在洄文里，词根只承载**不可再分的一个概念**，凡能由它加派生式算出来的意思（如「开始」的种种侧面），一律不另立词条。由它派生出来的词有：使开始（ne6 su）、成开始（no6 su）、开始之举（su da6）、开始具（su di6）。槽表「甲乙」是它的用法骨架：接这几个位才算把话说完整，少接一位句子就不闭合。</w:t>
      </w:r>
    </w:p>
    <w:p>
      <w:r>
        <w:t>**辨**　本词最易与以下同场词相混，分野如下——「结束」（sy，使某事终止）；「时长」（se，从起至止的长度）；「等待」（ze，原地不动直到某事发生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su.用　@1 yi6.体　@0 -甲-&gt; 1　#see`</w:t>
      </w:r>
    </w:p>
    <w:p>
      <w:r>
        <w:t xml:space="preserve">　　　　逐词　开始（用）／我（体）／开始─甲位→我／义标：亲见</w:t>
      </w:r>
    </w:p>
    <w:p>
      <w:r>
        <w:t xml:space="preserve">　　　　汉译　我开始。</w:t>
      </w:r>
    </w:p>
    <w:p>
      <w:r>
        <w:t xml:space="preserve">　　　二、作谓语，同时接甲位与乙位</w:t>
      </w:r>
    </w:p>
    <w:p>
      <w:r>
        <w:t xml:space="preserve">　　　　洄文　`@0 su.用　@1 yi6.体　@2 lv2.体　@0 -甲-&gt; 1　@0 -乙-&gt; 2　#see`</w:t>
      </w:r>
    </w:p>
    <w:p>
      <w:r>
        <w:t xml:space="preserve">　　　　逐词　开始（用）／我（体）／食物（体）／开始─甲位→我／开始─乙位→食物／义标：亲见</w:t>
      </w:r>
    </w:p>
    <w:p>
      <w:r>
        <w:t xml:space="preserve">　　　　汉译　我开始食物。</w:t>
      </w:r>
    </w:p>
    <w:p>
      <w:r>
        <w:t xml:space="preserve">　　　三、换声为「体」，把它当成一件事来谈</w:t>
      </w:r>
    </w:p>
    <w:p>
      <w:r>
        <w:t xml:space="preserve">　　　　洄文　`@0 su.体　@1 po4.体　@0 -戊-&gt; 1　#common`</w:t>
      </w:r>
    </w:p>
    <w:p>
      <w:r>
        <w:t xml:space="preserve">　　　　逐词　开始（换声为体）／夜（体）／开始─戊位→夜／义标：常识</w:t>
      </w:r>
    </w:p>
    <w:p>
      <w:r>
        <w:t xml:space="preserve">　　　　汉译　开始发生在夜里。</w:t>
      </w:r>
    </w:p>
    <w:p/>
    <w:p/>
    <w:p/>
    <w:p>
      <w:pPr>
        <w:pStyle w:val="Heading3"/>
      </w:pPr>
      <w:r>
        <w:t>w00619　sv　永恒</w:t>
      </w:r>
    </w:p>
    <w:p/>
    <w:p>
      <w:r>
        <w:t>**音**　`sv`　读作 sv｜sɨ˥</w:t>
      </w:r>
    </w:p>
    <w:p>
      <w:r>
        <w:t xml:space="preserve">　　　　`sv`＝汉语拼音 s，如「三」＋汉语「资」「思」里那个元音（-i），读得紧一些＋高平调（˥）：像汉语第一声，平平地读</w:t>
      </w:r>
    </w:p>
    <w:p>
      <w:r>
        <w:t>**形**　字形编号 619｜时间类</w:t>
      </w:r>
    </w:p>
    <w:p>
      <w:r>
        <w:t>**义**　无尽而无终的延续</w:t>
      </w:r>
    </w:p>
    <w:p>
      <w:r>
        <w:t xml:space="preserve">　　　　endless duration with no end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「永恒」是**词根**，属「时间」类第 3 类，字形编号 619。它的定义是「无尽而无终的延续」——在洄文里，词根只承载**不可再分的一个概念**，凡能由它加派生式算出来的意思（如「永恒」的种种侧面），一律不另立词条。由它派生出来的词有：永恒之举（sv da6）、永恒具（sv di6）、永恒之处（sv doe6）、永恒性（sv dy6）。槽表「乙」是它的用法骨架：接这几个位才算把话说完整，少接一位句子就不闭合。</w:t>
      </w:r>
    </w:p>
    <w:p>
      <w:r>
        <w:t>**辨**　本词最易与以下同场词相混，分野如下——「永远」（hv，没有终了地延续）；「短暂」（zv，只延续很短一段）；「持续」（zu，一直延续下去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sv.体　@0 -甲-&gt; 1　@0 -庚-&gt; 2　#see`</w:t>
      </w:r>
    </w:p>
    <w:p>
      <w:r>
        <w:t xml:space="preserve">　　　　逐词　看（用）／我（体）／永恒（体）／看─甲位→我／看─庚位→永恒／义标：亲见</w:t>
      </w:r>
    </w:p>
    <w:p>
      <w:r>
        <w:t xml:space="preserve">　　　　汉译　我看见永恒。</w:t>
      </w:r>
    </w:p>
    <w:p>
      <w:r>
        <w:t xml:space="preserve">　　　二、作饰弓的限定者（相当于汉语的「之」）</w:t>
      </w:r>
    </w:p>
    <w:p>
      <w:r>
        <w:t xml:space="preserve">　　　　洄文　`@0 sv.体　@1 po4.体　@0 =&gt; 1　#common`</w:t>
      </w:r>
    </w:p>
    <w:p>
      <w:r>
        <w:t xml:space="preserve">　　　　逐词　永恒（体）／夜（体）／永恒─饰弓→夜／义标：常识</w:t>
      </w:r>
    </w:p>
    <w:p>
      <w:r>
        <w:t xml:space="preserve">　　　　汉译　永恒之夜。</w:t>
      </w:r>
    </w:p>
    <w:p>
      <w:r>
        <w:t xml:space="preserve">　　　三、换声为「貌」，当性质用</w:t>
      </w:r>
    </w:p>
    <w:p>
      <w:r>
        <w:t xml:space="preserve">　　　　洄文　`@0 sv.貌　@1 pe.体　@0 =&gt; 1　#common`</w:t>
      </w:r>
    </w:p>
    <w:p>
      <w:r>
        <w:t xml:space="preserve">　　　　逐词　永恒（换声为貌）／状态（体）／永恒─饰弓→状态／义标：常识</w:t>
      </w:r>
    </w:p>
    <w:p>
      <w:r>
        <w:t xml:space="preserve">　　　　汉译　永恒的状态。</w:t>
      </w:r>
    </w:p>
    <w:p/>
    <w:p/>
    <w:p/>
    <w:p>
      <w:pPr>
        <w:pStyle w:val="Heading3"/>
      </w:pPr>
      <w:r>
        <w:t>w00663　sy　结束</w:t>
      </w:r>
    </w:p>
    <w:p/>
    <w:p>
      <w:r>
        <w:t>**音**　`sy`　读作 sy｜sy˥</w:t>
      </w:r>
    </w:p>
    <w:p>
      <w:r>
        <w:t xml:space="preserve">　　　　`sy`＝汉语拼音 s，如「三」＋先摆「衣」的口型再把嘴唇收圆（法语 tu 的 u）＋高平调（˥）：像汉语第一声，平平地读</w:t>
      </w:r>
    </w:p>
    <w:p>
      <w:r>
        <w:t>**形**　字形编号 663｜时间类</w:t>
      </w:r>
    </w:p>
    <w:p>
      <w:r>
        <w:t>**义**　使某事终止</w:t>
      </w:r>
    </w:p>
    <w:p>
      <w:r>
        <w:t xml:space="preserve">　　　　to make something stop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「结束」是**词根**，属「时间」类第 3 类，字形编号 663。它的定义是「使某事终止」——在洄文里，词根只承载**不可再分的一个概念**，凡能由它加派生式算出来的意思（如「结束」的种种侧面），一律不另立词条。由它派生出来的词有：使结束（ne6 sy）、成结束（no6 sy）、结束之举（sy da6）、结束具（sy di6）。槽表「甲乙」是它的用法骨架：接这几个位才算把话说完整，少接一位句子就不闭合。</w:t>
      </w:r>
    </w:p>
    <w:p>
      <w:r>
        <w:t>**辨**　本词最易与以下同场词相混，分野如下——「开始」（su，使某事起头）；「时长」（se，从起至止的长度）；「永远」（hv，没有终了地延续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sy.用　@1 yi6.体　@0 -甲-&gt; 1　#see`</w:t>
      </w:r>
    </w:p>
    <w:p>
      <w:r>
        <w:t xml:space="preserve">　　　　逐词　结束（用）／我（体）／结束─甲位→我／义标：亲见</w:t>
      </w:r>
    </w:p>
    <w:p>
      <w:r>
        <w:t xml:space="preserve">　　　　汉译　我结束。</w:t>
      </w:r>
    </w:p>
    <w:p>
      <w:r>
        <w:t xml:space="preserve">　　　二、作谓语，同时接甲位与乙位</w:t>
      </w:r>
    </w:p>
    <w:p>
      <w:r>
        <w:t xml:space="preserve">　　　　洄文　`@0 sy.用　@1 yi6.体　@2 lv2.体　@0 -甲-&gt; 1　@0 -乙-&gt; 2　#see`</w:t>
      </w:r>
    </w:p>
    <w:p>
      <w:r>
        <w:t xml:space="preserve">　　　　逐词　结束（用）／我（体）／食物（体）／结束─甲位→我／结束─乙位→食物／义标：亲见</w:t>
      </w:r>
    </w:p>
    <w:p>
      <w:r>
        <w:t xml:space="preserve">　　　　汉译　我结束食物。</w:t>
      </w:r>
    </w:p>
    <w:p>
      <w:r>
        <w:t xml:space="preserve">　　　三、换声为「体」，把它当成一件事来谈</w:t>
      </w:r>
    </w:p>
    <w:p>
      <w:r>
        <w:t xml:space="preserve">　　　　洄文　`@0 sy.体　@1 po4.体　@0 -戊-&gt; 1　#common`</w:t>
      </w:r>
    </w:p>
    <w:p>
      <w:r>
        <w:t xml:space="preserve">　　　　逐词　结束（换声为体）／夜（体）／结束─戊位→夜／义标：常识</w:t>
      </w:r>
    </w:p>
    <w:p>
      <w:r>
        <w:t xml:space="preserve">　　　　汉译　结束发生在夜里。</w:t>
      </w:r>
    </w:p>
    <w:p/>
    <w:p/>
    <w:p/>
    <w:p>
      <w:pPr>
        <w:pStyle w:val="Heading3"/>
      </w:pPr>
      <w:r>
        <w:t>w00707　za　已经</w:t>
      </w:r>
    </w:p>
    <w:p/>
    <w:p>
      <w:r>
        <w:t>**音**　`za`　读作 za｜za˥</w:t>
      </w:r>
    </w:p>
    <w:p>
      <w:r>
        <w:t xml:space="preserve">　　　　`za`＝浊音 z，像英语 zoo 的 z＋如汉语「啊」＋高平调（˥）：像汉语第一声，平平地读</w:t>
      </w:r>
    </w:p>
    <w:p>
      <w:r>
        <w:t>**形**　字形编号 707｜时间类</w:t>
      </w:r>
    </w:p>
    <w:p>
      <w:r>
        <w:t>**义**　在说话之前就已发生</w:t>
      </w:r>
    </w:p>
    <w:p>
      <w:r>
        <w:t xml:space="preserve">　　　　before now, by this time</w:t>
      </w:r>
    </w:p>
    <w:p>
      <w:r>
        <w:t>**位**　槽表「乙」｜词性 d｜默认换声 度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「已经」是**词根**，属「时间」类第 3 类，字形编号 707。它的定义是「在说话之前就已发生」——在洄文里，词根只承载**不可再分的一个概念**，凡能由它加派生式算出来的意思（如「已经」的种种侧面），一律不另立词条。由它派生出来的词有：极已经（mu6 za）、略已经（mv6 za）、已经之举（za da6）、已经之处（za doe6）。槽表「乙」是它的用法骨架：接这几个位才算把话说完整，少接一位句子就不闭合。</w:t>
      </w:r>
    </w:p>
    <w:p>
      <w:r>
        <w:t>**辨**　本词最易与以下同场词相混，分野如下——「等待」（ze，原地不动直到某事发生）；「同时」（hu，在同一时刻发生）；「先」（he，发生在前面的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za.度　@1 pe2.用　@0 -&gt; 1　#common`</w:t>
      </w:r>
    </w:p>
    <w:p>
      <w:r>
        <w:t xml:space="preserve">　　　　逐词　已经（度）／落（用）／已经─度位→落／义标：常识</w:t>
      </w:r>
    </w:p>
    <w:p>
      <w:r>
        <w:t xml:space="preserve">　　　　汉译　已经地落下。</w:t>
      </w:r>
    </w:p>
    <w:p>
      <w:r>
        <w:t xml:space="preserve">　　　二、限定一个性状</w:t>
      </w:r>
    </w:p>
    <w:p>
      <w:r>
        <w:t xml:space="preserve">　　　　洄文　`@0 za.度　@1 mu.貌　@0 =&gt; 1　#common`</w:t>
      </w:r>
    </w:p>
    <w:p>
      <w:r>
        <w:t xml:space="preserve">　　　　逐词　已经（度）／直（貌）／已经─饰弓→直／义标：常识</w:t>
      </w:r>
    </w:p>
    <w:p>
      <w:r>
        <w:t xml:space="preserve">　　　　汉译　已经直。</w:t>
      </w:r>
    </w:p>
    <w:p>
      <w:r>
        <w:t xml:space="preserve">　　　三、换声为「度」，当程度方式用</w:t>
      </w:r>
    </w:p>
    <w:p>
      <w:r>
        <w:t xml:space="preserve">　　　　洄文　`@0 za.度　@1 no.貌　@0 =&gt; 1　#common`</w:t>
      </w:r>
    </w:p>
    <w:p>
      <w:r>
        <w:t xml:space="preserve">　　　　逐词　已经（度）／高（貌）／已经─饰弓→高／义标：常识</w:t>
      </w:r>
    </w:p>
    <w:p>
      <w:r>
        <w:t xml:space="preserve">　　　　汉译　已经高。</w:t>
      </w:r>
    </w:p>
    <w:p/>
    <w:p/>
    <w:p/>
    <w:p>
      <w:pPr>
        <w:pStyle w:val="Heading3"/>
      </w:pPr>
      <w:r>
        <w:t>w00751　ze　等待</w:t>
      </w:r>
    </w:p>
    <w:p/>
    <w:p>
      <w:r>
        <w:t>**音**　`ze`　读作 ze｜ze˥</w:t>
      </w:r>
    </w:p>
    <w:p>
      <w:r>
        <w:t xml:space="preserve">　　　　`ze`＝浊音 z，像英语 zoo 的 z＋如汉语「诶」的前半，口略开＋高平调（˥）：像汉语第一声，平平地读</w:t>
      </w:r>
    </w:p>
    <w:p>
      <w:r>
        <w:t>**形**　字形编号 751｜时间类</w:t>
      </w:r>
    </w:p>
    <w:p>
      <w:r>
        <w:t>**义**　原地不动直到某事发生</w:t>
      </w:r>
    </w:p>
    <w:p>
      <w:r>
        <w:t xml:space="preserve">　　　　to stay until something happens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「等待」是**词根**，属「时间」类第 3 类，字形编号 751。它的定义是「原地不动直到某事发生」——在洄文里，词根只承载**不可再分的一个概念**，凡能由它加派生式算出来的意思（如「等待」的种种侧面），一律不另立词条。由它派生出来的词有：使等待（ne6 ze）、成等待（no6 ze）、等待之举（ze da6）、等待具（ze di6）。槽表「甲乙」是它的用法骨架：接这几个位才算把话说完整，少接一位句子就不闭合。</w:t>
      </w:r>
    </w:p>
    <w:p>
      <w:r>
        <w:t>**辨**　本词最易与以下同场词相混，分野如下——「已经」（za，在说话之前就已发生）；「同时」（hu，在同一时刻发生）；「先」（he，发生在前面的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ze.用　@1 yi6.体　@0 -甲-&gt; 1　#see`</w:t>
      </w:r>
    </w:p>
    <w:p>
      <w:r>
        <w:t xml:space="preserve">　　　　逐词　等待（用）／我（体）／等待─甲位→我／义标：亲见</w:t>
      </w:r>
    </w:p>
    <w:p>
      <w:r>
        <w:t xml:space="preserve">　　　　汉译　我等待。</w:t>
      </w:r>
    </w:p>
    <w:p>
      <w:r>
        <w:t xml:space="preserve">　　　二、作谓语，同时接甲位与乙位</w:t>
      </w:r>
    </w:p>
    <w:p>
      <w:r>
        <w:t xml:space="preserve">　　　　洄文　`@0 ze.用　@1 yi6.体　@2 lv2.体　@0 -甲-&gt; 1　@0 -乙-&gt; 2　#see`</w:t>
      </w:r>
    </w:p>
    <w:p>
      <w:r>
        <w:t xml:space="preserve">　　　　逐词　等待（用）／我（体）／食物（体）／等待─甲位→我／等待─乙位→食物／义标：亲见</w:t>
      </w:r>
    </w:p>
    <w:p>
      <w:r>
        <w:t xml:space="preserve">　　　　汉译　我等待食物。</w:t>
      </w:r>
    </w:p>
    <w:p>
      <w:r>
        <w:t xml:space="preserve">　　　三、换声为「体」，把它当成一件事来谈</w:t>
      </w:r>
    </w:p>
    <w:p>
      <w:r>
        <w:t xml:space="preserve">　　　　洄文　`@0 ze.体　@1 po4.体　@0 -戊-&gt; 1　#common`</w:t>
      </w:r>
    </w:p>
    <w:p>
      <w:r>
        <w:t xml:space="preserve">　　　　逐词　等待（换声为体）／夜（体）／等待─戊位→夜／义标：常识</w:t>
      </w:r>
    </w:p>
    <w:p>
      <w:r>
        <w:t xml:space="preserve">　　　　汉译　等待发生在夜里。</w:t>
      </w:r>
    </w:p>
    <w:p/>
    <w:p/>
    <w:p/>
    <w:p>
      <w:pPr>
        <w:pStyle w:val="Heading3"/>
      </w:pPr>
      <w:r>
        <w:t>w00795　zi　周期</w:t>
      </w:r>
    </w:p>
    <w:p/>
    <w:p>
      <w:r>
        <w:t>**音**　`zi`　读作 zi｜zi˥</w:t>
      </w:r>
    </w:p>
    <w:p>
      <w:r>
        <w:t xml:space="preserve">　　　　`zi`＝浊音 z，像英语 zoo 的 z＋如汉语「衣」＋高平调（˥）：像汉语第一声，平平地读</w:t>
      </w:r>
    </w:p>
    <w:p>
      <w:r>
        <w:t>**形**　字形编号 795｜时间类</w:t>
      </w:r>
    </w:p>
    <w:p>
      <w:r>
        <w:t>**义**　周而复始的间隔</w:t>
      </w:r>
    </w:p>
    <w:p>
      <w:r>
        <w:t xml:space="preserve">　　　　a round that repeats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「周期」是**词根**，属「时间」类第 3 类，字形编号 795。它的定义是「周而复始的间隔」——在洄文里，词根只承载**不可再分的一个概念**，凡能由它加派生式算出来的意思（如「周期」的种种侧面），一律不另立词条。由它派生出来的词有：周期之举（zi da6）、周期具（zi di6）、周期之处（zi doe6）、周期性（zi dy6）。槽表「乙」是它的用法骨架：接这几个位才算把话说完整，少接一位句子就不闭合。</w:t>
      </w:r>
    </w:p>
    <w:p>
      <w:r>
        <w:t>**辨**　本词最易与以下同场词相混，分野如下——「从前」（so，已经过去的时间）；「未来」（soe，尚未到来的时间）；「间隔」（zo，两事之间的空档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zi.体　@0 -甲-&gt; 1　@0 -庚-&gt; 2　#see`</w:t>
      </w:r>
    </w:p>
    <w:p>
      <w:r>
        <w:t xml:space="preserve">　　　　逐词　看（用）／我（体）／周期（体）／看─甲位→我／看─庚位→周期／义标：亲见</w:t>
      </w:r>
    </w:p>
    <w:p>
      <w:r>
        <w:t xml:space="preserve">　　　　汉译　我看见周期。</w:t>
      </w:r>
    </w:p>
    <w:p>
      <w:r>
        <w:t xml:space="preserve">　　　二、作饰弓的限定者（相当于汉语的「之」）</w:t>
      </w:r>
    </w:p>
    <w:p>
      <w:r>
        <w:t xml:space="preserve">　　　　洄文　`@0 zi.体　@1 po4.体　@0 =&gt; 1　#common`</w:t>
      </w:r>
    </w:p>
    <w:p>
      <w:r>
        <w:t xml:space="preserve">　　　　逐词　周期（体）／夜（体）／周期─饰弓→夜／义标：常识</w:t>
      </w:r>
    </w:p>
    <w:p>
      <w:r>
        <w:t xml:space="preserve">　　　　汉译　周期之夜。</w:t>
      </w:r>
    </w:p>
    <w:p>
      <w:r>
        <w:t xml:space="preserve">　　　三、换声为「貌」，当性质用</w:t>
      </w:r>
    </w:p>
    <w:p>
      <w:r>
        <w:t xml:space="preserve">　　　　洄文　`@0 zi.貌　@1 pe.体　@0 =&gt; 1　#common`</w:t>
      </w:r>
    </w:p>
    <w:p>
      <w:r>
        <w:t xml:space="preserve">　　　　逐词　周期（换声为貌）／状态（体）／周期─饰弓→状态／义标：常识</w:t>
      </w:r>
    </w:p>
    <w:p>
      <w:r>
        <w:t xml:space="preserve">　　　　汉译　周期的状态。</w:t>
      </w:r>
    </w:p>
    <w:p/>
    <w:p/>
    <w:p/>
    <w:p>
      <w:pPr>
        <w:pStyle w:val="Heading3"/>
      </w:pPr>
      <w:r>
        <w:t>w00839　zo　间隔</w:t>
      </w:r>
    </w:p>
    <w:p/>
    <w:p>
      <w:r>
        <w:t>**音**　`zo`　读作 zo｜zo˥</w:t>
      </w:r>
    </w:p>
    <w:p>
      <w:r>
        <w:t xml:space="preserve">　　　　`zo`＝浊音 z，像英语 zoo 的 z＋如汉语「哦」＋高平调（˥）：像汉语第一声，平平地读</w:t>
      </w:r>
    </w:p>
    <w:p>
      <w:r>
        <w:t>**形**　字形编号 839｜时间类</w:t>
      </w:r>
    </w:p>
    <w:p>
      <w:r>
        <w:t>**义**　两事之间的空档</w:t>
      </w:r>
    </w:p>
    <w:p>
      <w:r>
        <w:t xml:space="preserve">　　　　the gap between two events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「间隔」是**词根**，属「时间」类第 3 类，字形编号 839。它的定义是「两事之间的空档」——在洄文里，词根只承载**不可再分的一个概念**，凡能由它加派生式算出来的意思（如「间隔」的种种侧面），一律不另立词条。由它派生出来的词有：间隔之举（zo da6）、间隔具（zo di6）、间隔之处（zo doe6）、间隔性（zo dy6）。槽表「乙」是它的用法骨架：接这几个位才算把话说完整，少接一位句子就不闭合。</w:t>
      </w:r>
    </w:p>
    <w:p>
      <w:r>
        <w:t>**辨**　本词最易与以下同场词相混，分野如下——「从前」（so，已经过去的时间）；「周期」（zi，周而复始的间隔）；「未来」（soe，尚未到来的时间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zo.体　@0 -甲-&gt; 1　@0 -庚-&gt; 2　#see`</w:t>
      </w:r>
    </w:p>
    <w:p>
      <w:r>
        <w:t xml:space="preserve">　　　　逐词　看（用）／我（体）／间隔（体）／看─甲位→我／看─庚位→间隔／义标：亲见</w:t>
      </w:r>
    </w:p>
    <w:p>
      <w:r>
        <w:t xml:space="preserve">　　　　汉译　我看见间隔。</w:t>
      </w:r>
    </w:p>
    <w:p>
      <w:r>
        <w:t xml:space="preserve">　　　二、作饰弓的限定者（相当于汉语的「之」）</w:t>
      </w:r>
    </w:p>
    <w:p>
      <w:r>
        <w:t xml:space="preserve">　　　　洄文　`@0 zo.体　@1 po4.体　@0 =&gt; 1　#common`</w:t>
      </w:r>
    </w:p>
    <w:p>
      <w:r>
        <w:t xml:space="preserve">　　　　逐词　间隔（体）／夜（体）／间隔─饰弓→夜／义标：常识</w:t>
      </w:r>
    </w:p>
    <w:p>
      <w:r>
        <w:t xml:space="preserve">　　　　汉译　间隔之夜。</w:t>
      </w:r>
    </w:p>
    <w:p>
      <w:r>
        <w:t xml:space="preserve">　　　三、换声为「貌」，当性质用</w:t>
      </w:r>
    </w:p>
    <w:p>
      <w:r>
        <w:t xml:space="preserve">　　　　洄文　`@0 zo.貌　@1 pe.体　@0 =&gt; 1　#common`</w:t>
      </w:r>
    </w:p>
    <w:p>
      <w:r>
        <w:t xml:space="preserve">　　　　逐词　间隔（换声为貌）／状态（体）／间隔─饰弓→状态／义标：常识</w:t>
      </w:r>
    </w:p>
    <w:p>
      <w:r>
        <w:t xml:space="preserve">　　　　汉译　间隔的状态。</w:t>
      </w:r>
    </w:p>
    <w:p/>
    <w:p/>
    <w:p/>
    <w:p>
      <w:pPr>
        <w:pStyle w:val="Heading3"/>
      </w:pPr>
      <w:r>
        <w:t>w00883　zoe　期限</w:t>
      </w:r>
    </w:p>
    <w:p/>
    <w:p>
      <w:r>
        <w:t>**音**　`zoe`　读作 zoe｜zø˥</w:t>
      </w:r>
    </w:p>
    <w:p>
      <w:r>
        <w:t xml:space="preserve">　　　　`zoe`＝浊音 z，像英语 zoo 的 z＋先摆「诶」的口型再把嘴唇收圆（德语 schön 的 ö）＋高平调（˥）：像汉语第一声，平平地读</w:t>
      </w:r>
    </w:p>
    <w:p>
      <w:r>
        <w:t>**形**　字形编号 883｜时间类</w:t>
      </w:r>
    </w:p>
    <w:p>
      <w:r>
        <w:t>**义**　必须做完的时限</w:t>
      </w:r>
    </w:p>
    <w:p>
      <w:r>
        <w:t xml:space="preserve">　　　　the time by which it must be done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「期限」是**词根**，属「时间」类第 3 类，字形编号 883。它的定义是「必须做完的时限」——在洄文里，词根只承载**不可再分的一个概念**，凡能由它加派生式算出来的意思（如「期限」的种种侧面），一律不另立词条。由它派生出来的词有：期限之举（zoe da6）、期限具（zoe di6）、期限之处（zoe doe6）、期限性（zoe dy6）。槽表「乙」是它的用法骨架：接这几个位才算把话说完整，少接一位句子就不闭合。</w:t>
      </w:r>
    </w:p>
    <w:p>
      <w:r>
        <w:t>**辨**　本词最易与以下同场词相混，分野如下——「从前」（so，已经过去的时间）；「同时」（hu，在同一时刻发生）；「早」（ho，比通常时刻靠前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zoe.体　@0 -甲-&gt; 1　@0 -庚-&gt; 2　#see`</w:t>
      </w:r>
    </w:p>
    <w:p>
      <w:r>
        <w:t xml:space="preserve">　　　　逐词　看（用）／我（体）／期限（体）／看─甲位→我／看─庚位→期限／义标：亲见</w:t>
      </w:r>
    </w:p>
    <w:p>
      <w:r>
        <w:t xml:space="preserve">　　　　汉译　我看见期限。</w:t>
      </w:r>
    </w:p>
    <w:p>
      <w:r>
        <w:t xml:space="preserve">　　　二、作饰弓的限定者（相当于汉语的「之」）</w:t>
      </w:r>
    </w:p>
    <w:p>
      <w:r>
        <w:t xml:space="preserve">　　　　洄文　`@0 zoe.体　@1 po4.体　@0 =&gt; 1　#common`</w:t>
      </w:r>
    </w:p>
    <w:p>
      <w:r>
        <w:t xml:space="preserve">　　　　逐词　期限（体）／夜（体）／期限─饰弓→夜／义标：常识</w:t>
      </w:r>
    </w:p>
    <w:p>
      <w:r>
        <w:t xml:space="preserve">　　　　汉译　期限之夜。</w:t>
      </w:r>
    </w:p>
    <w:p>
      <w:r>
        <w:t xml:space="preserve">　　　三、换声为「貌」，当性质用</w:t>
      </w:r>
    </w:p>
    <w:p>
      <w:r>
        <w:t xml:space="preserve">　　　　洄文　`@0 zoe.貌　@1 pe.体　@0 =&gt; 1　#common`</w:t>
      </w:r>
    </w:p>
    <w:p>
      <w:r>
        <w:t xml:space="preserve">　　　　逐词　期限（换声为貌）／状态（体）／期限─饰弓→状态／义标：常识</w:t>
      </w:r>
    </w:p>
    <w:p>
      <w:r>
        <w:t xml:space="preserve">　　　　汉译　期限的状态。</w:t>
      </w:r>
    </w:p>
    <w:p/>
    <w:p/>
    <w:p/>
    <w:p>
      <w:pPr>
        <w:pStyle w:val="Heading3"/>
      </w:pPr>
      <w:r>
        <w:t>w00927　zu　持续</w:t>
      </w:r>
    </w:p>
    <w:p/>
    <w:p>
      <w:r>
        <w:t>**音**　`zu`　读作 zu｜zu˥</w:t>
      </w:r>
    </w:p>
    <w:p>
      <w:r>
        <w:t xml:space="preserve">　　　　`zu`＝浊音 z，像英语 zoo 的 z＋如汉语「乌」＋高平调（˥）：像汉语第一声，平平地读</w:t>
      </w:r>
    </w:p>
    <w:p>
      <w:r>
        <w:t>**形**　字形编号 927｜时间类</w:t>
      </w:r>
    </w:p>
    <w:p>
      <w:r>
        <w:t>**义**　一直延续下去</w:t>
      </w:r>
    </w:p>
    <w:p>
      <w:r>
        <w:t xml:space="preserve">　　　　to go on without stopping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「持续」是**词根**，属「时间」类第 3 类，字形编号 927。它的定义是「一直延续下去」——在洄文里，词根只承载**不可再分的一个概念**，凡能由它加派生式算出来的意思（如「持续」的种种侧面），一律不另立词条。由它派生出来的词有：使持续（ne6 zu）、成持续（no6 zu）、持续之举（zu da6）、持续具（zu di6）。槽表「甲乙」是它的用法骨架：接这几个位才算把话说完整，少接一位句子就不闭合。</w:t>
      </w:r>
    </w:p>
    <w:p>
      <w:r>
        <w:t>**辨**　本词最易与以下同场词相混，分野如下——「永远」（hv，没有终了地延续）；「短暂」（zv，只延续很短一段）；「永恒」（sv，无尽而无终的延续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zu.用　@1 yi6.体　@0 -甲-&gt; 1　#see`</w:t>
      </w:r>
    </w:p>
    <w:p>
      <w:r>
        <w:t xml:space="preserve">　　　　逐词　持续（用）／我（体）／持续─甲位→我／义标：亲见</w:t>
      </w:r>
    </w:p>
    <w:p>
      <w:r>
        <w:t xml:space="preserve">　　　　汉译　我持续。</w:t>
      </w:r>
    </w:p>
    <w:p>
      <w:r>
        <w:t xml:space="preserve">　　　二、作谓语，同时接甲位与乙位</w:t>
      </w:r>
    </w:p>
    <w:p>
      <w:r>
        <w:t xml:space="preserve">　　　　洄文　`@0 zu.用　@1 yi6.体　@2 lv2.体　@0 -甲-&gt; 1　@0 -乙-&gt; 2　#see`</w:t>
      </w:r>
    </w:p>
    <w:p>
      <w:r>
        <w:t xml:space="preserve">　　　　逐词　持续（用）／我（体）／食物（体）／持续─甲位→我／持续─乙位→食物／义标：亲见</w:t>
      </w:r>
    </w:p>
    <w:p>
      <w:r>
        <w:t xml:space="preserve">　　　　汉译　我持续食物。</w:t>
      </w:r>
    </w:p>
    <w:p>
      <w:r>
        <w:t xml:space="preserve">　　　三、换声为「体」，把它当成一件事来谈</w:t>
      </w:r>
    </w:p>
    <w:p>
      <w:r>
        <w:t xml:space="preserve">　　　　洄文　`@0 zu.体　@1 po4.体　@0 -戊-&gt; 1　#common`</w:t>
      </w:r>
    </w:p>
    <w:p>
      <w:r>
        <w:t xml:space="preserve">　　　　逐词　持续（换声为体）／夜（体）／持续─戊位→夜／义标：常识</w:t>
      </w:r>
    </w:p>
    <w:p>
      <w:r>
        <w:t xml:space="preserve">　　　　汉译　持续发生在夜里。</w:t>
      </w:r>
    </w:p>
    <w:p/>
    <w:p/>
    <w:p/>
    <w:p>
      <w:pPr>
        <w:pStyle w:val="Heading3"/>
      </w:pPr>
      <w:r>
        <w:t>w00971　zv　短暂</w:t>
      </w:r>
    </w:p>
    <w:p/>
    <w:p>
      <w:r>
        <w:t>**音**　`zv`　读作 zv｜zɨ˥</w:t>
      </w:r>
    </w:p>
    <w:p>
      <w:r>
        <w:t xml:space="preserve">　　　　`zv`＝浊音 z，像英语 zoo 的 z＋汉语「资」「思」里那个元音（-i），读得紧一些＋高平调（˥）：像汉语第一声，平平地读</w:t>
      </w:r>
    </w:p>
    <w:p>
      <w:r>
        <w:t>**形**　字形编号 971｜时间类</w:t>
      </w:r>
    </w:p>
    <w:p>
      <w:r>
        <w:t>**义**　只延续很短一段</w:t>
      </w:r>
    </w:p>
    <w:p>
      <w:r>
        <w:t xml:space="preserve">　　　　lasting only a short while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「短暂」是**词根**，属「时间」类第 3 类，字形编号 971。它的定义是「只延续很短一段」——在洄文里，词根只承载**不可再分的一个概念**，凡能由它加派生式算出来的意思（如「短暂」的种种侧面），一律不另立词条。由它派生出来的词有：短暂之小（goe6 zv）、短暂之大（gy6 zv）、不短暂（ma6 zv）、似短暂（mi6 zv）。槽表「乙」是它的用法骨架：接这几个位才算把话说完整，少接一位句子就不闭合。</w:t>
      </w:r>
    </w:p>
    <w:p>
      <w:r>
        <w:t>**辨**　本词最易与以下同场词相混，分野如下——「永远」（hv，没有终了地延续）；「持续」（zu，一直延续下去）；「永恒」（sv，无尽而无终的延续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zv.貌　@1 po4.体　@0 =&gt; 1　#common`</w:t>
      </w:r>
    </w:p>
    <w:p>
      <w:r>
        <w:t xml:space="preserve">　　　　逐词　短暂（貌）／夜（体）／短暂─饰弓→夜／义标：常识</w:t>
      </w:r>
    </w:p>
    <w:p>
      <w:r>
        <w:t xml:space="preserve">　　　　汉译　短暂的夜。</w:t>
      </w:r>
    </w:p>
    <w:p>
      <w:r>
        <w:t xml:space="preserve">　　　二、作谓语（换声为「用」）</w:t>
      </w:r>
    </w:p>
    <w:p>
      <w:r>
        <w:t xml:space="preserve">　　　　洄文　`@0 zv.用　@1 po4.体　@0 -甲-&gt; 1　#see`</w:t>
      </w:r>
    </w:p>
    <w:p>
      <w:r>
        <w:t xml:space="preserve">　　　　逐词　短暂（用）／夜（体）／短暂─甲位→夜／义标：亲见</w:t>
      </w:r>
    </w:p>
    <w:p>
      <w:r>
        <w:t xml:space="preserve">　　　　汉译　夜短暂了。</w:t>
      </w:r>
    </w:p>
    <w:p>
      <w:r>
        <w:t xml:space="preserve">　　　三、换声为「度」，当程度方式用</w:t>
      </w:r>
    </w:p>
    <w:p>
      <w:r>
        <w:t xml:space="preserve">　　　　洄文　`@0 zv.度　@1 pe2.用　@0 -&gt; 1　#common`</w:t>
      </w:r>
    </w:p>
    <w:p>
      <w:r>
        <w:t xml:space="preserve">　　　　逐词　短暂（度）／落（用）／短暂─度位→落／义标：常识</w:t>
      </w:r>
    </w:p>
    <w:p>
      <w:r>
        <w:t xml:space="preserve">　　　　汉译　短暂地落下。</w:t>
      </w:r>
    </w:p>
    <w:p/>
    <w:p/>
    <w:p/>
    <w:p>
      <w:pPr>
        <w:pStyle w:val="Heading3"/>
      </w:pPr>
      <w:r>
        <w:t>w01015　zy　之后</w:t>
      </w:r>
    </w:p>
    <w:p/>
    <w:p>
      <w:r>
        <w:t>**音**　`zy`　读作 zy｜zy˥</w:t>
      </w:r>
    </w:p>
    <w:p>
      <w:r>
        <w:t xml:space="preserve">　　　　`zy`＝浊音 z，像英语 zoo 的 z＋先摆「衣」的口型再把嘴唇收圆（法语 tu 的 u）＋高平调（˥）：像汉语第一声，平平地读</w:t>
      </w:r>
    </w:p>
    <w:p>
      <w:r>
        <w:t>**形**　字形编号 1015｜时间类</w:t>
      </w:r>
    </w:p>
    <w:p>
      <w:r>
        <w:t>**义**　在那以后</w:t>
      </w:r>
    </w:p>
    <w:p>
      <w:r>
        <w:t xml:space="preserve">　　　　at a later point than that</w:t>
      </w:r>
    </w:p>
    <w:p>
      <w:r>
        <w:t>**位**　槽表「乙」｜词性 d｜默认换声 度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「之后」是**词根**，属「时间」类第 3 类，字形编号 1015。它的定义是「在那以后」——在洄文里，词根只承载**不可再分的一个概念**，凡能由它加派生式算出来的意思（如「之后」的种种侧面），一律不另立词条。由它派生出来的词有：极之后（mu6 zy）、略之后（mv6 zy）、之后之举（zy da6）、之后之处（zy doe6）。槽表「乙」是它的用法骨架：接这几个位才算把话说完整，少接一位句子就不闭合。</w:t>
      </w:r>
    </w:p>
    <w:p>
      <w:r>
        <w:t>**辨**　本词最易与以下同场词相混，分野如下——「开始」（su，使某事起头）；「瞬时」（si，极短的一瞬）；「结束」（sy，使某事终止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zy.度　@1 pe2.用　@0 -&gt; 1　#common`</w:t>
      </w:r>
    </w:p>
    <w:p>
      <w:r>
        <w:t xml:space="preserve">　　　　逐词　之后（度）／落（用）／之后─度位→落／义标：常识</w:t>
      </w:r>
    </w:p>
    <w:p>
      <w:r>
        <w:t xml:space="preserve">　　　　汉译　之后地落下。</w:t>
      </w:r>
    </w:p>
    <w:p>
      <w:r>
        <w:t xml:space="preserve">　　　二、限定一个性状</w:t>
      </w:r>
    </w:p>
    <w:p>
      <w:r>
        <w:t xml:space="preserve">　　　　洄文　`@0 zy.度　@1 mu.貌　@0 =&gt; 1　#common`</w:t>
      </w:r>
    </w:p>
    <w:p>
      <w:r>
        <w:t xml:space="preserve">　　　　逐词　之后（度）／直（貌）／之后─饰弓→直／义标：常识</w:t>
      </w:r>
    </w:p>
    <w:p>
      <w:r>
        <w:t xml:space="preserve">　　　　汉译　之后直。</w:t>
      </w:r>
    </w:p>
    <w:p>
      <w:r>
        <w:t xml:space="preserve">　　　三、换声为「度」，当程度方式用</w:t>
      </w:r>
    </w:p>
    <w:p>
      <w:r>
        <w:t xml:space="preserve">　　　　洄文　`@0 zy.度　@1 no.貌　@0 =&gt; 1　#common`</w:t>
      </w:r>
    </w:p>
    <w:p>
      <w:r>
        <w:t xml:space="preserve">　　　　逐词　之后（度）／高（貌）／之后─饰弓→高／义标：常识</w:t>
      </w:r>
    </w:p>
    <w:p>
      <w:r>
        <w:t xml:space="preserve">　　　　汉译　之后高。</w:t>
      </w:r>
    </w:p>
    <w:p/>
    <w:p/>
    <w:p/>
    <w:p>
      <w:pPr>
        <w:pStyle w:val="Heading3"/>
      </w:pPr>
      <w:r>
        <w:t>w01059　goe6 he　先之小</w:t>
      </w:r>
    </w:p>
    <w:p/>
    <w:p>
      <w:r>
        <w:t>**音**　`goe6he`　读作 gö̂·he｜ɡø˥˧xe˥</w:t>
      </w:r>
    </w:p>
    <w:p>
      <w:r>
        <w:t xml:space="preserve">　　　　`goe6`＝浊音 g，像英语 go 的 g＋先摆「诶」的口型再把嘴唇收圆（德语 schön 的 ö）＋高微降（˥˧）：起得高，轻轻落一点；`he`＝汉语拼音 h（如「喝」），略靠后＋如汉语「诶」的前半，口略开＋高平调（˥）：像汉语第一声，平平地读；两音节连读，中间不要停顿</w:t>
      </w:r>
    </w:p>
    <w:p>
      <w:r>
        <w:t>**形**　字形编号 1059｜时间类（与词根同类）</w:t>
      </w:r>
    </w:p>
    <w:p>
      <w:r>
        <w:t>**义**　小的先</w:t>
      </w:r>
    </w:p>
    <w:p>
      <w:r>
        <w:t xml:space="preserve">　　　　a small prior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由词根「先」（`he`）加派生式 **MI「{X}之小」**合成，词形 `goe6 he`，派生语素取第 6 调音节。按洄文「能算出来的不另立词条」的规矩，本词没有独立编号，意思就是「小的先」。与词根同属「时间」类，字形只多出那个派生语素音节。</w:t>
      </w:r>
    </w:p>
    <w:p>
      <w:r>
        <w:t>**辨**　与词根「先」：词根问「是什么」，本词问「它的指小这一面」。与同式兄弟（后之小（goe6 hi）、早之小（goe6 ho）、晚之小（goe6 hoe））：式同根不同。与同根别式：取的是同一个「先」的别的侧面。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he.貌　@1 po4.体　@0 =&gt; 1　#common`</w:t>
      </w:r>
    </w:p>
    <w:p>
      <w:r>
        <w:t xml:space="preserve">　　　　逐词　先之小（貌）／夜（体）／先之小─饰弓→夜／义标：常识</w:t>
      </w:r>
    </w:p>
    <w:p>
      <w:r>
        <w:t xml:space="preserve">　　　　汉译　先之小的夜。</w:t>
      </w:r>
    </w:p>
    <w:p>
      <w:r>
        <w:t xml:space="preserve">　　　二、作谓语（换声为「用」）</w:t>
      </w:r>
    </w:p>
    <w:p>
      <w:r>
        <w:t xml:space="preserve">　　　　洄文　`@0 goe6 he.用　@1 po4.体　@0 -甲-&gt; 1　#see`</w:t>
      </w:r>
    </w:p>
    <w:p>
      <w:r>
        <w:t xml:space="preserve">　　　　逐词　先之小（用）／夜（体）／先之小─甲位→夜／义标：亲见</w:t>
      </w:r>
    </w:p>
    <w:p>
      <w:r>
        <w:t xml:space="preserve">　　　　汉译　夜先之小了。</w:t>
      </w:r>
    </w:p>
    <w:p>
      <w:r>
        <w:t xml:space="preserve">　　　三、换声为「度」，当程度方式用</w:t>
      </w:r>
    </w:p>
    <w:p>
      <w:r>
        <w:t xml:space="preserve">　　　　洄文　`@0 goe6 he.度　@1 pe2.用　@0 -&gt; 1　#common`</w:t>
      </w:r>
    </w:p>
    <w:p>
      <w:r>
        <w:t xml:space="preserve">　　　　逐词　先之小（度）／落（用）／先之小─度位→落／义标：常识</w:t>
      </w:r>
    </w:p>
    <w:p>
      <w:r>
        <w:t xml:space="preserve">　　　　汉译　先之小地落下。</w:t>
      </w:r>
    </w:p>
    <w:p/>
    <w:p/>
    <w:p/>
    <w:p>
      <w:pPr>
        <w:pStyle w:val="Heading3"/>
      </w:pPr>
      <w:r>
        <w:t>w01103　goe6 hi　后之小</w:t>
      </w:r>
    </w:p>
    <w:p/>
    <w:p>
      <w:r>
        <w:t>**音**　`goe6hi`　读作 gö̂·hi｜ɡø˥˧xi˥</w:t>
      </w:r>
    </w:p>
    <w:p>
      <w:r>
        <w:t xml:space="preserve">　　　　`goe6`＝浊音 g，像英语 go 的 g＋先摆「诶」的口型再把嘴唇收圆（德语 schön 的 ö）＋高微降（˥˧）：起得高，轻轻落一点；`hi`＝汉语拼音 h（如「喝」），略靠后＋如汉语「衣」＋高平调（˥）：像汉语第一声，平平地读；两音节连读，中间不要停顿</w:t>
      </w:r>
    </w:p>
    <w:p>
      <w:r>
        <w:t>**形**　字形编号 1103｜时间类（与词根同类）</w:t>
      </w:r>
    </w:p>
    <w:p>
      <w:r>
        <w:t>**义**　小的后</w:t>
      </w:r>
    </w:p>
    <w:p>
      <w:r>
        <w:t xml:space="preserve">　　　　a small later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由词根「后」（`hi`）加派生式 **MI「{X}之小」**合成，词形 `goe6 hi`，派生语素取第 6 调音节。按洄文「能算出来的不另立词条」的规矩，本词没有独立编号，意思就是「小的后」。与词根同属「时间」类，字形只多出那个派生语素音节。</w:t>
      </w:r>
    </w:p>
    <w:p>
      <w:r>
        <w:t>**辨**　与词根「后」：词根问「是什么」，本词问「它的指小这一面」。与同式兄弟（先之小（goe6 he）、早之小（goe6 ho）、晚之小（goe6 hoe））：式同根不同。与同根别式：取的是同一个「后」的别的侧面。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hi.貌　@1 po4.体　@0 =&gt; 1　#common`</w:t>
      </w:r>
    </w:p>
    <w:p>
      <w:r>
        <w:t xml:space="preserve">　　　　逐词　后之小（貌）／夜（体）／后之小─饰弓→夜／义标：常识</w:t>
      </w:r>
    </w:p>
    <w:p>
      <w:r>
        <w:t xml:space="preserve">　　　　汉译　后之小的夜。</w:t>
      </w:r>
    </w:p>
    <w:p>
      <w:r>
        <w:t xml:space="preserve">　　　二、作谓语（换声为「用」）</w:t>
      </w:r>
    </w:p>
    <w:p>
      <w:r>
        <w:t xml:space="preserve">　　　　洄文　`@0 goe6 hi.用　@1 po4.体　@0 -甲-&gt; 1　#see`</w:t>
      </w:r>
    </w:p>
    <w:p>
      <w:r>
        <w:t xml:space="preserve">　　　　逐词　后之小（用）／夜（体）／后之小─甲位→夜／义标：亲见</w:t>
      </w:r>
    </w:p>
    <w:p>
      <w:r>
        <w:t xml:space="preserve">　　　　汉译　夜后之小了。</w:t>
      </w:r>
    </w:p>
    <w:p>
      <w:r>
        <w:t xml:space="preserve">　　　三、换声为「度」，当程度方式用</w:t>
      </w:r>
    </w:p>
    <w:p>
      <w:r>
        <w:t xml:space="preserve">　　　　洄文　`@0 goe6 hi.度　@1 pe2.用　@0 -&gt; 1　#common`</w:t>
      </w:r>
    </w:p>
    <w:p>
      <w:r>
        <w:t xml:space="preserve">　　　　逐词　后之小（度）／落（用）／后之小─度位→落／义标：常识</w:t>
      </w:r>
    </w:p>
    <w:p>
      <w:r>
        <w:t xml:space="preserve">　　　　汉译　后之小地落下。</w:t>
      </w:r>
    </w:p>
    <w:p/>
    <w:p/>
    <w:p/>
    <w:p>
      <w:pPr>
        <w:pStyle w:val="Heading3"/>
      </w:pPr>
      <w:r>
        <w:t>w01147　goe6 ho　早之小</w:t>
      </w:r>
    </w:p>
    <w:p/>
    <w:p>
      <w:r>
        <w:t>**音**　`goe6ho`　读作 gö̂·ho｜ɡø˥˧xo˥</w:t>
      </w:r>
    </w:p>
    <w:p>
      <w:r>
        <w:t xml:space="preserve">　　　　`goe6`＝浊音 g，像英语 go 的 g＋先摆「诶」的口型再把嘴唇收圆（德语 schön 的 ö）＋高微降（˥˧）：起得高，轻轻落一点；`ho`＝汉语拼音 h（如「喝」），略靠后＋如汉语「哦」＋高平调（˥）：像汉语第一声，平平地读；两音节连读，中间不要停顿</w:t>
      </w:r>
    </w:p>
    <w:p>
      <w:r>
        <w:t>**形**　字形编号 1147｜时间类（与词根同类）</w:t>
      </w:r>
    </w:p>
    <w:p>
      <w:r>
        <w:t>**义**　小的早</w:t>
      </w:r>
    </w:p>
    <w:p>
      <w:r>
        <w:t xml:space="preserve">　　　　a small early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由词根「早」（`ho`）加派生式 **MI「{X}之小」**合成，词形 `goe6 ho`，派生语素取第 6 调音节。按洄文「能算出来的不另立词条」的规矩，本词没有独立编号，意思就是「小的早」。与词根同属「时间」类，字形只多出那个派生语素音节。</w:t>
      </w:r>
    </w:p>
    <w:p>
      <w:r>
        <w:t>**辨**　与词根「早」：词根问「是什么」，本词问「它的指小这一面」。与同式兄弟（先之小（goe6 he）、后之小（goe6 hi）、晚之小（goe6 hoe））：式同根不同。与同根别式：取的是同一个「早」的别的侧面。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ho.貌　@1 po4.体　@0 =&gt; 1　#common`</w:t>
      </w:r>
    </w:p>
    <w:p>
      <w:r>
        <w:t xml:space="preserve">　　　　逐词　早之小（貌）／夜（体）／早之小─饰弓→夜／义标：常识</w:t>
      </w:r>
    </w:p>
    <w:p>
      <w:r>
        <w:t xml:space="preserve">　　　　汉译　早之小的夜。</w:t>
      </w:r>
    </w:p>
    <w:p>
      <w:r>
        <w:t xml:space="preserve">　　　二、作谓语（换声为「用」）</w:t>
      </w:r>
    </w:p>
    <w:p>
      <w:r>
        <w:t xml:space="preserve">　　　　洄文　`@0 goe6 ho.用　@1 po4.体　@0 -甲-&gt; 1　#see`</w:t>
      </w:r>
    </w:p>
    <w:p>
      <w:r>
        <w:t xml:space="preserve">　　　　逐词　早之小（用）／夜（体）／早之小─甲位→夜／义标：亲见</w:t>
      </w:r>
    </w:p>
    <w:p>
      <w:r>
        <w:t xml:space="preserve">　　　　汉译　夜早之小了。</w:t>
      </w:r>
    </w:p>
    <w:p>
      <w:r>
        <w:t xml:space="preserve">　　　三、换声为「度」，当程度方式用</w:t>
      </w:r>
    </w:p>
    <w:p>
      <w:r>
        <w:t xml:space="preserve">　　　　洄文　`@0 goe6 ho.度　@1 pe2.用　@0 -&gt; 1　#common`</w:t>
      </w:r>
    </w:p>
    <w:p>
      <w:r>
        <w:t xml:space="preserve">　　　　逐词　早之小（度）／落（用）／早之小─度位→落／义标：常识</w:t>
      </w:r>
    </w:p>
    <w:p>
      <w:r>
        <w:t xml:space="preserve">　　　　汉译　早之小地落下。</w:t>
      </w:r>
    </w:p>
    <w:p/>
    <w:p/>
    <w:p/>
    <w:p>
      <w:pPr>
        <w:pStyle w:val="Heading3"/>
      </w:pPr>
      <w:r>
        <w:t>w01191　goe6 hoe　晚之小</w:t>
      </w:r>
    </w:p>
    <w:p/>
    <w:p>
      <w:r>
        <w:t>**音**　`goe6hoe`　读作 gö̂·hoe｜ɡø˥˧xø˥</w:t>
      </w:r>
    </w:p>
    <w:p>
      <w:r>
        <w:t xml:space="preserve">　　　　`goe6`＝浊音 g，像英语 go 的 g＋先摆「诶」的口型再把嘴唇收圆（德语 schön 的 ö）＋高微降（˥˧）：起得高，轻轻落一点；`hoe`＝汉语拼音 h（如「喝」），略靠后＋先摆「诶」的口型再把嘴唇收圆（德语 schön 的 ö）＋高平调（˥）：像汉语第一声，平平地读；两音节连读，中间不要停顿</w:t>
      </w:r>
    </w:p>
    <w:p>
      <w:r>
        <w:t>**形**　字形编号 1191｜时间类（与词根同类）</w:t>
      </w:r>
    </w:p>
    <w:p>
      <w:r>
        <w:t>**义**　小的晚</w:t>
      </w:r>
    </w:p>
    <w:p>
      <w:r>
        <w:t xml:space="preserve">　　　　a small late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由词根「晚」（`hoe`）加派生式 **MI「{X}之小」**合成，词形 `goe6 hoe`，派生语素取第 6 调音节。按洄文「能算出来的不另立词条」的规矩，本词没有独立编号，意思就是「小的晚」。与词根同属「时间」类，字形只多出那个派生语素音节。</w:t>
      </w:r>
    </w:p>
    <w:p>
      <w:r>
        <w:t>**辨**　与词根「晚」：词根问「是什么」，本词问「它的指小这一面」。与同式兄弟（先之小（goe6 he）、后之小（goe6 hi）、早之小（goe6 ho））：式同根不同。与同根别式：取的是同一个「晚」的别的侧面。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hoe.貌　@1 po4.体　@0 =&gt; 1　#common`</w:t>
      </w:r>
    </w:p>
    <w:p>
      <w:r>
        <w:t xml:space="preserve">　　　　逐词　晚之小（貌）／夜（体）／晚之小─饰弓→夜／义标：常识</w:t>
      </w:r>
    </w:p>
    <w:p>
      <w:r>
        <w:t xml:space="preserve">　　　　汉译　晚之小的夜。</w:t>
      </w:r>
    </w:p>
    <w:p>
      <w:r>
        <w:t xml:space="preserve">　　　二、作谓语（换声为「用」）</w:t>
      </w:r>
    </w:p>
    <w:p>
      <w:r>
        <w:t xml:space="preserve">　　　　洄文　`@0 goe6 hoe.用　@1 po4.体　@0 -甲-&gt; 1　#see`</w:t>
      </w:r>
    </w:p>
    <w:p>
      <w:r>
        <w:t xml:space="preserve">　　　　逐词　晚之小（用）／夜（体）／晚之小─甲位→夜／义标：亲见</w:t>
      </w:r>
    </w:p>
    <w:p>
      <w:r>
        <w:t xml:space="preserve">　　　　汉译　夜晚之小了。</w:t>
      </w:r>
    </w:p>
    <w:p>
      <w:r>
        <w:t xml:space="preserve">　　　三、换声为「度」，当程度方式用</w:t>
      </w:r>
    </w:p>
    <w:p>
      <w:r>
        <w:t xml:space="preserve">　　　　洄文　`@0 goe6 hoe.度　@1 pe2.用　@0 -&gt; 1　#common`</w:t>
      </w:r>
    </w:p>
    <w:p>
      <w:r>
        <w:t xml:space="preserve">　　　　逐词　晚之小（度）／落（用）／晚之小─度位→落／义标：常识</w:t>
      </w:r>
    </w:p>
    <w:p>
      <w:r>
        <w:t xml:space="preserve">　　　　汉译　晚之小地落下。</w:t>
      </w:r>
    </w:p>
    <w:p/>
    <w:p/>
    <w:p/>
    <w:p>
      <w:pPr>
        <w:pStyle w:val="Heading3"/>
      </w:pPr>
      <w:r>
        <w:t>w01235　goe6 hu　同时之小</w:t>
      </w:r>
    </w:p>
    <w:p/>
    <w:p>
      <w:r>
        <w:t>**音**　`goe6hu`　读作 gö̂·hu｜ɡø˥˧xu˥</w:t>
      </w:r>
    </w:p>
    <w:p>
      <w:r>
        <w:t xml:space="preserve">　　　　`goe6`＝浊音 g，像英语 go 的 g＋先摆「诶」的口型再把嘴唇收圆（德语 schön 的 ö）＋高微降（˥˧）：起得高，轻轻落一点；`hu`＝汉语拼音 h（如「喝」），略靠后＋如汉语「乌」＋高平调（˥）：像汉语第一声，平平地读；两音节连读，中间不要停顿</w:t>
      </w:r>
    </w:p>
    <w:p>
      <w:r>
        <w:t>**形**　字形编号 1235｜时间类（与词根同类）</w:t>
      </w:r>
    </w:p>
    <w:p>
      <w:r>
        <w:t>**义**　小的同时</w:t>
      </w:r>
    </w:p>
    <w:p>
      <w:r>
        <w:t xml:space="preserve">　　　　a small simultaneous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由词根「同时」（`hu`）加派生式 **MI「{X}之小」**合成，词形 `goe6 hu`，派生语素取第 6 调音节。按洄文「能算出来的不另立词条」的规矩，本词没有独立编号，意思就是「小的同时」。与词根同属「时间」类，字形只多出那个派生语素音节。</w:t>
      </w:r>
    </w:p>
    <w:p>
      <w:r>
        <w:t>**辨**　与词根「同时」：词根问「是什么」，本词问「它的指小这一面」。与同式兄弟（先之小（goe6 he）、后之小（goe6 hi）、早之小（goe6 ho））：式同根不同。与同根别式：取的是同一个「同时」的别的侧面。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hu.貌　@1 po4.体　@0 =&gt; 1　#common`</w:t>
      </w:r>
    </w:p>
    <w:p>
      <w:r>
        <w:t xml:space="preserve">　　　　逐词　同时之小（貌）／夜（体）／同时之小─饰弓→夜／义标：常识</w:t>
      </w:r>
    </w:p>
    <w:p>
      <w:r>
        <w:t xml:space="preserve">　　　　汉译　同时之小的夜。</w:t>
      </w:r>
    </w:p>
    <w:p>
      <w:r>
        <w:t xml:space="preserve">　　　二、作谓语（换声为「用」）</w:t>
      </w:r>
    </w:p>
    <w:p>
      <w:r>
        <w:t xml:space="preserve">　　　　洄文　`@0 goe6 hu.用　@1 po4.体　@0 -甲-&gt; 1　#see`</w:t>
      </w:r>
    </w:p>
    <w:p>
      <w:r>
        <w:t xml:space="preserve">　　　　逐词　同时之小（用）／夜（体）／同时之小─甲位→夜／义标：亲见</w:t>
      </w:r>
    </w:p>
    <w:p>
      <w:r>
        <w:t xml:space="preserve">　　　　汉译　夜同时之小了。</w:t>
      </w:r>
    </w:p>
    <w:p>
      <w:r>
        <w:t xml:space="preserve">　　　三、换声为「度」，当程度方式用</w:t>
      </w:r>
    </w:p>
    <w:p>
      <w:r>
        <w:t xml:space="preserve">　　　　洄文　`@0 goe6 hu.度　@1 pe2.用　@0 -&gt; 1　#common`</w:t>
      </w:r>
    </w:p>
    <w:p>
      <w:r>
        <w:t xml:space="preserve">　　　　逐词　同时之小（度）／落（用）／同时之小─度位→落／义标：常识</w:t>
      </w:r>
    </w:p>
    <w:p>
      <w:r>
        <w:t xml:space="preserve">　　　　汉译　同时之小地落下。</w:t>
      </w:r>
    </w:p>
    <w:p/>
    <w:p/>
    <w:p/>
    <w:p>
      <w:pPr>
        <w:pStyle w:val="Heading3"/>
      </w:pPr>
      <w:r>
        <w:t>w01279　goe6 hy　最终之小</w:t>
      </w:r>
    </w:p>
    <w:p/>
    <w:p>
      <w:r>
        <w:t>**音**　`goe6hy`　读作 gö̂·hy｜ɡø˥˧xy˥</w:t>
      </w:r>
    </w:p>
    <w:p>
      <w:r>
        <w:t xml:space="preserve">　　　　`goe6`＝浊音 g，像英语 go 的 g＋先摆「诶」的口型再把嘴唇收圆（德语 schön 的 ö）＋高微降（˥˧）：起得高，轻轻落一点；`hy`＝汉语拼音 h（如「喝」），略靠后＋先摆「衣」的口型再把嘴唇收圆（法语 tu 的 u）＋高平调（˥）：像汉语第一声，平平地读；两音节连读，中间不要停顿</w:t>
      </w:r>
    </w:p>
    <w:p>
      <w:r>
        <w:t>**形**　字形编号 1279｜时间类（与词根同类）</w:t>
      </w:r>
    </w:p>
    <w:p>
      <w:r>
        <w:t>**义**　小的最终</w:t>
      </w:r>
    </w:p>
    <w:p>
      <w:r>
        <w:t xml:space="preserve">　　　　a small final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由词根「最终」（`hy`）加派生式 **MI「{X}之小」**合成，词形 `goe6 hy`，派生语素取第 6 调音节。按洄文「能算出来的不另立词条」的规矩，本词没有独立编号，意思就是「小的最终」。与词根同属「时间」类，字形只多出那个派生语素音节。</w:t>
      </w:r>
    </w:p>
    <w:p>
      <w:r>
        <w:t>**辨**　与词根「最终」：词根问「是什么」，本词问「它的指小这一面」。与同式兄弟（先之小（goe6 he）、后之小（goe6 hi）、早之小（goe6 ho））：式同根不同。与同根别式：取的是同一个「最终」的别的侧面。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hy.貌　@1 po4.体　@0 =&gt; 1　#common`</w:t>
      </w:r>
    </w:p>
    <w:p>
      <w:r>
        <w:t xml:space="preserve">　　　　逐词　最终之小（貌）／夜（体）／最终之小─饰弓→夜／义标：常识</w:t>
      </w:r>
    </w:p>
    <w:p>
      <w:r>
        <w:t xml:space="preserve">　　　　汉译　最终之小的夜。</w:t>
      </w:r>
    </w:p>
    <w:p>
      <w:r>
        <w:t xml:space="preserve">　　　二、作谓语（换声为「用」）</w:t>
      </w:r>
    </w:p>
    <w:p>
      <w:r>
        <w:t xml:space="preserve">　　　　洄文　`@0 goe6 hy.用　@1 po4.体　@0 -甲-&gt; 1　#see`</w:t>
      </w:r>
    </w:p>
    <w:p>
      <w:r>
        <w:t xml:space="preserve">　　　　逐词　最终之小（用）／夜（体）／最终之小─甲位→夜／义标：亲见</w:t>
      </w:r>
    </w:p>
    <w:p>
      <w:r>
        <w:t xml:space="preserve">　　　　汉译　夜最终之小了。</w:t>
      </w:r>
    </w:p>
    <w:p>
      <w:r>
        <w:t xml:space="preserve">　　　三、换声为「度」，当程度方式用</w:t>
      </w:r>
    </w:p>
    <w:p>
      <w:r>
        <w:t xml:space="preserve">　　　　洄文　`@0 goe6 hy.度　@1 pe2.用　@0 -&gt; 1　#common`</w:t>
      </w:r>
    </w:p>
    <w:p>
      <w:r>
        <w:t xml:space="preserve">　　　　逐词　最终之小（度）／落（用）／最终之小─度位→落／义标：常识</w:t>
      </w:r>
    </w:p>
    <w:p>
      <w:r>
        <w:t xml:space="preserve">　　　　汉译　最终之小地落下。</w:t>
      </w:r>
    </w:p>
    <w:p/>
    <w:p/>
    <w:p/>
    <w:p>
      <w:pPr>
        <w:pStyle w:val="Heading3"/>
      </w:pPr>
      <w:r>
        <w:t>w01323　goe6 zv　短暂之小</w:t>
      </w:r>
    </w:p>
    <w:p/>
    <w:p>
      <w:r>
        <w:t>**音**　`goe6zv`　读作 gö̂·zv｜ɡø˥˧zɨ˥</w:t>
      </w:r>
    </w:p>
    <w:p>
      <w:r>
        <w:t xml:space="preserve">　　　　`goe6`＝浊音 g，像英语 go 的 g＋先摆「诶」的口型再把嘴唇收圆（德语 schön 的 ö）＋高微降（˥˧）：起得高，轻轻落一点；`zv`＝浊音 z，像英语 zoo 的 z＋汉语「资」「思」里那个元音（-i），读得紧一些＋高平调（˥）：像汉语第一声，平平地读；两音节连读，中间不要停顿</w:t>
      </w:r>
    </w:p>
    <w:p>
      <w:r>
        <w:t>**形**　字形编号 1323｜时间类（与词根同类）</w:t>
      </w:r>
    </w:p>
    <w:p>
      <w:r>
        <w:t>**义**　小的短暂</w:t>
      </w:r>
    </w:p>
    <w:p>
      <w:r>
        <w:t xml:space="preserve">　　　　a small brief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由词根「短暂」（`zv`）加派生式 **MI「{X}之小」**合成，词形 `goe6 zv`，派生语素取第 6 调音节。按洄文「能算出来的不另立词条」的规矩，本词没有独立编号，意思就是「小的短暂」。与词根同属「时间」类，字形只多出那个派生语素音节。</w:t>
      </w:r>
    </w:p>
    <w:p>
      <w:r>
        <w:t>**辨**　与词根「短暂」：词根问「是什么」，本词问「它的指小这一面」。与同式兄弟（先之小（goe6 he）、后之小（goe6 hi）、早之小（goe6 ho））：式同根不同。与同根别式：取的是同一个「短暂」的别的侧面。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zv.貌　@1 po4.体　@0 =&gt; 1　#common`</w:t>
      </w:r>
    </w:p>
    <w:p>
      <w:r>
        <w:t xml:space="preserve">　　　　逐词　短暂之小（貌）／夜（体）／短暂之小─饰弓→夜／义标：常识</w:t>
      </w:r>
    </w:p>
    <w:p>
      <w:r>
        <w:t xml:space="preserve">　　　　汉译　短暂之小的夜。</w:t>
      </w:r>
    </w:p>
    <w:p>
      <w:r>
        <w:t xml:space="preserve">　　　二、作谓语（换声为「用」）</w:t>
      </w:r>
    </w:p>
    <w:p>
      <w:r>
        <w:t xml:space="preserve">　　　　洄文　`@0 goe6 zv.用　@1 po4.体　@0 -甲-&gt; 1　#see`</w:t>
      </w:r>
    </w:p>
    <w:p>
      <w:r>
        <w:t xml:space="preserve">　　　　逐词　短暂之小（用）／夜（体）／短暂之小─甲位→夜／义标：亲见</w:t>
      </w:r>
    </w:p>
    <w:p>
      <w:r>
        <w:t xml:space="preserve">　　　　汉译　夜短暂之小了。</w:t>
      </w:r>
    </w:p>
    <w:p>
      <w:r>
        <w:t xml:space="preserve">　　　三、换声为「度」，当程度方式用</w:t>
      </w:r>
    </w:p>
    <w:p>
      <w:r>
        <w:t xml:space="preserve">　　　　洄文　`@0 goe6 zv.度　@1 pe2.用　@0 -&gt; 1　#common`</w:t>
      </w:r>
    </w:p>
    <w:p>
      <w:r>
        <w:t xml:space="preserve">　　　　逐词　短暂之小（度）／落（用）／短暂之小─度位→落／义标：常识</w:t>
      </w:r>
    </w:p>
    <w:p>
      <w:r>
        <w:t xml:space="preserve">　　　　汉译　短暂之小地落下。</w:t>
      </w:r>
    </w:p>
    <w:p/>
    <w:p/>
    <w:p/>
    <w:p>
      <w:pPr>
        <w:pStyle w:val="Heading3"/>
      </w:pPr>
      <w:r>
        <w:t>w01367　gy6 he　先之大</w:t>
      </w:r>
    </w:p>
    <w:p/>
    <w:p>
      <w:r>
        <w:t>**音**　`gy6he`　读作 gŷ·he｜ɡy˥˧xe˥</w:t>
      </w:r>
    </w:p>
    <w:p>
      <w:r>
        <w:t xml:space="preserve">　　　　`gy6`＝浊音 g，像英语 go 的 g＋先摆「衣」的口型再把嘴唇收圆（法语 tu 的 u）＋高微降（˥˧）：起得高，轻轻落一点；`he`＝汉语拼音 h（如「喝」），略靠后＋如汉语「诶」的前半，口略开＋高平调（˥）：像汉语第一声，平平地读；两音节连读，中间不要停顿</w:t>
      </w:r>
    </w:p>
    <w:p>
      <w:r>
        <w:t>**形**　字形编号 1367｜时间类（与词根同类）</w:t>
      </w:r>
    </w:p>
    <w:p>
      <w:r>
        <w:t>**义**　大的先</w:t>
      </w:r>
    </w:p>
    <w:p>
      <w:r>
        <w:t xml:space="preserve">　　　　a great prior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由词根「先」（`he`）加派生式 **MA「{X}之大」**合成，词形 `gy6 he`，派生语素取第 6 调音节。按洄文「能算出来的不另立词条」的规矩，本词没有独立编号，意思就是「大的先」。与词根同属「时间」类，字形只多出那个派生语素音节。</w:t>
      </w:r>
    </w:p>
    <w:p>
      <w:r>
        <w:t>**辨**　与词根「先」：词根问「是什么」，本词问「它的指大这一面」。与同式兄弟（后之大（gy6 hi）、早之大（gy6 ho）、晚之大（gy6 hoe））：式同根不同。与同根别式：取的是同一个「先」的别的侧面。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he.貌　@1 po4.体　@0 =&gt; 1　#common`</w:t>
      </w:r>
    </w:p>
    <w:p>
      <w:r>
        <w:t xml:space="preserve">　　　　逐词　先之大（貌）／夜（体）／先之大─饰弓→夜／义标：常识</w:t>
      </w:r>
    </w:p>
    <w:p>
      <w:r>
        <w:t xml:space="preserve">　　　　汉译　先之大的夜。</w:t>
      </w:r>
    </w:p>
    <w:p>
      <w:r>
        <w:t xml:space="preserve">　　　二、作谓语（换声为「用」）</w:t>
      </w:r>
    </w:p>
    <w:p>
      <w:r>
        <w:t xml:space="preserve">　　　　洄文　`@0 gy6 he.用　@1 po4.体　@0 -甲-&gt; 1　#see`</w:t>
      </w:r>
    </w:p>
    <w:p>
      <w:r>
        <w:t xml:space="preserve">　　　　逐词　先之大（用）／夜（体）／先之大─甲位→夜／义标：亲见</w:t>
      </w:r>
    </w:p>
    <w:p>
      <w:r>
        <w:t xml:space="preserve">　　　　汉译　夜先之大了。</w:t>
      </w:r>
    </w:p>
    <w:p>
      <w:r>
        <w:t xml:space="preserve">　　　三、换声为「度」，当程度方式用</w:t>
      </w:r>
    </w:p>
    <w:p>
      <w:r>
        <w:t xml:space="preserve">　　　　洄文　`@0 gy6 he.度　@1 pe2.用　@0 -&gt; 1　#common`</w:t>
      </w:r>
    </w:p>
    <w:p>
      <w:r>
        <w:t xml:space="preserve">　　　　逐词　先之大（度）／落（用）／先之大─度位→落／义标：常识</w:t>
      </w:r>
    </w:p>
    <w:p>
      <w:r>
        <w:t xml:space="preserve">　　　　汉译　先之大地落下。</w:t>
      </w:r>
    </w:p>
    <w:p/>
    <w:p/>
    <w:p/>
    <w:p>
      <w:pPr>
        <w:pStyle w:val="Heading3"/>
      </w:pPr>
      <w:r>
        <w:t>w01411　gy6 hi　后之大</w:t>
      </w:r>
    </w:p>
    <w:p/>
    <w:p>
      <w:r>
        <w:t>**音**　`gy6hi`　读作 gŷ·hi｜ɡy˥˧xi˥</w:t>
      </w:r>
    </w:p>
    <w:p>
      <w:r>
        <w:t xml:space="preserve">　　　　`gy6`＝浊音 g，像英语 go 的 g＋先摆「衣」的口型再把嘴唇收圆（法语 tu 的 u）＋高微降（˥˧）：起得高，轻轻落一点；`hi`＝汉语拼音 h（如「喝」），略靠后＋如汉语「衣」＋高平调（˥）：像汉语第一声，平平地读；两音节连读，中间不要停顿</w:t>
      </w:r>
    </w:p>
    <w:p>
      <w:r>
        <w:t>**形**　字形编号 1411｜时间类（与词根同类）</w:t>
      </w:r>
    </w:p>
    <w:p>
      <w:r>
        <w:t>**义**　大的后</w:t>
      </w:r>
    </w:p>
    <w:p>
      <w:r>
        <w:t xml:space="preserve">　　　　a great later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由词根「后」（`hi`）加派生式 **MA「{X}之大」**合成，词形 `gy6 hi`，派生语素取第 6 调音节。按洄文「能算出来的不另立词条」的规矩，本词没有独立编号，意思就是「大的后」。与词根同属「时间」类，字形只多出那个派生语素音节。</w:t>
      </w:r>
    </w:p>
    <w:p>
      <w:r>
        <w:t>**辨**　与词根「后」：词根问「是什么」，本词问「它的指大这一面」。与同式兄弟（先之大（gy6 he）、早之大（gy6 ho）、晚之大（gy6 hoe））：式同根不同。与同根别式：取的是同一个「后」的别的侧面。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hi.貌　@1 po4.体　@0 =&gt; 1　#common`</w:t>
      </w:r>
    </w:p>
    <w:p>
      <w:r>
        <w:t xml:space="preserve">　　　　逐词　后之大（貌）／夜（体）／后之大─饰弓→夜／义标：常识</w:t>
      </w:r>
    </w:p>
    <w:p>
      <w:r>
        <w:t xml:space="preserve">　　　　汉译　后之大的夜。</w:t>
      </w:r>
    </w:p>
    <w:p>
      <w:r>
        <w:t xml:space="preserve">　　　二、作谓语（换声为「用」）</w:t>
      </w:r>
    </w:p>
    <w:p>
      <w:r>
        <w:t xml:space="preserve">　　　　洄文　`@0 gy6 hi.用　@1 po4.体　@0 -甲-&gt; 1　#see`</w:t>
      </w:r>
    </w:p>
    <w:p>
      <w:r>
        <w:t xml:space="preserve">　　　　逐词　后之大（用）／夜（体）／后之大─甲位→夜／义标：亲见</w:t>
      </w:r>
    </w:p>
    <w:p>
      <w:r>
        <w:t xml:space="preserve">　　　　汉译　夜后之大了。</w:t>
      </w:r>
    </w:p>
    <w:p>
      <w:r>
        <w:t xml:space="preserve">　　　三、换声为「度」，当程度方式用</w:t>
      </w:r>
    </w:p>
    <w:p>
      <w:r>
        <w:t xml:space="preserve">　　　　洄文　`@0 gy6 hi.度　@1 pe2.用　@0 -&gt; 1　#common`</w:t>
      </w:r>
    </w:p>
    <w:p>
      <w:r>
        <w:t xml:space="preserve">　　　　逐词　后之大（度）／落（用）／后之大─度位→落／义标：常识</w:t>
      </w:r>
    </w:p>
    <w:p>
      <w:r>
        <w:t xml:space="preserve">　　　　汉译　后之大地落下。</w:t>
      </w:r>
    </w:p>
    <w:p/>
    <w:p/>
    <w:p/>
    <w:p>
      <w:pPr>
        <w:pStyle w:val="Heading3"/>
      </w:pPr>
      <w:r>
        <w:t>w01455　gy6 ho　早之大</w:t>
      </w:r>
    </w:p>
    <w:p/>
    <w:p>
      <w:r>
        <w:t>**音**　`gy6ho`　读作 gŷ·ho｜ɡy˥˧xo˥</w:t>
      </w:r>
    </w:p>
    <w:p>
      <w:r>
        <w:t xml:space="preserve">　　　　`gy6`＝浊音 g，像英语 go 的 g＋先摆「衣」的口型再把嘴唇收圆（法语 tu 的 u）＋高微降（˥˧）：起得高，轻轻落一点；`ho`＝汉语拼音 h（如「喝」），略靠后＋如汉语「哦」＋高平调（˥）：像汉语第一声，平平地读；两音节连读，中间不要停顿</w:t>
      </w:r>
    </w:p>
    <w:p>
      <w:r>
        <w:t>**形**　字形编号 1455｜时间类（与词根同类）</w:t>
      </w:r>
    </w:p>
    <w:p>
      <w:r>
        <w:t>**义**　大的早</w:t>
      </w:r>
    </w:p>
    <w:p>
      <w:r>
        <w:t xml:space="preserve">　　　　a great early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由词根「早」（`ho`）加派生式 **MA「{X}之大」**合成，词形 `gy6 ho`，派生语素取第 6 调音节。按洄文「能算出来的不另立词条」的规矩，本词没有独立编号，意思就是「大的早」。与词根同属「时间」类，字形只多出那个派生语素音节。</w:t>
      </w:r>
    </w:p>
    <w:p>
      <w:r>
        <w:t>**辨**　与词根「早」：词根问「是什么」，本词问「它的指大这一面」。与同式兄弟（先之大（gy6 he）、后之大（gy6 hi）、晚之大（gy6 hoe））：式同根不同。与同根别式：取的是同一个「早」的别的侧面。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ho.貌　@1 po4.体　@0 =&gt; 1　#common`</w:t>
      </w:r>
    </w:p>
    <w:p>
      <w:r>
        <w:t xml:space="preserve">　　　　逐词　早之大（貌）／夜（体）／早之大─饰弓→夜／义标：常识</w:t>
      </w:r>
    </w:p>
    <w:p>
      <w:r>
        <w:t xml:space="preserve">　　　　汉译　早之大的夜。</w:t>
      </w:r>
    </w:p>
    <w:p>
      <w:r>
        <w:t xml:space="preserve">　　　二、作谓语（换声为「用」）</w:t>
      </w:r>
    </w:p>
    <w:p>
      <w:r>
        <w:t xml:space="preserve">　　　　洄文　`@0 gy6 ho.用　@1 po4.体　@0 -甲-&gt; 1　#see`</w:t>
      </w:r>
    </w:p>
    <w:p>
      <w:r>
        <w:t xml:space="preserve">　　　　逐词　早之大（用）／夜（体）／早之大─甲位→夜／义标：亲见</w:t>
      </w:r>
    </w:p>
    <w:p>
      <w:r>
        <w:t xml:space="preserve">　　　　汉译　夜早之大了。</w:t>
      </w:r>
    </w:p>
    <w:p>
      <w:r>
        <w:t xml:space="preserve">　　　三、换声为「度」，当程度方式用</w:t>
      </w:r>
    </w:p>
    <w:p>
      <w:r>
        <w:t xml:space="preserve">　　　　洄文　`@0 gy6 ho.度　@1 pe2.用　@0 -&gt; 1　#common`</w:t>
      </w:r>
    </w:p>
    <w:p>
      <w:r>
        <w:t xml:space="preserve">　　　　逐词　早之大（度）／落（用）／早之大─度位→落／义标：常识</w:t>
      </w:r>
    </w:p>
    <w:p>
      <w:r>
        <w:t xml:space="preserve">　　　　汉译　早之大地落下。</w:t>
      </w:r>
    </w:p>
    <w:p/>
    <w:p/>
    <w:p/>
    <w:p>
      <w:pPr>
        <w:pStyle w:val="Heading3"/>
      </w:pPr>
      <w:r>
        <w:t>w01499　gy6 hoe　晚之大</w:t>
      </w:r>
    </w:p>
    <w:p/>
    <w:p>
      <w:r>
        <w:t>**音**　`gy6hoe`　读作 gŷ·hoe｜ɡy˥˧xø˥</w:t>
      </w:r>
    </w:p>
    <w:p>
      <w:r>
        <w:t xml:space="preserve">　　　　`gy6`＝浊音 g，像英语 go 的 g＋先摆「衣」的口型再把嘴唇收圆（法语 tu 的 u）＋高微降（˥˧）：起得高，轻轻落一点；`hoe`＝汉语拼音 h（如「喝」），略靠后＋先摆「诶」的口型再把嘴唇收圆（德语 schön 的 ö）＋高平调（˥）：像汉语第一声，平平地读；两音节连读，中间不要停顿</w:t>
      </w:r>
    </w:p>
    <w:p>
      <w:r>
        <w:t>**形**　字形编号 1499｜时间类（与词根同类）</w:t>
      </w:r>
    </w:p>
    <w:p>
      <w:r>
        <w:t>**义**　大的晚</w:t>
      </w:r>
    </w:p>
    <w:p>
      <w:r>
        <w:t xml:space="preserve">　　　　a great late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由词根「晚」（`hoe`）加派生式 **MA「{X}之大」**合成，词形 `gy6 hoe`，派生语素取第 6 调音节。按洄文「能算出来的不另立词条」的规矩，本词没有独立编号，意思就是「大的晚」。与词根同属「时间」类，字形只多出那个派生语素音节。</w:t>
      </w:r>
    </w:p>
    <w:p>
      <w:r>
        <w:t>**辨**　与词根「晚」：词根问「是什么」，本词问「它的指大这一面」。与同式兄弟（先之大（gy6 he）、后之大（gy6 hi）、早之大（gy6 ho））：式同根不同。与同根别式：取的是同一个「晚」的别的侧面。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hoe.貌　@1 po4.体　@0 =&gt; 1　#common`</w:t>
      </w:r>
    </w:p>
    <w:p>
      <w:r>
        <w:t xml:space="preserve">　　　　逐词　晚之大（貌）／夜（体）／晚之大─饰弓→夜／义标：常识</w:t>
      </w:r>
    </w:p>
    <w:p>
      <w:r>
        <w:t xml:space="preserve">　　　　汉译　晚之大的夜。</w:t>
      </w:r>
    </w:p>
    <w:p>
      <w:r>
        <w:t xml:space="preserve">　　　二、作谓语（换声为「用」）</w:t>
      </w:r>
    </w:p>
    <w:p>
      <w:r>
        <w:t xml:space="preserve">　　　　洄文　`@0 gy6 hoe.用　@1 po4.体　@0 -甲-&gt; 1　#see`</w:t>
      </w:r>
    </w:p>
    <w:p>
      <w:r>
        <w:t xml:space="preserve">　　　　逐词　晚之大（用）／夜（体）／晚之大─甲位→夜／义标：亲见</w:t>
      </w:r>
    </w:p>
    <w:p>
      <w:r>
        <w:t xml:space="preserve">　　　　汉译　夜晚之大了。</w:t>
      </w:r>
    </w:p>
    <w:p>
      <w:r>
        <w:t xml:space="preserve">　　　三、换声为「度」，当程度方式用</w:t>
      </w:r>
    </w:p>
    <w:p>
      <w:r>
        <w:t xml:space="preserve">　　　　洄文　`@0 gy6 hoe.度　@1 pe2.用　@0 -&gt; 1　#common`</w:t>
      </w:r>
    </w:p>
    <w:p>
      <w:r>
        <w:t xml:space="preserve">　　　　逐词　晚之大（度）／落（用）／晚之大─度位→落／义标：常识</w:t>
      </w:r>
    </w:p>
    <w:p>
      <w:r>
        <w:t xml:space="preserve">　　　　汉译　晚之大地落下。</w:t>
      </w:r>
    </w:p>
    <w:p/>
    <w:p/>
    <w:p/>
    <w:p>
      <w:pPr>
        <w:pStyle w:val="Heading3"/>
      </w:pPr>
      <w:r>
        <w:t>w01543　gy6 hu　同时之大</w:t>
      </w:r>
    </w:p>
    <w:p/>
    <w:p>
      <w:r>
        <w:t>**音**　`gy6hu`　读作 gŷ·hu｜ɡy˥˧xu˥</w:t>
      </w:r>
    </w:p>
    <w:p>
      <w:r>
        <w:t xml:space="preserve">　　　　`gy6`＝浊音 g，像英语 go 的 g＋先摆「衣」的口型再把嘴唇收圆（法语 tu 的 u）＋高微降（˥˧）：起得高，轻轻落一点；`hu`＝汉语拼音 h（如「喝」），略靠后＋如汉语「乌」＋高平调（˥）：像汉语第一声，平平地读；两音节连读，中间不要停顿</w:t>
      </w:r>
    </w:p>
    <w:p>
      <w:r>
        <w:t>**形**　字形编号 1543｜时间类（与词根同类）</w:t>
      </w:r>
    </w:p>
    <w:p>
      <w:r>
        <w:t>**义**　大的同时</w:t>
      </w:r>
    </w:p>
    <w:p>
      <w:r>
        <w:t xml:space="preserve">　　　　a great simultaneous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由词根「同时」（`hu`）加派生式 **MA「{X}之大」**合成，词形 `gy6 hu`，派生语素取第 6 调音节。按洄文「能算出来的不另立词条」的规矩，本词没有独立编号，意思就是「大的同时」。与词根同属「时间」类，字形只多出那个派生语素音节。</w:t>
      </w:r>
    </w:p>
    <w:p>
      <w:r>
        <w:t>**辨**　与词根「同时」：词根问「是什么」，本词问「它的指大这一面」。与同式兄弟（先之大（gy6 he）、后之大（gy6 hi）、早之大（gy6 ho））：式同根不同。与同根别式：取的是同一个「同时」的别的侧面。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hu.貌　@1 po4.体　@0 =&gt; 1　#common`</w:t>
      </w:r>
    </w:p>
    <w:p>
      <w:r>
        <w:t xml:space="preserve">　　　　逐词　同时之大（貌）／夜（体）／同时之大─饰弓→夜／义标：常识</w:t>
      </w:r>
    </w:p>
    <w:p>
      <w:r>
        <w:t xml:space="preserve">　　　　汉译　同时之大的夜。</w:t>
      </w:r>
    </w:p>
    <w:p>
      <w:r>
        <w:t xml:space="preserve">　　　二、作谓语（换声为「用」）</w:t>
      </w:r>
    </w:p>
    <w:p>
      <w:r>
        <w:t xml:space="preserve">　　　　洄文　`@0 gy6 hu.用　@1 po4.体　@0 -甲-&gt; 1　#see`</w:t>
      </w:r>
    </w:p>
    <w:p>
      <w:r>
        <w:t xml:space="preserve">　　　　逐词　同时之大（用）／夜（体）／同时之大─甲位→夜／义标：亲见</w:t>
      </w:r>
    </w:p>
    <w:p>
      <w:r>
        <w:t xml:space="preserve">　　　　汉译　夜同时之大了。</w:t>
      </w:r>
    </w:p>
    <w:p>
      <w:r>
        <w:t xml:space="preserve">　　　三、换声为「度」，当程度方式用</w:t>
      </w:r>
    </w:p>
    <w:p>
      <w:r>
        <w:t xml:space="preserve">　　　　洄文　`@0 gy6 hu.度　@1 pe2.用　@0 -&gt; 1　#common`</w:t>
      </w:r>
    </w:p>
    <w:p>
      <w:r>
        <w:t xml:space="preserve">　　　　逐词　同时之大（度）／落（用）／同时之大─度位→落／义标：常识</w:t>
      </w:r>
    </w:p>
    <w:p>
      <w:r>
        <w:t xml:space="preserve">　　　　汉译　同时之大地落下。</w:t>
      </w:r>
    </w:p>
    <w:p/>
    <w:p/>
    <w:p/>
    <w:p>
      <w:pPr>
        <w:pStyle w:val="Heading3"/>
      </w:pPr>
      <w:r>
        <w:t>w01587　gy6 hy　最终之大</w:t>
      </w:r>
    </w:p>
    <w:p/>
    <w:p>
      <w:r>
        <w:t>**音**　`gy6hy`　读作 gŷ·hy｜ɡy˥˧xy˥</w:t>
      </w:r>
    </w:p>
    <w:p>
      <w:r>
        <w:t xml:space="preserve">　　　　`gy6`＝浊音 g，像英语 go 的 g＋先摆「衣」的口型再把嘴唇收圆（法语 tu 的 u）＋高微降（˥˧）：起得高，轻轻落一点；`hy`＝汉语拼音 h（如「喝」），略靠后＋先摆「衣」的口型再把嘴唇收圆（法语 tu 的 u）＋高平调（˥）：像汉语第一声，平平地读；两音节连读，中间不要停顿</w:t>
      </w:r>
    </w:p>
    <w:p>
      <w:r>
        <w:t>**形**　字形编号 1587｜时间类（与词根同类）</w:t>
      </w:r>
    </w:p>
    <w:p>
      <w:r>
        <w:t>**义**　大的最终</w:t>
      </w:r>
    </w:p>
    <w:p>
      <w:r>
        <w:t xml:space="preserve">　　　　a great final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由词根「最终」（`hy`）加派生式 **MA「{X}之大」**合成，词形 `gy6 hy`，派生语素取第 6 调音节。按洄文「能算出来的不另立词条」的规矩，本词没有独立编号，意思就是「大的最终」。与词根同属「时间」类，字形只多出那个派生语素音节。</w:t>
      </w:r>
    </w:p>
    <w:p>
      <w:r>
        <w:t>**辨**　与词根「最终」：词根问「是什么」，本词问「它的指大这一面」。与同式兄弟（先之大（gy6 he）、后之大（gy6 hi）、早之大（gy6 ho））：式同根不同。与同根别式：取的是同一个「最终」的别的侧面。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hy.貌　@1 po4.体　@0 =&gt; 1　#common`</w:t>
      </w:r>
    </w:p>
    <w:p>
      <w:r>
        <w:t xml:space="preserve">　　　　逐词　最终之大（貌）／夜（体）／最终之大─饰弓→夜／义标：常识</w:t>
      </w:r>
    </w:p>
    <w:p>
      <w:r>
        <w:t xml:space="preserve">　　　　汉译　最终之大的夜。</w:t>
      </w:r>
    </w:p>
    <w:p>
      <w:r>
        <w:t xml:space="preserve">　　　二、作谓语（换声为「用」）</w:t>
      </w:r>
    </w:p>
    <w:p>
      <w:r>
        <w:t xml:space="preserve">　　　　洄文　`@0 gy6 hy.用　@1 po4.体　@0 -甲-&gt; 1　#see`</w:t>
      </w:r>
    </w:p>
    <w:p>
      <w:r>
        <w:t xml:space="preserve">　　　　逐词　最终之大（用）／夜（体）／最终之大─甲位→夜／义标：亲见</w:t>
      </w:r>
    </w:p>
    <w:p>
      <w:r>
        <w:t xml:space="preserve">　　　　汉译　夜最终之大了。</w:t>
      </w:r>
    </w:p>
    <w:p>
      <w:r>
        <w:t xml:space="preserve">　　　三、换声为「度」，当程度方式用</w:t>
      </w:r>
    </w:p>
    <w:p>
      <w:r>
        <w:t xml:space="preserve">　　　　洄文　`@0 gy6 hy.度　@1 pe2.用　@0 -&gt; 1　#common`</w:t>
      </w:r>
    </w:p>
    <w:p>
      <w:r>
        <w:t xml:space="preserve">　　　　逐词　最终之大（度）／落（用）／最终之大─度位→落／义标：常识</w:t>
      </w:r>
    </w:p>
    <w:p>
      <w:r>
        <w:t xml:space="preserve">　　　　汉译　最终之大地落下。</w:t>
      </w:r>
    </w:p>
    <w:p/>
    <w:p/>
    <w:p/>
    <w:p>
      <w:pPr>
        <w:pStyle w:val="Heading3"/>
      </w:pPr>
      <w:r>
        <w:t>w01631　gy6 zv　短暂之大</w:t>
      </w:r>
    </w:p>
    <w:p/>
    <w:p>
      <w:r>
        <w:t>**音**　`gy6zv`　读作 gŷ·zv｜ɡy˥˧zɨ˥</w:t>
      </w:r>
    </w:p>
    <w:p>
      <w:r>
        <w:t xml:space="preserve">　　　　`gy6`＝浊音 g，像英语 go 的 g＋先摆「衣」的口型再把嘴唇收圆（法语 tu 的 u）＋高微降（˥˧）：起得高，轻轻落一点；`zv`＝浊音 z，像英语 zoo 的 z＋汉语「资」「思」里那个元音（-i），读得紧一些＋高平调（˥）：像汉语第一声，平平地读；两音节连读，中间不要停顿</w:t>
      </w:r>
    </w:p>
    <w:p>
      <w:r>
        <w:t>**形**　字形编号 1631｜时间类（与词根同类）</w:t>
      </w:r>
    </w:p>
    <w:p>
      <w:r>
        <w:t>**义**　大的短暂</w:t>
      </w:r>
    </w:p>
    <w:p>
      <w:r>
        <w:t xml:space="preserve">　　　　a great brief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由词根「短暂」（`zv`）加派生式 **MA「{X}之大」**合成，词形 `gy6 zv`，派生语素取第 6 调音节。按洄文「能算出来的不另立词条」的规矩，本词没有独立编号，意思就是「大的短暂」。与词根同属「时间」类，字形只多出那个派生语素音节。</w:t>
      </w:r>
    </w:p>
    <w:p>
      <w:r>
        <w:t>**辨**　与词根「短暂」：词根问「是什么」，本词问「它的指大这一面」。与同式兄弟（先之大（gy6 he）、后之大（gy6 hi）、早之大（gy6 ho））：式同根不同。与同根别式：取的是同一个「短暂」的别的侧面。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zv.貌　@1 po4.体　@0 =&gt; 1　#common`</w:t>
      </w:r>
    </w:p>
    <w:p>
      <w:r>
        <w:t xml:space="preserve">　　　　逐词　短暂之大（貌）／夜（体）／短暂之大─饰弓→夜／义标：常识</w:t>
      </w:r>
    </w:p>
    <w:p>
      <w:r>
        <w:t xml:space="preserve">　　　　汉译　短暂之大的夜。</w:t>
      </w:r>
    </w:p>
    <w:p>
      <w:r>
        <w:t xml:space="preserve">　　　二、作谓语（换声为「用」）</w:t>
      </w:r>
    </w:p>
    <w:p>
      <w:r>
        <w:t xml:space="preserve">　　　　洄文　`@0 gy6 zv.用　@1 po4.体　@0 -甲-&gt; 1　#see`</w:t>
      </w:r>
    </w:p>
    <w:p>
      <w:r>
        <w:t xml:space="preserve">　　　　逐词　短暂之大（用）／夜（体）／短暂之大─甲位→夜／义标：亲见</w:t>
      </w:r>
    </w:p>
    <w:p>
      <w:r>
        <w:t xml:space="preserve">　　　　汉译　夜短暂之大了。</w:t>
      </w:r>
    </w:p>
    <w:p>
      <w:r>
        <w:t xml:space="preserve">　　　三、换声为「度」，当程度方式用</w:t>
      </w:r>
    </w:p>
    <w:p>
      <w:r>
        <w:t xml:space="preserve">　　　　洄文　`@0 gy6 zv.度　@1 pe2.用　@0 -&gt; 1　#common`</w:t>
      </w:r>
    </w:p>
    <w:p>
      <w:r>
        <w:t xml:space="preserve">　　　　逐词　短暂之大（度）／落（用）／短暂之大─度位→落／义标：常识</w:t>
      </w:r>
    </w:p>
    <w:p>
      <w:r>
        <w:t xml:space="preserve">　　　　汉译　短暂之大地落下。</w:t>
      </w:r>
    </w:p>
    <w:p/>
    <w:p/>
    <w:p/>
    <w:p>
      <w:pPr>
        <w:pStyle w:val="Heading3"/>
      </w:pPr>
      <w:r>
        <w:t>w01675　ha da6　次第之举</w:t>
      </w:r>
    </w:p>
    <w:p/>
    <w:p>
      <w:r>
        <w:t>**音**　`hada6`　读作 ha·dâ｜xa˥da˥˧</w:t>
      </w:r>
    </w:p>
    <w:p>
      <w:r>
        <w:t xml:space="preserve">　　　　`ha`＝汉语拼音 h（如「喝」），略靠后＋如汉语「啊」＋高平调（˥）：像汉语第一声，平平地读；`da6`＝浊音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1675｜时间类（与词根同类）</w:t>
      </w:r>
    </w:p>
    <w:p>
      <w:r>
        <w:t>**义**　做次第这件事的行为本身</w:t>
      </w:r>
    </w:p>
    <w:p>
      <w:r>
        <w:t xml:space="preserve">　　　　the act of temporal order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由词根「次第」（`ha`）加派生式 **AG「{X}之举」**合成，词形 `ha da6`，派生语素取第 6 调音节。按洄文「能算出来的不另立词条」的规矩，本词没有独立编号，意思就是「做次第这件事的行为本身」。与词根同属「时间」类，字形只多出那个派生语素音节。</w:t>
      </w:r>
    </w:p>
    <w:p>
      <w:r>
        <w:t>**辨**　与词根「次第」：词根问「是什么」，本词问「它的行为名词化这一面」。与同式兄弟（永远之举（hv da6）、时间之举（sa da6）、时长之举（se da6））：式同根不同。与同根别式：取的是同一个「次第」的别的侧面。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ha da6.体　@0 -甲-&gt; 1　@0 -庚-&gt; 2　#see`</w:t>
      </w:r>
    </w:p>
    <w:p>
      <w:r>
        <w:t xml:space="preserve">　　　　逐词　看（用）／我（体）／次第之举（体）／看─甲位→我／看─庚位→次第之举／义标：亲见</w:t>
      </w:r>
    </w:p>
    <w:p>
      <w:r>
        <w:t xml:space="preserve">　　　　汉译　我看见次第之举。</w:t>
      </w:r>
    </w:p>
    <w:p>
      <w:r>
        <w:t xml:space="preserve">　　　二、作饰弓的限定者（相当于汉语的「之」）</w:t>
      </w:r>
    </w:p>
    <w:p>
      <w:r>
        <w:t xml:space="preserve">　　　　洄文　`@0 ha da6.体　@1 po4.体　@0 =&gt; 1　#common`</w:t>
      </w:r>
    </w:p>
    <w:p>
      <w:r>
        <w:t xml:space="preserve">　　　　逐词　次第之举（体）／夜（体）／次第之举─饰弓→夜／义标：常识</w:t>
      </w:r>
    </w:p>
    <w:p>
      <w:r>
        <w:t xml:space="preserve">　　　　汉译　次第之举之夜。</w:t>
      </w:r>
    </w:p>
    <w:p>
      <w:r>
        <w:t xml:space="preserve">　　　三、换声为「貌」，当性质用</w:t>
      </w:r>
    </w:p>
    <w:p>
      <w:r>
        <w:t xml:space="preserve">　　　　洄文　`@0 ha da6.貌　@1 pe.体　@0 =&gt; 1　#common`</w:t>
      </w:r>
    </w:p>
    <w:p>
      <w:r>
        <w:t xml:space="preserve">　　　　逐词　次第之举（换声为貌）／状态（体）／次第之举─饰弓→状态／义标：常识</w:t>
      </w:r>
    </w:p>
    <w:p>
      <w:r>
        <w:t xml:space="preserve">　　　　汉译　次第之举的状态。</w:t>
      </w:r>
    </w:p>
    <w:p/>
    <w:p/>
    <w:p/>
    <w:p>
      <w:pPr>
        <w:pStyle w:val="Heading3"/>
      </w:pPr>
      <w:r>
        <w:t>w01719　ha di6　次第具</w:t>
      </w:r>
    </w:p>
    <w:p/>
    <w:p>
      <w:r>
        <w:t>**音**　`hadi6`　读作 ha·dî｜xa˥di˥˧</w:t>
      </w:r>
    </w:p>
    <w:p>
      <w:r>
        <w:t xml:space="preserve">　　　　`ha`＝汉语拼音 h（如「喝」），略靠后＋如汉语「啊」＋高平调（˥）：像汉语第一声，平平地读；`di6`＝浊音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1719｜时间类（与词根同类）</w:t>
      </w:r>
    </w:p>
    <w:p>
      <w:r>
        <w:t>**义**　用于次第的器具</w:t>
      </w:r>
    </w:p>
    <w:p>
      <w:r>
        <w:t xml:space="preserve">　　　　an instrument of temporal order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由词根「次第」（`ha`）加派生式 **IN「{X}具」**合成，词形 `ha di6`，派生语素取第 6 调音节。按洄文「能算出来的不另立词条」的规矩，本词没有独立编号，意思就是「用于次第的器具」。与词根同属「时间」类，字形只多出那个派生语素音节。</w:t>
      </w:r>
    </w:p>
    <w:p>
      <w:r>
        <w:t>**辨**　与词根「次第」：词根问「是什么」，本词问「它的工具名词化这一面」。与同式兄弟（时间具（sa di6）、时长具（se di6）、瞬时具（si di6））：式同根不同。与同根别式：取的是同一个「次第」的别的侧面。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ha di6.体　@0 -甲-&gt; 1　@0 -庚-&gt; 2　#see`</w:t>
      </w:r>
    </w:p>
    <w:p>
      <w:r>
        <w:t xml:space="preserve">　　　　逐词　看（用）／我（体）／次第具（体）／看─甲位→我／看─庚位→次第具／义标：亲见</w:t>
      </w:r>
    </w:p>
    <w:p>
      <w:r>
        <w:t xml:space="preserve">　　　　汉译　我看见次第具。</w:t>
      </w:r>
    </w:p>
    <w:p>
      <w:r>
        <w:t xml:space="preserve">　　　二、作饰弓的限定者（相当于汉语的「之」）</w:t>
      </w:r>
    </w:p>
    <w:p>
      <w:r>
        <w:t xml:space="preserve">　　　　洄文　`@0 ha di6.体　@1 po4.体　@0 =&gt; 1　#common`</w:t>
      </w:r>
    </w:p>
    <w:p>
      <w:r>
        <w:t xml:space="preserve">　　　　逐词　次第具（体）／夜（体）／次第具─饰弓→夜／义标：常识</w:t>
      </w:r>
    </w:p>
    <w:p>
      <w:r>
        <w:t xml:space="preserve">　　　　汉译　次第具之夜。</w:t>
      </w:r>
    </w:p>
    <w:p>
      <w:r>
        <w:t xml:space="preserve">　　　三、换声为「貌」，当性质用</w:t>
      </w:r>
    </w:p>
    <w:p>
      <w:r>
        <w:t xml:space="preserve">　　　　洄文　`@0 ha di6.貌　@1 pe.体　@0 =&gt; 1　#common`</w:t>
      </w:r>
    </w:p>
    <w:p>
      <w:r>
        <w:t xml:space="preserve">　　　　逐词　次第具（换声为貌）／状态（体）／次第具─饰弓→状态／义标：常识</w:t>
      </w:r>
    </w:p>
    <w:p>
      <w:r>
        <w:t xml:space="preserve">　　　　汉译　次第具的状态。</w:t>
      </w:r>
    </w:p>
    <w:p/>
    <w:p/>
    <w:p/>
    <w:p>
      <w:pPr>
        <w:pStyle w:val="Heading3"/>
      </w:pPr>
      <w:r>
        <w:t>w01763　ha doe6　次第之处</w:t>
      </w:r>
    </w:p>
    <w:p/>
    <w:p>
      <w:r>
        <w:t>**音**　`hadoe6`　读作 ha·dö̂｜xa˥dø˥˧</w:t>
      </w:r>
    </w:p>
    <w:p>
      <w:r>
        <w:t xml:space="preserve">　　　　`ha`＝汉语拼音 h（如「喝」），略靠后＋如汉语「啊」＋高平调（˥）：像汉语第一声，平平地读；`doe6`＝浊音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1763｜时间类（与词根同类）</w:t>
      </w:r>
    </w:p>
    <w:p>
      <w:r>
        <w:t>**义**　次第发生或所在之处</w:t>
      </w:r>
    </w:p>
    <w:p>
      <w:r>
        <w:t xml:space="preserve">　　　　the place of temporal order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由词根「次第」（`ha`）加派生式 **LO「{X}之处」**合成，词形 `ha doe6`，派生语素取第 6 调音节。按洄文「能算出来的不另立词条」的规矩，本词没有独立编号，意思就是「次第发生或所在之处」。与词根同属「时间」类，字形只多出那个派生语素音节。</w:t>
      </w:r>
    </w:p>
    <w:p>
      <w:r>
        <w:t>**辨**　与词根「次第」：词根问「是什么」，本词问「它的处所名词化这一面」。与同式兄弟（时间之处（sa doe6）、时长之处（se doe6）、瞬时之处（si doe6））：式同根不同。与同根别式：取的是同一个「次第」的别的侧面。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ha doe6.体　@0 -甲-&gt; 1　@0 -庚-&gt; 2　#see`</w:t>
      </w:r>
    </w:p>
    <w:p>
      <w:r>
        <w:t xml:space="preserve">　　　　逐词　看（用）／我（体）／次第之处（体）／看─甲位→我／看─庚位→次第之处／义标：亲见</w:t>
      </w:r>
    </w:p>
    <w:p>
      <w:r>
        <w:t xml:space="preserve">　　　　汉译　我看见次第之处。</w:t>
      </w:r>
    </w:p>
    <w:p>
      <w:r>
        <w:t xml:space="preserve">　　　二、作饰弓的限定者（相当于汉语的「之」）</w:t>
      </w:r>
    </w:p>
    <w:p>
      <w:r>
        <w:t xml:space="preserve">　　　　洄文　`@0 ha doe6.体　@1 po4.体　@0 =&gt; 1　#common`</w:t>
      </w:r>
    </w:p>
    <w:p>
      <w:r>
        <w:t xml:space="preserve">　　　　逐词　次第之处（体）／夜（体）／次第之处─饰弓→夜／义标：常识</w:t>
      </w:r>
    </w:p>
    <w:p>
      <w:r>
        <w:t xml:space="preserve">　　　　汉译　次第之处之夜。</w:t>
      </w:r>
    </w:p>
    <w:p>
      <w:r>
        <w:t xml:space="preserve">　　　三、换声为「貌」，当性质用</w:t>
      </w:r>
    </w:p>
    <w:p>
      <w:r>
        <w:t xml:space="preserve">　　　　洄文　`@0 ha doe6.貌　@1 pe.体　@0 =&gt; 1　#common`</w:t>
      </w:r>
    </w:p>
    <w:p>
      <w:r>
        <w:t xml:space="preserve">　　　　逐词　次第之处（换声为貌）／状态（体）／次第之处─饰弓→状态／义标：常识</w:t>
      </w:r>
    </w:p>
    <w:p>
      <w:r>
        <w:t xml:space="preserve">　　　　汉译　次第之处的状态。</w:t>
      </w:r>
    </w:p>
    <w:p/>
    <w:p/>
    <w:p/>
    <w:p>
      <w:pPr>
        <w:pStyle w:val="Heading3"/>
      </w:pPr>
      <w:r>
        <w:t>w01807　ha dy6　次第性</w:t>
      </w:r>
    </w:p>
    <w:p/>
    <w:p>
      <w:r>
        <w:t>**音**　`hady6`　读作 ha·dŷ｜xa˥dy˥˧</w:t>
      </w:r>
    </w:p>
    <w:p>
      <w:r>
        <w:t xml:space="preserve">　　　　`ha`＝汉语拼音 h（如「喝」），略靠后＋如汉语「啊」＋高平调（˥）：像汉语第一声，平平地读；`dy6`＝浊音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1807｜时间类（与词根同类）</w:t>
      </w:r>
    </w:p>
    <w:p>
      <w:r>
        <w:t>**义**　次第这一性质本身</w:t>
      </w:r>
    </w:p>
    <w:p>
      <w:r>
        <w:t xml:space="preserve">　　　　the quality of being temporal order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由词根「次第」（`ha`）加派生式 **AB「{X}性」**合成，词形 `ha dy6`，派生语素取第 6 调音节。按洄文「能算出来的不另立词条」的规矩，本词没有独立编号，意思就是「次第这一性质本身」。与词根同属「时间」类，字形只多出那个派生语素音节。</w:t>
      </w:r>
    </w:p>
    <w:p>
      <w:r>
        <w:t>**辨**　与词根「次第」：词根问「是什么」，本词问「它的性质名词化这一面」。与同式兄弟（先性（he dy6）、后性（hi dy6）、早性（ho dy6））：式同根不同。与同根别式：取的是同一个「次第」的别的侧面。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ha dy6.体　@0 -甲-&gt; 1　@0 -庚-&gt; 2　#see`</w:t>
      </w:r>
    </w:p>
    <w:p>
      <w:r>
        <w:t xml:space="preserve">　　　　逐词　看（用）／我（体）／次第性（体）／看─甲位→我／看─庚位→次第性／义标：亲见</w:t>
      </w:r>
    </w:p>
    <w:p>
      <w:r>
        <w:t xml:space="preserve">　　　　汉译　我看见次第性。</w:t>
      </w:r>
    </w:p>
    <w:p>
      <w:r>
        <w:t xml:space="preserve">　　　二、作饰弓的限定者（相当于汉语的「之」）</w:t>
      </w:r>
    </w:p>
    <w:p>
      <w:r>
        <w:t xml:space="preserve">　　　　洄文　`@0 ha dy6.体　@1 po4.体　@0 =&gt; 1　#common`</w:t>
      </w:r>
    </w:p>
    <w:p>
      <w:r>
        <w:t xml:space="preserve">　　　　逐词　次第性（体）／夜（体）／次第性─饰弓→夜／义标：常识</w:t>
      </w:r>
    </w:p>
    <w:p>
      <w:r>
        <w:t xml:space="preserve">　　　　汉译　次第性之夜。</w:t>
      </w:r>
    </w:p>
    <w:p>
      <w:r>
        <w:t xml:space="preserve">　　　三、换声为「貌」，当性质用</w:t>
      </w:r>
    </w:p>
    <w:p>
      <w:r>
        <w:t xml:space="preserve">　　　　洄文　`@0 ha dy6.貌　@1 pe.体　@0 =&gt; 1　#common`</w:t>
      </w:r>
    </w:p>
    <w:p>
      <w:r>
        <w:t xml:space="preserve">　　　　逐词　次第性（换声为貌）／状态（体）／次第性─饰弓→状态／义标：常识</w:t>
      </w:r>
    </w:p>
    <w:p>
      <w:r>
        <w:t xml:space="preserve">　　　　汉译　次第性的状态。</w:t>
      </w:r>
    </w:p>
    <w:p/>
    <w:p/>
    <w:p/>
    <w:p>
      <w:pPr>
        <w:pStyle w:val="Heading3"/>
      </w:pPr>
      <w:r>
        <w:t>w01851　ha ka6　次第之所致</w:t>
      </w:r>
    </w:p>
    <w:p/>
    <w:p>
      <w:r>
        <w:t>**音**　`haka6`　读作 ha·kâ｜xa˥ka˥˧</w:t>
      </w:r>
    </w:p>
    <w:p>
      <w:r>
        <w:t xml:space="preserve">　　　　`ha`＝汉语拼音 h（如「喝」），略靠后＋如汉语「啊」＋高平调（˥）：像汉语第一声，平平地读；`ka6`＝汉语拼音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1851｜时间类（与词根同类）</w:t>
      </w:r>
    </w:p>
    <w:p>
      <w:r>
        <w:t>**义**　由次第所引起者</w:t>
      </w:r>
    </w:p>
    <w:p>
      <w:r>
        <w:t xml:space="preserve">　　　　what temporal order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由词根「次第」（`ha`）加派生式 **CA「{X}之所致」**合成，词形 `ha ka6`，派生语素取第 6 调音节。按洄文「能算出来的不另立词条」的规矩，本词没有独立编号，意思就是「由次第所引起者」。与词根同属「时间」类，字形只多出那个派生语素音节。</w:t>
      </w:r>
    </w:p>
    <w:p>
      <w:r>
        <w:t>**辨**　与词根「次第」：词根问「是什么」，本词问「它的结果名词化这一面」。与同式兄弟（时间之所致（sa ka6）、时长之所致（se ka6）、瞬时之所致（si ka6））：式同根不同。与同根别式：取的是同一个「次第」的别的侧面。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ha ka6.体　@0 -甲-&gt; 1　@0 -庚-&gt; 2　#see`</w:t>
      </w:r>
    </w:p>
    <w:p>
      <w:r>
        <w:t xml:space="preserve">　　　　逐词　看（用）／我（体）／次第之所致（体）／看─甲位→我／看─庚位→次第之所致／义标：亲见</w:t>
      </w:r>
    </w:p>
    <w:p>
      <w:r>
        <w:t xml:space="preserve">　　　　汉译　我看见次第之所致。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ha ka6.体　@1 po4.体　@0 =&gt; 1　#common`</w:t>
      </w:r>
    </w:p>
    <w:p>
      <w:r>
        <w:t xml:space="preserve">　　　　逐词　次第之所致（体）／夜（体）／次第之所致─饰弓→夜／义标：常识</w:t>
      </w:r>
    </w:p>
    <w:p>
      <w:r>
        <w:t xml:space="preserve">　　　　汉译　次第之所致之夜。</w:t>
      </w:r>
    </w:p>
    <w:p>
      <w:r>
        <w:t xml:space="preserve">　　　三、换声为「貌」，当性质用</w:t>
      </w:r>
    </w:p>
    <w:p>
      <w:r>
        <w:t xml:space="preserve">　　　　洄文　`@0 ha ka6.貌　@1 pe.体　@0 =&gt; 1　#common`</w:t>
      </w:r>
    </w:p>
    <w:p>
      <w:r>
        <w:t xml:space="preserve">　　　　逐词　次第之所致（换声为貌）／状态（体）／次第之所致─饰弓→状态／义标：常识</w:t>
      </w:r>
    </w:p>
    <w:p>
      <w:r>
        <w:t xml:space="preserve">　　　　汉译　次第之所致的状态。</w:t>
      </w:r>
    </w:p>
    <w:p/>
    <w:p/>
    <w:p/>
    <w:p>
      <w:pPr>
        <w:pStyle w:val="Heading3"/>
      </w:pPr>
      <w:r>
        <w:t>w01895　he dy6　先性</w:t>
      </w:r>
    </w:p>
    <w:p/>
    <w:p>
      <w:r>
        <w:t>**音**　`hedy6`　读作 he·dŷ｜xe˥dy˥˧</w:t>
      </w:r>
    </w:p>
    <w:p>
      <w:r>
        <w:t xml:space="preserve">　　　　`he`＝汉语拼音 h（如「喝」），略靠后＋如汉语「诶」的前半，口略开＋高平调（˥）：像汉语第一声，平平地读；`dy6`＝浊音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1895｜时间类（与词根同类）</w:t>
      </w:r>
    </w:p>
    <w:p>
      <w:r>
        <w:t>**义**　先这一性质本身</w:t>
      </w:r>
    </w:p>
    <w:p>
      <w:r>
        <w:t xml:space="preserve">　　　　the quality of being prior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由词根「先」（`he`）加派生式 **AB「{X}性」**合成，词形 `he dy6`，派生语素取第 6 调音节。按洄文「能算出来的不另立词条」的规矩，本词没有独立编号，意思就是「先这一性质本身」。与词根同属「时间」类，字形只多出那个派生语素音节。</w:t>
      </w:r>
    </w:p>
    <w:p>
      <w:r>
        <w:t>**辨**　与词根「先」：词根问「是什么」，本词问「它的性质名词化这一面」。与同式兄弟（次第性（ha dy6）、后性（hi dy6）、早性（ho dy6））：式同根不同。与同根别式：取的是同一个「先」的别的侧面。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he dy6.体　@0 -甲-&gt; 1　@0 -庚-&gt; 2　#see`</w:t>
      </w:r>
    </w:p>
    <w:p>
      <w:r>
        <w:t xml:space="preserve">　　　　逐词　看（用）／我（体）／先性（体）／看─甲位→我／看─庚位→先性／义标：亲见</w:t>
      </w:r>
    </w:p>
    <w:p>
      <w:r>
        <w:t xml:space="preserve">　　　　汉译　我看见先性。</w:t>
      </w:r>
    </w:p>
    <w:p>
      <w:r>
        <w:t xml:space="preserve">　　　二、作饰弓的限定者（相当于汉语的「之」）</w:t>
      </w:r>
    </w:p>
    <w:p>
      <w:r>
        <w:t xml:space="preserve">　　　　洄文　`@0 he dy6.体　@1 po4.体　@0 =&gt; 1　#common`</w:t>
      </w:r>
    </w:p>
    <w:p>
      <w:r>
        <w:t xml:space="preserve">　　　　逐词　先性（体）／夜（体）／先性─饰弓→夜／义标：常识</w:t>
      </w:r>
    </w:p>
    <w:p>
      <w:r>
        <w:t xml:space="preserve">　　　　汉译　先性之夜。</w:t>
      </w:r>
    </w:p>
    <w:p>
      <w:r>
        <w:t xml:space="preserve">　　　三、换声为「貌」，当性质用</w:t>
      </w:r>
    </w:p>
    <w:p>
      <w:r>
        <w:t xml:space="preserve">　　　　洄文　`@0 he dy6.貌　@1 pe.体　@0 =&gt; 1　#common`</w:t>
      </w:r>
    </w:p>
    <w:p>
      <w:r>
        <w:t xml:space="preserve">　　　　逐词　先性（换声为貌）／状态（体）／先性─饰弓→状态／义标：常识</w:t>
      </w:r>
    </w:p>
    <w:p>
      <w:r>
        <w:t xml:space="preserve">　　　　汉译　先性的状态。</w:t>
      </w:r>
    </w:p>
    <w:p/>
    <w:p/>
    <w:p/>
    <w:p>
      <w:pPr>
        <w:pStyle w:val="Heading3"/>
      </w:pPr>
      <w:r>
        <w:t>w01939　hi dy6　后性</w:t>
      </w:r>
    </w:p>
    <w:p/>
    <w:p>
      <w:r>
        <w:t>**音**　`hidy6`　读作 hi·dŷ｜xi˥dy˥˧</w:t>
      </w:r>
    </w:p>
    <w:p>
      <w:r>
        <w:t xml:space="preserve">　　　　`hi`＝汉语拼音 h（如「喝」），略靠后＋如汉语「衣」＋高平调（˥）：像汉语第一声，平平地读；`dy6`＝浊音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1939｜时间类（与词根同类）</w:t>
      </w:r>
    </w:p>
    <w:p>
      <w:r>
        <w:t>**义**　后这一性质本身</w:t>
      </w:r>
    </w:p>
    <w:p>
      <w:r>
        <w:t xml:space="preserve">　　　　the quality of being later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由词根「后」（`hi`）加派生式 **AB「{X}性」**合成，词形 `hi dy6`，派生语素取第 6 调音节。按洄文「能算出来的不另立词条」的规矩，本词没有独立编号，意思就是「后这一性质本身」。与词根同属「时间」类，字形只多出那个派生语素音节。</w:t>
      </w:r>
    </w:p>
    <w:p>
      <w:r>
        <w:t>**辨**　与词根「后」：词根问「是什么」，本词问「它的性质名词化这一面」。与同式兄弟（次第性（ha dy6）、先性（he dy6）、早性（ho dy6））：式同根不同。与同根别式：取的是同一个「后」的别的侧面。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hi dy6.体　@0 -甲-&gt; 1　@0 -庚-&gt; 2　#see`</w:t>
      </w:r>
    </w:p>
    <w:p>
      <w:r>
        <w:t xml:space="preserve">　　　　逐词　看（用）／我（体）／后性（体）／看─甲位→我／看─庚位→后性／义标：亲见</w:t>
      </w:r>
    </w:p>
    <w:p>
      <w:r>
        <w:t xml:space="preserve">　　　　汉译　我看见后性。</w:t>
      </w:r>
    </w:p>
    <w:p>
      <w:r>
        <w:t xml:space="preserve">　　　二、作饰弓的限定者（相当于汉语的「之」）</w:t>
      </w:r>
    </w:p>
    <w:p>
      <w:r>
        <w:t xml:space="preserve">　　　　洄文　`@0 hi dy6.体　@1 po4.体　@0 =&gt; 1　#common`</w:t>
      </w:r>
    </w:p>
    <w:p>
      <w:r>
        <w:t xml:space="preserve">　　　　逐词　后性（体）／夜（体）／后性─饰弓→夜／义标：常识</w:t>
      </w:r>
    </w:p>
    <w:p>
      <w:r>
        <w:t xml:space="preserve">　　　　汉译　后性之夜。</w:t>
      </w:r>
    </w:p>
    <w:p>
      <w:r>
        <w:t xml:space="preserve">　　　三、换声为「貌」，当性质用</w:t>
      </w:r>
    </w:p>
    <w:p>
      <w:r>
        <w:t xml:space="preserve">　　　　洄文　`@0 hi dy6.貌　@1 pe.体　@0 =&gt; 1　#common`</w:t>
      </w:r>
    </w:p>
    <w:p>
      <w:r>
        <w:t xml:space="preserve">　　　　逐词　后性（换声为貌）／状态（体）／后性─饰弓→状态／义标：常识</w:t>
      </w:r>
    </w:p>
    <w:p>
      <w:r>
        <w:t xml:space="preserve">　　　　汉译　后性的状态。</w:t>
      </w:r>
    </w:p>
    <w:p/>
    <w:p/>
    <w:p/>
    <w:p>
      <w:pPr>
        <w:pStyle w:val="Heading3"/>
      </w:pPr>
      <w:r>
        <w:t>w01983　ho dy6　早性</w:t>
      </w:r>
    </w:p>
    <w:p/>
    <w:p>
      <w:r>
        <w:t>**音**　`hody6`　读作 ho·dŷ｜xo˥dy˥˧</w:t>
      </w:r>
    </w:p>
    <w:p>
      <w:r>
        <w:t xml:space="preserve">　　　　`ho`＝汉语拼音 h（如「喝」），略靠后＋如汉语「哦」＋高平调（˥）：像汉语第一声，平平地读；`dy6`＝浊音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1983｜时间类（与词根同类）</w:t>
      </w:r>
    </w:p>
    <w:p>
      <w:r>
        <w:t>**义**　早这一性质本身</w:t>
      </w:r>
    </w:p>
    <w:p>
      <w:r>
        <w:t xml:space="preserve">　　　　the quality of being early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由词根「早」（`ho`）加派生式 **AB「{X}性」**合成，词形 `ho dy6`，派生语素取第 6 调音节。按洄文「能算出来的不另立词条」的规矩，本词没有独立编号，意思就是「早这一性质本身」。与词根同属「时间」类，字形只多出那个派生语素音节。</w:t>
      </w:r>
    </w:p>
    <w:p>
      <w:r>
        <w:t>**辨**　与词根「早」：词根问「是什么」，本词问「它的性质名词化这一面」。与同式兄弟（次第性（ha dy6）、先性（he dy6）、后性（hi dy6））：式同根不同。与同根别式：取的是同一个「早」的别的侧面。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 dy6.体　@0 -甲-&gt; 1　@0 -庚-&gt; 2　#see`</w:t>
      </w:r>
    </w:p>
    <w:p>
      <w:r>
        <w:t xml:space="preserve">　　　　逐词　看（用）／我（体）／早性（体）／看─甲位→我／看─庚位→早性／义标：亲见</w:t>
      </w:r>
    </w:p>
    <w:p>
      <w:r>
        <w:t xml:space="preserve">　　　　汉译　我看见早性。</w:t>
      </w:r>
    </w:p>
    <w:p>
      <w:r>
        <w:t xml:space="preserve">　　　二、作饰弓的限定者（相当于汉语的「之」）</w:t>
      </w:r>
    </w:p>
    <w:p>
      <w:r>
        <w:t xml:space="preserve">　　　　洄文　`@0 ho dy6.体　@1 po4.体　@0 =&gt; 1　#common`</w:t>
      </w:r>
    </w:p>
    <w:p>
      <w:r>
        <w:t xml:space="preserve">　　　　逐词　早性（体）／夜（体）／早性─饰弓→夜／义标：常识</w:t>
      </w:r>
    </w:p>
    <w:p>
      <w:r>
        <w:t xml:space="preserve">　　　　汉译　早性之夜。</w:t>
      </w:r>
    </w:p>
    <w:p>
      <w:r>
        <w:t xml:space="preserve">　　　三、换声为「貌」，当性质用</w:t>
      </w:r>
    </w:p>
    <w:p>
      <w:r>
        <w:t xml:space="preserve">　　　　洄文　`@0 ho dy6.貌　@1 pe.体　@0 =&gt; 1　#common`</w:t>
      </w:r>
    </w:p>
    <w:p>
      <w:r>
        <w:t xml:space="preserve">　　　　逐词　早性（换声为貌）／状态（体）／早性─饰弓→状态／义标：常识</w:t>
      </w:r>
    </w:p>
    <w:p>
      <w:r>
        <w:t xml:space="preserve">　　　　汉译　早性的状态。</w:t>
      </w:r>
    </w:p>
    <w:p/>
    <w:p/>
    <w:p/>
    <w:p>
      <w:pPr>
        <w:pStyle w:val="Heading3"/>
      </w:pPr>
      <w:r>
        <w:t>w02027　hoe dy6　晚性</w:t>
      </w:r>
    </w:p>
    <w:p/>
    <w:p>
      <w:r>
        <w:t>**音**　`hoedy6`　读作 hoe·dŷ｜xø˥dy˥˧</w:t>
      </w:r>
    </w:p>
    <w:p>
      <w:r>
        <w:t xml:space="preserve">　　　　`hoe`＝汉语拼音 h（如「喝」），略靠后＋先摆「诶」的口型再把嘴唇收圆（德语 schön 的 ö）＋高平调（˥）：像汉语第一声，平平地读；`dy6`＝浊音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2027｜时间类（与词根同类）</w:t>
      </w:r>
    </w:p>
    <w:p>
      <w:r>
        <w:t>**义**　晚这一性质本身</w:t>
      </w:r>
    </w:p>
    <w:p>
      <w:r>
        <w:t xml:space="preserve">　　　　the quality of being late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由词根「晚」（`hoe`）加派生式 **AB「{X}性」**合成，词形 `hoe dy6`，派生语素取第 6 调音节。按洄文「能算出来的不另立词条」的规矩，本词没有独立编号，意思就是「晚这一性质本身」。与词根同属「时间」类，字形只多出那个派生语素音节。</w:t>
      </w:r>
    </w:p>
    <w:p>
      <w:r>
        <w:t>**辨**　与词根「晚」：词根问「是什么」，本词问「它的性质名词化这一面」。与同式兄弟（次第性（ha dy6）、先性（he dy6）、后性（hi dy6））：式同根不同。与同根别式：取的是同一个「晚」的别的侧面。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hoe dy6.体　@0 -甲-&gt; 1　@0 -庚-&gt; 2　#see`</w:t>
      </w:r>
    </w:p>
    <w:p>
      <w:r>
        <w:t xml:space="preserve">　　　　逐词　看（用）／我（体）／晚性（体）／看─甲位→我／看─庚位→晚性／义标：亲见</w:t>
      </w:r>
    </w:p>
    <w:p>
      <w:r>
        <w:t xml:space="preserve">　　　　汉译　我看见晚性。</w:t>
      </w:r>
    </w:p>
    <w:p>
      <w:r>
        <w:t xml:space="preserve">　　　二、作饰弓的限定者（相当于汉语的「之」）</w:t>
      </w:r>
    </w:p>
    <w:p>
      <w:r>
        <w:t xml:space="preserve">　　　　洄文　`@0 hoe dy6.体　@1 po4.体　@0 =&gt; 1　#common`</w:t>
      </w:r>
    </w:p>
    <w:p>
      <w:r>
        <w:t xml:space="preserve">　　　　逐词　晚性（体）／夜（体）／晚性─饰弓→夜／义标：常识</w:t>
      </w:r>
    </w:p>
    <w:p>
      <w:r>
        <w:t xml:space="preserve">　　　　汉译　晚性之夜。</w:t>
      </w:r>
    </w:p>
    <w:p>
      <w:r>
        <w:t xml:space="preserve">　　　三、换声为「貌」，当性质用</w:t>
      </w:r>
    </w:p>
    <w:p>
      <w:r>
        <w:t xml:space="preserve">　　　　洄文　`@0 hoe dy6.貌　@1 pe.体　@0 =&gt; 1　#common`</w:t>
      </w:r>
    </w:p>
    <w:p>
      <w:r>
        <w:t xml:space="preserve">　　　　逐词　晚性（换声为貌）／状态（体）／晚性─饰弓→状态／义标：常识</w:t>
      </w:r>
    </w:p>
    <w:p>
      <w:r>
        <w:t xml:space="preserve">　　　　汉译　晚性的状态。</w:t>
      </w:r>
    </w:p>
    <w:p/>
    <w:p/>
    <w:p/>
    <w:p>
      <w:pPr>
        <w:pStyle w:val="Heading3"/>
      </w:pPr>
      <w:r>
        <w:t>w02071　hu dy6　同时性</w:t>
      </w:r>
    </w:p>
    <w:p/>
    <w:p>
      <w:r>
        <w:t>**音**　`hudy6`　读作 hu·dŷ｜xu˥dy˥˧</w:t>
      </w:r>
    </w:p>
    <w:p>
      <w:r>
        <w:t xml:space="preserve">　　　　`hu`＝汉语拼音 h（如「喝」），略靠后＋如汉语「乌」＋高平调（˥）：像汉语第一声，平平地读；`dy6`＝浊音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2071｜时间类（与词根同类）</w:t>
      </w:r>
    </w:p>
    <w:p>
      <w:r>
        <w:t>**义**　同时这一性质本身</w:t>
      </w:r>
    </w:p>
    <w:p>
      <w:r>
        <w:t xml:space="preserve">　　　　the quality of being simultaneous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由词根「同时」（`hu`）加派生式 **AB「{X}性」**合成，词形 `hu dy6`，派生语素取第 6 调音节。按洄文「能算出来的不另立词条」的规矩，本词没有独立编号，意思就是「同时这一性质本身」。与词根同属「时间」类，字形只多出那个派生语素音节。</w:t>
      </w:r>
    </w:p>
    <w:p>
      <w:r>
        <w:t>**辨**　与词根「同时」：词根问「是什么」，本词问「它的性质名词化这一面」。与同式兄弟（次第性（ha dy6）、先性（he dy6）、后性（hi dy6））：式同根不同。与同根别式：取的是同一个「同时」的别的侧面。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hu dy6.体　@0 -甲-&gt; 1　@0 -庚-&gt; 2　#see`</w:t>
      </w:r>
    </w:p>
    <w:p>
      <w:r>
        <w:t xml:space="preserve">　　　　逐词　看（用）／我（体）／同时性（体）／看─甲位→我／看─庚位→同时性／义标：亲见</w:t>
      </w:r>
    </w:p>
    <w:p>
      <w:r>
        <w:t xml:space="preserve">　　　　汉译　我看见同时性。</w:t>
      </w:r>
    </w:p>
    <w:p>
      <w:r>
        <w:t xml:space="preserve">　　　二、作饰弓的限定者（相当于汉语的「之」）</w:t>
      </w:r>
    </w:p>
    <w:p>
      <w:r>
        <w:t xml:space="preserve">　　　　洄文　`@0 hu dy6.体　@1 po4.体　@0 =&gt; 1　#common`</w:t>
      </w:r>
    </w:p>
    <w:p>
      <w:r>
        <w:t xml:space="preserve">　　　　逐词　同时性（体）／夜（体）／同时性─饰弓→夜／义标：常识</w:t>
      </w:r>
    </w:p>
    <w:p>
      <w:r>
        <w:t xml:space="preserve">　　　　汉译　同时性之夜。</w:t>
      </w:r>
    </w:p>
    <w:p>
      <w:r>
        <w:t xml:space="preserve">　　　三、换声为「貌」，当性质用</w:t>
      </w:r>
    </w:p>
    <w:p>
      <w:r>
        <w:t xml:space="preserve">　　　　洄文　`@0 hu dy6.貌　@1 pe.体　@0 =&gt; 1　#common`</w:t>
      </w:r>
    </w:p>
    <w:p>
      <w:r>
        <w:t xml:space="preserve">　　　　逐词　同时性（换声为貌）／状态（体）／同时性─饰弓→状态／义标：常识</w:t>
      </w:r>
    </w:p>
    <w:p>
      <w:r>
        <w:t xml:space="preserve">　　　　汉译　同时性的状态。</w:t>
      </w:r>
    </w:p>
    <w:p/>
    <w:p/>
    <w:p/>
    <w:p>
      <w:pPr>
        <w:pStyle w:val="Heading3"/>
      </w:pPr>
      <w:r>
        <w:t>w02115　hv da6　永远之举</w:t>
      </w:r>
    </w:p>
    <w:p/>
    <w:p>
      <w:r>
        <w:t>**音**　`hvda6`　读作 hv·dâ｜xɨ˥da˥˧</w:t>
      </w:r>
    </w:p>
    <w:p>
      <w:r>
        <w:t xml:space="preserve">　　　　`hv`＝汉语拼音 h（如「喝」），略靠后＋汉语「资」「思」里那个元音（-i），读得紧一些＋高平调（˥）：像汉语第一声，平平地读；`da6`＝浊音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2115｜时间类（与词根同类）</w:t>
      </w:r>
    </w:p>
    <w:p>
      <w:r>
        <w:t>**义**　做永远这件事的行为本身</w:t>
      </w:r>
    </w:p>
    <w:p>
      <w:r>
        <w:t xml:space="preserve">　　　　the act of forever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由词根「永远」（`hv`）加派生式 **AG「{X}之举」**合成，词形 `hv da6`，派生语素取第 6 调音节。按洄文「能算出来的不另立词条」的规矩，本词没有独立编号，意思就是「做永远这件事的行为本身」。与词根同属「时间」类，字形只多出那个派生语素音节。</w:t>
      </w:r>
    </w:p>
    <w:p>
      <w:r>
        <w:t>**辨**　与词根「永远」：词根问「是什么」，本词问「它的行为名词化这一面」。与同式兄弟（次第之举（ha da6）、时间之举（sa da6）、时长之举（se da6））：式同根不同。与同根别式：取的是同一个「永远」的别的侧面。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hv da6.体　@0 -甲-&gt; 1　@0 -庚-&gt; 2　#see`</w:t>
      </w:r>
    </w:p>
    <w:p>
      <w:r>
        <w:t xml:space="preserve">　　　　逐词　看（用）／我（体）／永远之举（体）／看─甲位→我／看─庚位→永远之举／义标：亲见</w:t>
      </w:r>
    </w:p>
    <w:p>
      <w:r>
        <w:t xml:space="preserve">　　　　汉译　我看见永远之举。</w:t>
      </w:r>
    </w:p>
    <w:p>
      <w:r>
        <w:t xml:space="preserve">　　　二、作饰弓的限定者（相当于汉语的「之」）</w:t>
      </w:r>
    </w:p>
    <w:p>
      <w:r>
        <w:t xml:space="preserve">　　　　洄文　`@0 hv da6.体　@1 po4.体　@0 =&gt; 1　#common`</w:t>
      </w:r>
    </w:p>
    <w:p>
      <w:r>
        <w:t xml:space="preserve">　　　　逐词　永远之举（体）／夜（体）／永远之举─饰弓→夜／义标：常识</w:t>
      </w:r>
    </w:p>
    <w:p>
      <w:r>
        <w:t xml:space="preserve">　　　　汉译　永远之举之夜。</w:t>
      </w:r>
    </w:p>
    <w:p>
      <w:r>
        <w:t xml:space="preserve">　　　三、换声为「貌」，当性质用</w:t>
      </w:r>
    </w:p>
    <w:p>
      <w:r>
        <w:t xml:space="preserve">　　　　洄文　`@0 hv da6.貌　@1 pe.体　@0 =&gt; 1　#common`</w:t>
      </w:r>
    </w:p>
    <w:p>
      <w:r>
        <w:t xml:space="preserve">　　　　逐词　永远之举（换声为貌）／状态（体）／永远之举─饰弓→状态／义标：常识</w:t>
      </w:r>
    </w:p>
    <w:p>
      <w:r>
        <w:t xml:space="preserve">　　　　汉译　永远之举的状态。</w:t>
      </w:r>
    </w:p>
    <w:p/>
    <w:p/>
    <w:p/>
    <w:p>
      <w:pPr>
        <w:pStyle w:val="Heading3"/>
      </w:pPr>
      <w:r>
        <w:t>w02159　hv dy6　永远性</w:t>
      </w:r>
    </w:p>
    <w:p/>
    <w:p>
      <w:r>
        <w:t>**音**　`hvdy6`　读作 hv·dŷ｜xɨ˥dy˥˧</w:t>
      </w:r>
    </w:p>
    <w:p>
      <w:r>
        <w:t xml:space="preserve">　　　　`hv`＝汉语拼音 h（如「喝」），略靠后＋汉语「资」「思」里那个元音（-i），读得紧一些＋高平调（˥）：像汉语第一声，平平地读；`dy6`＝浊音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2159｜时间类（与词根同类）</w:t>
      </w:r>
    </w:p>
    <w:p>
      <w:r>
        <w:t>**义**　永远这一性质本身</w:t>
      </w:r>
    </w:p>
    <w:p>
      <w:r>
        <w:t xml:space="preserve">　　　　the quality of being forever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由词根「永远」（`hv`）加派生式 **AB「{X}性」**合成，词形 `hv dy6`，派生语素取第 6 调音节。按洄文「能算出来的不另立词条」的规矩，本词没有独立编号，意思就是「永远这一性质本身」。与词根同属「时间」类，字形只多出那个派生语素音节。</w:t>
      </w:r>
    </w:p>
    <w:p>
      <w:r>
        <w:t>**辨**　与词根「永远」：词根问「是什么」，本词问「它的性质名词化这一面」。与同式兄弟（次第性（ha dy6）、先性（he dy6）、后性（hi dy6））：式同根不同。与同根别式：取的是同一个「永远」的别的侧面。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hv dy6.体　@0 -甲-&gt; 1　@0 -庚-&gt; 2　#see`</w:t>
      </w:r>
    </w:p>
    <w:p>
      <w:r>
        <w:t xml:space="preserve">　　　　逐词　看（用）／我（体）／永远性（体）／看─甲位→我／看─庚位→永远性／义标：亲见</w:t>
      </w:r>
    </w:p>
    <w:p>
      <w:r>
        <w:t xml:space="preserve">　　　　汉译　我看见永远性。</w:t>
      </w:r>
    </w:p>
    <w:p>
      <w:r>
        <w:t xml:space="preserve">　　　二、作饰弓的限定者（相当于汉语的「之」）</w:t>
      </w:r>
    </w:p>
    <w:p>
      <w:r>
        <w:t xml:space="preserve">　　　　洄文　`@0 hv dy6.体　@1 po4.体　@0 =&gt; 1　#common`</w:t>
      </w:r>
    </w:p>
    <w:p>
      <w:r>
        <w:t xml:space="preserve">　　　　逐词　永远性（体）／夜（体）／永远性─饰弓→夜／义标：常识</w:t>
      </w:r>
    </w:p>
    <w:p>
      <w:r>
        <w:t xml:space="preserve">　　　　汉译　永远性之夜。</w:t>
      </w:r>
    </w:p>
    <w:p>
      <w:r>
        <w:t xml:space="preserve">　　　三、换声为「貌」，当性质用</w:t>
      </w:r>
    </w:p>
    <w:p>
      <w:r>
        <w:t xml:space="preserve">　　　　洄文　`@0 hv dy6.貌　@1 pe.体　@0 =&gt; 1　#common`</w:t>
      </w:r>
    </w:p>
    <w:p>
      <w:r>
        <w:t xml:space="preserve">　　　　逐词　永远性（换声为貌）／状态（体）／永远性─饰弓→状态／义标：常识</w:t>
      </w:r>
    </w:p>
    <w:p>
      <w:r>
        <w:t xml:space="preserve">　　　　汉译　永远性的状态。</w:t>
      </w:r>
    </w:p>
    <w:p/>
    <w:p/>
    <w:p/>
    <w:p>
      <w:pPr>
        <w:pStyle w:val="Heading3"/>
      </w:pPr>
      <w:r>
        <w:t>w02203　hv ky6　永远之度</w:t>
      </w:r>
    </w:p>
    <w:p/>
    <w:p>
      <w:r>
        <w:t>**音**　`hvky6`　读作 hv·kŷ｜xɨ˥ky˥˧</w:t>
      </w:r>
    </w:p>
    <w:p>
      <w:r>
        <w:t xml:space="preserve">　　　　`hv`＝汉语拼音 h（如「喝」），略靠后＋汉语「资」「思」里那个元音（-i），读得紧一些＋高平调（˥）：像汉语第一声，平平地读；`ky6`＝汉语拼音 g（不送气，如「哥」的声母）＋先摆「衣」的口型再把嘴唇收圆（法语 tu 的 u）＋高微降（˥˧）：起得高，轻轻落一点；两音节连读，中间不要停顿</w:t>
      </w:r>
    </w:p>
    <w:p>
      <w:r>
        <w:t>**形**　字形编号 2203｜时间类（与词根同类）</w:t>
      </w:r>
    </w:p>
    <w:p>
      <w:r>
        <w:t>**义**　永远所达到的深浅</w:t>
      </w:r>
    </w:p>
    <w:p>
      <w:r>
        <w:t xml:space="preserve">　　　　the degree of forever</w:t>
      </w:r>
    </w:p>
    <w:p>
      <w:r>
        <w:t>**位**　槽表「乙」｜词性 n｜默认换声 体｜派生式 DU「{X}之度」</w:t>
      </w:r>
    </w:p>
    <w:p>
      <w:r>
        <w:t xml:space="preserve">　　　　接法与词根一致：先接乙位；换声后立场改变，但派生义不变。</w:t>
      </w:r>
    </w:p>
    <w:p>
      <w:r>
        <w:t>**理**　由词根「永远」（`hv`）加派生式 **DU「{X}之度」**合成，词形 `hv ky6`，派生语素取第 6 调音节。按洄文「能算出来的不另立词条」的规矩，本词没有独立编号，意思就是「永远所达到的深浅」。与词根同属「时间」类，字形只多出那个派生语素音节。</w:t>
      </w:r>
    </w:p>
    <w:p>
      <w:r>
        <w:t>**辨**　与词根「永远」：词根问「是什么」，本词问「它的程度名词化这一面」。与同式兄弟（已经之度（za ky6）、之后之度（zy ky6））：式同根不同。与同根别式：取的是同一个「永远」的别的侧面。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hv ky6.体　@0 -甲-&gt; 1　@0 -庚-&gt; 2　#see`</w:t>
      </w:r>
    </w:p>
    <w:p>
      <w:r>
        <w:t xml:space="preserve">　　　　逐词　看（用）／我（体）／永远之度（体）／看─甲位→我／看─庚位→永远之度／义标：亲见</w:t>
      </w:r>
    </w:p>
    <w:p>
      <w:r>
        <w:t xml:space="preserve">　　　　汉译　我看见永远之度。</w:t>
      </w:r>
    </w:p>
    <w:p>
      <w:r>
        <w:t xml:space="preserve">　　　二、作饰弓的限定者（相当于汉语的「之」）</w:t>
      </w:r>
    </w:p>
    <w:p>
      <w:r>
        <w:t xml:space="preserve">　　　　洄文　`@0 hv ky6.体　@1 po4.体　@0 =&gt; 1　#common`</w:t>
      </w:r>
    </w:p>
    <w:p>
      <w:r>
        <w:t xml:space="preserve">　　　　逐词　永远之度（体）／夜（体）／永远之度─饰弓→夜／义标：常识</w:t>
      </w:r>
    </w:p>
    <w:p>
      <w:r>
        <w:t xml:space="preserve">　　　　汉译　永远之度之夜。</w:t>
      </w:r>
    </w:p>
    <w:p>
      <w:r>
        <w:t xml:space="preserve">　　　三、换声为「貌」，当性质用</w:t>
      </w:r>
    </w:p>
    <w:p>
      <w:r>
        <w:t xml:space="preserve">　　　　洄文　`@0 hv ky6.貌　@1 pe.体　@0 =&gt; 1　#common`</w:t>
      </w:r>
    </w:p>
    <w:p>
      <w:r>
        <w:t xml:space="preserve">　　　　逐词　永远之度（换声为貌）／状态（体）／永远之度─饰弓→状态／义标：常识</w:t>
      </w:r>
    </w:p>
    <w:p>
      <w:r>
        <w:t xml:space="preserve">　　　　汉译　永远之度的状态。</w:t>
      </w:r>
    </w:p>
    <w:p/>
    <w:p/>
    <w:p/>
    <w:p>
      <w:pPr>
        <w:pStyle w:val="Heading3"/>
      </w:pPr>
      <w:r>
        <w:t>w02247　hy dy6　最终性</w:t>
      </w:r>
    </w:p>
    <w:p/>
    <w:p>
      <w:r>
        <w:t>**音**　`hydy6`　读作 hy·dŷ｜xy˥dy˥˧</w:t>
      </w:r>
    </w:p>
    <w:p>
      <w:r>
        <w:t xml:space="preserve">　　　　`hy`＝汉语拼音 h（如「喝」），略靠后＋先摆「衣」的口型再把嘴唇收圆（法语 tu 的 u）＋高平调（˥）：像汉语第一声，平平地读；`dy6`＝浊音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2247｜时间类（与词根同类）</w:t>
      </w:r>
    </w:p>
    <w:p>
      <w:r>
        <w:t>**义**　最终这一性质本身</w:t>
      </w:r>
    </w:p>
    <w:p>
      <w:r>
        <w:t xml:space="preserve">　　　　the quality of being final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由词根「最终」（`hy`）加派生式 **AB「{X}性」**合成，词形 `hy dy6`，派生语素取第 6 调音节。按洄文「能算出来的不另立词条」的规矩，本词没有独立编号，意思就是「最终这一性质本身」。与词根同属「时间」类，字形只多出那个派生语素音节。</w:t>
      </w:r>
    </w:p>
    <w:p>
      <w:r>
        <w:t>**辨**　与词根「最终」：词根问「是什么」，本词问「它的性质名词化这一面」。与同式兄弟（次第性（ha dy6）、先性（he dy6）、后性（hi dy6））：式同根不同。与同根别式：取的是同一个「最终」的别的侧面。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hy dy6.体　@0 -甲-&gt; 1　@0 -庚-&gt; 2　#see`</w:t>
      </w:r>
    </w:p>
    <w:p>
      <w:r>
        <w:t xml:space="preserve">　　　　逐词　看（用）／我（体）／最终性（体）／看─甲位→我／看─庚位→最终性／义标：亲见</w:t>
      </w:r>
    </w:p>
    <w:p>
      <w:r>
        <w:t xml:space="preserve">　　　　汉译　我看见最终性。</w:t>
      </w:r>
    </w:p>
    <w:p>
      <w:r>
        <w:t xml:space="preserve">　　　二、作饰弓的限定者（相当于汉语的「之」）</w:t>
      </w:r>
    </w:p>
    <w:p>
      <w:r>
        <w:t xml:space="preserve">　　　　洄文　`@0 hy dy6.体　@1 po4.体　@0 =&gt; 1　#common`</w:t>
      </w:r>
    </w:p>
    <w:p>
      <w:r>
        <w:t xml:space="preserve">　　　　逐词　最终性（体）／夜（体）／最终性─饰弓→夜／义标：常识</w:t>
      </w:r>
    </w:p>
    <w:p>
      <w:r>
        <w:t xml:space="preserve">　　　　汉译　最终性之夜。</w:t>
      </w:r>
    </w:p>
    <w:p>
      <w:r>
        <w:t xml:space="preserve">　　　三、换声为「貌」，当性质用</w:t>
      </w:r>
    </w:p>
    <w:p>
      <w:r>
        <w:t xml:space="preserve">　　　　洄文　`@0 hy dy6.貌　@1 pe.体　@0 =&gt; 1　#common`</w:t>
      </w:r>
    </w:p>
    <w:p>
      <w:r>
        <w:t xml:space="preserve">　　　　逐词　最终性（换声为貌）／状态（体）／最终性─饰弓→状态／义标：常识</w:t>
      </w:r>
    </w:p>
    <w:p>
      <w:r>
        <w:t xml:space="preserve">　　　　汉译　最终性的状态。</w:t>
      </w:r>
    </w:p>
    <w:p/>
    <w:p/>
    <w:p/>
    <w:p>
      <w:pPr>
        <w:pStyle w:val="Heading3"/>
      </w:pPr>
      <w:r>
        <w:t>w02291　ma6 he　不先</w:t>
      </w:r>
    </w:p>
    <w:p/>
    <w:p>
      <w:r>
        <w:t>**音**　`ma6he`　读作 mâ·he｜ma˥˧xe˥</w:t>
      </w:r>
    </w:p>
    <w:p>
      <w:r>
        <w:t xml:space="preserve">　　　　`ma6`＝汉语拼音 m，如「妈」＋如汉语「啊」＋高微降（˥˧）：起得高，轻轻落一点；`he`＝汉语拼音 h（如「喝」），略靠后＋如汉语「诶」的前半，口略开＋高平调（˥）：像汉语第一声，平平地读；两音节连读，中间不要停顿</w:t>
      </w:r>
    </w:p>
    <w:p>
      <w:r>
        <w:t>**形**　字形编号 2291｜时间类（与词根同类）</w:t>
      </w:r>
    </w:p>
    <w:p>
      <w:r>
        <w:t>**义**　与先相反或缺失先的</w:t>
      </w:r>
    </w:p>
    <w:p>
      <w:r>
        <w:t xml:space="preserve">　　　　lacking prior, or the opposite of prior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由词根「先」（`he`）加派生式 **NE「不{X}」**合成，词形 `ma6 he`，派生语素取第 6 调音节。按洄文「能算出来的不另立词条」的规矩，本词没有独立编号，意思就是「与先相反或缺失先的」。与词根同属「时间」类，字形只多出那个派生语素音节。</w:t>
      </w:r>
    </w:p>
    <w:p>
      <w:r>
        <w:t>**辨**　与词根「先」：词根问「是什么」，本词问「它的否定这一面」。与同式兄弟（不后（ma6 hi）、不早（ma6 ho）、不晚（ma6 hoe））：式同根不同。与同根别式：取的是同一个「先」的别的侧面。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he.貌　@1 po4.体　@0 =&gt; 1　#common`</w:t>
      </w:r>
    </w:p>
    <w:p>
      <w:r>
        <w:t xml:space="preserve">　　　　逐词　不先（貌）／夜（体）／不先─饰弓→夜／义标：常识</w:t>
      </w:r>
    </w:p>
    <w:p>
      <w:r>
        <w:t xml:space="preserve">　　　　汉译　不先的夜。</w:t>
      </w:r>
    </w:p>
    <w:p>
      <w:r>
        <w:t xml:space="preserve">　　　二、作谓语（换声为「用」）</w:t>
      </w:r>
    </w:p>
    <w:p>
      <w:r>
        <w:t xml:space="preserve">　　　　洄文　`@0 ma6 he.用　@1 po4.体　@0 -甲-&gt; 1　#see`</w:t>
      </w:r>
    </w:p>
    <w:p>
      <w:r>
        <w:t xml:space="preserve">　　　　逐词　不先（用）／夜（体）／不先─甲位→夜／义标：亲见</w:t>
      </w:r>
    </w:p>
    <w:p>
      <w:r>
        <w:t xml:space="preserve">　　　　汉译　夜不先了。</w:t>
      </w:r>
    </w:p>
    <w:p>
      <w:r>
        <w:t xml:space="preserve">　　　三、换声为「度」，当程度方式用</w:t>
      </w:r>
    </w:p>
    <w:p>
      <w:r>
        <w:t xml:space="preserve">　　　　洄文　`@0 ma6 he.度　@1 pe2.用　@0 -&gt; 1　#common`</w:t>
      </w:r>
    </w:p>
    <w:p>
      <w:r>
        <w:t xml:space="preserve">　　　　逐词　不先（度）／落（用）／不先─度位→落／义标：常识</w:t>
      </w:r>
    </w:p>
    <w:p>
      <w:r>
        <w:t xml:space="preserve">　　　　汉译　不先地落下。</w:t>
      </w:r>
    </w:p>
    <w:p/>
    <w:p/>
    <w:p/>
    <w:p>
      <w:pPr>
        <w:pStyle w:val="Heading3"/>
      </w:pPr>
      <w:r>
        <w:t>w02335　ma6 hi　不后</w:t>
      </w:r>
    </w:p>
    <w:p/>
    <w:p>
      <w:r>
        <w:t>**音**　`ma6hi`　读作 mâ·hi｜ma˥˧xi˥</w:t>
      </w:r>
    </w:p>
    <w:p>
      <w:r>
        <w:t xml:space="preserve">　　　　`ma6`＝汉语拼音 m，如「妈」＋如汉语「啊」＋高微降（˥˧）：起得高，轻轻落一点；`hi`＝汉语拼音 h（如「喝」），略靠后＋如汉语「衣」＋高平调（˥）：像汉语第一声，平平地读；两音节连读，中间不要停顿</w:t>
      </w:r>
    </w:p>
    <w:p>
      <w:r>
        <w:t>**形**　字形编号 2335｜时间类（与词根同类）</w:t>
      </w:r>
    </w:p>
    <w:p>
      <w:r>
        <w:t>**义**　与后相反或缺失后的</w:t>
      </w:r>
    </w:p>
    <w:p>
      <w:r>
        <w:t xml:space="preserve">　　　　lacking later, or the opposite of later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由词根「后」（`hi`）加派生式 **NE「不{X}」**合成，词形 `ma6 hi`，派生语素取第 6 调音节。按洄文「能算出来的不另立词条」的规矩，本词没有独立编号，意思就是「与后相反或缺失后的」。与词根同属「时间」类，字形只多出那个派生语素音节。</w:t>
      </w:r>
    </w:p>
    <w:p>
      <w:r>
        <w:t>**辨**　与词根「后」：词根问「是什么」，本词问「它的否定这一面」。与同式兄弟（不先（ma6 he）、不早（ma6 ho）、不晚（ma6 hoe））：式同根不同。与同根别式：取的是同一个「后」的别的侧面。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hi.貌　@1 po4.体　@0 =&gt; 1　#common`</w:t>
      </w:r>
    </w:p>
    <w:p>
      <w:r>
        <w:t xml:space="preserve">　　　　逐词　不后（貌）／夜（体）／不后─饰弓→夜／义标：常识</w:t>
      </w:r>
    </w:p>
    <w:p>
      <w:r>
        <w:t xml:space="preserve">　　　　汉译　不后的夜。</w:t>
      </w:r>
    </w:p>
    <w:p>
      <w:r>
        <w:t xml:space="preserve">　　　二、作谓语（换声为「用」）</w:t>
      </w:r>
    </w:p>
    <w:p>
      <w:r>
        <w:t xml:space="preserve">　　　　洄文　`@0 ma6 hi.用　@1 po4.体　@0 -甲-&gt; 1　#see`</w:t>
      </w:r>
    </w:p>
    <w:p>
      <w:r>
        <w:t xml:space="preserve">　　　　逐词　不后（用）／夜（体）／不后─甲位→夜／义标：亲见</w:t>
      </w:r>
    </w:p>
    <w:p>
      <w:r>
        <w:t xml:space="preserve">　　　　汉译　夜不后了。</w:t>
      </w:r>
    </w:p>
    <w:p>
      <w:r>
        <w:t xml:space="preserve">　　　三、换声为「度」，当程度方式用</w:t>
      </w:r>
    </w:p>
    <w:p>
      <w:r>
        <w:t xml:space="preserve">　　　　洄文　`@0 ma6 hi.度　@1 pe2.用　@0 -&gt; 1　#common`</w:t>
      </w:r>
    </w:p>
    <w:p>
      <w:r>
        <w:t xml:space="preserve">　　　　逐词　不后（度）／落（用）／不后─度位→落／义标：常识</w:t>
      </w:r>
    </w:p>
    <w:p>
      <w:r>
        <w:t xml:space="preserve">　　　　汉译　不后地落下。</w:t>
      </w:r>
    </w:p>
    <w:p/>
    <w:p/>
    <w:p/>
    <w:p>
      <w:pPr>
        <w:pStyle w:val="Heading3"/>
      </w:pPr>
      <w:r>
        <w:t>w02379　ma6 ho　不早</w:t>
      </w:r>
    </w:p>
    <w:p/>
    <w:p>
      <w:r>
        <w:t>**音**　`ma6ho`　读作 mâ·ho｜ma˥˧xo˥</w:t>
      </w:r>
    </w:p>
    <w:p>
      <w:r>
        <w:t xml:space="preserve">　　　　`ma6`＝汉语拼音 m，如「妈」＋如汉语「啊」＋高微降（˥˧）：起得高，轻轻落一点；`ho`＝汉语拼音 h（如「喝」），略靠后＋如汉语「哦」＋高平调（˥）：像汉语第一声，平平地读；两音节连读，中间不要停顿</w:t>
      </w:r>
    </w:p>
    <w:p>
      <w:r>
        <w:t>**形**　字形编号 2379｜时间类（与词根同类）</w:t>
      </w:r>
    </w:p>
    <w:p>
      <w:r>
        <w:t>**义**　与早相反或缺失早的</w:t>
      </w:r>
    </w:p>
    <w:p>
      <w:r>
        <w:t xml:space="preserve">　　　　lacking early, or the opposite of early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由词根「早」（`ho`）加派生式 **NE「不{X}」**合成，词形 `ma6 ho`，派生语素取第 6 调音节。按洄文「能算出来的不另立词条」的规矩，本词没有独立编号，意思就是「与早相反或缺失早的」。与词根同属「时间」类，字形只多出那个派生语素音节。</w:t>
      </w:r>
    </w:p>
    <w:p>
      <w:r>
        <w:t>**辨**　与词根「早」：词根问「是什么」，本词问「它的否定这一面」。与同式兄弟（不先（ma6 he）、不后（ma6 hi）、不晚（ma6 hoe））：式同根不同。与同根别式：取的是同一个「早」的别的侧面。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ho.貌　@1 po4.体　@0 =&gt; 1　#common`</w:t>
      </w:r>
    </w:p>
    <w:p>
      <w:r>
        <w:t xml:space="preserve">　　　　逐词　不早（貌）／夜（体）／不早─饰弓→夜／义标：常识</w:t>
      </w:r>
    </w:p>
    <w:p>
      <w:r>
        <w:t xml:space="preserve">　　　　汉译　不早的夜。</w:t>
      </w:r>
    </w:p>
    <w:p>
      <w:r>
        <w:t xml:space="preserve">　　　二、作谓语（换声为「用」）</w:t>
      </w:r>
    </w:p>
    <w:p>
      <w:r>
        <w:t xml:space="preserve">　　　　洄文　`@0 ma6 ho.用　@1 po4.体　@0 -甲-&gt; 1　#see`</w:t>
      </w:r>
    </w:p>
    <w:p>
      <w:r>
        <w:t xml:space="preserve">　　　　逐词　不早（用）／夜（体）／不早─甲位→夜／义标：亲见</w:t>
      </w:r>
    </w:p>
    <w:p>
      <w:r>
        <w:t xml:space="preserve">　　　　汉译　夜不早了。</w:t>
      </w:r>
    </w:p>
    <w:p>
      <w:r>
        <w:t xml:space="preserve">　　　三、换声为「度」，当程度方式用</w:t>
      </w:r>
    </w:p>
    <w:p>
      <w:r>
        <w:t xml:space="preserve">　　　　洄文　`@0 ma6 ho.度　@1 pe2.用　@0 -&gt; 1　#common`</w:t>
      </w:r>
    </w:p>
    <w:p>
      <w:r>
        <w:t xml:space="preserve">　　　　逐词　不早（度）／落（用）／不早─度位→落／义标：常识</w:t>
      </w:r>
    </w:p>
    <w:p>
      <w:r>
        <w:t xml:space="preserve">　　　　汉译　不早地落下。</w:t>
      </w:r>
    </w:p>
    <w:p/>
    <w:p/>
    <w:p/>
    <w:p>
      <w:pPr>
        <w:pStyle w:val="Heading3"/>
      </w:pPr>
      <w:r>
        <w:t>w02423　ma6 hoe　不晚</w:t>
      </w:r>
    </w:p>
    <w:p/>
    <w:p>
      <w:r>
        <w:t>**音**　`ma6hoe`　读作 mâ·hoe｜ma˥˧xø˥</w:t>
      </w:r>
    </w:p>
    <w:p>
      <w:r>
        <w:t xml:space="preserve">　　　　`ma6`＝汉语拼音 m，如「妈」＋如汉语「啊」＋高微降（˥˧）：起得高，轻轻落一点；`hoe`＝汉语拼音 h（如「喝」），略靠后＋先摆「诶」的口型再把嘴唇收圆（德语 schön 的 ö）＋高平调（˥）：像汉语第一声，平平地读；两音节连读，中间不要停顿</w:t>
      </w:r>
    </w:p>
    <w:p>
      <w:r>
        <w:t>**形**　字形编号 2423｜时间类（与词根同类）</w:t>
      </w:r>
    </w:p>
    <w:p>
      <w:r>
        <w:t>**义**　与晚相反或缺失晚的</w:t>
      </w:r>
    </w:p>
    <w:p>
      <w:r>
        <w:t xml:space="preserve">　　　　lacking late, or the opposite of late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由词根「晚」（`hoe`）加派生式 **NE「不{X}」**合成，词形 `ma6 hoe`，派生语素取第 6 调音节。按洄文「能算出来的不另立词条」的规矩，本词没有独立编号，意思就是「与晚相反或缺失晚的」。与词根同属「时间」类，字形只多出那个派生语素音节。</w:t>
      </w:r>
    </w:p>
    <w:p>
      <w:r>
        <w:t>**辨**　与词根「晚」：词根问「是什么」，本词问「它的否定这一面」。与同式兄弟（不先（ma6 he）、不后（ma6 hi）、不早（ma6 ho））：式同根不同。与同根别式：取的是同一个「晚」的别的侧面。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hoe.貌　@1 po4.体　@0 =&gt; 1　#common`</w:t>
      </w:r>
    </w:p>
    <w:p>
      <w:r>
        <w:t xml:space="preserve">　　　　逐词　不晚（貌）／夜（体）／不晚─饰弓→夜／义标：常识</w:t>
      </w:r>
    </w:p>
    <w:p>
      <w:r>
        <w:t xml:space="preserve">　　　　汉译　不晚的夜。</w:t>
      </w:r>
    </w:p>
    <w:p>
      <w:r>
        <w:t xml:space="preserve">　　　二、作谓语（换声为「用」）</w:t>
      </w:r>
    </w:p>
    <w:p>
      <w:r>
        <w:t xml:space="preserve">　　　　洄文　`@0 ma6 hoe.用　@1 po4.体　@0 -甲-&gt; 1　#see`</w:t>
      </w:r>
    </w:p>
    <w:p>
      <w:r>
        <w:t xml:space="preserve">　　　　逐词　不晚（用）／夜（体）／不晚─甲位→夜／义标：亲见</w:t>
      </w:r>
    </w:p>
    <w:p>
      <w:r>
        <w:t xml:space="preserve">　　　　汉译　夜不晚了。</w:t>
      </w:r>
    </w:p>
    <w:p>
      <w:r>
        <w:t xml:space="preserve">　　　三、换声为「度」，当程度方式用</w:t>
      </w:r>
    </w:p>
    <w:p>
      <w:r>
        <w:t xml:space="preserve">　　　　洄文　`@0 ma6 hoe.度　@1 pe2.用　@0 -&gt; 1　#common`</w:t>
      </w:r>
    </w:p>
    <w:p>
      <w:r>
        <w:t xml:space="preserve">　　　　逐词　不晚（度）／落（用）／不晚─度位→落／义标：常识</w:t>
      </w:r>
    </w:p>
    <w:p>
      <w:r>
        <w:t xml:space="preserve">　　　　汉译　不晚地落下。</w:t>
      </w:r>
    </w:p>
    <w:p/>
    <w:p/>
    <w:p/>
    <w:p>
      <w:pPr>
        <w:pStyle w:val="Heading3"/>
      </w:pPr>
      <w:r>
        <w:t>w02467　ma6 hu　不同时</w:t>
      </w:r>
    </w:p>
    <w:p/>
    <w:p>
      <w:r>
        <w:t>**音**　`ma6hu`　读作 mâ·hu｜ma˥˧xu˥</w:t>
      </w:r>
    </w:p>
    <w:p>
      <w:r>
        <w:t xml:space="preserve">　　　　`ma6`＝汉语拼音 m，如「妈」＋如汉语「啊」＋高微降（˥˧）：起得高，轻轻落一点；`hu`＝汉语拼音 h（如「喝」），略靠后＋如汉语「乌」＋高平调（˥）：像汉语第一声，平平地读；两音节连读，中间不要停顿</w:t>
      </w:r>
    </w:p>
    <w:p>
      <w:r>
        <w:t>**形**　字形编号 2467｜时间类（与词根同类）</w:t>
      </w:r>
    </w:p>
    <w:p>
      <w:r>
        <w:t>**义**　与同时相反或缺失同时的</w:t>
      </w:r>
    </w:p>
    <w:p>
      <w:r>
        <w:t xml:space="preserve">　　　　lacking simultaneous, or the opposite of simultaneous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由词根「同时」（`hu`）加派生式 **NE「不{X}」**合成，词形 `ma6 hu`，派生语素取第 6 调音节。按洄文「能算出来的不另立词条」的规矩，本词没有独立编号，意思就是「与同时相反或缺失同时的」。与词根同属「时间」类，字形只多出那个派生语素音节。</w:t>
      </w:r>
    </w:p>
    <w:p>
      <w:r>
        <w:t>**辨**　与词根「同时」：词根问「是什么」，本词问「它的否定这一面」。与同式兄弟（不先（ma6 he）、不后（ma6 hi）、不早（ma6 ho））：式同根不同。与同根别式：取的是同一个「同时」的别的侧面。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hu.貌　@1 po4.体　@0 =&gt; 1　#common`</w:t>
      </w:r>
    </w:p>
    <w:p>
      <w:r>
        <w:t xml:space="preserve">　　　　逐词　不同时（貌）／夜（体）／不同时─饰弓→夜／义标：常识</w:t>
      </w:r>
    </w:p>
    <w:p>
      <w:r>
        <w:t xml:space="preserve">　　　　汉译　不同时的夜。</w:t>
      </w:r>
    </w:p>
    <w:p>
      <w:r>
        <w:t xml:space="preserve">　　　二、作谓语（换声为「用」）</w:t>
      </w:r>
    </w:p>
    <w:p>
      <w:r>
        <w:t xml:space="preserve">　　　　洄文　`@0 ma6 hu.用　@1 po4.体　@0 -甲-&gt; 1　#see`</w:t>
      </w:r>
    </w:p>
    <w:p>
      <w:r>
        <w:t xml:space="preserve">　　　　逐词　不同时（用）／夜（体）／不同时─甲位→夜／义标：亲见</w:t>
      </w:r>
    </w:p>
    <w:p>
      <w:r>
        <w:t xml:space="preserve">　　　　汉译　夜不同时了。</w:t>
      </w:r>
    </w:p>
    <w:p>
      <w:r>
        <w:t xml:space="preserve">　　　三、换声为「度」，当程度方式用</w:t>
      </w:r>
    </w:p>
    <w:p>
      <w:r>
        <w:t xml:space="preserve">　　　　洄文　`@0 ma6 hu.度　@1 pe2.用　@0 -&gt; 1　#common`</w:t>
      </w:r>
    </w:p>
    <w:p>
      <w:r>
        <w:t xml:space="preserve">　　　　逐词　不同时（度）／落（用）／不同时─度位→落／义标：常识</w:t>
      </w:r>
    </w:p>
    <w:p>
      <w:r>
        <w:t xml:space="preserve">　　　　汉译　不同时地落下。</w:t>
      </w:r>
    </w:p>
    <w:p/>
    <w:p/>
    <w:p/>
    <w:p>
      <w:pPr>
        <w:pStyle w:val="Heading3"/>
      </w:pPr>
      <w:r>
        <w:t>w02511　ma6 hy　不最终</w:t>
      </w:r>
    </w:p>
    <w:p/>
    <w:p>
      <w:r>
        <w:t>**音**　`ma6hy`　读作 mâ·hy｜ma˥˧xy˥</w:t>
      </w:r>
    </w:p>
    <w:p>
      <w:r>
        <w:t xml:space="preserve">　　　　`ma6`＝汉语拼音 m，如「妈」＋如汉语「啊」＋高微降（˥˧）：起得高，轻轻落一点；`hy`＝汉语拼音 h（如「喝」），略靠后＋先摆「衣」的口型再把嘴唇收圆（法语 tu 的 u）＋高平调（˥）：像汉语第一声，平平地读；两音节连读，中间不要停顿</w:t>
      </w:r>
    </w:p>
    <w:p>
      <w:r>
        <w:t>**形**　字形编号 2511｜时间类（与词根同类）</w:t>
      </w:r>
    </w:p>
    <w:p>
      <w:r>
        <w:t>**义**　与最终相反或缺失最终的</w:t>
      </w:r>
    </w:p>
    <w:p>
      <w:r>
        <w:t xml:space="preserve">　　　　lacking final, or the opposite of final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由词根「最终」（`hy`）加派生式 **NE「不{X}」**合成，词形 `ma6 hy`，派生语素取第 6 调音节。按洄文「能算出来的不另立词条」的规矩，本词没有独立编号，意思就是「与最终相反或缺失最终的」。与词根同属「时间」类，字形只多出那个派生语素音节。</w:t>
      </w:r>
    </w:p>
    <w:p>
      <w:r>
        <w:t>**辨**　与词根「最终」：词根问「是什么」，本词问「它的否定这一面」。与同式兄弟（不先（ma6 he）、不后（ma6 hi）、不早（ma6 ho））：式同根不同。与同根别式：取的是同一个「最终」的别的侧面。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hy.貌　@1 po4.体　@0 =&gt; 1　#common`</w:t>
      </w:r>
    </w:p>
    <w:p>
      <w:r>
        <w:t xml:space="preserve">　　　　逐词　不最终（貌）／夜（体）／不最终─饰弓→夜／义标：常识</w:t>
      </w:r>
    </w:p>
    <w:p>
      <w:r>
        <w:t xml:space="preserve">　　　　汉译　不最终的夜。</w:t>
      </w:r>
    </w:p>
    <w:p>
      <w:r>
        <w:t xml:space="preserve">　　　二、作谓语（换声为「用」）</w:t>
      </w:r>
    </w:p>
    <w:p>
      <w:r>
        <w:t xml:space="preserve">　　　　洄文　`@0 ma6 hy.用　@1 po4.体　@0 -甲-&gt; 1　#see`</w:t>
      </w:r>
    </w:p>
    <w:p>
      <w:r>
        <w:t xml:space="preserve">　　　　逐词　不最终（用）／夜（体）／不最终─甲位→夜／义标：亲见</w:t>
      </w:r>
    </w:p>
    <w:p>
      <w:r>
        <w:t xml:space="preserve">　　　　汉译　夜不最终了。</w:t>
      </w:r>
    </w:p>
    <w:p>
      <w:r>
        <w:t xml:space="preserve">　　　三、换声为「度」，当程度方式用</w:t>
      </w:r>
    </w:p>
    <w:p>
      <w:r>
        <w:t xml:space="preserve">　　　　洄文　`@0 ma6 hy.度　@1 pe2.用　@0 -&gt; 1　#common`</w:t>
      </w:r>
    </w:p>
    <w:p>
      <w:r>
        <w:t xml:space="preserve">　　　　逐词　不最终（度）／落（用）／不最终─度位→落／义标：常识</w:t>
      </w:r>
    </w:p>
    <w:p>
      <w:r>
        <w:t xml:space="preserve">　　　　汉译　不最终地落下。</w:t>
      </w:r>
    </w:p>
    <w:p/>
    <w:p/>
    <w:p/>
    <w:p>
      <w:pPr>
        <w:pStyle w:val="Heading3"/>
      </w:pPr>
      <w:r>
        <w:t>w02555　ma6 zv　不短暂</w:t>
      </w:r>
    </w:p>
    <w:p/>
    <w:p>
      <w:r>
        <w:t>**音**　`ma6zv`　读作 mâ·zv｜ma˥˧zɨ˥</w:t>
      </w:r>
    </w:p>
    <w:p>
      <w:r>
        <w:t xml:space="preserve">　　　　`ma6`＝汉语拼音 m，如「妈」＋如汉语「啊」＋高微降（˥˧）：起得高，轻轻落一点；`zv`＝浊音 z，像英语 zoo 的 z＋汉语「资」「思」里那个元音（-i），读得紧一些＋高平调（˥）：像汉语第一声，平平地读；两音节连读，中间不要停顿</w:t>
      </w:r>
    </w:p>
    <w:p>
      <w:r>
        <w:t>**形**　字形编号 2555｜时间类（与词根同类）</w:t>
      </w:r>
    </w:p>
    <w:p>
      <w:r>
        <w:t>**义**　与短暂相反或缺失短暂的</w:t>
      </w:r>
    </w:p>
    <w:p>
      <w:r>
        <w:t xml:space="preserve">　　　　lacking brief, or the opposite of brief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由词根「短暂」（`zv`）加派生式 **NE「不{X}」**合成，词形 `ma6 zv`，派生语素取第 6 调音节。按洄文「能算出来的不另立词条」的规矩，本词没有独立编号，意思就是「与短暂相反或缺失短暂的」。与词根同属「时间」类，字形只多出那个派生语素音节。</w:t>
      </w:r>
    </w:p>
    <w:p>
      <w:r>
        <w:t>**辨**　与词根「短暂」：词根问「是什么」，本词问「它的否定这一面」。与同式兄弟（不先（ma6 he）、不后（ma6 hi）、不早（ma6 ho））：式同根不同。与同根别式：取的是同一个「短暂」的别的侧面。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zv.貌　@1 po4.体　@0 =&gt; 1　#common`</w:t>
      </w:r>
    </w:p>
    <w:p>
      <w:r>
        <w:t xml:space="preserve">　　　　逐词　不短暂（貌）／夜（体）／不短暂─饰弓→夜／义标：常识</w:t>
      </w:r>
    </w:p>
    <w:p>
      <w:r>
        <w:t xml:space="preserve">　　　　汉译　不短暂的夜。</w:t>
      </w:r>
    </w:p>
    <w:p>
      <w:r>
        <w:t xml:space="preserve">　　　二、作谓语（换声为「用」）</w:t>
      </w:r>
    </w:p>
    <w:p>
      <w:r>
        <w:t xml:space="preserve">　　　　洄文　`@0 ma6 zv.用　@1 po4.体　@0 -甲-&gt; 1　#see`</w:t>
      </w:r>
    </w:p>
    <w:p>
      <w:r>
        <w:t xml:space="preserve">　　　　逐词　不短暂（用）／夜（体）／不短暂─甲位→夜／义标：亲见</w:t>
      </w:r>
    </w:p>
    <w:p>
      <w:r>
        <w:t xml:space="preserve">　　　　汉译　夜不短暂了。</w:t>
      </w:r>
    </w:p>
    <w:p>
      <w:r>
        <w:t xml:space="preserve">　　　三、换声为「度」，当程度方式用</w:t>
      </w:r>
    </w:p>
    <w:p>
      <w:r>
        <w:t xml:space="preserve">　　　　洄文　`@0 ma6 zv.度　@1 pe2.用　@0 -&gt; 1　#common`</w:t>
      </w:r>
    </w:p>
    <w:p>
      <w:r>
        <w:t xml:space="preserve">　　　　逐词　不短暂（度）／落（用）／不短暂─度位→落／义标：常识</w:t>
      </w:r>
    </w:p>
    <w:p>
      <w:r>
        <w:t xml:space="preserve">　　　　汉译　不短暂地落下。</w:t>
      </w:r>
    </w:p>
    <w:p/>
    <w:p/>
    <w:p/>
    <w:p>
      <w:pPr>
        <w:pStyle w:val="Heading3"/>
      </w:pPr>
      <w:r>
        <w:t>w02599　mi6 he　似先</w:t>
      </w:r>
    </w:p>
    <w:p/>
    <w:p>
      <w:r>
        <w:t>**音**　`mi6he`　读作 mî·he｜mi˥˧xe˥</w:t>
      </w:r>
    </w:p>
    <w:p>
      <w:r>
        <w:t xml:space="preserve">　　　　`mi6`＝汉语拼音 m，如「妈」＋如汉语「衣」＋高微降（˥˧）：起得高，轻轻落一点；`he`＝汉语拼音 h（如「喝」），略靠后＋如汉语「诶」的前半，口略开＋高平调（˥）：像汉语第一声，平平地读；两音节连读，中间不要停顿</w:t>
      </w:r>
    </w:p>
    <w:p>
      <w:r>
        <w:t>**形**　字形编号 2599｜时间类（与词根同类）</w:t>
      </w:r>
    </w:p>
    <w:p>
      <w:r>
        <w:t>**义**　像先那样的</w:t>
      </w:r>
    </w:p>
    <w:p>
      <w:r>
        <w:t xml:space="preserve">　　　　resembling prior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由词根「先」（`he`）加派生式 **SI「似{X}」**合成，词形 `mi6 he`，派生语素取第 6 调音节。按洄文「能算出来的不另立词条」的规矩，本词没有独立编号，意思就是「像先那样的」。与词根同属「时间」类，字形只多出那个派生语素音节。</w:t>
      </w:r>
    </w:p>
    <w:p>
      <w:r>
        <w:t>**辨**　与词根「先」：词根问「是什么」，本词问「它的比拟这一面」。与同式兄弟（似后（mi6 hi）、似早（mi6 ho）、似晚（mi6 hoe））：式同根不同。与同根别式：取的是同一个「先」的别的侧面。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he.貌　@1 po4.体　@0 =&gt; 1　#common`</w:t>
      </w:r>
    </w:p>
    <w:p>
      <w:r>
        <w:t xml:space="preserve">　　　　逐词　似先（貌）／夜（体）／似先─饰弓→夜／义标：常识</w:t>
      </w:r>
    </w:p>
    <w:p>
      <w:r>
        <w:t xml:space="preserve">　　　　汉译　似先的夜。</w:t>
      </w:r>
    </w:p>
    <w:p>
      <w:r>
        <w:t xml:space="preserve">　　　二、作谓语（换声为「用」）</w:t>
      </w:r>
    </w:p>
    <w:p>
      <w:r>
        <w:t xml:space="preserve">　　　　洄文　`@0 mi6 he.用　@1 po4.体　@0 -甲-&gt; 1　#see`</w:t>
      </w:r>
    </w:p>
    <w:p>
      <w:r>
        <w:t xml:space="preserve">　　　　逐词　似先（用）／夜（体）／似先─甲位→夜／义标：亲见</w:t>
      </w:r>
    </w:p>
    <w:p>
      <w:r>
        <w:t xml:space="preserve">　　　　汉译　夜似先了。</w:t>
      </w:r>
    </w:p>
    <w:p>
      <w:r>
        <w:t xml:space="preserve">　　　三、换声为「度」，当程度方式用</w:t>
      </w:r>
    </w:p>
    <w:p>
      <w:r>
        <w:t xml:space="preserve">　　　　洄文　`@0 mi6 he.度　@1 pe2.用　@0 -&gt; 1　#common`</w:t>
      </w:r>
    </w:p>
    <w:p>
      <w:r>
        <w:t xml:space="preserve">　　　　逐词　似先（度）／落（用）／似先─度位→落／义标：常识</w:t>
      </w:r>
    </w:p>
    <w:p>
      <w:r>
        <w:t xml:space="preserve">　　　　汉译　似先地落下。</w:t>
      </w:r>
    </w:p>
    <w:p/>
    <w:p/>
    <w:p/>
    <w:p>
      <w:pPr>
        <w:pStyle w:val="Heading3"/>
      </w:pPr>
      <w:r>
        <w:t>w02643　mi6 hi　似后</w:t>
      </w:r>
    </w:p>
    <w:p/>
    <w:p>
      <w:r>
        <w:t>**音**　`mi6hi`　读作 mî·hi｜mi˥˧xi˥</w:t>
      </w:r>
    </w:p>
    <w:p>
      <w:r>
        <w:t xml:space="preserve">　　　　`mi6`＝汉语拼音 m，如「妈」＋如汉语「衣」＋高微降（˥˧）：起得高，轻轻落一点；`hi`＝汉语拼音 h（如「喝」），略靠后＋如汉语「衣」＋高平调（˥）：像汉语第一声，平平地读；两音节连读，中间不要停顿</w:t>
      </w:r>
    </w:p>
    <w:p>
      <w:r>
        <w:t>**形**　字形编号 2643｜时间类（与词根同类）</w:t>
      </w:r>
    </w:p>
    <w:p>
      <w:r>
        <w:t>**义**　像后那样的</w:t>
      </w:r>
    </w:p>
    <w:p>
      <w:r>
        <w:t xml:space="preserve">　　　　resembling later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由词根「后」（`hi`）加派生式 **SI「似{X}」**合成，词形 `mi6 hi`，派生语素取第 6 调音节。按洄文「能算出来的不另立词条」的规矩，本词没有独立编号，意思就是「像后那样的」。与词根同属「时间」类，字形只多出那个派生语素音节。</w:t>
      </w:r>
    </w:p>
    <w:p>
      <w:r>
        <w:t>**辨**　与词根「后」：词根问「是什么」，本词问「它的比拟这一面」。与同式兄弟（似先（mi6 he）、似早（mi6 ho）、似晚（mi6 hoe））：式同根不同。与同根别式：取的是同一个「后」的别的侧面。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hi.貌　@1 po4.体　@0 =&gt; 1　#common`</w:t>
      </w:r>
    </w:p>
    <w:p>
      <w:r>
        <w:t xml:space="preserve">　　　　逐词　似后（貌）／夜（体）／似后─饰弓→夜／义标：常识</w:t>
      </w:r>
    </w:p>
    <w:p>
      <w:r>
        <w:t xml:space="preserve">　　　　汉译　似后的夜。</w:t>
      </w:r>
    </w:p>
    <w:p>
      <w:r>
        <w:t xml:space="preserve">　　　二、作谓语（换声为「用」）</w:t>
      </w:r>
    </w:p>
    <w:p>
      <w:r>
        <w:t xml:space="preserve">　　　　洄文　`@0 mi6 hi.用　@1 po4.体　@0 -甲-&gt; 1　#see`</w:t>
      </w:r>
    </w:p>
    <w:p>
      <w:r>
        <w:t xml:space="preserve">　　　　逐词　似后（用）／夜（体）／似后─甲位→夜／义标：亲见</w:t>
      </w:r>
    </w:p>
    <w:p>
      <w:r>
        <w:t xml:space="preserve">　　　　汉译　夜似后了。</w:t>
      </w:r>
    </w:p>
    <w:p>
      <w:r>
        <w:t xml:space="preserve">　　　三、换声为「度」，当程度方式用</w:t>
      </w:r>
    </w:p>
    <w:p>
      <w:r>
        <w:t xml:space="preserve">　　　　洄文　`@0 mi6 hi.度　@1 pe2.用　@0 -&gt; 1　#common`</w:t>
      </w:r>
    </w:p>
    <w:p>
      <w:r>
        <w:t xml:space="preserve">　　　　逐词　似后（度）／落（用）／似后─度位→落／义标：常识</w:t>
      </w:r>
    </w:p>
    <w:p>
      <w:r>
        <w:t xml:space="preserve">　　　　汉译　似后地落下。</w:t>
      </w:r>
    </w:p>
    <w:p/>
    <w:p/>
    <w:p/>
    <w:p>
      <w:pPr>
        <w:pStyle w:val="Heading3"/>
      </w:pPr>
      <w:r>
        <w:t>w02687　mi6 ho　似早</w:t>
      </w:r>
    </w:p>
    <w:p/>
    <w:p>
      <w:r>
        <w:t>**音**　`mi6ho`　读作 mî·ho｜mi˥˧xo˥</w:t>
      </w:r>
    </w:p>
    <w:p>
      <w:r>
        <w:t xml:space="preserve">　　　　`mi6`＝汉语拼音 m，如「妈」＋如汉语「衣」＋高微降（˥˧）：起得高，轻轻落一点；`ho`＝汉语拼音 h（如「喝」），略靠后＋如汉语「哦」＋高平调（˥）：像汉语第一声，平平地读；两音节连读，中间不要停顿</w:t>
      </w:r>
    </w:p>
    <w:p>
      <w:r>
        <w:t>**形**　字形编号 2687｜时间类（与词根同类）</w:t>
      </w:r>
    </w:p>
    <w:p>
      <w:r>
        <w:t>**义**　像早那样的</w:t>
      </w:r>
    </w:p>
    <w:p>
      <w:r>
        <w:t xml:space="preserve">　　　　resembling early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由词根「早」（`ho`）加派生式 **SI「似{X}」**合成，词形 `mi6 ho`，派生语素取第 6 调音节。按洄文「能算出来的不另立词条」的规矩，本词没有独立编号，意思就是「像早那样的」。与词根同属「时间」类，字形只多出那个派生语素音节。</w:t>
      </w:r>
    </w:p>
    <w:p>
      <w:r>
        <w:t>**辨**　与词根「早」：词根问「是什么」，本词问「它的比拟这一面」。与同式兄弟（似先（mi6 he）、似后（mi6 hi）、似晚（mi6 hoe））：式同根不同。与同根别式：取的是同一个「早」的别的侧面。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ho.貌　@1 po4.体　@0 =&gt; 1　#common`</w:t>
      </w:r>
    </w:p>
    <w:p>
      <w:r>
        <w:t xml:space="preserve">　　　　逐词　似早（貌）／夜（体）／似早─饰弓→夜／义标：常识</w:t>
      </w:r>
    </w:p>
    <w:p>
      <w:r>
        <w:t xml:space="preserve">　　　　汉译　似早的夜。</w:t>
      </w:r>
    </w:p>
    <w:p>
      <w:r>
        <w:t xml:space="preserve">　　　二、作谓语（换声为「用」）</w:t>
      </w:r>
    </w:p>
    <w:p>
      <w:r>
        <w:t xml:space="preserve">　　　　洄文　`@0 mi6 ho.用　@1 po4.体　@0 -甲-&gt; 1　#see`</w:t>
      </w:r>
    </w:p>
    <w:p>
      <w:r>
        <w:t xml:space="preserve">　　　　逐词　似早（用）／夜（体）／似早─甲位→夜／义标：亲见</w:t>
      </w:r>
    </w:p>
    <w:p>
      <w:r>
        <w:t xml:space="preserve">　　　　汉译　夜似早了。</w:t>
      </w:r>
    </w:p>
    <w:p>
      <w:r>
        <w:t xml:space="preserve">　　　三、换声为「度」，当程度方式用</w:t>
      </w:r>
    </w:p>
    <w:p>
      <w:r>
        <w:t xml:space="preserve">　　　　洄文　`@0 mi6 ho.度　@1 pe2.用　@0 -&gt; 1　#common`</w:t>
      </w:r>
    </w:p>
    <w:p>
      <w:r>
        <w:t xml:space="preserve">　　　　逐词　似早（度）／落（用）／似早─度位→落／义标：常识</w:t>
      </w:r>
    </w:p>
    <w:p>
      <w:r>
        <w:t xml:space="preserve">　　　　汉译　似早地落下。</w:t>
      </w:r>
    </w:p>
    <w:p/>
    <w:p/>
    <w:p/>
    <w:p>
      <w:pPr>
        <w:pStyle w:val="Heading3"/>
      </w:pPr>
      <w:r>
        <w:t>w02731　mi6 hoe　似晚</w:t>
      </w:r>
    </w:p>
    <w:p/>
    <w:p>
      <w:r>
        <w:t>**音**　`mi6hoe`　读作 mî·hoe｜mi˥˧xø˥</w:t>
      </w:r>
    </w:p>
    <w:p>
      <w:r>
        <w:t xml:space="preserve">　　　　`mi6`＝汉语拼音 m，如「妈」＋如汉语「衣」＋高微降（˥˧）：起得高，轻轻落一点；`hoe`＝汉语拼音 h（如「喝」），略靠后＋先摆「诶」的口型再把嘴唇收圆（德语 schön 的 ö）＋高平调（˥）：像汉语第一声，平平地读；两音节连读，中间不要停顿</w:t>
      </w:r>
    </w:p>
    <w:p>
      <w:r>
        <w:t>**形**　字形编号 2731｜时间类（与词根同类）</w:t>
      </w:r>
    </w:p>
    <w:p>
      <w:r>
        <w:t>**义**　像晚那样的</w:t>
      </w:r>
    </w:p>
    <w:p>
      <w:r>
        <w:t xml:space="preserve">　　　　resembling late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由词根「晚」（`hoe`）加派生式 **SI「似{X}」**合成，词形 `mi6 hoe`，派生语素取第 6 调音节。按洄文「能算出来的不另立词条」的规矩，本词没有独立编号，意思就是「像晚那样的」。与词根同属「时间」类，字形只多出那个派生语素音节。</w:t>
      </w:r>
    </w:p>
    <w:p>
      <w:r>
        <w:t>**辨**　与词根「晚」：词根问「是什么」，本词问「它的比拟这一面」。与同式兄弟（似先（mi6 he）、似后（mi6 hi）、似早（mi6 ho））：式同根不同。与同根别式：取的是同一个「晚」的别的侧面。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hoe.貌　@1 po4.体　@0 =&gt; 1　#common`</w:t>
      </w:r>
    </w:p>
    <w:p>
      <w:r>
        <w:t xml:space="preserve">　　　　逐词　似晚（貌）／夜（体）／似晚─饰弓→夜／义标：常识</w:t>
      </w:r>
    </w:p>
    <w:p>
      <w:r>
        <w:t xml:space="preserve">　　　　汉译　似晚的夜。</w:t>
      </w:r>
    </w:p>
    <w:p>
      <w:r>
        <w:t xml:space="preserve">　　　二、作谓语（换声为「用」）</w:t>
      </w:r>
    </w:p>
    <w:p>
      <w:r>
        <w:t xml:space="preserve">　　　　洄文　`@0 mi6 hoe.用　@1 po4.体　@0 -甲-&gt; 1　#see`</w:t>
      </w:r>
    </w:p>
    <w:p>
      <w:r>
        <w:t xml:space="preserve">　　　　逐词　似晚（用）／夜（体）／似晚─甲位→夜／义标：亲见</w:t>
      </w:r>
    </w:p>
    <w:p>
      <w:r>
        <w:t xml:space="preserve">　　　　汉译　夜似晚了。</w:t>
      </w:r>
    </w:p>
    <w:p>
      <w:r>
        <w:t xml:space="preserve">　　　三、换声为「度」，当程度方式用</w:t>
      </w:r>
    </w:p>
    <w:p>
      <w:r>
        <w:t xml:space="preserve">　　　　洄文　`@0 mi6 hoe.度　@1 pe2.用　@0 -&gt; 1　#common`</w:t>
      </w:r>
    </w:p>
    <w:p>
      <w:r>
        <w:t xml:space="preserve">　　　　逐词　似晚（度）／落（用）／似晚─度位→落／义标：常识</w:t>
      </w:r>
    </w:p>
    <w:p>
      <w:r>
        <w:t xml:space="preserve">　　　　汉译　似晚地落下。</w:t>
      </w:r>
    </w:p>
    <w:p/>
    <w:p/>
    <w:p/>
    <w:p>
      <w:pPr>
        <w:pStyle w:val="Heading3"/>
      </w:pPr>
      <w:r>
        <w:t>w02775　mi6 hu　似同时</w:t>
      </w:r>
    </w:p>
    <w:p/>
    <w:p>
      <w:r>
        <w:t>**音**　`mi6hu`　读作 mî·hu｜mi˥˧xu˥</w:t>
      </w:r>
    </w:p>
    <w:p>
      <w:r>
        <w:t xml:space="preserve">　　　　`mi6`＝汉语拼音 m，如「妈」＋如汉语「衣」＋高微降（˥˧）：起得高，轻轻落一点；`hu`＝汉语拼音 h（如「喝」），略靠后＋如汉语「乌」＋高平调（˥）：像汉语第一声，平平地读；两音节连读，中间不要停顿</w:t>
      </w:r>
    </w:p>
    <w:p>
      <w:r>
        <w:t>**形**　字形编号 2775｜时间类（与词根同类）</w:t>
      </w:r>
    </w:p>
    <w:p>
      <w:r>
        <w:t>**义**　像同时那样的</w:t>
      </w:r>
    </w:p>
    <w:p>
      <w:r>
        <w:t xml:space="preserve">　　　　resembling simultaneous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由词根「同时」（`hu`）加派生式 **SI「似{X}」**合成，词形 `mi6 hu`，派生语素取第 6 调音节。按洄文「能算出来的不另立词条」的规矩，本词没有独立编号，意思就是「像同时那样的」。与词根同属「时间」类，字形只多出那个派生语素音节。</w:t>
      </w:r>
    </w:p>
    <w:p>
      <w:r>
        <w:t>**辨**　与词根「同时」：词根问「是什么」，本词问「它的比拟这一面」。与同式兄弟（似先（mi6 he）、似后（mi6 hi）、似早（mi6 ho））：式同根不同。与同根别式：取的是同一个「同时」的别的侧面。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hu.貌　@1 po4.体　@0 =&gt; 1　#common`</w:t>
      </w:r>
    </w:p>
    <w:p>
      <w:r>
        <w:t xml:space="preserve">　　　　逐词　似同时（貌）／夜（体）／似同时─饰弓→夜／义标：常识</w:t>
      </w:r>
    </w:p>
    <w:p>
      <w:r>
        <w:t xml:space="preserve">　　　　汉译　似同时的夜。</w:t>
      </w:r>
    </w:p>
    <w:p>
      <w:r>
        <w:t xml:space="preserve">　　　二、作谓语（换声为「用」）</w:t>
      </w:r>
    </w:p>
    <w:p>
      <w:r>
        <w:t xml:space="preserve">　　　　洄文　`@0 mi6 hu.用　@1 po4.体　@0 -甲-&gt; 1　#see`</w:t>
      </w:r>
    </w:p>
    <w:p>
      <w:r>
        <w:t xml:space="preserve">　　　　逐词　似同时（用）／夜（体）／似同时─甲位→夜／义标：亲见</w:t>
      </w:r>
    </w:p>
    <w:p>
      <w:r>
        <w:t xml:space="preserve">　　　　汉译　夜似同时了。</w:t>
      </w:r>
    </w:p>
    <w:p>
      <w:r>
        <w:t xml:space="preserve">　　　三、换声为「度」，当程度方式用</w:t>
      </w:r>
    </w:p>
    <w:p>
      <w:r>
        <w:t xml:space="preserve">　　　　洄文　`@0 mi6 hu.度　@1 pe2.用　@0 -&gt; 1　#common`</w:t>
      </w:r>
    </w:p>
    <w:p>
      <w:r>
        <w:t xml:space="preserve">　　　　逐词　似同时（度）／落（用）／似同时─度位→落／义标：常识</w:t>
      </w:r>
    </w:p>
    <w:p>
      <w:r>
        <w:t xml:space="preserve">　　　　汉译　似同时地落下。</w:t>
      </w:r>
    </w:p>
    <w:p/>
    <w:p/>
    <w:p/>
    <w:p>
      <w:pPr>
        <w:pStyle w:val="Heading3"/>
      </w:pPr>
      <w:r>
        <w:t>w02819　mi6 hy　似最终</w:t>
      </w:r>
    </w:p>
    <w:p/>
    <w:p>
      <w:r>
        <w:t>**音**　`mi6hy`　读作 mî·hy｜mi˥˧xy˥</w:t>
      </w:r>
    </w:p>
    <w:p>
      <w:r>
        <w:t xml:space="preserve">　　　　`mi6`＝汉语拼音 m，如「妈」＋如汉语「衣」＋高微降（˥˧）：起得高，轻轻落一点；`hy`＝汉语拼音 h（如「喝」），略靠后＋先摆「衣」的口型再把嘴唇收圆（法语 tu 的 u）＋高平调（˥）：像汉语第一声，平平地读；两音节连读，中间不要停顿</w:t>
      </w:r>
    </w:p>
    <w:p>
      <w:r>
        <w:t>**形**　字形编号 2819｜时间类（与词根同类）</w:t>
      </w:r>
    </w:p>
    <w:p>
      <w:r>
        <w:t>**义**　像最终那样的</w:t>
      </w:r>
    </w:p>
    <w:p>
      <w:r>
        <w:t xml:space="preserve">　　　　resembling final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由词根「最终」（`hy`）加派生式 **SI「似{X}」**合成，词形 `mi6 hy`，派生语素取第 6 调音节。按洄文「能算出来的不另立词条」的规矩，本词没有独立编号，意思就是「像最终那样的」。与词根同属「时间」类，字形只多出那个派生语素音节。</w:t>
      </w:r>
    </w:p>
    <w:p>
      <w:r>
        <w:t>**辨**　与词根「最终」：词根问「是什么」，本词问「它的比拟这一面」。与同式兄弟（似先（mi6 he）、似后（mi6 hi）、似早（mi6 ho））：式同根不同。与同根别式：取的是同一个「最终」的别的侧面。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hy.貌　@1 po4.体　@0 =&gt; 1　#common`</w:t>
      </w:r>
    </w:p>
    <w:p>
      <w:r>
        <w:t xml:space="preserve">　　　　逐词　似最终（貌）／夜（体）／似最终─饰弓→夜／义标：常识</w:t>
      </w:r>
    </w:p>
    <w:p>
      <w:r>
        <w:t xml:space="preserve">　　　　汉译　似最终的夜。</w:t>
      </w:r>
    </w:p>
    <w:p>
      <w:r>
        <w:t xml:space="preserve">　　　二、作谓语（换声为「用」）</w:t>
      </w:r>
    </w:p>
    <w:p>
      <w:r>
        <w:t xml:space="preserve">　　　　洄文　`@0 mi6 hy.用　@1 po4.体　@0 -甲-&gt; 1　#see`</w:t>
      </w:r>
    </w:p>
    <w:p>
      <w:r>
        <w:t xml:space="preserve">　　　　逐词　似最终（用）／夜（体）／似最终─甲位→夜／义标：亲见</w:t>
      </w:r>
    </w:p>
    <w:p>
      <w:r>
        <w:t xml:space="preserve">　　　　汉译　夜似最终了。</w:t>
      </w:r>
    </w:p>
    <w:p>
      <w:r>
        <w:t xml:space="preserve">　　　三、换声为「度」，当程度方式用</w:t>
      </w:r>
    </w:p>
    <w:p>
      <w:r>
        <w:t xml:space="preserve">　　　　洄文　`@0 mi6 hy.度　@1 pe2.用　@0 -&gt; 1　#common`</w:t>
      </w:r>
    </w:p>
    <w:p>
      <w:r>
        <w:t xml:space="preserve">　　　　逐词　似最终（度）／落（用）／似最终─度位→落／义标：常识</w:t>
      </w:r>
    </w:p>
    <w:p>
      <w:r>
        <w:t xml:space="preserve">　　　　汉译　似最终地落下。</w:t>
      </w:r>
    </w:p>
    <w:p/>
    <w:p/>
    <w:p/>
    <w:p>
      <w:pPr>
        <w:pStyle w:val="Heading3"/>
      </w:pPr>
      <w:r>
        <w:t>w02863　mi6 zv　似短暂</w:t>
      </w:r>
    </w:p>
    <w:p/>
    <w:p>
      <w:r>
        <w:t>**音**　`mi6zv`　读作 mî·zv｜mi˥˧zɨ˥</w:t>
      </w:r>
    </w:p>
    <w:p>
      <w:r>
        <w:t xml:space="preserve">　　　　`mi6`＝汉语拼音 m，如「妈」＋如汉语「衣」＋高微降（˥˧）：起得高，轻轻落一点；`zv`＝浊音 z，像英语 zoo 的 z＋汉语「资」「思」里那个元音（-i），读得紧一些＋高平调（˥）：像汉语第一声，平平地读；两音节连读，中间不要停顿</w:t>
      </w:r>
    </w:p>
    <w:p>
      <w:r>
        <w:t>**形**　字形编号 2863｜时间类（与词根同类）</w:t>
      </w:r>
    </w:p>
    <w:p>
      <w:r>
        <w:t>**义**　像短暂那样的</w:t>
      </w:r>
    </w:p>
    <w:p>
      <w:r>
        <w:t xml:space="preserve">　　　　resembling brief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由词根「短暂」（`zv`）加派生式 **SI「似{X}」**合成，词形 `mi6 zv`，派生语素取第 6 调音节。按洄文「能算出来的不另立词条」的规矩，本词没有独立编号，意思就是「像短暂那样的」。与词根同属「时间」类，字形只多出那个派生语素音节。</w:t>
      </w:r>
    </w:p>
    <w:p>
      <w:r>
        <w:t>**辨**　与词根「短暂」：词根问「是什么」，本词问「它的比拟这一面」。与同式兄弟（似先（mi6 he）、似后（mi6 hi）、似早（mi6 ho））：式同根不同。与同根别式：取的是同一个「短暂」的别的侧面。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zv.貌　@1 po4.体　@0 =&gt; 1　#common`</w:t>
      </w:r>
    </w:p>
    <w:p>
      <w:r>
        <w:t xml:space="preserve">　　　　逐词　似短暂（貌）／夜（体）／似短暂─饰弓→夜／义标：常识</w:t>
      </w:r>
    </w:p>
    <w:p>
      <w:r>
        <w:t xml:space="preserve">　　　　汉译　似短暂的夜。</w:t>
      </w:r>
    </w:p>
    <w:p>
      <w:r>
        <w:t xml:space="preserve">　　　二、作谓语（换声为「用」）</w:t>
      </w:r>
    </w:p>
    <w:p>
      <w:r>
        <w:t xml:space="preserve">　　　　洄文　`@0 mi6 zv.用　@1 po4.体　@0 -甲-&gt; 1　#see`</w:t>
      </w:r>
    </w:p>
    <w:p>
      <w:r>
        <w:t xml:space="preserve">　　　　逐词　似短暂（用）／夜（体）／似短暂─甲位→夜／义标：亲见</w:t>
      </w:r>
    </w:p>
    <w:p>
      <w:r>
        <w:t xml:space="preserve">　　　　汉译　夜似短暂了。</w:t>
      </w:r>
    </w:p>
    <w:p>
      <w:r>
        <w:t xml:space="preserve">　　　三、换声为「度」，当程度方式用</w:t>
      </w:r>
    </w:p>
    <w:p>
      <w:r>
        <w:t xml:space="preserve">　　　　洄文　`@0 mi6 zv.度　@1 pe2.用　@0 -&gt; 1　#common`</w:t>
      </w:r>
    </w:p>
    <w:p>
      <w:r>
        <w:t xml:space="preserve">　　　　逐词　似短暂（度）／落（用）／似短暂─度位→落／义标：常识</w:t>
      </w:r>
    </w:p>
    <w:p>
      <w:r>
        <w:t xml:space="preserve">　　　　汉译　似短暂地落下。</w:t>
      </w:r>
    </w:p>
    <w:p/>
    <w:p/>
    <w:p/>
    <w:p>
      <w:pPr>
        <w:pStyle w:val="Heading3"/>
      </w:pPr>
      <w:r>
        <w:t>w02907　mu6 hv　极永远</w:t>
      </w:r>
    </w:p>
    <w:p/>
    <w:p>
      <w:r>
        <w:t>**音**　`mu6hv`　读作 mû·hv｜mu˥˧xɨ˥</w:t>
      </w:r>
    </w:p>
    <w:p>
      <w:r>
        <w:t xml:space="preserve">　　　　`mu6`＝汉语拼音 m，如「妈」＋如汉语「乌」＋高微降（˥˧）：起得高，轻轻落一点；`hv`＝汉语拼音 h（如「喝」），略靠后＋汉语「资」「思」里那个元音（-i），读得紧一些＋高平调（˥）：像汉语第一声，平平地读；两音节连读，中间不要停顿</w:t>
      </w:r>
    </w:p>
    <w:p>
      <w:r>
        <w:t>**形**　字形编号 2907｜时间类（与词根同类）</w:t>
      </w:r>
    </w:p>
    <w:p>
      <w:r>
        <w:t>**义**　在永远这一点上到极点</w:t>
      </w:r>
    </w:p>
    <w:p>
      <w:r>
        <w:t xml:space="preserve">　　　　to the utmost degree of forever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由词根「永远」（`hv`）加派生式 **EX「极{X}」**合成，词形 `mu6 hv`，派生语素取第 6 调音节。按洄文「能算出来的不另立词条」的规矩，本词没有独立编号，意思就是「在永远这一点上到极点」。与词根同属「时间」类，字形只多出那个派生语素音节。</w:t>
      </w:r>
    </w:p>
    <w:p>
      <w:r>
        <w:t>**辨**　与词根「永远」：词根问「是什么」，本词问「它的极致这一面」。与同式兄弟（极已经（mu6 za）、极短暂（mu6 zv）、极之后（mu6 zy））：式同根不同。与同根别式：取的是同一个「永远」的别的侧面。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hv.度　@1 pe2.用　@0 -&gt; 1　#common`</w:t>
      </w:r>
    </w:p>
    <w:p>
      <w:r>
        <w:t xml:space="preserve">　　　　逐词　极永远（度）／落（用）／极永远─度位→落／义标：常识</w:t>
      </w:r>
    </w:p>
    <w:p>
      <w:r>
        <w:t xml:space="preserve">　　　　汉译　极永远地落下。</w:t>
      </w:r>
    </w:p>
    <w:p>
      <w:r>
        <w:t xml:space="preserve">　　　二、限定一个性状</w:t>
      </w:r>
    </w:p>
    <w:p>
      <w:r>
        <w:t xml:space="preserve">　　　　洄文　`@0 mu6 hv.度　@1 mu.貌　@0 =&gt; 1　#common`</w:t>
      </w:r>
    </w:p>
    <w:p>
      <w:r>
        <w:t xml:space="preserve">　　　　逐词　极永远（度）／直（貌）／极永远─饰弓→直／义标：常识</w:t>
      </w:r>
    </w:p>
    <w:p>
      <w:r>
        <w:t xml:space="preserve">　　　　汉译　极永远直。</w:t>
      </w:r>
    </w:p>
    <w:p>
      <w:r>
        <w:t xml:space="preserve">　　　三、换声为「度」，当程度方式用</w:t>
      </w:r>
    </w:p>
    <w:p>
      <w:r>
        <w:t xml:space="preserve">　　　　洄文　`@0 mu6 hv.度　@1 no.貌　@0 =&gt; 1　#common`</w:t>
      </w:r>
    </w:p>
    <w:p>
      <w:r>
        <w:t xml:space="preserve">　　　　逐词　极永远（度）／高（貌）／极永远─饰弓→高／义标：常识</w:t>
      </w:r>
    </w:p>
    <w:p>
      <w:r>
        <w:t xml:space="preserve">　　　　汉译　极永远高。</w:t>
      </w:r>
    </w:p>
    <w:p/>
    <w:p/>
    <w:p/>
    <w:p>
      <w:pPr>
        <w:pStyle w:val="Heading3"/>
      </w:pPr>
      <w:r>
        <w:t>w02951　mu6 za　极已经</w:t>
      </w:r>
    </w:p>
    <w:p/>
    <w:p>
      <w:r>
        <w:t>**音**　`mu6za`　读作 mû·za｜mu˥˧za˥</w:t>
      </w:r>
    </w:p>
    <w:p>
      <w:r>
        <w:t xml:space="preserve">　　　　`mu6`＝汉语拼音 m，如「妈」＋如汉语「乌」＋高微降（˥˧）：起得高，轻轻落一点；`za`＝浊音 z，像英语 zoo 的 z＋如汉语「啊」＋高平调（˥）：像汉语第一声，平平地读；两音节连读，中间不要停顿</w:t>
      </w:r>
    </w:p>
    <w:p>
      <w:r>
        <w:t>**形**　字形编号 2951｜时间类（与词根同类）</w:t>
      </w:r>
    </w:p>
    <w:p>
      <w:r>
        <w:t>**义**　在已经这一点上到极点</w:t>
      </w:r>
    </w:p>
    <w:p>
      <w:r>
        <w:t xml:space="preserve">　　　　to the utmost degree of already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由词根「已经」（`za`）加派生式 **EX「极{X}」**合成，词形 `mu6 za`，派生语素取第 6 调音节。按洄文「能算出来的不另立词条」的规矩，本词没有独立编号，意思就是「在已经这一点上到极点」。与词根同属「时间」类，字形只多出那个派生语素音节。</w:t>
      </w:r>
    </w:p>
    <w:p>
      <w:r>
        <w:t>**辨**　与词根「已经」：词根问「是什么」，本词问「它的极致这一面」。与同式兄弟（极永远（mu6 hv）、极短暂（mu6 zv）、极之后（mu6 zy））：式同根不同。与同根别式：取的是同一个「已经」的别的侧面。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za.度　@1 pe2.用　@0 -&gt; 1　#common`</w:t>
      </w:r>
    </w:p>
    <w:p>
      <w:r>
        <w:t xml:space="preserve">　　　　逐词　极已经（度）／落（用）／极已经─度位→落／义标：常识</w:t>
      </w:r>
    </w:p>
    <w:p>
      <w:r>
        <w:t xml:space="preserve">　　　　汉译　极已经地落下。</w:t>
      </w:r>
    </w:p>
    <w:p>
      <w:r>
        <w:t xml:space="preserve">　　　二、限定一个性状</w:t>
      </w:r>
    </w:p>
    <w:p>
      <w:r>
        <w:t xml:space="preserve">　　　　洄文　`@0 mu6 za.度　@1 mu.貌　@0 =&gt; 1　#common`</w:t>
      </w:r>
    </w:p>
    <w:p>
      <w:r>
        <w:t xml:space="preserve">　　　　逐词　极已经（度）／直（貌）／极已经─饰弓→直／义标：常识</w:t>
      </w:r>
    </w:p>
    <w:p>
      <w:r>
        <w:t xml:space="preserve">　　　　汉译　极已经直。</w:t>
      </w:r>
    </w:p>
    <w:p>
      <w:r>
        <w:t xml:space="preserve">　　　三、换声为「度」，当程度方式用</w:t>
      </w:r>
    </w:p>
    <w:p>
      <w:r>
        <w:t xml:space="preserve">　　　　洄文　`@0 mu6 za.度　@1 no.貌　@0 =&gt; 1　#common`</w:t>
      </w:r>
    </w:p>
    <w:p>
      <w:r>
        <w:t xml:space="preserve">　　　　逐词　极已经（度）／高（貌）／极已经─饰弓→高／义标：常识</w:t>
      </w:r>
    </w:p>
    <w:p>
      <w:r>
        <w:t xml:space="preserve">　　　　汉译　极已经高。</w:t>
      </w:r>
    </w:p>
    <w:p/>
    <w:p/>
    <w:p/>
    <w:p>
      <w:pPr>
        <w:pStyle w:val="Heading3"/>
      </w:pPr>
      <w:r>
        <w:t>w02995　mu6 zv　极短暂</w:t>
      </w:r>
    </w:p>
    <w:p/>
    <w:p>
      <w:r>
        <w:t>**音**　`mu6zv`　读作 mû·zv｜mu˥˧zɨ˥</w:t>
      </w:r>
    </w:p>
    <w:p>
      <w:r>
        <w:t xml:space="preserve">　　　　`mu6`＝汉语拼音 m，如「妈」＋如汉语「乌」＋高微降（˥˧）：起得高，轻轻落一点；`zv`＝浊音 z，像英语 zoo 的 z＋汉语「资」「思」里那个元音（-i），读得紧一些＋高平调（˥）：像汉语第一声，平平地读；两音节连读，中间不要停顿</w:t>
      </w:r>
    </w:p>
    <w:p>
      <w:r>
        <w:t>**形**　字形编号 2995｜时间类（与词根同类）</w:t>
      </w:r>
    </w:p>
    <w:p>
      <w:r>
        <w:t>**义**　在短暂这一点上到极点</w:t>
      </w:r>
    </w:p>
    <w:p>
      <w:r>
        <w:t xml:space="preserve">　　　　to the utmost degree of brief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由词根「短暂」（`zv`）加派生式 **EX「极{X}」**合成，词形 `mu6 zv`，派生语素取第 6 调音节。按洄文「能算出来的不另立词条」的规矩，本词没有独立编号，意思就是「在短暂这一点上到极点」。与词根同属「时间」类，字形只多出那个派生语素音节。</w:t>
      </w:r>
    </w:p>
    <w:p>
      <w:r>
        <w:t>**辨**　与词根「短暂」：词根问「是什么」，本词问「它的极致这一面」。与同式兄弟（极永远（mu6 hv）、极已经（mu6 za）、极之后（mu6 zy））：式同根不同。与同根别式：取的是同一个「短暂」的别的侧面。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zv.度　@1 pe2.用　@0 -&gt; 1　#common`</w:t>
      </w:r>
    </w:p>
    <w:p>
      <w:r>
        <w:t xml:space="preserve">　　　　逐词　极短暂（度）／落（用）／极短暂─度位→落／义标：常识</w:t>
      </w:r>
    </w:p>
    <w:p>
      <w:r>
        <w:t xml:space="preserve">　　　　汉译　极短暂地落下。</w:t>
      </w:r>
    </w:p>
    <w:p>
      <w:r>
        <w:t xml:space="preserve">　　　二、限定一个性状</w:t>
      </w:r>
    </w:p>
    <w:p>
      <w:r>
        <w:t xml:space="preserve">　　　　洄文　`@0 mu6 zv.度　@1 mu.貌　@0 =&gt; 1　#common`</w:t>
      </w:r>
    </w:p>
    <w:p>
      <w:r>
        <w:t xml:space="preserve">　　　　逐词　极短暂（度）／直（貌）／极短暂─饰弓→直／义标：常识</w:t>
      </w:r>
    </w:p>
    <w:p>
      <w:r>
        <w:t xml:space="preserve">　　　　汉译　极短暂直。</w:t>
      </w:r>
    </w:p>
    <w:p>
      <w:r>
        <w:t xml:space="preserve">　　　三、换声为「度」，当程度方式用</w:t>
      </w:r>
    </w:p>
    <w:p>
      <w:r>
        <w:t xml:space="preserve">　　　　洄文　`@0 mu6 zv.度　@1 no.貌　@0 =&gt; 1　#common`</w:t>
      </w:r>
    </w:p>
    <w:p>
      <w:r>
        <w:t xml:space="preserve">　　　　逐词　极短暂（度）／高（貌）／极短暂─饰弓→高／义标：常识</w:t>
      </w:r>
    </w:p>
    <w:p>
      <w:r>
        <w:t xml:space="preserve">　　　　汉译　极短暂高。</w:t>
      </w:r>
    </w:p>
    <w:p/>
    <w:p/>
    <w:p/>
    <w:p>
      <w:pPr>
        <w:pStyle w:val="Heading3"/>
      </w:pPr>
      <w:r>
        <w:t>w03039　mu6 zy　极之后</w:t>
      </w:r>
    </w:p>
    <w:p/>
    <w:p>
      <w:r>
        <w:t>**音**　`mu6zy`　读作 mû·zy｜mu˥˧zy˥</w:t>
      </w:r>
    </w:p>
    <w:p>
      <w:r>
        <w:t xml:space="preserve">　　　　`mu6`＝汉语拼音 m，如「妈」＋如汉语「乌」＋高微降（˥˧）：起得高，轻轻落一点；`zy`＝浊音 z，像英语 zoo 的 z＋先摆「衣」的口型再把嘴唇收圆（法语 tu 的 u）＋高平调（˥）：像汉语第一声，平平地读；两音节连读，中间不要停顿</w:t>
      </w:r>
    </w:p>
    <w:p>
      <w:r>
        <w:t>**形**　字形编号 3039｜时间类（与词根同类）</w:t>
      </w:r>
    </w:p>
    <w:p>
      <w:r>
        <w:t>**义**　在之后这一点上到极点</w:t>
      </w:r>
    </w:p>
    <w:p>
      <w:r>
        <w:t xml:space="preserve">　　　　to the utmost degree of afterward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由词根「之后」（`zy`）加派生式 **EX「极{X}」**合成，词形 `mu6 zy`，派生语素取第 6 调音节。按洄文「能算出来的不另立词条」的规矩，本词没有独立编号，意思就是「在之后这一点上到极点」。与词根同属「时间」类，字形只多出那个派生语素音节。</w:t>
      </w:r>
    </w:p>
    <w:p>
      <w:r>
        <w:t>**辨**　与词根「之后」：词根问「是什么」，本词问「它的极致这一面」。与同式兄弟（极永远（mu6 hv）、极已经（mu6 za）、极短暂（mu6 zv））：式同根不同。与同根别式：取的是同一个「之后」的别的侧面。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zy.度　@1 pe2.用　@0 -&gt; 1　#common`</w:t>
      </w:r>
    </w:p>
    <w:p>
      <w:r>
        <w:t xml:space="preserve">　　　　逐词　极之后（度）／落（用）／极之后─度位→落／义标：常识</w:t>
      </w:r>
    </w:p>
    <w:p>
      <w:r>
        <w:t xml:space="preserve">　　　　汉译　极之后地落下。</w:t>
      </w:r>
    </w:p>
    <w:p>
      <w:r>
        <w:t xml:space="preserve">　　　二、限定一个性状</w:t>
      </w:r>
    </w:p>
    <w:p>
      <w:r>
        <w:t xml:space="preserve">　　　　洄文　`@0 mu6 zy.度　@1 mu.貌　@0 =&gt; 1　#common`</w:t>
      </w:r>
    </w:p>
    <w:p>
      <w:r>
        <w:t xml:space="preserve">　　　　逐词　极之后（度）／直（貌）／极之后─饰弓→直／义标：常识</w:t>
      </w:r>
    </w:p>
    <w:p>
      <w:r>
        <w:t xml:space="preserve">　　　　汉译　极之后直。</w:t>
      </w:r>
    </w:p>
    <w:p>
      <w:r>
        <w:t xml:space="preserve">　　　三、换声为「度」，当程度方式用</w:t>
      </w:r>
    </w:p>
    <w:p>
      <w:r>
        <w:t xml:space="preserve">　　　　洄文　`@0 mu6 zy.度　@1 no.貌　@0 =&gt; 1　#common`</w:t>
      </w:r>
    </w:p>
    <w:p>
      <w:r>
        <w:t xml:space="preserve">　　　　逐词　极之后（度）／高（貌）／极之后─饰弓→高／义标：常识</w:t>
      </w:r>
    </w:p>
    <w:p>
      <w:r>
        <w:t xml:space="preserve">　　　　汉译　极之后高。</w:t>
      </w:r>
    </w:p>
    <w:p/>
    <w:p/>
    <w:p/>
    <w:p>
      <w:pPr>
        <w:pStyle w:val="Heading3"/>
      </w:pPr>
      <w:r>
        <w:t>w03083　mv6 hv　略永远</w:t>
      </w:r>
    </w:p>
    <w:p/>
    <w:p>
      <w:r>
        <w:t>**音**　`mv6hv`　读作 mv̂·hv｜mɨ˥˧xɨ˥</w:t>
      </w:r>
    </w:p>
    <w:p>
      <w:r>
        <w:t xml:space="preserve">　　　　`mv6`＝汉语拼音 m，如「妈」＋汉语「资」「思」里那个元音（-i），读得紧一些＋高微降（˥˧）：起得高，轻轻落一点；`hv`＝汉语拼音 h（如「喝」），略靠后＋汉语「资」「思」里那个元音（-i），读得紧一些＋高平调（˥）：像汉语第一声，平平地读；两音节连读，中间不要停顿</w:t>
      </w:r>
    </w:p>
    <w:p>
      <w:r>
        <w:t>**形**　字形编号 3083｜时间类（与词根同类）</w:t>
      </w:r>
    </w:p>
    <w:p>
      <w:r>
        <w:t>**义**　在永远这一点上稍有所偏</w:t>
      </w:r>
    </w:p>
    <w:p>
      <w:r>
        <w:t xml:space="preserve">　　　　slightly, in respect of forever</w:t>
      </w:r>
    </w:p>
    <w:p>
      <w:r>
        <w:t>**位**　槽表「乙」｜词性 d｜默认换声 度｜派生式 PA「略{X}」</w:t>
      </w:r>
    </w:p>
    <w:p>
      <w:r>
        <w:t xml:space="preserve">　　　　接法与词根一致：先接乙位；换声后立场改变，但派生义不变。</w:t>
      </w:r>
    </w:p>
    <w:p>
      <w:r>
        <w:t>**理**　由词根「永远」（`hv`）加派生式 **PA「略{X}」**合成，词形 `mv6 hv`，派生语素取第 6 调音节。按洄文「能算出来的不另立词条」的规矩，本词没有独立编号，意思就是「在永远这一点上稍有所偏」。与词根同属「时间」类，字形只多出那个派生语素音节。</w:t>
      </w:r>
    </w:p>
    <w:p>
      <w:r>
        <w:t>**辨**　与词根「永远」：词根问「是什么」，本词问「它的轻微这一面」。与同式兄弟（略已经（mv6 za）、略之后（mv6 zy））：式同根不同。与同根别式：取的是同一个「永远」的别的侧面。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mv6 hv.度　@1 pe2.用　@0 -&gt; 1　#common`</w:t>
      </w:r>
    </w:p>
    <w:p>
      <w:r>
        <w:t xml:space="preserve">　　　　逐词　略永远（度）／落（用）／略永远─度位→落／义标：常识</w:t>
      </w:r>
    </w:p>
    <w:p>
      <w:r>
        <w:t xml:space="preserve">　　　　汉译　略永远地落下。</w:t>
      </w:r>
    </w:p>
    <w:p>
      <w:r>
        <w:t xml:space="preserve">　　　二、限定一个性状</w:t>
      </w:r>
    </w:p>
    <w:p>
      <w:r>
        <w:t xml:space="preserve">　　　　洄文　`@0 mv6 hv.度　@1 mu.貌　@0 =&gt; 1　#common`</w:t>
      </w:r>
    </w:p>
    <w:p>
      <w:r>
        <w:t xml:space="preserve">　　　　逐词　略永远（度）／直（貌）／略永远─饰弓→直／义标：常识</w:t>
      </w:r>
    </w:p>
    <w:p>
      <w:r>
        <w:t xml:space="preserve">　　　　汉译　略永远直。</w:t>
      </w:r>
    </w:p>
    <w:p>
      <w:r>
        <w:t xml:space="preserve">　　　三、换声为「度」，当程度方式用</w:t>
      </w:r>
    </w:p>
    <w:p>
      <w:r>
        <w:t xml:space="preserve">　　　　洄文　`@0 mv6 hv.度　@1 no.貌　@0 =&gt; 1　#common`</w:t>
      </w:r>
    </w:p>
    <w:p>
      <w:r>
        <w:t xml:space="preserve">　　　　逐词　略永远（度）／高（貌）／略永远─饰弓→高／义标：常识</w:t>
      </w:r>
    </w:p>
    <w:p>
      <w:r>
        <w:t xml:space="preserve">　　　　汉译　略永远高。</w:t>
      </w:r>
    </w:p>
    <w:p/>
    <w:p/>
    <w:p/>
    <w:p>
      <w:pPr>
        <w:pStyle w:val="Heading3"/>
      </w:pPr>
      <w:r>
        <w:t>w03127　mv6 za　略已经</w:t>
      </w:r>
    </w:p>
    <w:p/>
    <w:p>
      <w:r>
        <w:t>**音**　`mv6za`　读作 mv̂·za｜mɨ˥˧za˥</w:t>
      </w:r>
    </w:p>
    <w:p>
      <w:r>
        <w:t xml:space="preserve">　　　　`mv6`＝汉语拼音 m，如「妈」＋汉语「资」「思」里那个元音（-i），读得紧一些＋高微降（˥˧）：起得高，轻轻落一点；`za`＝浊音 z，像英语 zoo 的 z＋如汉语「啊」＋高平调（˥）：像汉语第一声，平平地读；两音节连读，中间不要停顿</w:t>
      </w:r>
    </w:p>
    <w:p>
      <w:r>
        <w:t>**形**　字形编号 3127｜时间类（与词根同类）</w:t>
      </w:r>
    </w:p>
    <w:p>
      <w:r>
        <w:t>**义**　在已经这一点上稍有所偏</w:t>
      </w:r>
    </w:p>
    <w:p>
      <w:r>
        <w:t xml:space="preserve">　　　　slightly, in respect of already</w:t>
      </w:r>
    </w:p>
    <w:p>
      <w:r>
        <w:t>**位**　槽表「乙」｜词性 d｜默认换声 度｜派生式 PA「略{X}」</w:t>
      </w:r>
    </w:p>
    <w:p>
      <w:r>
        <w:t xml:space="preserve">　　　　接法与词根一致：先接乙位；换声后立场改变，但派生义不变。</w:t>
      </w:r>
    </w:p>
    <w:p>
      <w:r>
        <w:t>**理**　由词根「已经」（`za`）加派生式 **PA「略{X}」**合成，词形 `mv6 za`，派生语素取第 6 调音节。按洄文「能算出来的不另立词条」的规矩，本词没有独立编号，意思就是「在已经这一点上稍有所偏」。与词根同属「时间」类，字形只多出那个派生语素音节。</w:t>
      </w:r>
    </w:p>
    <w:p>
      <w:r>
        <w:t>**辨**　与词根「已经」：词根问「是什么」，本词问「它的轻微这一面」。与同式兄弟（略永远（mv6 hv）、略之后（mv6 zy））：式同根不同。与同根别式：取的是同一个「已经」的别的侧面。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mv6 za.度　@1 pe2.用　@0 -&gt; 1　#common`</w:t>
      </w:r>
    </w:p>
    <w:p>
      <w:r>
        <w:t xml:space="preserve">　　　　逐词　略已经（度）／落（用）／略已经─度位→落／义标：常识</w:t>
      </w:r>
    </w:p>
    <w:p>
      <w:r>
        <w:t xml:space="preserve">　　　　汉译　略已经地落下。</w:t>
      </w:r>
    </w:p>
    <w:p>
      <w:r>
        <w:t xml:space="preserve">　　　二、限定一个性状</w:t>
      </w:r>
    </w:p>
    <w:p>
      <w:r>
        <w:t xml:space="preserve">　　　　洄文　`@0 mv6 za.度　@1 mu.貌　@0 =&gt; 1　#common`</w:t>
      </w:r>
    </w:p>
    <w:p>
      <w:r>
        <w:t xml:space="preserve">　　　　逐词　略已经（度）／直（貌）／略已经─饰弓→直／义标：常识</w:t>
      </w:r>
    </w:p>
    <w:p>
      <w:r>
        <w:t xml:space="preserve">　　　　汉译　略已经直。</w:t>
      </w:r>
    </w:p>
    <w:p>
      <w:r>
        <w:t xml:space="preserve">　　　三、换声为「度」，当程度方式用</w:t>
      </w:r>
    </w:p>
    <w:p>
      <w:r>
        <w:t xml:space="preserve">　　　　洄文　`@0 mv6 za.度　@1 no.貌　@0 =&gt; 1　#common`</w:t>
      </w:r>
    </w:p>
    <w:p>
      <w:r>
        <w:t xml:space="preserve">　　　　逐词　略已经（度）／高（貌）／略已经─饰弓→高／义标：常识</w:t>
      </w:r>
    </w:p>
    <w:p>
      <w:r>
        <w:t xml:space="preserve">　　　　汉译　略已经高。</w:t>
      </w:r>
    </w:p>
    <w:p/>
    <w:p/>
    <w:p/>
    <w:p>
      <w:pPr>
        <w:pStyle w:val="Heading3"/>
      </w:pPr>
      <w:r>
        <w:t>w03171　mv6 zy　略之后</w:t>
      </w:r>
    </w:p>
    <w:p/>
    <w:p>
      <w:r>
        <w:t>**音**　`mv6zy`　读作 mv̂·zy｜mɨ˥˧zy˥</w:t>
      </w:r>
    </w:p>
    <w:p>
      <w:r>
        <w:t xml:space="preserve">　　　　`mv6`＝汉语拼音 m，如「妈」＋汉语「资」「思」里那个元音（-i），读得紧一些＋高微降（˥˧）：起得高，轻轻落一点；`zy`＝浊音 z，像英语 zoo 的 z＋先摆「衣」的口型再把嘴唇收圆（法语 tu 的 u）＋高平调（˥）：像汉语第一声，平平地读；两音节连读，中间不要停顿</w:t>
      </w:r>
    </w:p>
    <w:p>
      <w:r>
        <w:t>**形**　字形编号 3171｜时间类（与词根同类）</w:t>
      </w:r>
    </w:p>
    <w:p>
      <w:r>
        <w:t>**义**　在之后这一点上稍有所偏</w:t>
      </w:r>
    </w:p>
    <w:p>
      <w:r>
        <w:t xml:space="preserve">　　　　slightly, in respect of afterward</w:t>
      </w:r>
    </w:p>
    <w:p>
      <w:r>
        <w:t>**位**　槽表「乙」｜词性 d｜默认换声 度｜派生式 PA「略{X}」</w:t>
      </w:r>
    </w:p>
    <w:p>
      <w:r>
        <w:t xml:space="preserve">　　　　接法与词根一致：先接乙位；换声后立场改变，但派生义不变。</w:t>
      </w:r>
    </w:p>
    <w:p>
      <w:r>
        <w:t>**理**　由词根「之后」（`zy`）加派生式 **PA「略{X}」**合成，词形 `mv6 zy`，派生语素取第 6 调音节。按洄文「能算出来的不另立词条」的规矩，本词没有独立编号，意思就是「在之后这一点上稍有所偏」。与词根同属「时间」类，字形只多出那个派生语素音节。</w:t>
      </w:r>
    </w:p>
    <w:p>
      <w:r>
        <w:t>**辨**　与词根「之后」：词根问「是什么」，本词问「它的轻微这一面」。与同式兄弟（略永远（mv6 hv）、略已经（mv6 za））：式同根不同。与同根别式：取的是同一个「之后」的别的侧面。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mv6 zy.度　@1 pe2.用　@0 -&gt; 1　#common`</w:t>
      </w:r>
    </w:p>
    <w:p>
      <w:r>
        <w:t xml:space="preserve">　　　　逐词　略之后（度）／落（用）／略之后─度位→落／义标：常识</w:t>
      </w:r>
    </w:p>
    <w:p>
      <w:r>
        <w:t xml:space="preserve">　　　　汉译　略之后地落下。</w:t>
      </w:r>
    </w:p>
    <w:p>
      <w:r>
        <w:t xml:space="preserve">　　　二、限定一个性状</w:t>
      </w:r>
    </w:p>
    <w:p>
      <w:r>
        <w:t xml:space="preserve">　　　　洄文　`@0 mv6 zy.度　@1 mu.貌　@0 =&gt; 1　#common`</w:t>
      </w:r>
    </w:p>
    <w:p>
      <w:r>
        <w:t xml:space="preserve">　　　　逐词　略之后（度）／直（貌）／略之后─饰弓→直／义标：常识</w:t>
      </w:r>
    </w:p>
    <w:p>
      <w:r>
        <w:t xml:space="preserve">　　　　汉译　略之后直。</w:t>
      </w:r>
    </w:p>
    <w:p>
      <w:r>
        <w:t xml:space="preserve">　　　三、换声为「度」，当程度方式用</w:t>
      </w:r>
    </w:p>
    <w:p>
      <w:r>
        <w:t xml:space="preserve">　　　　洄文　`@0 mv6 zy.度　@1 no.貌　@0 =&gt; 1　#common`</w:t>
      </w:r>
    </w:p>
    <w:p>
      <w:r>
        <w:t xml:space="preserve">　　　　逐词　略之后（度）／高（貌）／略之后─饰弓→高／义标：常识</w:t>
      </w:r>
    </w:p>
    <w:p>
      <w:r>
        <w:t xml:space="preserve">　　　　汉译　略之后高。</w:t>
      </w:r>
    </w:p>
    <w:p/>
    <w:p/>
    <w:p/>
    <w:p>
      <w:pPr>
        <w:pStyle w:val="Heading3"/>
      </w:pPr>
      <w:r>
        <w:t>w03215　ne6 su　使开始</w:t>
      </w:r>
    </w:p>
    <w:p/>
    <w:p>
      <w:r>
        <w:t>**音**　`ne6su`　读作 nê·su｜ne˥˧su˥</w:t>
      </w:r>
    </w:p>
    <w:p>
      <w:r>
        <w:t xml:space="preserve">　　　　`ne6`＝汉语拼音 n，如「拿」＋如汉语「诶」的前半，口略开＋高微降（˥˧）：起得高，轻轻落一点；`su`＝汉语拼音 s，如「三」＋如汉语「乌」＋高平调（˥）：像汉语第一声，平平地读；两音节连读，中间不要停顿</w:t>
      </w:r>
    </w:p>
    <w:p>
      <w:r>
        <w:t>**形**　字形编号 3215｜时间类（与词根同类）</w:t>
      </w:r>
    </w:p>
    <w:p>
      <w:r>
        <w:t>**义**　使某物成为开始</w:t>
      </w:r>
    </w:p>
    <w:p>
      <w:r>
        <w:t xml:space="preserve">　　　　to cause something to become begin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由词根「开始」（`su`）加派生式 **VE「使{X}」**合成，词形 `ne6 su`，派生语素取第 6 调音节。按洄文「能算出来的不另立词条」的规矩，本词没有独立编号，意思就是「使某物成为开始」。与词根同属「时间」类，字形只多出那个派生语素音节。</w:t>
      </w:r>
    </w:p>
    <w:p>
      <w:r>
        <w:t>**辨**　与词根「开始」：词根问「是什么」，本词问「它的使成这一面」。与同式兄弟（使结束（ne6 sy）、使等待（ne6 ze）、使持续（ne6 zu））：式同根不同。与同根别式：取的是同一个「开始」的别的侧面。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su.用　@1 yi6.体　@0 -甲-&gt; 1　#see`</w:t>
      </w:r>
    </w:p>
    <w:p>
      <w:r>
        <w:t xml:space="preserve">　　　　逐词　使开始（用）／我（体）／使开始─甲位→我／义标：亲见</w:t>
      </w:r>
    </w:p>
    <w:p>
      <w:r>
        <w:t xml:space="preserve">　　　　汉译　我使开始。</w:t>
      </w:r>
    </w:p>
    <w:p>
      <w:r>
        <w:t xml:space="preserve">　　　二、作谓语，同时接甲位与乙位</w:t>
      </w:r>
    </w:p>
    <w:p>
      <w:r>
        <w:t xml:space="preserve">　　　　洄文　`@0 ne6 su.用　@1 yi6.体　@2 lv2.体　@0 -甲-&gt; 1　@0 -乙-&gt; 2　#see`</w:t>
      </w:r>
    </w:p>
    <w:p>
      <w:r>
        <w:t xml:space="preserve">　　　　逐词　使开始（用）／我（体）／食物（体）／使开始─甲位→我／使开始─乙位→食物／义标：亲见</w:t>
      </w:r>
    </w:p>
    <w:p>
      <w:r>
        <w:t xml:space="preserve">　　　　汉译　我使开始食物。</w:t>
      </w:r>
    </w:p>
    <w:p>
      <w:r>
        <w:t xml:space="preserve">　　　三、换声为「体」，把它当成一件事来谈</w:t>
      </w:r>
    </w:p>
    <w:p>
      <w:r>
        <w:t xml:space="preserve">　　　　洄文　`@0 ne6 su.体　@1 po4.体　@0 -戊-&gt; 1　#common`</w:t>
      </w:r>
    </w:p>
    <w:p>
      <w:r>
        <w:t xml:space="preserve">　　　　逐词　使开始（换声为体）／夜（体）／使开始─戊位→夜／义标：常识</w:t>
      </w:r>
    </w:p>
    <w:p>
      <w:r>
        <w:t xml:space="preserve">　　　　汉译　使开始发生在夜里。</w:t>
      </w:r>
    </w:p>
    <w:p/>
    <w:p/>
    <w:p/>
    <w:p>
      <w:pPr>
        <w:pStyle w:val="Heading3"/>
      </w:pPr>
      <w:r>
        <w:t>w03259　ne6 sy　使结束</w:t>
      </w:r>
    </w:p>
    <w:p/>
    <w:p>
      <w:r>
        <w:t>**音**　`ne6sy`　读作 nê·sy｜ne˥˧sy˥</w:t>
      </w:r>
    </w:p>
    <w:p>
      <w:r>
        <w:t xml:space="preserve">　　　　`ne6`＝汉语拼音 n，如「拿」＋如汉语「诶」的前半，口略开＋高微降（˥˧）：起得高，轻轻落一点；`sy`＝汉语拼音 s，如「三」＋先摆「衣」的口型再把嘴唇收圆（法语 tu 的 u）＋高平调（˥）：像汉语第一声，平平地读；两音节连读，中间不要停顿</w:t>
      </w:r>
    </w:p>
    <w:p>
      <w:r>
        <w:t>**形**　字形编号 3259｜时间类（与词根同类）</w:t>
      </w:r>
    </w:p>
    <w:p>
      <w:r>
        <w:t>**义**　使某物成为结束</w:t>
      </w:r>
    </w:p>
    <w:p>
      <w:r>
        <w:t xml:space="preserve">　　　　to cause something to become end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由词根「结束」（`sy`）加派生式 **VE「使{X}」**合成，词形 `ne6 sy`，派生语素取第 6 调音节。按洄文「能算出来的不另立词条」的规矩，本词没有独立编号，意思就是「使某物成为结束」。与词根同属「时间」类，字形只多出那个派生语素音节。</w:t>
      </w:r>
    </w:p>
    <w:p>
      <w:r>
        <w:t>**辨**　与词根「结束」：词根问「是什么」，本词问「它的使成这一面」。与同式兄弟（使开始（ne6 su）、使等待（ne6 ze）、使持续（ne6 zu））：式同根不同。与同根别式：取的是同一个「结束」的别的侧面。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sy.用　@1 yi6.体　@0 -甲-&gt; 1　#see`</w:t>
      </w:r>
    </w:p>
    <w:p>
      <w:r>
        <w:t xml:space="preserve">　　　　逐词　使结束（用）／我（体）／使结束─甲位→我／义标：亲见</w:t>
      </w:r>
    </w:p>
    <w:p>
      <w:r>
        <w:t xml:space="preserve">　　　　汉译　我使结束。</w:t>
      </w:r>
    </w:p>
    <w:p>
      <w:r>
        <w:t xml:space="preserve">　　　二、作谓语，同时接甲位与乙位</w:t>
      </w:r>
    </w:p>
    <w:p>
      <w:r>
        <w:t xml:space="preserve">　　　　洄文　`@0 ne6 sy.用　@1 yi6.体　@2 lv2.体　@0 -甲-&gt; 1　@0 -乙-&gt; 2　#see`</w:t>
      </w:r>
    </w:p>
    <w:p>
      <w:r>
        <w:t xml:space="preserve">　　　　逐词　使结束（用）／我（体）／食物（体）／使结束─甲位→我／使结束─乙位→食物／义标：亲见</w:t>
      </w:r>
    </w:p>
    <w:p>
      <w:r>
        <w:t xml:space="preserve">　　　　汉译　我使结束食物。</w:t>
      </w:r>
    </w:p>
    <w:p>
      <w:r>
        <w:t xml:space="preserve">　　　三、换声为「体」，把它当成一件事来谈</w:t>
      </w:r>
    </w:p>
    <w:p>
      <w:r>
        <w:t xml:space="preserve">　　　　洄文　`@0 ne6 sy.体　@1 po4.体　@0 -戊-&gt; 1　#common`</w:t>
      </w:r>
    </w:p>
    <w:p>
      <w:r>
        <w:t xml:space="preserve">　　　　逐词　使结束（换声为体）／夜（体）／使结束─戊位→夜／义标：常识</w:t>
      </w:r>
    </w:p>
    <w:p>
      <w:r>
        <w:t xml:space="preserve">　　　　汉译　使结束发生在夜里。</w:t>
      </w:r>
    </w:p>
    <w:p/>
    <w:p/>
    <w:p/>
    <w:p>
      <w:pPr>
        <w:pStyle w:val="Heading3"/>
      </w:pPr>
      <w:r>
        <w:t>w03303　ne6 ze　使等待</w:t>
      </w:r>
    </w:p>
    <w:p/>
    <w:p>
      <w:r>
        <w:t>**音**　`ne6ze`　读作 nê·ze｜ne˥˧ze˥</w:t>
      </w:r>
    </w:p>
    <w:p>
      <w:r>
        <w:t xml:space="preserve">　　　　`ne6`＝汉语拼音 n，如「拿」＋如汉语「诶」的前半，口略开＋高微降（˥˧）：起得高，轻轻落一点；`ze`＝浊音 z，像英语 zoo 的 z＋如汉语「诶」的前半，口略开＋高平调（˥）：像汉语第一声，平平地读；两音节连读，中间不要停顿</w:t>
      </w:r>
    </w:p>
    <w:p>
      <w:r>
        <w:t>**形**　字形编号 3303｜时间类（与词根同类）</w:t>
      </w:r>
    </w:p>
    <w:p>
      <w:r>
        <w:t>**义**　使某物成为等待</w:t>
      </w:r>
    </w:p>
    <w:p>
      <w:r>
        <w:t xml:space="preserve">　　　　to cause something to become wait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由词根「等待」（`ze`）加派生式 **VE「使{X}」**合成，词形 `ne6 ze`，派生语素取第 6 调音节。按洄文「能算出来的不另立词条」的规矩，本词没有独立编号，意思就是「使某物成为等待」。与词根同属「时间」类，字形只多出那个派生语素音节。</w:t>
      </w:r>
    </w:p>
    <w:p>
      <w:r>
        <w:t>**辨**　与词根「等待」：词根问「是什么」，本词问「它的使成这一面」。与同式兄弟（使开始（ne6 su）、使结束（ne6 sy）、使持续（ne6 zu））：式同根不同。与同根别式：取的是同一个「等待」的别的侧面。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ze.用　@1 yi6.体　@0 -甲-&gt; 1　#see`</w:t>
      </w:r>
    </w:p>
    <w:p>
      <w:r>
        <w:t xml:space="preserve">　　　　逐词　使等待（用）／我（体）／使等待─甲位→我／义标：亲见</w:t>
      </w:r>
    </w:p>
    <w:p>
      <w:r>
        <w:t xml:space="preserve">　　　　汉译　我使等待。</w:t>
      </w:r>
    </w:p>
    <w:p>
      <w:r>
        <w:t xml:space="preserve">　　　二、作谓语，同时接甲位与乙位</w:t>
      </w:r>
    </w:p>
    <w:p>
      <w:r>
        <w:t xml:space="preserve">　　　　洄文　`@0 ne6 ze.用　@1 yi6.体　@2 lv2.体　@0 -甲-&gt; 1　@0 -乙-&gt; 2　#see`</w:t>
      </w:r>
    </w:p>
    <w:p>
      <w:r>
        <w:t xml:space="preserve">　　　　逐词　使等待（用）／我（体）／食物（体）／使等待─甲位→我／使等待─乙位→食物／义标：亲见</w:t>
      </w:r>
    </w:p>
    <w:p>
      <w:r>
        <w:t xml:space="preserve">　　　　汉译　我使等待食物。</w:t>
      </w:r>
    </w:p>
    <w:p>
      <w:r>
        <w:t xml:space="preserve">　　　三、换声为「体」，把它当成一件事来谈</w:t>
      </w:r>
    </w:p>
    <w:p>
      <w:r>
        <w:t xml:space="preserve">　　　　洄文　`@0 ne6 ze.体　@1 po4.体　@0 -戊-&gt; 1　#common`</w:t>
      </w:r>
    </w:p>
    <w:p>
      <w:r>
        <w:t xml:space="preserve">　　　　逐词　使等待（换声为体）／夜（体）／使等待─戊位→夜／义标：常识</w:t>
      </w:r>
    </w:p>
    <w:p>
      <w:r>
        <w:t xml:space="preserve">　　　　汉译　使等待发生在夜里。</w:t>
      </w:r>
    </w:p>
    <w:p/>
    <w:p/>
    <w:p/>
    <w:p>
      <w:pPr>
        <w:pStyle w:val="Heading3"/>
      </w:pPr>
      <w:r>
        <w:t>w03347　ne6 zu　使持续</w:t>
      </w:r>
    </w:p>
    <w:p/>
    <w:p>
      <w:r>
        <w:t>**音**　`ne6zu`　读作 nê·zu｜ne˥˧zu˥</w:t>
      </w:r>
    </w:p>
    <w:p>
      <w:r>
        <w:t xml:space="preserve">　　　　`ne6`＝汉语拼音 n，如「拿」＋如汉语「诶」的前半，口略开＋高微降（˥˧）：起得高，轻轻落一点；`zu`＝浊音 z，像英语 zoo 的 z＋如汉语「乌」＋高平调（˥）：像汉语第一声，平平地读；两音节连读，中间不要停顿</w:t>
      </w:r>
    </w:p>
    <w:p>
      <w:r>
        <w:t>**形**　字形编号 3347｜时间类（与词根同类）</w:t>
      </w:r>
    </w:p>
    <w:p>
      <w:r>
        <w:t>**义**　使某物成为持续</w:t>
      </w:r>
    </w:p>
    <w:p>
      <w:r>
        <w:t xml:space="preserve">　　　　to cause something to become last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由词根「持续」（`zu`）加派生式 **VE「使{X}」**合成，词形 `ne6 zu`，派生语素取第 6 调音节。按洄文「能算出来的不另立词条」的规矩，本词没有独立编号，意思就是「使某物成为持续」。与词根同属「时间」类，字形只多出那个派生语素音节。</w:t>
      </w:r>
    </w:p>
    <w:p>
      <w:r>
        <w:t>**辨**　与词根「持续」：词根问「是什么」，本词问「它的使成这一面」。与同式兄弟（使开始（ne6 su）、使结束（ne6 sy）、使等待（ne6 ze））：式同根不同。与同根别式：取的是同一个「持续」的别的侧面。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zu.用　@1 yi6.体　@0 -甲-&gt; 1　#see`</w:t>
      </w:r>
    </w:p>
    <w:p>
      <w:r>
        <w:t xml:space="preserve">　　　　逐词　使持续（用）／我（体）／使持续─甲位→我／义标：亲见</w:t>
      </w:r>
    </w:p>
    <w:p>
      <w:r>
        <w:t xml:space="preserve">　　　　汉译　我使持续。</w:t>
      </w:r>
    </w:p>
    <w:p>
      <w:r>
        <w:t xml:space="preserve">　　　二、作谓语，同时接甲位与乙位</w:t>
      </w:r>
    </w:p>
    <w:p>
      <w:r>
        <w:t xml:space="preserve">　　　　洄文　`@0 ne6 zu.用　@1 yi6.体　@2 lv2.体　@0 -甲-&gt; 1　@0 -乙-&gt; 2　#see`</w:t>
      </w:r>
    </w:p>
    <w:p>
      <w:r>
        <w:t xml:space="preserve">　　　　逐词　使持续（用）／我（体）／食物（体）／使持续─甲位→我／使持续─乙位→食物／义标：亲见</w:t>
      </w:r>
    </w:p>
    <w:p>
      <w:r>
        <w:t xml:space="preserve">　　　　汉译　我使持续食物。</w:t>
      </w:r>
    </w:p>
    <w:p>
      <w:r>
        <w:t xml:space="preserve">　　　三、换声为「体」，把它当成一件事来谈</w:t>
      </w:r>
    </w:p>
    <w:p>
      <w:r>
        <w:t xml:space="preserve">　　　　洄文　`@0 ne6 zu.体　@1 po4.体　@0 -戊-&gt; 1　#common`</w:t>
      </w:r>
    </w:p>
    <w:p>
      <w:r>
        <w:t xml:space="preserve">　　　　逐词　使持续（换声为体）／夜（体）／使持续─戊位→夜／义标：常识</w:t>
      </w:r>
    </w:p>
    <w:p>
      <w:r>
        <w:t xml:space="preserve">　　　　汉译　使持续发生在夜里。</w:t>
      </w:r>
    </w:p>
    <w:p/>
    <w:p/>
    <w:p/>
    <w:p>
      <w:pPr>
        <w:pStyle w:val="Heading3"/>
      </w:pPr>
      <w:r>
        <w:t>w03391　no6 su　成开始</w:t>
      </w:r>
    </w:p>
    <w:p/>
    <w:p>
      <w:r>
        <w:t>**音**　`no6su`　读作 nô·su｜no˥˧su˥</w:t>
      </w:r>
    </w:p>
    <w:p>
      <w:r>
        <w:t xml:space="preserve">　　　　`no6`＝汉语拼音 n，如「拿」＋如汉语「哦」＋高微降（˥˧）：起得高，轻轻落一点；`su`＝汉语拼音 s，如「三」＋如汉语「乌」＋高平调（˥）：像汉语第一声，平平地读；两音节连读，中间不要停顿</w:t>
      </w:r>
    </w:p>
    <w:p>
      <w:r>
        <w:t>**形**　字形编号 3391｜时间类（与词根同类）</w:t>
      </w:r>
    </w:p>
    <w:p>
      <w:r>
        <w:t>**义**　自身转为开始</w:t>
      </w:r>
    </w:p>
    <w:p>
      <w:r>
        <w:t xml:space="preserve">　　　　to become begin oneself</w:t>
      </w:r>
    </w:p>
    <w:p>
      <w:r>
        <w:t>**位**　槽表「甲乙」｜词性 v｜默认换声 用｜派生式 CO「成{X}」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由词根「开始」（`su`）加派生式 **CO「成{X}」**合成，词形 `no6 su`，派生语素取第 6 调音节。按洄文「能算出来的不另立词条」的规矩，本词没有独立编号，意思就是「自身转为开始」。与词根同属「时间」类，字形只多出那个派生语素音节。</w:t>
      </w:r>
    </w:p>
    <w:p>
      <w:r>
        <w:t>**辨**　与词根「开始」：词根问「是什么」，本词问「它的转变这一面」。与同式兄弟（成结束（no6 sy）、成等待（no6 ze）、成持续（no6 zu））：式同根不同。与同根别式：取的是同一个「开始」的别的侧面。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no6 su.用　@1 yi6.体　@0 -甲-&gt; 1　#see`</w:t>
      </w:r>
    </w:p>
    <w:p>
      <w:r>
        <w:t xml:space="preserve">　　　　逐词　成开始（用）／我（体）／成开始─甲位→我／义标：亲见</w:t>
      </w:r>
    </w:p>
    <w:p>
      <w:r>
        <w:t xml:space="preserve">　　　　汉译　我成开始。</w:t>
      </w:r>
    </w:p>
    <w:p>
      <w:r>
        <w:t xml:space="preserve">　　　二、作谓语，同时接甲位与乙位</w:t>
      </w:r>
    </w:p>
    <w:p>
      <w:r>
        <w:t xml:space="preserve">　　　　洄文　`@0 no6 su.用　@1 yi6.体　@2 lv2.体　@0 -甲-&gt; 1　@0 -乙-&gt; 2　#see`</w:t>
      </w:r>
    </w:p>
    <w:p>
      <w:r>
        <w:t xml:space="preserve">　　　　逐词　成开始（用）／我（体）／食物（体）／成开始─甲位→我／成开始─乙位→食物／义标：亲见</w:t>
      </w:r>
    </w:p>
    <w:p>
      <w:r>
        <w:t xml:space="preserve">　　　　汉译　我成开始食物。</w:t>
      </w:r>
    </w:p>
    <w:p>
      <w:r>
        <w:t xml:space="preserve">　　　三、换声为「体」，把它当成一件事来谈</w:t>
      </w:r>
    </w:p>
    <w:p>
      <w:r>
        <w:t xml:space="preserve">　　　　洄文　`@0 no6 su.体　@1 po4.体　@0 -戊-&gt; 1　#common`</w:t>
      </w:r>
    </w:p>
    <w:p>
      <w:r>
        <w:t xml:space="preserve">　　　　逐词　成开始（换声为体）／夜（体）／成开始─戊位→夜／义标：常识</w:t>
      </w:r>
    </w:p>
    <w:p>
      <w:r>
        <w:t xml:space="preserve">　　　　汉译　成开始发生在夜里。</w:t>
      </w:r>
    </w:p>
    <w:p/>
    <w:p/>
    <w:p/>
    <w:p>
      <w:pPr>
        <w:pStyle w:val="Heading3"/>
      </w:pPr>
      <w:r>
        <w:t>w03435　no6 sy　成结束</w:t>
      </w:r>
    </w:p>
    <w:p/>
    <w:p>
      <w:r>
        <w:t>**音**　`no6sy`　读作 nô·sy｜no˥˧sy˥</w:t>
      </w:r>
    </w:p>
    <w:p>
      <w:r>
        <w:t xml:space="preserve">　　　　`no6`＝汉语拼音 n，如「拿」＋如汉语「哦」＋高微降（˥˧）：起得高，轻轻落一点；`sy`＝汉语拼音 s，如「三」＋先摆「衣」的口型再把嘴唇收圆（法语 tu 的 u）＋高平调（˥）：像汉语第一声，平平地读；两音节连读，中间不要停顿</w:t>
      </w:r>
    </w:p>
    <w:p>
      <w:r>
        <w:t>**形**　字形编号 3435｜时间类（与词根同类）</w:t>
      </w:r>
    </w:p>
    <w:p>
      <w:r>
        <w:t>**义**　自身转为结束</w:t>
      </w:r>
    </w:p>
    <w:p>
      <w:r>
        <w:t xml:space="preserve">　　　　to become end oneself</w:t>
      </w:r>
    </w:p>
    <w:p>
      <w:r>
        <w:t>**位**　槽表「甲乙」｜词性 v｜默认换声 用｜派生式 CO「成{X}」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由词根「结束」（`sy`）加派生式 **CO「成{X}」**合成，词形 `no6 sy`，派生语素取第 6 调音节。按洄文「能算出来的不另立词条」的规矩，本词没有独立编号，意思就是「自身转为结束」。与词根同属「时间」类，字形只多出那个派生语素音节。</w:t>
      </w:r>
    </w:p>
    <w:p>
      <w:r>
        <w:t>**辨**　与词根「结束」：词根问「是什么」，本词问「它的转变这一面」。与同式兄弟（成开始（no6 su）、成等待（no6 ze）、成持续（no6 zu））：式同根不同。与同根别式：取的是同一个「结束」的别的侧面。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no6 sy.用　@1 yi6.体　@0 -甲-&gt; 1　#see`</w:t>
      </w:r>
    </w:p>
    <w:p>
      <w:r>
        <w:t xml:space="preserve">　　　　逐词　成结束（用）／我（体）／成结束─甲位→我／义标：亲见</w:t>
      </w:r>
    </w:p>
    <w:p>
      <w:r>
        <w:t xml:space="preserve">　　　　汉译　我成结束。</w:t>
      </w:r>
    </w:p>
    <w:p>
      <w:r>
        <w:t xml:space="preserve">　　　二、作谓语，同时接甲位与乙位</w:t>
      </w:r>
    </w:p>
    <w:p>
      <w:r>
        <w:t xml:space="preserve">　　　　洄文　`@0 no6 sy.用　@1 yi6.体　@2 lv2.体　@0 -甲-&gt; 1　@0 -乙-&gt; 2　#see`</w:t>
      </w:r>
    </w:p>
    <w:p>
      <w:r>
        <w:t xml:space="preserve">　　　　逐词　成结束（用）／我（体）／食物（体）／成结束─甲位→我／成结束─乙位→食物／义标：亲见</w:t>
      </w:r>
    </w:p>
    <w:p>
      <w:r>
        <w:t xml:space="preserve">　　　　汉译　我成结束食物。</w:t>
      </w:r>
    </w:p>
    <w:p>
      <w:r>
        <w:t xml:space="preserve">　　　三、换声为「体」，把它当成一件事来谈</w:t>
      </w:r>
    </w:p>
    <w:p>
      <w:r>
        <w:t xml:space="preserve">　　　　洄文　`@0 no6 sy.体　@1 po4.体　@0 -戊-&gt; 1　#common`</w:t>
      </w:r>
    </w:p>
    <w:p>
      <w:r>
        <w:t xml:space="preserve">　　　　逐词　成结束（换声为体）／夜（体）／成结束─戊位→夜／义标：常识</w:t>
      </w:r>
    </w:p>
    <w:p>
      <w:r>
        <w:t xml:space="preserve">　　　　汉译　成结束发生在夜里。</w:t>
      </w:r>
    </w:p>
    <w:p/>
    <w:p/>
    <w:p/>
    <w:p>
      <w:pPr>
        <w:pStyle w:val="Heading3"/>
      </w:pPr>
      <w:r>
        <w:t>w03479　no6 ze　成等待</w:t>
      </w:r>
    </w:p>
    <w:p/>
    <w:p>
      <w:r>
        <w:t>**音**　`no6ze`　读作 nô·ze｜no˥˧ze˥</w:t>
      </w:r>
    </w:p>
    <w:p>
      <w:r>
        <w:t xml:space="preserve">　　　　`no6`＝汉语拼音 n，如「拿」＋如汉语「哦」＋高微降（˥˧）：起得高，轻轻落一点；`ze`＝浊音 z，像英语 zoo 的 z＋如汉语「诶」的前半，口略开＋高平调（˥）：像汉语第一声，平平地读；两音节连读，中间不要停顿</w:t>
      </w:r>
    </w:p>
    <w:p>
      <w:r>
        <w:t>**形**　字形编号 3479｜时间类（与词根同类）</w:t>
      </w:r>
    </w:p>
    <w:p>
      <w:r>
        <w:t>**义**　自身转为等待</w:t>
      </w:r>
    </w:p>
    <w:p>
      <w:r>
        <w:t xml:space="preserve">　　　　to become wait oneself</w:t>
      </w:r>
    </w:p>
    <w:p>
      <w:r>
        <w:t>**位**　槽表「甲乙」｜词性 v｜默认换声 用｜派生式 CO「成{X}」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由词根「等待」（`ze`）加派生式 **CO「成{X}」**合成，词形 `no6 ze`，派生语素取第 6 调音节。按洄文「能算出来的不另立词条」的规矩，本词没有独立编号，意思就是「自身转为等待」。与词根同属「时间」类，字形只多出那个派生语素音节。</w:t>
      </w:r>
    </w:p>
    <w:p>
      <w:r>
        <w:t>**辨**　与词根「等待」：词根问「是什么」，本词问「它的转变这一面」。与同式兄弟（成开始（no6 su）、成结束（no6 sy）、成持续（no6 zu））：式同根不同。与同根别式：取的是同一个「等待」的别的侧面。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no6 ze.用　@1 yi6.体　@0 -甲-&gt; 1　#see`</w:t>
      </w:r>
    </w:p>
    <w:p>
      <w:r>
        <w:t xml:space="preserve">　　　　逐词　成等待（用）／我（体）／成等待─甲位→我／义标：亲见</w:t>
      </w:r>
    </w:p>
    <w:p>
      <w:r>
        <w:t xml:space="preserve">　　　　汉译　我成等待。</w:t>
      </w:r>
    </w:p>
    <w:p>
      <w:r>
        <w:t xml:space="preserve">　　　二、作谓语，同时接甲位与乙位</w:t>
      </w:r>
    </w:p>
    <w:p>
      <w:r>
        <w:t xml:space="preserve">　　　　洄文　`@0 no6 ze.用　@1 yi6.体　@2 lv2.体　@0 -甲-&gt; 1　@0 -乙-&gt; 2　#see`</w:t>
      </w:r>
    </w:p>
    <w:p>
      <w:r>
        <w:t xml:space="preserve">　　　　逐词　成等待（用）／我（体）／食物（体）／成等待─甲位→我／成等待─乙位→食物／义标：亲见</w:t>
      </w:r>
    </w:p>
    <w:p>
      <w:r>
        <w:t xml:space="preserve">　　　　汉译　我成等待食物。</w:t>
      </w:r>
    </w:p>
    <w:p>
      <w:r>
        <w:t xml:space="preserve">　　　三、换声为「体」，把它当成一件事来谈</w:t>
      </w:r>
    </w:p>
    <w:p>
      <w:r>
        <w:t xml:space="preserve">　　　　洄文　`@0 no6 ze.体　@1 po4.体　@0 -戊-&gt; 1　#common`</w:t>
      </w:r>
    </w:p>
    <w:p>
      <w:r>
        <w:t xml:space="preserve">　　　　逐词　成等待（换声为体）／夜（体）／成等待─戊位→夜／义标：常识</w:t>
      </w:r>
    </w:p>
    <w:p>
      <w:r>
        <w:t xml:space="preserve">　　　　汉译　成等待发生在夜里。</w:t>
      </w:r>
    </w:p>
    <w:p/>
    <w:p/>
    <w:p/>
    <w:p>
      <w:pPr>
        <w:pStyle w:val="Heading3"/>
      </w:pPr>
      <w:r>
        <w:t>w03523　no6 zu　成持续</w:t>
      </w:r>
    </w:p>
    <w:p/>
    <w:p>
      <w:r>
        <w:t>**音**　`no6zu`　读作 nô·zu｜no˥˧zu˥</w:t>
      </w:r>
    </w:p>
    <w:p>
      <w:r>
        <w:t xml:space="preserve">　　　　`no6`＝汉语拼音 n，如「拿」＋如汉语「哦」＋高微降（˥˧）：起得高，轻轻落一点；`zu`＝浊音 z，像英语 zoo 的 z＋如汉语「乌」＋高平调（˥）：像汉语第一声，平平地读；两音节连读，中间不要停顿</w:t>
      </w:r>
    </w:p>
    <w:p>
      <w:r>
        <w:t>**形**　字形编号 3523｜时间类（与词根同类）</w:t>
      </w:r>
    </w:p>
    <w:p>
      <w:r>
        <w:t>**义**　自身转为持续</w:t>
      </w:r>
    </w:p>
    <w:p>
      <w:r>
        <w:t xml:space="preserve">　　　　to become last oneself</w:t>
      </w:r>
    </w:p>
    <w:p>
      <w:r>
        <w:t>**位**　槽表「甲乙」｜词性 v｜默认换声 用｜派生式 CO「成{X}」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由词根「持续」（`zu`）加派生式 **CO「成{X}」**合成，词形 `no6 zu`，派生语素取第 6 调音节。按洄文「能算出来的不另立词条」的规矩，本词没有独立编号，意思就是「自身转为持续」。与词根同属「时间」类，字形只多出那个派生语素音节。</w:t>
      </w:r>
    </w:p>
    <w:p>
      <w:r>
        <w:t>**辨**　与词根「持续」：词根问「是什么」，本词问「它的转变这一面」。与同式兄弟（成开始（no6 su）、成结束（no6 sy）、成等待（no6 ze））：式同根不同。与同根别式：取的是同一个「持续」的别的侧面。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no6 zu.用　@1 yi6.体　@0 -甲-&gt; 1　#see`</w:t>
      </w:r>
    </w:p>
    <w:p>
      <w:r>
        <w:t xml:space="preserve">　　　　逐词　成持续（用）／我（体）／成持续─甲位→我／义标：亲见</w:t>
      </w:r>
    </w:p>
    <w:p>
      <w:r>
        <w:t xml:space="preserve">　　　　汉译　我成持续。</w:t>
      </w:r>
    </w:p>
    <w:p>
      <w:r>
        <w:t xml:space="preserve">　　　二、作谓语，同时接甲位与乙位</w:t>
      </w:r>
    </w:p>
    <w:p>
      <w:r>
        <w:t xml:space="preserve">　　　　洄文　`@0 no6 zu.用　@1 yi6.体　@2 lv2.体　@0 -甲-&gt; 1　@0 -乙-&gt; 2　#see`</w:t>
      </w:r>
    </w:p>
    <w:p>
      <w:r>
        <w:t xml:space="preserve">　　　　逐词　成持续（用）／我（体）／食物（体）／成持续─甲位→我／成持续─乙位→食物／义标：亲见</w:t>
      </w:r>
    </w:p>
    <w:p>
      <w:r>
        <w:t xml:space="preserve">　　　　汉译　我成持续食物。</w:t>
      </w:r>
    </w:p>
    <w:p>
      <w:r>
        <w:t xml:space="preserve">　　　三、换声为「体」，把它当成一件事来谈</w:t>
      </w:r>
    </w:p>
    <w:p>
      <w:r>
        <w:t xml:space="preserve">　　　　洄文　`@0 no6 zu.体　@1 po4.体　@0 -戊-&gt; 1　#common`</w:t>
      </w:r>
    </w:p>
    <w:p>
      <w:r>
        <w:t xml:space="preserve">　　　　逐词　成持续（换声为体）／夜（体）／成持续─戊位→夜／义标：常识</w:t>
      </w:r>
    </w:p>
    <w:p>
      <w:r>
        <w:t xml:space="preserve">　　　　汉译　成持续发生在夜里。</w:t>
      </w:r>
    </w:p>
    <w:p/>
    <w:p/>
    <w:p/>
    <w:p>
      <w:pPr>
        <w:pStyle w:val="Heading3"/>
      </w:pPr>
      <w:r>
        <w:t>w03567　sa da6　时间之举</w:t>
      </w:r>
    </w:p>
    <w:p/>
    <w:p>
      <w:r>
        <w:t>**音**　`sada6`　读作 sa·dâ｜sa˥da˥˧</w:t>
      </w:r>
    </w:p>
    <w:p>
      <w:r>
        <w:t xml:space="preserve">　　　　`sa`＝汉语拼音 s，如「三」＋如汉语「啊」＋高平调（˥）：像汉语第一声，平平地读；`da6`＝浊音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3567｜时间类（与词根同类）</w:t>
      </w:r>
    </w:p>
    <w:p>
      <w:r>
        <w:t>**义**　做时间这件事的行为本身</w:t>
      </w:r>
    </w:p>
    <w:p>
      <w:r>
        <w:t xml:space="preserve">　　　　the act of time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由词根「时间」（`sa`）加派生式 **AG「{X}之举」**合成，词形 `sa da6`，派生语素取第 6 调音节。按洄文「能算出来的不另立词条」的规矩，本词没有独立编号，意思就是「做时间这件事的行为本身」。与词根同属「时间」类，字形只多出那个派生语素音节。</w:t>
      </w:r>
    </w:p>
    <w:p>
      <w:r>
        <w:t>**辨**　与词根「时间」：词根问「是什么」，本词问「它的行为名词化这一面」。与同式兄弟（次第之举（ha da6）、永远之举（hv da6）、时长之举（se da6））：式同根不同。与同根别式：取的是同一个「时间」的别的侧面。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 da6.体　@0 -甲-&gt; 1　@0 -庚-&gt; 2　#see`</w:t>
      </w:r>
    </w:p>
    <w:p>
      <w:r>
        <w:t xml:space="preserve">　　　　逐词　看（用）／我（体）／时间之举（体）／看─甲位→我／看─庚位→时间之举／义标：亲见</w:t>
      </w:r>
    </w:p>
    <w:p>
      <w:r>
        <w:t xml:space="preserve">　　　　汉译　我看见时间之举。</w:t>
      </w:r>
    </w:p>
    <w:p>
      <w:r>
        <w:t xml:space="preserve">　　　二、作饰弓的限定者（相当于汉语的「之」）</w:t>
      </w:r>
    </w:p>
    <w:p>
      <w:r>
        <w:t xml:space="preserve">　　　　洄文　`@0 sa da6.体　@1 po4.体　@0 =&gt; 1　#common`</w:t>
      </w:r>
    </w:p>
    <w:p>
      <w:r>
        <w:t xml:space="preserve">　　　　逐词　时间之举（体）／夜（体）／时间之举─饰弓→夜／义标：常识</w:t>
      </w:r>
    </w:p>
    <w:p>
      <w:r>
        <w:t xml:space="preserve">　　　　汉译　时间之举之夜。</w:t>
      </w:r>
    </w:p>
    <w:p>
      <w:r>
        <w:t xml:space="preserve">　　　三、换声为「貌」，当性质用</w:t>
      </w:r>
    </w:p>
    <w:p>
      <w:r>
        <w:t xml:space="preserve">　　　　洄文　`@0 sa da6.貌　@1 pe.体　@0 =&gt; 1　#common`</w:t>
      </w:r>
    </w:p>
    <w:p>
      <w:r>
        <w:t xml:space="preserve">　　　　逐词　时间之举（换声为貌）／状态（体）／时间之举─饰弓→状态／义标：常识</w:t>
      </w:r>
    </w:p>
    <w:p>
      <w:r>
        <w:t xml:space="preserve">　　　　汉译　时间之举的状态。</w:t>
      </w:r>
    </w:p>
    <w:p/>
    <w:p/>
    <w:p/>
    <w:p>
      <w:pPr>
        <w:pStyle w:val="Heading3"/>
      </w:pPr>
      <w:r>
        <w:t>w03611　sa di6　时间具</w:t>
      </w:r>
    </w:p>
    <w:p/>
    <w:p>
      <w:r>
        <w:t>**音**　`sadi6`　读作 sa·dî｜sa˥di˥˧</w:t>
      </w:r>
    </w:p>
    <w:p>
      <w:r>
        <w:t xml:space="preserve">　　　　`sa`＝汉语拼音 s，如「三」＋如汉语「啊」＋高平调（˥）：像汉语第一声，平平地读；`di6`＝浊音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3611｜时间类（与词根同类）</w:t>
      </w:r>
    </w:p>
    <w:p>
      <w:r>
        <w:t>**义**　用于时间的器具</w:t>
      </w:r>
    </w:p>
    <w:p>
      <w:r>
        <w:t xml:space="preserve">　　　　an instrument of time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由词根「时间」（`sa`）加派生式 **IN「{X}具」**合成，词形 `sa di6`，派生语素取第 6 调音节。按洄文「能算出来的不另立词条」的规矩，本词没有独立编号，意思就是「用于时间的器具」。与词根同属「时间」类，字形只多出那个派生语素音节。</w:t>
      </w:r>
    </w:p>
    <w:p>
      <w:r>
        <w:t>**辨**　与词根「时间」：词根问「是什么」，本词问「它的工具名词化这一面」。与同式兄弟（次第具（ha di6）、时长具（se di6）、瞬时具（si di6））：式同根不同。与同根别式：取的是同一个「时间」的别的侧面。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 di6.体　@0 -甲-&gt; 1　@0 -庚-&gt; 2　#see`</w:t>
      </w:r>
    </w:p>
    <w:p>
      <w:r>
        <w:t xml:space="preserve">　　　　逐词　看（用）／我（体）／时间具（体）／看─甲位→我／看─庚位→时间具／义标：亲见</w:t>
      </w:r>
    </w:p>
    <w:p>
      <w:r>
        <w:t xml:space="preserve">　　　　汉译　我看见时间具。</w:t>
      </w:r>
    </w:p>
    <w:p>
      <w:r>
        <w:t xml:space="preserve">　　　二、作饰弓的限定者（相当于汉语的「之」）</w:t>
      </w:r>
    </w:p>
    <w:p>
      <w:r>
        <w:t xml:space="preserve">　　　　洄文　`@0 sa di6.体　@1 po4.体　@0 =&gt; 1　#common`</w:t>
      </w:r>
    </w:p>
    <w:p>
      <w:r>
        <w:t xml:space="preserve">　　　　逐词　时间具（体）／夜（体）／时间具─饰弓→夜／义标：常识</w:t>
      </w:r>
    </w:p>
    <w:p>
      <w:r>
        <w:t xml:space="preserve">　　　　汉译　时间具之夜。</w:t>
      </w:r>
    </w:p>
    <w:p>
      <w:r>
        <w:t xml:space="preserve">　　　三、换声为「貌」，当性质用</w:t>
      </w:r>
    </w:p>
    <w:p>
      <w:r>
        <w:t xml:space="preserve">　　　　洄文　`@0 sa di6.貌　@1 pe.体　@0 =&gt; 1　#common`</w:t>
      </w:r>
    </w:p>
    <w:p>
      <w:r>
        <w:t xml:space="preserve">　　　　逐词　时间具（换声为貌）／状态（体）／时间具─饰弓→状态／义标：常识</w:t>
      </w:r>
    </w:p>
    <w:p>
      <w:r>
        <w:t xml:space="preserve">　　　　汉译　时间具的状态。</w:t>
      </w:r>
    </w:p>
    <w:p/>
    <w:p/>
    <w:p/>
    <w:p>
      <w:pPr>
        <w:pStyle w:val="Heading3"/>
      </w:pPr>
      <w:r>
        <w:t>w03655　sa doe6　时间之处</w:t>
      </w:r>
    </w:p>
    <w:p/>
    <w:p>
      <w:r>
        <w:t>**音**　`sadoe6`　读作 sa·dö̂｜sa˥dø˥˧</w:t>
      </w:r>
    </w:p>
    <w:p>
      <w:r>
        <w:t xml:space="preserve">　　　　`sa`＝汉语拼音 s，如「三」＋如汉语「啊」＋高平调（˥）：像汉语第一声，平平地读；`doe6`＝浊音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3655｜时间类（与词根同类）</w:t>
      </w:r>
    </w:p>
    <w:p>
      <w:r>
        <w:t>**义**　时间发生或所在之处</w:t>
      </w:r>
    </w:p>
    <w:p>
      <w:r>
        <w:t xml:space="preserve">　　　　the place of time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由词根「时间」（`sa`）加派生式 **LO「{X}之处」**合成，词形 `sa doe6`，派生语素取第 6 调音节。按洄文「能算出来的不另立词条」的规矩，本词没有独立编号，意思就是「时间发生或所在之处」。与词根同属「时间」类，字形只多出那个派生语素音节。</w:t>
      </w:r>
    </w:p>
    <w:p>
      <w:r>
        <w:t>**辨**　与词根「时间」：词根问「是什么」，本词问「它的处所名词化这一面」。与同式兄弟（次第之处（ha doe6）、时长之处（se doe6）、瞬时之处（si doe6））：式同根不同。与同根别式：取的是同一个「时间」的别的侧面。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 doe6.体　@0 -甲-&gt; 1　@0 -庚-&gt; 2　#see`</w:t>
      </w:r>
    </w:p>
    <w:p>
      <w:r>
        <w:t xml:space="preserve">　　　　逐词　看（用）／我（体）／时间之处（体）／看─甲位→我／看─庚位→时间之处／义标：亲见</w:t>
      </w:r>
    </w:p>
    <w:p>
      <w:r>
        <w:t xml:space="preserve">　　　　汉译　我看见时间之处。</w:t>
      </w:r>
    </w:p>
    <w:p>
      <w:r>
        <w:t xml:space="preserve">　　　二、作饰弓的限定者（相当于汉语的「之」）</w:t>
      </w:r>
    </w:p>
    <w:p>
      <w:r>
        <w:t xml:space="preserve">　　　　洄文　`@0 sa doe6.体　@1 po4.体　@0 =&gt; 1　#common`</w:t>
      </w:r>
    </w:p>
    <w:p>
      <w:r>
        <w:t xml:space="preserve">　　　　逐词　时间之处（体）／夜（体）／时间之处─饰弓→夜／义标：常识</w:t>
      </w:r>
    </w:p>
    <w:p>
      <w:r>
        <w:t xml:space="preserve">　　　　汉译　时间之处之夜。</w:t>
      </w:r>
    </w:p>
    <w:p>
      <w:r>
        <w:t xml:space="preserve">　　　三、换声为「貌」，当性质用</w:t>
      </w:r>
    </w:p>
    <w:p>
      <w:r>
        <w:t xml:space="preserve">　　　　洄文　`@0 sa doe6.貌　@1 pe.体　@0 =&gt; 1　#common`</w:t>
      </w:r>
    </w:p>
    <w:p>
      <w:r>
        <w:t xml:space="preserve">　　　　逐词　时间之处（换声为貌）／状态（体）／时间之处─饰弓→状态／义标：常识</w:t>
      </w:r>
    </w:p>
    <w:p>
      <w:r>
        <w:t xml:space="preserve">　　　　汉译　时间之处的状态。</w:t>
      </w:r>
    </w:p>
    <w:p/>
    <w:p/>
    <w:p/>
    <w:p>
      <w:pPr>
        <w:pStyle w:val="Heading3"/>
      </w:pPr>
      <w:r>
        <w:t>w03699　sa dy6　时间性</w:t>
      </w:r>
    </w:p>
    <w:p/>
    <w:p>
      <w:r>
        <w:t>**音**　`sady6`　读作 sa·dŷ｜sa˥dy˥˧</w:t>
      </w:r>
    </w:p>
    <w:p>
      <w:r>
        <w:t xml:space="preserve">　　　　`sa`＝汉语拼音 s，如「三」＋如汉语「啊」＋高平调（˥）：像汉语第一声，平平地读；`dy6`＝浊音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3699｜时间类（与词根同类）</w:t>
      </w:r>
    </w:p>
    <w:p>
      <w:r>
        <w:t>**义**　时间这一性质本身</w:t>
      </w:r>
    </w:p>
    <w:p>
      <w:r>
        <w:t xml:space="preserve">　　　　the quality of being time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由词根「时间」（`sa`）加派生式 **AB「{X}性」**合成，词形 `sa dy6`，派生语素取第 6 调音节。按洄文「能算出来的不另立词条」的规矩，本词没有独立编号，意思就是「时间这一性质本身」。与词根同属「时间」类，字形只多出那个派生语素音节。</w:t>
      </w:r>
    </w:p>
    <w:p>
      <w:r>
        <w:t>**辨**　与词根「时间」：词根问「是什么」，本词问「它的性质名词化这一面」。与同式兄弟（次第性（ha dy6）、先性（he dy6）、后性（hi dy6））：式同根不同。与同根别式：取的是同一个「时间」的别的侧面。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 dy6.体　@0 -甲-&gt; 1　@0 -庚-&gt; 2　#see`</w:t>
      </w:r>
    </w:p>
    <w:p>
      <w:r>
        <w:t xml:space="preserve">　　　　逐词　看（用）／我（体）／时间性（体）／看─甲位→我／看─庚位→时间性／义标：亲见</w:t>
      </w:r>
    </w:p>
    <w:p>
      <w:r>
        <w:t xml:space="preserve">　　　　汉译　我看见时间性。</w:t>
      </w:r>
    </w:p>
    <w:p>
      <w:r>
        <w:t xml:space="preserve">　　　二、作饰弓的限定者（相当于汉语的「之」）</w:t>
      </w:r>
    </w:p>
    <w:p>
      <w:r>
        <w:t xml:space="preserve">　　　　洄文　`@0 sa dy6.体　@1 po4.体　@0 =&gt; 1　#common`</w:t>
      </w:r>
    </w:p>
    <w:p>
      <w:r>
        <w:t xml:space="preserve">　　　　逐词　时间性（体）／夜（体）／时间性─饰弓→夜／义标：常识</w:t>
      </w:r>
    </w:p>
    <w:p>
      <w:r>
        <w:t xml:space="preserve">　　　　汉译　时间性之夜。</w:t>
      </w:r>
    </w:p>
    <w:p>
      <w:r>
        <w:t xml:space="preserve">　　　三、换声为「貌」，当性质用</w:t>
      </w:r>
    </w:p>
    <w:p>
      <w:r>
        <w:t xml:space="preserve">　　　　洄文　`@0 sa dy6.貌　@1 pe.体　@0 =&gt; 1　#common`</w:t>
      </w:r>
    </w:p>
    <w:p>
      <w:r>
        <w:t xml:space="preserve">　　　　逐词　时间性（换声为貌）／状态（体）／时间性─饰弓→状态／义标：常识</w:t>
      </w:r>
    </w:p>
    <w:p>
      <w:r>
        <w:t xml:space="preserve">　　　　汉译　时间性的状态。</w:t>
      </w:r>
    </w:p>
    <w:p/>
    <w:p/>
    <w:p/>
    <w:p>
      <w:pPr>
        <w:pStyle w:val="Heading3"/>
      </w:pPr>
      <w:r>
        <w:t>w03743　sa ka6　时间之所致</w:t>
      </w:r>
    </w:p>
    <w:p/>
    <w:p>
      <w:r>
        <w:t>**音**　`saka6`　读作 sa·kâ｜sa˥ka˥˧</w:t>
      </w:r>
    </w:p>
    <w:p>
      <w:r>
        <w:t xml:space="preserve">　　　　`sa`＝汉语拼音 s，如「三」＋如汉语「啊」＋高平调（˥）：像汉语第一声，平平地读；`ka6`＝汉语拼音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3743｜时间类（与词根同类）</w:t>
      </w:r>
    </w:p>
    <w:p>
      <w:r>
        <w:t>**义**　由时间所引起者</w:t>
      </w:r>
    </w:p>
    <w:p>
      <w:r>
        <w:t xml:space="preserve">　　　　what time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由词根「时间」（`sa`）加派生式 **CA「{X}之所致」**合成，词形 `sa ka6`，派生语素取第 6 调音节。按洄文「能算出来的不另立词条」的规矩，本词没有独立编号，意思就是「由时间所引起者」。与词根同属「时间」类，字形只多出那个派生语素音节。</w:t>
      </w:r>
    </w:p>
    <w:p>
      <w:r>
        <w:t>**辨**　与词根「时间」：词根问「是什么」，本词问「它的结果名词化这一面」。与同式兄弟（次第之所致（ha ka6）、时长之所致（se ka6）、瞬时之所致（si ka6））：式同根不同。与同根别式：取的是同一个「时间」的别的侧面。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 ka6.体　@0 -甲-&gt; 1　@0 -庚-&gt; 2　#see`</w:t>
      </w:r>
    </w:p>
    <w:p>
      <w:r>
        <w:t xml:space="preserve">　　　　逐词　看（用）／我（体）／时间之所致（体）／看─甲位→我／看─庚位→时间之所致／义标：亲见</w:t>
      </w:r>
    </w:p>
    <w:p>
      <w:r>
        <w:t xml:space="preserve">　　　　汉译　我看见时间之所致。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sa ka6.体　@1 po4.体　@0 =&gt; 1　#common`</w:t>
      </w:r>
    </w:p>
    <w:p>
      <w:r>
        <w:t xml:space="preserve">　　　　逐词　时间之所致（体）／夜（体）／时间之所致─饰弓→夜／义标：常识</w:t>
      </w:r>
    </w:p>
    <w:p>
      <w:r>
        <w:t xml:space="preserve">　　　　汉译　时间之所致之夜。</w:t>
      </w:r>
    </w:p>
    <w:p>
      <w:r>
        <w:t xml:space="preserve">　　　三、换声为「貌」，当性质用</w:t>
      </w:r>
    </w:p>
    <w:p>
      <w:r>
        <w:t xml:space="preserve">　　　　洄文　`@0 sa ka6.貌　@1 pe.体　@0 =&gt; 1　#common`</w:t>
      </w:r>
    </w:p>
    <w:p>
      <w:r>
        <w:t xml:space="preserve">　　　　逐词　时间之所致（换声为貌）／状态（体）／时间之所致─饰弓→状态／义标：常识</w:t>
      </w:r>
    </w:p>
    <w:p>
      <w:r>
        <w:t xml:space="preserve">　　　　汉译　时间之所致的状态。</w:t>
      </w:r>
    </w:p>
    <w:p/>
    <w:p/>
    <w:p/>
    <w:p>
      <w:pPr>
        <w:pStyle w:val="Heading3"/>
      </w:pPr>
      <w:r>
        <w:t>w03787　sa ki6　时间之所由</w:t>
      </w:r>
    </w:p>
    <w:p/>
    <w:p>
      <w:r>
        <w:t>**音**　`saki6`　读作 sa·kî｜sa˥ki˥˧</w:t>
      </w:r>
    </w:p>
    <w:p>
      <w:r>
        <w:t xml:space="preserve">　　　　`sa`＝汉语拼音 s，如「三」＋如汉语「啊」＋高平调（˥）：像汉语第一声，平平地读；`ki6`＝汉语拼音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3787｜时间类（与词根同类）</w:t>
      </w:r>
    </w:p>
    <w:p>
      <w:r>
        <w:t>**义**　使时间得以发生者</w:t>
      </w:r>
    </w:p>
    <w:p>
      <w:r>
        <w:t xml:space="preserve">　　　　what gives rise to time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由词根「时间」（`sa`）加派生式 **EF「{X}之所由」**合成，词形 `sa ki6`，派生语素取第 6 调音节。按洄文「能算出来的不另立词条」的规矩，本词没有独立编号，意思就是「使时间得以发生者」。与词根同属「时间」类，字形只多出那个派生语素音节。</w:t>
      </w:r>
    </w:p>
    <w:p>
      <w:r>
        <w:t>**辨**　与词根「时间」：词根问「是什么」，本词问「它的致因名词化这一面」。与同式兄弟（时长之所由（se ki6）、瞬时之所由（si ki6）、从前之所由（so ki6））：式同根不同。与同根别式：取的是同一个「时间」的别的侧面。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 ki6.体　@0 -甲-&gt; 1　@0 -庚-&gt; 2　#see`</w:t>
      </w:r>
    </w:p>
    <w:p>
      <w:r>
        <w:t xml:space="preserve">　　　　逐词　看（用）／我（体）／时间之所由（体）／看─甲位→我／看─庚位→时间之所由／义标：亲见</w:t>
      </w:r>
    </w:p>
    <w:p>
      <w:r>
        <w:t xml:space="preserve">　　　　汉译　我看见时间之所由。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sa ki6.体　@1 po4.体　@0 =&gt; 1　#common`</w:t>
      </w:r>
    </w:p>
    <w:p>
      <w:r>
        <w:t xml:space="preserve">　　　　逐词　时间之所由（体）／夜（体）／时间之所由─饰弓→夜／义标：常识</w:t>
      </w:r>
    </w:p>
    <w:p>
      <w:r>
        <w:t xml:space="preserve">　　　　汉译　时间之所由之夜。</w:t>
      </w:r>
    </w:p>
    <w:p>
      <w:r>
        <w:t xml:space="preserve">　　　三、换声为「貌」，当性质用</w:t>
      </w:r>
    </w:p>
    <w:p>
      <w:r>
        <w:t xml:space="preserve">　　　　洄文　`@0 sa ki6.貌　@1 pe.体　@0 =&gt; 1　#common`</w:t>
      </w:r>
    </w:p>
    <w:p>
      <w:r>
        <w:t xml:space="preserve">　　　　逐词　时间之所由（换声为貌）／状态（体）／时间之所由─饰弓→状态／义标：常识</w:t>
      </w:r>
    </w:p>
    <w:p>
      <w:r>
        <w:t xml:space="preserve">　　　　汉译　时间之所由的状态。</w:t>
      </w:r>
    </w:p>
    <w:p/>
    <w:p/>
    <w:p/>
    <w:p>
      <w:pPr>
        <w:pStyle w:val="Heading3"/>
      </w:pPr>
      <w:r>
        <w:t>w03831　se da6　时长之举</w:t>
      </w:r>
    </w:p>
    <w:p/>
    <w:p>
      <w:r>
        <w:t>**音**　`seda6`　读作 se·dâ｜se˥da˥˧</w:t>
      </w:r>
    </w:p>
    <w:p>
      <w:r>
        <w:t xml:space="preserve">　　　　`se`＝汉语拼音 s，如「三」＋如汉语「诶」的前半，口略开＋高平调（˥）：像汉语第一声，平平地读；`da6`＝浊音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3831｜时间类（与词根同类）</w:t>
      </w:r>
    </w:p>
    <w:p>
      <w:r>
        <w:t>**义**　做时长这件事的行为本身</w:t>
      </w:r>
    </w:p>
    <w:p>
      <w:r>
        <w:t xml:space="preserve">　　　　the act of duration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由词根「时长」（`se`）加派生式 **AG「{X}之举」**合成，词形 `se da6`，派生语素取第 6 调音节。按洄文「能算出来的不另立词条」的规矩，本词没有独立编号，意思就是「做时长这件事的行为本身」。与词根同属「时间」类，字形只多出那个派生语素音节。</w:t>
      </w:r>
    </w:p>
    <w:p>
      <w:r>
        <w:t>**辨**　与词根「时长」：词根问「是什么」，本词问「它的行为名词化这一面」。与同式兄弟（次第之举（ha da6）、永远之举（hv da6）、时间之举（sa da6））：式同根不同。与同根别式：取的是同一个「时长」的别的侧面。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 da6.体　@0 -甲-&gt; 1　@0 -庚-&gt; 2　#see`</w:t>
      </w:r>
    </w:p>
    <w:p>
      <w:r>
        <w:t xml:space="preserve">　　　　逐词　看（用）／我（体）／时长之举（体）／看─甲位→我／看─庚位→时长之举／义标：亲见</w:t>
      </w:r>
    </w:p>
    <w:p>
      <w:r>
        <w:t xml:space="preserve">　　　　汉译　我看见时长之举。</w:t>
      </w:r>
    </w:p>
    <w:p>
      <w:r>
        <w:t xml:space="preserve">　　　二、作饰弓的限定者（相当于汉语的「之」）</w:t>
      </w:r>
    </w:p>
    <w:p>
      <w:r>
        <w:t xml:space="preserve">　　　　洄文　`@0 se da6.体　@1 po4.体　@0 =&gt; 1　#common`</w:t>
      </w:r>
    </w:p>
    <w:p>
      <w:r>
        <w:t xml:space="preserve">　　　　逐词　时长之举（体）／夜（体）／时长之举─饰弓→夜／义标：常识</w:t>
      </w:r>
    </w:p>
    <w:p>
      <w:r>
        <w:t xml:space="preserve">　　　　汉译　时长之举之夜。</w:t>
      </w:r>
    </w:p>
    <w:p>
      <w:r>
        <w:t xml:space="preserve">　　　三、换声为「貌」，当性质用</w:t>
      </w:r>
    </w:p>
    <w:p>
      <w:r>
        <w:t xml:space="preserve">　　　　洄文　`@0 se da6.貌　@1 pe.体　@0 =&gt; 1　#common`</w:t>
      </w:r>
    </w:p>
    <w:p>
      <w:r>
        <w:t xml:space="preserve">　　　　逐词　时长之举（换声为貌）／状态（体）／时长之举─饰弓→状态／义标：常识</w:t>
      </w:r>
    </w:p>
    <w:p>
      <w:r>
        <w:t xml:space="preserve">　　　　汉译　时长之举的状态。</w:t>
      </w:r>
    </w:p>
    <w:p/>
    <w:p/>
    <w:p/>
    <w:p>
      <w:pPr>
        <w:pStyle w:val="Heading3"/>
      </w:pPr>
      <w:r>
        <w:t>w03875　se di6　时长具</w:t>
      </w:r>
    </w:p>
    <w:p/>
    <w:p>
      <w:r>
        <w:t>**音**　`sedi6`　读作 se·dî｜se˥di˥˧</w:t>
      </w:r>
    </w:p>
    <w:p>
      <w:r>
        <w:t xml:space="preserve">　　　　`se`＝汉语拼音 s，如「三」＋如汉语「诶」的前半，口略开＋高平调（˥）：像汉语第一声，平平地读；`di6`＝浊音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3875｜时间类（与词根同类）</w:t>
      </w:r>
    </w:p>
    <w:p>
      <w:r>
        <w:t>**义**　用于时长的器具</w:t>
      </w:r>
    </w:p>
    <w:p>
      <w:r>
        <w:t xml:space="preserve">　　　　an instrument of duration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由词根「时长」（`se`）加派生式 **IN「{X}具」**合成，词形 `se di6`，派生语素取第 6 调音节。按洄文「能算出来的不另立词条」的规矩，本词没有独立编号，意思就是「用于时长的器具」。与词根同属「时间」类，字形只多出那个派生语素音节。</w:t>
      </w:r>
    </w:p>
    <w:p>
      <w:r>
        <w:t>**辨**　与词根「时长」：词根问「是什么」，本词问「它的工具名词化这一面」。与同式兄弟（次第具（ha di6）、时间具（sa di6）、瞬时具（si di6））：式同根不同。与同根别式：取的是同一个「时长」的别的侧面。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 di6.体　@0 -甲-&gt; 1　@0 -庚-&gt; 2　#see`</w:t>
      </w:r>
    </w:p>
    <w:p>
      <w:r>
        <w:t xml:space="preserve">　　　　逐词　看（用）／我（体）／时长具（体）／看─甲位→我／看─庚位→时长具／义标：亲见</w:t>
      </w:r>
    </w:p>
    <w:p>
      <w:r>
        <w:t xml:space="preserve">　　　　汉译　我看见时长具。</w:t>
      </w:r>
    </w:p>
    <w:p>
      <w:r>
        <w:t xml:space="preserve">　　　二、作饰弓的限定者（相当于汉语的「之」）</w:t>
      </w:r>
    </w:p>
    <w:p>
      <w:r>
        <w:t xml:space="preserve">　　　　洄文　`@0 se di6.体　@1 po4.体　@0 =&gt; 1　#common`</w:t>
      </w:r>
    </w:p>
    <w:p>
      <w:r>
        <w:t xml:space="preserve">　　　　逐词　时长具（体）／夜（体）／时长具─饰弓→夜／义标：常识</w:t>
      </w:r>
    </w:p>
    <w:p>
      <w:r>
        <w:t xml:space="preserve">　　　　汉译　时长具之夜。</w:t>
      </w:r>
    </w:p>
    <w:p>
      <w:r>
        <w:t xml:space="preserve">　　　三、换声为「貌」，当性质用</w:t>
      </w:r>
    </w:p>
    <w:p>
      <w:r>
        <w:t xml:space="preserve">　　　　洄文　`@0 se di6.貌　@1 pe.体　@0 =&gt; 1　#common`</w:t>
      </w:r>
    </w:p>
    <w:p>
      <w:r>
        <w:t xml:space="preserve">　　　　逐词　时长具（换声为貌）／状态（体）／时长具─饰弓→状态／义标：常识</w:t>
      </w:r>
    </w:p>
    <w:p>
      <w:r>
        <w:t xml:space="preserve">　　　　汉译　时长具的状态。</w:t>
      </w:r>
    </w:p>
    <w:p/>
    <w:p/>
    <w:p/>
    <w:p>
      <w:pPr>
        <w:pStyle w:val="Heading3"/>
      </w:pPr>
      <w:r>
        <w:t>w03919　se doe6　时长之处</w:t>
      </w:r>
    </w:p>
    <w:p/>
    <w:p>
      <w:r>
        <w:t>**音**　`sedoe6`　读作 se·dö̂｜se˥dø˥˧</w:t>
      </w:r>
    </w:p>
    <w:p>
      <w:r>
        <w:t xml:space="preserve">　　　　`se`＝汉语拼音 s，如「三」＋如汉语「诶」的前半，口略开＋高平调（˥）：像汉语第一声，平平地读；`doe6`＝浊音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3919｜时间类（与词根同类）</w:t>
      </w:r>
    </w:p>
    <w:p>
      <w:r>
        <w:t>**义**　时长发生或所在之处</w:t>
      </w:r>
    </w:p>
    <w:p>
      <w:r>
        <w:t xml:space="preserve">　　　　the place of duration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由词根「时长」（`se`）加派生式 **LO「{X}之处」**合成，词形 `se doe6`，派生语素取第 6 调音节。按洄文「能算出来的不另立词条」的规矩，本词没有独立编号，意思就是「时长发生或所在之处」。与词根同属「时间」类，字形只多出那个派生语素音节。</w:t>
      </w:r>
    </w:p>
    <w:p>
      <w:r>
        <w:t>**辨**　与词根「时长」：词根问「是什么」，本词问「它的处所名词化这一面」。与同式兄弟（次第之处（ha doe6）、时间之处（sa doe6）、瞬时之处（si doe6））：式同根不同。与同根别式：取的是同一个「时长」的别的侧面。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 doe6.体　@0 -甲-&gt; 1　@0 -庚-&gt; 2　#see`</w:t>
      </w:r>
    </w:p>
    <w:p>
      <w:r>
        <w:t xml:space="preserve">　　　　逐词　看（用）／我（体）／时长之处（体）／看─甲位→我／看─庚位→时长之处／义标：亲见</w:t>
      </w:r>
    </w:p>
    <w:p>
      <w:r>
        <w:t xml:space="preserve">　　　　汉译　我看见时长之处。</w:t>
      </w:r>
    </w:p>
    <w:p>
      <w:r>
        <w:t xml:space="preserve">　　　二、作饰弓的限定者（相当于汉语的「之」）</w:t>
      </w:r>
    </w:p>
    <w:p>
      <w:r>
        <w:t xml:space="preserve">　　　　洄文　`@0 se doe6.体　@1 po4.体　@0 =&gt; 1　#common`</w:t>
      </w:r>
    </w:p>
    <w:p>
      <w:r>
        <w:t xml:space="preserve">　　　　逐词　时长之处（体）／夜（体）／时长之处─饰弓→夜／义标：常识</w:t>
      </w:r>
    </w:p>
    <w:p>
      <w:r>
        <w:t xml:space="preserve">　　　　汉译　时长之处之夜。</w:t>
      </w:r>
    </w:p>
    <w:p>
      <w:r>
        <w:t xml:space="preserve">　　　三、换声为「貌」，当性质用</w:t>
      </w:r>
    </w:p>
    <w:p>
      <w:r>
        <w:t xml:space="preserve">　　　　洄文　`@0 se doe6.貌　@1 pe.体　@0 =&gt; 1　#common`</w:t>
      </w:r>
    </w:p>
    <w:p>
      <w:r>
        <w:t xml:space="preserve">　　　　逐词　时长之处（换声为貌）／状态（体）／时长之处─饰弓→状态／义标：常识</w:t>
      </w:r>
    </w:p>
    <w:p>
      <w:r>
        <w:t xml:space="preserve">　　　　汉译　时长之处的状态。</w:t>
      </w:r>
    </w:p>
    <w:p/>
    <w:p/>
    <w:p/>
    <w:p>
      <w:pPr>
        <w:pStyle w:val="Heading3"/>
      </w:pPr>
      <w:r>
        <w:t>w03963　se dy6　时长性</w:t>
      </w:r>
    </w:p>
    <w:p/>
    <w:p>
      <w:r>
        <w:t>**音**　`sedy6`　读作 se·dŷ｜se˥dy˥˧</w:t>
      </w:r>
    </w:p>
    <w:p>
      <w:r>
        <w:t xml:space="preserve">　　　　`se`＝汉语拼音 s，如「三」＋如汉语「诶」的前半，口略开＋高平调（˥）：像汉语第一声，平平地读；`dy6`＝浊音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3963｜时间类（与词根同类）</w:t>
      </w:r>
    </w:p>
    <w:p>
      <w:r>
        <w:t>**义**　时长这一性质本身</w:t>
      </w:r>
    </w:p>
    <w:p>
      <w:r>
        <w:t xml:space="preserve">　　　　the quality of being duration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由词根「时长」（`se`）加派生式 **AB「{X}性」**合成，词形 `se dy6`，派生语素取第 6 调音节。按洄文「能算出来的不另立词条」的规矩，本词没有独立编号，意思就是「时长这一性质本身」。与词根同属「时间」类，字形只多出那个派生语素音节。</w:t>
      </w:r>
    </w:p>
    <w:p>
      <w:r>
        <w:t>**辨**　与词根「时长」：词根问「是什么」，本词问「它的性质名词化这一面」。与同式兄弟（次第性（ha dy6）、先性（he dy6）、后性（hi dy6））：式同根不同。与同根别式：取的是同一个「时长」的别的侧面。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 dy6.体　@0 -甲-&gt; 1　@0 -庚-&gt; 2　#see`</w:t>
      </w:r>
    </w:p>
    <w:p>
      <w:r>
        <w:t xml:space="preserve">　　　　逐词　看（用）／我（体）／时长性（体）／看─甲位→我／看─庚位→时长性／义标：亲见</w:t>
      </w:r>
    </w:p>
    <w:p>
      <w:r>
        <w:t xml:space="preserve">　　　　汉译　我看见时长性。</w:t>
      </w:r>
    </w:p>
    <w:p>
      <w:r>
        <w:t xml:space="preserve">　　　二、作饰弓的限定者（相当于汉语的「之」）</w:t>
      </w:r>
    </w:p>
    <w:p>
      <w:r>
        <w:t xml:space="preserve">　　　　洄文　`@0 se dy6.体　@1 po4.体　@0 =&gt; 1　#common`</w:t>
      </w:r>
    </w:p>
    <w:p>
      <w:r>
        <w:t xml:space="preserve">　　　　逐词　时长性（体）／夜（体）／时长性─饰弓→夜／义标：常识</w:t>
      </w:r>
    </w:p>
    <w:p>
      <w:r>
        <w:t xml:space="preserve">　　　　汉译　时长性之夜。</w:t>
      </w:r>
    </w:p>
    <w:p>
      <w:r>
        <w:t xml:space="preserve">　　　三、换声为「貌」，当性质用</w:t>
      </w:r>
    </w:p>
    <w:p>
      <w:r>
        <w:t xml:space="preserve">　　　　洄文　`@0 se dy6.貌　@1 pe.体　@0 =&gt; 1　#common`</w:t>
      </w:r>
    </w:p>
    <w:p>
      <w:r>
        <w:t xml:space="preserve">　　　　逐词　时长性（换声为貌）／状态（体）／时长性─饰弓→状态／义标：常识</w:t>
      </w:r>
    </w:p>
    <w:p>
      <w:r>
        <w:t xml:space="preserve">　　　　汉译　时长性的状态。</w:t>
      </w:r>
    </w:p>
    <w:p/>
    <w:p/>
    <w:p/>
    <w:p>
      <w:pPr>
        <w:pStyle w:val="Heading3"/>
      </w:pPr>
      <w:r>
        <w:t>w04007　se ka6　时长之所致</w:t>
      </w:r>
    </w:p>
    <w:p/>
    <w:p>
      <w:r>
        <w:t>**音**　`seka6`　读作 se·kâ｜se˥ka˥˧</w:t>
      </w:r>
    </w:p>
    <w:p>
      <w:r>
        <w:t xml:space="preserve">　　　　`se`＝汉语拼音 s，如「三」＋如汉语「诶」的前半，口略开＋高平调（˥）：像汉语第一声，平平地读；`ka6`＝汉语拼音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4007｜时间类（与词根同类）</w:t>
      </w:r>
    </w:p>
    <w:p>
      <w:r>
        <w:t>**义**　由时长所引起者</w:t>
      </w:r>
    </w:p>
    <w:p>
      <w:r>
        <w:t xml:space="preserve">　　　　what duration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由词根「时长」（`se`）加派生式 **CA「{X}之所致」**合成，词形 `se ka6`，派生语素取第 6 调音节。按洄文「能算出来的不另立词条」的规矩，本词没有独立编号，意思就是「由时长所引起者」。与词根同属「时间」类，字形只多出那个派生语素音节。</w:t>
      </w:r>
    </w:p>
    <w:p>
      <w:r>
        <w:t>**辨**　与词根「时长」：词根问「是什么」，本词问「它的结果名词化这一面」。与同式兄弟（次第之所致（ha ka6）、时间之所致（sa ka6）、瞬时之所致（si ka6））：式同根不同。与同根别式：取的是同一个「时长」的别的侧面。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 ka6.体　@0 -甲-&gt; 1　@0 -庚-&gt; 2　#see`</w:t>
      </w:r>
    </w:p>
    <w:p>
      <w:r>
        <w:t xml:space="preserve">　　　　逐词　看（用）／我（体）／时长之所致（体）／看─甲位→我／看─庚位→时长之所致／义标：亲见</w:t>
      </w:r>
    </w:p>
    <w:p>
      <w:r>
        <w:t xml:space="preserve">　　　　汉译　我看见时长之所致。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se ka6.体　@1 po4.体　@0 =&gt; 1　#common`</w:t>
      </w:r>
    </w:p>
    <w:p>
      <w:r>
        <w:t xml:space="preserve">　　　　逐词　时长之所致（体）／夜（体）／时长之所致─饰弓→夜／义标：常识</w:t>
      </w:r>
    </w:p>
    <w:p>
      <w:r>
        <w:t xml:space="preserve">　　　　汉译　时长之所致之夜。</w:t>
      </w:r>
    </w:p>
    <w:p>
      <w:r>
        <w:t xml:space="preserve">　　　三、换声为「貌」，当性质用</w:t>
      </w:r>
    </w:p>
    <w:p>
      <w:r>
        <w:t xml:space="preserve">　　　　洄文　`@0 se ka6.貌　@1 pe.体　@0 =&gt; 1　#common`</w:t>
      </w:r>
    </w:p>
    <w:p>
      <w:r>
        <w:t xml:space="preserve">　　　　逐词　时长之所致（换声为貌）／状态（体）／时长之所致─饰弓→状态／义标：常识</w:t>
      </w:r>
    </w:p>
    <w:p>
      <w:r>
        <w:t xml:space="preserve">　　　　汉译　时长之所致的状态。</w:t>
      </w:r>
    </w:p>
    <w:p/>
    <w:p/>
    <w:p/>
    <w:p>
      <w:pPr>
        <w:pStyle w:val="Heading3"/>
      </w:pPr>
      <w:r>
        <w:t>w04051　se ki6　时长之所由</w:t>
      </w:r>
    </w:p>
    <w:p/>
    <w:p>
      <w:r>
        <w:t>**音**　`seki6`　读作 se·kî｜se˥ki˥˧</w:t>
      </w:r>
    </w:p>
    <w:p>
      <w:r>
        <w:t xml:space="preserve">　　　　`se`＝汉语拼音 s，如「三」＋如汉语「诶」的前半，口略开＋高平调（˥）：像汉语第一声，平平地读；`ki6`＝汉语拼音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4051｜时间类（与词根同类）</w:t>
      </w:r>
    </w:p>
    <w:p>
      <w:r>
        <w:t>**义**　使时长得以发生者</w:t>
      </w:r>
    </w:p>
    <w:p>
      <w:r>
        <w:t xml:space="preserve">　　　　what gives rise to duration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由词根「时长」（`se`）加派生式 **EF「{X}之所由」**合成，词形 `se ki6`，派生语素取第 6 调音节。按洄文「能算出来的不另立词条」的规矩，本词没有独立编号，意思就是「使时长得以发生者」。与词根同属「时间」类，字形只多出那个派生语素音节。</w:t>
      </w:r>
    </w:p>
    <w:p>
      <w:r>
        <w:t>**辨**　与词根「时长」：词根问「是什么」，本词问「它的致因名词化这一面」。与同式兄弟（时间之所由（sa ki6）、瞬时之所由（si ki6）、从前之所由（so ki6））：式同根不同。与同根别式：取的是同一个「时长」的别的侧面。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 ki6.体　@0 -甲-&gt; 1　@0 -庚-&gt; 2　#see`</w:t>
      </w:r>
    </w:p>
    <w:p>
      <w:r>
        <w:t xml:space="preserve">　　　　逐词　看（用）／我（体）／时长之所由（体）／看─甲位→我／看─庚位→时长之所由／义标：亲见</w:t>
      </w:r>
    </w:p>
    <w:p>
      <w:r>
        <w:t xml:space="preserve">　　　　汉译　我看见时长之所由。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se ki6.体　@1 po4.体　@0 =&gt; 1　#common`</w:t>
      </w:r>
    </w:p>
    <w:p>
      <w:r>
        <w:t xml:space="preserve">　　　　逐词　时长之所由（体）／夜（体）／时长之所由─饰弓→夜／义标：常识</w:t>
      </w:r>
    </w:p>
    <w:p>
      <w:r>
        <w:t xml:space="preserve">　　　　汉译　时长之所由之夜。</w:t>
      </w:r>
    </w:p>
    <w:p>
      <w:r>
        <w:t xml:space="preserve">　　　三、换声为「貌」，当性质用</w:t>
      </w:r>
    </w:p>
    <w:p>
      <w:r>
        <w:t xml:space="preserve">　　　　洄文　`@0 se ki6.貌　@1 pe.体　@0 =&gt; 1　#common`</w:t>
      </w:r>
    </w:p>
    <w:p>
      <w:r>
        <w:t xml:space="preserve">　　　　逐词　时长之所由（换声为貌）／状态（体）／时长之所由─饰弓→状态／义标：常识</w:t>
      </w:r>
    </w:p>
    <w:p>
      <w:r>
        <w:t xml:space="preserve">　　　　汉译　时长之所由的状态。</w:t>
      </w:r>
    </w:p>
    <w:p/>
    <w:p/>
    <w:p/>
    <w:p>
      <w:pPr>
        <w:pStyle w:val="Heading3"/>
      </w:pPr>
      <w:r>
        <w:t>w04095　si da6　瞬时之举</w:t>
      </w:r>
    </w:p>
    <w:p/>
    <w:p>
      <w:r>
        <w:t>**音**　`sida6`　读作 si·dâ｜si˥da˥˧</w:t>
      </w:r>
    </w:p>
    <w:p>
      <w:r>
        <w:t xml:space="preserve">　　　　`si`＝汉语拼音 s，如「三」＋如汉语「衣」＋高平调（˥）：像汉语第一声，平平地读；`da6`＝浊音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4095｜时间类（与词根同类）</w:t>
      </w:r>
    </w:p>
    <w:p>
      <w:r>
        <w:t>**义**　做瞬时这件事的行为本身</w:t>
      </w:r>
    </w:p>
    <w:p>
      <w:r>
        <w:t xml:space="preserve">　　　　the act of moment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由词根「瞬时」（`si`）加派生式 **AG「{X}之举」**合成，词形 `si da6`，派生语素取第 6 调音节。按洄文「能算出来的不另立词条」的规矩，本词没有独立编号，意思就是「做瞬时这件事的行为本身」。与词根同属「时间」类，字形只多出那个派生语素音节。</w:t>
      </w:r>
    </w:p>
    <w:p>
      <w:r>
        <w:t>**辨**　与词根「瞬时」：词根问「是什么」，本词问「它的行为名词化这一面」。与同式兄弟（次第之举（ha da6）、永远之举（hv da6）、时间之举（sa da6））：式同根不同。与同根别式：取的是同一个「瞬时」的别的侧面。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si da6.体　@0 -甲-&gt; 1　@0 -庚-&gt; 2　#see`</w:t>
      </w:r>
    </w:p>
    <w:p>
      <w:r>
        <w:t xml:space="preserve">　　　　逐词　看（用）／我（体）／瞬时之举（体）／看─甲位→我／看─庚位→瞬时之举／义标：亲见</w:t>
      </w:r>
    </w:p>
    <w:p>
      <w:r>
        <w:t xml:space="preserve">　　　　汉译　我看见瞬时之举。</w:t>
      </w:r>
    </w:p>
    <w:p>
      <w:r>
        <w:t xml:space="preserve">　　　二、作饰弓的限定者（相当于汉语的「之」）</w:t>
      </w:r>
    </w:p>
    <w:p>
      <w:r>
        <w:t xml:space="preserve">　　　　洄文　`@0 si da6.体　@1 po4.体　@0 =&gt; 1　#common`</w:t>
      </w:r>
    </w:p>
    <w:p>
      <w:r>
        <w:t xml:space="preserve">　　　　逐词　瞬时之举（体）／夜（体）／瞬时之举─饰弓→夜／义标：常识</w:t>
      </w:r>
    </w:p>
    <w:p>
      <w:r>
        <w:t xml:space="preserve">　　　　汉译　瞬时之举之夜。</w:t>
      </w:r>
    </w:p>
    <w:p>
      <w:r>
        <w:t xml:space="preserve">　　　三、换声为「貌」，当性质用</w:t>
      </w:r>
    </w:p>
    <w:p>
      <w:r>
        <w:t xml:space="preserve">　　　　洄文　`@0 si da6.貌　@1 pe.体　@0 =&gt; 1　#common`</w:t>
      </w:r>
    </w:p>
    <w:p>
      <w:r>
        <w:t xml:space="preserve">　　　　逐词　瞬时之举（换声为貌）／状态（体）／瞬时之举─饰弓→状态／义标：常识</w:t>
      </w:r>
    </w:p>
    <w:p>
      <w:r>
        <w:t xml:space="preserve">　　　　汉译　瞬时之举的状态。</w:t>
      </w:r>
    </w:p>
    <w:p/>
    <w:p/>
    <w:p/>
    <w:p>
      <w:pPr>
        <w:pStyle w:val="Heading3"/>
      </w:pPr>
      <w:r>
        <w:t>w04139　si di6　瞬时具</w:t>
      </w:r>
    </w:p>
    <w:p/>
    <w:p>
      <w:r>
        <w:t>**音**　`sidi6`　读作 si·dî｜si˥di˥˧</w:t>
      </w:r>
    </w:p>
    <w:p>
      <w:r>
        <w:t xml:space="preserve">　　　　`si`＝汉语拼音 s，如「三」＋如汉语「衣」＋高平调（˥）：像汉语第一声，平平地读；`di6`＝浊音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4139｜时间类（与词根同类）</w:t>
      </w:r>
    </w:p>
    <w:p>
      <w:r>
        <w:t>**义**　用于瞬时的器具</w:t>
      </w:r>
    </w:p>
    <w:p>
      <w:r>
        <w:t xml:space="preserve">　　　　an instrument of moment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由词根「瞬时」（`si`）加派生式 **IN「{X}具」**合成，词形 `si di6`，派生语素取第 6 调音节。按洄文「能算出来的不另立词条」的规矩，本词没有独立编号，意思就是「用于瞬时的器具」。与词根同属「时间」类，字形只多出那个派生语素音节。</w:t>
      </w:r>
    </w:p>
    <w:p>
      <w:r>
        <w:t>**辨**　与词根「瞬时」：词根问「是什么」，本词问「它的工具名词化这一面」。与同式兄弟（次第具（ha di6）、时间具（sa di6）、时长具（se di6））：式同根不同。与同根别式：取的是同一个「瞬时」的别的侧面。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si di6.体　@0 -甲-&gt; 1　@0 -庚-&gt; 2　#see`</w:t>
      </w:r>
    </w:p>
    <w:p>
      <w:r>
        <w:t xml:space="preserve">　　　　逐词　看（用）／我（体）／瞬时具（体）／看─甲位→我／看─庚位→瞬时具／义标：亲见</w:t>
      </w:r>
    </w:p>
    <w:p>
      <w:r>
        <w:t xml:space="preserve">　　　　汉译　我看见瞬时具。</w:t>
      </w:r>
    </w:p>
    <w:p>
      <w:r>
        <w:t xml:space="preserve">　　　二、作饰弓的限定者（相当于汉语的「之」）</w:t>
      </w:r>
    </w:p>
    <w:p>
      <w:r>
        <w:t xml:space="preserve">　　　　洄文　`@0 si di6.体　@1 po4.体　@0 =&gt; 1　#common`</w:t>
      </w:r>
    </w:p>
    <w:p>
      <w:r>
        <w:t xml:space="preserve">　　　　逐词　瞬时具（体）／夜（体）／瞬时具─饰弓→夜／义标：常识</w:t>
      </w:r>
    </w:p>
    <w:p>
      <w:r>
        <w:t xml:space="preserve">　　　　汉译　瞬时具之夜。</w:t>
      </w:r>
    </w:p>
    <w:p>
      <w:r>
        <w:t xml:space="preserve">　　　三、换声为「貌」，当性质用</w:t>
      </w:r>
    </w:p>
    <w:p>
      <w:r>
        <w:t xml:space="preserve">　　　　洄文　`@0 si di6.貌　@1 pe.体　@0 =&gt; 1　#common`</w:t>
      </w:r>
    </w:p>
    <w:p>
      <w:r>
        <w:t xml:space="preserve">　　　　逐词　瞬时具（换声为貌）／状态（体）／瞬时具─饰弓→状态／义标：常识</w:t>
      </w:r>
    </w:p>
    <w:p>
      <w:r>
        <w:t xml:space="preserve">　　　　汉译　瞬时具的状态。</w:t>
      </w:r>
    </w:p>
    <w:p/>
    <w:p/>
    <w:p/>
    <w:p>
      <w:pPr>
        <w:pStyle w:val="Heading3"/>
      </w:pPr>
      <w:r>
        <w:t>w04183　si doe6　瞬时之处</w:t>
      </w:r>
    </w:p>
    <w:p/>
    <w:p>
      <w:r>
        <w:t>**音**　`sidoe6`　读作 si·dö̂｜si˥dø˥˧</w:t>
      </w:r>
    </w:p>
    <w:p>
      <w:r>
        <w:t xml:space="preserve">　　　　`si`＝汉语拼音 s，如「三」＋如汉语「衣」＋高平调（˥）：像汉语第一声，平平地读；`doe6`＝浊音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4183｜时间类（与词根同类）</w:t>
      </w:r>
    </w:p>
    <w:p>
      <w:r>
        <w:t>**义**　瞬时发生或所在之处</w:t>
      </w:r>
    </w:p>
    <w:p>
      <w:r>
        <w:t xml:space="preserve">　　　　the place of moment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由词根「瞬时」（`si`）加派生式 **LO「{X}之处」**合成，词形 `si doe6`，派生语素取第 6 调音节。按洄文「能算出来的不另立词条」的规矩，本词没有独立编号，意思就是「瞬时发生或所在之处」。与词根同属「时间」类，字形只多出那个派生语素音节。</w:t>
      </w:r>
    </w:p>
    <w:p>
      <w:r>
        <w:t>**辨**　与词根「瞬时」：词根问「是什么」，本词问「它的处所名词化这一面」。与同式兄弟（次第之处（ha doe6）、时间之处（sa doe6）、时长之处（se doe6））：式同根不同。与同根别式：取的是同一个「瞬时」的别的侧面。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si doe6.体　@0 -甲-&gt; 1　@0 -庚-&gt; 2　#see`</w:t>
      </w:r>
    </w:p>
    <w:p>
      <w:r>
        <w:t xml:space="preserve">　　　　逐词　看（用）／我（体）／瞬时之处（体）／看─甲位→我／看─庚位→瞬时之处／义标：亲见</w:t>
      </w:r>
    </w:p>
    <w:p>
      <w:r>
        <w:t xml:space="preserve">　　　　汉译　我看见瞬时之处。</w:t>
      </w:r>
    </w:p>
    <w:p>
      <w:r>
        <w:t xml:space="preserve">　　　二、作饰弓的限定者（相当于汉语的「之」）</w:t>
      </w:r>
    </w:p>
    <w:p>
      <w:r>
        <w:t xml:space="preserve">　　　　洄文　`@0 si doe6.体　@1 po4.体　@0 =&gt; 1　#common`</w:t>
      </w:r>
    </w:p>
    <w:p>
      <w:r>
        <w:t xml:space="preserve">　　　　逐词　瞬时之处（体）／夜（体）／瞬时之处─饰弓→夜／义标：常识</w:t>
      </w:r>
    </w:p>
    <w:p>
      <w:r>
        <w:t xml:space="preserve">　　　　汉译　瞬时之处之夜。</w:t>
      </w:r>
    </w:p>
    <w:p>
      <w:r>
        <w:t xml:space="preserve">　　　三、换声为「貌」，当性质用</w:t>
      </w:r>
    </w:p>
    <w:p>
      <w:r>
        <w:t xml:space="preserve">　　　　洄文　`@0 si doe6.貌　@1 pe.体　@0 =&gt; 1　#common`</w:t>
      </w:r>
    </w:p>
    <w:p>
      <w:r>
        <w:t xml:space="preserve">　　　　逐词　瞬时之处（换声为貌）／状态（体）／瞬时之处─饰弓→状态／义标：常识</w:t>
      </w:r>
    </w:p>
    <w:p>
      <w:r>
        <w:t xml:space="preserve">　　　　汉译　瞬时之处的状态。</w:t>
      </w:r>
    </w:p>
    <w:p/>
    <w:p/>
    <w:p/>
    <w:p>
      <w:pPr>
        <w:pStyle w:val="Heading3"/>
      </w:pPr>
      <w:r>
        <w:t>w04227　si dy6　瞬时性</w:t>
      </w:r>
    </w:p>
    <w:p/>
    <w:p>
      <w:r>
        <w:t>**音**　`sidy6`　读作 si·dŷ｜si˥dy˥˧</w:t>
      </w:r>
    </w:p>
    <w:p>
      <w:r>
        <w:t xml:space="preserve">　　　　`si`＝汉语拼音 s，如「三」＋如汉语「衣」＋高平调（˥）：像汉语第一声，平平地读；`dy6`＝浊音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4227｜时间类（与词根同类）</w:t>
      </w:r>
    </w:p>
    <w:p>
      <w:r>
        <w:t>**义**　瞬时这一性质本身</w:t>
      </w:r>
    </w:p>
    <w:p>
      <w:r>
        <w:t xml:space="preserve">　　　　the quality of being moment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由词根「瞬时」（`si`）加派生式 **AB「{X}性」**合成，词形 `si dy6`，派生语素取第 6 调音节。按洄文「能算出来的不另立词条」的规矩，本词没有独立编号，意思就是「瞬时这一性质本身」。与词根同属「时间」类，字形只多出那个派生语素音节。</w:t>
      </w:r>
    </w:p>
    <w:p>
      <w:r>
        <w:t>**辨**　与词根「瞬时」：词根问「是什么」，本词问「它的性质名词化这一面」。与同式兄弟（次第性（ha dy6）、先性（he dy6）、后性（hi dy6））：式同根不同。与同根别式：取的是同一个「瞬时」的别的侧面。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si dy6.体　@0 -甲-&gt; 1　@0 -庚-&gt; 2　#see`</w:t>
      </w:r>
    </w:p>
    <w:p>
      <w:r>
        <w:t xml:space="preserve">　　　　逐词　看（用）／我（体）／瞬时性（体）／看─甲位→我／看─庚位→瞬时性／义标：亲见</w:t>
      </w:r>
    </w:p>
    <w:p>
      <w:r>
        <w:t xml:space="preserve">　　　　汉译　我看见瞬时性。</w:t>
      </w:r>
    </w:p>
    <w:p>
      <w:r>
        <w:t xml:space="preserve">　　　二、作饰弓的限定者（相当于汉语的「之」）</w:t>
      </w:r>
    </w:p>
    <w:p>
      <w:r>
        <w:t xml:space="preserve">　　　　洄文　`@0 si dy6.体　@1 po4.体　@0 =&gt; 1　#common`</w:t>
      </w:r>
    </w:p>
    <w:p>
      <w:r>
        <w:t xml:space="preserve">　　　　逐词　瞬时性（体）／夜（体）／瞬时性─饰弓→夜／义标：常识</w:t>
      </w:r>
    </w:p>
    <w:p>
      <w:r>
        <w:t xml:space="preserve">　　　　汉译　瞬时性之夜。</w:t>
      </w:r>
    </w:p>
    <w:p>
      <w:r>
        <w:t xml:space="preserve">　　　三、换声为「貌」，当性质用</w:t>
      </w:r>
    </w:p>
    <w:p>
      <w:r>
        <w:t xml:space="preserve">　　　　洄文　`@0 si dy6.貌　@1 pe.体　@0 =&gt; 1　#common`</w:t>
      </w:r>
    </w:p>
    <w:p>
      <w:r>
        <w:t xml:space="preserve">　　　　逐词　瞬时性（换声为貌）／状态（体）／瞬时性─饰弓→状态／义标：常识</w:t>
      </w:r>
    </w:p>
    <w:p>
      <w:r>
        <w:t xml:space="preserve">　　　　汉译　瞬时性的状态。</w:t>
      </w:r>
    </w:p>
    <w:p/>
    <w:p/>
    <w:p/>
    <w:p>
      <w:pPr>
        <w:pStyle w:val="Heading3"/>
      </w:pPr>
      <w:r>
        <w:t>w04271　si ka6　瞬时之所致</w:t>
      </w:r>
    </w:p>
    <w:p/>
    <w:p>
      <w:r>
        <w:t>**音**　`sika6`　读作 si·kâ｜si˥ka˥˧</w:t>
      </w:r>
    </w:p>
    <w:p>
      <w:r>
        <w:t xml:space="preserve">　　　　`si`＝汉语拼音 s，如「三」＋如汉语「衣」＋高平调（˥）：像汉语第一声，平平地读；`ka6`＝汉语拼音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4271｜时间类（与词根同类）</w:t>
      </w:r>
    </w:p>
    <w:p>
      <w:r>
        <w:t>**义**　由瞬时所引起者</w:t>
      </w:r>
    </w:p>
    <w:p>
      <w:r>
        <w:t xml:space="preserve">　　　　what moment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由词根「瞬时」（`si`）加派生式 **CA「{X}之所致」**合成，词形 `si ka6`，派生语素取第 6 调音节。按洄文「能算出来的不另立词条」的规矩，本词没有独立编号，意思就是「由瞬时所引起者」。与词根同属「时间」类，字形只多出那个派生语素音节。</w:t>
      </w:r>
    </w:p>
    <w:p>
      <w:r>
        <w:t>**辨**　与词根「瞬时」：词根问「是什么」，本词问「它的结果名词化这一面」。与同式兄弟（次第之所致（ha ka6）、时间之所致（sa ka6）、时长之所致（se ka6））：式同根不同。与同根别式：取的是同一个「瞬时」的别的侧面。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si ka6.体　@0 -甲-&gt; 1　@0 -庚-&gt; 2　#see`</w:t>
      </w:r>
    </w:p>
    <w:p>
      <w:r>
        <w:t xml:space="preserve">　　　　逐词　看（用）／我（体）／瞬时之所致（体）／看─甲位→我／看─庚位→瞬时之所致／义标：亲见</w:t>
      </w:r>
    </w:p>
    <w:p>
      <w:r>
        <w:t xml:space="preserve">　　　　汉译　我看见瞬时之所致。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si ka6.体　@1 po4.体　@0 =&gt; 1　#common`</w:t>
      </w:r>
    </w:p>
    <w:p>
      <w:r>
        <w:t xml:space="preserve">　　　　逐词　瞬时之所致（体）／夜（体）／瞬时之所致─饰弓→夜／义标：常识</w:t>
      </w:r>
    </w:p>
    <w:p>
      <w:r>
        <w:t xml:space="preserve">　　　　汉译　瞬时之所致之夜。</w:t>
      </w:r>
    </w:p>
    <w:p>
      <w:r>
        <w:t xml:space="preserve">　　　三、换声为「貌」，当性质用</w:t>
      </w:r>
    </w:p>
    <w:p>
      <w:r>
        <w:t xml:space="preserve">　　　　洄文　`@0 si ka6.貌　@1 pe.体　@0 =&gt; 1　#common`</w:t>
      </w:r>
    </w:p>
    <w:p>
      <w:r>
        <w:t xml:space="preserve">　　　　逐词　瞬时之所致（换声为貌）／状态（体）／瞬时之所致─饰弓→状态／义标：常识</w:t>
      </w:r>
    </w:p>
    <w:p>
      <w:r>
        <w:t xml:space="preserve">　　　　汉译　瞬时之所致的状态。</w:t>
      </w:r>
    </w:p>
    <w:p/>
    <w:p/>
    <w:p/>
    <w:p>
      <w:pPr>
        <w:pStyle w:val="Heading3"/>
      </w:pPr>
      <w:r>
        <w:t>w04315　si ki6　瞬时之所由</w:t>
      </w:r>
    </w:p>
    <w:p/>
    <w:p>
      <w:r>
        <w:t>**音**　`siki6`　读作 si·kî｜si˥ki˥˧</w:t>
      </w:r>
    </w:p>
    <w:p>
      <w:r>
        <w:t xml:space="preserve">　　　　`si`＝汉语拼音 s，如「三」＋如汉语「衣」＋高平调（˥）：像汉语第一声，平平地读；`ki6`＝汉语拼音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4315｜时间类（与词根同类）</w:t>
      </w:r>
    </w:p>
    <w:p>
      <w:r>
        <w:t>**义**　使瞬时得以发生者</w:t>
      </w:r>
    </w:p>
    <w:p>
      <w:r>
        <w:t xml:space="preserve">　　　　what gives rise to moment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由词根「瞬时」（`si`）加派生式 **EF「{X}之所由」**合成，词形 `si ki6`，派生语素取第 6 调音节。按洄文「能算出来的不另立词条」的规矩，本词没有独立编号，意思就是「使瞬时得以发生者」。与词根同属「时间」类，字形只多出那个派生语素音节。</w:t>
      </w:r>
    </w:p>
    <w:p>
      <w:r>
        <w:t>**辨**　与词根「瞬时」：词根问「是什么」，本词问「它的致因名词化这一面」。与同式兄弟（时间之所由（sa ki6）、时长之所由（se ki6）、从前之所由（so ki6））：式同根不同。与同根别式：取的是同一个「瞬时」的别的侧面。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si ki6.体　@0 -甲-&gt; 1　@0 -庚-&gt; 2　#see`</w:t>
      </w:r>
    </w:p>
    <w:p>
      <w:r>
        <w:t xml:space="preserve">　　　　逐词　看（用）／我（体）／瞬时之所由（体）／看─甲位→我／看─庚位→瞬时之所由／义标：亲见</w:t>
      </w:r>
    </w:p>
    <w:p>
      <w:r>
        <w:t xml:space="preserve">　　　　汉译　我看见瞬时之所由。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si ki6.体　@1 po4.体　@0 =&gt; 1　#common`</w:t>
      </w:r>
    </w:p>
    <w:p>
      <w:r>
        <w:t xml:space="preserve">　　　　逐词　瞬时之所由（体）／夜（体）／瞬时之所由─饰弓→夜／义标：常识</w:t>
      </w:r>
    </w:p>
    <w:p>
      <w:r>
        <w:t xml:space="preserve">　　　　汉译　瞬时之所由之夜。</w:t>
      </w:r>
    </w:p>
    <w:p>
      <w:r>
        <w:t xml:space="preserve">　　　三、换声为「貌」，当性质用</w:t>
      </w:r>
    </w:p>
    <w:p>
      <w:r>
        <w:t xml:space="preserve">　　　　洄文　`@0 si ki6.貌　@1 pe.体　@0 =&gt; 1　#common`</w:t>
      </w:r>
    </w:p>
    <w:p>
      <w:r>
        <w:t xml:space="preserve">　　　　逐词　瞬时之所由（换声为貌）／状态（体）／瞬时之所由─饰弓→状态／义标：常识</w:t>
      </w:r>
    </w:p>
    <w:p>
      <w:r>
        <w:t xml:space="preserve">　　　　汉译　瞬时之所由的状态。</w:t>
      </w:r>
    </w:p>
    <w:p/>
    <w:p/>
    <w:p/>
    <w:p>
      <w:pPr>
        <w:pStyle w:val="Heading3"/>
      </w:pPr>
      <w:r>
        <w:t>w04359　so da6　从前之举</w:t>
      </w:r>
    </w:p>
    <w:p/>
    <w:p>
      <w:r>
        <w:t>**音**　`soda6`　读作 so·dâ｜so˥da˥˧</w:t>
      </w:r>
    </w:p>
    <w:p>
      <w:r>
        <w:t xml:space="preserve">　　　　`so`＝汉语拼音 s，如「三」＋如汉语「哦」＋高平调（˥）：像汉语第一声，平平地读；`da6`＝浊音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4359｜时间类（与词根同类）</w:t>
      </w:r>
    </w:p>
    <w:p>
      <w:r>
        <w:t>**义**　做从前这件事的行为本身</w:t>
      </w:r>
    </w:p>
    <w:p>
      <w:r>
        <w:t xml:space="preserve">　　　　the act of past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由词根「从前」（`so`）加派生式 **AG「{X}之举」**合成，词形 `so da6`，派生语素取第 6 调音节。按洄文「能算出来的不另立词条」的规矩，本词没有独立编号，意思就是「做从前这件事的行为本身」。与词根同属「时间」类，字形只多出那个派生语素音节。</w:t>
      </w:r>
    </w:p>
    <w:p>
      <w:r>
        <w:t>**辨**　与词根「从前」：词根问「是什么」，本词问「它的行为名词化这一面」。与同式兄弟（次第之举（ha da6）、永远之举（hv da6）、时间之举（sa da6））：式同根不同。与同根别式：取的是同一个「从前」的别的侧面。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 da6.体　@0 -甲-&gt; 1　@0 -庚-&gt; 2　#see`</w:t>
      </w:r>
    </w:p>
    <w:p>
      <w:r>
        <w:t xml:space="preserve">　　　　逐词　看（用）／我（体）／从前之举（体）／看─甲位→我／看─庚位→从前之举／义标：亲见</w:t>
      </w:r>
    </w:p>
    <w:p>
      <w:r>
        <w:t xml:space="preserve">　　　　汉译　我看见从前之举。</w:t>
      </w:r>
    </w:p>
    <w:p>
      <w:r>
        <w:t xml:space="preserve">　　　二、作饰弓的限定者（相当于汉语的「之」）</w:t>
      </w:r>
    </w:p>
    <w:p>
      <w:r>
        <w:t xml:space="preserve">　　　　洄文　`@0 so da6.体　@1 po4.体　@0 =&gt; 1　#common`</w:t>
      </w:r>
    </w:p>
    <w:p>
      <w:r>
        <w:t xml:space="preserve">　　　　逐词　从前之举（体）／夜（体）／从前之举─饰弓→夜／义标：常识</w:t>
      </w:r>
    </w:p>
    <w:p>
      <w:r>
        <w:t xml:space="preserve">　　　　汉译　从前之举之夜。</w:t>
      </w:r>
    </w:p>
    <w:p>
      <w:r>
        <w:t xml:space="preserve">　　　三、换声为「貌」，当性质用</w:t>
      </w:r>
    </w:p>
    <w:p>
      <w:r>
        <w:t xml:space="preserve">　　　　洄文　`@0 so da6.貌　@1 pe.体　@0 =&gt; 1　#common`</w:t>
      </w:r>
    </w:p>
    <w:p>
      <w:r>
        <w:t xml:space="preserve">　　　　逐词　从前之举（换声为貌）／状态（体）／从前之举─饰弓→状态／义标：常识</w:t>
      </w:r>
    </w:p>
    <w:p>
      <w:r>
        <w:t xml:space="preserve">　　　　汉译　从前之举的状态。</w:t>
      </w:r>
    </w:p>
    <w:p/>
    <w:p/>
    <w:p/>
    <w:p>
      <w:pPr>
        <w:pStyle w:val="Heading3"/>
      </w:pPr>
      <w:r>
        <w:t>w04403　so di6　从前具</w:t>
      </w:r>
    </w:p>
    <w:p/>
    <w:p>
      <w:r>
        <w:t>**音**　`sodi6`　读作 so·dî｜so˥di˥˧</w:t>
      </w:r>
    </w:p>
    <w:p>
      <w:r>
        <w:t xml:space="preserve">　　　　`so`＝汉语拼音 s，如「三」＋如汉语「哦」＋高平调（˥）：像汉语第一声，平平地读；`di6`＝浊音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4403｜时间类（与词根同类）</w:t>
      </w:r>
    </w:p>
    <w:p>
      <w:r>
        <w:t>**义**　用于从前的器具</w:t>
      </w:r>
    </w:p>
    <w:p>
      <w:r>
        <w:t xml:space="preserve">　　　　an instrument of past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由词根「从前」（`so`）加派生式 **IN「{X}具」**合成，词形 `so di6`，派生语素取第 6 调音节。按洄文「能算出来的不另立词条」的规矩，本词没有独立编号，意思就是「用于从前的器具」。与词根同属「时间」类，字形只多出那个派生语素音节。</w:t>
      </w:r>
    </w:p>
    <w:p>
      <w:r>
        <w:t>**辨**　与词根「从前」：词根问「是什么」，本词问「它的工具名词化这一面」。与同式兄弟（次第具（ha di6）、时间具（sa di6）、时长具（se di6））：式同根不同。与同根别式：取的是同一个「从前」的别的侧面。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 di6.体　@0 -甲-&gt; 1　@0 -庚-&gt; 2　#see`</w:t>
      </w:r>
    </w:p>
    <w:p>
      <w:r>
        <w:t xml:space="preserve">　　　　逐词　看（用）／我（体）／从前具（体）／看─甲位→我／看─庚位→从前具／义标：亲见</w:t>
      </w:r>
    </w:p>
    <w:p>
      <w:r>
        <w:t xml:space="preserve">　　　　汉译　我看见从前具。</w:t>
      </w:r>
    </w:p>
    <w:p>
      <w:r>
        <w:t xml:space="preserve">　　　二、作饰弓的限定者（相当于汉语的「之」）</w:t>
      </w:r>
    </w:p>
    <w:p>
      <w:r>
        <w:t xml:space="preserve">　　　　洄文　`@0 so di6.体　@1 po4.体　@0 =&gt; 1　#common`</w:t>
      </w:r>
    </w:p>
    <w:p>
      <w:r>
        <w:t xml:space="preserve">　　　　逐词　从前具（体）／夜（体）／从前具─饰弓→夜／义标：常识</w:t>
      </w:r>
    </w:p>
    <w:p>
      <w:r>
        <w:t xml:space="preserve">　　　　汉译　从前具之夜。</w:t>
      </w:r>
    </w:p>
    <w:p>
      <w:r>
        <w:t xml:space="preserve">　　　三、换声为「貌」，当性质用</w:t>
      </w:r>
    </w:p>
    <w:p>
      <w:r>
        <w:t xml:space="preserve">　　　　洄文　`@0 so di6.貌　@1 pe.体　@0 =&gt; 1　#common`</w:t>
      </w:r>
    </w:p>
    <w:p>
      <w:r>
        <w:t xml:space="preserve">　　　　逐词　从前具（换声为貌）／状态（体）／从前具─饰弓→状态／义标：常识</w:t>
      </w:r>
    </w:p>
    <w:p>
      <w:r>
        <w:t xml:space="preserve">　　　　汉译　从前具的状态。</w:t>
      </w:r>
    </w:p>
    <w:p/>
    <w:p/>
    <w:p/>
    <w:p>
      <w:pPr>
        <w:pStyle w:val="Heading3"/>
      </w:pPr>
      <w:r>
        <w:t>w04447　so doe6　从前之处</w:t>
      </w:r>
    </w:p>
    <w:p/>
    <w:p>
      <w:r>
        <w:t>**音**　`sodoe6`　读作 so·dö̂｜so˥dø˥˧</w:t>
      </w:r>
    </w:p>
    <w:p>
      <w:r>
        <w:t xml:space="preserve">　　　　`so`＝汉语拼音 s，如「三」＋如汉语「哦」＋高平调（˥）：像汉语第一声，平平地读；`doe6`＝浊音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4447｜时间类（与词根同类）</w:t>
      </w:r>
    </w:p>
    <w:p>
      <w:r>
        <w:t>**义**　从前发生或所在之处</w:t>
      </w:r>
    </w:p>
    <w:p>
      <w:r>
        <w:t xml:space="preserve">　　　　the place of past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由词根「从前」（`so`）加派生式 **LO「{X}之处」**合成，词形 `so doe6`，派生语素取第 6 调音节。按洄文「能算出来的不另立词条」的规矩，本词没有独立编号，意思就是「从前发生或所在之处」。与词根同属「时间」类，字形只多出那个派生语素音节。</w:t>
      </w:r>
    </w:p>
    <w:p>
      <w:r>
        <w:t>**辨**　与词根「从前」：词根问「是什么」，本词问「它的处所名词化这一面」。与同式兄弟（次第之处（ha doe6）、时间之处（sa doe6）、时长之处（se doe6））：式同根不同。与同根别式：取的是同一个「从前」的别的侧面。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 doe6.体　@0 -甲-&gt; 1　@0 -庚-&gt; 2　#see`</w:t>
      </w:r>
    </w:p>
    <w:p>
      <w:r>
        <w:t xml:space="preserve">　　　　逐词　看（用）／我（体）／从前之处（体）／看─甲位→我／看─庚位→从前之处／义标：亲见</w:t>
      </w:r>
    </w:p>
    <w:p>
      <w:r>
        <w:t xml:space="preserve">　　　　汉译　我看见从前之处。</w:t>
      </w:r>
    </w:p>
    <w:p>
      <w:r>
        <w:t xml:space="preserve">　　　二、作饰弓的限定者（相当于汉语的「之」）</w:t>
      </w:r>
    </w:p>
    <w:p>
      <w:r>
        <w:t xml:space="preserve">　　　　洄文　`@0 so doe6.体　@1 po4.体　@0 =&gt; 1　#common`</w:t>
      </w:r>
    </w:p>
    <w:p>
      <w:r>
        <w:t xml:space="preserve">　　　　逐词　从前之处（体）／夜（体）／从前之处─饰弓→夜／义标：常识</w:t>
      </w:r>
    </w:p>
    <w:p>
      <w:r>
        <w:t xml:space="preserve">　　　　汉译　从前之处之夜。</w:t>
      </w:r>
    </w:p>
    <w:p>
      <w:r>
        <w:t xml:space="preserve">　　　三、换声为「貌」，当性质用</w:t>
      </w:r>
    </w:p>
    <w:p>
      <w:r>
        <w:t xml:space="preserve">　　　　洄文　`@0 so doe6.貌　@1 pe.体　@0 =&gt; 1　#common`</w:t>
      </w:r>
    </w:p>
    <w:p>
      <w:r>
        <w:t xml:space="preserve">　　　　逐词　从前之处（换声为貌）／状态（体）／从前之处─饰弓→状态／义标：常识</w:t>
      </w:r>
    </w:p>
    <w:p>
      <w:r>
        <w:t xml:space="preserve">　　　　汉译　从前之处的状态。</w:t>
      </w:r>
    </w:p>
    <w:p/>
    <w:p/>
    <w:p/>
    <w:p>
      <w:pPr>
        <w:pStyle w:val="Heading3"/>
      </w:pPr>
      <w:r>
        <w:t>w04491　so dy6　从前性</w:t>
      </w:r>
    </w:p>
    <w:p/>
    <w:p>
      <w:r>
        <w:t>**音**　`sody6`　读作 so·dŷ｜so˥dy˥˧</w:t>
      </w:r>
    </w:p>
    <w:p>
      <w:r>
        <w:t xml:space="preserve">　　　　`so`＝汉语拼音 s，如「三」＋如汉语「哦」＋高平调（˥）：像汉语第一声，平平地读；`dy6`＝浊音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4491｜时间类（与词根同类）</w:t>
      </w:r>
    </w:p>
    <w:p>
      <w:r>
        <w:t>**义**　从前这一性质本身</w:t>
      </w:r>
    </w:p>
    <w:p>
      <w:r>
        <w:t xml:space="preserve">　　　　the quality of being past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由词根「从前」（`so`）加派生式 **AB「{X}性」**合成，词形 `so dy6`，派生语素取第 6 调音节。按洄文「能算出来的不另立词条」的规矩，本词没有独立编号，意思就是「从前这一性质本身」。与词根同属「时间」类，字形只多出那个派生语素音节。</w:t>
      </w:r>
    </w:p>
    <w:p>
      <w:r>
        <w:t>**辨**　与词根「从前」：词根问「是什么」，本词问「它的性质名词化这一面」。与同式兄弟（次第性（ha dy6）、先性（he dy6）、后性（hi dy6））：式同根不同。与同根别式：取的是同一个「从前」的别的侧面。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 dy6.体　@0 -甲-&gt; 1　@0 -庚-&gt; 2　#see`</w:t>
      </w:r>
    </w:p>
    <w:p>
      <w:r>
        <w:t xml:space="preserve">　　　　逐词　看（用）／我（体）／从前性（体）／看─甲位→我／看─庚位→从前性／义标：亲见</w:t>
      </w:r>
    </w:p>
    <w:p>
      <w:r>
        <w:t xml:space="preserve">　　　　汉译　我看见从前性。</w:t>
      </w:r>
    </w:p>
    <w:p>
      <w:r>
        <w:t xml:space="preserve">　　　二、作饰弓的限定者（相当于汉语的「之」）</w:t>
      </w:r>
    </w:p>
    <w:p>
      <w:r>
        <w:t xml:space="preserve">　　　　洄文　`@0 so dy6.体　@1 po4.体　@0 =&gt; 1　#common`</w:t>
      </w:r>
    </w:p>
    <w:p>
      <w:r>
        <w:t xml:space="preserve">　　　　逐词　从前性（体）／夜（体）／从前性─饰弓→夜／义标：常识</w:t>
      </w:r>
    </w:p>
    <w:p>
      <w:r>
        <w:t xml:space="preserve">　　　　汉译　从前性之夜。</w:t>
      </w:r>
    </w:p>
    <w:p>
      <w:r>
        <w:t xml:space="preserve">　　　三、换声为「貌」，当性质用</w:t>
      </w:r>
    </w:p>
    <w:p>
      <w:r>
        <w:t xml:space="preserve">　　　　洄文　`@0 so dy6.貌　@1 pe.体　@0 =&gt; 1　#common`</w:t>
      </w:r>
    </w:p>
    <w:p>
      <w:r>
        <w:t xml:space="preserve">　　　　逐词　从前性（换声为貌）／状态（体）／从前性─饰弓→状态／义标：常识</w:t>
      </w:r>
    </w:p>
    <w:p>
      <w:r>
        <w:t xml:space="preserve">　　　　汉译　从前性的状态。</w:t>
      </w:r>
    </w:p>
    <w:p/>
    <w:p/>
    <w:p/>
    <w:p>
      <w:pPr>
        <w:pStyle w:val="Heading3"/>
      </w:pPr>
      <w:r>
        <w:t>w04535　so ka6　从前之所致</w:t>
      </w:r>
    </w:p>
    <w:p/>
    <w:p>
      <w:r>
        <w:t>**音**　`soka6`　读作 so·kâ｜so˥ka˥˧</w:t>
      </w:r>
    </w:p>
    <w:p>
      <w:r>
        <w:t xml:space="preserve">　　　　`so`＝汉语拼音 s，如「三」＋如汉语「哦」＋高平调（˥）：像汉语第一声，平平地读；`ka6`＝汉语拼音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4535｜时间类（与词根同类）</w:t>
      </w:r>
    </w:p>
    <w:p>
      <w:r>
        <w:t>**义**　由从前所引起者</w:t>
      </w:r>
    </w:p>
    <w:p>
      <w:r>
        <w:t xml:space="preserve">　　　　what past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由词根「从前」（`so`）加派生式 **CA「{X}之所致」**合成，词形 `so ka6`，派生语素取第 6 调音节。按洄文「能算出来的不另立词条」的规矩，本词没有独立编号，意思就是「由从前所引起者」。与词根同属「时间」类，字形只多出那个派生语素音节。</w:t>
      </w:r>
    </w:p>
    <w:p>
      <w:r>
        <w:t>**辨**　与词根「从前」：词根问「是什么」，本词问「它的结果名词化这一面」。与同式兄弟（次第之所致（ha ka6）、时间之所致（sa ka6）、时长之所致（se ka6））：式同根不同。与同根别式：取的是同一个「从前」的别的侧面。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 ka6.体　@0 -甲-&gt; 1　@0 -庚-&gt; 2　#see`</w:t>
      </w:r>
    </w:p>
    <w:p>
      <w:r>
        <w:t xml:space="preserve">　　　　逐词　看（用）／我（体）／从前之所致（体）／看─甲位→我／看─庚位→从前之所致／义标：亲见</w:t>
      </w:r>
    </w:p>
    <w:p>
      <w:r>
        <w:t xml:space="preserve">　　　　汉译　我看见从前之所致。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so ka6.体　@1 po4.体　@0 =&gt; 1　#common`</w:t>
      </w:r>
    </w:p>
    <w:p>
      <w:r>
        <w:t xml:space="preserve">　　　　逐词　从前之所致（体）／夜（体）／从前之所致─饰弓→夜／义标：常识</w:t>
      </w:r>
    </w:p>
    <w:p>
      <w:r>
        <w:t xml:space="preserve">　　　　汉译　从前之所致之夜。</w:t>
      </w:r>
    </w:p>
    <w:p>
      <w:r>
        <w:t xml:space="preserve">　　　三、换声为「貌」，当性质用</w:t>
      </w:r>
    </w:p>
    <w:p>
      <w:r>
        <w:t xml:space="preserve">　　　　洄文　`@0 so ka6.貌　@1 pe.体　@0 =&gt; 1　#common`</w:t>
      </w:r>
    </w:p>
    <w:p>
      <w:r>
        <w:t xml:space="preserve">　　　　逐词　从前之所致（换声为貌）／状态（体）／从前之所致─饰弓→状态／义标：常识</w:t>
      </w:r>
    </w:p>
    <w:p>
      <w:r>
        <w:t xml:space="preserve">　　　　汉译　从前之所致的状态。</w:t>
      </w:r>
    </w:p>
    <w:p/>
    <w:p/>
    <w:p/>
    <w:p>
      <w:pPr>
        <w:pStyle w:val="Heading3"/>
      </w:pPr>
      <w:r>
        <w:t>w04579　so ki6　从前之所由</w:t>
      </w:r>
    </w:p>
    <w:p/>
    <w:p>
      <w:r>
        <w:t>**音**　`soki6`　读作 so·kî｜so˥ki˥˧</w:t>
      </w:r>
    </w:p>
    <w:p>
      <w:r>
        <w:t xml:space="preserve">　　　　`so`＝汉语拼音 s，如「三」＋如汉语「哦」＋高平调（˥）：像汉语第一声，平平地读；`ki6`＝汉语拼音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4579｜时间类（与词根同类）</w:t>
      </w:r>
    </w:p>
    <w:p>
      <w:r>
        <w:t>**义**　使从前得以发生者</w:t>
      </w:r>
    </w:p>
    <w:p>
      <w:r>
        <w:t xml:space="preserve">　　　　what gives rise to past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由词根「从前」（`so`）加派生式 **EF「{X}之所由」**合成，词形 `so ki6`，派生语素取第 6 调音节。按洄文「能算出来的不另立词条」的规矩，本词没有独立编号，意思就是「使从前得以发生者」。与词根同属「时间」类，字形只多出那个派生语素音节。</w:t>
      </w:r>
    </w:p>
    <w:p>
      <w:r>
        <w:t>**辨**　与词根「从前」：词根问「是什么」，本词问「它的致因名词化这一面」。与同式兄弟（时间之所由（sa ki6）、时长之所由（se ki6）、瞬时之所由（si ki6））：式同根不同。与同根别式：取的是同一个「从前」的别的侧面。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 ki6.体　@0 -甲-&gt; 1　@0 -庚-&gt; 2　#see`</w:t>
      </w:r>
    </w:p>
    <w:p>
      <w:r>
        <w:t xml:space="preserve">　　　　逐词　看（用）／我（体）／从前之所由（体）／看─甲位→我／看─庚位→从前之所由／义标：亲见</w:t>
      </w:r>
    </w:p>
    <w:p>
      <w:r>
        <w:t xml:space="preserve">　　　　汉译　我看见从前之所由。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so ki6.体　@1 po4.体　@0 =&gt; 1　#common`</w:t>
      </w:r>
    </w:p>
    <w:p>
      <w:r>
        <w:t xml:space="preserve">　　　　逐词　从前之所由（体）／夜（体）／从前之所由─饰弓→夜／义标：常识</w:t>
      </w:r>
    </w:p>
    <w:p>
      <w:r>
        <w:t xml:space="preserve">　　　　汉译　从前之所由之夜。</w:t>
      </w:r>
    </w:p>
    <w:p>
      <w:r>
        <w:t xml:space="preserve">　　　三、换声为「貌」，当性质用</w:t>
      </w:r>
    </w:p>
    <w:p>
      <w:r>
        <w:t xml:space="preserve">　　　　洄文　`@0 so ki6.貌　@1 pe.体　@0 =&gt; 1　#common`</w:t>
      </w:r>
    </w:p>
    <w:p>
      <w:r>
        <w:t xml:space="preserve">　　　　逐词　从前之所由（换声为貌）／状态（体）／从前之所由─饰弓→状态／义标：常识</w:t>
      </w:r>
    </w:p>
    <w:p>
      <w:r>
        <w:t xml:space="preserve">　　　　汉译　从前之所由的状态。</w:t>
      </w:r>
    </w:p>
    <w:p/>
    <w:p/>
    <w:p/>
    <w:p>
      <w:pPr>
        <w:pStyle w:val="Heading3"/>
      </w:pPr>
      <w:r>
        <w:t>w04623　soe da6　未来之举</w:t>
      </w:r>
    </w:p>
    <w:p/>
    <w:p>
      <w:r>
        <w:t>**音**　`soeda6`　读作 soe·dâ｜sø˥da˥˧</w:t>
      </w:r>
    </w:p>
    <w:p>
      <w:r>
        <w:t xml:space="preserve">　　　　`soe`＝汉语拼音 s，如「三」＋先摆「诶」的口型再把嘴唇收圆（德语 schön 的 ö）＋高平调（˥）：像汉语第一声，平平地读；`da6`＝浊音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4623｜时间类（与词根同类）</w:t>
      </w:r>
    </w:p>
    <w:p>
      <w:r>
        <w:t>**义**　做未来这件事的行为本身</w:t>
      </w:r>
    </w:p>
    <w:p>
      <w:r>
        <w:t xml:space="preserve">　　　　the act of future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由词根「未来」（`soe`）加派生式 **AG「{X}之举」**合成，词形 `soe da6`，派生语素取第 6 调音节。按洄文「能算出来的不另立词条」的规矩，本词没有独立编号，意思就是「做未来这件事的行为本身」。与词根同属「时间」类，字形只多出那个派生语素音节。</w:t>
      </w:r>
    </w:p>
    <w:p>
      <w:r>
        <w:t>**辨**　与词根「未来」：词根问「是什么」，本词问「它的行为名词化这一面」。与同式兄弟（次第之举（ha da6）、永远之举（hv da6）、时间之举（sa da6））：式同根不同。与同根别式：取的是同一个「未来」的别的侧面。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 da6.体　@0 -甲-&gt; 1　@0 -庚-&gt; 2　#see`</w:t>
      </w:r>
    </w:p>
    <w:p>
      <w:r>
        <w:t xml:space="preserve">　　　　逐词　看（用）／我（体）／未来之举（体）／看─甲位→我／看─庚位→未来之举／义标：亲见</w:t>
      </w:r>
    </w:p>
    <w:p>
      <w:r>
        <w:t xml:space="preserve">　　　　汉译　我看见未来之举。</w:t>
      </w:r>
    </w:p>
    <w:p>
      <w:r>
        <w:t xml:space="preserve">　　　二、作饰弓的限定者（相当于汉语的「之」）</w:t>
      </w:r>
    </w:p>
    <w:p>
      <w:r>
        <w:t xml:space="preserve">　　　　洄文　`@0 soe da6.体　@1 po4.体　@0 =&gt; 1　#common`</w:t>
      </w:r>
    </w:p>
    <w:p>
      <w:r>
        <w:t xml:space="preserve">　　　　逐词　未来之举（体）／夜（体）／未来之举─饰弓→夜／义标：常识</w:t>
      </w:r>
    </w:p>
    <w:p>
      <w:r>
        <w:t xml:space="preserve">　　　　汉译　未来之举之夜。</w:t>
      </w:r>
    </w:p>
    <w:p>
      <w:r>
        <w:t xml:space="preserve">　　　三、换声为「貌」，当性质用</w:t>
      </w:r>
    </w:p>
    <w:p>
      <w:r>
        <w:t xml:space="preserve">　　　　洄文　`@0 soe da6.貌　@1 pe.体　@0 =&gt; 1　#common`</w:t>
      </w:r>
    </w:p>
    <w:p>
      <w:r>
        <w:t xml:space="preserve">　　　　逐词　未来之举（换声为貌）／状态（体）／未来之举─饰弓→状态／义标：常识</w:t>
      </w:r>
    </w:p>
    <w:p>
      <w:r>
        <w:t xml:space="preserve">　　　　汉译　未来之举的状态。</w:t>
      </w:r>
    </w:p>
    <w:p/>
    <w:p/>
    <w:p/>
    <w:p>
      <w:pPr>
        <w:pStyle w:val="Heading3"/>
      </w:pPr>
      <w:r>
        <w:t>w04667　soe di6　未来具</w:t>
      </w:r>
    </w:p>
    <w:p/>
    <w:p>
      <w:r>
        <w:t>**音**　`soedi6`　读作 soe·dî｜sø˥di˥˧</w:t>
      </w:r>
    </w:p>
    <w:p>
      <w:r>
        <w:t xml:space="preserve">　　　　`soe`＝汉语拼音 s，如「三」＋先摆「诶」的口型再把嘴唇收圆（德语 schön 的 ö）＋高平调（˥）：像汉语第一声，平平地读；`di6`＝浊音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4667｜时间类（与词根同类）</w:t>
      </w:r>
    </w:p>
    <w:p>
      <w:r>
        <w:t>**义**　用于未来的器具</w:t>
      </w:r>
    </w:p>
    <w:p>
      <w:r>
        <w:t xml:space="preserve">　　　　an instrument of future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由词根「未来」（`soe`）加派生式 **IN「{X}具」**合成，词形 `soe di6`，派生语素取第 6 调音节。按洄文「能算出来的不另立词条」的规矩，本词没有独立编号，意思就是「用于未来的器具」。与词根同属「时间」类，字形只多出那个派生语素音节。</w:t>
      </w:r>
    </w:p>
    <w:p>
      <w:r>
        <w:t>**辨**　与词根「未来」：词根问「是什么」，本词问「它的工具名词化这一面」。与同式兄弟（次第具（ha di6）、时间具（sa di6）、时长具（se di6））：式同根不同。与同根别式：取的是同一个「未来」的别的侧面。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 di6.体　@0 -甲-&gt; 1　@0 -庚-&gt; 2　#see`</w:t>
      </w:r>
    </w:p>
    <w:p>
      <w:r>
        <w:t xml:space="preserve">　　　　逐词　看（用）／我（体）／未来具（体）／看─甲位→我／看─庚位→未来具／义标：亲见</w:t>
      </w:r>
    </w:p>
    <w:p>
      <w:r>
        <w:t xml:space="preserve">　　　　汉译　我看见未来具。</w:t>
      </w:r>
    </w:p>
    <w:p>
      <w:r>
        <w:t xml:space="preserve">　　　二、作饰弓的限定者（相当于汉语的「之」）</w:t>
      </w:r>
    </w:p>
    <w:p>
      <w:r>
        <w:t xml:space="preserve">　　　　洄文　`@0 soe di6.体　@1 po4.体　@0 =&gt; 1　#common`</w:t>
      </w:r>
    </w:p>
    <w:p>
      <w:r>
        <w:t xml:space="preserve">　　　　逐词　未来具（体）／夜（体）／未来具─饰弓→夜／义标：常识</w:t>
      </w:r>
    </w:p>
    <w:p>
      <w:r>
        <w:t xml:space="preserve">　　　　汉译　未来具之夜。</w:t>
      </w:r>
    </w:p>
    <w:p>
      <w:r>
        <w:t xml:space="preserve">　　　三、换声为「貌」，当性质用</w:t>
      </w:r>
    </w:p>
    <w:p>
      <w:r>
        <w:t xml:space="preserve">　　　　洄文　`@0 soe di6.貌　@1 pe.体　@0 =&gt; 1　#common`</w:t>
      </w:r>
    </w:p>
    <w:p>
      <w:r>
        <w:t xml:space="preserve">　　　　逐词　未来具（换声为貌）／状态（体）／未来具─饰弓→状态／义标：常识</w:t>
      </w:r>
    </w:p>
    <w:p>
      <w:r>
        <w:t xml:space="preserve">　　　　汉译　未来具的状态。</w:t>
      </w:r>
    </w:p>
    <w:p/>
    <w:p/>
    <w:p/>
    <w:p>
      <w:pPr>
        <w:pStyle w:val="Heading3"/>
      </w:pPr>
      <w:r>
        <w:t>w04711　soe doe6　未来之处</w:t>
      </w:r>
    </w:p>
    <w:p/>
    <w:p>
      <w:r>
        <w:t>**音**　`soedoe6`　读作 soe·dö̂｜sø˥dø˥˧</w:t>
      </w:r>
    </w:p>
    <w:p>
      <w:r>
        <w:t xml:space="preserve">　　　　`soe`＝汉语拼音 s，如「三」＋先摆「诶」的口型再把嘴唇收圆（德语 schön 的 ö）＋高平调（˥）：像汉语第一声，平平地读；`doe6`＝浊音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4711｜时间类（与词根同类）</w:t>
      </w:r>
    </w:p>
    <w:p>
      <w:r>
        <w:t>**义**　未来发生或所在之处</w:t>
      </w:r>
    </w:p>
    <w:p>
      <w:r>
        <w:t xml:space="preserve">　　　　the place of future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由词根「未来」（`soe`）加派生式 **LO「{X}之处」**合成，词形 `soe doe6`，派生语素取第 6 调音节。按洄文「能算出来的不另立词条」的规矩，本词没有独立编号，意思就是「未来发生或所在之处」。与词根同属「时间」类，字形只多出那个派生语素音节。</w:t>
      </w:r>
    </w:p>
    <w:p>
      <w:r>
        <w:t>**辨**　与词根「未来」：词根问「是什么」，本词问「它的处所名词化这一面」。与同式兄弟（次第之处（ha doe6）、时间之处（sa doe6）、时长之处（se doe6））：式同根不同。与同根别式：取的是同一个「未来」的别的侧面。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 doe6.体　@0 -甲-&gt; 1　@0 -庚-&gt; 2　#see`</w:t>
      </w:r>
    </w:p>
    <w:p>
      <w:r>
        <w:t xml:space="preserve">　　　　逐词　看（用）／我（体）／未来之处（体）／看─甲位→我／看─庚位→未来之处／义标：亲见</w:t>
      </w:r>
    </w:p>
    <w:p>
      <w:r>
        <w:t xml:space="preserve">　　　　汉译　我看见未来之处。</w:t>
      </w:r>
    </w:p>
    <w:p>
      <w:r>
        <w:t xml:space="preserve">　　　二、作饰弓的限定者（相当于汉语的「之」）</w:t>
      </w:r>
    </w:p>
    <w:p>
      <w:r>
        <w:t xml:space="preserve">　　　　洄文　`@0 soe doe6.体　@1 po4.体　@0 =&gt; 1　#common`</w:t>
      </w:r>
    </w:p>
    <w:p>
      <w:r>
        <w:t xml:space="preserve">　　　　逐词　未来之处（体）／夜（体）／未来之处─饰弓→夜／义标：常识</w:t>
      </w:r>
    </w:p>
    <w:p>
      <w:r>
        <w:t xml:space="preserve">　　　　汉译　未来之处之夜。</w:t>
      </w:r>
    </w:p>
    <w:p>
      <w:r>
        <w:t xml:space="preserve">　　　三、换声为「貌」，当性质用</w:t>
      </w:r>
    </w:p>
    <w:p>
      <w:r>
        <w:t xml:space="preserve">　　　　洄文　`@0 soe doe6.貌　@1 pe.体　@0 =&gt; 1　#common`</w:t>
      </w:r>
    </w:p>
    <w:p>
      <w:r>
        <w:t xml:space="preserve">　　　　逐词　未来之处（换声为貌）／状态（体）／未来之处─饰弓→状态／义标：常识</w:t>
      </w:r>
    </w:p>
    <w:p>
      <w:r>
        <w:t xml:space="preserve">　　　　汉译　未来之处的状态。</w:t>
      </w:r>
    </w:p>
    <w:p/>
    <w:p/>
    <w:p/>
    <w:p>
      <w:pPr>
        <w:pStyle w:val="Heading3"/>
      </w:pPr>
      <w:r>
        <w:t>w04755　soe dy6　未来性</w:t>
      </w:r>
    </w:p>
    <w:p/>
    <w:p>
      <w:r>
        <w:t>**音**　`soedy6`　读作 soe·dŷ｜sø˥dy˥˧</w:t>
      </w:r>
    </w:p>
    <w:p>
      <w:r>
        <w:t xml:space="preserve">　　　　`soe`＝汉语拼音 s，如「三」＋先摆「诶」的口型再把嘴唇收圆（德语 schön 的 ö）＋高平调（˥）：像汉语第一声，平平地读；`dy6`＝浊音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4755｜时间类（与词根同类）</w:t>
      </w:r>
    </w:p>
    <w:p>
      <w:r>
        <w:t>**义**　未来这一性质本身</w:t>
      </w:r>
    </w:p>
    <w:p>
      <w:r>
        <w:t xml:space="preserve">　　　　the quality of being future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由词根「未来」（`soe`）加派生式 **AB「{X}性」**合成，词形 `soe dy6`，派生语素取第 6 调音节。按洄文「能算出来的不另立词条」的规矩，本词没有独立编号，意思就是「未来这一性质本身」。与词根同属「时间」类，字形只多出那个派生语素音节。</w:t>
      </w:r>
    </w:p>
    <w:p>
      <w:r>
        <w:t>**辨**　与词根「未来」：词根问「是什么」，本词问「它的性质名词化这一面」。与同式兄弟（次第性（ha dy6）、先性（he dy6）、后性（hi dy6））：式同根不同。与同根别式：取的是同一个「未来」的别的侧面。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 dy6.体　@0 -甲-&gt; 1　@0 -庚-&gt; 2　#see`</w:t>
      </w:r>
    </w:p>
    <w:p>
      <w:r>
        <w:t xml:space="preserve">　　　　逐词　看（用）／我（体）／未来性（体）／看─甲位→我／看─庚位→未来性／义标：亲见</w:t>
      </w:r>
    </w:p>
    <w:p>
      <w:r>
        <w:t xml:space="preserve">　　　　汉译　我看见未来性。</w:t>
      </w:r>
    </w:p>
    <w:p>
      <w:r>
        <w:t xml:space="preserve">　　　二、作饰弓的限定者（相当于汉语的「之」）</w:t>
      </w:r>
    </w:p>
    <w:p>
      <w:r>
        <w:t xml:space="preserve">　　　　洄文　`@0 soe dy6.体　@1 po4.体　@0 =&gt; 1　#common`</w:t>
      </w:r>
    </w:p>
    <w:p>
      <w:r>
        <w:t xml:space="preserve">　　　　逐词　未来性（体）／夜（体）／未来性─饰弓→夜／义标：常识</w:t>
      </w:r>
    </w:p>
    <w:p>
      <w:r>
        <w:t xml:space="preserve">　　　　汉译　未来性之夜。</w:t>
      </w:r>
    </w:p>
    <w:p>
      <w:r>
        <w:t xml:space="preserve">　　　三、换声为「貌」，当性质用</w:t>
      </w:r>
    </w:p>
    <w:p>
      <w:r>
        <w:t xml:space="preserve">　　　　洄文　`@0 soe dy6.貌　@1 pe.体　@0 =&gt; 1　#common`</w:t>
      </w:r>
    </w:p>
    <w:p>
      <w:r>
        <w:t xml:space="preserve">　　　　逐词　未来性（换声为貌）／状态（体）／未来性─饰弓→状态／义标：常识</w:t>
      </w:r>
    </w:p>
    <w:p>
      <w:r>
        <w:t xml:space="preserve">　　　　汉译　未来性的状态。</w:t>
      </w:r>
    </w:p>
    <w:p/>
    <w:p/>
    <w:p/>
    <w:p>
      <w:pPr>
        <w:pStyle w:val="Heading3"/>
      </w:pPr>
      <w:r>
        <w:t>w04799　soe ka6　未来之所致</w:t>
      </w:r>
    </w:p>
    <w:p/>
    <w:p>
      <w:r>
        <w:t>**音**　`soeka6`　读作 soe·kâ｜sø˥ka˥˧</w:t>
      </w:r>
    </w:p>
    <w:p>
      <w:r>
        <w:t xml:space="preserve">　　　　`soe`＝汉语拼音 s，如「三」＋先摆「诶」的口型再把嘴唇收圆（德语 schön 的 ö）＋高平调（˥）：像汉语第一声，平平地读；`ka6`＝汉语拼音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4799｜时间类（与词根同类）</w:t>
      </w:r>
    </w:p>
    <w:p>
      <w:r>
        <w:t>**义**　由未来所引起者</w:t>
      </w:r>
    </w:p>
    <w:p>
      <w:r>
        <w:t xml:space="preserve">　　　　what future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由词根「未来」（`soe`）加派生式 **CA「{X}之所致」**合成，词形 `soe ka6`，派生语素取第 6 调音节。按洄文「能算出来的不另立词条」的规矩，本词没有独立编号，意思就是「由未来所引起者」。与词根同属「时间」类，字形只多出那个派生语素音节。</w:t>
      </w:r>
    </w:p>
    <w:p>
      <w:r>
        <w:t>**辨**　与词根「未来」：词根问「是什么」，本词问「它的结果名词化这一面」。与同式兄弟（次第之所致（ha ka6）、时间之所致（sa ka6）、时长之所致（se ka6））：式同根不同。与同根别式：取的是同一个「未来」的别的侧面。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 ka6.体　@0 -甲-&gt; 1　@0 -庚-&gt; 2　#see`</w:t>
      </w:r>
    </w:p>
    <w:p>
      <w:r>
        <w:t xml:space="preserve">　　　　逐词　看（用）／我（体）／未来之所致（体）／看─甲位→我／看─庚位→未来之所致／义标：亲见</w:t>
      </w:r>
    </w:p>
    <w:p>
      <w:r>
        <w:t xml:space="preserve">　　　　汉译　我看见未来之所致。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soe ka6.体　@1 po4.体　@0 =&gt; 1　#common`</w:t>
      </w:r>
    </w:p>
    <w:p>
      <w:r>
        <w:t xml:space="preserve">　　　　逐词　未来之所致（体）／夜（体）／未来之所致─饰弓→夜／义标：常识</w:t>
      </w:r>
    </w:p>
    <w:p>
      <w:r>
        <w:t xml:space="preserve">　　　　汉译　未来之所致之夜。</w:t>
      </w:r>
    </w:p>
    <w:p>
      <w:r>
        <w:t xml:space="preserve">　　　三、换声为「貌」，当性质用</w:t>
      </w:r>
    </w:p>
    <w:p>
      <w:r>
        <w:t xml:space="preserve">　　　　洄文　`@0 soe ka6.貌　@1 pe.体　@0 =&gt; 1　#common`</w:t>
      </w:r>
    </w:p>
    <w:p>
      <w:r>
        <w:t xml:space="preserve">　　　　逐词　未来之所致（换声为貌）／状态（体）／未来之所致─饰弓→状态／义标：常识</w:t>
      </w:r>
    </w:p>
    <w:p>
      <w:r>
        <w:t xml:space="preserve">　　　　汉译　未来之所致的状态。</w:t>
      </w:r>
    </w:p>
    <w:p/>
    <w:p/>
    <w:p/>
    <w:p>
      <w:pPr>
        <w:pStyle w:val="Heading3"/>
      </w:pPr>
      <w:r>
        <w:t>w04843　soe ki6　未来之所由</w:t>
      </w:r>
    </w:p>
    <w:p/>
    <w:p>
      <w:r>
        <w:t>**音**　`soeki6`　读作 soe·kî｜sø˥ki˥˧</w:t>
      </w:r>
    </w:p>
    <w:p>
      <w:r>
        <w:t xml:space="preserve">　　　　`soe`＝汉语拼音 s，如「三」＋先摆「诶」的口型再把嘴唇收圆（德语 schön 的 ö）＋高平调（˥）：像汉语第一声，平平地读；`ki6`＝汉语拼音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4843｜时间类（与词根同类）</w:t>
      </w:r>
    </w:p>
    <w:p>
      <w:r>
        <w:t>**义**　使未来得以发生者</w:t>
      </w:r>
    </w:p>
    <w:p>
      <w:r>
        <w:t xml:space="preserve">　　　　what gives rise to future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由词根「未来」（`soe`）加派生式 **EF「{X}之所由」**合成，词形 `soe ki6`，派生语素取第 6 调音节。按洄文「能算出来的不另立词条」的规矩，本词没有独立编号，意思就是「使未来得以发生者」。与词根同属「时间」类，字形只多出那个派生语素音节。</w:t>
      </w:r>
    </w:p>
    <w:p>
      <w:r>
        <w:t>**辨**　与词根「未来」：词根问「是什么」，本词问「它的致因名词化这一面」。与同式兄弟（时间之所由（sa ki6）、时长之所由（se ki6）、瞬时之所由（si ki6））：式同根不同。与同根别式：取的是同一个「未来」的别的侧面。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 ki6.体　@0 -甲-&gt; 1　@0 -庚-&gt; 2　#see`</w:t>
      </w:r>
    </w:p>
    <w:p>
      <w:r>
        <w:t xml:space="preserve">　　　　逐词　看（用）／我（体）／未来之所由（体）／看─甲位→我／看─庚位→未来之所由／义标：亲见</w:t>
      </w:r>
    </w:p>
    <w:p>
      <w:r>
        <w:t xml:space="preserve">　　　　汉译　我看见未来之所由。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soe ki6.体　@1 po4.体　@0 =&gt; 1　#common`</w:t>
      </w:r>
    </w:p>
    <w:p>
      <w:r>
        <w:t xml:space="preserve">　　　　逐词　未来之所由（体）／夜（体）／未来之所由─饰弓→夜／义标：常识</w:t>
      </w:r>
    </w:p>
    <w:p>
      <w:r>
        <w:t xml:space="preserve">　　　　汉译　未来之所由之夜。</w:t>
      </w:r>
    </w:p>
    <w:p>
      <w:r>
        <w:t xml:space="preserve">　　　三、换声为「貌」，当性质用</w:t>
      </w:r>
    </w:p>
    <w:p>
      <w:r>
        <w:t xml:space="preserve">　　　　洄文　`@0 soe ki6.貌　@1 pe.体　@0 =&gt; 1　#common`</w:t>
      </w:r>
    </w:p>
    <w:p>
      <w:r>
        <w:t xml:space="preserve">　　　　逐词　未来之所由（换声为貌）／状态（体）／未来之所由─饰弓→状态／义标：常识</w:t>
      </w:r>
    </w:p>
    <w:p>
      <w:r>
        <w:t xml:space="preserve">　　　　汉译　未来之所由的状态。</w:t>
      </w:r>
    </w:p>
    <w:p/>
    <w:p/>
    <w:p/>
    <w:p>
      <w:pPr>
        <w:pStyle w:val="Heading3"/>
      </w:pPr>
      <w:r>
        <w:t>w04887　su da6　开始之举</w:t>
      </w:r>
    </w:p>
    <w:p/>
    <w:p>
      <w:r>
        <w:t>**音**　`suda6`　读作 su·dâ｜su˥da˥˧</w:t>
      </w:r>
    </w:p>
    <w:p>
      <w:r>
        <w:t xml:space="preserve">　　　　`su`＝汉语拼音 s，如「三」＋如汉语「乌」＋高平调（˥）：像汉语第一声，平平地读；`da6`＝浊音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4887｜时间类（与词根同类）</w:t>
      </w:r>
    </w:p>
    <w:p>
      <w:r>
        <w:t>**义**　做开始这件事的行为本身</w:t>
      </w:r>
    </w:p>
    <w:p>
      <w:r>
        <w:t xml:space="preserve">　　　　the act of begining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由词根「开始」（`su`）加派生式 **AG「{X}之举」**合成，词形 `su da6`，派生语素取第 6 调音节。按洄文「能算出来的不另立词条」的规矩，本词没有独立编号，意思就是「做开始这件事的行为本身」。与词根同属「时间」类，字形只多出那个派生语素音节。</w:t>
      </w:r>
    </w:p>
    <w:p>
      <w:r>
        <w:t>**辨**　与词根「开始」：词根问「是什么」，本词问「它的行为名词化这一面」。与同式兄弟（次第之举（ha da6）、永远之举（hv da6）、时间之举（sa da6））：式同根不同。与同根别式：取的是同一个「开始」的别的侧面。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su da6.体　@0 -甲-&gt; 1　@0 -庚-&gt; 2　#see`</w:t>
      </w:r>
    </w:p>
    <w:p>
      <w:r>
        <w:t xml:space="preserve">　　　　逐词　看（用）／我（体）／开始之举（体）／看─甲位→我／看─庚位→开始之举／义标：亲见</w:t>
      </w:r>
    </w:p>
    <w:p>
      <w:r>
        <w:t xml:space="preserve">　　　　汉译　我看见开始之举。</w:t>
      </w:r>
    </w:p>
    <w:p>
      <w:r>
        <w:t xml:space="preserve">　　　二、作饰弓的限定者（相当于汉语的「之」）</w:t>
      </w:r>
    </w:p>
    <w:p>
      <w:r>
        <w:t xml:space="preserve">　　　　洄文　`@0 su da6.体　@1 po4.体　@0 =&gt; 1　#common`</w:t>
      </w:r>
    </w:p>
    <w:p>
      <w:r>
        <w:t xml:space="preserve">　　　　逐词　开始之举（体）／夜（体）／开始之举─饰弓→夜／义标：常识</w:t>
      </w:r>
    </w:p>
    <w:p>
      <w:r>
        <w:t xml:space="preserve">　　　　汉译　开始之举之夜。</w:t>
      </w:r>
    </w:p>
    <w:p>
      <w:r>
        <w:t xml:space="preserve">　　　三、换声为「貌」，当性质用</w:t>
      </w:r>
    </w:p>
    <w:p>
      <w:r>
        <w:t xml:space="preserve">　　　　洄文　`@0 su da6.貌　@1 pe.体　@0 =&gt; 1　#common`</w:t>
      </w:r>
    </w:p>
    <w:p>
      <w:r>
        <w:t xml:space="preserve">　　　　逐词　开始之举（换声为貌）／状态（体）／开始之举─饰弓→状态／义标：常识</w:t>
      </w:r>
    </w:p>
    <w:p>
      <w:r>
        <w:t xml:space="preserve">　　　　汉译　开始之举的状态。</w:t>
      </w:r>
    </w:p>
    <w:p/>
    <w:p/>
    <w:p/>
    <w:p>
      <w:pPr>
        <w:pStyle w:val="Heading3"/>
      </w:pPr>
      <w:r>
        <w:t>w04931　su di6　开始具</w:t>
      </w:r>
    </w:p>
    <w:p/>
    <w:p>
      <w:r>
        <w:t>**音**　`sudi6`　读作 su·dî｜su˥di˥˧</w:t>
      </w:r>
    </w:p>
    <w:p>
      <w:r>
        <w:t xml:space="preserve">　　　　`su`＝汉语拼音 s，如「三」＋如汉语「乌」＋高平调（˥）：像汉语第一声，平平地读；`di6`＝浊音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4931｜时间类（与词根同类）</w:t>
      </w:r>
    </w:p>
    <w:p>
      <w:r>
        <w:t>**义**　用于开始的器具</w:t>
      </w:r>
    </w:p>
    <w:p>
      <w:r>
        <w:t xml:space="preserve">　　　　an instrument for begining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由词根「开始」（`su`）加派生式 **IN「{X}具」**合成，词形 `su di6`，派生语素取第 6 调音节。按洄文「能算出来的不另立词条」的规矩，本词没有独立编号，意思就是「用于开始的器具」。与词根同属「时间」类，字形只多出那个派生语素音节。</w:t>
      </w:r>
    </w:p>
    <w:p>
      <w:r>
        <w:t>**辨**　与词根「开始」：词根问「是什么」，本词问「它的工具名词化这一面」。与同式兄弟（次第具（ha di6）、时间具（sa di6）、时长具（se di6））：式同根不同。与同根别式：取的是同一个「开始」的别的侧面。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su di6.体　@0 -甲-&gt; 1　@0 -庚-&gt; 2　#see`</w:t>
      </w:r>
    </w:p>
    <w:p>
      <w:r>
        <w:t xml:space="preserve">　　　　逐词　看（用）／我（体）／开始具（体）／看─甲位→我／看─庚位→开始具／义标：亲见</w:t>
      </w:r>
    </w:p>
    <w:p>
      <w:r>
        <w:t xml:space="preserve">　　　　汉译　我看见开始具。</w:t>
      </w:r>
    </w:p>
    <w:p>
      <w:r>
        <w:t xml:space="preserve">　　　二、作饰弓的限定者（相当于汉语的「之」）</w:t>
      </w:r>
    </w:p>
    <w:p>
      <w:r>
        <w:t xml:space="preserve">　　　　洄文　`@0 su di6.体　@1 po4.体　@0 =&gt; 1　#common`</w:t>
      </w:r>
    </w:p>
    <w:p>
      <w:r>
        <w:t xml:space="preserve">　　　　逐词　开始具（体）／夜（体）／开始具─饰弓→夜／义标：常识</w:t>
      </w:r>
    </w:p>
    <w:p>
      <w:r>
        <w:t xml:space="preserve">　　　　汉译　开始具之夜。</w:t>
      </w:r>
    </w:p>
    <w:p>
      <w:r>
        <w:t xml:space="preserve">　　　三、换声为「貌」，当性质用</w:t>
      </w:r>
    </w:p>
    <w:p>
      <w:r>
        <w:t xml:space="preserve">　　　　洄文　`@0 su di6.貌　@1 pe.体　@0 =&gt; 1　#common`</w:t>
      </w:r>
    </w:p>
    <w:p>
      <w:r>
        <w:t xml:space="preserve">　　　　逐词　开始具（换声为貌）／状态（体）／开始具─饰弓→状态／义标：常识</w:t>
      </w:r>
    </w:p>
    <w:p>
      <w:r>
        <w:t xml:space="preserve">　　　　汉译　开始具的状态。</w:t>
      </w:r>
    </w:p>
    <w:p/>
    <w:p/>
    <w:p/>
    <w:p>
      <w:pPr>
        <w:pStyle w:val="Heading3"/>
      </w:pPr>
      <w:r>
        <w:t>w04975　su doe6　开始之处</w:t>
      </w:r>
    </w:p>
    <w:p/>
    <w:p>
      <w:r>
        <w:t>**音**　`sudoe6`　读作 su·dö̂｜su˥dø˥˧</w:t>
      </w:r>
    </w:p>
    <w:p>
      <w:r>
        <w:t xml:space="preserve">　　　　`su`＝汉语拼音 s，如「三」＋如汉语「乌」＋高平调（˥）：像汉语第一声，平平地读；`doe6`＝浊音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4975｜时间类（与词根同类）</w:t>
      </w:r>
    </w:p>
    <w:p>
      <w:r>
        <w:t>**义**　开始发生或所在之处</w:t>
      </w:r>
    </w:p>
    <w:p>
      <w:r>
        <w:t xml:space="preserve">　　　　the place where begin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由词根「开始」（`su`）加派生式 **LO「{X}之处」**合成，词形 `su doe6`，派生语素取第 6 调音节。按洄文「能算出来的不另立词条」的规矩，本词没有独立编号，意思就是「开始发生或所在之处」。与词根同属「时间」类，字形只多出那个派生语素音节。</w:t>
      </w:r>
    </w:p>
    <w:p>
      <w:r>
        <w:t>**辨**　与词根「开始」：词根问「是什么」，本词问「它的处所名词化这一面」。与同式兄弟（次第之处（ha doe6）、时间之处（sa doe6）、时长之处（se doe6））：式同根不同。与同根别式：取的是同一个「开始」的别的侧面。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su doe6.体　@0 -甲-&gt; 1　@0 -庚-&gt; 2　#see`</w:t>
      </w:r>
    </w:p>
    <w:p>
      <w:r>
        <w:t xml:space="preserve">　　　　逐词　看（用）／我（体）／开始之处（体）／看─甲位→我／看─庚位→开始之处／义标：亲见</w:t>
      </w:r>
    </w:p>
    <w:p>
      <w:r>
        <w:t xml:space="preserve">　　　　汉译　我看见开始之处。</w:t>
      </w:r>
    </w:p>
    <w:p>
      <w:r>
        <w:t xml:space="preserve">　　　二、作饰弓的限定者（相当于汉语的「之」）</w:t>
      </w:r>
    </w:p>
    <w:p>
      <w:r>
        <w:t xml:space="preserve">　　　　洄文　`@0 su doe6.体　@1 po4.体　@0 =&gt; 1　#common`</w:t>
      </w:r>
    </w:p>
    <w:p>
      <w:r>
        <w:t xml:space="preserve">　　　　逐词　开始之处（体）／夜（体）／开始之处─饰弓→夜／义标：常识</w:t>
      </w:r>
    </w:p>
    <w:p>
      <w:r>
        <w:t xml:space="preserve">　　　　汉译　开始之处之夜。</w:t>
      </w:r>
    </w:p>
    <w:p>
      <w:r>
        <w:t xml:space="preserve">　　　三、换声为「貌」，当性质用</w:t>
      </w:r>
    </w:p>
    <w:p>
      <w:r>
        <w:t xml:space="preserve">　　　　洄文　`@0 su doe6.貌　@1 pe.体　@0 =&gt; 1　#common`</w:t>
      </w:r>
    </w:p>
    <w:p>
      <w:r>
        <w:t xml:space="preserve">　　　　逐词　开始之处（换声为貌）／状态（体）／开始之处─饰弓→状态／义标：常识</w:t>
      </w:r>
    </w:p>
    <w:p>
      <w:r>
        <w:t xml:space="preserve">　　　　汉译　开始之处的状态。</w:t>
      </w:r>
    </w:p>
    <w:p/>
    <w:p/>
    <w:p/>
    <w:p>
      <w:pPr>
        <w:pStyle w:val="Heading3"/>
      </w:pPr>
      <w:r>
        <w:t>w05019　su koe6　开始之法</w:t>
      </w:r>
    </w:p>
    <w:p/>
    <w:p>
      <w:r>
        <w:t>**音**　`sukoe6`　读作 su·kö̂｜su˥kø˥˧</w:t>
      </w:r>
    </w:p>
    <w:p>
      <w:r>
        <w:t xml:space="preserve">　　　　`su`＝汉语拼音 s，如「三」＋如汉语「乌」＋高平调（˥）：像汉语第一声，平平地读；`koe6`＝汉语拼音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5019｜时间类（与词根同类）</w:t>
      </w:r>
    </w:p>
    <w:p>
      <w:r>
        <w:t>**义**　做开始的门径与次第</w:t>
      </w:r>
    </w:p>
    <w:p>
      <w:r>
        <w:t xml:space="preserve">　　　　the method or manner of begining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由词根「开始」（`su`）加派生式 **ME「{X}之法」**合成，词形 `su koe6`，派生语素取第 6 调音节。按洄文「能算出来的不另立词条」的规矩，本词没有独立编号，意思就是「做开始的门径与次第」。与词根同属「时间」类，字形只多出那个派生语素音节。</w:t>
      </w:r>
    </w:p>
    <w:p>
      <w:r>
        <w:t>**辨**　与词根「开始」：词根问「是什么」，本词问「它的方式名词化这一面」。与同式兄弟（结束之法（sy koe6）、等待之法（ze koe6）、持续之法（zu koe6））：式同根不同。与同根别式：取的是同一个「开始」的别的侧面。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su koe6.体　@0 -甲-&gt; 1　@0 -庚-&gt; 2　#see`</w:t>
      </w:r>
    </w:p>
    <w:p>
      <w:r>
        <w:t xml:space="preserve">　　　　逐词　看（用）／我（体）／开始之法（体）／看─甲位→我／看─庚位→开始之法／义标：亲见</w:t>
      </w:r>
    </w:p>
    <w:p>
      <w:r>
        <w:t xml:space="preserve">　　　　汉译　我看见开始之法。</w:t>
      </w:r>
    </w:p>
    <w:p>
      <w:r>
        <w:t xml:space="preserve">　　　二、作饰弓的限定者（相当于汉语的「之」）</w:t>
      </w:r>
    </w:p>
    <w:p>
      <w:r>
        <w:t xml:space="preserve">　　　　洄文　`@0 su koe6.体　@1 po4.体　@0 =&gt; 1　#common`</w:t>
      </w:r>
    </w:p>
    <w:p>
      <w:r>
        <w:t xml:space="preserve">　　　　逐词　开始之法（体）／夜（体）／开始之法─饰弓→夜／义标：常识</w:t>
      </w:r>
    </w:p>
    <w:p>
      <w:r>
        <w:t xml:space="preserve">　　　　汉译　开始之法之夜。</w:t>
      </w:r>
    </w:p>
    <w:p>
      <w:r>
        <w:t xml:space="preserve">　　　三、换声为「貌」，当性质用</w:t>
      </w:r>
    </w:p>
    <w:p>
      <w:r>
        <w:t xml:space="preserve">　　　　洄文　`@0 su koe6.貌　@1 pe.体　@0 =&gt; 1　#common`</w:t>
      </w:r>
    </w:p>
    <w:p>
      <w:r>
        <w:t xml:space="preserve">　　　　逐词　开始之法（换声为貌）／状态（体）／开始之法─饰弓→状态／义标：常识</w:t>
      </w:r>
    </w:p>
    <w:p>
      <w:r>
        <w:t xml:space="preserve">　　　　汉译　开始之法的状态。</w:t>
      </w:r>
    </w:p>
    <w:p/>
    <w:p/>
    <w:p/>
    <w:p>
      <w:pPr>
        <w:pStyle w:val="Heading3"/>
      </w:pPr>
      <w:r>
        <w:t>w05063　sv da6　永恒之举</w:t>
      </w:r>
    </w:p>
    <w:p/>
    <w:p>
      <w:r>
        <w:t>**音**　`svda6`　读作 sv·dâ｜sɨ˥da˥˧</w:t>
      </w:r>
    </w:p>
    <w:p>
      <w:r>
        <w:t xml:space="preserve">　　　　`sv`＝汉语拼音 s，如「三」＋汉语「资」「思」里那个元音（-i），读得紧一些＋高平调（˥）：像汉语第一声，平平地读；`da6`＝浊音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5063｜时间类（与词根同类）</w:t>
      </w:r>
    </w:p>
    <w:p>
      <w:r>
        <w:t>**义**　做永恒这件事的行为本身</w:t>
      </w:r>
    </w:p>
    <w:p>
      <w:r>
        <w:t xml:space="preserve">　　　　the act of eternity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由词根「永恒」（`sv`）加派生式 **AG「{X}之举」**合成，词形 `sv da6`，派生语素取第 6 调音节。按洄文「能算出来的不另立词条」的规矩，本词没有独立编号，意思就是「做永恒这件事的行为本身」。与词根同属「时间」类，字形只多出那个派生语素音节。</w:t>
      </w:r>
    </w:p>
    <w:p>
      <w:r>
        <w:t>**辨**　与词根「永恒」：词根问「是什么」，本词问「它的行为名词化这一面」。与同式兄弟（次第之举（ha da6）、永远之举（hv da6）、时间之举（sa da6））：式同根不同。与同根别式：取的是同一个「永恒」的别的侧面。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 da6.体　@0 -甲-&gt; 1　@0 -庚-&gt; 2　#see`</w:t>
      </w:r>
    </w:p>
    <w:p>
      <w:r>
        <w:t xml:space="preserve">　　　　逐词　看（用）／我（体）／永恒之举（体）／看─甲位→我／看─庚位→永恒之举／义标：亲见</w:t>
      </w:r>
    </w:p>
    <w:p>
      <w:r>
        <w:t xml:space="preserve">　　　　汉译　我看见永恒之举。</w:t>
      </w:r>
    </w:p>
    <w:p>
      <w:r>
        <w:t xml:space="preserve">　　　二、作饰弓的限定者（相当于汉语的「之」）</w:t>
      </w:r>
    </w:p>
    <w:p>
      <w:r>
        <w:t xml:space="preserve">　　　　洄文　`@0 sv da6.体　@1 po4.体　@0 =&gt; 1　#common`</w:t>
      </w:r>
    </w:p>
    <w:p>
      <w:r>
        <w:t xml:space="preserve">　　　　逐词　永恒之举（体）／夜（体）／永恒之举─饰弓→夜／义标：常识</w:t>
      </w:r>
    </w:p>
    <w:p>
      <w:r>
        <w:t xml:space="preserve">　　　　汉译　永恒之举之夜。</w:t>
      </w:r>
    </w:p>
    <w:p>
      <w:r>
        <w:t xml:space="preserve">　　　三、换声为「貌」，当性质用</w:t>
      </w:r>
    </w:p>
    <w:p>
      <w:r>
        <w:t xml:space="preserve">　　　　洄文　`@0 sv da6.貌　@1 pe.体　@0 =&gt; 1　#common`</w:t>
      </w:r>
    </w:p>
    <w:p>
      <w:r>
        <w:t xml:space="preserve">　　　　逐词　永恒之举（换声为貌）／状态（体）／永恒之举─饰弓→状态／义标：常识</w:t>
      </w:r>
    </w:p>
    <w:p>
      <w:r>
        <w:t xml:space="preserve">　　　　汉译　永恒之举的状态。</w:t>
      </w:r>
    </w:p>
    <w:p/>
    <w:p/>
    <w:p/>
    <w:p>
      <w:pPr>
        <w:pStyle w:val="Heading3"/>
      </w:pPr>
      <w:r>
        <w:t>w05107　sv di6　永恒具</w:t>
      </w:r>
    </w:p>
    <w:p/>
    <w:p>
      <w:r>
        <w:t>**音**　`svdi6`　读作 sv·dî｜sɨ˥di˥˧</w:t>
      </w:r>
    </w:p>
    <w:p>
      <w:r>
        <w:t xml:space="preserve">　　　　`sv`＝汉语拼音 s，如「三」＋汉语「资」「思」里那个元音（-i），读得紧一些＋高平调（˥）：像汉语第一声，平平地读；`di6`＝浊音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5107｜时间类（与词根同类）</w:t>
      </w:r>
    </w:p>
    <w:p>
      <w:r>
        <w:t>**义**　用于永恒的器具</w:t>
      </w:r>
    </w:p>
    <w:p>
      <w:r>
        <w:t xml:space="preserve">　　　　an instrument of eternity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由词根「永恒」（`sv`）加派生式 **IN「{X}具」**合成，词形 `sv di6`，派生语素取第 6 调音节。按洄文「能算出来的不另立词条」的规矩，本词没有独立编号，意思就是「用于永恒的器具」。与词根同属「时间」类，字形只多出那个派生语素音节。</w:t>
      </w:r>
    </w:p>
    <w:p>
      <w:r>
        <w:t>**辨**　与词根「永恒」：词根问「是什么」，本词问「它的工具名词化这一面」。与同式兄弟（次第具（ha di6）、时间具（sa di6）、时长具（se di6））：式同根不同。与同根别式：取的是同一个「永恒」的别的侧面。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 di6.体　@0 -甲-&gt; 1　@0 -庚-&gt; 2　#see`</w:t>
      </w:r>
    </w:p>
    <w:p>
      <w:r>
        <w:t xml:space="preserve">　　　　逐词　看（用）／我（体）／永恒具（体）／看─甲位→我／看─庚位→永恒具／义标：亲见</w:t>
      </w:r>
    </w:p>
    <w:p>
      <w:r>
        <w:t xml:space="preserve">　　　　汉译　我看见永恒具。</w:t>
      </w:r>
    </w:p>
    <w:p>
      <w:r>
        <w:t xml:space="preserve">　　　二、作饰弓的限定者（相当于汉语的「之」）</w:t>
      </w:r>
    </w:p>
    <w:p>
      <w:r>
        <w:t xml:space="preserve">　　　　洄文　`@0 sv di6.体　@1 po4.体　@0 =&gt; 1　#common`</w:t>
      </w:r>
    </w:p>
    <w:p>
      <w:r>
        <w:t xml:space="preserve">　　　　逐词　永恒具（体）／夜（体）／永恒具─饰弓→夜／义标：常识</w:t>
      </w:r>
    </w:p>
    <w:p>
      <w:r>
        <w:t xml:space="preserve">　　　　汉译　永恒具之夜。</w:t>
      </w:r>
    </w:p>
    <w:p>
      <w:r>
        <w:t xml:space="preserve">　　　三、换声为「貌」，当性质用</w:t>
      </w:r>
    </w:p>
    <w:p>
      <w:r>
        <w:t xml:space="preserve">　　　　洄文　`@0 sv di6.貌　@1 pe.体　@0 =&gt; 1　#common`</w:t>
      </w:r>
    </w:p>
    <w:p>
      <w:r>
        <w:t xml:space="preserve">　　　　逐词　永恒具（换声为貌）／状态（体）／永恒具─饰弓→状态／义标：常识</w:t>
      </w:r>
    </w:p>
    <w:p>
      <w:r>
        <w:t xml:space="preserve">　　　　汉译　永恒具的状态。</w:t>
      </w:r>
    </w:p>
    <w:p/>
    <w:p/>
    <w:p/>
    <w:p>
      <w:pPr>
        <w:pStyle w:val="Heading3"/>
      </w:pPr>
      <w:r>
        <w:t>w05151　sv doe6　永恒之处</w:t>
      </w:r>
    </w:p>
    <w:p/>
    <w:p>
      <w:r>
        <w:t>**音**　`svdoe6`　读作 sv·dö̂｜sɨ˥dø˥˧</w:t>
      </w:r>
    </w:p>
    <w:p>
      <w:r>
        <w:t xml:space="preserve">　　　　`sv`＝汉语拼音 s，如「三」＋汉语「资」「思」里那个元音（-i），读得紧一些＋高平调（˥）：像汉语第一声，平平地读；`doe6`＝浊音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5151｜时间类（与词根同类）</w:t>
      </w:r>
    </w:p>
    <w:p>
      <w:r>
        <w:t>**义**　永恒发生或所在之处</w:t>
      </w:r>
    </w:p>
    <w:p>
      <w:r>
        <w:t xml:space="preserve">　　　　the place of eternity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由词根「永恒」（`sv`）加派生式 **LO「{X}之处」**合成，词形 `sv doe6`，派生语素取第 6 调音节。按洄文「能算出来的不另立词条」的规矩，本词没有独立编号，意思就是「永恒发生或所在之处」。与词根同属「时间」类，字形只多出那个派生语素音节。</w:t>
      </w:r>
    </w:p>
    <w:p>
      <w:r>
        <w:t>**辨**　与词根「永恒」：词根问「是什么」，本词问「它的处所名词化这一面」。与同式兄弟（次第之处（ha doe6）、时间之处（sa doe6）、时长之处（se doe6））：式同根不同。与同根别式：取的是同一个「永恒」的别的侧面。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 doe6.体　@0 -甲-&gt; 1　@0 -庚-&gt; 2　#see`</w:t>
      </w:r>
    </w:p>
    <w:p>
      <w:r>
        <w:t xml:space="preserve">　　　　逐词　看（用）／我（体）／永恒之处（体）／看─甲位→我／看─庚位→永恒之处／义标：亲见</w:t>
      </w:r>
    </w:p>
    <w:p>
      <w:r>
        <w:t xml:space="preserve">　　　　汉译　我看见永恒之处。</w:t>
      </w:r>
    </w:p>
    <w:p>
      <w:r>
        <w:t xml:space="preserve">　　　二、作饰弓的限定者（相当于汉语的「之」）</w:t>
      </w:r>
    </w:p>
    <w:p>
      <w:r>
        <w:t xml:space="preserve">　　　　洄文　`@0 sv doe6.体　@1 po4.体　@0 =&gt; 1　#common`</w:t>
      </w:r>
    </w:p>
    <w:p>
      <w:r>
        <w:t xml:space="preserve">　　　　逐词　永恒之处（体）／夜（体）／永恒之处─饰弓→夜／义标：常识</w:t>
      </w:r>
    </w:p>
    <w:p>
      <w:r>
        <w:t xml:space="preserve">　　　　汉译　永恒之处之夜。</w:t>
      </w:r>
    </w:p>
    <w:p>
      <w:r>
        <w:t xml:space="preserve">　　　三、换声为「貌」，当性质用</w:t>
      </w:r>
    </w:p>
    <w:p>
      <w:r>
        <w:t xml:space="preserve">　　　　洄文　`@0 sv doe6.貌　@1 pe.体　@0 =&gt; 1　#common`</w:t>
      </w:r>
    </w:p>
    <w:p>
      <w:r>
        <w:t xml:space="preserve">　　　　逐词　永恒之处（换声为貌）／状态（体）／永恒之处─饰弓→状态／义标：常识</w:t>
      </w:r>
    </w:p>
    <w:p>
      <w:r>
        <w:t xml:space="preserve">　　　　汉译　永恒之处的状态。</w:t>
      </w:r>
    </w:p>
    <w:p/>
    <w:p/>
    <w:p/>
    <w:p>
      <w:pPr>
        <w:pStyle w:val="Heading3"/>
      </w:pPr>
      <w:r>
        <w:t>w05195　sv dy6　永恒性</w:t>
      </w:r>
    </w:p>
    <w:p/>
    <w:p>
      <w:r>
        <w:t>**音**　`svdy6`　读作 sv·dŷ｜sɨ˥dy˥˧</w:t>
      </w:r>
    </w:p>
    <w:p>
      <w:r>
        <w:t xml:space="preserve">　　　　`sv`＝汉语拼音 s，如「三」＋汉语「资」「思」里那个元音（-i），读得紧一些＋高平调（˥）：像汉语第一声，平平地读；`dy6`＝浊音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5195｜时间类（与词根同类）</w:t>
      </w:r>
    </w:p>
    <w:p>
      <w:r>
        <w:t>**义**　永恒这一性质本身</w:t>
      </w:r>
    </w:p>
    <w:p>
      <w:r>
        <w:t xml:space="preserve">　　　　the quality of being eternity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由词根「永恒」（`sv`）加派生式 **AB「{X}性」**合成，词形 `sv dy6`，派生语素取第 6 调音节。按洄文「能算出来的不另立词条」的规矩，本词没有独立编号，意思就是「永恒这一性质本身」。与词根同属「时间」类，字形只多出那个派生语素音节。</w:t>
      </w:r>
    </w:p>
    <w:p>
      <w:r>
        <w:t>**辨**　与词根「永恒」：词根问「是什么」，本词问「它的性质名词化这一面」。与同式兄弟（次第性（ha dy6）、先性（he dy6）、后性（hi dy6））：式同根不同。与同根别式：取的是同一个「永恒」的别的侧面。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 dy6.体　@0 -甲-&gt; 1　@0 -庚-&gt; 2　#see`</w:t>
      </w:r>
    </w:p>
    <w:p>
      <w:r>
        <w:t xml:space="preserve">　　　　逐词　看（用）／我（体）／永恒性（体）／看─甲位→我／看─庚位→永恒性／义标：亲见</w:t>
      </w:r>
    </w:p>
    <w:p>
      <w:r>
        <w:t xml:space="preserve">　　　　汉译　我看见永恒性。</w:t>
      </w:r>
    </w:p>
    <w:p>
      <w:r>
        <w:t xml:space="preserve">　　　二、作饰弓的限定者（相当于汉语的「之」）</w:t>
      </w:r>
    </w:p>
    <w:p>
      <w:r>
        <w:t xml:space="preserve">　　　　洄文　`@0 sv dy6.体　@1 po4.体　@0 =&gt; 1　#common`</w:t>
      </w:r>
    </w:p>
    <w:p>
      <w:r>
        <w:t xml:space="preserve">　　　　逐词　永恒性（体）／夜（体）／永恒性─饰弓→夜／义标：常识</w:t>
      </w:r>
    </w:p>
    <w:p>
      <w:r>
        <w:t xml:space="preserve">　　　　汉译　永恒性之夜。</w:t>
      </w:r>
    </w:p>
    <w:p>
      <w:r>
        <w:t xml:space="preserve">　　　三、换声为「貌」，当性质用</w:t>
      </w:r>
    </w:p>
    <w:p>
      <w:r>
        <w:t xml:space="preserve">　　　　洄文　`@0 sv dy6.貌　@1 pe.体　@0 =&gt; 1　#common`</w:t>
      </w:r>
    </w:p>
    <w:p>
      <w:r>
        <w:t xml:space="preserve">　　　　逐词　永恒性（换声为貌）／状态（体）／永恒性─饰弓→状态／义标：常识</w:t>
      </w:r>
    </w:p>
    <w:p>
      <w:r>
        <w:t xml:space="preserve">　　　　汉译　永恒性的状态。</w:t>
      </w:r>
    </w:p>
    <w:p/>
    <w:p/>
    <w:p/>
    <w:p>
      <w:pPr>
        <w:pStyle w:val="Heading3"/>
      </w:pPr>
      <w:r>
        <w:t>w05239　sv ka6　永恒之所致</w:t>
      </w:r>
    </w:p>
    <w:p/>
    <w:p>
      <w:r>
        <w:t>**音**　`svka6`　读作 sv·kâ｜sɨ˥ka˥˧</w:t>
      </w:r>
    </w:p>
    <w:p>
      <w:r>
        <w:t xml:space="preserve">　　　　`sv`＝汉语拼音 s，如「三」＋汉语「资」「思」里那个元音（-i），读得紧一些＋高平调（˥）：像汉语第一声，平平地读；`ka6`＝汉语拼音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5239｜时间类（与词根同类）</w:t>
      </w:r>
    </w:p>
    <w:p>
      <w:r>
        <w:t>**义**　由永恒所引起者</w:t>
      </w:r>
    </w:p>
    <w:p>
      <w:r>
        <w:t xml:space="preserve">　　　　what eternity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由词根「永恒」（`sv`）加派生式 **CA「{X}之所致」**合成，词形 `sv ka6`，派生语素取第 6 调音节。按洄文「能算出来的不另立词条」的规矩，本词没有独立编号，意思就是「由永恒所引起者」。与词根同属「时间」类，字形只多出那个派生语素音节。</w:t>
      </w:r>
    </w:p>
    <w:p>
      <w:r>
        <w:t>**辨**　与词根「永恒」：词根问「是什么」，本词问「它的结果名词化这一面」。与同式兄弟（次第之所致（ha ka6）、时间之所致（sa ka6）、时长之所致（se ka6））：式同根不同。与同根别式：取的是同一个「永恒」的别的侧面。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 ka6.体　@0 -甲-&gt; 1　@0 -庚-&gt; 2　#see`</w:t>
      </w:r>
    </w:p>
    <w:p>
      <w:r>
        <w:t xml:space="preserve">　　　　逐词　看（用）／我（体）／永恒之所致（体）／看─甲位→我／看─庚位→永恒之所致／义标：亲见</w:t>
      </w:r>
    </w:p>
    <w:p>
      <w:r>
        <w:t xml:space="preserve">　　　　汉译　我看见永恒之所致。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sv ka6.体　@1 po4.体　@0 =&gt; 1　#common`</w:t>
      </w:r>
    </w:p>
    <w:p>
      <w:r>
        <w:t xml:space="preserve">　　　　逐词　永恒之所致（体）／夜（体）／永恒之所致─饰弓→夜／义标：常识</w:t>
      </w:r>
    </w:p>
    <w:p>
      <w:r>
        <w:t xml:space="preserve">　　　　汉译　永恒之所致之夜。</w:t>
      </w:r>
    </w:p>
    <w:p>
      <w:r>
        <w:t xml:space="preserve">　　　三、换声为「貌」，当性质用</w:t>
      </w:r>
    </w:p>
    <w:p>
      <w:r>
        <w:t xml:space="preserve">　　　　洄文　`@0 sv ka6.貌　@1 pe.体　@0 =&gt; 1　#common`</w:t>
      </w:r>
    </w:p>
    <w:p>
      <w:r>
        <w:t xml:space="preserve">　　　　逐词　永恒之所致（换声为貌）／状态（体）／永恒之所致─饰弓→状态／义标：常识</w:t>
      </w:r>
    </w:p>
    <w:p>
      <w:r>
        <w:t xml:space="preserve">　　　　汉译　永恒之所致的状态。</w:t>
      </w:r>
    </w:p>
    <w:p/>
    <w:p/>
    <w:p/>
    <w:p>
      <w:pPr>
        <w:pStyle w:val="Heading3"/>
      </w:pPr>
      <w:r>
        <w:t>w05283　sv ki6　永恒之所由</w:t>
      </w:r>
    </w:p>
    <w:p/>
    <w:p>
      <w:r>
        <w:t>**音**　`svki6`　读作 sv·kî｜sɨ˥ki˥˧</w:t>
      </w:r>
    </w:p>
    <w:p>
      <w:r>
        <w:t xml:space="preserve">　　　　`sv`＝汉语拼音 s，如「三」＋汉语「资」「思」里那个元音（-i），读得紧一些＋高平调（˥）：像汉语第一声，平平地读；`ki6`＝汉语拼音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5283｜时间类（与词根同类）</w:t>
      </w:r>
    </w:p>
    <w:p>
      <w:r>
        <w:t>**义**　使永恒得以发生者</w:t>
      </w:r>
    </w:p>
    <w:p>
      <w:r>
        <w:t xml:space="preserve">　　　　what gives rise to eternity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由词根「永恒」（`sv`）加派生式 **EF「{X}之所由」**合成，词形 `sv ki6`，派生语素取第 6 调音节。按洄文「能算出来的不另立词条」的规矩，本词没有独立编号，意思就是「使永恒得以发生者」。与词根同属「时间」类，字形只多出那个派生语素音节。</w:t>
      </w:r>
    </w:p>
    <w:p>
      <w:r>
        <w:t>**辨**　与词根「永恒」：词根问「是什么」，本词问「它的致因名词化这一面」。与同式兄弟（时间之所由（sa ki6）、时长之所由（se ki6）、瞬时之所由（si ki6））：式同根不同。与同根别式：取的是同一个「永恒」的别的侧面。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 ki6.体　@0 -甲-&gt; 1　@0 -庚-&gt; 2　#see`</w:t>
      </w:r>
    </w:p>
    <w:p>
      <w:r>
        <w:t xml:space="preserve">　　　　逐词　看（用）／我（体）／永恒之所由（体）／看─甲位→我／看─庚位→永恒之所由／义标：亲见</w:t>
      </w:r>
    </w:p>
    <w:p>
      <w:r>
        <w:t xml:space="preserve">　　　　汉译　我看见永恒之所由。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sv ki6.体　@1 po4.体　@0 =&gt; 1　#common`</w:t>
      </w:r>
    </w:p>
    <w:p>
      <w:r>
        <w:t xml:space="preserve">　　　　逐词　永恒之所由（体）／夜（体）／永恒之所由─饰弓→夜／义标：常识</w:t>
      </w:r>
    </w:p>
    <w:p>
      <w:r>
        <w:t xml:space="preserve">　　　　汉译　永恒之所由之夜。</w:t>
      </w:r>
    </w:p>
    <w:p>
      <w:r>
        <w:t xml:space="preserve">　　　三、换声为「貌」，当性质用</w:t>
      </w:r>
    </w:p>
    <w:p>
      <w:r>
        <w:t xml:space="preserve">　　　　洄文　`@0 sv ki6.貌　@1 pe.体　@0 =&gt; 1　#common`</w:t>
      </w:r>
    </w:p>
    <w:p>
      <w:r>
        <w:t xml:space="preserve">　　　　逐词　永恒之所由（换声为貌）／状态（体）／永恒之所由─饰弓→状态／义标：常识</w:t>
      </w:r>
    </w:p>
    <w:p>
      <w:r>
        <w:t xml:space="preserve">　　　　汉译　永恒之所由的状态。</w:t>
      </w:r>
    </w:p>
    <w:p/>
    <w:p/>
    <w:p/>
    <w:p>
      <w:pPr>
        <w:pStyle w:val="Heading3"/>
      </w:pPr>
      <w:r>
        <w:t>w05327　sy da6　结束之举</w:t>
      </w:r>
    </w:p>
    <w:p/>
    <w:p>
      <w:r>
        <w:t>**音**　`syda6`　读作 sy·dâ｜sy˥da˥˧</w:t>
      </w:r>
    </w:p>
    <w:p>
      <w:r>
        <w:t xml:space="preserve">　　　　`sy`＝汉语拼音 s，如「三」＋先摆「衣」的口型再把嘴唇收圆（法语 tu 的 u）＋高平调（˥）：像汉语第一声，平平地读；`da6`＝浊音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5327｜时间类（与词根同类）</w:t>
      </w:r>
    </w:p>
    <w:p>
      <w:r>
        <w:t>**义**　做结束这件事的行为本身</w:t>
      </w:r>
    </w:p>
    <w:p>
      <w:r>
        <w:t xml:space="preserve">　　　　the act of ending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由词根「结束」（`sy`）加派生式 **AG「{X}之举」**合成，词形 `sy da6`，派生语素取第 6 调音节。按洄文「能算出来的不另立词条」的规矩，本词没有独立编号，意思就是「做结束这件事的行为本身」。与词根同属「时间」类，字形只多出那个派生语素音节。</w:t>
      </w:r>
    </w:p>
    <w:p>
      <w:r>
        <w:t>**辨**　与词根「结束」：词根问「是什么」，本词问「它的行为名词化这一面」。与同式兄弟（次第之举（ha da6）、永远之举（hv da6）、时间之举（sa da6））：式同根不同。与同根别式：取的是同一个「结束」的别的侧面。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sy da6.体　@0 -甲-&gt; 1　@0 -庚-&gt; 2　#see`</w:t>
      </w:r>
    </w:p>
    <w:p>
      <w:r>
        <w:t xml:space="preserve">　　　　逐词　看（用）／我（体）／结束之举（体）／看─甲位→我／看─庚位→结束之举／义标：亲见</w:t>
      </w:r>
    </w:p>
    <w:p>
      <w:r>
        <w:t xml:space="preserve">　　　　汉译　我看见结束之举。</w:t>
      </w:r>
    </w:p>
    <w:p>
      <w:r>
        <w:t xml:space="preserve">　　　二、作饰弓的限定者（相当于汉语的「之」）</w:t>
      </w:r>
    </w:p>
    <w:p>
      <w:r>
        <w:t xml:space="preserve">　　　　洄文　`@0 sy da6.体　@1 po4.体　@0 =&gt; 1　#common`</w:t>
      </w:r>
    </w:p>
    <w:p>
      <w:r>
        <w:t xml:space="preserve">　　　　逐词　结束之举（体）／夜（体）／结束之举─饰弓→夜／义标：常识</w:t>
      </w:r>
    </w:p>
    <w:p>
      <w:r>
        <w:t xml:space="preserve">　　　　汉译　结束之举之夜。</w:t>
      </w:r>
    </w:p>
    <w:p>
      <w:r>
        <w:t xml:space="preserve">　　　三、换声为「貌」，当性质用</w:t>
      </w:r>
    </w:p>
    <w:p>
      <w:r>
        <w:t xml:space="preserve">　　　　洄文　`@0 sy da6.貌　@1 pe.体　@0 =&gt; 1　#common`</w:t>
      </w:r>
    </w:p>
    <w:p>
      <w:r>
        <w:t xml:space="preserve">　　　　逐词　结束之举（换声为貌）／状态（体）／结束之举─饰弓→状态／义标：常识</w:t>
      </w:r>
    </w:p>
    <w:p>
      <w:r>
        <w:t xml:space="preserve">　　　　汉译　结束之举的状态。</w:t>
      </w:r>
    </w:p>
    <w:p/>
    <w:p/>
    <w:p/>
    <w:p>
      <w:pPr>
        <w:pStyle w:val="Heading3"/>
      </w:pPr>
      <w:r>
        <w:t>w05371　sy di6　结束具</w:t>
      </w:r>
    </w:p>
    <w:p/>
    <w:p>
      <w:r>
        <w:t>**音**　`sydi6`　读作 sy·dî｜sy˥di˥˧</w:t>
      </w:r>
    </w:p>
    <w:p>
      <w:r>
        <w:t xml:space="preserve">　　　　`sy`＝汉语拼音 s，如「三」＋先摆「衣」的口型再把嘴唇收圆（法语 tu 的 u）＋高平调（˥）：像汉语第一声，平平地读；`di6`＝浊音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5371｜时间类（与词根同类）</w:t>
      </w:r>
    </w:p>
    <w:p>
      <w:r>
        <w:t>**义**　用于结束的器具</w:t>
      </w:r>
    </w:p>
    <w:p>
      <w:r>
        <w:t xml:space="preserve">　　　　an instrument for ending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由词根「结束」（`sy`）加派生式 **IN「{X}具」**合成，词形 `sy di6`，派生语素取第 6 调音节。按洄文「能算出来的不另立词条」的规矩，本词没有独立编号，意思就是「用于结束的器具」。与词根同属「时间」类，字形只多出那个派生语素音节。</w:t>
      </w:r>
    </w:p>
    <w:p>
      <w:r>
        <w:t>**辨**　与词根「结束」：词根问「是什么」，本词问「它的工具名词化这一面」。与同式兄弟（次第具（ha di6）、时间具（sa di6）、时长具（se di6））：式同根不同。与同根别式：取的是同一个「结束」的别的侧面。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sy di6.体　@0 -甲-&gt; 1　@0 -庚-&gt; 2　#see`</w:t>
      </w:r>
    </w:p>
    <w:p>
      <w:r>
        <w:t xml:space="preserve">　　　　逐词　看（用）／我（体）／结束具（体）／看─甲位→我／看─庚位→结束具／义标：亲见</w:t>
      </w:r>
    </w:p>
    <w:p>
      <w:r>
        <w:t xml:space="preserve">　　　　汉译　我看见结束具。</w:t>
      </w:r>
    </w:p>
    <w:p>
      <w:r>
        <w:t xml:space="preserve">　　　二、作饰弓的限定者（相当于汉语的「之」）</w:t>
      </w:r>
    </w:p>
    <w:p>
      <w:r>
        <w:t xml:space="preserve">　　　　洄文　`@0 sy di6.体　@1 po4.体　@0 =&gt; 1　#common`</w:t>
      </w:r>
    </w:p>
    <w:p>
      <w:r>
        <w:t xml:space="preserve">　　　　逐词　结束具（体）／夜（体）／结束具─饰弓→夜／义标：常识</w:t>
      </w:r>
    </w:p>
    <w:p>
      <w:r>
        <w:t xml:space="preserve">　　　　汉译　结束具之夜。</w:t>
      </w:r>
    </w:p>
    <w:p>
      <w:r>
        <w:t xml:space="preserve">　　　三、换声为「貌」，当性质用</w:t>
      </w:r>
    </w:p>
    <w:p>
      <w:r>
        <w:t xml:space="preserve">　　　　洄文　`@0 sy di6.貌　@1 pe.体　@0 =&gt; 1　#common`</w:t>
      </w:r>
    </w:p>
    <w:p>
      <w:r>
        <w:t xml:space="preserve">　　　　逐词　结束具（换声为貌）／状态（体）／结束具─饰弓→状态／义标：常识</w:t>
      </w:r>
    </w:p>
    <w:p>
      <w:r>
        <w:t xml:space="preserve">　　　　汉译　结束具的状态。</w:t>
      </w:r>
    </w:p>
    <w:p/>
    <w:p/>
    <w:p/>
    <w:p>
      <w:pPr>
        <w:pStyle w:val="Heading3"/>
      </w:pPr>
      <w:r>
        <w:t>w05415　sy doe6　结束之处</w:t>
      </w:r>
    </w:p>
    <w:p/>
    <w:p>
      <w:r>
        <w:t>**音**　`sydoe6`　读作 sy·dö̂｜sy˥dø˥˧</w:t>
      </w:r>
    </w:p>
    <w:p>
      <w:r>
        <w:t xml:space="preserve">　　　　`sy`＝汉语拼音 s，如「三」＋先摆「衣」的口型再把嘴唇收圆（法语 tu 的 u）＋高平调（˥）：像汉语第一声，平平地读；`doe6`＝浊音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5415｜时间类（与词根同类）</w:t>
      </w:r>
    </w:p>
    <w:p>
      <w:r>
        <w:t>**义**　结束发生或所在之处</w:t>
      </w:r>
    </w:p>
    <w:p>
      <w:r>
        <w:t xml:space="preserve">　　　　the place where end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由词根「结束」（`sy`）加派生式 **LO「{X}之处」**合成，词形 `sy doe6`，派生语素取第 6 调音节。按洄文「能算出来的不另立词条」的规矩，本词没有独立编号，意思就是「结束发生或所在之处」。与词根同属「时间」类，字形只多出那个派生语素音节。</w:t>
      </w:r>
    </w:p>
    <w:p>
      <w:r>
        <w:t>**辨**　与词根「结束」：词根问「是什么」，本词问「它的处所名词化这一面」。与同式兄弟（次第之处（ha doe6）、时间之处（sa doe6）、时长之处（se doe6））：式同根不同。与同根别式：取的是同一个「结束」的别的侧面。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sy doe6.体　@0 -甲-&gt; 1　@0 -庚-&gt; 2　#see`</w:t>
      </w:r>
    </w:p>
    <w:p>
      <w:r>
        <w:t xml:space="preserve">　　　　逐词　看（用）／我（体）／结束之处（体）／看─甲位→我／看─庚位→结束之处／义标：亲见</w:t>
      </w:r>
    </w:p>
    <w:p>
      <w:r>
        <w:t xml:space="preserve">　　　　汉译　我看见结束之处。</w:t>
      </w:r>
    </w:p>
    <w:p>
      <w:r>
        <w:t xml:space="preserve">　　　二、作饰弓的限定者（相当于汉语的「之」）</w:t>
      </w:r>
    </w:p>
    <w:p>
      <w:r>
        <w:t xml:space="preserve">　　　　洄文　`@0 sy doe6.体　@1 po4.体　@0 =&gt; 1　#common`</w:t>
      </w:r>
    </w:p>
    <w:p>
      <w:r>
        <w:t xml:space="preserve">　　　　逐词　结束之处（体）／夜（体）／结束之处─饰弓→夜／义标：常识</w:t>
      </w:r>
    </w:p>
    <w:p>
      <w:r>
        <w:t xml:space="preserve">　　　　汉译　结束之处之夜。</w:t>
      </w:r>
    </w:p>
    <w:p>
      <w:r>
        <w:t xml:space="preserve">　　　三、换声为「貌」，当性质用</w:t>
      </w:r>
    </w:p>
    <w:p>
      <w:r>
        <w:t xml:space="preserve">　　　　洄文　`@0 sy doe6.貌　@1 pe.体　@0 =&gt; 1　#common`</w:t>
      </w:r>
    </w:p>
    <w:p>
      <w:r>
        <w:t xml:space="preserve">　　　　逐词　结束之处（换声为貌）／状态（体）／结束之处─饰弓→状态／义标：常识</w:t>
      </w:r>
    </w:p>
    <w:p>
      <w:r>
        <w:t xml:space="preserve">　　　　汉译　结束之处的状态。</w:t>
      </w:r>
    </w:p>
    <w:p/>
    <w:p/>
    <w:p/>
    <w:p>
      <w:pPr>
        <w:pStyle w:val="Heading3"/>
      </w:pPr>
      <w:r>
        <w:t>w05459　sy koe6　结束之法</w:t>
      </w:r>
    </w:p>
    <w:p/>
    <w:p>
      <w:r>
        <w:t>**音**　`sykoe6`　读作 sy·kö̂｜sy˥kø˥˧</w:t>
      </w:r>
    </w:p>
    <w:p>
      <w:r>
        <w:t xml:space="preserve">　　　　`sy`＝汉语拼音 s，如「三」＋先摆「衣」的口型再把嘴唇收圆（法语 tu 的 u）＋高平调（˥）：像汉语第一声，平平地读；`koe6`＝汉语拼音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5459｜时间类（与词根同类）</w:t>
      </w:r>
    </w:p>
    <w:p>
      <w:r>
        <w:t>**义**　做结束的门径与次第</w:t>
      </w:r>
    </w:p>
    <w:p>
      <w:r>
        <w:t xml:space="preserve">　　　　the method or manner of ending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由词根「结束」（`sy`）加派生式 **ME「{X}之法」**合成，词形 `sy koe6`，派生语素取第 6 调音节。按洄文「能算出来的不另立词条」的规矩，本词没有独立编号，意思就是「做结束的门径与次第」。与词根同属「时间」类，字形只多出那个派生语素音节。</w:t>
      </w:r>
    </w:p>
    <w:p>
      <w:r>
        <w:t>**辨**　与词根「结束」：词根问「是什么」，本词问「它的方式名词化这一面」。与同式兄弟（开始之法（su koe6）、等待之法（ze koe6）、持续之法（zu koe6））：式同根不同。与同根别式：取的是同一个「结束」的别的侧面。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sy koe6.体　@0 -甲-&gt; 1　@0 -庚-&gt; 2　#see`</w:t>
      </w:r>
    </w:p>
    <w:p>
      <w:r>
        <w:t xml:space="preserve">　　　　逐词　看（用）／我（体）／结束之法（体）／看─甲位→我／看─庚位→结束之法／义标：亲见</w:t>
      </w:r>
    </w:p>
    <w:p>
      <w:r>
        <w:t xml:space="preserve">　　　　汉译　我看见结束之法。</w:t>
      </w:r>
    </w:p>
    <w:p>
      <w:r>
        <w:t xml:space="preserve">　　　二、作饰弓的限定者（相当于汉语的「之」）</w:t>
      </w:r>
    </w:p>
    <w:p>
      <w:r>
        <w:t xml:space="preserve">　　　　洄文　`@0 sy koe6.体　@1 po4.体　@0 =&gt; 1　#common`</w:t>
      </w:r>
    </w:p>
    <w:p>
      <w:r>
        <w:t xml:space="preserve">　　　　逐词　结束之法（体）／夜（体）／结束之法─饰弓→夜／义标：常识</w:t>
      </w:r>
    </w:p>
    <w:p>
      <w:r>
        <w:t xml:space="preserve">　　　　汉译　结束之法之夜。</w:t>
      </w:r>
    </w:p>
    <w:p>
      <w:r>
        <w:t xml:space="preserve">　　　三、换声为「貌」，当性质用</w:t>
      </w:r>
    </w:p>
    <w:p>
      <w:r>
        <w:t xml:space="preserve">　　　　洄文　`@0 sy koe6.貌　@1 pe.体　@0 =&gt; 1　#common`</w:t>
      </w:r>
    </w:p>
    <w:p>
      <w:r>
        <w:t xml:space="preserve">　　　　逐词　结束之法（换声为貌）／状态（体）／结束之法─饰弓→状态／义标：常识</w:t>
      </w:r>
    </w:p>
    <w:p>
      <w:r>
        <w:t xml:space="preserve">　　　　汉译　结束之法的状态。</w:t>
      </w:r>
    </w:p>
    <w:p/>
    <w:p/>
    <w:p/>
    <w:p>
      <w:pPr>
        <w:pStyle w:val="Heading3"/>
      </w:pPr>
      <w:r>
        <w:t>w05503　za da6　已经之举</w:t>
      </w:r>
    </w:p>
    <w:p/>
    <w:p>
      <w:r>
        <w:t>**音**　`zada6`　读作 za·dâ｜za˥da˥˧</w:t>
      </w:r>
    </w:p>
    <w:p>
      <w:r>
        <w:t xml:space="preserve">　　　　`za`＝浊音 z，像英语 zoo 的 z＋如汉语「啊」＋高平调（˥）：像汉语第一声，平平地读；`da6`＝浊音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5503｜时间类（与词根同类）</w:t>
      </w:r>
    </w:p>
    <w:p>
      <w:r>
        <w:t>**义**　做已经这件事的行为本身</w:t>
      </w:r>
    </w:p>
    <w:p>
      <w:r>
        <w:t xml:space="preserve">　　　　the act of already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由词根「已经」（`za`）加派生式 **AG「{X}之举」**合成，词形 `za da6`，派生语素取第 6 调音节。按洄文「能算出来的不另立词条」的规矩，本词没有独立编号，意思就是「做已经这件事的行为本身」。与词根同属「时间」类，字形只多出那个派生语素音节。</w:t>
      </w:r>
    </w:p>
    <w:p>
      <w:r>
        <w:t>**辨**　与词根「已经」：词根问「是什么」，本词问「它的行为名词化这一面」。与同式兄弟（次第之举（ha da6）、永远之举（hv da6）、时间之举（sa da6））：式同根不同。与同根别式：取的是同一个「已经」的别的侧面。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za da6.体　@0 -甲-&gt; 1　@0 -庚-&gt; 2　#see`</w:t>
      </w:r>
    </w:p>
    <w:p>
      <w:r>
        <w:t xml:space="preserve">　　　　逐词　看（用）／我（体）／已经之举（体）／看─甲位→我／看─庚位→已经之举／义标：亲见</w:t>
      </w:r>
    </w:p>
    <w:p>
      <w:r>
        <w:t xml:space="preserve">　　　　汉译　我看见已经之举。</w:t>
      </w:r>
    </w:p>
    <w:p>
      <w:r>
        <w:t xml:space="preserve">　　　二、作饰弓的限定者（相当于汉语的「之」）</w:t>
      </w:r>
    </w:p>
    <w:p>
      <w:r>
        <w:t xml:space="preserve">　　　　洄文　`@0 za da6.体　@1 po4.体　@0 =&gt; 1　#common`</w:t>
      </w:r>
    </w:p>
    <w:p>
      <w:r>
        <w:t xml:space="preserve">　　　　逐词　已经之举（体）／夜（体）／已经之举─饰弓→夜／义标：常识</w:t>
      </w:r>
    </w:p>
    <w:p>
      <w:r>
        <w:t xml:space="preserve">　　　　汉译　已经之举之夜。</w:t>
      </w:r>
    </w:p>
    <w:p>
      <w:r>
        <w:t xml:space="preserve">　　　三、换声为「貌」，当性质用</w:t>
      </w:r>
    </w:p>
    <w:p>
      <w:r>
        <w:t xml:space="preserve">　　　　洄文　`@0 za da6.貌　@1 pe.体　@0 =&gt; 1　#common`</w:t>
      </w:r>
    </w:p>
    <w:p>
      <w:r>
        <w:t xml:space="preserve">　　　　逐词　已经之举（换声为貌）／状态（体）／已经之举─饰弓→状态／义标：常识</w:t>
      </w:r>
    </w:p>
    <w:p>
      <w:r>
        <w:t xml:space="preserve">　　　　汉译　已经之举的状态。</w:t>
      </w:r>
    </w:p>
    <w:p/>
    <w:p/>
    <w:p/>
    <w:p>
      <w:pPr>
        <w:pStyle w:val="Heading3"/>
      </w:pPr>
      <w:r>
        <w:t>w05547　za doe6　已经之处</w:t>
      </w:r>
    </w:p>
    <w:p/>
    <w:p>
      <w:r>
        <w:t>**音**　`zadoe6`　读作 za·dö̂｜za˥dø˥˧</w:t>
      </w:r>
    </w:p>
    <w:p>
      <w:r>
        <w:t xml:space="preserve">　　　　`za`＝浊音 z，像英语 zoo 的 z＋如汉语「啊」＋高平调（˥）：像汉语第一声，平平地读；`doe6`＝浊音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5547｜时间类（与词根同类）</w:t>
      </w:r>
    </w:p>
    <w:p>
      <w:r>
        <w:t>**义**　已经发生或所在之处</w:t>
      </w:r>
    </w:p>
    <w:p>
      <w:r>
        <w:t xml:space="preserve">　　　　the place of already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由词根「已经」（`za`）加派生式 **LO「{X}之处」**合成，词形 `za doe6`，派生语素取第 6 调音节。按洄文「能算出来的不另立词条」的规矩，本词没有独立编号，意思就是「已经发生或所在之处」。与词根同属「时间」类，字形只多出那个派生语素音节。</w:t>
      </w:r>
    </w:p>
    <w:p>
      <w:r>
        <w:t>**辨**　与词根「已经」：词根问「是什么」，本词问「它的处所名词化这一面」。与同式兄弟（次第之处（ha doe6）、时间之处（sa doe6）、时长之处（se doe6））：式同根不同。与同根别式：取的是同一个「已经」的别的侧面。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za doe6.体　@0 -甲-&gt; 1　@0 -庚-&gt; 2　#see`</w:t>
      </w:r>
    </w:p>
    <w:p>
      <w:r>
        <w:t xml:space="preserve">　　　　逐词　看（用）／我（体）／已经之处（体）／看─甲位→我／看─庚位→已经之处／义标：亲见</w:t>
      </w:r>
    </w:p>
    <w:p>
      <w:r>
        <w:t xml:space="preserve">　　　　汉译　我看见已经之处。</w:t>
      </w:r>
    </w:p>
    <w:p>
      <w:r>
        <w:t xml:space="preserve">　　　二、作饰弓的限定者（相当于汉语的「之」）</w:t>
      </w:r>
    </w:p>
    <w:p>
      <w:r>
        <w:t xml:space="preserve">　　　　洄文　`@0 za doe6.体　@1 po4.体　@0 =&gt; 1　#common`</w:t>
      </w:r>
    </w:p>
    <w:p>
      <w:r>
        <w:t xml:space="preserve">　　　　逐词　已经之处（体）／夜（体）／已经之处─饰弓→夜／义标：常识</w:t>
      </w:r>
    </w:p>
    <w:p>
      <w:r>
        <w:t xml:space="preserve">　　　　汉译　已经之处之夜。</w:t>
      </w:r>
    </w:p>
    <w:p>
      <w:r>
        <w:t xml:space="preserve">　　　三、换声为「貌」，当性质用</w:t>
      </w:r>
    </w:p>
    <w:p>
      <w:r>
        <w:t xml:space="preserve">　　　　洄文　`@0 za doe6.貌　@1 pe.体　@0 =&gt; 1　#common`</w:t>
      </w:r>
    </w:p>
    <w:p>
      <w:r>
        <w:t xml:space="preserve">　　　　逐词　已经之处（换声为貌）／状态（体）／已经之处─饰弓→状态／义标：常识</w:t>
      </w:r>
    </w:p>
    <w:p>
      <w:r>
        <w:t xml:space="preserve">　　　　汉译　已经之处的状态。</w:t>
      </w:r>
    </w:p>
    <w:p/>
    <w:p/>
    <w:p/>
    <w:p>
      <w:pPr>
        <w:pStyle w:val="Heading3"/>
      </w:pPr>
      <w:r>
        <w:t>w05591　za dy6　已经性</w:t>
      </w:r>
    </w:p>
    <w:p/>
    <w:p>
      <w:r>
        <w:t>**音**　`zady6`　读作 za·dŷ｜za˥dy˥˧</w:t>
      </w:r>
    </w:p>
    <w:p>
      <w:r>
        <w:t xml:space="preserve">　　　　`za`＝浊音 z，像英语 zoo 的 z＋如汉语「啊」＋高平调（˥）：像汉语第一声，平平地读；`dy6`＝浊音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5591｜时间类（与词根同类）</w:t>
      </w:r>
    </w:p>
    <w:p>
      <w:r>
        <w:t>**义**　已经这一性质本身</w:t>
      </w:r>
    </w:p>
    <w:p>
      <w:r>
        <w:t xml:space="preserve">　　　　the quality of being already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由词根「已经」（`za`）加派生式 **AB「{X}性」**合成，词形 `za dy6`，派生语素取第 6 调音节。按洄文「能算出来的不另立词条」的规矩，本词没有独立编号，意思就是「已经这一性质本身」。与词根同属「时间」类，字形只多出那个派生语素音节。</w:t>
      </w:r>
    </w:p>
    <w:p>
      <w:r>
        <w:t>**辨**　与词根「已经」：词根问「是什么」，本词问「它的性质名词化这一面」。与同式兄弟（次第性（ha dy6）、先性（he dy6）、后性（hi dy6））：式同根不同。与同根别式：取的是同一个「已经」的别的侧面。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za dy6.体　@0 -甲-&gt; 1　@0 -庚-&gt; 2　#see`</w:t>
      </w:r>
    </w:p>
    <w:p>
      <w:r>
        <w:t xml:space="preserve">　　　　逐词　看（用）／我（体）／已经性（体）／看─甲位→我／看─庚位→已经性／义标：亲见</w:t>
      </w:r>
    </w:p>
    <w:p>
      <w:r>
        <w:t xml:space="preserve">　　　　汉译　我看见已经性。</w:t>
      </w:r>
    </w:p>
    <w:p>
      <w:r>
        <w:t xml:space="preserve">　　　二、作饰弓的限定者（相当于汉语的「之」）</w:t>
      </w:r>
    </w:p>
    <w:p>
      <w:r>
        <w:t xml:space="preserve">　　　　洄文　`@0 za dy6.体　@1 po4.体　@0 =&gt; 1　#common`</w:t>
      </w:r>
    </w:p>
    <w:p>
      <w:r>
        <w:t xml:space="preserve">　　　　逐词　已经性（体）／夜（体）／已经性─饰弓→夜／义标：常识</w:t>
      </w:r>
    </w:p>
    <w:p>
      <w:r>
        <w:t xml:space="preserve">　　　　汉译　已经性之夜。</w:t>
      </w:r>
    </w:p>
    <w:p>
      <w:r>
        <w:t xml:space="preserve">　　　三、换声为「貌」，当性质用</w:t>
      </w:r>
    </w:p>
    <w:p>
      <w:r>
        <w:t xml:space="preserve">　　　　洄文　`@0 za dy6.貌　@1 pe.体　@0 =&gt; 1　#common`</w:t>
      </w:r>
    </w:p>
    <w:p>
      <w:r>
        <w:t xml:space="preserve">　　　　逐词　已经性（换声为貌）／状态（体）／已经性─饰弓→状态／义标：常识</w:t>
      </w:r>
    </w:p>
    <w:p>
      <w:r>
        <w:t xml:space="preserve">　　　　汉译　已经性的状态。</w:t>
      </w:r>
    </w:p>
    <w:p/>
    <w:p/>
    <w:p/>
    <w:p>
      <w:pPr>
        <w:pStyle w:val="Heading3"/>
      </w:pPr>
      <w:r>
        <w:t>w05635　za ky6　已经之度</w:t>
      </w:r>
    </w:p>
    <w:p/>
    <w:p>
      <w:r>
        <w:t>**音**　`zaky6`　读作 za·kŷ｜za˥ky˥˧</w:t>
      </w:r>
    </w:p>
    <w:p>
      <w:r>
        <w:t xml:space="preserve">　　　　`za`＝浊音 z，像英语 zoo 的 z＋如汉语「啊」＋高平调（˥）：像汉语第一声，平平地读；`ky6`＝汉语拼音 g（不送气，如「哥」的声母）＋先摆「衣」的口型再把嘴唇收圆（法语 tu 的 u）＋高微降（˥˧）：起得高，轻轻落一点；两音节连读，中间不要停顿</w:t>
      </w:r>
    </w:p>
    <w:p>
      <w:r>
        <w:t>**形**　字形编号 5635｜时间类（与词根同类）</w:t>
      </w:r>
    </w:p>
    <w:p>
      <w:r>
        <w:t>**义**　已经所达到的深浅</w:t>
      </w:r>
    </w:p>
    <w:p>
      <w:r>
        <w:t xml:space="preserve">　　　　the degree of already</w:t>
      </w:r>
    </w:p>
    <w:p>
      <w:r>
        <w:t>**位**　槽表「乙」｜词性 n｜默认换声 体｜派生式 DU「{X}之度」</w:t>
      </w:r>
    </w:p>
    <w:p>
      <w:r>
        <w:t xml:space="preserve">　　　　接法与词根一致：先接乙位；换声后立场改变，但派生义不变。</w:t>
      </w:r>
    </w:p>
    <w:p>
      <w:r>
        <w:t>**理**　由词根「已经」（`za`）加派生式 **DU「{X}之度」**合成，词形 `za ky6`，派生语素取第 6 调音节。按洄文「能算出来的不另立词条」的规矩，本词没有独立编号，意思就是「已经所达到的深浅」。与词根同属「时间」类，字形只多出那个派生语素音节。</w:t>
      </w:r>
    </w:p>
    <w:p>
      <w:r>
        <w:t>**辨**　与词根「已经」：词根问「是什么」，本词问「它的程度名词化这一面」。与同式兄弟（永远之度（hv ky6）、之后之度（zy ky6））：式同根不同。与同根别式：取的是同一个「已经」的别的侧面。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za ky6.体　@0 -甲-&gt; 1　@0 -庚-&gt; 2　#see`</w:t>
      </w:r>
    </w:p>
    <w:p>
      <w:r>
        <w:t xml:space="preserve">　　　　逐词　看（用）／我（体）／已经之度（体）／看─甲位→我／看─庚位→已经之度／义标：亲见</w:t>
      </w:r>
    </w:p>
    <w:p>
      <w:r>
        <w:t xml:space="preserve">　　　　汉译　我看见已经之度。</w:t>
      </w:r>
    </w:p>
    <w:p>
      <w:r>
        <w:t xml:space="preserve">　　　二、作饰弓的限定者（相当于汉语的「之」）</w:t>
      </w:r>
    </w:p>
    <w:p>
      <w:r>
        <w:t xml:space="preserve">　　　　洄文　`@0 za ky6.体　@1 po4.体　@0 =&gt; 1　#common`</w:t>
      </w:r>
    </w:p>
    <w:p>
      <w:r>
        <w:t xml:space="preserve">　　　　逐词　已经之度（体）／夜（体）／已经之度─饰弓→夜／义标：常识</w:t>
      </w:r>
    </w:p>
    <w:p>
      <w:r>
        <w:t xml:space="preserve">　　　　汉译　已经之度之夜。</w:t>
      </w:r>
    </w:p>
    <w:p>
      <w:r>
        <w:t xml:space="preserve">　　　三、换声为「貌」，当性质用</w:t>
      </w:r>
    </w:p>
    <w:p>
      <w:r>
        <w:t xml:space="preserve">　　　　洄文　`@0 za ky6.貌　@1 pe.体　@0 =&gt; 1　#common`</w:t>
      </w:r>
    </w:p>
    <w:p>
      <w:r>
        <w:t xml:space="preserve">　　　　逐词　已经之度（换声为貌）／状态（体）／已经之度─饰弓→状态／义标：常识</w:t>
      </w:r>
    </w:p>
    <w:p>
      <w:r>
        <w:t xml:space="preserve">　　　　汉译　已经之度的状态。</w:t>
      </w:r>
    </w:p>
    <w:p/>
    <w:p/>
    <w:p/>
    <w:p>
      <w:pPr>
        <w:pStyle w:val="Heading3"/>
      </w:pPr>
      <w:r>
        <w:t>w05679　ze da6　等待之举</w:t>
      </w:r>
    </w:p>
    <w:p/>
    <w:p>
      <w:r>
        <w:t>**音**　`zeda6`　读作 ze·dâ｜ze˥da˥˧</w:t>
      </w:r>
    </w:p>
    <w:p>
      <w:r>
        <w:t xml:space="preserve">　　　　`ze`＝浊音 z，像英语 zoo 的 z＋如汉语「诶」的前半，口略开＋高平调（˥）：像汉语第一声，平平地读；`da6`＝浊音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5679｜时间类（与词根同类）</w:t>
      </w:r>
    </w:p>
    <w:p>
      <w:r>
        <w:t>**义**　做等待这件事的行为本身</w:t>
      </w:r>
    </w:p>
    <w:p>
      <w:r>
        <w:t xml:space="preserve">　　　　the act of waiting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由词根「等待」（`ze`）加派生式 **AG「{X}之举」**合成，词形 `ze da6`，派生语素取第 6 调音节。按洄文「能算出来的不另立词条」的规矩，本词没有独立编号，意思就是「做等待这件事的行为本身」。与词根同属「时间」类，字形只多出那个派生语素音节。</w:t>
      </w:r>
    </w:p>
    <w:p>
      <w:r>
        <w:t>**辨**　与词根「等待」：词根问「是什么」，本词问「它的行为名词化这一面」。与同式兄弟（次第之举（ha da6）、永远之举（hv da6）、时间之举（sa da6））：式同根不同。与同根别式：取的是同一个「等待」的别的侧面。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ze da6.体　@0 -甲-&gt; 1　@0 -庚-&gt; 2　#see`</w:t>
      </w:r>
    </w:p>
    <w:p>
      <w:r>
        <w:t xml:space="preserve">　　　　逐词　看（用）／我（体）／等待之举（体）／看─甲位→我／看─庚位→等待之举／义标：亲见</w:t>
      </w:r>
    </w:p>
    <w:p>
      <w:r>
        <w:t xml:space="preserve">　　　　汉译　我看见等待之举。</w:t>
      </w:r>
    </w:p>
    <w:p>
      <w:r>
        <w:t xml:space="preserve">　　　二、作饰弓的限定者（相当于汉语的「之」）</w:t>
      </w:r>
    </w:p>
    <w:p>
      <w:r>
        <w:t xml:space="preserve">　　　　洄文　`@0 ze da6.体　@1 po4.体　@0 =&gt; 1　#common`</w:t>
      </w:r>
    </w:p>
    <w:p>
      <w:r>
        <w:t xml:space="preserve">　　　　逐词　等待之举（体）／夜（体）／等待之举─饰弓→夜／义标：常识</w:t>
      </w:r>
    </w:p>
    <w:p>
      <w:r>
        <w:t xml:space="preserve">　　　　汉译　等待之举之夜。</w:t>
      </w:r>
    </w:p>
    <w:p>
      <w:r>
        <w:t xml:space="preserve">　　　三、换声为「貌」，当性质用</w:t>
      </w:r>
    </w:p>
    <w:p>
      <w:r>
        <w:t xml:space="preserve">　　　　洄文　`@0 ze da6.貌　@1 pe.体　@0 =&gt; 1　#common`</w:t>
      </w:r>
    </w:p>
    <w:p>
      <w:r>
        <w:t xml:space="preserve">　　　　逐词　等待之举（换声为貌）／状态（体）／等待之举─饰弓→状态／义标：常识</w:t>
      </w:r>
    </w:p>
    <w:p>
      <w:r>
        <w:t xml:space="preserve">　　　　汉译　等待之举的状态。</w:t>
      </w:r>
    </w:p>
    <w:p/>
    <w:p/>
    <w:p/>
    <w:p>
      <w:pPr>
        <w:pStyle w:val="Heading3"/>
      </w:pPr>
      <w:r>
        <w:t>w05723　ze di6　等待具</w:t>
      </w:r>
    </w:p>
    <w:p/>
    <w:p>
      <w:r>
        <w:t>**音**　`zedi6`　读作 ze·dî｜ze˥di˥˧</w:t>
      </w:r>
    </w:p>
    <w:p>
      <w:r>
        <w:t xml:space="preserve">　　　　`ze`＝浊音 z，像英语 zoo 的 z＋如汉语「诶」的前半，口略开＋高平调（˥）：像汉语第一声，平平地读；`di6`＝浊音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5723｜时间类（与词根同类）</w:t>
      </w:r>
    </w:p>
    <w:p>
      <w:r>
        <w:t>**义**　用于等待的器具</w:t>
      </w:r>
    </w:p>
    <w:p>
      <w:r>
        <w:t xml:space="preserve">　　　　an instrument for waiting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由词根「等待」（`ze`）加派生式 **IN「{X}具」**合成，词形 `ze di6`，派生语素取第 6 调音节。按洄文「能算出来的不另立词条」的规矩，本词没有独立编号，意思就是「用于等待的器具」。与词根同属「时间」类，字形只多出那个派生语素音节。</w:t>
      </w:r>
    </w:p>
    <w:p>
      <w:r>
        <w:t>**辨**　与词根「等待」：词根问「是什么」，本词问「它的工具名词化这一面」。与同式兄弟（次第具（ha di6）、时间具（sa di6）、时长具（se di6））：式同根不同。与同根别式：取的是同一个「等待」的别的侧面。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ze di6.体　@0 -甲-&gt; 1　@0 -庚-&gt; 2　#see`</w:t>
      </w:r>
    </w:p>
    <w:p>
      <w:r>
        <w:t xml:space="preserve">　　　　逐词　看（用）／我（体）／等待具（体）／看─甲位→我／看─庚位→等待具／义标：亲见</w:t>
      </w:r>
    </w:p>
    <w:p>
      <w:r>
        <w:t xml:space="preserve">　　　　汉译　我看见等待具。</w:t>
      </w:r>
    </w:p>
    <w:p>
      <w:r>
        <w:t xml:space="preserve">　　　二、作饰弓的限定者（相当于汉语的「之」）</w:t>
      </w:r>
    </w:p>
    <w:p>
      <w:r>
        <w:t xml:space="preserve">　　　　洄文　`@0 ze di6.体　@1 po4.体　@0 =&gt; 1　#common`</w:t>
      </w:r>
    </w:p>
    <w:p>
      <w:r>
        <w:t xml:space="preserve">　　　　逐词　等待具（体）／夜（体）／等待具─饰弓→夜／义标：常识</w:t>
      </w:r>
    </w:p>
    <w:p>
      <w:r>
        <w:t xml:space="preserve">　　　　汉译　等待具之夜。</w:t>
      </w:r>
    </w:p>
    <w:p>
      <w:r>
        <w:t xml:space="preserve">　　　三、换声为「貌」，当性质用</w:t>
      </w:r>
    </w:p>
    <w:p>
      <w:r>
        <w:t xml:space="preserve">　　　　洄文　`@0 ze di6.貌　@1 pe.体　@0 =&gt; 1　#common`</w:t>
      </w:r>
    </w:p>
    <w:p>
      <w:r>
        <w:t xml:space="preserve">　　　　逐词　等待具（换声为貌）／状态（体）／等待具─饰弓→状态／义标：常识</w:t>
      </w:r>
    </w:p>
    <w:p>
      <w:r>
        <w:t xml:space="preserve">　　　　汉译　等待具的状态。</w:t>
      </w:r>
    </w:p>
    <w:p/>
    <w:p/>
    <w:p/>
    <w:p>
      <w:pPr>
        <w:pStyle w:val="Heading3"/>
      </w:pPr>
      <w:r>
        <w:t>w05767　ze doe6　等待之处</w:t>
      </w:r>
    </w:p>
    <w:p/>
    <w:p>
      <w:r>
        <w:t>**音**　`zedoe6`　读作 ze·dö̂｜ze˥dø˥˧</w:t>
      </w:r>
    </w:p>
    <w:p>
      <w:r>
        <w:t xml:space="preserve">　　　　`ze`＝浊音 z，像英语 zoo 的 z＋如汉语「诶」的前半，口略开＋高平调（˥）：像汉语第一声，平平地读；`doe6`＝浊音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5767｜时间类（与词根同类）</w:t>
      </w:r>
    </w:p>
    <w:p>
      <w:r>
        <w:t>**义**　等待发生或所在之处</w:t>
      </w:r>
    </w:p>
    <w:p>
      <w:r>
        <w:t xml:space="preserve">　　　　the place where wait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由词根「等待」（`ze`）加派生式 **LO「{X}之处」**合成，词形 `ze doe6`，派生语素取第 6 调音节。按洄文「能算出来的不另立词条」的规矩，本词没有独立编号，意思就是「等待发生或所在之处」。与词根同属「时间」类，字形只多出那个派生语素音节。</w:t>
      </w:r>
    </w:p>
    <w:p>
      <w:r>
        <w:t>**辨**　与词根「等待」：词根问「是什么」，本词问「它的处所名词化这一面」。与同式兄弟（次第之处（ha doe6）、时间之处（sa doe6）、时长之处（se doe6））：式同根不同。与同根别式：取的是同一个「等待」的别的侧面。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ze doe6.体　@0 -甲-&gt; 1　@0 -庚-&gt; 2　#see`</w:t>
      </w:r>
    </w:p>
    <w:p>
      <w:r>
        <w:t xml:space="preserve">　　　　逐词　看（用）／我（体）／等待之处（体）／看─甲位→我／看─庚位→等待之处／义标：亲见</w:t>
      </w:r>
    </w:p>
    <w:p>
      <w:r>
        <w:t xml:space="preserve">　　　　汉译　我看见等待之处。</w:t>
      </w:r>
    </w:p>
    <w:p>
      <w:r>
        <w:t xml:space="preserve">　　　二、作饰弓的限定者（相当于汉语的「之」）</w:t>
      </w:r>
    </w:p>
    <w:p>
      <w:r>
        <w:t xml:space="preserve">　　　　洄文　`@0 ze doe6.体　@1 po4.体　@0 =&gt; 1　#common`</w:t>
      </w:r>
    </w:p>
    <w:p>
      <w:r>
        <w:t xml:space="preserve">　　　　逐词　等待之处（体）／夜（体）／等待之处─饰弓→夜／义标：常识</w:t>
      </w:r>
    </w:p>
    <w:p>
      <w:r>
        <w:t xml:space="preserve">　　　　汉译　等待之处之夜。</w:t>
      </w:r>
    </w:p>
    <w:p>
      <w:r>
        <w:t xml:space="preserve">　　　三、换声为「貌」，当性质用</w:t>
      </w:r>
    </w:p>
    <w:p>
      <w:r>
        <w:t xml:space="preserve">　　　　洄文　`@0 ze doe6.貌　@1 pe.体　@0 =&gt; 1　#common`</w:t>
      </w:r>
    </w:p>
    <w:p>
      <w:r>
        <w:t xml:space="preserve">　　　　逐词　等待之处（换声为貌）／状态（体）／等待之处─饰弓→状态／义标：常识</w:t>
      </w:r>
    </w:p>
    <w:p>
      <w:r>
        <w:t xml:space="preserve">　　　　汉译　等待之处的状态。</w:t>
      </w:r>
    </w:p>
    <w:p/>
    <w:p/>
    <w:p/>
    <w:p>
      <w:pPr>
        <w:pStyle w:val="Heading3"/>
      </w:pPr>
      <w:r>
        <w:t>w05811　ze koe6　等待之法</w:t>
      </w:r>
    </w:p>
    <w:p/>
    <w:p>
      <w:r>
        <w:t>**音**　`zekoe6`　读作 ze·kö̂｜ze˥kø˥˧</w:t>
      </w:r>
    </w:p>
    <w:p>
      <w:r>
        <w:t xml:space="preserve">　　　　`ze`＝浊音 z，像英语 zoo 的 z＋如汉语「诶」的前半，口略开＋高平调（˥）：像汉语第一声，平平地读；`koe6`＝汉语拼音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5811｜时间类（与词根同类）</w:t>
      </w:r>
    </w:p>
    <w:p>
      <w:r>
        <w:t>**义**　做等待的门径与次第</w:t>
      </w:r>
    </w:p>
    <w:p>
      <w:r>
        <w:t xml:space="preserve">　　　　the method or manner of waiting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由词根「等待」（`ze`）加派生式 **ME「{X}之法」**合成，词形 `ze koe6`，派生语素取第 6 调音节。按洄文「能算出来的不另立词条」的规矩，本词没有独立编号，意思就是「做等待的门径与次第」。与词根同属「时间」类，字形只多出那个派生语素音节。</w:t>
      </w:r>
    </w:p>
    <w:p>
      <w:r>
        <w:t>**辨**　与词根「等待」：词根问「是什么」，本词问「它的方式名词化这一面」。与同式兄弟（开始之法（su koe6）、结束之法（sy koe6）、持续之法（zu koe6））：式同根不同。与同根别式：取的是同一个「等待」的别的侧面。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ze koe6.体　@0 -甲-&gt; 1　@0 -庚-&gt; 2　#see`</w:t>
      </w:r>
    </w:p>
    <w:p>
      <w:r>
        <w:t xml:space="preserve">　　　　逐词　看（用）／我（体）／等待之法（体）／看─甲位→我／看─庚位→等待之法／义标：亲见</w:t>
      </w:r>
    </w:p>
    <w:p>
      <w:r>
        <w:t xml:space="preserve">　　　　汉译　我看见等待之法。</w:t>
      </w:r>
    </w:p>
    <w:p>
      <w:r>
        <w:t xml:space="preserve">　　　二、作饰弓的限定者（相当于汉语的「之」）</w:t>
      </w:r>
    </w:p>
    <w:p>
      <w:r>
        <w:t xml:space="preserve">　　　　洄文　`@0 ze koe6.体　@1 po4.体　@0 =&gt; 1　#common`</w:t>
      </w:r>
    </w:p>
    <w:p>
      <w:r>
        <w:t xml:space="preserve">　　　　逐词　等待之法（体）／夜（体）／等待之法─饰弓→夜／义标：常识</w:t>
      </w:r>
    </w:p>
    <w:p>
      <w:r>
        <w:t xml:space="preserve">　　　　汉译　等待之法之夜。</w:t>
      </w:r>
    </w:p>
    <w:p>
      <w:r>
        <w:t xml:space="preserve">　　　三、换声为「貌」，当性质用</w:t>
      </w:r>
    </w:p>
    <w:p>
      <w:r>
        <w:t xml:space="preserve">　　　　洄文　`@0 ze koe6.貌　@1 pe.体　@0 =&gt; 1　#common`</w:t>
      </w:r>
    </w:p>
    <w:p>
      <w:r>
        <w:t xml:space="preserve">　　　　逐词　等待之法（换声为貌）／状态（体）／等待之法─饰弓→状态／义标：常识</w:t>
      </w:r>
    </w:p>
    <w:p>
      <w:r>
        <w:t xml:space="preserve">　　　　汉译　等待之法的状态。</w:t>
      </w:r>
    </w:p>
    <w:p/>
    <w:p/>
    <w:p/>
    <w:p>
      <w:pPr>
        <w:pStyle w:val="Heading3"/>
      </w:pPr>
      <w:r>
        <w:t>w05855　zi da6　周期之举</w:t>
      </w:r>
    </w:p>
    <w:p/>
    <w:p>
      <w:r>
        <w:t>**音**　`zida6`　读作 zi·dâ｜zi˥da˥˧</w:t>
      </w:r>
    </w:p>
    <w:p>
      <w:r>
        <w:t xml:space="preserve">　　　　`zi`＝浊音 z，像英语 zoo 的 z＋如汉语「衣」＋高平调（˥）：像汉语第一声，平平地读；`da6`＝浊音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5855｜时间类（与词根同类）</w:t>
      </w:r>
    </w:p>
    <w:p>
      <w:r>
        <w:t>**义**　做周期这件事的行为本身</w:t>
      </w:r>
    </w:p>
    <w:p>
      <w:r>
        <w:t xml:space="preserve">　　　　the act of cycle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由词根「周期」（`zi`）加派生式 **AG「{X}之举」**合成，词形 `zi da6`，派生语素取第 6 调音节。按洄文「能算出来的不另立词条」的规矩，本词没有独立编号，意思就是「做周期这件事的行为本身」。与词根同属「时间」类，字形只多出那个派生语素音节。</w:t>
      </w:r>
    </w:p>
    <w:p>
      <w:r>
        <w:t>**辨**　与词根「周期」：词根问「是什么」，本词问「它的行为名词化这一面」。与同式兄弟（次第之举（ha da6）、永远之举（hv da6）、时间之举（sa da6））：式同根不同。与同根别式：取的是同一个「周期」的别的侧面。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 da6.体　@0 -甲-&gt; 1　@0 -庚-&gt; 2　#see`</w:t>
      </w:r>
    </w:p>
    <w:p>
      <w:r>
        <w:t xml:space="preserve">　　　　逐词　看（用）／我（体）／周期之举（体）／看─甲位→我／看─庚位→周期之举／义标：亲见</w:t>
      </w:r>
    </w:p>
    <w:p>
      <w:r>
        <w:t xml:space="preserve">　　　　汉译　我看见周期之举。</w:t>
      </w:r>
    </w:p>
    <w:p>
      <w:r>
        <w:t xml:space="preserve">　　　二、作饰弓的限定者（相当于汉语的「之」）</w:t>
      </w:r>
    </w:p>
    <w:p>
      <w:r>
        <w:t xml:space="preserve">　　　　洄文　`@0 zi da6.体　@1 po4.体　@0 =&gt; 1　#common`</w:t>
      </w:r>
    </w:p>
    <w:p>
      <w:r>
        <w:t xml:space="preserve">　　　　逐词　周期之举（体）／夜（体）／周期之举─饰弓→夜／义标：常识</w:t>
      </w:r>
    </w:p>
    <w:p>
      <w:r>
        <w:t xml:space="preserve">　　　　汉译　周期之举之夜。</w:t>
      </w:r>
    </w:p>
    <w:p>
      <w:r>
        <w:t xml:space="preserve">　　　三、换声为「貌」，当性质用</w:t>
      </w:r>
    </w:p>
    <w:p>
      <w:r>
        <w:t xml:space="preserve">　　　　洄文　`@0 zi da6.貌　@1 pe.体　@0 =&gt; 1　#common`</w:t>
      </w:r>
    </w:p>
    <w:p>
      <w:r>
        <w:t xml:space="preserve">　　　　逐词　周期之举（换声为貌）／状态（体）／周期之举─饰弓→状态／义标：常识</w:t>
      </w:r>
    </w:p>
    <w:p>
      <w:r>
        <w:t xml:space="preserve">　　　　汉译　周期之举的状态。</w:t>
      </w:r>
    </w:p>
    <w:p/>
    <w:p/>
    <w:p/>
    <w:p>
      <w:pPr>
        <w:pStyle w:val="Heading3"/>
      </w:pPr>
      <w:r>
        <w:t>w05899　zi di6　周期具</w:t>
      </w:r>
    </w:p>
    <w:p/>
    <w:p>
      <w:r>
        <w:t>**音**　`zidi6`　读作 zi·dî｜zi˥di˥˧</w:t>
      </w:r>
    </w:p>
    <w:p>
      <w:r>
        <w:t xml:space="preserve">　　　　`zi`＝浊音 z，像英语 zoo 的 z＋如汉语「衣」＋高平调（˥）：像汉语第一声，平平地读；`di6`＝浊音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5899｜时间类（与词根同类）</w:t>
      </w:r>
    </w:p>
    <w:p>
      <w:r>
        <w:t>**义**　用于周期的器具</w:t>
      </w:r>
    </w:p>
    <w:p>
      <w:r>
        <w:t xml:space="preserve">　　　　an instrument of cycle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由词根「周期」（`zi`）加派生式 **IN「{X}具」**合成，词形 `zi di6`，派生语素取第 6 调音节。按洄文「能算出来的不另立词条」的规矩，本词没有独立编号，意思就是「用于周期的器具」。与词根同属「时间」类，字形只多出那个派生语素音节。</w:t>
      </w:r>
    </w:p>
    <w:p>
      <w:r>
        <w:t>**辨**　与词根「周期」：词根问「是什么」，本词问「它的工具名词化这一面」。与同式兄弟（次第具（ha di6）、时间具（sa di6）、时长具（se di6））：式同根不同。与同根别式：取的是同一个「周期」的别的侧面。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 di6.体　@0 -甲-&gt; 1　@0 -庚-&gt; 2　#see`</w:t>
      </w:r>
    </w:p>
    <w:p>
      <w:r>
        <w:t xml:space="preserve">　　　　逐词　看（用）／我（体）／周期具（体）／看─甲位→我／看─庚位→周期具／义标：亲见</w:t>
      </w:r>
    </w:p>
    <w:p>
      <w:r>
        <w:t xml:space="preserve">　　　　汉译　我看见周期具。</w:t>
      </w:r>
    </w:p>
    <w:p>
      <w:r>
        <w:t xml:space="preserve">　　　二、作饰弓的限定者（相当于汉语的「之」）</w:t>
      </w:r>
    </w:p>
    <w:p>
      <w:r>
        <w:t xml:space="preserve">　　　　洄文　`@0 zi di6.体　@1 po4.体　@0 =&gt; 1　#common`</w:t>
      </w:r>
    </w:p>
    <w:p>
      <w:r>
        <w:t xml:space="preserve">　　　　逐词　周期具（体）／夜（体）／周期具─饰弓→夜／义标：常识</w:t>
      </w:r>
    </w:p>
    <w:p>
      <w:r>
        <w:t xml:space="preserve">　　　　汉译　周期具之夜。</w:t>
      </w:r>
    </w:p>
    <w:p>
      <w:r>
        <w:t xml:space="preserve">　　　三、换声为「貌」，当性质用</w:t>
      </w:r>
    </w:p>
    <w:p>
      <w:r>
        <w:t xml:space="preserve">　　　　洄文　`@0 zi di6.貌　@1 pe.体　@0 =&gt; 1　#common`</w:t>
      </w:r>
    </w:p>
    <w:p>
      <w:r>
        <w:t xml:space="preserve">　　　　逐词　周期具（换声为貌）／状态（体）／周期具─饰弓→状态／义标：常识</w:t>
      </w:r>
    </w:p>
    <w:p>
      <w:r>
        <w:t xml:space="preserve">　　　　汉译　周期具的状态。</w:t>
      </w:r>
    </w:p>
    <w:p/>
    <w:p/>
    <w:p/>
    <w:p>
      <w:pPr>
        <w:pStyle w:val="Heading3"/>
      </w:pPr>
      <w:r>
        <w:t>w05943　zi doe6　周期之处</w:t>
      </w:r>
    </w:p>
    <w:p/>
    <w:p>
      <w:r>
        <w:t>**音**　`zidoe6`　读作 zi·dö̂｜zi˥dø˥˧</w:t>
      </w:r>
    </w:p>
    <w:p>
      <w:r>
        <w:t xml:space="preserve">　　　　`zi`＝浊音 z，像英语 zoo 的 z＋如汉语「衣」＋高平调（˥）：像汉语第一声，平平地读；`doe6`＝浊音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5943｜时间类（与词根同类）</w:t>
      </w:r>
    </w:p>
    <w:p>
      <w:r>
        <w:t>**义**　周期发生或所在之处</w:t>
      </w:r>
    </w:p>
    <w:p>
      <w:r>
        <w:t xml:space="preserve">　　　　the place of cycle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由词根「周期」（`zi`）加派生式 **LO「{X}之处」**合成，词形 `zi doe6`，派生语素取第 6 调音节。按洄文「能算出来的不另立词条」的规矩，本词没有独立编号，意思就是「周期发生或所在之处」。与词根同属「时间」类，字形只多出那个派生语素音节。</w:t>
      </w:r>
    </w:p>
    <w:p>
      <w:r>
        <w:t>**辨**　与词根「周期」：词根问「是什么」，本词问「它的处所名词化这一面」。与同式兄弟（次第之处（ha doe6）、时间之处（sa doe6）、时长之处（se doe6））：式同根不同。与同根别式：取的是同一个「周期」的别的侧面。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 doe6.体　@0 -甲-&gt; 1　@0 -庚-&gt; 2　#see`</w:t>
      </w:r>
    </w:p>
    <w:p>
      <w:r>
        <w:t xml:space="preserve">　　　　逐词　看（用）／我（体）／周期之处（体）／看─甲位→我／看─庚位→周期之处／义标：亲见</w:t>
      </w:r>
    </w:p>
    <w:p>
      <w:r>
        <w:t xml:space="preserve">　　　　汉译　我看见周期之处。</w:t>
      </w:r>
    </w:p>
    <w:p>
      <w:r>
        <w:t xml:space="preserve">　　　二、作饰弓的限定者（相当于汉语的「之」）</w:t>
      </w:r>
    </w:p>
    <w:p>
      <w:r>
        <w:t xml:space="preserve">　　　　洄文　`@0 zi doe6.体　@1 po4.体　@0 =&gt; 1　#common`</w:t>
      </w:r>
    </w:p>
    <w:p>
      <w:r>
        <w:t xml:space="preserve">　　　　逐词　周期之处（体）／夜（体）／周期之处─饰弓→夜／义标：常识</w:t>
      </w:r>
    </w:p>
    <w:p>
      <w:r>
        <w:t xml:space="preserve">　　　　汉译　周期之处之夜。</w:t>
      </w:r>
    </w:p>
    <w:p>
      <w:r>
        <w:t xml:space="preserve">　　　三、换声为「貌」，当性质用</w:t>
      </w:r>
    </w:p>
    <w:p>
      <w:r>
        <w:t xml:space="preserve">　　　　洄文　`@0 zi doe6.貌　@1 pe.体　@0 =&gt; 1　#common`</w:t>
      </w:r>
    </w:p>
    <w:p>
      <w:r>
        <w:t xml:space="preserve">　　　　逐词　周期之处（换声为貌）／状态（体）／周期之处─饰弓→状态／义标：常识</w:t>
      </w:r>
    </w:p>
    <w:p>
      <w:r>
        <w:t xml:space="preserve">　　　　汉译　周期之处的状态。</w:t>
      </w:r>
    </w:p>
    <w:p/>
    <w:p/>
    <w:p/>
    <w:p>
      <w:pPr>
        <w:pStyle w:val="Heading3"/>
      </w:pPr>
      <w:r>
        <w:t>w05987　zi dy6　周期性</w:t>
      </w:r>
    </w:p>
    <w:p/>
    <w:p>
      <w:r>
        <w:t>**音**　`zidy6`　读作 zi·dŷ｜zi˥dy˥˧</w:t>
      </w:r>
    </w:p>
    <w:p>
      <w:r>
        <w:t xml:space="preserve">　　　　`zi`＝浊音 z，像英语 zoo 的 z＋如汉语「衣」＋高平调（˥）：像汉语第一声，平平地读；`dy6`＝浊音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5987｜时间类（与词根同类）</w:t>
      </w:r>
    </w:p>
    <w:p>
      <w:r>
        <w:t>**义**　周期这一性质本身</w:t>
      </w:r>
    </w:p>
    <w:p>
      <w:r>
        <w:t xml:space="preserve">　　　　the quality of being cycle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由词根「周期」（`zi`）加派生式 **AB「{X}性」**合成，词形 `zi dy6`，派生语素取第 6 调音节。按洄文「能算出来的不另立词条」的规矩，本词没有独立编号，意思就是「周期这一性质本身」。与词根同属「时间」类，字形只多出那个派生语素音节。</w:t>
      </w:r>
    </w:p>
    <w:p>
      <w:r>
        <w:t>**辨**　与词根「周期」：词根问「是什么」，本词问「它的性质名词化这一面」。与同式兄弟（次第性（ha dy6）、先性（he dy6）、后性（hi dy6））：式同根不同。与同根别式：取的是同一个「周期」的别的侧面。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 dy6.体　@0 -甲-&gt; 1　@0 -庚-&gt; 2　#see`</w:t>
      </w:r>
    </w:p>
    <w:p>
      <w:r>
        <w:t xml:space="preserve">　　　　逐词　看（用）／我（体）／周期性（体）／看─甲位→我／看─庚位→周期性／义标：亲见</w:t>
      </w:r>
    </w:p>
    <w:p>
      <w:r>
        <w:t xml:space="preserve">　　　　汉译　我看见周期性。</w:t>
      </w:r>
    </w:p>
    <w:p>
      <w:r>
        <w:t xml:space="preserve">　　　二、作饰弓的限定者（相当于汉语的「之」）</w:t>
      </w:r>
    </w:p>
    <w:p>
      <w:r>
        <w:t xml:space="preserve">　　　　洄文　`@0 zi dy6.体　@1 po4.体　@0 =&gt; 1　#common`</w:t>
      </w:r>
    </w:p>
    <w:p>
      <w:r>
        <w:t xml:space="preserve">　　　　逐词　周期性（体）／夜（体）／周期性─饰弓→夜／义标：常识</w:t>
      </w:r>
    </w:p>
    <w:p>
      <w:r>
        <w:t xml:space="preserve">　　　　汉译　周期性之夜。</w:t>
      </w:r>
    </w:p>
    <w:p>
      <w:r>
        <w:t xml:space="preserve">　　　三、换声为「貌」，当性质用</w:t>
      </w:r>
    </w:p>
    <w:p>
      <w:r>
        <w:t xml:space="preserve">　　　　洄文　`@0 zi dy6.貌　@1 pe.体　@0 =&gt; 1　#common`</w:t>
      </w:r>
    </w:p>
    <w:p>
      <w:r>
        <w:t xml:space="preserve">　　　　逐词　周期性（换声为貌）／状态（体）／周期性─饰弓→状态／义标：常识</w:t>
      </w:r>
    </w:p>
    <w:p>
      <w:r>
        <w:t xml:space="preserve">　　　　汉译　周期性的状态。</w:t>
      </w:r>
    </w:p>
    <w:p/>
    <w:p/>
    <w:p/>
    <w:p>
      <w:pPr>
        <w:pStyle w:val="Heading3"/>
      </w:pPr>
      <w:r>
        <w:t>w06031　zi ka6　周期之所致</w:t>
      </w:r>
    </w:p>
    <w:p/>
    <w:p>
      <w:r>
        <w:t>**音**　`zika6`　读作 zi·kâ｜zi˥ka˥˧</w:t>
      </w:r>
    </w:p>
    <w:p>
      <w:r>
        <w:t xml:space="preserve">　　　　`zi`＝浊音 z，像英语 zoo 的 z＋如汉语「衣」＋高平调（˥）：像汉语第一声，平平地读；`ka6`＝汉语拼音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6031｜时间类（与词根同类）</w:t>
      </w:r>
    </w:p>
    <w:p>
      <w:r>
        <w:t>**义**　由周期所引起者</w:t>
      </w:r>
    </w:p>
    <w:p>
      <w:r>
        <w:t xml:space="preserve">　　　　what cycle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由词根「周期」（`zi`）加派生式 **CA「{X}之所致」**合成，词形 `zi ka6`，派生语素取第 6 调音节。按洄文「能算出来的不另立词条」的规矩，本词没有独立编号，意思就是「由周期所引起者」。与词根同属「时间」类，字形只多出那个派生语素音节。</w:t>
      </w:r>
    </w:p>
    <w:p>
      <w:r>
        <w:t>**辨**　与词根「周期」：词根问「是什么」，本词问「它的结果名词化这一面」。与同式兄弟（次第之所致（ha ka6）、时间之所致（sa ka6）、时长之所致（se ka6））：式同根不同。与同根别式：取的是同一个「周期」的别的侧面。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 ka6.体　@0 -甲-&gt; 1　@0 -庚-&gt; 2　#see`</w:t>
      </w:r>
    </w:p>
    <w:p>
      <w:r>
        <w:t xml:space="preserve">　　　　逐词　看（用）／我（体）／周期之所致（体）／看─甲位→我／看─庚位→周期之所致／义标：亲见</w:t>
      </w:r>
    </w:p>
    <w:p>
      <w:r>
        <w:t xml:space="preserve">　　　　汉译　我看见周期之所致。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zi ka6.体　@1 po4.体　@0 =&gt; 1　#common`</w:t>
      </w:r>
    </w:p>
    <w:p>
      <w:r>
        <w:t xml:space="preserve">　　　　逐词　周期之所致（体）／夜（体）／周期之所致─饰弓→夜／义标：常识</w:t>
      </w:r>
    </w:p>
    <w:p>
      <w:r>
        <w:t xml:space="preserve">　　　　汉译　周期之所致之夜。</w:t>
      </w:r>
    </w:p>
    <w:p>
      <w:r>
        <w:t xml:space="preserve">　　　三、换声为「貌」，当性质用</w:t>
      </w:r>
    </w:p>
    <w:p>
      <w:r>
        <w:t xml:space="preserve">　　　　洄文　`@0 zi ka6.貌　@1 pe.体　@0 =&gt; 1　#common`</w:t>
      </w:r>
    </w:p>
    <w:p>
      <w:r>
        <w:t xml:space="preserve">　　　　逐词　周期之所致（换声为貌）／状态（体）／周期之所致─饰弓→状态／义标：常识</w:t>
      </w:r>
    </w:p>
    <w:p>
      <w:r>
        <w:t xml:space="preserve">　　　　汉译　周期之所致的状态。</w:t>
      </w:r>
    </w:p>
    <w:p/>
    <w:p/>
    <w:p/>
    <w:p>
      <w:pPr>
        <w:pStyle w:val="Heading3"/>
      </w:pPr>
      <w:r>
        <w:t>w06075　zi ki6　周期之所由</w:t>
      </w:r>
    </w:p>
    <w:p/>
    <w:p>
      <w:r>
        <w:t>**音**　`ziki6`　读作 zi·kî｜zi˥ki˥˧</w:t>
      </w:r>
    </w:p>
    <w:p>
      <w:r>
        <w:t xml:space="preserve">　　　　`zi`＝浊音 z，像英语 zoo 的 z＋如汉语「衣」＋高平调（˥）：像汉语第一声，平平地读；`ki6`＝汉语拼音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6075｜时间类（与词根同类）</w:t>
      </w:r>
    </w:p>
    <w:p>
      <w:r>
        <w:t>**义**　使周期得以发生者</w:t>
      </w:r>
    </w:p>
    <w:p>
      <w:r>
        <w:t xml:space="preserve">　　　　what gives rise to cycle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由词根「周期」（`zi`）加派生式 **EF「{X}之所由」**合成，词形 `zi ki6`，派生语素取第 6 调音节。按洄文「能算出来的不另立词条」的规矩，本词没有独立编号，意思就是「使周期得以发生者」。与词根同属「时间」类，字形只多出那个派生语素音节。</w:t>
      </w:r>
    </w:p>
    <w:p>
      <w:r>
        <w:t>**辨**　与词根「周期」：词根问「是什么」，本词问「它的致因名词化这一面」。与同式兄弟（时间之所由（sa ki6）、时长之所由（se ki6）、瞬时之所由（si ki6））：式同根不同。与同根别式：取的是同一个「周期」的别的侧面。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 ki6.体　@0 -甲-&gt; 1　@0 -庚-&gt; 2　#see`</w:t>
      </w:r>
    </w:p>
    <w:p>
      <w:r>
        <w:t xml:space="preserve">　　　　逐词　看（用）／我（体）／周期之所由（体）／看─甲位→我／看─庚位→周期之所由／义标：亲见</w:t>
      </w:r>
    </w:p>
    <w:p>
      <w:r>
        <w:t xml:space="preserve">　　　　汉译　我看见周期之所由。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zi ki6.体　@1 po4.体　@0 =&gt; 1　#common`</w:t>
      </w:r>
    </w:p>
    <w:p>
      <w:r>
        <w:t xml:space="preserve">　　　　逐词　周期之所由（体）／夜（体）／周期之所由─饰弓→夜／义标：常识</w:t>
      </w:r>
    </w:p>
    <w:p>
      <w:r>
        <w:t xml:space="preserve">　　　　汉译　周期之所由之夜。</w:t>
      </w:r>
    </w:p>
    <w:p>
      <w:r>
        <w:t xml:space="preserve">　　　三、换声为「貌」，当性质用</w:t>
      </w:r>
    </w:p>
    <w:p>
      <w:r>
        <w:t xml:space="preserve">　　　　洄文　`@0 zi ki6.貌　@1 pe.体　@0 =&gt; 1　#common`</w:t>
      </w:r>
    </w:p>
    <w:p>
      <w:r>
        <w:t xml:space="preserve">　　　　逐词　周期之所由（换声为貌）／状态（体）／周期之所由─饰弓→状态／义标：常识</w:t>
      </w:r>
    </w:p>
    <w:p>
      <w:r>
        <w:t xml:space="preserve">　　　　汉译　周期之所由的状态。</w:t>
      </w:r>
    </w:p>
    <w:p/>
    <w:p/>
    <w:p/>
    <w:p>
      <w:pPr>
        <w:pStyle w:val="Heading3"/>
      </w:pPr>
      <w:r>
        <w:t>w06119　zo da6　间隔之举</w:t>
      </w:r>
    </w:p>
    <w:p/>
    <w:p>
      <w:r>
        <w:t>**音**　`zoda6`　读作 zo·dâ｜zo˥da˥˧</w:t>
      </w:r>
    </w:p>
    <w:p>
      <w:r>
        <w:t xml:space="preserve">　　　　`zo`＝浊音 z，像英语 zoo 的 z＋如汉语「哦」＋高平调（˥）：像汉语第一声，平平地读；`da6`＝浊音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6119｜时间类（与词根同类）</w:t>
      </w:r>
    </w:p>
    <w:p>
      <w:r>
        <w:t>**义**　做间隔这件事的行为本身</w:t>
      </w:r>
    </w:p>
    <w:p>
      <w:r>
        <w:t xml:space="preserve">　　　　the act of interval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由词根「间隔」（`zo`）加派生式 **AG「{X}之举」**合成，词形 `zo da6`，派生语素取第 6 调音节。按洄文「能算出来的不另立词条」的规矩，本词没有独立编号，意思就是「做间隔这件事的行为本身」。与词根同属「时间」类，字形只多出那个派生语素音节。</w:t>
      </w:r>
    </w:p>
    <w:p>
      <w:r>
        <w:t>**辨**　与词根「间隔」：词根问「是什么」，本词问「它的行为名词化这一面」。与同式兄弟（次第之举（ha da6）、永远之举（hv da6）、时间之举（sa da6））：式同根不同。与同根别式：取的是同一个「间隔」的别的侧面。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 da6.体　@0 -甲-&gt; 1　@0 -庚-&gt; 2　#see`</w:t>
      </w:r>
    </w:p>
    <w:p>
      <w:r>
        <w:t xml:space="preserve">　　　　逐词　看（用）／我（体）／间隔之举（体）／看─甲位→我／看─庚位→间隔之举／义标：亲见</w:t>
      </w:r>
    </w:p>
    <w:p>
      <w:r>
        <w:t xml:space="preserve">　　　　汉译　我看见间隔之举。</w:t>
      </w:r>
    </w:p>
    <w:p>
      <w:r>
        <w:t xml:space="preserve">　　　二、作饰弓的限定者（相当于汉语的「之」）</w:t>
      </w:r>
    </w:p>
    <w:p>
      <w:r>
        <w:t xml:space="preserve">　　　　洄文　`@0 zo da6.体　@1 po4.体　@0 =&gt; 1　#common`</w:t>
      </w:r>
    </w:p>
    <w:p>
      <w:r>
        <w:t xml:space="preserve">　　　　逐词　间隔之举（体）／夜（体）／间隔之举─饰弓→夜／义标：常识</w:t>
      </w:r>
    </w:p>
    <w:p>
      <w:r>
        <w:t xml:space="preserve">　　　　汉译　间隔之举之夜。</w:t>
      </w:r>
    </w:p>
    <w:p>
      <w:r>
        <w:t xml:space="preserve">　　　三、换声为「貌」，当性质用</w:t>
      </w:r>
    </w:p>
    <w:p>
      <w:r>
        <w:t xml:space="preserve">　　　　洄文　`@0 zo da6.貌　@1 pe.体　@0 =&gt; 1　#common`</w:t>
      </w:r>
    </w:p>
    <w:p>
      <w:r>
        <w:t xml:space="preserve">　　　　逐词　间隔之举（换声为貌）／状态（体）／间隔之举─饰弓→状态／义标：常识</w:t>
      </w:r>
    </w:p>
    <w:p>
      <w:r>
        <w:t xml:space="preserve">　　　　汉译　间隔之举的状态。</w:t>
      </w:r>
    </w:p>
    <w:p/>
    <w:p/>
    <w:p/>
    <w:p>
      <w:pPr>
        <w:pStyle w:val="Heading3"/>
      </w:pPr>
      <w:r>
        <w:t>w06163　zo di6　间隔具</w:t>
      </w:r>
    </w:p>
    <w:p/>
    <w:p>
      <w:r>
        <w:t>**音**　`zodi6`　读作 zo·dî｜zo˥di˥˧</w:t>
      </w:r>
    </w:p>
    <w:p>
      <w:r>
        <w:t xml:space="preserve">　　　　`zo`＝浊音 z，像英语 zoo 的 z＋如汉语「哦」＋高平调（˥）：像汉语第一声，平平地读；`di6`＝浊音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6163｜时间类（与词根同类）</w:t>
      </w:r>
    </w:p>
    <w:p>
      <w:r>
        <w:t>**义**　用于间隔的器具</w:t>
      </w:r>
    </w:p>
    <w:p>
      <w:r>
        <w:t xml:space="preserve">　　　　an instrument of interval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由词根「间隔」（`zo`）加派生式 **IN「{X}具」**合成，词形 `zo di6`，派生语素取第 6 调音节。按洄文「能算出来的不另立词条」的规矩，本词没有独立编号，意思就是「用于间隔的器具」。与词根同属「时间」类，字形只多出那个派生语素音节。</w:t>
      </w:r>
    </w:p>
    <w:p>
      <w:r>
        <w:t>**辨**　与词根「间隔」：词根问「是什么」，本词问「它的工具名词化这一面」。与同式兄弟（次第具（ha di6）、时间具（sa di6）、时长具（se di6））：式同根不同。与同根别式：取的是同一个「间隔」的别的侧面。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 di6.体　@0 -甲-&gt; 1　@0 -庚-&gt; 2　#see`</w:t>
      </w:r>
    </w:p>
    <w:p>
      <w:r>
        <w:t xml:space="preserve">　　　　逐词　看（用）／我（体）／间隔具（体）／看─甲位→我／看─庚位→间隔具／义标：亲见</w:t>
      </w:r>
    </w:p>
    <w:p>
      <w:r>
        <w:t xml:space="preserve">　　　　汉译　我看见间隔具。</w:t>
      </w:r>
    </w:p>
    <w:p>
      <w:r>
        <w:t xml:space="preserve">　　　二、作饰弓的限定者（相当于汉语的「之」）</w:t>
      </w:r>
    </w:p>
    <w:p>
      <w:r>
        <w:t xml:space="preserve">　　　　洄文　`@0 zo di6.体　@1 po4.体　@0 =&gt; 1　#common`</w:t>
      </w:r>
    </w:p>
    <w:p>
      <w:r>
        <w:t xml:space="preserve">　　　　逐词　间隔具（体）／夜（体）／间隔具─饰弓→夜／义标：常识</w:t>
      </w:r>
    </w:p>
    <w:p>
      <w:r>
        <w:t xml:space="preserve">　　　　汉译　间隔具之夜。</w:t>
      </w:r>
    </w:p>
    <w:p>
      <w:r>
        <w:t xml:space="preserve">　　　三、换声为「貌」，当性质用</w:t>
      </w:r>
    </w:p>
    <w:p>
      <w:r>
        <w:t xml:space="preserve">　　　　洄文　`@0 zo di6.貌　@1 pe.体　@0 =&gt; 1　#common`</w:t>
      </w:r>
    </w:p>
    <w:p>
      <w:r>
        <w:t xml:space="preserve">　　　　逐词　间隔具（换声为貌）／状态（体）／间隔具─饰弓→状态／义标：常识</w:t>
      </w:r>
    </w:p>
    <w:p>
      <w:r>
        <w:t xml:space="preserve">　　　　汉译　间隔具的状态。</w:t>
      </w:r>
    </w:p>
    <w:p/>
    <w:p/>
    <w:p/>
    <w:p>
      <w:pPr>
        <w:pStyle w:val="Heading3"/>
      </w:pPr>
      <w:r>
        <w:t>w06207　zo doe6　间隔之处</w:t>
      </w:r>
    </w:p>
    <w:p/>
    <w:p>
      <w:r>
        <w:t>**音**　`zodoe6`　读作 zo·dö̂｜zo˥dø˥˧</w:t>
      </w:r>
    </w:p>
    <w:p>
      <w:r>
        <w:t xml:space="preserve">　　　　`zo`＝浊音 z，像英语 zoo 的 z＋如汉语「哦」＋高平调（˥）：像汉语第一声，平平地读；`doe6`＝浊音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6207｜时间类（与词根同类）</w:t>
      </w:r>
    </w:p>
    <w:p>
      <w:r>
        <w:t>**义**　间隔发生或所在之处</w:t>
      </w:r>
    </w:p>
    <w:p>
      <w:r>
        <w:t xml:space="preserve">　　　　the place of interval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由词根「间隔」（`zo`）加派生式 **LO「{X}之处」**合成，词形 `zo doe6`，派生语素取第 6 调音节。按洄文「能算出来的不另立词条」的规矩，本词没有独立编号，意思就是「间隔发生或所在之处」。与词根同属「时间」类，字形只多出那个派生语素音节。</w:t>
      </w:r>
    </w:p>
    <w:p>
      <w:r>
        <w:t>**辨**　与词根「间隔」：词根问「是什么」，本词问「它的处所名词化这一面」。与同式兄弟（次第之处（ha doe6）、时间之处（sa doe6）、时长之处（se doe6））：式同根不同。与同根别式：取的是同一个「间隔」的别的侧面。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 doe6.体　@0 -甲-&gt; 1　@0 -庚-&gt; 2　#see`</w:t>
      </w:r>
    </w:p>
    <w:p>
      <w:r>
        <w:t xml:space="preserve">　　　　逐词　看（用）／我（体）／间隔之处（体）／看─甲位→我／看─庚位→间隔之处／义标：亲见</w:t>
      </w:r>
    </w:p>
    <w:p>
      <w:r>
        <w:t xml:space="preserve">　　　　汉译　我看见间隔之处。</w:t>
      </w:r>
    </w:p>
    <w:p>
      <w:r>
        <w:t xml:space="preserve">　　　二、作饰弓的限定者（相当于汉语的「之」）</w:t>
      </w:r>
    </w:p>
    <w:p>
      <w:r>
        <w:t xml:space="preserve">　　　　洄文　`@0 zo doe6.体　@1 po4.体　@0 =&gt; 1　#common`</w:t>
      </w:r>
    </w:p>
    <w:p>
      <w:r>
        <w:t xml:space="preserve">　　　　逐词　间隔之处（体）／夜（体）／间隔之处─饰弓→夜／义标：常识</w:t>
      </w:r>
    </w:p>
    <w:p>
      <w:r>
        <w:t xml:space="preserve">　　　　汉译　间隔之处之夜。</w:t>
      </w:r>
    </w:p>
    <w:p>
      <w:r>
        <w:t xml:space="preserve">　　　三、换声为「貌」，当性质用</w:t>
      </w:r>
    </w:p>
    <w:p>
      <w:r>
        <w:t xml:space="preserve">　　　　洄文　`@0 zo doe6.貌　@1 pe.体　@0 =&gt; 1　#common`</w:t>
      </w:r>
    </w:p>
    <w:p>
      <w:r>
        <w:t xml:space="preserve">　　　　逐词　间隔之处（换声为貌）／状态（体）／间隔之处─饰弓→状态／义标：常识</w:t>
      </w:r>
    </w:p>
    <w:p>
      <w:r>
        <w:t xml:space="preserve">　　　　汉译　间隔之处的状态。</w:t>
      </w:r>
    </w:p>
    <w:p/>
    <w:p/>
    <w:p/>
    <w:p>
      <w:pPr>
        <w:pStyle w:val="Heading3"/>
      </w:pPr>
      <w:r>
        <w:t>w06251　zo dy6　间隔性</w:t>
      </w:r>
    </w:p>
    <w:p/>
    <w:p>
      <w:r>
        <w:t>**音**　`zody6`　读作 zo·dŷ｜zo˥dy˥˧</w:t>
      </w:r>
    </w:p>
    <w:p>
      <w:r>
        <w:t xml:space="preserve">　　　　`zo`＝浊音 z，像英语 zoo 的 z＋如汉语「哦」＋高平调（˥）：像汉语第一声，平平地读；`dy6`＝浊音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6251｜时间类（与词根同类）</w:t>
      </w:r>
    </w:p>
    <w:p>
      <w:r>
        <w:t>**义**　间隔这一性质本身</w:t>
      </w:r>
    </w:p>
    <w:p>
      <w:r>
        <w:t xml:space="preserve">　　　　the quality of being interval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由词根「间隔」（`zo`）加派生式 **AB「{X}性」**合成，词形 `zo dy6`，派生语素取第 6 调音节。按洄文「能算出来的不另立词条」的规矩，本词没有独立编号，意思就是「间隔这一性质本身」。与词根同属「时间」类，字形只多出那个派生语素音节。</w:t>
      </w:r>
    </w:p>
    <w:p>
      <w:r>
        <w:t>**辨**　与词根「间隔」：词根问「是什么」，本词问「它的性质名词化这一面」。与同式兄弟（次第性（ha dy6）、先性（he dy6）、后性（hi dy6））：式同根不同。与同根别式：取的是同一个「间隔」的别的侧面。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 dy6.体　@0 -甲-&gt; 1　@0 -庚-&gt; 2　#see`</w:t>
      </w:r>
    </w:p>
    <w:p>
      <w:r>
        <w:t xml:space="preserve">　　　　逐词　看（用）／我（体）／间隔性（体）／看─甲位→我／看─庚位→间隔性／义标：亲见</w:t>
      </w:r>
    </w:p>
    <w:p>
      <w:r>
        <w:t xml:space="preserve">　　　　汉译　我看见间隔性。</w:t>
      </w:r>
    </w:p>
    <w:p>
      <w:r>
        <w:t xml:space="preserve">　　　二、作饰弓的限定者（相当于汉语的「之」）</w:t>
      </w:r>
    </w:p>
    <w:p>
      <w:r>
        <w:t xml:space="preserve">　　　　洄文　`@0 zo dy6.体　@1 po4.体　@0 =&gt; 1　#common`</w:t>
      </w:r>
    </w:p>
    <w:p>
      <w:r>
        <w:t xml:space="preserve">　　　　逐词　间隔性（体）／夜（体）／间隔性─饰弓→夜／义标：常识</w:t>
      </w:r>
    </w:p>
    <w:p>
      <w:r>
        <w:t xml:space="preserve">　　　　汉译　间隔性之夜。</w:t>
      </w:r>
    </w:p>
    <w:p>
      <w:r>
        <w:t xml:space="preserve">　　　三、换声为「貌」，当性质用</w:t>
      </w:r>
    </w:p>
    <w:p>
      <w:r>
        <w:t xml:space="preserve">　　　　洄文　`@0 zo dy6.貌　@1 pe.体　@0 =&gt; 1　#common`</w:t>
      </w:r>
    </w:p>
    <w:p>
      <w:r>
        <w:t xml:space="preserve">　　　　逐词　间隔性（换声为貌）／状态（体）／间隔性─饰弓→状态／义标：常识</w:t>
      </w:r>
    </w:p>
    <w:p>
      <w:r>
        <w:t xml:space="preserve">　　　　汉译　间隔性的状态。</w:t>
      </w:r>
    </w:p>
    <w:p/>
    <w:p/>
    <w:p/>
    <w:p>
      <w:pPr>
        <w:pStyle w:val="Heading3"/>
      </w:pPr>
      <w:r>
        <w:t>w06295　zo ka6　间隔之所致</w:t>
      </w:r>
    </w:p>
    <w:p/>
    <w:p>
      <w:r>
        <w:t>**音**　`zoka6`　读作 zo·kâ｜zo˥ka˥˧</w:t>
      </w:r>
    </w:p>
    <w:p>
      <w:r>
        <w:t xml:space="preserve">　　　　`zo`＝浊音 z，像英语 zoo 的 z＋如汉语「哦」＋高平调（˥）：像汉语第一声，平平地读；`ka6`＝汉语拼音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6295｜时间类（与词根同类）</w:t>
      </w:r>
    </w:p>
    <w:p>
      <w:r>
        <w:t>**义**　由间隔所引起者</w:t>
      </w:r>
    </w:p>
    <w:p>
      <w:r>
        <w:t xml:space="preserve">　　　　what interval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由词根「间隔」（`zo`）加派生式 **CA「{X}之所致」**合成，词形 `zo ka6`，派生语素取第 6 调音节。按洄文「能算出来的不另立词条」的规矩，本词没有独立编号，意思就是「由间隔所引起者」。与词根同属「时间」类，字形只多出那个派生语素音节。</w:t>
      </w:r>
    </w:p>
    <w:p>
      <w:r>
        <w:t>**辨**　与词根「间隔」：词根问「是什么」，本词问「它的结果名词化这一面」。与同式兄弟（次第之所致（ha ka6）、时间之所致（sa ka6）、时长之所致（se ka6））：式同根不同。与同根别式：取的是同一个「间隔」的别的侧面。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 ka6.体　@0 -甲-&gt; 1　@0 -庚-&gt; 2　#see`</w:t>
      </w:r>
    </w:p>
    <w:p>
      <w:r>
        <w:t xml:space="preserve">　　　　逐词　看（用）／我（体）／间隔之所致（体）／看─甲位→我／看─庚位→间隔之所致／义标：亲见</w:t>
      </w:r>
    </w:p>
    <w:p>
      <w:r>
        <w:t xml:space="preserve">　　　　汉译　我看见间隔之所致。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zo ka6.体　@1 po4.体　@0 =&gt; 1　#common`</w:t>
      </w:r>
    </w:p>
    <w:p>
      <w:r>
        <w:t xml:space="preserve">　　　　逐词　间隔之所致（体）／夜（体）／间隔之所致─饰弓→夜／义标：常识</w:t>
      </w:r>
    </w:p>
    <w:p>
      <w:r>
        <w:t xml:space="preserve">　　　　汉译　间隔之所致之夜。</w:t>
      </w:r>
    </w:p>
    <w:p>
      <w:r>
        <w:t xml:space="preserve">　　　三、换声为「貌」，当性质用</w:t>
      </w:r>
    </w:p>
    <w:p>
      <w:r>
        <w:t xml:space="preserve">　　　　洄文　`@0 zo ka6.貌　@1 pe.体　@0 =&gt; 1　#common`</w:t>
      </w:r>
    </w:p>
    <w:p>
      <w:r>
        <w:t xml:space="preserve">　　　　逐词　间隔之所致（换声为貌）／状态（体）／间隔之所致─饰弓→状态／义标：常识</w:t>
      </w:r>
    </w:p>
    <w:p>
      <w:r>
        <w:t xml:space="preserve">　　　　汉译　间隔之所致的状态。</w:t>
      </w:r>
    </w:p>
    <w:p/>
    <w:p/>
    <w:p/>
    <w:p>
      <w:pPr>
        <w:pStyle w:val="Heading3"/>
      </w:pPr>
      <w:r>
        <w:t>w06339　zo ki6　间隔之所由</w:t>
      </w:r>
    </w:p>
    <w:p/>
    <w:p>
      <w:r>
        <w:t>**音**　`zoki6`　读作 zo·kî｜zo˥ki˥˧</w:t>
      </w:r>
    </w:p>
    <w:p>
      <w:r>
        <w:t xml:space="preserve">　　　　`zo`＝浊音 z，像英语 zoo 的 z＋如汉语「哦」＋高平调（˥）：像汉语第一声，平平地读；`ki6`＝汉语拼音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6339｜时间类（与词根同类）</w:t>
      </w:r>
    </w:p>
    <w:p>
      <w:r>
        <w:t>**义**　使间隔得以发生者</w:t>
      </w:r>
    </w:p>
    <w:p>
      <w:r>
        <w:t xml:space="preserve">　　　　what gives rise to interval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由词根「间隔」（`zo`）加派生式 **EF「{X}之所由」**合成，词形 `zo ki6`，派生语素取第 6 调音节。按洄文「能算出来的不另立词条」的规矩，本词没有独立编号，意思就是「使间隔得以发生者」。与词根同属「时间」类，字形只多出那个派生语素音节。</w:t>
      </w:r>
    </w:p>
    <w:p>
      <w:r>
        <w:t>**辨**　与词根「间隔」：词根问「是什么」，本词问「它的致因名词化这一面」。与同式兄弟（时间之所由（sa ki6）、时长之所由（se ki6）、瞬时之所由（si ki6））：式同根不同。与同根别式：取的是同一个「间隔」的别的侧面。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 ki6.体　@0 -甲-&gt; 1　@0 -庚-&gt; 2　#see`</w:t>
      </w:r>
    </w:p>
    <w:p>
      <w:r>
        <w:t xml:space="preserve">　　　　逐词　看（用）／我（体）／间隔之所由（体）／看─甲位→我／看─庚位→间隔之所由／义标：亲见</w:t>
      </w:r>
    </w:p>
    <w:p>
      <w:r>
        <w:t xml:space="preserve">　　　　汉译　我看见间隔之所由。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zo ki6.体　@1 po4.体　@0 =&gt; 1　#common`</w:t>
      </w:r>
    </w:p>
    <w:p>
      <w:r>
        <w:t xml:space="preserve">　　　　逐词　间隔之所由（体）／夜（体）／间隔之所由─饰弓→夜／义标：常识</w:t>
      </w:r>
    </w:p>
    <w:p>
      <w:r>
        <w:t xml:space="preserve">　　　　汉译　间隔之所由之夜。</w:t>
      </w:r>
    </w:p>
    <w:p>
      <w:r>
        <w:t xml:space="preserve">　　　三、换声为「貌」，当性质用</w:t>
      </w:r>
    </w:p>
    <w:p>
      <w:r>
        <w:t xml:space="preserve">　　　　洄文　`@0 zo ki6.貌　@1 pe.体　@0 =&gt; 1　#common`</w:t>
      </w:r>
    </w:p>
    <w:p>
      <w:r>
        <w:t xml:space="preserve">　　　　逐词　间隔之所由（换声为貌）／状态（体）／间隔之所由─饰弓→状态／义标：常识</w:t>
      </w:r>
    </w:p>
    <w:p>
      <w:r>
        <w:t xml:space="preserve">　　　　汉译　间隔之所由的状态。</w:t>
      </w:r>
    </w:p>
    <w:p/>
    <w:p/>
    <w:p/>
    <w:p>
      <w:pPr>
        <w:pStyle w:val="Heading3"/>
      </w:pPr>
      <w:r>
        <w:t>w06383　zoe da6　期限之举</w:t>
      </w:r>
    </w:p>
    <w:p/>
    <w:p>
      <w:r>
        <w:t>**音**　`zoeda6`　读作 zoe·dâ｜zø˥da˥˧</w:t>
      </w:r>
    </w:p>
    <w:p>
      <w:r>
        <w:t xml:space="preserve">　　　　`zoe`＝浊音 z，像英语 zoo 的 z＋先摆「诶」的口型再把嘴唇收圆（德语 schön 的 ö）＋高平调（˥）：像汉语第一声，平平地读；`da6`＝浊音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6383｜时间类（与词根同类）</w:t>
      </w:r>
    </w:p>
    <w:p>
      <w:r>
        <w:t>**义**　做期限这件事的行为本身</w:t>
      </w:r>
    </w:p>
    <w:p>
      <w:r>
        <w:t xml:space="preserve">　　　　the act of deadline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由词根「期限」（`zoe`）加派生式 **AG「{X}之举」**合成，词形 `zoe da6`，派生语素取第 6 调音节。按洄文「能算出来的不另立词条」的规矩，本词没有独立编号，意思就是「做期限这件事的行为本身」。与词根同属「时间」类，字形只多出那个派生语素音节。</w:t>
      </w:r>
    </w:p>
    <w:p>
      <w:r>
        <w:t>**辨**　与词根「期限」：词根问「是什么」，本词问「它的行为名词化这一面」。与同式兄弟（次第之举（ha da6）、永远之举（hv da6）、时间之举（sa da6））：式同根不同。与同根别式：取的是同一个「期限」的别的侧面。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zoe da6.体　@0 -甲-&gt; 1　@0 -庚-&gt; 2　#see`</w:t>
      </w:r>
    </w:p>
    <w:p>
      <w:r>
        <w:t xml:space="preserve">　　　　逐词　看（用）／我（体）／期限之举（体）／看─甲位→我／看─庚位→期限之举／义标：亲见</w:t>
      </w:r>
    </w:p>
    <w:p>
      <w:r>
        <w:t xml:space="preserve">　　　　汉译　我看见期限之举。</w:t>
      </w:r>
    </w:p>
    <w:p>
      <w:r>
        <w:t xml:space="preserve">　　　二、作饰弓的限定者（相当于汉语的「之」）</w:t>
      </w:r>
    </w:p>
    <w:p>
      <w:r>
        <w:t xml:space="preserve">　　　　洄文　`@0 zoe da6.体　@1 po4.体　@0 =&gt; 1　#common`</w:t>
      </w:r>
    </w:p>
    <w:p>
      <w:r>
        <w:t xml:space="preserve">　　　　逐词　期限之举（体）／夜（体）／期限之举─饰弓→夜／义标：常识</w:t>
      </w:r>
    </w:p>
    <w:p>
      <w:r>
        <w:t xml:space="preserve">　　　　汉译　期限之举之夜。</w:t>
      </w:r>
    </w:p>
    <w:p>
      <w:r>
        <w:t xml:space="preserve">　　　三、换声为「貌」，当性质用</w:t>
      </w:r>
    </w:p>
    <w:p>
      <w:r>
        <w:t xml:space="preserve">　　　　洄文　`@0 zoe da6.貌　@1 pe.体　@0 =&gt; 1　#common`</w:t>
      </w:r>
    </w:p>
    <w:p>
      <w:r>
        <w:t xml:space="preserve">　　　　逐词　期限之举（换声为貌）／状态（体）／期限之举─饰弓→状态／义标：常识</w:t>
      </w:r>
    </w:p>
    <w:p>
      <w:r>
        <w:t xml:space="preserve">　　　　汉译　期限之举的状态。</w:t>
      </w:r>
    </w:p>
    <w:p/>
    <w:p/>
    <w:p/>
    <w:p>
      <w:pPr>
        <w:pStyle w:val="Heading3"/>
      </w:pPr>
      <w:r>
        <w:t>w06427　zoe di6　期限具</w:t>
      </w:r>
    </w:p>
    <w:p/>
    <w:p>
      <w:r>
        <w:t>**音**　`zoedi6`　读作 zoe·dî｜zø˥di˥˧</w:t>
      </w:r>
    </w:p>
    <w:p>
      <w:r>
        <w:t xml:space="preserve">　　　　`zoe`＝浊音 z，像英语 zoo 的 z＋先摆「诶」的口型再把嘴唇收圆（德语 schön 的 ö）＋高平调（˥）：像汉语第一声，平平地读；`di6`＝浊音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6427｜时间类（与词根同类）</w:t>
      </w:r>
    </w:p>
    <w:p>
      <w:r>
        <w:t>**义**　用于期限的器具</w:t>
      </w:r>
    </w:p>
    <w:p>
      <w:r>
        <w:t xml:space="preserve">　　　　an instrument of deadline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由词根「期限」（`zoe`）加派生式 **IN「{X}具」**合成，词形 `zoe di6`，派生语素取第 6 调音节。按洄文「能算出来的不另立词条」的规矩，本词没有独立编号，意思就是「用于期限的器具」。与词根同属「时间」类，字形只多出那个派生语素音节。</w:t>
      </w:r>
    </w:p>
    <w:p>
      <w:r>
        <w:t>**辨**　与词根「期限」：词根问「是什么」，本词问「它的工具名词化这一面」。与同式兄弟（次第具（ha di6）、时间具（sa di6）、时长具（se di6））：式同根不同。与同根别式：取的是同一个「期限」的别的侧面。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zoe di6.体　@0 -甲-&gt; 1　@0 -庚-&gt; 2　#see`</w:t>
      </w:r>
    </w:p>
    <w:p>
      <w:r>
        <w:t xml:space="preserve">　　　　逐词　看（用）／我（体）／期限具（体）／看─甲位→我／看─庚位→期限具／义标：亲见</w:t>
      </w:r>
    </w:p>
    <w:p>
      <w:r>
        <w:t xml:space="preserve">　　　　汉译　我看见期限具。</w:t>
      </w:r>
    </w:p>
    <w:p>
      <w:r>
        <w:t xml:space="preserve">　　　二、作饰弓的限定者（相当于汉语的「之」）</w:t>
      </w:r>
    </w:p>
    <w:p>
      <w:r>
        <w:t xml:space="preserve">　　　　洄文　`@0 zoe di6.体　@1 po4.体　@0 =&gt; 1　#common`</w:t>
      </w:r>
    </w:p>
    <w:p>
      <w:r>
        <w:t xml:space="preserve">　　　　逐词　期限具（体）／夜（体）／期限具─饰弓→夜／义标：常识</w:t>
      </w:r>
    </w:p>
    <w:p>
      <w:r>
        <w:t xml:space="preserve">　　　　汉译　期限具之夜。</w:t>
      </w:r>
    </w:p>
    <w:p>
      <w:r>
        <w:t xml:space="preserve">　　　三、换声为「貌」，当性质用</w:t>
      </w:r>
    </w:p>
    <w:p>
      <w:r>
        <w:t xml:space="preserve">　　　　洄文　`@0 zoe di6.貌　@1 pe.体　@0 =&gt; 1　#common`</w:t>
      </w:r>
    </w:p>
    <w:p>
      <w:r>
        <w:t xml:space="preserve">　　　　逐词　期限具（换声为貌）／状态（体）／期限具─饰弓→状态／义标：常识</w:t>
      </w:r>
    </w:p>
    <w:p>
      <w:r>
        <w:t xml:space="preserve">　　　　汉译　期限具的状态。</w:t>
      </w:r>
    </w:p>
    <w:p/>
    <w:p/>
    <w:p/>
    <w:p>
      <w:pPr>
        <w:pStyle w:val="Heading3"/>
      </w:pPr>
      <w:r>
        <w:t>w06471　zoe doe6　期限之处</w:t>
      </w:r>
    </w:p>
    <w:p/>
    <w:p>
      <w:r>
        <w:t>**音**　`zoedoe6`　读作 zoe·dö̂｜zø˥dø˥˧</w:t>
      </w:r>
    </w:p>
    <w:p>
      <w:r>
        <w:t xml:space="preserve">　　　　`zoe`＝浊音 z，像英语 zoo 的 z＋先摆「诶」的口型再把嘴唇收圆（德语 schön 的 ö）＋高平调（˥）：像汉语第一声，平平地读；`doe6`＝浊音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6471｜时间类（与词根同类）</w:t>
      </w:r>
    </w:p>
    <w:p>
      <w:r>
        <w:t>**义**　期限发生或所在之处</w:t>
      </w:r>
    </w:p>
    <w:p>
      <w:r>
        <w:t xml:space="preserve">　　　　the place of deadline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由词根「期限」（`zoe`）加派生式 **LO「{X}之处」**合成，词形 `zoe doe6`，派生语素取第 6 调音节。按洄文「能算出来的不另立词条」的规矩，本词没有独立编号，意思就是「期限发生或所在之处」。与词根同属「时间」类，字形只多出那个派生语素音节。</w:t>
      </w:r>
    </w:p>
    <w:p>
      <w:r>
        <w:t>**辨**　与词根「期限」：词根问「是什么」，本词问「它的处所名词化这一面」。与同式兄弟（次第之处（ha doe6）、时间之处（sa doe6）、时长之处（se doe6））：式同根不同。与同根别式：取的是同一个「期限」的别的侧面。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zoe doe6.体　@0 -甲-&gt; 1　@0 -庚-&gt; 2　#see`</w:t>
      </w:r>
    </w:p>
    <w:p>
      <w:r>
        <w:t xml:space="preserve">　　　　逐词　看（用）／我（体）／期限之处（体）／看─甲位→我／看─庚位→期限之处／义标：亲见</w:t>
      </w:r>
    </w:p>
    <w:p>
      <w:r>
        <w:t xml:space="preserve">　　　　汉译　我看见期限之处。</w:t>
      </w:r>
    </w:p>
    <w:p>
      <w:r>
        <w:t xml:space="preserve">　　　二、作饰弓的限定者（相当于汉语的「之」）</w:t>
      </w:r>
    </w:p>
    <w:p>
      <w:r>
        <w:t xml:space="preserve">　　　　洄文　`@0 zoe doe6.体　@1 po4.体　@0 =&gt; 1　#common`</w:t>
      </w:r>
    </w:p>
    <w:p>
      <w:r>
        <w:t xml:space="preserve">　　　　逐词　期限之处（体）／夜（体）／期限之处─饰弓→夜／义标：常识</w:t>
      </w:r>
    </w:p>
    <w:p>
      <w:r>
        <w:t xml:space="preserve">　　　　汉译　期限之处之夜。</w:t>
      </w:r>
    </w:p>
    <w:p>
      <w:r>
        <w:t xml:space="preserve">　　　三、换声为「貌」，当性质用</w:t>
      </w:r>
    </w:p>
    <w:p>
      <w:r>
        <w:t xml:space="preserve">　　　　洄文　`@0 zoe doe6.貌　@1 pe.体　@0 =&gt; 1　#common`</w:t>
      </w:r>
    </w:p>
    <w:p>
      <w:r>
        <w:t xml:space="preserve">　　　　逐词　期限之处（换声为貌）／状态（体）／期限之处─饰弓→状态／义标：常识</w:t>
      </w:r>
    </w:p>
    <w:p>
      <w:r>
        <w:t xml:space="preserve">　　　　汉译　期限之处的状态。</w:t>
      </w:r>
    </w:p>
    <w:p/>
    <w:p/>
    <w:p/>
    <w:p>
      <w:pPr>
        <w:pStyle w:val="Heading3"/>
      </w:pPr>
      <w:r>
        <w:t>w06515　zoe dy6　期限性</w:t>
      </w:r>
    </w:p>
    <w:p/>
    <w:p>
      <w:r>
        <w:t>**音**　`zoedy6`　读作 zoe·dŷ｜zø˥dy˥˧</w:t>
      </w:r>
    </w:p>
    <w:p>
      <w:r>
        <w:t xml:space="preserve">　　　　`zoe`＝浊音 z，像英语 zoo 的 z＋先摆「诶」的口型再把嘴唇收圆（德语 schön 的 ö）＋高平调（˥）：像汉语第一声，平平地读；`dy6`＝浊音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6515｜时间类（与词根同类）</w:t>
      </w:r>
    </w:p>
    <w:p>
      <w:r>
        <w:t>**义**　期限这一性质本身</w:t>
      </w:r>
    </w:p>
    <w:p>
      <w:r>
        <w:t xml:space="preserve">　　　　the quality of being deadline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由词根「期限」（`zoe`）加派生式 **AB「{X}性」**合成，词形 `zoe dy6`，派生语素取第 6 调音节。按洄文「能算出来的不另立词条」的规矩，本词没有独立编号，意思就是「期限这一性质本身」。与词根同属「时间」类，字形只多出那个派生语素音节。</w:t>
      </w:r>
    </w:p>
    <w:p>
      <w:r>
        <w:t>**辨**　与词根「期限」：词根问「是什么」，本词问「它的性质名词化这一面」。与同式兄弟（次第性（ha dy6）、先性（he dy6）、后性（hi dy6））：式同根不同。与同根别式：取的是同一个「期限」的别的侧面。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zoe dy6.体　@0 -甲-&gt; 1　@0 -庚-&gt; 2　#see`</w:t>
      </w:r>
    </w:p>
    <w:p>
      <w:r>
        <w:t xml:space="preserve">　　　　逐词　看（用）／我（体）／期限性（体）／看─甲位→我／看─庚位→期限性／义标：亲见</w:t>
      </w:r>
    </w:p>
    <w:p>
      <w:r>
        <w:t xml:space="preserve">　　　　汉译　我看见期限性。</w:t>
      </w:r>
    </w:p>
    <w:p>
      <w:r>
        <w:t xml:space="preserve">　　　二、作饰弓的限定者（相当于汉语的「之」）</w:t>
      </w:r>
    </w:p>
    <w:p>
      <w:r>
        <w:t xml:space="preserve">　　　　洄文　`@0 zoe dy6.体　@1 po4.体　@0 =&gt; 1　#common`</w:t>
      </w:r>
    </w:p>
    <w:p>
      <w:r>
        <w:t xml:space="preserve">　　　　逐词　期限性（体）／夜（体）／期限性─饰弓→夜／义标：常识</w:t>
      </w:r>
    </w:p>
    <w:p>
      <w:r>
        <w:t xml:space="preserve">　　　　汉译　期限性之夜。</w:t>
      </w:r>
    </w:p>
    <w:p>
      <w:r>
        <w:t xml:space="preserve">　　　三、换声为「貌」，当性质用</w:t>
      </w:r>
    </w:p>
    <w:p>
      <w:r>
        <w:t xml:space="preserve">　　　　洄文　`@0 zoe dy6.貌　@1 pe.体　@0 =&gt; 1　#common`</w:t>
      </w:r>
    </w:p>
    <w:p>
      <w:r>
        <w:t xml:space="preserve">　　　　逐词　期限性（换声为貌）／状态（体）／期限性─饰弓→状态／义标：常识</w:t>
      </w:r>
    </w:p>
    <w:p>
      <w:r>
        <w:t xml:space="preserve">　　　　汉译　期限性的状态。</w:t>
      </w:r>
    </w:p>
    <w:p/>
    <w:p/>
    <w:p/>
    <w:p>
      <w:pPr>
        <w:pStyle w:val="Heading3"/>
      </w:pPr>
      <w:r>
        <w:t>w06559　zoe ka6　期限之所致</w:t>
      </w:r>
    </w:p>
    <w:p/>
    <w:p>
      <w:r>
        <w:t>**音**　`zoeka6`　读作 zoe·kâ｜zø˥ka˥˧</w:t>
      </w:r>
    </w:p>
    <w:p>
      <w:r>
        <w:t xml:space="preserve">　　　　`zoe`＝浊音 z，像英语 zoo 的 z＋先摆「诶」的口型再把嘴唇收圆（德语 schön 的 ö）＋高平调（˥）：像汉语第一声，平平地读；`ka6`＝汉语拼音 g（不送气，如「哥」的声母）＋如汉语「啊」＋高微降（˥˧）：起得高，轻轻落一点；两音节连读，中间不要停顿</w:t>
      </w:r>
    </w:p>
    <w:p>
      <w:r>
        <w:t>**形**　字形编号 6559｜时间类（与词根同类）</w:t>
      </w:r>
    </w:p>
    <w:p>
      <w:r>
        <w:t>**义**　由期限所引起者</w:t>
      </w:r>
    </w:p>
    <w:p>
      <w:r>
        <w:t xml:space="preserve">　　　　what deadline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由词根「期限」（`zoe`）加派生式 **CA「{X}之所致」**合成，词形 `zoe ka6`，派生语素取第 6 调音节。按洄文「能算出来的不另立词条」的规矩，本词没有独立编号，意思就是「由期限所引起者」。与词根同属「时间」类，字形只多出那个派生语素音节。</w:t>
      </w:r>
    </w:p>
    <w:p>
      <w:r>
        <w:t>**辨**　与词根「期限」：词根问「是什么」，本词问「它的结果名词化这一面」。与同式兄弟（次第之所致（ha ka6）、时间之所致（sa ka6）、时长之所致（se ka6））：式同根不同。与同根别式：取的是同一个「期限」的别的侧面。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zoe ka6.体　@0 -甲-&gt; 1　@0 -庚-&gt; 2　#see`</w:t>
      </w:r>
    </w:p>
    <w:p>
      <w:r>
        <w:t xml:space="preserve">　　　　逐词　看（用）／我（体）／期限之所致（体）／看─甲位→我／看─庚位→期限之所致／义标：亲见</w:t>
      </w:r>
    </w:p>
    <w:p>
      <w:r>
        <w:t xml:space="preserve">　　　　汉译　我看见期限之所致。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zoe ka6.体　@1 po4.体　@0 =&gt; 1　#common`</w:t>
      </w:r>
    </w:p>
    <w:p>
      <w:r>
        <w:t xml:space="preserve">　　　　逐词　期限之所致（体）／夜（体）／期限之所致─饰弓→夜／义标：常识</w:t>
      </w:r>
    </w:p>
    <w:p>
      <w:r>
        <w:t xml:space="preserve">　　　　汉译　期限之所致之夜。</w:t>
      </w:r>
    </w:p>
    <w:p>
      <w:r>
        <w:t xml:space="preserve">　　　三、换声为「貌」，当性质用</w:t>
      </w:r>
    </w:p>
    <w:p>
      <w:r>
        <w:t xml:space="preserve">　　　　洄文　`@0 zoe ka6.貌　@1 pe.体　@0 =&gt; 1　#common`</w:t>
      </w:r>
    </w:p>
    <w:p>
      <w:r>
        <w:t xml:space="preserve">　　　　逐词　期限之所致（换声为貌）／状态（体）／期限之所致─饰弓→状态／义标：常识</w:t>
      </w:r>
    </w:p>
    <w:p>
      <w:r>
        <w:t xml:space="preserve">　　　　汉译　期限之所致的状态。</w:t>
      </w:r>
    </w:p>
    <w:p/>
    <w:p/>
    <w:p/>
    <w:p>
      <w:pPr>
        <w:pStyle w:val="Heading3"/>
      </w:pPr>
      <w:r>
        <w:t>w06603　zoe ki6　期限之所由</w:t>
      </w:r>
    </w:p>
    <w:p/>
    <w:p>
      <w:r>
        <w:t>**音**　`zoeki6`　读作 zoe·kî｜zø˥ki˥˧</w:t>
      </w:r>
    </w:p>
    <w:p>
      <w:r>
        <w:t xml:space="preserve">　　　　`zoe`＝浊音 z，像英语 zoo 的 z＋先摆「诶」的口型再把嘴唇收圆（德语 schön 的 ö）＋高平调（˥）：像汉语第一声，平平地读；`ki6`＝汉语拼音 g（不送气，如「哥」的声母）＋如汉语「衣」＋高微降（˥˧）：起得高，轻轻落一点；两音节连读，中间不要停顿</w:t>
      </w:r>
    </w:p>
    <w:p>
      <w:r>
        <w:t>**形**　字形编号 6603｜时间类（与词根同类）</w:t>
      </w:r>
    </w:p>
    <w:p>
      <w:r>
        <w:t>**义**　使期限得以发生者</w:t>
      </w:r>
    </w:p>
    <w:p>
      <w:r>
        <w:t xml:space="preserve">　　　　what gives rise to deadline</w:t>
      </w:r>
    </w:p>
    <w:p>
      <w:r>
        <w:t>**位**　槽表「乙」｜词性 n｜默认换声 体｜派生式 EF「{X}之所由」</w:t>
      </w:r>
    </w:p>
    <w:p>
      <w:r>
        <w:t xml:space="preserve">　　　　接法与词根一致：先接乙位；换声后立场改变，但派生义不变。</w:t>
      </w:r>
    </w:p>
    <w:p>
      <w:r>
        <w:t>**理**　由词根「期限」（`zoe`）加派生式 **EF「{X}之所由」**合成，词形 `zoe ki6`，派生语素取第 6 调音节。按洄文「能算出来的不另立词条」的规矩，本词没有独立编号，意思就是「使期限得以发生者」。与词根同属「时间」类，字形只多出那个派生语素音节。</w:t>
      </w:r>
    </w:p>
    <w:p>
      <w:r>
        <w:t>**辨**　与词根「期限」：词根问「是什么」，本词问「它的致因名词化这一面」。与同式兄弟（时间之所由（sa ki6）、时长之所由（se ki6）、瞬时之所由（si ki6））：式同根不同。与同根别式：取的是同一个「期限」的别的侧面。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zoe ki6.体　@0 -甲-&gt; 1　@0 -庚-&gt; 2　#see`</w:t>
      </w:r>
    </w:p>
    <w:p>
      <w:r>
        <w:t xml:space="preserve">　　　　逐词　看（用）／我（体）／期限之所由（体）／看─甲位→我／看─庚位→期限之所由／义标：亲见</w:t>
      </w:r>
    </w:p>
    <w:p>
      <w:r>
        <w:t xml:space="preserve">　　　　汉译　我看见期限之所由。</w:t>
      </w:r>
    </w:p>
    <w:p>
      <w:r>
        <w:t xml:space="preserve">　　　二、作饰弓的限定者（相当于汉语的「之」）</w:t>
      </w:r>
    </w:p>
    <w:p>
      <w:r>
        <w:t xml:space="preserve">　　　　洄文　`@0 zoe ki6.体　@1 po4.体　@0 =&gt; 1　#common`</w:t>
      </w:r>
    </w:p>
    <w:p>
      <w:r>
        <w:t xml:space="preserve">　　　　逐词　期限之所由（体）／夜（体）／期限之所由─饰弓→夜／义标：常识</w:t>
      </w:r>
    </w:p>
    <w:p>
      <w:r>
        <w:t xml:space="preserve">　　　　汉译　期限之所由之夜。</w:t>
      </w:r>
    </w:p>
    <w:p>
      <w:r>
        <w:t xml:space="preserve">　　　三、换声为「貌」，当性质用</w:t>
      </w:r>
    </w:p>
    <w:p>
      <w:r>
        <w:t xml:space="preserve">　　　　洄文　`@0 zoe ki6.貌　@1 pe.体　@0 =&gt; 1　#common`</w:t>
      </w:r>
    </w:p>
    <w:p>
      <w:r>
        <w:t xml:space="preserve">　　　　逐词　期限之所由（换声为貌）／状态（体）／期限之所由─饰弓→状态／义标：常识</w:t>
      </w:r>
    </w:p>
    <w:p>
      <w:r>
        <w:t xml:space="preserve">　　　　汉译　期限之所由的状态。</w:t>
      </w:r>
    </w:p>
    <w:p/>
    <w:p/>
    <w:p/>
    <w:p>
      <w:pPr>
        <w:pStyle w:val="Heading3"/>
      </w:pPr>
      <w:r>
        <w:t>w06647　zu da6　持续之举</w:t>
      </w:r>
    </w:p>
    <w:p/>
    <w:p>
      <w:r>
        <w:t>**音**　`zuda6`　读作 zu·dâ｜zu˥da˥˧</w:t>
      </w:r>
    </w:p>
    <w:p>
      <w:r>
        <w:t xml:space="preserve">　　　　`zu`＝浊音 z，像英语 zoo 的 z＋如汉语「乌」＋高平调（˥）：像汉语第一声，平平地读；`da6`＝浊音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6647｜时间类（与词根同类）</w:t>
      </w:r>
    </w:p>
    <w:p>
      <w:r>
        <w:t>**义**　做持续这件事的行为本身</w:t>
      </w:r>
    </w:p>
    <w:p>
      <w:r>
        <w:t xml:space="preserve">　　　　the act of lasting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由词根「持续」（`zu`）加派生式 **AG「{X}之举」**合成，词形 `zu da6`，派生语素取第 6 调音节。按洄文「能算出来的不另立词条」的规矩，本词没有独立编号，意思就是「做持续这件事的行为本身」。与词根同属「时间」类，字形只多出那个派生语素音节。</w:t>
      </w:r>
    </w:p>
    <w:p>
      <w:r>
        <w:t>**辨**　与词根「持续」：词根问「是什么」，本词问「它的行为名词化这一面」。与同式兄弟（次第之举（ha da6）、永远之举（hv da6）、时间之举（sa da6））：式同根不同。与同根别式：取的是同一个「持续」的别的侧面。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zu da6.体　@0 -甲-&gt; 1　@0 -庚-&gt; 2　#see`</w:t>
      </w:r>
    </w:p>
    <w:p>
      <w:r>
        <w:t xml:space="preserve">　　　　逐词　看（用）／我（体）／持续之举（体）／看─甲位→我／看─庚位→持续之举／义标：亲见</w:t>
      </w:r>
    </w:p>
    <w:p>
      <w:r>
        <w:t xml:space="preserve">　　　　汉译　我看见持续之举。</w:t>
      </w:r>
    </w:p>
    <w:p>
      <w:r>
        <w:t xml:space="preserve">　　　二、作饰弓的限定者（相当于汉语的「之」）</w:t>
      </w:r>
    </w:p>
    <w:p>
      <w:r>
        <w:t xml:space="preserve">　　　　洄文　`@0 zu da6.体　@1 po4.体　@0 =&gt; 1　#common`</w:t>
      </w:r>
    </w:p>
    <w:p>
      <w:r>
        <w:t xml:space="preserve">　　　　逐词　持续之举（体）／夜（体）／持续之举─饰弓→夜／义标：常识</w:t>
      </w:r>
    </w:p>
    <w:p>
      <w:r>
        <w:t xml:space="preserve">　　　　汉译　持续之举之夜。</w:t>
      </w:r>
    </w:p>
    <w:p>
      <w:r>
        <w:t xml:space="preserve">　　　三、换声为「貌」，当性质用</w:t>
      </w:r>
    </w:p>
    <w:p>
      <w:r>
        <w:t xml:space="preserve">　　　　洄文　`@0 zu da6.貌　@1 pe.体　@0 =&gt; 1　#common`</w:t>
      </w:r>
    </w:p>
    <w:p>
      <w:r>
        <w:t xml:space="preserve">　　　　逐词　持续之举（换声为貌）／状态（体）／持续之举─饰弓→状态／义标：常识</w:t>
      </w:r>
    </w:p>
    <w:p>
      <w:r>
        <w:t xml:space="preserve">　　　　汉译　持续之举的状态。</w:t>
      </w:r>
    </w:p>
    <w:p/>
    <w:p/>
    <w:p/>
    <w:p>
      <w:pPr>
        <w:pStyle w:val="Heading3"/>
      </w:pPr>
      <w:r>
        <w:t>w06691　zu di6　持续具</w:t>
      </w:r>
    </w:p>
    <w:p/>
    <w:p>
      <w:r>
        <w:t>**音**　`zudi6`　读作 zu·dî｜zu˥di˥˧</w:t>
      </w:r>
    </w:p>
    <w:p>
      <w:r>
        <w:t xml:space="preserve">　　　　`zu`＝浊音 z，像英语 zoo 的 z＋如汉语「乌」＋高平调（˥）：像汉语第一声，平平地读；`di6`＝浊音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6691｜时间类（与词根同类）</w:t>
      </w:r>
    </w:p>
    <w:p>
      <w:r>
        <w:t>**义**　用于持续的器具</w:t>
      </w:r>
    </w:p>
    <w:p>
      <w:r>
        <w:t xml:space="preserve">　　　　an instrument for lasting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由词根「持续」（`zu`）加派生式 **IN「{X}具」**合成，词形 `zu di6`，派生语素取第 6 调音节。按洄文「能算出来的不另立词条」的规矩，本词没有独立编号，意思就是「用于持续的器具」。与词根同属「时间」类，字形只多出那个派生语素音节。</w:t>
      </w:r>
    </w:p>
    <w:p>
      <w:r>
        <w:t>**辨**　与词根「持续」：词根问「是什么」，本词问「它的工具名词化这一面」。与同式兄弟（次第具（ha di6）、时间具（sa di6）、时长具（se di6））：式同根不同。与同根别式：取的是同一个「持续」的别的侧面。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zu di6.体　@0 -甲-&gt; 1　@0 -庚-&gt; 2　#see`</w:t>
      </w:r>
    </w:p>
    <w:p>
      <w:r>
        <w:t xml:space="preserve">　　　　逐词　看（用）／我（体）／持续具（体）／看─甲位→我／看─庚位→持续具／义标：亲见</w:t>
      </w:r>
    </w:p>
    <w:p>
      <w:r>
        <w:t xml:space="preserve">　　　　汉译　我看见持续具。</w:t>
      </w:r>
    </w:p>
    <w:p>
      <w:r>
        <w:t xml:space="preserve">　　　二、作饰弓的限定者（相当于汉语的「之」）</w:t>
      </w:r>
    </w:p>
    <w:p>
      <w:r>
        <w:t xml:space="preserve">　　　　洄文　`@0 zu di6.体　@1 po4.体　@0 =&gt; 1　#common`</w:t>
      </w:r>
    </w:p>
    <w:p>
      <w:r>
        <w:t xml:space="preserve">　　　　逐词　持续具（体）／夜（体）／持续具─饰弓→夜／义标：常识</w:t>
      </w:r>
    </w:p>
    <w:p>
      <w:r>
        <w:t xml:space="preserve">　　　　汉译　持续具之夜。</w:t>
      </w:r>
    </w:p>
    <w:p>
      <w:r>
        <w:t xml:space="preserve">　　　三、换声为「貌」，当性质用</w:t>
      </w:r>
    </w:p>
    <w:p>
      <w:r>
        <w:t xml:space="preserve">　　　　洄文　`@0 zu di6.貌　@1 pe.体　@0 =&gt; 1　#common`</w:t>
      </w:r>
    </w:p>
    <w:p>
      <w:r>
        <w:t xml:space="preserve">　　　　逐词　持续具（换声为貌）／状态（体）／持续具─饰弓→状态／义标：常识</w:t>
      </w:r>
    </w:p>
    <w:p>
      <w:r>
        <w:t xml:space="preserve">　　　　汉译　持续具的状态。</w:t>
      </w:r>
    </w:p>
    <w:p/>
    <w:p/>
    <w:p/>
    <w:p>
      <w:pPr>
        <w:pStyle w:val="Heading3"/>
      </w:pPr>
      <w:r>
        <w:t>w06735　zu doe6　持续之处</w:t>
      </w:r>
    </w:p>
    <w:p/>
    <w:p>
      <w:r>
        <w:t>**音**　`zudoe6`　读作 zu·dö̂｜zu˥dø˥˧</w:t>
      </w:r>
    </w:p>
    <w:p>
      <w:r>
        <w:t xml:space="preserve">　　　　`zu`＝浊音 z，像英语 zoo 的 z＋如汉语「乌」＋高平调（˥）：像汉语第一声，平平地读；`doe6`＝浊音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6735｜时间类（与词根同类）</w:t>
      </w:r>
    </w:p>
    <w:p>
      <w:r>
        <w:t>**义**　持续发生或所在之处</w:t>
      </w:r>
    </w:p>
    <w:p>
      <w:r>
        <w:t xml:space="preserve">　　　　the place where last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由词根「持续」（`zu`）加派生式 **LO「{X}之处」**合成，词形 `zu doe6`，派生语素取第 6 调音节。按洄文「能算出来的不另立词条」的规矩，本词没有独立编号，意思就是「持续发生或所在之处」。与词根同属「时间」类，字形只多出那个派生语素音节。</w:t>
      </w:r>
    </w:p>
    <w:p>
      <w:r>
        <w:t>**辨**　与词根「持续」：词根问「是什么」，本词问「它的处所名词化这一面」。与同式兄弟（次第之处（ha doe6）、时间之处（sa doe6）、时长之处（se doe6））：式同根不同。与同根别式：取的是同一个「持续」的别的侧面。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zu doe6.体　@0 -甲-&gt; 1　@0 -庚-&gt; 2　#see`</w:t>
      </w:r>
    </w:p>
    <w:p>
      <w:r>
        <w:t xml:space="preserve">　　　　逐词　看（用）／我（体）／持续之处（体）／看─甲位→我／看─庚位→持续之处／义标：亲见</w:t>
      </w:r>
    </w:p>
    <w:p>
      <w:r>
        <w:t xml:space="preserve">　　　　汉译　我看见持续之处。</w:t>
      </w:r>
    </w:p>
    <w:p>
      <w:r>
        <w:t xml:space="preserve">　　　二、作饰弓的限定者（相当于汉语的「之」）</w:t>
      </w:r>
    </w:p>
    <w:p>
      <w:r>
        <w:t xml:space="preserve">　　　　洄文　`@0 zu doe6.体　@1 po4.体　@0 =&gt; 1　#common`</w:t>
      </w:r>
    </w:p>
    <w:p>
      <w:r>
        <w:t xml:space="preserve">　　　　逐词　持续之处（体）／夜（体）／持续之处─饰弓→夜／义标：常识</w:t>
      </w:r>
    </w:p>
    <w:p>
      <w:r>
        <w:t xml:space="preserve">　　　　汉译　持续之处之夜。</w:t>
      </w:r>
    </w:p>
    <w:p>
      <w:r>
        <w:t xml:space="preserve">　　　三、换声为「貌」，当性质用</w:t>
      </w:r>
    </w:p>
    <w:p>
      <w:r>
        <w:t xml:space="preserve">　　　　洄文　`@0 zu doe6.貌　@1 pe.体　@0 =&gt; 1　#common`</w:t>
      </w:r>
    </w:p>
    <w:p>
      <w:r>
        <w:t xml:space="preserve">　　　　逐词　持续之处（换声为貌）／状态（体）／持续之处─饰弓→状态／义标：常识</w:t>
      </w:r>
    </w:p>
    <w:p>
      <w:r>
        <w:t xml:space="preserve">　　　　汉译　持续之处的状态。</w:t>
      </w:r>
    </w:p>
    <w:p/>
    <w:p/>
    <w:p/>
    <w:p>
      <w:pPr>
        <w:pStyle w:val="Heading3"/>
      </w:pPr>
      <w:r>
        <w:t>w06779　zu koe6　持续之法</w:t>
      </w:r>
    </w:p>
    <w:p/>
    <w:p>
      <w:r>
        <w:t>**音**　`zukoe6`　读作 zu·kö̂｜zu˥kø˥˧</w:t>
      </w:r>
    </w:p>
    <w:p>
      <w:r>
        <w:t xml:space="preserve">　　　　`zu`＝浊音 z，像英语 zoo 的 z＋如汉语「乌」＋高平调（˥）：像汉语第一声，平平地读；`koe6`＝汉语拼音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6779｜时间类（与词根同类）</w:t>
      </w:r>
    </w:p>
    <w:p>
      <w:r>
        <w:t>**义**　做持续的门径与次第</w:t>
      </w:r>
    </w:p>
    <w:p>
      <w:r>
        <w:t xml:space="preserve">　　　　the method or manner of lasting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由词根「持续」（`zu`）加派生式 **ME「{X}之法」**合成，词形 `zu koe6`，派生语素取第 6 调音节。按洄文「能算出来的不另立词条」的规矩，本词没有独立编号，意思就是「做持续的门径与次第」。与词根同属「时间」类，字形只多出那个派生语素音节。</w:t>
      </w:r>
    </w:p>
    <w:p>
      <w:r>
        <w:t>**辨**　与词根「持续」：词根问「是什么」，本词问「它的方式名词化这一面」。与同式兄弟（开始之法（su koe6）、结束之法（sy koe6）、等待之法（ze koe6））：式同根不同。与同根别式：取的是同一个「持续」的别的侧面。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zu koe6.体　@0 -甲-&gt; 1　@0 -庚-&gt; 2　#see`</w:t>
      </w:r>
    </w:p>
    <w:p>
      <w:r>
        <w:t xml:space="preserve">　　　　逐词　看（用）／我（体）／持续之法（体）／看─甲位→我／看─庚位→持续之法／义标：亲见</w:t>
      </w:r>
    </w:p>
    <w:p>
      <w:r>
        <w:t xml:space="preserve">　　　　汉译　我看见持续之法。</w:t>
      </w:r>
    </w:p>
    <w:p>
      <w:r>
        <w:t xml:space="preserve">　　　二、作饰弓的限定者（相当于汉语的「之」）</w:t>
      </w:r>
    </w:p>
    <w:p>
      <w:r>
        <w:t xml:space="preserve">　　　　洄文　`@0 zu koe6.体　@1 po4.体　@0 =&gt; 1　#common`</w:t>
      </w:r>
    </w:p>
    <w:p>
      <w:r>
        <w:t xml:space="preserve">　　　　逐词　持续之法（体）／夜（体）／持续之法─饰弓→夜／义标：常识</w:t>
      </w:r>
    </w:p>
    <w:p>
      <w:r>
        <w:t xml:space="preserve">　　　　汉译　持续之法之夜。</w:t>
      </w:r>
    </w:p>
    <w:p>
      <w:r>
        <w:t xml:space="preserve">　　　三、换声为「貌」，当性质用</w:t>
      </w:r>
    </w:p>
    <w:p>
      <w:r>
        <w:t xml:space="preserve">　　　　洄文　`@0 zu koe6.貌　@1 pe.体　@0 =&gt; 1　#common`</w:t>
      </w:r>
    </w:p>
    <w:p>
      <w:r>
        <w:t xml:space="preserve">　　　　逐词　持续之法（换声为貌）／状态（体）／持续之法─饰弓→状态／义标：常识</w:t>
      </w:r>
    </w:p>
    <w:p>
      <w:r>
        <w:t xml:space="preserve">　　　　汉译　持续之法的状态。</w:t>
      </w:r>
    </w:p>
    <w:p/>
    <w:p/>
    <w:p/>
    <w:p>
      <w:pPr>
        <w:pStyle w:val="Heading3"/>
      </w:pPr>
      <w:r>
        <w:t>w06823　zv dy6　短暂性</w:t>
      </w:r>
    </w:p>
    <w:p/>
    <w:p>
      <w:r>
        <w:t>**音**　`zvdy6`　读作 zv·dŷ｜zɨ˥dy˥˧</w:t>
      </w:r>
    </w:p>
    <w:p>
      <w:r>
        <w:t xml:space="preserve">　　　　`zv`＝浊音 z，像英语 zoo 的 z＋汉语「资」「思」里那个元音（-i），读得紧一些＋高平调（˥）：像汉语第一声，平平地读；`dy6`＝浊音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6823｜时间类（与词根同类）</w:t>
      </w:r>
    </w:p>
    <w:p>
      <w:r>
        <w:t>**义**　短暂这一性质本身</w:t>
      </w:r>
    </w:p>
    <w:p>
      <w:r>
        <w:t xml:space="preserve">　　　　the quality of being brief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由词根「短暂」（`zv`）加派生式 **AB「{X}性」**合成，词形 `zv dy6`，派生语素取第 6 调音节。按洄文「能算出来的不另立词条」的规矩，本词没有独立编号，意思就是「短暂这一性质本身」。与词根同属「时间」类，字形只多出那个派生语素音节。</w:t>
      </w:r>
    </w:p>
    <w:p>
      <w:r>
        <w:t>**辨**　与词根「短暂」：词根问「是什么」，本词问「它的性质名词化这一面」。与同式兄弟（次第性（ha dy6）、先性（he dy6）、后性（hi dy6））：式同根不同。与同根别式：取的是同一个「短暂」的别的侧面。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zv dy6.体　@0 -甲-&gt; 1　@0 -庚-&gt; 2　#see`</w:t>
      </w:r>
    </w:p>
    <w:p>
      <w:r>
        <w:t xml:space="preserve">　　　　逐词　看（用）／我（体）／短暂性（体）／看─甲位→我／看─庚位→短暂性／义标：亲见</w:t>
      </w:r>
    </w:p>
    <w:p>
      <w:r>
        <w:t xml:space="preserve">　　　　汉译　我看见短暂性。</w:t>
      </w:r>
    </w:p>
    <w:p>
      <w:r>
        <w:t xml:space="preserve">　　　二、作饰弓的限定者（相当于汉语的「之」）</w:t>
      </w:r>
    </w:p>
    <w:p>
      <w:r>
        <w:t xml:space="preserve">　　　　洄文　`@0 zv dy6.体　@1 po4.体　@0 =&gt; 1　#common`</w:t>
      </w:r>
    </w:p>
    <w:p>
      <w:r>
        <w:t xml:space="preserve">　　　　逐词　短暂性（体）／夜（体）／短暂性─饰弓→夜／义标：常识</w:t>
      </w:r>
    </w:p>
    <w:p>
      <w:r>
        <w:t xml:space="preserve">　　　　汉译　短暂性之夜。</w:t>
      </w:r>
    </w:p>
    <w:p>
      <w:r>
        <w:t xml:space="preserve">　　　三、换声为「貌」，当性质用</w:t>
      </w:r>
    </w:p>
    <w:p>
      <w:r>
        <w:t xml:space="preserve">　　　　洄文　`@0 zv dy6.貌　@1 pe.体　@0 =&gt; 1　#common`</w:t>
      </w:r>
    </w:p>
    <w:p>
      <w:r>
        <w:t xml:space="preserve">　　　　逐词　短暂性（换声为貌）／状态（体）／短暂性─饰弓→状态／义标：常识</w:t>
      </w:r>
    </w:p>
    <w:p>
      <w:r>
        <w:t xml:space="preserve">　　　　汉译　短暂性的状态。</w:t>
      </w:r>
    </w:p>
    <w:p/>
    <w:p/>
    <w:p/>
    <w:p>
      <w:pPr>
        <w:pStyle w:val="Heading3"/>
      </w:pPr>
      <w:r>
        <w:t>w06867　zy da6　之后之举</w:t>
      </w:r>
    </w:p>
    <w:p/>
    <w:p>
      <w:r>
        <w:t>**音**　`zyda6`　读作 zy·dâ｜zy˥da˥˧</w:t>
      </w:r>
    </w:p>
    <w:p>
      <w:r>
        <w:t xml:space="preserve">　　　　`zy`＝浊音 z，像英语 zoo 的 z＋先摆「衣」的口型再把嘴唇收圆（法语 tu 的 u）＋高平调（˥）：像汉语第一声，平平地读；`da6`＝浊音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6867｜时间类（与词根同类）</w:t>
      </w:r>
    </w:p>
    <w:p>
      <w:r>
        <w:t>**义**　做之后这件事的行为本身</w:t>
      </w:r>
    </w:p>
    <w:p>
      <w:r>
        <w:t xml:space="preserve">　　　　the act of afterward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由词根「之后」（`zy`）加派生式 **AG「{X}之举」**合成，词形 `zy da6`，派生语素取第 6 调音节。按洄文「能算出来的不另立词条」的规矩，本词没有独立编号，意思就是「做之后这件事的行为本身」。与词根同属「时间」类，字形只多出那个派生语素音节。</w:t>
      </w:r>
    </w:p>
    <w:p>
      <w:r>
        <w:t>**辨**　与词根「之后」：词根问「是什么」，本词问「它的行为名词化这一面」。与同式兄弟（次第之举（ha da6）、永远之举（hv da6）、时间之举（sa da6））：式同根不同。与同根别式：取的是同一个「之后」的别的侧面。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zy da6.体　@0 -甲-&gt; 1　@0 -庚-&gt; 2　#see`</w:t>
      </w:r>
    </w:p>
    <w:p>
      <w:r>
        <w:t xml:space="preserve">　　　　逐词　看（用）／我（体）／之后之举（体）／看─甲位→我／看─庚位→之后之举／义标：亲见</w:t>
      </w:r>
    </w:p>
    <w:p>
      <w:r>
        <w:t xml:space="preserve">　　　　汉译　我看见之后之举。</w:t>
      </w:r>
    </w:p>
    <w:p>
      <w:r>
        <w:t xml:space="preserve">　　　二、作饰弓的限定者（相当于汉语的「之」）</w:t>
      </w:r>
    </w:p>
    <w:p>
      <w:r>
        <w:t xml:space="preserve">　　　　洄文　`@0 zy da6.体　@1 po4.体　@0 =&gt; 1　#common`</w:t>
      </w:r>
    </w:p>
    <w:p>
      <w:r>
        <w:t xml:space="preserve">　　　　逐词　之后之举（体）／夜（体）／之后之举─饰弓→夜／义标：常识</w:t>
      </w:r>
    </w:p>
    <w:p>
      <w:r>
        <w:t xml:space="preserve">　　　　汉译　之后之举之夜。</w:t>
      </w:r>
    </w:p>
    <w:p>
      <w:r>
        <w:t xml:space="preserve">　　　三、换声为「貌」，当性质用</w:t>
      </w:r>
    </w:p>
    <w:p>
      <w:r>
        <w:t xml:space="preserve">　　　　洄文　`@0 zy da6.貌　@1 pe.体　@0 =&gt; 1　#common`</w:t>
      </w:r>
    </w:p>
    <w:p>
      <w:r>
        <w:t xml:space="preserve">　　　　逐词　之后之举（换声为貌）／状态（体）／之后之举─饰弓→状态／义标：常识</w:t>
      </w:r>
    </w:p>
    <w:p>
      <w:r>
        <w:t xml:space="preserve">　　　　汉译　之后之举的状态。</w:t>
      </w:r>
    </w:p>
    <w:p/>
    <w:p/>
    <w:p/>
    <w:p>
      <w:pPr>
        <w:pStyle w:val="Heading3"/>
      </w:pPr>
      <w:r>
        <w:t>w06911　zy doe6　之后之处</w:t>
      </w:r>
    </w:p>
    <w:p/>
    <w:p>
      <w:r>
        <w:t>**音**　`zydoe6`　读作 zy·dö̂｜zy˥dø˥˧</w:t>
      </w:r>
    </w:p>
    <w:p>
      <w:r>
        <w:t xml:space="preserve">　　　　`zy`＝浊音 z，像英语 zoo 的 z＋先摆「衣」的口型再把嘴唇收圆（法语 tu 的 u）＋高平调（˥）：像汉语第一声，平平地读；`doe6`＝浊音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6911｜时间类（与词根同类）</w:t>
      </w:r>
    </w:p>
    <w:p>
      <w:r>
        <w:t>**义**　之后发生或所在之处</w:t>
      </w:r>
    </w:p>
    <w:p>
      <w:r>
        <w:t xml:space="preserve">　　　　the place of afterward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由词根「之后」（`zy`）加派生式 **LO「{X}之处」**合成，词形 `zy doe6`，派生语素取第 6 调音节。按洄文「能算出来的不另立词条」的规矩，本词没有独立编号，意思就是「之后发生或所在之处」。与词根同属「时间」类，字形只多出那个派生语素音节。</w:t>
      </w:r>
    </w:p>
    <w:p>
      <w:r>
        <w:t>**辨**　与词根「之后」：词根问「是什么」，本词问「它的处所名词化这一面」。与同式兄弟（次第之处（ha doe6）、时间之处（sa doe6）、时长之处（se doe6））：式同根不同。与同根别式：取的是同一个「之后」的别的侧面。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zy doe6.体　@0 -甲-&gt; 1　@0 -庚-&gt; 2　#see`</w:t>
      </w:r>
    </w:p>
    <w:p>
      <w:r>
        <w:t xml:space="preserve">　　　　逐词　看（用）／我（体）／之后之处（体）／看─甲位→我／看─庚位→之后之处／义标：亲见</w:t>
      </w:r>
    </w:p>
    <w:p>
      <w:r>
        <w:t xml:space="preserve">　　　　汉译　我看见之后之处。</w:t>
      </w:r>
    </w:p>
    <w:p>
      <w:r>
        <w:t xml:space="preserve">　　　二、作饰弓的限定者（相当于汉语的「之」）</w:t>
      </w:r>
    </w:p>
    <w:p>
      <w:r>
        <w:t xml:space="preserve">　　　　洄文　`@0 zy doe6.体　@1 po4.体　@0 =&gt; 1　#common`</w:t>
      </w:r>
    </w:p>
    <w:p>
      <w:r>
        <w:t xml:space="preserve">　　　　逐词　之后之处（体）／夜（体）／之后之处─饰弓→夜／义标：常识</w:t>
      </w:r>
    </w:p>
    <w:p>
      <w:r>
        <w:t xml:space="preserve">　　　　汉译　之后之处之夜。</w:t>
      </w:r>
    </w:p>
    <w:p>
      <w:r>
        <w:t xml:space="preserve">　　　三、换声为「貌」，当性质用</w:t>
      </w:r>
    </w:p>
    <w:p>
      <w:r>
        <w:t xml:space="preserve">　　　　洄文　`@0 zy doe6.貌　@1 pe.体　@0 =&gt; 1　#common`</w:t>
      </w:r>
    </w:p>
    <w:p>
      <w:r>
        <w:t xml:space="preserve">　　　　逐词　之后之处（换声为貌）／状态（体）／之后之处─饰弓→状态／义标：常识</w:t>
      </w:r>
    </w:p>
    <w:p>
      <w:r>
        <w:t xml:space="preserve">　　　　汉译　之后之处的状态。</w:t>
      </w:r>
    </w:p>
    <w:p/>
    <w:p/>
    <w:p/>
    <w:p>
      <w:pPr>
        <w:pStyle w:val="Heading3"/>
      </w:pPr>
      <w:r>
        <w:t>w06955　zy dy6　之后性</w:t>
      </w:r>
    </w:p>
    <w:p/>
    <w:p>
      <w:r>
        <w:t>**音**　`zydy6`　读作 zy·dŷ｜zy˥dy˥˧</w:t>
      </w:r>
    </w:p>
    <w:p>
      <w:r>
        <w:t xml:space="preserve">　　　　`zy`＝浊音 z，像英语 zoo 的 z＋先摆「衣」的口型再把嘴唇收圆（法语 tu 的 u）＋高平调（˥）：像汉语第一声，平平地读；`dy6`＝浊音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6955｜时间类（与词根同类）</w:t>
      </w:r>
    </w:p>
    <w:p>
      <w:r>
        <w:t>**义**　之后这一性质本身</w:t>
      </w:r>
    </w:p>
    <w:p>
      <w:r>
        <w:t xml:space="preserve">　　　　the quality of being afterward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由词根「之后」（`zy`）加派生式 **AB「{X}性」**合成，词形 `zy dy6`，派生语素取第 6 调音节。按洄文「能算出来的不另立词条」的规矩，本词没有独立编号，意思就是「之后这一性质本身」。与词根同属「时间」类，字形只多出那个派生语素音节。</w:t>
      </w:r>
    </w:p>
    <w:p>
      <w:r>
        <w:t>**辨**　与词根「之后」：词根问「是什么」，本词问「它的性质名词化这一面」。与同式兄弟（次第性（ha dy6）、先性（he dy6）、后性（hi dy6））：式同根不同。与同根别式：取的是同一个「之后」的别的侧面。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zy dy6.体　@0 -甲-&gt; 1　@0 -庚-&gt; 2　#see`</w:t>
      </w:r>
    </w:p>
    <w:p>
      <w:r>
        <w:t xml:space="preserve">　　　　逐词　看（用）／我（体）／之后性（体）／看─甲位→我／看─庚位→之后性／义标：亲见</w:t>
      </w:r>
    </w:p>
    <w:p>
      <w:r>
        <w:t xml:space="preserve">　　　　汉译　我看见之后性。</w:t>
      </w:r>
    </w:p>
    <w:p>
      <w:r>
        <w:t xml:space="preserve">　　　二、作饰弓的限定者（相当于汉语的「之」）</w:t>
      </w:r>
    </w:p>
    <w:p>
      <w:r>
        <w:t xml:space="preserve">　　　　洄文　`@0 zy dy6.体　@1 po4.体　@0 =&gt; 1　#common`</w:t>
      </w:r>
    </w:p>
    <w:p>
      <w:r>
        <w:t xml:space="preserve">　　　　逐词　之后性（体）／夜（体）／之后性─饰弓→夜／义标：常识</w:t>
      </w:r>
    </w:p>
    <w:p>
      <w:r>
        <w:t xml:space="preserve">　　　　汉译　之后性之夜。</w:t>
      </w:r>
    </w:p>
    <w:p>
      <w:r>
        <w:t xml:space="preserve">　　　三、换声为「貌」，当性质用</w:t>
      </w:r>
    </w:p>
    <w:p>
      <w:r>
        <w:t xml:space="preserve">　　　　洄文　`@0 zy dy6.貌　@1 pe.体　@0 =&gt; 1　#common`</w:t>
      </w:r>
    </w:p>
    <w:p>
      <w:r>
        <w:t xml:space="preserve">　　　　逐词　之后性（换声为貌）／状态（体）／之后性─饰弓→状态／义标：常识</w:t>
      </w:r>
    </w:p>
    <w:p>
      <w:r>
        <w:t xml:space="preserve">　　　　汉译　之后性的状态。</w:t>
      </w:r>
    </w:p>
    <w:p/>
    <w:p/>
    <w:p/>
    <w:p>
      <w:pPr>
        <w:pStyle w:val="Heading3"/>
      </w:pPr>
      <w:r>
        <w:t>w06999　zy ky6　之后之度</w:t>
      </w:r>
    </w:p>
    <w:p/>
    <w:p>
      <w:r>
        <w:t>**音**　`zyky6`　读作 zy·kŷ｜zy˥ky˥˧</w:t>
      </w:r>
    </w:p>
    <w:p>
      <w:r>
        <w:t xml:space="preserve">　　　　`zy`＝浊音 z，像英语 zoo 的 z＋先摆「衣」的口型再把嘴唇收圆（法语 tu 的 u）＋高平调（˥）：像汉语第一声，平平地读；`ky6`＝汉语拼音 g（不送气，如「哥」的声母）＋先摆「衣」的口型再把嘴唇收圆（法语 tu 的 u）＋高微降（˥˧）：起得高，轻轻落一点；两音节连读，中间不要停顿</w:t>
      </w:r>
    </w:p>
    <w:p>
      <w:r>
        <w:t>**形**　字形编号 6999｜时间类（与词根同类）</w:t>
      </w:r>
    </w:p>
    <w:p>
      <w:r>
        <w:t>**义**　之后所达到的深浅</w:t>
      </w:r>
    </w:p>
    <w:p>
      <w:r>
        <w:t xml:space="preserve">　　　　the degree of afterward</w:t>
      </w:r>
    </w:p>
    <w:p>
      <w:r>
        <w:t>**位**　槽表「乙」｜词性 n｜默认换声 体｜派生式 DU「{X}之度」</w:t>
      </w:r>
    </w:p>
    <w:p>
      <w:r>
        <w:t xml:space="preserve">　　　　接法与词根一致：先接乙位；换声后立场改变，但派生义不变。</w:t>
      </w:r>
    </w:p>
    <w:p>
      <w:r>
        <w:t>**理**　由词根「之后」（`zy`）加派生式 **DU「{X}之度」**合成，词形 `zy ky6`，派生语素取第 6 调音节。按洄文「能算出来的不另立词条」的规矩，本词没有独立编号，意思就是「之后所达到的深浅」。与词根同属「时间」类，字形只多出那个派生语素音节。</w:t>
      </w:r>
    </w:p>
    <w:p>
      <w:r>
        <w:t>**辨**　与词根「之后」：词根问「是什么」，本词问「它的程度名词化这一面」。与同式兄弟（永远之度（hv ky6）、已经之度（za ky6））：式同根不同。与同根别式：取的是同一个「之后」的别的侧面。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zy ky6.体　@0 -甲-&gt; 1　@0 -庚-&gt; 2　#see`</w:t>
      </w:r>
    </w:p>
    <w:p>
      <w:r>
        <w:t xml:space="preserve">　　　　逐词　看（用）／我（体）／之后之度（体）／看─甲位→我／看─庚位→之后之度／义标：亲见</w:t>
      </w:r>
    </w:p>
    <w:p>
      <w:r>
        <w:t xml:space="preserve">　　　　汉译　我看见之后之度。</w:t>
      </w:r>
    </w:p>
    <w:p>
      <w:r>
        <w:t xml:space="preserve">　　　二、作饰弓的限定者（相当于汉语的「之」）</w:t>
      </w:r>
    </w:p>
    <w:p>
      <w:r>
        <w:t xml:space="preserve">　　　　洄文　`@0 zy ky6.体　@1 po4.体　@0 =&gt; 1　#common`</w:t>
      </w:r>
    </w:p>
    <w:p>
      <w:r>
        <w:t xml:space="preserve">　　　　逐词　之后之度（体）／夜（体）／之后之度─饰弓→夜／义标：常识</w:t>
      </w:r>
    </w:p>
    <w:p>
      <w:r>
        <w:t xml:space="preserve">　　　　汉译　之后之度之夜。</w:t>
      </w:r>
    </w:p>
    <w:p>
      <w:r>
        <w:t xml:space="preserve">　　　三、换声为「貌」，当性质用</w:t>
      </w:r>
    </w:p>
    <w:p>
      <w:r>
        <w:t xml:space="preserve">　　　　洄文　`@0 zy ky6.貌　@1 pe.体　@0 =&gt; 1　#common`</w:t>
      </w:r>
    </w:p>
    <w:p>
      <w:r>
        <w:t xml:space="preserve">　　　　逐词　之后之度（换声为貌）／状态（体）／之后之度─饰弓→状态／义标：常识</w:t>
      </w:r>
    </w:p>
    <w:p>
      <w:r>
        <w:t xml:space="preserve">　　　　汉译　之后之度的状态。</w:t>
      </w:r>
    </w:p>
    <w:p/>
    <w:p>
      <w:r>
        <w:br w:type="page"/>
      </w:r>
    </w:p>
    <w:p>
      <w:pPr>
        <w:pStyle w:val="Heading3"/>
      </w:pPr>
      <w:r>
        <w:t>w00004　la　移动</w:t>
      </w:r>
    </w:p>
    <w:p/>
    <w:p>
      <w:r>
        <w:t>**音**　`la`　读作 la｜la˥</w:t>
      </w:r>
    </w:p>
    <w:p>
      <w:r>
        <w:t xml:space="preserve">　　　　`la`＝汉语拼音 l，如「拉」＋如汉语「啊」＋高平调（˥）：像汉语第一声，平平地读</w:t>
      </w:r>
    </w:p>
    <w:p>
      <w:r>
        <w:t>**形**　字形编号 4｜运动类</w:t>
      </w:r>
    </w:p>
    <w:p>
      <w:r>
        <w:t>**义**　自身改变位置</w:t>
      </w:r>
    </w:p>
    <w:p>
      <w:r>
        <w:t xml:space="preserve">　　　　to change one's own position</w:t>
      </w:r>
    </w:p>
    <w:p>
      <w:r>
        <w:t>**位**　槽表「甲戊己」｜词性 v｜默认换声 用</w:t>
      </w:r>
    </w:p>
    <w:p>
      <w:r>
        <w:t xml:space="preserve">　　　　接法：先接甲、戊、己位；换声（体／貌／用／度／场）可把它投到句子的不同位置上，但词义不变。</w:t>
      </w:r>
    </w:p>
    <w:p>
      <w:r>
        <w:t>**理**　「移动」是**词根**，属「运动」类第 4 类，字形编号 4。它的定义是「自身改变位置」——在洄文里，词根只承载**不可再分的一个概念**，凡能由它加派生式算出来的意思（如「移动」的种种侧面），一律不另立词条。由它派生出来的词有：移动之举（la da6）、移动具（la di6）、移动之处（la doe6）、移动之法（la koe6）。槽表「甲戊己」是它的用法骨架：接这几个位才算把话说完整，少接一位句子就不闭合。</w:t>
      </w:r>
    </w:p>
    <w:p>
      <w:r>
        <w:t>**辨**　本词最易与以下同场词相混，分野如下——「转」（yo2，改变行进方向）；「旋」（yv2，绕自身轴心转动）；「偏」（yoe2，偏离原定方向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la.用　@1 yi6.体　@0 -甲-&gt; 1　#see`</w:t>
      </w:r>
    </w:p>
    <w:p>
      <w:r>
        <w:t xml:space="preserve">　　　　逐词　移动（用）／我（体）／移动─甲位→我／义标：亲见</w:t>
      </w:r>
    </w:p>
    <w:p>
      <w:r>
        <w:t xml:space="preserve">　　　　汉译　我移动。</w:t>
      </w:r>
    </w:p>
    <w:p>
      <w:r>
        <w:t xml:space="preserve">　　　二、作谓语，同时接甲位与乙位</w:t>
      </w:r>
    </w:p>
    <w:p>
      <w:r>
        <w:t xml:space="preserve">　　　　洄文　`@0 la.用　@1 yi6.体　@2 lv2.体　@0 -甲-&gt; 1　@0 -乙-&gt; 2　#see`</w:t>
      </w:r>
    </w:p>
    <w:p>
      <w:r>
        <w:t xml:space="preserve">　　　　逐词　移动（用）／我（体）／食物（体）／移动─甲位→我／移动─乙位→食物／义标：亲见</w:t>
      </w:r>
    </w:p>
    <w:p>
      <w:r>
        <w:t xml:space="preserve">　　　　汉译　我移动食物。</w:t>
      </w:r>
    </w:p>
    <w:p>
      <w:r>
        <w:t xml:space="preserve">　　　三、换声为「体」，把它当成一件事来谈</w:t>
      </w:r>
    </w:p>
    <w:p>
      <w:r>
        <w:t xml:space="preserve">　　　　洄文　`@0 la.体　@1 po4.体　@0 -戊-&gt; 1　#common`</w:t>
      </w:r>
    </w:p>
    <w:p>
      <w:r>
        <w:t xml:space="preserve">　　　　逐词　移动（换声为体）／夜（体）／移动─戊位→夜／义标：常识</w:t>
      </w:r>
    </w:p>
    <w:p>
      <w:r>
        <w:t xml:space="preserve">　　　　汉译　移动发生在夜里。</w:t>
      </w:r>
    </w:p>
    <w:p/>
    <w:p/>
    <w:p/>
    <w:p>
      <w:pPr>
        <w:pStyle w:val="Heading3"/>
      </w:pPr>
      <w:r>
        <w:t>w00048　le　搬运</w:t>
      </w:r>
    </w:p>
    <w:p/>
    <w:p>
      <w:r>
        <w:t>**音**　`le`　读作 le｜le˥</w:t>
      </w:r>
    </w:p>
    <w:p>
      <w:r>
        <w:t xml:space="preserve">　　　　`le`＝汉语拼音 l，如「拉」＋如汉语「诶」的前半，口略开＋高平调（˥）：像汉语第一声，平平地读</w:t>
      </w:r>
    </w:p>
    <w:p>
      <w:r>
        <w:t>**形**　字形编号 48｜运动类</w:t>
      </w:r>
    </w:p>
    <w:p>
      <w:r>
        <w:t>**义**　携物一同移动</w:t>
      </w:r>
    </w:p>
    <w:p>
      <w:r>
        <w:t xml:space="preserve">　　　　to move an object along with oneself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「搬运」是**词根**，属「运动」类第 4 类，字形编号 48。它的定义是「携物一同移动」——在洄文里，词根只承载**不可再分的一个概念**，凡能由它加派生式算出来的意思（如「搬运」的种种侧面），一律不另立词条。由它派生出来的词有：搬运之举（le da6）、搬运具（le di6）、搬运之处（le doe6）、搬运之法（le koe6）。槽表「甲乙」是它的用法骨架：接这几个位才算把话说完整，少接一位句子就不闭合。</w:t>
      </w:r>
    </w:p>
    <w:p>
      <w:r>
        <w:t>**辨**　本词最易与以下同场词相混，分野如下——「流」（pu2，液体持续移动）；「追」（py2，跟在移动者后面赶）；「来」（li，朝说话人所在处移动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le.用　@1 yi6.体　@0 -甲-&gt; 1　#see`</w:t>
      </w:r>
    </w:p>
    <w:p>
      <w:r>
        <w:t xml:space="preserve">　　　　逐词　搬运（用）／我（体）／搬运─甲位→我／义标：亲见</w:t>
      </w:r>
    </w:p>
    <w:p>
      <w:r>
        <w:t xml:space="preserve">　　　　汉译　我搬运。</w:t>
      </w:r>
    </w:p>
    <w:p>
      <w:r>
        <w:t xml:space="preserve">　　　二、作谓语，同时接甲位与乙位</w:t>
      </w:r>
    </w:p>
    <w:p>
      <w:r>
        <w:t xml:space="preserve">　　　　洄文　`@0 le.用　@1 yi6.体　@2 lv2.体　@0 -甲-&gt; 1　@0 -乙-&gt; 2　#see`</w:t>
      </w:r>
    </w:p>
    <w:p>
      <w:r>
        <w:t xml:space="preserve">　　　　逐词　搬运（用）／我（体）／食物（体）／搬运─甲位→我／搬运─乙位→食物／义标：亲见</w:t>
      </w:r>
    </w:p>
    <w:p>
      <w:r>
        <w:t xml:space="preserve">　　　　汉译　我搬运食物。</w:t>
      </w:r>
    </w:p>
    <w:p>
      <w:r>
        <w:t xml:space="preserve">　　　三、换声为「体」，把它当成一件事来谈</w:t>
      </w:r>
    </w:p>
    <w:p>
      <w:r>
        <w:t xml:space="preserve">　　　　洄文　`@0 le.体　@1 po4.体　@0 -戊-&gt; 1　#common`</w:t>
      </w:r>
    </w:p>
    <w:p>
      <w:r>
        <w:t xml:space="preserve">　　　　逐词　搬运（换声为体）／夜（体）／搬运─戊位→夜／义标：常识</w:t>
      </w:r>
    </w:p>
    <w:p>
      <w:r>
        <w:t xml:space="preserve">　　　　汉译　搬运发生在夜里。</w:t>
      </w:r>
    </w:p>
    <w:p/>
    <w:p/>
    <w:p/>
    <w:p>
      <w:pPr>
        <w:pStyle w:val="Heading3"/>
      </w:pPr>
      <w:r>
        <w:t>w00092　li　来</w:t>
      </w:r>
    </w:p>
    <w:p/>
    <w:p>
      <w:r>
        <w:t>**音**　`li`　读作 li｜li˥</w:t>
      </w:r>
    </w:p>
    <w:p>
      <w:r>
        <w:t xml:space="preserve">　　　　`li`＝汉语拼音 l，如「拉」＋如汉语「衣」＋高平调（˥）：像汉语第一声，平平地读</w:t>
      </w:r>
    </w:p>
    <w:p>
      <w:r>
        <w:t>**形**　字形编号 92｜运动类</w:t>
      </w:r>
    </w:p>
    <w:p>
      <w:r>
        <w:t>**义**　朝说话人所在处移动</w:t>
      </w:r>
    </w:p>
    <w:p>
      <w:r>
        <w:t xml:space="preserve">　　　　to move toward the speaker</w:t>
      </w:r>
    </w:p>
    <w:p>
      <w:r>
        <w:t>**位**　槽表「甲戊己」｜词性 v｜默认换声 用</w:t>
      </w:r>
    </w:p>
    <w:p>
      <w:r>
        <w:t xml:space="preserve">　　　　接法：先接甲、戊、己位；换声（体／貌／用／度／场）可把它投到句子的不同位置上，但词义不变。</w:t>
      </w:r>
    </w:p>
    <w:p>
      <w:r>
        <w:t>**理**　「来」是**词根**，属「运动」类第 4 类，字形编号 92。它的定义是「朝说话人所在处移动」——在洄文里，词根只承载**不可再分的一个概念**，凡能由它加派生式算出来的意思（如「来」的种种侧面），一律不另立词条。由它派生出来的词有：来之举（li da6）、来具（li di6）、来之处（li doe6）、来之法（li koe6）。槽表「甲戊己」是它的用法骨架：接这几个位才算把话说完整，少接一位句子就不闭合。</w:t>
      </w:r>
    </w:p>
    <w:p>
      <w:r>
        <w:t>**辨**　本词最易与以下同场词相混，分野如下——「去」（lo，朝说话人以外之处移动）；「追」（py2，跟在移动者后面赶）；「静」（ya2，处于不动的状态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li.用　@1 yi6.体　@0 -甲-&gt; 1　#see`</w:t>
      </w:r>
    </w:p>
    <w:p>
      <w:r>
        <w:t xml:space="preserve">　　　　逐词　来（用）／我（体）／来─甲位→我／义标：亲见</w:t>
      </w:r>
    </w:p>
    <w:p>
      <w:r>
        <w:t xml:space="preserve">　　　　汉译　我来。</w:t>
      </w:r>
    </w:p>
    <w:p>
      <w:r>
        <w:t xml:space="preserve">　　　二、作谓语，同时接甲位与乙位</w:t>
      </w:r>
    </w:p>
    <w:p>
      <w:r>
        <w:t xml:space="preserve">　　　　洄文　`@0 li.用　@1 yi6.体　@2 lv2.体　@0 -甲-&gt; 1　@0 -乙-&gt; 2　#see`</w:t>
      </w:r>
    </w:p>
    <w:p>
      <w:r>
        <w:t xml:space="preserve">　　　　逐词　来（用）／我（体）／食物（体）／来─甲位→我／来─乙位→食物／义标：亲见</w:t>
      </w:r>
    </w:p>
    <w:p>
      <w:r>
        <w:t xml:space="preserve">　　　　汉译　我来食物。</w:t>
      </w:r>
    </w:p>
    <w:p>
      <w:r>
        <w:t xml:space="preserve">　　　三、换声为「体」，把它当成一件事来谈</w:t>
      </w:r>
    </w:p>
    <w:p>
      <w:r>
        <w:t xml:space="preserve">　　　　洄文　`@0 li.体　@1 po4.体　@0 -戊-&gt; 1　#common`</w:t>
      </w:r>
    </w:p>
    <w:p>
      <w:r>
        <w:t xml:space="preserve">　　　　逐词　来（换声为体）／夜（体）／来─戊位→夜／义标：常识</w:t>
      </w:r>
    </w:p>
    <w:p>
      <w:r>
        <w:t xml:space="preserve">　　　　汉译　来发生在夜里。</w:t>
      </w:r>
    </w:p>
    <w:p/>
    <w:p/>
    <w:p/>
    <w:p>
      <w:pPr>
        <w:pStyle w:val="Heading3"/>
      </w:pPr>
      <w:r>
        <w:t>w00136　lo　去</w:t>
      </w:r>
    </w:p>
    <w:p/>
    <w:p>
      <w:r>
        <w:t>**音**　`lo`　读作 lo｜lo˥</w:t>
      </w:r>
    </w:p>
    <w:p>
      <w:r>
        <w:t xml:space="preserve">　　　　`lo`＝汉语拼音 l，如「拉」＋如汉语「哦」＋高平调（˥）：像汉语第一声，平平地读</w:t>
      </w:r>
    </w:p>
    <w:p>
      <w:r>
        <w:t>**形**　字形编号 136｜运动类</w:t>
      </w:r>
    </w:p>
    <w:p>
      <w:r>
        <w:t>**义**　朝说话人以外之处移动</w:t>
      </w:r>
    </w:p>
    <w:p>
      <w:r>
        <w:t xml:space="preserve">　　　　to move away from the speaker</w:t>
      </w:r>
    </w:p>
    <w:p>
      <w:r>
        <w:t>**位**　槽表「甲戊己」｜词性 v｜默认换声 用</w:t>
      </w:r>
    </w:p>
    <w:p>
      <w:r>
        <w:t xml:space="preserve">　　　　接法：先接甲、戊、己位；换声（体／貌／用／度／场）可把它投到句子的不同位置上，但词义不变。</w:t>
      </w:r>
    </w:p>
    <w:p>
      <w:r>
        <w:t>**理**　「去」是**词根**，属「运动」类第 4 类，字形编号 136。它的定义是「朝说话人以外之处移动」——在洄文里，词根只承载**不可再分的一个概念**，凡能由它加派生式算出来的意思（如「去」的种种侧面），一律不另立词条。由它派生出来的词有：去之举（lo da6）、去具（lo di6）、去之处（lo doe6）、去之法（lo koe6）。槽表「甲戊己」是它的用法骨架：接这几个位才算把话说完整，少接一位句子就不闭合。</w:t>
      </w:r>
    </w:p>
    <w:p>
      <w:r>
        <w:t>**辨**　本词最易与以下同场词相混，分野如下——「来」（li，朝说话人所在处移动）；「追」（py2，跟在移动者后面赶）；「静」（ya2，处于不动的状态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lo.用　@1 yi6.体　@0 -甲-&gt; 1　#see`</w:t>
      </w:r>
    </w:p>
    <w:p>
      <w:r>
        <w:t xml:space="preserve">　　　　逐词　去（用）／我（体）／去─甲位→我／义标：亲见</w:t>
      </w:r>
    </w:p>
    <w:p>
      <w:r>
        <w:t xml:space="preserve">　　　　汉译　我去。</w:t>
      </w:r>
    </w:p>
    <w:p>
      <w:r>
        <w:t xml:space="preserve">　　　二、作谓语，同时接甲位与乙位</w:t>
      </w:r>
    </w:p>
    <w:p>
      <w:r>
        <w:t xml:space="preserve">　　　　洄文　`@0 lo.用　@1 yi6.体　@2 lv2.体　@0 -甲-&gt; 1　@0 -乙-&gt; 2　#see`</w:t>
      </w:r>
    </w:p>
    <w:p>
      <w:r>
        <w:t xml:space="preserve">　　　　逐词　去（用）／我（体）／食物（体）／去─甲位→我／去─乙位→食物／义标：亲见</w:t>
      </w:r>
    </w:p>
    <w:p>
      <w:r>
        <w:t xml:space="preserve">　　　　汉译　我去食物。</w:t>
      </w:r>
    </w:p>
    <w:p>
      <w:r>
        <w:t xml:space="preserve">　　　三、换声为「体」，把它当成一件事来谈</w:t>
      </w:r>
    </w:p>
    <w:p>
      <w:r>
        <w:t xml:space="preserve">　　　　洄文　`@0 lo.体　@1 po4.体　@0 -戊-&gt; 1　#common`</w:t>
      </w:r>
    </w:p>
    <w:p>
      <w:r>
        <w:t xml:space="preserve">　　　　逐词　去（换声为体）／夜（体）／去─戊位→夜／义标：常识</w:t>
      </w:r>
    </w:p>
    <w:p>
      <w:r>
        <w:t xml:space="preserve">　　　　汉译　去发生在夜里。</w:t>
      </w:r>
    </w:p>
    <w:p/>
    <w:p/>
    <w:p/>
    <w:p>
      <w:pPr>
        <w:pStyle w:val="Heading3"/>
      </w:pPr>
      <w:r>
        <w:t>w00180　loe　抵</w:t>
      </w:r>
    </w:p>
    <w:p/>
    <w:p>
      <w:r>
        <w:t>**音**　`loe`　读作 loe｜lø˥</w:t>
      </w:r>
    </w:p>
    <w:p>
      <w:r>
        <w:t xml:space="preserve">　　　　`loe`＝汉语拼音 l，如「拉」＋先摆「诶」的口型再把嘴唇收圆（德语 schön 的 ö）＋高平调（˥）：像汉语第一声，平平地读</w:t>
      </w:r>
    </w:p>
    <w:p>
      <w:r>
        <w:t>**形**　字形编号 180｜运动类</w:t>
      </w:r>
    </w:p>
    <w:p>
      <w:r>
        <w:t>**义**　到达目的地</w:t>
      </w:r>
    </w:p>
    <w:p>
      <w:r>
        <w:t xml:space="preserve">　　　　to reach the intended destination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「抵」是**词根**，属「运动」类第 4 类，字形编号 180。它的定义是「到达目的地」——在洄文里，词根只承载**不可再分的一个概念**，凡能由它加派生式算出来的意思（如「抵」的种种侧面），一律不另立词条。由它派生出来的词有：抵之举（loe da6）、抵具（loe di6）、抵之处（loe doe6）、抵之法（loe koe6）。槽表「甲乙」是它的用法骨架：接这几个位才算把话说完整，少接一位句子就不闭合。</w:t>
      </w:r>
    </w:p>
    <w:p>
      <w:r>
        <w:t>**辨**　本词最易与以下同场词相混，分野如下——「渡」（pv2，从此岸到对岸）；「返」（ly，回到原来之处）；「递」（poe2，把物交到他人手中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loe.用　@1 yi6.体　@0 -甲-&gt; 1　#see`</w:t>
      </w:r>
    </w:p>
    <w:p>
      <w:r>
        <w:t xml:space="preserve">　　　　逐词　抵（用）／我（体）／抵─甲位→我／义标：亲见</w:t>
      </w:r>
    </w:p>
    <w:p>
      <w:r>
        <w:t xml:space="preserve">　　　　汉译　我抵。</w:t>
      </w:r>
    </w:p>
    <w:p>
      <w:r>
        <w:t xml:space="preserve">　　　二、作谓语，同时接甲位与乙位</w:t>
      </w:r>
    </w:p>
    <w:p>
      <w:r>
        <w:t xml:space="preserve">　　　　洄文　`@0 loe.用　@1 yi6.体　@2 lv2.体　@0 -甲-&gt; 1　@0 -乙-&gt; 2　#see`</w:t>
      </w:r>
    </w:p>
    <w:p>
      <w:r>
        <w:t xml:space="preserve">　　　　逐词　抵（用）／我（体）／食物（体）／抵─甲位→我／抵─乙位→食物／义标：亲见</w:t>
      </w:r>
    </w:p>
    <w:p>
      <w:r>
        <w:t xml:space="preserve">　　　　汉译　我抵食物。</w:t>
      </w:r>
    </w:p>
    <w:p>
      <w:r>
        <w:t xml:space="preserve">　　　三、换声为「体」，把它当成一件事来谈</w:t>
      </w:r>
    </w:p>
    <w:p>
      <w:r>
        <w:t xml:space="preserve">　　　　洄文　`@0 loe.体　@1 po4.体　@0 -戊-&gt; 1　#common`</w:t>
      </w:r>
    </w:p>
    <w:p>
      <w:r>
        <w:t xml:space="preserve">　　　　逐词　抵（换声为体）／夜（体）／抵─戊位→夜／义标：常识</w:t>
      </w:r>
    </w:p>
    <w:p>
      <w:r>
        <w:t xml:space="preserve">　　　　汉译　抵发生在夜里。</w:t>
      </w:r>
    </w:p>
    <w:p/>
    <w:p/>
    <w:p/>
    <w:p>
      <w:pPr>
        <w:pStyle w:val="Heading3"/>
      </w:pPr>
      <w:r>
        <w:t>w00224　lu　逃</w:t>
      </w:r>
    </w:p>
    <w:p/>
    <w:p>
      <w:r>
        <w:t>**音**　`lu`　读作 lu｜lu˥</w:t>
      </w:r>
    </w:p>
    <w:p>
      <w:r>
        <w:t xml:space="preserve">　　　　`lu`＝汉语拼音 l，如「拉」＋如汉语「乌」＋高平调（˥）：像汉语第一声，平平地读</w:t>
      </w:r>
    </w:p>
    <w:p>
      <w:r>
        <w:t>**形**　字形编号 224｜运动类</w:t>
      </w:r>
    </w:p>
    <w:p>
      <w:r>
        <w:t>**义**　为躲避而匆忙离开</w:t>
      </w:r>
    </w:p>
    <w:p>
      <w:r>
        <w:t xml:space="preserve">　　　　to run away in order to escape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「逃」是**词根**，属「运动」类第 4 类，字形编号 224。它的定义是「为躲避而匆忙离开」——在洄文里，词根只承载**不可再分的一个概念**，凡能由它加派生式算出来的意思（如「逃」的种种侧面），一律不另立词条。由它派生出来的词有：逃之举（lu da6）、逃具（lu di6）、逃之处（lu doe6）、逃之法（lu koe6）。槽表「甲乙」是它的用法骨架：接这几个位才算把话说完整，少接一位句子就不闭合。</w:t>
      </w:r>
    </w:p>
    <w:p>
      <w:r>
        <w:t>**辨**　本词最易与以下同场词相混，分野如下——「投」（po2，用力使物离手飞出）；「推」（yu2，向外用力使物移开）；「偏」（yoe2，偏离原定方向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lu.用　@1 yi6.体　@0 -甲-&gt; 1　#see`</w:t>
      </w:r>
    </w:p>
    <w:p>
      <w:r>
        <w:t xml:space="preserve">　　　　逐词　逃（用）／我（体）／逃─甲位→我／义标：亲见</w:t>
      </w:r>
    </w:p>
    <w:p>
      <w:r>
        <w:t xml:space="preserve">　　　　汉译　我逃。</w:t>
      </w:r>
    </w:p>
    <w:p>
      <w:r>
        <w:t xml:space="preserve">　　　二、作谓语，同时接甲位与乙位</w:t>
      </w:r>
    </w:p>
    <w:p>
      <w:r>
        <w:t xml:space="preserve">　　　　洄文　`@0 lu.用　@1 yi6.体　@2 lv2.体　@0 -甲-&gt; 1　@0 -乙-&gt; 2　#see`</w:t>
      </w:r>
    </w:p>
    <w:p>
      <w:r>
        <w:t xml:space="preserve">　　　　逐词　逃（用）／我（体）／食物（体）／逃─甲位→我／逃─乙位→食物／义标：亲见</w:t>
      </w:r>
    </w:p>
    <w:p>
      <w:r>
        <w:t xml:space="preserve">　　　　汉译　我逃食物。</w:t>
      </w:r>
    </w:p>
    <w:p>
      <w:r>
        <w:t xml:space="preserve">　　　三、换声为「体」，把它当成一件事来谈</w:t>
      </w:r>
    </w:p>
    <w:p>
      <w:r>
        <w:t xml:space="preserve">　　　　洄文　`@0 lu.体　@1 po4.体　@0 -戊-&gt; 1　#common`</w:t>
      </w:r>
    </w:p>
    <w:p>
      <w:r>
        <w:t xml:space="preserve">　　　　逐词　逃（换声为体）／夜（体）／逃─戊位→夜／义标：常识</w:t>
      </w:r>
    </w:p>
    <w:p>
      <w:r>
        <w:t xml:space="preserve">　　　　汉译　逃发生在夜里。</w:t>
      </w:r>
    </w:p>
    <w:p/>
    <w:p/>
    <w:p/>
    <w:p>
      <w:pPr>
        <w:pStyle w:val="Heading3"/>
      </w:pPr>
      <w:r>
        <w:t>w00268　lv　停</w:t>
      </w:r>
    </w:p>
    <w:p/>
    <w:p>
      <w:r>
        <w:t>**音**　`lv`　读作 lv｜lɨ˥</w:t>
      </w:r>
    </w:p>
    <w:p>
      <w:r>
        <w:t xml:space="preserve">　　　　`lv`＝汉语拼音 l，如「拉」＋汉语「资」「思」里那个元音（-i），读得紧一些＋高平调（˥）：像汉语第一声，平平地读</w:t>
      </w:r>
    </w:p>
    <w:p>
      <w:r>
        <w:t>**形**　字形编号 268｜运动类</w:t>
      </w:r>
    </w:p>
    <w:p>
      <w:r>
        <w:t>**义**　不再运动</w:t>
      </w:r>
    </w:p>
    <w:p>
      <w:r>
        <w:t xml:space="preserve">　　　　to cease moving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「停」是**词根**，属「运动」类第 4 类，字形编号 268。它的定义是「不再运动」——在洄文里，词根只承载**不可再分的一个概念**，凡能由它加派生式算出来的意思（如「停」的种种侧面），一律不另立词条。由它派生出来的词有：停之举（lv da6）、停具（lv di6）、停之处（lv doe6）、停之法（lv koe6）。槽表「甲乙」是它的用法骨架：接这几个位才算把话说完整，少接一位句子就不闭合。</w:t>
      </w:r>
    </w:p>
    <w:p>
      <w:r>
        <w:t>**辨**　本词最易与以下同场词相混，分野如下——「搬运」（le，携物一同移动）；「流」（pu2，液体持续移动）；「摆」（pa2，来回往复地摇动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lv.用　@1 yi6.体　@0 -甲-&gt; 1　#see`</w:t>
      </w:r>
    </w:p>
    <w:p>
      <w:r>
        <w:t xml:space="preserve">　　　　逐词　停（用）／我（体）／停─甲位→我／义标：亲见</w:t>
      </w:r>
    </w:p>
    <w:p>
      <w:r>
        <w:t xml:space="preserve">　　　　汉译　我停。</w:t>
      </w:r>
    </w:p>
    <w:p>
      <w:r>
        <w:t xml:space="preserve">　　　二、作谓语，同时接甲位与乙位</w:t>
      </w:r>
    </w:p>
    <w:p>
      <w:r>
        <w:t xml:space="preserve">　　　　洄文　`@0 lv.用　@1 yi6.体　@2 lv2.体　@0 -甲-&gt; 1　@0 -乙-&gt; 2　#see`</w:t>
      </w:r>
    </w:p>
    <w:p>
      <w:r>
        <w:t xml:space="preserve">　　　　逐词　停（用）／我（体）／食物（体）／停─甲位→我／停─乙位→食物／义标：亲见</w:t>
      </w:r>
    </w:p>
    <w:p>
      <w:r>
        <w:t xml:space="preserve">　　　　汉译　我停食物。</w:t>
      </w:r>
    </w:p>
    <w:p>
      <w:r>
        <w:t xml:space="preserve">　　　三、换声为「体」，把它当成一件事来谈</w:t>
      </w:r>
    </w:p>
    <w:p>
      <w:r>
        <w:t xml:space="preserve">　　　　洄文　`@0 lv.体　@1 po4.体　@0 -戊-&gt; 1　#common`</w:t>
      </w:r>
    </w:p>
    <w:p>
      <w:r>
        <w:t xml:space="preserve">　　　　逐词　停（换声为体）／夜（体）／停─戊位→夜／义标：常识</w:t>
      </w:r>
    </w:p>
    <w:p>
      <w:r>
        <w:t xml:space="preserve">　　　　汉译　停发生在夜里。</w:t>
      </w:r>
    </w:p>
    <w:p/>
    <w:p/>
    <w:p/>
    <w:p>
      <w:pPr>
        <w:pStyle w:val="Heading3"/>
      </w:pPr>
      <w:r>
        <w:t>w00312　ly　返</w:t>
      </w:r>
    </w:p>
    <w:p/>
    <w:p>
      <w:r>
        <w:t>**音**　`ly`　读作 ly｜ly˥</w:t>
      </w:r>
    </w:p>
    <w:p>
      <w:r>
        <w:t xml:space="preserve">　　　　`ly`＝汉语拼音 l，如「拉」＋先摆「衣」的口型再把嘴唇收圆（法语 tu 的 u）＋高平调（˥）：像汉语第一声，平平地读</w:t>
      </w:r>
    </w:p>
    <w:p>
      <w:r>
        <w:t>**形**　字形编号 312｜运动类</w:t>
      </w:r>
    </w:p>
    <w:p>
      <w:r>
        <w:t>**义**　回到原来之处</w:t>
      </w:r>
    </w:p>
    <w:p>
      <w:r>
        <w:t xml:space="preserve">　　　　to come back to the original place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「返」是**词根**，属「运动」类第 4 类，字形编号 312。它的定义是「回到原来之处」——在洄文里，词根只承载**不可再分的一个概念**，凡能由它加派生式算出来的意思（如「返」的种种侧面），一律不另立词条。由它派生出来的词有：返之举（ly da6）、返具（ly di6）、返之处（ly doe6）、返之法（ly koe6）。槽表「甲乙」是它的用法骨架：接这几个位才算把话说完整，少接一位句子就不闭合。</w:t>
      </w:r>
    </w:p>
    <w:p>
      <w:r>
        <w:t>**辨**　本词最易与以下同场词相混，分野如下——「摆」（pa2，来回往复地摇动）；「偏」（yoe2，偏离原定方向）；「升」（pi2，由低处向上移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ly.用　@1 yi6.体　@0 -甲-&gt; 1　#see`</w:t>
      </w:r>
    </w:p>
    <w:p>
      <w:r>
        <w:t xml:space="preserve">　　　　逐词　返（用）／我（体）／返─甲位→我／义标：亲见</w:t>
      </w:r>
    </w:p>
    <w:p>
      <w:r>
        <w:t xml:space="preserve">　　　　汉译　我返。</w:t>
      </w:r>
    </w:p>
    <w:p>
      <w:r>
        <w:t xml:space="preserve">　　　二、作谓语，同时接甲位与乙位</w:t>
      </w:r>
    </w:p>
    <w:p>
      <w:r>
        <w:t xml:space="preserve">　　　　洄文　`@0 ly.用　@1 yi6.体　@2 lv2.体　@0 -甲-&gt; 1　@0 -乙-&gt; 2　#see`</w:t>
      </w:r>
    </w:p>
    <w:p>
      <w:r>
        <w:t xml:space="preserve">　　　　逐词　返（用）／我（体）／食物（体）／返─甲位→我／返─乙位→食物／义标：亲见</w:t>
      </w:r>
    </w:p>
    <w:p>
      <w:r>
        <w:t xml:space="preserve">　　　　汉译　我返食物。</w:t>
      </w:r>
    </w:p>
    <w:p>
      <w:r>
        <w:t xml:space="preserve">　　　三、换声为「体」，把它当成一件事来谈</w:t>
      </w:r>
    </w:p>
    <w:p>
      <w:r>
        <w:t xml:space="preserve">　　　　洄文　`@0 ly.体　@1 po4.体　@0 -戊-&gt; 1　#common`</w:t>
      </w:r>
    </w:p>
    <w:p>
      <w:r>
        <w:t xml:space="preserve">　　　　逐词　返（换声为体）／夜（体）／返─戊位→夜／义标：常识</w:t>
      </w:r>
    </w:p>
    <w:p>
      <w:r>
        <w:t xml:space="preserve">　　　　汉译　返发生在夜里。</w:t>
      </w:r>
    </w:p>
    <w:p/>
    <w:p/>
    <w:p/>
    <w:p>
      <w:pPr>
        <w:pStyle w:val="Heading3"/>
      </w:pPr>
      <w:r>
        <w:t>w00356　pa2　摆</w:t>
      </w:r>
    </w:p>
    <w:p/>
    <w:p>
      <w:r>
        <w:t>**音**　`pa2`　读作 pà｜pa˧˥</w:t>
      </w:r>
    </w:p>
    <w:p>
      <w:r>
        <w:t xml:space="preserve">　　　　`pa2`＝汉语拼音 b（不送气，如「爸」的声母）＋如汉语「啊」＋中升调（˧˥）：像汉语第二声，往上扬</w:t>
      </w:r>
    </w:p>
    <w:p>
      <w:r>
        <w:t>**形**　字形编号 356｜运动类</w:t>
      </w:r>
    </w:p>
    <w:p>
      <w:r>
        <w:t>**义**　来回往复地摇动</w:t>
      </w:r>
    </w:p>
    <w:p>
      <w:r>
        <w:t xml:space="preserve">　　　　to move back and forth repeatedly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「摆」是**词根**，属「运动」类第 4 类，字形编号 356。它的定义是「来回往复地摇动」——在洄文里，词根只承载**不可再分的一个概念**，凡能由它加派生式算出来的意思（如「摆」的种种侧面），一律不另立词条。由它派生出来的词有：使摆（ne6 pa2）、摆之举（pa2 da6）、摆具（pa2 di6）、摆之处（pa2 doe6）。槽表「甲乙」是它的用法骨架：接这几个位才算把话说完整，少接一位句子就不闭合。</w:t>
      </w:r>
    </w:p>
    <w:p>
      <w:r>
        <w:t>**辨**　本词最易与以下同场词相混，分野如下——「返」（ly，回到原来之处）；「旋」（yv2，绕自身轴心转动）；「静」（ya2，处于不动的状态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pa2.用　@1 yi6.体　@0 -甲-&gt; 1　#see`</w:t>
      </w:r>
    </w:p>
    <w:p>
      <w:r>
        <w:t xml:space="preserve">　　　　逐词　摆（用）／我（体）／摆─甲位→我／义标：亲见</w:t>
      </w:r>
    </w:p>
    <w:p>
      <w:r>
        <w:t xml:space="preserve">　　　　汉译　我摆。</w:t>
      </w:r>
    </w:p>
    <w:p>
      <w:r>
        <w:t xml:space="preserve">　　　二、作谓语，同时接甲位与乙位</w:t>
      </w:r>
    </w:p>
    <w:p>
      <w:r>
        <w:t xml:space="preserve">　　　　洄文　`@0 pa2.用　@1 yi6.体　@2 lv2.体　@0 -甲-&gt; 1　@0 -乙-&gt; 2　#see`</w:t>
      </w:r>
    </w:p>
    <w:p>
      <w:r>
        <w:t xml:space="preserve">　　　　逐词　摆（用）／我（体）／食物（体）／摆─甲位→我／摆─乙位→食物／义标：亲见</w:t>
      </w:r>
    </w:p>
    <w:p>
      <w:r>
        <w:t xml:space="preserve">　　　　汉译　我摆食物。</w:t>
      </w:r>
    </w:p>
    <w:p>
      <w:r>
        <w:t xml:space="preserve">　　　三、换声为「体」，把它当成一件事来谈</w:t>
      </w:r>
    </w:p>
    <w:p>
      <w:r>
        <w:t xml:space="preserve">　　　　洄文　`@0 pa2.体　@1 po4.体　@0 -戊-&gt; 1　#common`</w:t>
      </w:r>
    </w:p>
    <w:p>
      <w:r>
        <w:t xml:space="preserve">　　　　逐词　摆（换声为体）／夜（体）／摆─戊位→夜／义标：常识</w:t>
      </w:r>
    </w:p>
    <w:p>
      <w:r>
        <w:t xml:space="preserve">　　　　汉译　摆发生在夜里。</w:t>
      </w:r>
    </w:p>
    <w:p/>
    <w:p/>
    <w:p/>
    <w:p>
      <w:pPr>
        <w:pStyle w:val="Heading3"/>
      </w:pPr>
      <w:r>
        <w:t>w00400　pe2　落</w:t>
      </w:r>
    </w:p>
    <w:p/>
    <w:p>
      <w:r>
        <w:t>**音**　`pe2`　读作 pè｜pe˧˥</w:t>
      </w:r>
    </w:p>
    <w:p>
      <w:r>
        <w:t xml:space="preserve">　　　　`pe2`＝汉语拼音 b（不送气，如「爸」的声母）＋如汉语「诶」的前半，口略开＋中升调（˧˥）：像汉语第二声，往上扬</w:t>
      </w:r>
    </w:p>
    <w:p>
      <w:r>
        <w:t>**形**　字形编号 400｜运动类</w:t>
      </w:r>
    </w:p>
    <w:p>
      <w:r>
        <w:t>**义**　由高处向下降</w:t>
      </w:r>
    </w:p>
    <w:p>
      <w:r>
        <w:t xml:space="preserve">　　　　to drop from a higher place</w:t>
      </w:r>
    </w:p>
    <w:p>
      <w:r>
        <w:t>**位**　槽表「甲戊己」｜词性 v｜默认换声 用</w:t>
      </w:r>
    </w:p>
    <w:p>
      <w:r>
        <w:t xml:space="preserve">　　　　接法：先接甲、戊、己位；换声（体／貌／用／度／场）可把它投到句子的不同位置上，但词义不变。</w:t>
      </w:r>
    </w:p>
    <w:p>
      <w:r>
        <w:t>**理**　「落」是**词根**，属「运动」类第 4 类，字形编号 400。它的定义是「由高处向下降」——在洄文里，词根只承载**不可再分的一个概念**，凡能由它加派生式算出来的意思（如「落」的种种侧面），一律不另立词条。由它派生出来的词有：使落（ne6 pe2）、落之举（pe2 da6）、落具（pe2 di6）、落之处（pe2 doe6）。槽表「甲戊己」是它的用法骨架：接这几个位才算把话说完整，少接一位句子就不闭合。</w:t>
      </w:r>
    </w:p>
    <w:p>
      <w:r>
        <w:t>**辨**　本词最易与以下同场词相混，分野如下——「升」（pi2，由低处向上移）；「偏」（yoe2，偏离原定方向）；「转」（yo2，改变行进方向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pe2.用　@1 yi6.体　@0 -甲-&gt; 1　#see`</w:t>
      </w:r>
    </w:p>
    <w:p>
      <w:r>
        <w:t xml:space="preserve">　　　　逐词　落（用）／我（体）／落─甲位→我／义标：亲见</w:t>
      </w:r>
    </w:p>
    <w:p>
      <w:r>
        <w:t xml:space="preserve">　　　　汉译　我落。</w:t>
      </w:r>
    </w:p>
    <w:p>
      <w:r>
        <w:t xml:space="preserve">　　　二、作谓语，同时接甲位与乙位</w:t>
      </w:r>
    </w:p>
    <w:p>
      <w:r>
        <w:t xml:space="preserve">　　　　洄文　`@0 pe2.用　@1 yi6.体　@2 lv2.体　@0 -甲-&gt; 1　@0 -乙-&gt; 2　#see`</w:t>
      </w:r>
    </w:p>
    <w:p>
      <w:r>
        <w:t xml:space="preserve">　　　　逐词　落（用）／我（体）／食物（体）／落─甲位→我／落─乙位→食物／义标：亲见</w:t>
      </w:r>
    </w:p>
    <w:p>
      <w:r>
        <w:t xml:space="preserve">　　　　汉译　我落食物。</w:t>
      </w:r>
    </w:p>
    <w:p>
      <w:r>
        <w:t xml:space="preserve">　　　三、换声为「体」，把它当成一件事来谈</w:t>
      </w:r>
    </w:p>
    <w:p>
      <w:r>
        <w:t xml:space="preserve">　　　　洄文　`@0 pe2.体　@1 po4.体　@0 -戊-&gt; 1　#common`</w:t>
      </w:r>
    </w:p>
    <w:p>
      <w:r>
        <w:t xml:space="preserve">　　　　逐词　落（换声为体）／夜（体）／落─戊位→夜／义标：常识</w:t>
      </w:r>
    </w:p>
    <w:p>
      <w:r>
        <w:t xml:space="preserve">　　　　汉译　落发生在夜里。</w:t>
      </w:r>
    </w:p>
    <w:p/>
    <w:p/>
    <w:p/>
    <w:p>
      <w:pPr>
        <w:pStyle w:val="Heading3"/>
      </w:pPr>
      <w:r>
        <w:t>w00444　pi2　升</w:t>
      </w:r>
    </w:p>
    <w:p/>
    <w:p>
      <w:r>
        <w:t>**音**　`pi2`　读作 pì｜pi˧˥</w:t>
      </w:r>
    </w:p>
    <w:p>
      <w:r>
        <w:t xml:space="preserve">　　　　`pi2`＝汉语拼音 b（不送气，如「爸」的声母）＋如汉语「衣」＋中升调（˧˥）：像汉语第二声，往上扬</w:t>
      </w:r>
    </w:p>
    <w:p>
      <w:r>
        <w:t>**形**　字形编号 444｜运动类</w:t>
      </w:r>
    </w:p>
    <w:p>
      <w:r>
        <w:t>**义**　由低处向上移</w:t>
      </w:r>
    </w:p>
    <w:p>
      <w:r>
        <w:t xml:space="preserve">　　　　to move upward from below</w:t>
      </w:r>
    </w:p>
    <w:p>
      <w:r>
        <w:t>**位**　槽表「甲戊己」｜词性 v｜默认换声 用</w:t>
      </w:r>
    </w:p>
    <w:p>
      <w:r>
        <w:t xml:space="preserve">　　　　接法：先接甲、戊、己位；换声（体／貌／用／度／场）可把它投到句子的不同位置上，但词义不变。</w:t>
      </w:r>
    </w:p>
    <w:p>
      <w:r>
        <w:t>**理**　「升」是**词根**，属「运动」类第 4 类，字形编号 444。它的定义是「由低处向上移」——在洄文里，词根只承载**不可再分的一个概念**，凡能由它加派生式算出来的意思（如「升」的种种侧面），一律不另立词条。由它派生出来的词有：使升（ne6 pi2）、升之举（pi2 da6）、升具（pi2 di6）、升之处（pi2 doe6）。槽表「甲戊己」是它的用法骨架：接这几个位才算把话说完整，少接一位句子就不闭合。</w:t>
      </w:r>
    </w:p>
    <w:p>
      <w:r>
        <w:t>**辨**　本词最易与以下同场词相混，分野如下——「落」（pe2，由高处向下降）；「推」（yu2，向外用力使物移开）；「来」（li，朝说话人所在处移动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pi2.用　@1 yi6.体　@0 -甲-&gt; 1　#see`</w:t>
      </w:r>
    </w:p>
    <w:p>
      <w:r>
        <w:t xml:space="preserve">　　　　逐词　升（用）／我（体）／升─甲位→我／义标：亲见</w:t>
      </w:r>
    </w:p>
    <w:p>
      <w:r>
        <w:t xml:space="preserve">　　　　汉译　我升。</w:t>
      </w:r>
    </w:p>
    <w:p>
      <w:r>
        <w:t xml:space="preserve">　　　二、作谓语，同时接甲位与乙位</w:t>
      </w:r>
    </w:p>
    <w:p>
      <w:r>
        <w:t xml:space="preserve">　　　　洄文　`@0 pi2.用　@1 yi6.体　@2 lv2.体　@0 -甲-&gt; 1　@0 -乙-&gt; 2　#see`</w:t>
      </w:r>
    </w:p>
    <w:p>
      <w:r>
        <w:t xml:space="preserve">　　　　逐词　升（用）／我（体）／食物（体）／升─甲位→我／升─乙位→食物／义标：亲见</w:t>
      </w:r>
    </w:p>
    <w:p>
      <w:r>
        <w:t xml:space="preserve">　　　　汉译　我升食物。</w:t>
      </w:r>
    </w:p>
    <w:p>
      <w:r>
        <w:t xml:space="preserve">　　　三、换声为「体」，把它当成一件事来谈</w:t>
      </w:r>
    </w:p>
    <w:p>
      <w:r>
        <w:t xml:space="preserve">　　　　洄文　`@0 pi2.体　@1 po4.体　@0 -戊-&gt; 1　#common`</w:t>
      </w:r>
    </w:p>
    <w:p>
      <w:r>
        <w:t xml:space="preserve">　　　　逐词　升（换声为体）／夜（体）／升─戊位→夜／义标：常识</w:t>
      </w:r>
    </w:p>
    <w:p>
      <w:r>
        <w:t xml:space="preserve">　　　　汉译　升发生在夜里。</w:t>
      </w:r>
    </w:p>
    <w:p/>
    <w:p/>
    <w:p/>
    <w:p>
      <w:pPr>
        <w:pStyle w:val="Heading3"/>
      </w:pPr>
      <w:r>
        <w:t>w00488　po2　投</w:t>
      </w:r>
    </w:p>
    <w:p/>
    <w:p>
      <w:r>
        <w:t>**音**　`po2`　读作 pò｜po˧˥</w:t>
      </w:r>
    </w:p>
    <w:p>
      <w:r>
        <w:t xml:space="preserve">　　　　`po2`＝汉语拼音 b（不送气，如「爸」的声母）＋如汉语「哦」＋中升调（˧˥）：像汉语第二声，往上扬</w:t>
      </w:r>
    </w:p>
    <w:p>
      <w:r>
        <w:t>**形**　字形编号 488｜运动类</w:t>
      </w:r>
    </w:p>
    <w:p>
      <w:r>
        <w:t>**义**　用力使物离手飞出</w:t>
      </w:r>
    </w:p>
    <w:p>
      <w:r>
        <w:t xml:space="preserve">　　　　to send a thing flying from the hand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「投」是**词根**，属「运动」类第 4 类，字形编号 488。它的定义是「用力使物离手飞出」——在洄文里，词根只承载**不可再分的一个概念**，凡能由它加派生式算出来的意思（如「投」的种种侧面），一律不另立词条。由它派生出来的词有：使投（ne6 po2）、投之举（po2 da6）、投具（po2 di6）、投之处（po2 doe6）。槽表「甲乙」是它的用法骨架：接这几个位才算把话说完整，少接一位句子就不闭合。</w:t>
      </w:r>
    </w:p>
    <w:p>
      <w:r>
        <w:t>**辨**　本词最易与以下同场词相混，分野如下——「拉」（yy2，向内用力使物靠近）；「推」（yu2，向外用力使物移开）；「逃」（lu，为躲避而匆忙离开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po2.用　@1 yi6.体　@0 -甲-&gt; 1　#see`</w:t>
      </w:r>
    </w:p>
    <w:p>
      <w:r>
        <w:t xml:space="preserve">　　　　逐词　投（用）／我（体）／投─甲位→我／义标：亲见</w:t>
      </w:r>
    </w:p>
    <w:p>
      <w:r>
        <w:t xml:space="preserve">　　　　汉译　我投。</w:t>
      </w:r>
    </w:p>
    <w:p>
      <w:r>
        <w:t xml:space="preserve">　　　二、作谓语，同时接甲位与乙位</w:t>
      </w:r>
    </w:p>
    <w:p>
      <w:r>
        <w:t xml:space="preserve">　　　　洄文　`@0 po2.用　@1 yi6.体　@2 lv2.体　@0 -甲-&gt; 1　@0 -乙-&gt; 2　#see`</w:t>
      </w:r>
    </w:p>
    <w:p>
      <w:r>
        <w:t xml:space="preserve">　　　　逐词　投（用）／我（体）／食物（体）／投─甲位→我／投─乙位→食物／义标：亲见</w:t>
      </w:r>
    </w:p>
    <w:p>
      <w:r>
        <w:t xml:space="preserve">　　　　汉译　我投食物。</w:t>
      </w:r>
    </w:p>
    <w:p>
      <w:r>
        <w:t xml:space="preserve">　　　三、换声为「体」，把它当成一件事来谈</w:t>
      </w:r>
    </w:p>
    <w:p>
      <w:r>
        <w:t xml:space="preserve">　　　　洄文　`@0 po2.体　@1 po4.体　@0 -戊-&gt; 1　#common`</w:t>
      </w:r>
    </w:p>
    <w:p>
      <w:r>
        <w:t xml:space="preserve">　　　　逐词　投（换声为体）／夜（体）／投─戊位→夜／义标：常识</w:t>
      </w:r>
    </w:p>
    <w:p>
      <w:r>
        <w:t xml:space="preserve">　　　　汉译　投发生在夜里。</w:t>
      </w:r>
    </w:p>
    <w:p/>
    <w:p/>
    <w:p/>
    <w:p>
      <w:pPr>
        <w:pStyle w:val="Heading3"/>
      </w:pPr>
      <w:r>
        <w:t>w00532　poe2　递</w:t>
      </w:r>
    </w:p>
    <w:p/>
    <w:p>
      <w:r>
        <w:t>**音**　`poe2`　读作 pȫ｜pø˧˥</w:t>
      </w:r>
    </w:p>
    <w:p>
      <w:r>
        <w:t xml:space="preserve">　　　　`poe2`＝汉语拼音 b（不送气，如「爸」的声母）＋先摆「诶」的口型再把嘴唇收圆（德语 schön 的 ö）＋中升调（˧˥）：像汉语第二声，往上扬</w:t>
      </w:r>
    </w:p>
    <w:p>
      <w:r>
        <w:t>**形**　字形编号 532｜运动类</w:t>
      </w:r>
    </w:p>
    <w:p>
      <w:r>
        <w:t>**义**　把物交到他人手中</w:t>
      </w:r>
    </w:p>
    <w:p>
      <w:r>
        <w:t xml:space="preserve">　　　　to pass a thing into another's hand</w:t>
      </w:r>
    </w:p>
    <w:p>
      <w:r>
        <w:t>**位**　槽表「甲丙乙」｜词性 v｜默认换声 用</w:t>
      </w:r>
    </w:p>
    <w:p>
      <w:r>
        <w:t xml:space="preserve">　　　　接法：先接甲、丙、乙位；换声（体／貌／用／度／场）可把它投到句子的不同位置上，但词义不变。</w:t>
      </w:r>
    </w:p>
    <w:p>
      <w:r>
        <w:t>**理**　「递」是**词根**，属「运动」类第 4 类，字形编号 532。它的定义是「把物交到他人手中」——在洄文里，词根只承载**不可再分的一个概念**，凡能由它加派生式算出来的意思（如「递」的种种侧面），一律不另立词条。由它派生出来的词有：使递（ne6 poe2）、递之举（poe2 da6）、递具（poe2 di6）、递之处（poe2 doe6）。槽表「甲丙乙」是它的用法骨架：接这几个位才算把话说完整，少接一位句子就不闭合。</w:t>
      </w:r>
    </w:p>
    <w:p>
      <w:r>
        <w:t>**辨**　本词最易与以下同场词相混，分野如下——「投」（po2，用力使物离手飞出）；「渡」（pv2，从此岸到对岸）；「返」（ly，回到原来之处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poe2.用　@1 yi6.体　@0 -甲-&gt; 1　#see`</w:t>
      </w:r>
    </w:p>
    <w:p>
      <w:r>
        <w:t xml:space="preserve">　　　　逐词　递（用）／我（体）／递─甲位→我／义标：亲见</w:t>
      </w:r>
    </w:p>
    <w:p>
      <w:r>
        <w:t xml:space="preserve">　　　　汉译　我递。</w:t>
      </w:r>
    </w:p>
    <w:p>
      <w:r>
        <w:t xml:space="preserve">　　　二、作谓语，同时接甲位与乙位</w:t>
      </w:r>
    </w:p>
    <w:p>
      <w:r>
        <w:t xml:space="preserve">　　　　洄文　`@0 poe2.用　@1 yi6.体　@2 lv2.体　@0 -甲-&gt; 1　@0 -乙-&gt; 2　#see`</w:t>
      </w:r>
    </w:p>
    <w:p>
      <w:r>
        <w:t xml:space="preserve">　　　　逐词　递（用）／我（体）／食物（体）／递─甲位→我／递─乙位→食物／义标：亲见</w:t>
      </w:r>
    </w:p>
    <w:p>
      <w:r>
        <w:t xml:space="preserve">　　　　汉译　我递食物。</w:t>
      </w:r>
    </w:p>
    <w:p>
      <w:r>
        <w:t xml:space="preserve">　　　三、换声为「体」，把它当成一件事来谈</w:t>
      </w:r>
    </w:p>
    <w:p>
      <w:r>
        <w:t xml:space="preserve">　　　　洄文　`@0 poe2.体　@1 po4.体　@0 -戊-&gt; 1　#common`</w:t>
      </w:r>
    </w:p>
    <w:p>
      <w:r>
        <w:t xml:space="preserve">　　　　逐词　递（换声为体）／夜（体）／递─戊位→夜／义标：常识</w:t>
      </w:r>
    </w:p>
    <w:p>
      <w:r>
        <w:t xml:space="preserve">　　　　汉译　递发生在夜里。</w:t>
      </w:r>
    </w:p>
    <w:p/>
    <w:p/>
    <w:p/>
    <w:p>
      <w:pPr>
        <w:pStyle w:val="Heading3"/>
      </w:pPr>
      <w:r>
        <w:t>w00576　pu2　流</w:t>
      </w:r>
    </w:p>
    <w:p/>
    <w:p>
      <w:r>
        <w:t>**音**　`pu2`　读作 pù｜pu˧˥</w:t>
      </w:r>
    </w:p>
    <w:p>
      <w:r>
        <w:t xml:space="preserve">　　　　`pu2`＝汉语拼音 b（不送气，如「爸」的声母）＋如汉语「乌」＋中升调（˧˥）：像汉语第二声，往上扬</w:t>
      </w:r>
    </w:p>
    <w:p>
      <w:r>
        <w:t>**形**　字形编号 576｜运动类</w:t>
      </w:r>
    </w:p>
    <w:p>
      <w:r>
        <w:t>**义**　液体持续移动</w:t>
      </w:r>
    </w:p>
    <w:p>
      <w:r>
        <w:t xml:space="preserve">　　　　to move steadily as a liquid does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「流」是**词根**，属「运动」类第 4 类，字形编号 576。它的定义是「液体持续移动」——在洄文里，词根只承载**不可再分的一个概念**，凡能由它加派生式算出来的意思（如「流」的种种侧面），一律不另立词条。由它派生出来的词有：使流（ne6 pu2）、流之举（pu2 da6）、流具（pu2 di6）、流之处（pu2 doe6）。槽表「甲乙」是它的用法骨架：接这几个位才算把话说完整，少接一位句子就不闭合。</w:t>
      </w:r>
    </w:p>
    <w:p>
      <w:r>
        <w:t>**辨**　本词最易与以下同场词相混，分野如下——「搬运」（le，携物一同移动）；「追」（py2，跟在移动者后面赶）；「来」（li，朝说话人所在处移动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pu2.用　@1 yi6.体　@0 -甲-&gt; 1　#see`</w:t>
      </w:r>
    </w:p>
    <w:p>
      <w:r>
        <w:t xml:space="preserve">　　　　逐词　流（用）／我（体）／流─甲位→我／义标：亲见</w:t>
      </w:r>
    </w:p>
    <w:p>
      <w:r>
        <w:t xml:space="preserve">　　　　汉译　我流。</w:t>
      </w:r>
    </w:p>
    <w:p>
      <w:r>
        <w:t xml:space="preserve">　　　二、作谓语，同时接甲位与乙位</w:t>
      </w:r>
    </w:p>
    <w:p>
      <w:r>
        <w:t xml:space="preserve">　　　　洄文　`@0 pu2.用　@1 yi6.体　@2 lv2.体　@0 -甲-&gt; 1　@0 -乙-&gt; 2　#see`</w:t>
      </w:r>
    </w:p>
    <w:p>
      <w:r>
        <w:t xml:space="preserve">　　　　逐词　流（用）／我（体）／食物（体）／流─甲位→我／流─乙位→食物／义标：亲见</w:t>
      </w:r>
    </w:p>
    <w:p>
      <w:r>
        <w:t xml:space="preserve">　　　　汉译　我流食物。</w:t>
      </w:r>
    </w:p>
    <w:p>
      <w:r>
        <w:t xml:space="preserve">　　　三、换声为「体」，把它当成一件事来谈</w:t>
      </w:r>
    </w:p>
    <w:p>
      <w:r>
        <w:t xml:space="preserve">　　　　洄文　`@0 pu2.体　@1 po4.体　@0 -戊-&gt; 1　#common`</w:t>
      </w:r>
    </w:p>
    <w:p>
      <w:r>
        <w:t xml:space="preserve">　　　　逐词　流（换声为体）／夜（体）／流─戊位→夜／义标：常识</w:t>
      </w:r>
    </w:p>
    <w:p>
      <w:r>
        <w:t xml:space="preserve">　　　　汉译　流发生在夜里。</w:t>
      </w:r>
    </w:p>
    <w:p/>
    <w:p/>
    <w:p/>
    <w:p>
      <w:pPr>
        <w:pStyle w:val="Heading3"/>
      </w:pPr>
      <w:r>
        <w:t>w00620　pv2　渡</w:t>
      </w:r>
    </w:p>
    <w:p/>
    <w:p>
      <w:r>
        <w:t>**音**　`pv2`　读作 pṿ｜pɨ˧˥</w:t>
      </w:r>
    </w:p>
    <w:p>
      <w:r>
        <w:t xml:space="preserve">　　　　`pv2`＝汉语拼音 b（不送气，如「爸」的声母）＋汉语「资」「思」里那个元音（-i），读得紧一些＋中升调（˧˥）：像汉语第二声，往上扬</w:t>
      </w:r>
    </w:p>
    <w:p>
      <w:r>
        <w:t>**形**　字形编号 620｜运动类</w:t>
      </w:r>
    </w:p>
    <w:p>
      <w:r>
        <w:t>**义**　从此岸到对岸</w:t>
      </w:r>
    </w:p>
    <w:p>
      <w:r>
        <w:t xml:space="preserve">　　　　to go across to the other side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「渡」是**词根**，属「运动」类第 4 类，字形编号 620。它的定义是「从此岸到对岸」——在洄文里，词根只承载**不可再分的一个概念**，凡能由它加派生式算出来的意思（如「渡」的种种侧面），一律不另立词条。由它派生出来的词有：使渡（ne6 pv2）、渡之举（pv2 da6）、渡具（pv2 di6）、渡之处（pv2 doe6）。槽表「甲乙」是它的用法骨架：接这几个位才算把话说完整，少接一位句子就不闭合。</w:t>
      </w:r>
    </w:p>
    <w:p>
      <w:r>
        <w:t>**辨**　本词最易与以下同场词相混，分野如下——「返」（ly，回到原来之处）；「抵」（loe，到达目的地）；「递」（poe2，把物交到他人手中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pv2.用　@1 yi6.体　@0 -甲-&gt; 1　#see`</w:t>
      </w:r>
    </w:p>
    <w:p>
      <w:r>
        <w:t xml:space="preserve">　　　　逐词　渡（用）／我（体）／渡─甲位→我／义标：亲见</w:t>
      </w:r>
    </w:p>
    <w:p>
      <w:r>
        <w:t xml:space="preserve">　　　　汉译　我渡。</w:t>
      </w:r>
    </w:p>
    <w:p>
      <w:r>
        <w:t xml:space="preserve">　　　二、作谓语，同时接甲位与乙位</w:t>
      </w:r>
    </w:p>
    <w:p>
      <w:r>
        <w:t xml:space="preserve">　　　　洄文　`@0 pv2.用　@1 yi6.体　@2 lv2.体　@0 -甲-&gt; 1　@0 -乙-&gt; 2　#see`</w:t>
      </w:r>
    </w:p>
    <w:p>
      <w:r>
        <w:t xml:space="preserve">　　　　逐词　渡（用）／我（体）／食物（体）／渡─甲位→我／渡─乙位→食物／义标：亲见</w:t>
      </w:r>
    </w:p>
    <w:p>
      <w:r>
        <w:t xml:space="preserve">　　　　汉译　我渡食物。</w:t>
      </w:r>
    </w:p>
    <w:p>
      <w:r>
        <w:t xml:space="preserve">　　　三、换声为「体」，把它当成一件事来谈</w:t>
      </w:r>
    </w:p>
    <w:p>
      <w:r>
        <w:t xml:space="preserve">　　　　洄文　`@0 pv2.体　@1 po4.体　@0 -戊-&gt; 1　#common`</w:t>
      </w:r>
    </w:p>
    <w:p>
      <w:r>
        <w:t xml:space="preserve">　　　　逐词　渡（换声为体）／夜（体）／渡─戊位→夜／义标：常识</w:t>
      </w:r>
    </w:p>
    <w:p>
      <w:r>
        <w:t xml:space="preserve">　　　　汉译　渡发生在夜里。</w:t>
      </w:r>
    </w:p>
    <w:p/>
    <w:p/>
    <w:p/>
    <w:p>
      <w:pPr>
        <w:pStyle w:val="Heading3"/>
      </w:pPr>
      <w:r>
        <w:t>w00664　py2　追</w:t>
      </w:r>
    </w:p>
    <w:p/>
    <w:p>
      <w:r>
        <w:t>**音**　`py2`　读作 pỳ｜py˧˥</w:t>
      </w:r>
    </w:p>
    <w:p>
      <w:r>
        <w:t xml:space="preserve">　　　　`py2`＝汉语拼音 b（不送气，如「爸」的声母）＋先摆「衣」的口型再把嘴唇收圆（法语 tu 的 u）＋中升调（˧˥）：像汉语第二声，往上扬</w:t>
      </w:r>
    </w:p>
    <w:p>
      <w:r>
        <w:t>**形**　字形编号 664｜运动类</w:t>
      </w:r>
    </w:p>
    <w:p>
      <w:r>
        <w:t>**义**　跟在移动者后面赶</w:t>
      </w:r>
    </w:p>
    <w:p>
      <w:r>
        <w:t xml:space="preserve">　　　　to follow a mover in order to catch it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「追」是**词根**，属「运动」类第 4 类，字形编号 664。它的定义是「跟在移动者后面赶」——在洄文里，词根只承载**不可再分的一个概念**，凡能由它加派生式算出来的意思（如「追」的种种侧面），一律不另立词条。由它派生出来的词有：使追（ne6 py2）、追之举（py2 da6）、追具（py2 di6）、追之处（py2 doe6）。槽表「甲乙」是它的用法骨架：接这几个位才算把话说完整，少接一位句子就不闭合。</w:t>
      </w:r>
    </w:p>
    <w:p>
      <w:r>
        <w:t>**辨**　本词最易与以下同场词相混，分野如下——「来」（li，朝说话人所在处移动）；「去」（lo，朝说话人以外之处移动）；「搬运」（le，携物一同移动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py2.用　@1 yi6.体　@0 -甲-&gt; 1　#see`</w:t>
      </w:r>
    </w:p>
    <w:p>
      <w:r>
        <w:t xml:space="preserve">　　　　逐词　追（用）／我（体）／追─甲位→我／义标：亲见</w:t>
      </w:r>
    </w:p>
    <w:p>
      <w:r>
        <w:t xml:space="preserve">　　　　汉译　我追。</w:t>
      </w:r>
    </w:p>
    <w:p>
      <w:r>
        <w:t xml:space="preserve">　　　二、作谓语，同时接甲位与乙位</w:t>
      </w:r>
    </w:p>
    <w:p>
      <w:r>
        <w:t xml:space="preserve">　　　　洄文　`@0 py2.用　@1 yi6.体　@2 lv2.体　@0 -甲-&gt; 1　@0 -乙-&gt; 2　#see`</w:t>
      </w:r>
    </w:p>
    <w:p>
      <w:r>
        <w:t xml:space="preserve">　　　　逐词　追（用）／我（体）／食物（体）／追─甲位→我／追─乙位→食物／义标：亲见</w:t>
      </w:r>
    </w:p>
    <w:p>
      <w:r>
        <w:t xml:space="preserve">　　　　汉译　我追食物。</w:t>
      </w:r>
    </w:p>
    <w:p>
      <w:r>
        <w:t xml:space="preserve">　　　三、换声为「体」，把它当成一件事来谈</w:t>
      </w:r>
    </w:p>
    <w:p>
      <w:r>
        <w:t xml:space="preserve">　　　　洄文　`@0 py2.体　@1 po4.体　@0 -戊-&gt; 1　#common`</w:t>
      </w:r>
    </w:p>
    <w:p>
      <w:r>
        <w:t xml:space="preserve">　　　　逐词　追（换声为体）／夜（体）／追─戊位→夜／义标：常识</w:t>
      </w:r>
    </w:p>
    <w:p>
      <w:r>
        <w:t xml:space="preserve">　　　　汉译　追发生在夜里。</w:t>
      </w:r>
    </w:p>
    <w:p/>
    <w:p/>
    <w:p/>
    <w:p>
      <w:pPr>
        <w:pStyle w:val="Heading3"/>
      </w:pPr>
      <w:r>
        <w:t>w00708　ya2　静</w:t>
      </w:r>
    </w:p>
    <w:p/>
    <w:p>
      <w:r>
        <w:t>**音**　`ya2`　读作 yà｜∅a˧˥</w:t>
      </w:r>
    </w:p>
    <w:p>
      <w:r>
        <w:t xml:space="preserve">　　　　`ya2`＝零声基：直接起元音，如汉语「啊」＋如汉语「啊」＋中升调（˧˥）：像汉语第二声，往上扬</w:t>
      </w:r>
    </w:p>
    <w:p>
      <w:r>
        <w:t>**形**　字形编号 708｜运动类</w:t>
      </w:r>
    </w:p>
    <w:p>
      <w:r>
        <w:t>**义**　处于不动的状态</w:t>
      </w:r>
    </w:p>
    <w:p>
      <w:r>
        <w:t xml:space="preserve">　　　　not moving, at rest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「静」是**词根**，属「运动」类第 4 类，字形编号 708。它的定义是「处于不动的状态」——在洄文里，词根只承载**不可再分的一个概念**，凡能由它加派生式算出来的意思（如「静」的种种侧面），一律不另立词条。由它派生出来的词有：静之小（goe6 ya2）、静之大（gy6 ya2）、不静（ma6 ya2）、似静（mi6 ya2）。槽表「乙」是它的用法骨架：接这几个位才算把话说完整，少接一位句子就不闭合。</w:t>
      </w:r>
    </w:p>
    <w:p>
      <w:r>
        <w:t>**辨**　本词最易与以下同场词相混，分野如下——「来」（li，朝说话人所在处移动）；「去」（lo，朝说话人以外之处移动）；「摆」（pa2，来回往复地摇动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ya2.貌　@1 po4.体　@0 =&gt; 1　#common`</w:t>
      </w:r>
    </w:p>
    <w:p>
      <w:r>
        <w:t xml:space="preserve">　　　　逐词　静（貌）／夜（体）／静─饰弓→夜／义标：常识</w:t>
      </w:r>
    </w:p>
    <w:p>
      <w:r>
        <w:t xml:space="preserve">　　　　汉译　静的夜。</w:t>
      </w:r>
    </w:p>
    <w:p>
      <w:r>
        <w:t xml:space="preserve">　　　二、作谓语（换声为「用」）</w:t>
      </w:r>
    </w:p>
    <w:p>
      <w:r>
        <w:t xml:space="preserve">　　　　洄文　`@0 ya2.用　@1 po4.体　@0 -甲-&gt; 1　#see`</w:t>
      </w:r>
    </w:p>
    <w:p>
      <w:r>
        <w:t xml:space="preserve">　　　　逐词　静（用）／夜（体）／静─甲位→夜／义标：亲见</w:t>
      </w:r>
    </w:p>
    <w:p>
      <w:r>
        <w:t xml:space="preserve">　　　　汉译　夜静了。</w:t>
      </w:r>
    </w:p>
    <w:p>
      <w:r>
        <w:t xml:space="preserve">　　　三、换声为「度」，当程度方式用</w:t>
      </w:r>
    </w:p>
    <w:p>
      <w:r>
        <w:t xml:space="preserve">　　　　洄文　`@0 ya2.度　@1 pe2.用　@0 -&gt; 1　#common`</w:t>
      </w:r>
    </w:p>
    <w:p>
      <w:r>
        <w:t xml:space="preserve">　　　　逐词　静（度）／落（用）／静─度位→落／义标：常识</w:t>
      </w:r>
    </w:p>
    <w:p>
      <w:r>
        <w:t xml:space="preserve">　　　　汉译　静地落下。</w:t>
      </w:r>
    </w:p>
    <w:p/>
    <w:p/>
    <w:p/>
    <w:p>
      <w:pPr>
        <w:pStyle w:val="Heading3"/>
      </w:pPr>
      <w:r>
        <w:t>w00752　ye2　快</w:t>
      </w:r>
    </w:p>
    <w:p/>
    <w:p>
      <w:r>
        <w:t>**音**　`ye2`　读作 yè｜∅e˧˥</w:t>
      </w:r>
    </w:p>
    <w:p>
      <w:r>
        <w:t xml:space="preserve">　　　　`ye2`＝零声基：直接起元音，如汉语「啊」＋如汉语「诶」的前半，口略开＋中升调（˧˥）：像汉语第二声，往上扬</w:t>
      </w:r>
    </w:p>
    <w:p>
      <w:r>
        <w:t>**形**　字形编号 752｜运动类</w:t>
      </w:r>
    </w:p>
    <w:p>
      <w:r>
        <w:t>**义**　速度高的</w:t>
      </w:r>
    </w:p>
    <w:p>
      <w:r>
        <w:t xml:space="preserve">　　　　moving at high speed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「快」是**词根**，属「运动」类第 4 类，字形编号 752。它的定义是「速度高的」——在洄文里，词根只承载**不可再分的一个概念**，凡能由它加派生式算出来的意思（如「快」的种种侧面），一律不另立词条。由它派生出来的词有：快之小（goe6 ye2）、快之大（gy6 ye2）、不快（ma6 ye2）、似快（mi6 ye2）。槽表「乙」是它的用法骨架：接这几个位才算把话说完整，少接一位句子就不闭合。</w:t>
      </w:r>
    </w:p>
    <w:p>
      <w:r>
        <w:t>**辨**　本词最易与以下同场词相混，分野如下——「慢」（yi2，速度低的）；「停」（lv，不再运动）；「抵」（loe，到达目的地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ye2.貌　@1 po4.体　@0 =&gt; 1　#common`</w:t>
      </w:r>
    </w:p>
    <w:p>
      <w:r>
        <w:t xml:space="preserve">　　　　逐词　快（貌）／夜（体）／快─饰弓→夜／义标：常识</w:t>
      </w:r>
    </w:p>
    <w:p>
      <w:r>
        <w:t xml:space="preserve">　　　　汉译　快的夜。</w:t>
      </w:r>
    </w:p>
    <w:p>
      <w:r>
        <w:t xml:space="preserve">　　　二、作谓语（换声为「用」）</w:t>
      </w:r>
    </w:p>
    <w:p>
      <w:r>
        <w:t xml:space="preserve">　　　　洄文　`@0 ye2.用　@1 po4.体　@0 -甲-&gt; 1　#see`</w:t>
      </w:r>
    </w:p>
    <w:p>
      <w:r>
        <w:t xml:space="preserve">　　　　逐词　快（用）／夜（体）／快─甲位→夜／义标：亲见</w:t>
      </w:r>
    </w:p>
    <w:p>
      <w:r>
        <w:t xml:space="preserve">　　　　汉译　夜快了。</w:t>
      </w:r>
    </w:p>
    <w:p>
      <w:r>
        <w:t xml:space="preserve">　　　三、换声为「度」，当程度方式用</w:t>
      </w:r>
    </w:p>
    <w:p>
      <w:r>
        <w:t xml:space="preserve">　　　　洄文　`@0 ye2.度　@1 pe2.用　@0 -&gt; 1　#common`</w:t>
      </w:r>
    </w:p>
    <w:p>
      <w:r>
        <w:t xml:space="preserve">　　　　逐词　快（度）／落（用）／快─度位→落／义标：常识</w:t>
      </w:r>
    </w:p>
    <w:p>
      <w:r>
        <w:t xml:space="preserve">　　　　汉译　快地落下。</w:t>
      </w:r>
    </w:p>
    <w:p/>
    <w:p/>
    <w:p/>
    <w:p>
      <w:pPr>
        <w:pStyle w:val="Heading3"/>
      </w:pPr>
      <w:r>
        <w:t>w00796　yi2　慢</w:t>
      </w:r>
    </w:p>
    <w:p/>
    <w:p>
      <w:r>
        <w:t>**音**　`yi2`　读作 yì｜∅i˧˥</w:t>
      </w:r>
    </w:p>
    <w:p>
      <w:r>
        <w:t xml:space="preserve">　　　　`yi2`＝零声基：直接起元音，如汉语「啊」＋如汉语「衣」＋中升调（˧˥）：像汉语第二声，往上扬</w:t>
      </w:r>
    </w:p>
    <w:p>
      <w:r>
        <w:t>**形**　字形编号 796｜运动类</w:t>
      </w:r>
    </w:p>
    <w:p>
      <w:r>
        <w:t>**义**　速度低的</w:t>
      </w:r>
    </w:p>
    <w:p>
      <w:r>
        <w:t xml:space="preserve">　　　　moving at low speed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「慢」是**词根**，属「运动」类第 4 类，字形编号 796。它的定义是「速度低的」——在洄文里，词根只承载**不可再分的一个概念**，凡能由它加派生式算出来的意思（如「慢」的种种侧面），一律不另立词条。由它派生出来的词有：慢之小（goe6 yi2）、慢之大（gy6 yi2）、不慢（ma6 yi2）、似慢（mi6 yi2）。槽表「乙」是它的用法骨架：接这几个位才算把话说完整，少接一位句子就不闭合。</w:t>
      </w:r>
    </w:p>
    <w:p>
      <w:r>
        <w:t>**辨**　本词最易与以下同场词相混，分野如下——「快」（ye2，速度高的）；「停」（lv，不再运动）；「抵」（loe，到达目的地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yi2.貌　@1 po4.体　@0 =&gt; 1　#common`</w:t>
      </w:r>
    </w:p>
    <w:p>
      <w:r>
        <w:t xml:space="preserve">　　　　逐词　慢（貌）／夜（体）／慢─饰弓→夜／义标：常识</w:t>
      </w:r>
    </w:p>
    <w:p>
      <w:r>
        <w:t xml:space="preserve">　　　　汉译　慢的夜。</w:t>
      </w:r>
    </w:p>
    <w:p>
      <w:r>
        <w:t xml:space="preserve">　　　二、作谓语（换声为「用」）</w:t>
      </w:r>
    </w:p>
    <w:p>
      <w:r>
        <w:t xml:space="preserve">　　　　洄文　`@0 yi2.用　@1 po4.体　@0 -甲-&gt; 1　#see`</w:t>
      </w:r>
    </w:p>
    <w:p>
      <w:r>
        <w:t xml:space="preserve">　　　　逐词　慢（用）／夜（体）／慢─甲位→夜／义标：亲见</w:t>
      </w:r>
    </w:p>
    <w:p>
      <w:r>
        <w:t xml:space="preserve">　　　　汉译　夜慢了。</w:t>
      </w:r>
    </w:p>
    <w:p>
      <w:r>
        <w:t xml:space="preserve">　　　三、换声为「度」，当程度方式用</w:t>
      </w:r>
    </w:p>
    <w:p>
      <w:r>
        <w:t xml:space="preserve">　　　　洄文　`@0 yi2.度　@1 pe2.用　@0 -&gt; 1　#common`</w:t>
      </w:r>
    </w:p>
    <w:p>
      <w:r>
        <w:t xml:space="preserve">　　　　逐词　慢（度）／落（用）／慢─度位→落／义标：常识</w:t>
      </w:r>
    </w:p>
    <w:p>
      <w:r>
        <w:t xml:space="preserve">　　　　汉译　慢地落下。</w:t>
      </w:r>
    </w:p>
    <w:p/>
    <w:p/>
    <w:p/>
    <w:p>
      <w:pPr>
        <w:pStyle w:val="Heading3"/>
      </w:pPr>
      <w:r>
        <w:t>w00840　yo2　转</w:t>
      </w:r>
    </w:p>
    <w:p/>
    <w:p>
      <w:r>
        <w:t>**音**　`yo2`　读作 yò｜∅o˧˥</w:t>
      </w:r>
    </w:p>
    <w:p>
      <w:r>
        <w:t xml:space="preserve">　　　　`yo2`＝零声基：直接起元音，如汉语「啊」＋如汉语「哦」＋中升调（˧˥）：像汉语第二声，往上扬</w:t>
      </w:r>
    </w:p>
    <w:p>
      <w:r>
        <w:t>**形**　字形编号 840｜运动类</w:t>
      </w:r>
    </w:p>
    <w:p>
      <w:r>
        <w:t>**义**　改变行进方向</w:t>
      </w:r>
    </w:p>
    <w:p>
      <w:r>
        <w:t xml:space="preserve">　　　　to change the direction of travel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「转」是**词根**，属「运动」类第 4 类，字形编号 840。它的定义是「改变行进方向」——在洄文里，词根只承载**不可再分的一个概念**，凡能由它加派生式算出来的意思（如「转」的种种侧面），一律不另立词条。由它派生出来的词有：使转（ne6 yo2）、转之举（yo2 da6）、转具（yo2 di6）、转之处（yo2 doe6）。槽表「甲乙」是它的用法骨架：接这几个位才算把话说完整，少接一位句子就不闭合。</w:t>
      </w:r>
    </w:p>
    <w:p>
      <w:r>
        <w:t>**辨**　本词最易与以下同场词相混，分野如下——「偏」（yoe2，偏离原定方向）；「移动」（la，自身改变位置）；「升」（pi2，由低处向上移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yo2.用　@1 yi6.体　@0 -甲-&gt; 1　#see`</w:t>
      </w:r>
    </w:p>
    <w:p>
      <w:r>
        <w:t xml:space="preserve">　　　　逐词　转（用）／我（体）／转─甲位→我／义标：亲见</w:t>
      </w:r>
    </w:p>
    <w:p>
      <w:r>
        <w:t xml:space="preserve">　　　　汉译　我转。</w:t>
      </w:r>
    </w:p>
    <w:p>
      <w:r>
        <w:t xml:space="preserve">　　　二、作谓语，同时接甲位与乙位</w:t>
      </w:r>
    </w:p>
    <w:p>
      <w:r>
        <w:t xml:space="preserve">　　　　洄文　`@0 yo2.用　@1 yi6.体　@2 lv2.体　@0 -甲-&gt; 1　@0 -乙-&gt; 2　#see`</w:t>
      </w:r>
    </w:p>
    <w:p>
      <w:r>
        <w:t xml:space="preserve">　　　　逐词　转（用）／我（体）／食物（体）／转─甲位→我／转─乙位→食物／义标：亲见</w:t>
      </w:r>
    </w:p>
    <w:p>
      <w:r>
        <w:t xml:space="preserve">　　　　汉译　我转食物。</w:t>
      </w:r>
    </w:p>
    <w:p>
      <w:r>
        <w:t xml:space="preserve">　　　三、换声为「体」，把它当成一件事来谈</w:t>
      </w:r>
    </w:p>
    <w:p>
      <w:r>
        <w:t xml:space="preserve">　　　　洄文　`@0 yo2.体　@1 po4.体　@0 -戊-&gt; 1　#common`</w:t>
      </w:r>
    </w:p>
    <w:p>
      <w:r>
        <w:t xml:space="preserve">　　　　逐词　转（换声为体）／夜（体）／转─戊位→夜／义标：常识</w:t>
      </w:r>
    </w:p>
    <w:p>
      <w:r>
        <w:t xml:space="preserve">　　　　汉译　转发生在夜里。</w:t>
      </w:r>
    </w:p>
    <w:p/>
    <w:p/>
    <w:p/>
    <w:p>
      <w:pPr>
        <w:pStyle w:val="Heading3"/>
      </w:pPr>
      <w:r>
        <w:t>w00884　yoe2　偏</w:t>
      </w:r>
    </w:p>
    <w:p/>
    <w:p>
      <w:r>
        <w:t>**音**　`yoe2`　读作 yȫ｜∅ø˧˥</w:t>
      </w:r>
    </w:p>
    <w:p>
      <w:r>
        <w:t xml:space="preserve">　　　　`yoe2`＝零声基：直接起元音，如汉语「啊」＋先摆「诶」的口型再把嘴唇收圆（德语 schön 的 ö）＋中升调（˧˥）：像汉语第二声，往上扬</w:t>
      </w:r>
    </w:p>
    <w:p>
      <w:r>
        <w:t>**形**　字形编号 884｜运动类</w:t>
      </w:r>
    </w:p>
    <w:p>
      <w:r>
        <w:t>**义**　偏离原定方向</w:t>
      </w:r>
    </w:p>
    <w:p>
      <w:r>
        <w:t xml:space="preserve">　　　　to swerve away from the intended course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「偏」是**词根**，属「运动」类第 4 类，字形编号 884。它的定义是「偏离原定方向」——在洄文里，词根只承载**不可再分的一个概念**，凡能由它加派生式算出来的意思（如「偏」的种种侧面），一律不另立词条。由它派生出来的词有：使偏（ne6 yoe2）、偏之举（yoe2 da6）、偏具（yoe2 di6）、偏之处（yoe2 doe6）。槽表「甲乙」是它的用法骨架：接这几个位才算把话说完整，少接一位句子就不闭合。</w:t>
      </w:r>
    </w:p>
    <w:p>
      <w:r>
        <w:t>**辨**　本词最易与以下同场词相混，分野如下——「转」（yo2，改变行进方向）；「升」（pi2，由低处向上移）；「落」（pe2，由高处向下降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yoe2.用　@1 yi6.体　@0 -甲-&gt; 1　#see`</w:t>
      </w:r>
    </w:p>
    <w:p>
      <w:r>
        <w:t xml:space="preserve">　　　　逐词　偏（用）／我（体）／偏─甲位→我／义标：亲见</w:t>
      </w:r>
    </w:p>
    <w:p>
      <w:r>
        <w:t xml:space="preserve">　　　　汉译　我偏。</w:t>
      </w:r>
    </w:p>
    <w:p>
      <w:r>
        <w:t xml:space="preserve">　　　二、作谓语，同时接甲位与乙位</w:t>
      </w:r>
    </w:p>
    <w:p>
      <w:r>
        <w:t xml:space="preserve">　　　　洄文　`@0 yoe2.用　@1 yi6.体　@2 lv2.体　@0 -甲-&gt; 1　@0 -乙-&gt; 2　#see`</w:t>
      </w:r>
    </w:p>
    <w:p>
      <w:r>
        <w:t xml:space="preserve">　　　　逐词　偏（用）／我（体）／食物（体）／偏─甲位→我／偏─乙位→食物／义标：亲见</w:t>
      </w:r>
    </w:p>
    <w:p>
      <w:r>
        <w:t xml:space="preserve">　　　　汉译　我偏食物。</w:t>
      </w:r>
    </w:p>
    <w:p>
      <w:r>
        <w:t xml:space="preserve">　　　三、换声为「体」，把它当成一件事来谈</w:t>
      </w:r>
    </w:p>
    <w:p>
      <w:r>
        <w:t xml:space="preserve">　　　　洄文　`@0 yoe2.体　@1 po4.体　@0 -戊-&gt; 1　#common`</w:t>
      </w:r>
    </w:p>
    <w:p>
      <w:r>
        <w:t xml:space="preserve">　　　　逐词　偏（换声为体）／夜（体）／偏─戊位→夜／义标：常识</w:t>
      </w:r>
    </w:p>
    <w:p>
      <w:r>
        <w:t xml:space="preserve">　　　　汉译　偏发生在夜里。</w:t>
      </w:r>
    </w:p>
    <w:p/>
    <w:p/>
    <w:p/>
    <w:p>
      <w:pPr>
        <w:pStyle w:val="Heading3"/>
      </w:pPr>
      <w:r>
        <w:t>w00928　yu2　推</w:t>
      </w:r>
    </w:p>
    <w:p/>
    <w:p>
      <w:r>
        <w:t>**音**　`yu2`　读作 yù｜∅u˧˥</w:t>
      </w:r>
    </w:p>
    <w:p>
      <w:r>
        <w:t xml:space="preserve">　　　　`yu2`＝零声基：直接起元音，如汉语「啊」＋如汉语「乌」＋中升调（˧˥）：像汉语第二声，往上扬</w:t>
      </w:r>
    </w:p>
    <w:p>
      <w:r>
        <w:t>**形**　字形编号 928｜运动类</w:t>
      </w:r>
    </w:p>
    <w:p>
      <w:r>
        <w:t>**义**　向外用力使物移开</w:t>
      </w:r>
    </w:p>
    <w:p>
      <w:r>
        <w:t xml:space="preserve">　　　　to press outward so a thing moves away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「推」是**词根**，属「运动」类第 4 类，字形编号 928。它的定义是「向外用力使物移开」——在洄文里，词根只承载**不可再分的一个概念**，凡能由它加派生式算出来的意思（如「推」的种种侧面），一律不另立词条。由它派生出来的词有：使推（ne6 yu2）、推之举（yu2 da6）、推具（yu2 di6）、推之处（yu2 doe6）。槽表「甲乙」是它的用法骨架：接这几个位才算把话说完整，少接一位句子就不闭合。</w:t>
      </w:r>
    </w:p>
    <w:p>
      <w:r>
        <w:t>**辨**　本词最易与以下同场词相混，分野如下——「拉」（yy2，向内用力使物靠近）；「投」（po2，用力使物离手飞出）；「升」（pi2，由低处向上移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yu2.用　@1 yi6.体　@0 -甲-&gt; 1　#see`</w:t>
      </w:r>
    </w:p>
    <w:p>
      <w:r>
        <w:t xml:space="preserve">　　　　逐词　推（用）／我（体）／推─甲位→我／义标：亲见</w:t>
      </w:r>
    </w:p>
    <w:p>
      <w:r>
        <w:t xml:space="preserve">　　　　汉译　我推。</w:t>
      </w:r>
    </w:p>
    <w:p>
      <w:r>
        <w:t xml:space="preserve">　　　二、作谓语，同时接甲位与乙位</w:t>
      </w:r>
    </w:p>
    <w:p>
      <w:r>
        <w:t xml:space="preserve">　　　　洄文　`@0 yu2.用　@1 yi6.体　@2 lv2.体　@0 -甲-&gt; 1　@0 -乙-&gt; 2　#see`</w:t>
      </w:r>
    </w:p>
    <w:p>
      <w:r>
        <w:t xml:space="preserve">　　　　逐词　推（用）／我（体）／食物（体）／推─甲位→我／推─乙位→食物／义标：亲见</w:t>
      </w:r>
    </w:p>
    <w:p>
      <w:r>
        <w:t xml:space="preserve">　　　　汉译　我推食物。</w:t>
      </w:r>
    </w:p>
    <w:p>
      <w:r>
        <w:t xml:space="preserve">　　　三、换声为「体」，把它当成一件事来谈</w:t>
      </w:r>
    </w:p>
    <w:p>
      <w:r>
        <w:t xml:space="preserve">　　　　洄文　`@0 yu2.体　@1 po4.体　@0 -戊-&gt; 1　#common`</w:t>
      </w:r>
    </w:p>
    <w:p>
      <w:r>
        <w:t xml:space="preserve">　　　　逐词　推（换声为体）／夜（体）／推─戊位→夜／义标：常识</w:t>
      </w:r>
    </w:p>
    <w:p>
      <w:r>
        <w:t xml:space="preserve">　　　　汉译　推发生在夜里。</w:t>
      </w:r>
    </w:p>
    <w:p/>
    <w:p/>
    <w:p/>
    <w:p>
      <w:pPr>
        <w:pStyle w:val="Heading3"/>
      </w:pPr>
      <w:r>
        <w:t>w00972　yv2　旋</w:t>
      </w:r>
    </w:p>
    <w:p/>
    <w:p>
      <w:r>
        <w:t>**音**　`yv2`　读作 yṿ｜∅ɨ˧˥</w:t>
      </w:r>
    </w:p>
    <w:p>
      <w:r>
        <w:t xml:space="preserve">　　　　`yv2`＝零声基：直接起元音，如汉语「啊」＋汉语「资」「思」里那个元音（-i），读得紧一些＋中升调（˧˥）：像汉语第二声，往上扬</w:t>
      </w:r>
    </w:p>
    <w:p>
      <w:r>
        <w:t>**形**　字形编号 972｜运动类</w:t>
      </w:r>
    </w:p>
    <w:p>
      <w:r>
        <w:t>**义**　绕自身轴心转动</w:t>
      </w:r>
    </w:p>
    <w:p>
      <w:r>
        <w:t xml:space="preserve">　　　　to turn around one's own axis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「旋」是**词根**，属「运动」类第 4 类，字形编号 972。它的定义是「绕自身轴心转动」——在洄文里，词根只承载**不可再分的一个概念**，凡能由它加派生式算出来的意思（如「旋」的种种侧面），一律不另立词条。由它派生出来的词有：使旋（ne6 yv2）、旋之举（yv2 da6）、旋具（yv2 di6）、旋之处（yv2 doe6）。槽表「甲乙」是它的用法骨架：接这几个位才算把话说完整，少接一位句子就不闭合。</w:t>
      </w:r>
    </w:p>
    <w:p>
      <w:r>
        <w:t>**辨**　本词最易与以下同场词相混，分野如下——「移动」（la，自身改变位置）；「摆」（pa2，来回往复地摇动）；「静」（ya2，处于不动的状态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yv2.用　@1 yi6.体　@0 -甲-&gt; 1　#see`</w:t>
      </w:r>
    </w:p>
    <w:p>
      <w:r>
        <w:t xml:space="preserve">　　　　逐词　旋（用）／我（体）／旋─甲位→我／义标：亲见</w:t>
      </w:r>
    </w:p>
    <w:p>
      <w:r>
        <w:t xml:space="preserve">　　　　汉译　我旋。</w:t>
      </w:r>
    </w:p>
    <w:p>
      <w:r>
        <w:t xml:space="preserve">　　　二、作谓语，同时接甲位与乙位</w:t>
      </w:r>
    </w:p>
    <w:p>
      <w:r>
        <w:t xml:space="preserve">　　　　洄文　`@0 yv2.用　@1 yi6.体　@2 lv2.体　@0 -甲-&gt; 1　@0 -乙-&gt; 2　#see`</w:t>
      </w:r>
    </w:p>
    <w:p>
      <w:r>
        <w:t xml:space="preserve">　　　　逐词　旋（用）／我（体）／食物（体）／旋─甲位→我／旋─乙位→食物／义标：亲见</w:t>
      </w:r>
    </w:p>
    <w:p>
      <w:r>
        <w:t xml:space="preserve">　　　　汉译　我旋食物。</w:t>
      </w:r>
    </w:p>
    <w:p>
      <w:r>
        <w:t xml:space="preserve">　　　三、换声为「体」，把它当成一件事来谈</w:t>
      </w:r>
    </w:p>
    <w:p>
      <w:r>
        <w:t xml:space="preserve">　　　　洄文　`@0 yv2.体　@1 po4.体　@0 -戊-&gt; 1　#common`</w:t>
      </w:r>
    </w:p>
    <w:p>
      <w:r>
        <w:t xml:space="preserve">　　　　逐词　旋（换声为体）／夜（体）／旋─戊位→夜／义标：常识</w:t>
      </w:r>
    </w:p>
    <w:p>
      <w:r>
        <w:t xml:space="preserve">　　　　汉译　旋发生在夜里。</w:t>
      </w:r>
    </w:p>
    <w:p/>
    <w:p/>
    <w:p/>
    <w:p>
      <w:pPr>
        <w:pStyle w:val="Heading3"/>
      </w:pPr>
      <w:r>
        <w:t>w01016　yy2　拉</w:t>
      </w:r>
    </w:p>
    <w:p/>
    <w:p>
      <w:r>
        <w:t>**音**　`yy2`　读作 yỳ｜∅y˧˥</w:t>
      </w:r>
    </w:p>
    <w:p>
      <w:r>
        <w:t xml:space="preserve">　　　　`yy2`＝零声基：直接起元音，如汉语「啊」＋先摆「衣」的口型再把嘴唇收圆（法语 tu 的 u）＋中升调（˧˥）：像汉语第二声，往上扬</w:t>
      </w:r>
    </w:p>
    <w:p>
      <w:r>
        <w:t>**形**　字形编号 1016｜运动类</w:t>
      </w:r>
    </w:p>
    <w:p>
      <w:r>
        <w:t>**义**　向内用力使物靠近</w:t>
      </w:r>
    </w:p>
    <w:p>
      <w:r>
        <w:t xml:space="preserve">　　　　to draw a thing toward oneself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「拉」是**词根**，属「运动」类第 4 类，字形编号 1016。它的定义是「向内用力使物靠近」——在洄文里，词根只承载**不可再分的一个概念**，凡能由它加派生式算出来的意思（如「拉」的种种侧面），一律不另立词条。由它派生出来的词有：使拉（ne6 yy2）、拉之举（yy2 da6）、拉具（yy2 di6）、拉之处（yy2 doe6）。槽表「甲乙」是它的用法骨架：接这几个位才算把话说完整，少接一位句子就不闭合。</w:t>
      </w:r>
    </w:p>
    <w:p>
      <w:r>
        <w:t>**辨**　本词最易与以下同场词相混，分野如下——「推」（yu2，向外用力使物移开）；「投」（po2，用力使物离手飞出）；「偏」（yoe2，偏离原定方向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yy2.用　@1 yi6.体　@0 -甲-&gt; 1　#see`</w:t>
      </w:r>
    </w:p>
    <w:p>
      <w:r>
        <w:t xml:space="preserve">　　　　逐词　拉（用）／我（体）／拉─甲位→我／义标：亲见</w:t>
      </w:r>
    </w:p>
    <w:p>
      <w:r>
        <w:t xml:space="preserve">　　　　汉译　我拉。</w:t>
      </w:r>
    </w:p>
    <w:p>
      <w:r>
        <w:t xml:space="preserve">　　　二、作谓语，同时接甲位与乙位</w:t>
      </w:r>
    </w:p>
    <w:p>
      <w:r>
        <w:t xml:space="preserve">　　　　洄文　`@0 yy2.用　@1 yi6.体　@2 lv2.体　@0 -甲-&gt; 1　@0 -乙-&gt; 2　#see`</w:t>
      </w:r>
    </w:p>
    <w:p>
      <w:r>
        <w:t xml:space="preserve">　　　　逐词　拉（用）／我（体）／食物（体）／拉─甲位→我／拉─乙位→食物／义标：亲见</w:t>
      </w:r>
    </w:p>
    <w:p>
      <w:r>
        <w:t xml:space="preserve">　　　　汉译　我拉食物。</w:t>
      </w:r>
    </w:p>
    <w:p>
      <w:r>
        <w:t xml:space="preserve">　　　三、换声为「体」，把它当成一件事来谈</w:t>
      </w:r>
    </w:p>
    <w:p>
      <w:r>
        <w:t xml:space="preserve">　　　　洄文　`@0 yy2.体　@1 po4.体　@0 -戊-&gt; 1　#common`</w:t>
      </w:r>
    </w:p>
    <w:p>
      <w:r>
        <w:t xml:space="preserve">　　　　逐词　拉（换声为体）／夜（体）／拉─戊位→夜／义标：常识</w:t>
      </w:r>
    </w:p>
    <w:p>
      <w:r>
        <w:t xml:space="preserve">　　　　汉译　拉发生在夜里。</w:t>
      </w:r>
    </w:p>
    <w:p/>
    <w:p/>
    <w:p/>
    <w:p>
      <w:pPr>
        <w:pStyle w:val="Heading3"/>
      </w:pPr>
      <w:r>
        <w:t>w01060　goe6 ya2　静之小</w:t>
      </w:r>
    </w:p>
    <w:p/>
    <w:p>
      <w:r>
        <w:t>**音**　`goe6ya2`　读作 gö̂·yà｜ɡø˥˧∅a˧˥</w:t>
      </w:r>
    </w:p>
    <w:p>
      <w:r>
        <w:t xml:space="preserve">　　　　`goe6`＝浊音 g，像英语 go 的 g＋先摆「诶」的口型再把嘴唇收圆（德语 schön 的 ö）＋高微降（˥˧）：起得高，轻轻落一点；`ya2`＝零声基：直接起元音，如汉语「啊」＋如汉语「啊」＋中升调（˧˥）：像汉语第二声，往上扬；两音节连读，中间不要停顿</w:t>
      </w:r>
    </w:p>
    <w:p>
      <w:r>
        <w:t>**形**　字形编号 1060｜运动类（与词根同类）</w:t>
      </w:r>
    </w:p>
    <w:p>
      <w:r>
        <w:t>**义**　小的静</w:t>
      </w:r>
    </w:p>
    <w:p>
      <w:r>
        <w:t xml:space="preserve">　　　　a small still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由词根「静」（`ya2`）加派生式 **MI「{X}之小」**合成，词形 `goe6 ya2`，派生语素取第 6 调音节。按洄文「能算出来的不另立词条」的规矩，本词没有独立编号，意思就是「小的静」。与词根同属「运动」类，字形只多出那个派生语素音节。</w:t>
      </w:r>
    </w:p>
    <w:p>
      <w:r>
        <w:t>**辨**　与词根「静」：词根问「是什么」，本词问「它的指小这一面」。与同式兄弟（快之小（goe6 ye2）、慢之小（goe6 yi2））：式同根不同。与同根别式：取的是同一个「静」的别的侧面。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ya2.貌　@1 po4.体　@0 =&gt; 1　#common`</w:t>
      </w:r>
    </w:p>
    <w:p>
      <w:r>
        <w:t xml:space="preserve">　　　　逐词　静之小（貌）／夜（体）／静之小─饰弓→夜／义标：常识</w:t>
      </w:r>
    </w:p>
    <w:p>
      <w:r>
        <w:t xml:space="preserve">　　　　汉译　静之小的夜。</w:t>
      </w:r>
    </w:p>
    <w:p>
      <w:r>
        <w:t xml:space="preserve">　　　二、作谓语（换声为「用」）</w:t>
      </w:r>
    </w:p>
    <w:p>
      <w:r>
        <w:t xml:space="preserve">　　　　洄文　`@0 goe6 ya2.用　@1 po4.体　@0 -甲-&gt; 1　#see`</w:t>
      </w:r>
    </w:p>
    <w:p>
      <w:r>
        <w:t xml:space="preserve">　　　　逐词　静之小（用）／夜（体）／静之小─甲位→夜／义标：亲见</w:t>
      </w:r>
    </w:p>
    <w:p>
      <w:r>
        <w:t xml:space="preserve">　　　　汉译　夜静之小了。</w:t>
      </w:r>
    </w:p>
    <w:p>
      <w:r>
        <w:t xml:space="preserve">　　　三、换声为「度」，当程度方式用</w:t>
      </w:r>
    </w:p>
    <w:p>
      <w:r>
        <w:t xml:space="preserve">　　　　洄文　`@0 goe6 ya2.度　@1 pe2.用　@0 -&gt; 1　#common`</w:t>
      </w:r>
    </w:p>
    <w:p>
      <w:r>
        <w:t xml:space="preserve">　　　　逐词　静之小（度）／落（用）／静之小─度位→落／义标：常识</w:t>
      </w:r>
    </w:p>
    <w:p>
      <w:r>
        <w:t xml:space="preserve">　　　　汉译　静之小地落下。</w:t>
      </w:r>
    </w:p>
    <w:p/>
    <w:p/>
    <w:p/>
    <w:p>
      <w:pPr>
        <w:pStyle w:val="Heading3"/>
      </w:pPr>
      <w:r>
        <w:t>w01104　goe6 ye2　快之小</w:t>
      </w:r>
    </w:p>
    <w:p/>
    <w:p>
      <w:r>
        <w:t>**音**　`goe6ye2`　读作 gö̂·yè｜ɡø˥˧∅e˧˥</w:t>
      </w:r>
    </w:p>
    <w:p>
      <w:r>
        <w:t xml:space="preserve">　　　　`goe6`＝浊音 g，像英语 go 的 g＋先摆「诶」的口型再把嘴唇收圆（德语 schön 的 ö）＋高微降（˥˧）：起得高，轻轻落一点；`ye2`＝零声基：直接起元音，如汉语「啊」＋如汉语「诶」的前半，口略开＋中升调（˧˥）：像汉语第二声，往上扬；两音节连读，中间不要停顿</w:t>
      </w:r>
    </w:p>
    <w:p>
      <w:r>
        <w:t>**形**　字形编号 1104｜运动类（与词根同类）</w:t>
      </w:r>
    </w:p>
    <w:p>
      <w:r>
        <w:t>**义**　小的快</w:t>
      </w:r>
    </w:p>
    <w:p>
      <w:r>
        <w:t xml:space="preserve">　　　　a small fast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由词根「快」（`ye2`）加派生式 **MI「{X}之小」**合成，词形 `goe6 ye2`，派生语素取第 6 调音节。按洄文「能算出来的不另立词条」的规矩，本词没有独立编号，意思就是「小的快」。与词根同属「运动」类，字形只多出那个派生语素音节。</w:t>
      </w:r>
    </w:p>
    <w:p>
      <w:r>
        <w:t>**辨**　与词根「快」：词根问「是什么」，本词问「它的指小这一面」。与同式兄弟（静之小（goe6 ya2）、慢之小（goe6 yi2））：式同根不同。与同根别式：取的是同一个「快」的别的侧面。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ye2.貌　@1 po4.体　@0 =&gt; 1　#common`</w:t>
      </w:r>
    </w:p>
    <w:p>
      <w:r>
        <w:t xml:space="preserve">　　　　逐词　快之小（貌）／夜（体）／快之小─饰弓→夜／义标：常识</w:t>
      </w:r>
    </w:p>
    <w:p>
      <w:r>
        <w:t xml:space="preserve">　　　　汉译　快之小的夜。</w:t>
      </w:r>
    </w:p>
    <w:p>
      <w:r>
        <w:t xml:space="preserve">　　　二、作谓语（换声为「用」）</w:t>
      </w:r>
    </w:p>
    <w:p>
      <w:r>
        <w:t xml:space="preserve">　　　　洄文　`@0 goe6 ye2.用　@1 po4.体　@0 -甲-&gt; 1　#see`</w:t>
      </w:r>
    </w:p>
    <w:p>
      <w:r>
        <w:t xml:space="preserve">　　　　逐词　快之小（用）／夜（体）／快之小─甲位→夜／义标：亲见</w:t>
      </w:r>
    </w:p>
    <w:p>
      <w:r>
        <w:t xml:space="preserve">　　　　汉译　夜快之小了。</w:t>
      </w:r>
    </w:p>
    <w:p>
      <w:r>
        <w:t xml:space="preserve">　　　三、换声为「度」，当程度方式用</w:t>
      </w:r>
    </w:p>
    <w:p>
      <w:r>
        <w:t xml:space="preserve">　　　　洄文　`@0 goe6 ye2.度　@1 pe2.用　@0 -&gt; 1　#common`</w:t>
      </w:r>
    </w:p>
    <w:p>
      <w:r>
        <w:t xml:space="preserve">　　　　逐词　快之小（度）／落（用）／快之小─度位→落／义标：常识</w:t>
      </w:r>
    </w:p>
    <w:p>
      <w:r>
        <w:t xml:space="preserve">　　　　汉译　快之小地落下。</w:t>
      </w:r>
    </w:p>
    <w:p/>
    <w:p/>
    <w:p/>
    <w:p>
      <w:pPr>
        <w:pStyle w:val="Heading3"/>
      </w:pPr>
      <w:r>
        <w:t>w01148　goe6 yi2　慢之小</w:t>
      </w:r>
    </w:p>
    <w:p/>
    <w:p>
      <w:r>
        <w:t>**音**　`goe6yi2`　读作 gö̂·yì｜ɡø˥˧∅i˧˥</w:t>
      </w:r>
    </w:p>
    <w:p>
      <w:r>
        <w:t xml:space="preserve">　　　　`goe6`＝浊音 g，像英语 go 的 g＋先摆「诶」的口型再把嘴唇收圆（德语 schön 的 ö）＋高微降（˥˧）：起得高，轻轻落一点；`yi2`＝零声基：直接起元音，如汉语「啊」＋如汉语「衣」＋中升调（˧˥）：像汉语第二声，往上扬；两音节连读，中间不要停顿</w:t>
      </w:r>
    </w:p>
    <w:p>
      <w:r>
        <w:t>**形**　字形编号 1148｜运动类（与词根同类）</w:t>
      </w:r>
    </w:p>
    <w:p>
      <w:r>
        <w:t>**义**　小的慢</w:t>
      </w:r>
    </w:p>
    <w:p>
      <w:r>
        <w:t xml:space="preserve">　　　　a small slow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由词根「慢」（`yi2`）加派生式 **MI「{X}之小」**合成，词形 `goe6 yi2`，派生语素取第 6 调音节。按洄文「能算出来的不另立词条」的规矩，本词没有独立编号，意思就是「小的慢」。与词根同属「运动」类，字形只多出那个派生语素音节。</w:t>
      </w:r>
    </w:p>
    <w:p>
      <w:r>
        <w:t>**辨**　与词根「慢」：词根问「是什么」，本词问「它的指小这一面」。与同式兄弟（静之小（goe6 ya2）、快之小（goe6 ye2））：式同根不同。与同根别式：取的是同一个「慢」的别的侧面。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yi2.貌　@1 po4.体　@0 =&gt; 1　#common`</w:t>
      </w:r>
    </w:p>
    <w:p>
      <w:r>
        <w:t xml:space="preserve">　　　　逐词　慢之小（貌）／夜（体）／慢之小─饰弓→夜／义标：常识</w:t>
      </w:r>
    </w:p>
    <w:p>
      <w:r>
        <w:t xml:space="preserve">　　　　汉译　慢之小的夜。</w:t>
      </w:r>
    </w:p>
    <w:p>
      <w:r>
        <w:t xml:space="preserve">　　　二、作谓语（换声为「用」）</w:t>
      </w:r>
    </w:p>
    <w:p>
      <w:r>
        <w:t xml:space="preserve">　　　　洄文　`@0 goe6 yi2.用　@1 po4.体　@0 -甲-&gt; 1　#see`</w:t>
      </w:r>
    </w:p>
    <w:p>
      <w:r>
        <w:t xml:space="preserve">　　　　逐词　慢之小（用）／夜（体）／慢之小─甲位→夜／义标：亲见</w:t>
      </w:r>
    </w:p>
    <w:p>
      <w:r>
        <w:t xml:space="preserve">　　　　汉译　夜慢之小了。</w:t>
      </w:r>
    </w:p>
    <w:p>
      <w:r>
        <w:t xml:space="preserve">　　　三、换声为「度」，当程度方式用</w:t>
      </w:r>
    </w:p>
    <w:p>
      <w:r>
        <w:t xml:space="preserve">　　　　洄文　`@0 goe6 yi2.度　@1 pe2.用　@0 -&gt; 1　#common`</w:t>
      </w:r>
    </w:p>
    <w:p>
      <w:r>
        <w:t xml:space="preserve">　　　　逐词　慢之小（度）／落（用）／慢之小─度位→落／义标：常识</w:t>
      </w:r>
    </w:p>
    <w:p>
      <w:r>
        <w:t xml:space="preserve">　　　　汉译　慢之小地落下。</w:t>
      </w:r>
    </w:p>
    <w:p/>
    <w:p/>
    <w:p/>
    <w:p>
      <w:pPr>
        <w:pStyle w:val="Heading3"/>
      </w:pPr>
      <w:r>
        <w:t>w01192　gy6 ya2　静之大</w:t>
      </w:r>
    </w:p>
    <w:p/>
    <w:p>
      <w:r>
        <w:t>**音**　`gy6ya2`　读作 gŷ·yà｜ɡy˥˧∅a˧˥</w:t>
      </w:r>
    </w:p>
    <w:p>
      <w:r>
        <w:t xml:space="preserve">　　　　`gy6`＝浊音 g，像英语 go 的 g＋先摆「衣」的口型再把嘴唇收圆（法语 tu 的 u）＋高微降（˥˧）：起得高，轻轻落一点；`ya2`＝零声基：直接起元音，如汉语「啊」＋如汉语「啊」＋中升调（˧˥）：像汉语第二声，往上扬；两音节连读，中间不要停顿</w:t>
      </w:r>
    </w:p>
    <w:p>
      <w:r>
        <w:t>**形**　字形编号 1192｜运动类（与词根同类）</w:t>
      </w:r>
    </w:p>
    <w:p>
      <w:r>
        <w:t>**义**　大的静</w:t>
      </w:r>
    </w:p>
    <w:p>
      <w:r>
        <w:t xml:space="preserve">　　　　a great still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由词根「静」（`ya2`）加派生式 **MA「{X}之大」**合成，词形 `gy6 ya2`，派生语素取第 6 调音节。按洄文「能算出来的不另立词条」的规矩，本词没有独立编号，意思就是「大的静」。与词根同属「运动」类，字形只多出那个派生语素音节。</w:t>
      </w:r>
    </w:p>
    <w:p>
      <w:r>
        <w:t>**辨**　与词根「静」：词根问「是什么」，本词问「它的指大这一面」。与同式兄弟（快之大（gy6 ye2）、慢之大（gy6 yi2））：式同根不同。与同根别式：取的是同一个「静」的别的侧面。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ya2.貌　@1 po4.体　@0 =&gt; 1　#common`</w:t>
      </w:r>
    </w:p>
    <w:p>
      <w:r>
        <w:t xml:space="preserve">　　　　逐词　静之大（貌）／夜（体）／静之大─饰弓→夜／义标：常识</w:t>
      </w:r>
    </w:p>
    <w:p>
      <w:r>
        <w:t xml:space="preserve">　　　　汉译　静之大的夜。</w:t>
      </w:r>
    </w:p>
    <w:p>
      <w:r>
        <w:t xml:space="preserve">　　　二、作谓语（换声为「用」）</w:t>
      </w:r>
    </w:p>
    <w:p>
      <w:r>
        <w:t xml:space="preserve">　　　　洄文　`@0 gy6 ya2.用　@1 po4.体　@0 -甲-&gt; 1　#see`</w:t>
      </w:r>
    </w:p>
    <w:p>
      <w:r>
        <w:t xml:space="preserve">　　　　逐词　静之大（用）／夜（体）／静之大─甲位→夜／义标：亲见</w:t>
      </w:r>
    </w:p>
    <w:p>
      <w:r>
        <w:t xml:space="preserve">　　　　汉译　夜静之大了。</w:t>
      </w:r>
    </w:p>
    <w:p>
      <w:r>
        <w:t xml:space="preserve">　　　三、换声为「度」，当程度方式用</w:t>
      </w:r>
    </w:p>
    <w:p>
      <w:r>
        <w:t xml:space="preserve">　　　　洄文　`@0 gy6 ya2.度　@1 pe2.用　@0 -&gt; 1　#common`</w:t>
      </w:r>
    </w:p>
    <w:p>
      <w:r>
        <w:t xml:space="preserve">　　　　逐词　静之大（度）／落（用）／静之大─度位→落／义标：常识</w:t>
      </w:r>
    </w:p>
    <w:p>
      <w:r>
        <w:t xml:space="preserve">　　　　汉译　静之大地落下。</w:t>
      </w:r>
    </w:p>
    <w:p/>
    <w:p/>
    <w:p/>
    <w:p>
      <w:pPr>
        <w:pStyle w:val="Heading3"/>
      </w:pPr>
      <w:r>
        <w:t>w01236　gy6 ye2　快之大</w:t>
      </w:r>
    </w:p>
    <w:p/>
    <w:p>
      <w:r>
        <w:t>**音**　`gy6ye2`　读作 gŷ·yè｜ɡy˥˧∅e˧˥</w:t>
      </w:r>
    </w:p>
    <w:p>
      <w:r>
        <w:t xml:space="preserve">　　　　`gy6`＝浊音 g，像英语 go 的 g＋先摆「衣」的口型再把嘴唇收圆（法语 tu 的 u）＋高微降（˥˧）：起得高，轻轻落一点；`ye2`＝零声基：直接起元音，如汉语「啊」＋如汉语「诶」的前半，口略开＋中升调（˧˥）：像汉语第二声，往上扬；两音节连读，中间不要停顿</w:t>
      </w:r>
    </w:p>
    <w:p>
      <w:r>
        <w:t>**形**　字形编号 1236｜运动类（与词根同类）</w:t>
      </w:r>
    </w:p>
    <w:p>
      <w:r>
        <w:t>**义**　大的快</w:t>
      </w:r>
    </w:p>
    <w:p>
      <w:r>
        <w:t xml:space="preserve">　　　　a great fast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由词根「快」（`ye2`）加派生式 **MA「{X}之大」**合成，词形 `gy6 ye2`，派生语素取第 6 调音节。按洄文「能算出来的不另立词条」的规矩，本词没有独立编号，意思就是「大的快」。与词根同属「运动」类，字形只多出那个派生语素音节。</w:t>
      </w:r>
    </w:p>
    <w:p>
      <w:r>
        <w:t>**辨**　与词根「快」：词根问「是什么」，本词问「它的指大这一面」。与同式兄弟（静之大（gy6 ya2）、慢之大（gy6 yi2））：式同根不同。与同根别式：取的是同一个「快」的别的侧面。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ye2.貌　@1 po4.体　@0 =&gt; 1　#common`</w:t>
      </w:r>
    </w:p>
    <w:p>
      <w:r>
        <w:t xml:space="preserve">　　　　逐词　快之大（貌）／夜（体）／快之大─饰弓→夜／义标：常识</w:t>
      </w:r>
    </w:p>
    <w:p>
      <w:r>
        <w:t xml:space="preserve">　　　　汉译　快之大的夜。</w:t>
      </w:r>
    </w:p>
    <w:p>
      <w:r>
        <w:t xml:space="preserve">　　　二、作谓语（换声为「用」）</w:t>
      </w:r>
    </w:p>
    <w:p>
      <w:r>
        <w:t xml:space="preserve">　　　　洄文　`@0 gy6 ye2.用　@1 po4.体　@0 -甲-&gt; 1　#see`</w:t>
      </w:r>
    </w:p>
    <w:p>
      <w:r>
        <w:t xml:space="preserve">　　　　逐词　快之大（用）／夜（体）／快之大─甲位→夜／义标：亲见</w:t>
      </w:r>
    </w:p>
    <w:p>
      <w:r>
        <w:t xml:space="preserve">　　　　汉译　夜快之大了。</w:t>
      </w:r>
    </w:p>
    <w:p>
      <w:r>
        <w:t xml:space="preserve">　　　三、换声为「度」，当程度方式用</w:t>
      </w:r>
    </w:p>
    <w:p>
      <w:r>
        <w:t xml:space="preserve">　　　　洄文　`@0 gy6 ye2.度　@1 pe2.用　@0 -&gt; 1　#common`</w:t>
      </w:r>
    </w:p>
    <w:p>
      <w:r>
        <w:t xml:space="preserve">　　　　逐词　快之大（度）／落（用）／快之大─度位→落／义标：常识</w:t>
      </w:r>
    </w:p>
    <w:p>
      <w:r>
        <w:t xml:space="preserve">　　　　汉译　快之大地落下。</w:t>
      </w:r>
    </w:p>
    <w:p/>
    <w:p/>
    <w:p/>
    <w:p>
      <w:pPr>
        <w:pStyle w:val="Heading3"/>
      </w:pPr>
      <w:r>
        <w:t>w01280　gy6 yi2　慢之大</w:t>
      </w:r>
    </w:p>
    <w:p/>
    <w:p>
      <w:r>
        <w:t>**音**　`gy6yi2`　读作 gŷ·yì｜ɡy˥˧∅i˧˥</w:t>
      </w:r>
    </w:p>
    <w:p>
      <w:r>
        <w:t xml:space="preserve">　　　　`gy6`＝浊音 g，像英语 go 的 g＋先摆「衣」的口型再把嘴唇收圆（法语 tu 的 u）＋高微降（˥˧）：起得高，轻轻落一点；`yi2`＝零声基：直接起元音，如汉语「啊」＋如汉语「衣」＋中升调（˧˥）：像汉语第二声，往上扬；两音节连读，中间不要停顿</w:t>
      </w:r>
    </w:p>
    <w:p>
      <w:r>
        <w:t>**形**　字形编号 1280｜运动类（与词根同类）</w:t>
      </w:r>
    </w:p>
    <w:p>
      <w:r>
        <w:t>**义**　大的慢</w:t>
      </w:r>
    </w:p>
    <w:p>
      <w:r>
        <w:t xml:space="preserve">　　　　a great slow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由词根「慢」（`yi2`）加派生式 **MA「{X}之大」**合成，词形 `gy6 yi2`，派生语素取第 6 调音节。按洄文「能算出来的不另立词条」的规矩，本词没有独立编号，意思就是「大的慢」。与词根同属「运动」类，字形只多出那个派生语素音节。</w:t>
      </w:r>
    </w:p>
    <w:p>
      <w:r>
        <w:t>**辨**　与词根「慢」：词根问「是什么」，本词问「它的指大这一面」。与同式兄弟（静之大（gy6 ya2）、快之大（gy6 ye2））：式同根不同。与同根别式：取的是同一个「慢」的别的侧面。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yi2.貌　@1 po4.体　@0 =&gt; 1　#common`</w:t>
      </w:r>
    </w:p>
    <w:p>
      <w:r>
        <w:t xml:space="preserve">　　　　逐词　慢之大（貌）／夜（体）／慢之大─饰弓→夜／义标：常识</w:t>
      </w:r>
    </w:p>
    <w:p>
      <w:r>
        <w:t xml:space="preserve">　　　　汉译　慢之大的夜。</w:t>
      </w:r>
    </w:p>
    <w:p>
      <w:r>
        <w:t xml:space="preserve">　　　二、作谓语（换声为「用」）</w:t>
      </w:r>
    </w:p>
    <w:p>
      <w:r>
        <w:t xml:space="preserve">　　　　洄文　`@0 gy6 yi2.用　@1 po4.体　@0 -甲-&gt; 1　#see`</w:t>
      </w:r>
    </w:p>
    <w:p>
      <w:r>
        <w:t xml:space="preserve">　　　　逐词　慢之大（用）／夜（体）／慢之大─甲位→夜／义标：亲见</w:t>
      </w:r>
    </w:p>
    <w:p>
      <w:r>
        <w:t xml:space="preserve">　　　　汉译　夜慢之大了。</w:t>
      </w:r>
    </w:p>
    <w:p>
      <w:r>
        <w:t xml:space="preserve">　　　三、换声为「度」，当程度方式用</w:t>
      </w:r>
    </w:p>
    <w:p>
      <w:r>
        <w:t xml:space="preserve">　　　　洄文　`@0 gy6 yi2.度　@1 pe2.用　@0 -&gt; 1　#common`</w:t>
      </w:r>
    </w:p>
    <w:p>
      <w:r>
        <w:t xml:space="preserve">　　　　逐词　慢之大（度）／落（用）／慢之大─度位→落／义标：常识</w:t>
      </w:r>
    </w:p>
    <w:p>
      <w:r>
        <w:t xml:space="preserve">　　　　汉译　慢之大地落下。</w:t>
      </w:r>
    </w:p>
    <w:p/>
    <w:p/>
    <w:p/>
    <w:p>
      <w:pPr>
        <w:pStyle w:val="Heading3"/>
      </w:pPr>
      <w:r>
        <w:t>w01324　la da6　移动之举</w:t>
      </w:r>
    </w:p>
    <w:p/>
    <w:p>
      <w:r>
        <w:t>**音**　`lada6`　读作 la·dâ｜la˥da˥˧</w:t>
      </w:r>
    </w:p>
    <w:p>
      <w:r>
        <w:t xml:space="preserve">　　　　`la`＝汉语拼音 l，如「拉」＋如汉语「啊」＋高平调（˥）：像汉语第一声，平平地读；`da6`＝浊音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1324｜运动类（与词根同类）</w:t>
      </w:r>
    </w:p>
    <w:p>
      <w:r>
        <w:t>**义**　做移动这件事的行为本身</w:t>
      </w:r>
    </w:p>
    <w:p>
      <w:r>
        <w:t xml:space="preserve">　　　　the act of moveing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由词根「移动」（`la`）加派生式 **AG「{X}之举」**合成，词形 `la da6`，派生语素取第 6 调音节。按洄文「能算出来的不另立词条」的规矩，本词没有独立编号，意思就是「做移动这件事的行为本身」。与词根同属「运动」类，字形只多出那个派生语素音节。</w:t>
      </w:r>
    </w:p>
    <w:p>
      <w:r>
        <w:t>**辨**　与词根「移动」：词根问「是什么」，本词问「它的行为名词化这一面」。与同式兄弟（搬运之举（le da6）、来之举（li da6）、去之举（lo da6））：式同根不同。与同根别式：取的是同一个「移动」的别的侧面。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la da6.体　@0 -甲-&gt; 1　@0 -庚-&gt; 2　#see`</w:t>
      </w:r>
    </w:p>
    <w:p>
      <w:r>
        <w:t xml:space="preserve">　　　　逐词　看（用）／我（体）／移动之举（体）／看─甲位→我／看─庚位→移动之举／义标：亲见</w:t>
      </w:r>
    </w:p>
    <w:p>
      <w:r>
        <w:t xml:space="preserve">　　　　汉译　我看见移动之举。</w:t>
      </w:r>
    </w:p>
    <w:p>
      <w:r>
        <w:t xml:space="preserve">　　　二、作饰弓的限定者（相当于汉语的「之」）</w:t>
      </w:r>
    </w:p>
    <w:p>
      <w:r>
        <w:t xml:space="preserve">　　　　洄文　`@0 la da6.体　@1 po4.体　@0 =&gt; 1　#common`</w:t>
      </w:r>
    </w:p>
    <w:p>
      <w:r>
        <w:t xml:space="preserve">　　　　逐词　移动之举（体）／夜（体）／移动之举─饰弓→夜／义标：常识</w:t>
      </w:r>
    </w:p>
    <w:p>
      <w:r>
        <w:t xml:space="preserve">　　　　汉译　移动之举之夜。</w:t>
      </w:r>
    </w:p>
    <w:p>
      <w:r>
        <w:t xml:space="preserve">　　　三、换声为「貌」，当性质用</w:t>
      </w:r>
    </w:p>
    <w:p>
      <w:r>
        <w:t xml:space="preserve">　　　　洄文　`@0 la da6.貌　@1 pe.体　@0 =&gt; 1　#common`</w:t>
      </w:r>
    </w:p>
    <w:p>
      <w:r>
        <w:t xml:space="preserve">　　　　逐词　移动之举（换声为貌）／状态（体）／移动之举─饰弓→状态／义标：常识</w:t>
      </w:r>
    </w:p>
    <w:p>
      <w:r>
        <w:t xml:space="preserve">　　　　汉译　移动之举的状态。</w:t>
      </w:r>
    </w:p>
    <w:p/>
    <w:p/>
    <w:p/>
    <w:p>
      <w:pPr>
        <w:pStyle w:val="Heading3"/>
      </w:pPr>
      <w:r>
        <w:t>w01368　la di6　移动具</w:t>
      </w:r>
    </w:p>
    <w:p/>
    <w:p>
      <w:r>
        <w:t>**音**　`ladi6`　读作 la·dî｜la˥di˥˧</w:t>
      </w:r>
    </w:p>
    <w:p>
      <w:r>
        <w:t xml:space="preserve">　　　　`la`＝汉语拼音 l，如「拉」＋如汉语「啊」＋高平调（˥）：像汉语第一声，平平地读；`di6`＝浊音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1368｜运动类（与词根同类）</w:t>
      </w:r>
    </w:p>
    <w:p>
      <w:r>
        <w:t>**义**　用于移动的器具</w:t>
      </w:r>
    </w:p>
    <w:p>
      <w:r>
        <w:t xml:space="preserve">　　　　an instrument for moveing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由词根「移动」（`la`）加派生式 **IN「{X}具」**合成，词形 `la di6`，派生语素取第 6 调音节。按洄文「能算出来的不另立词条」的规矩，本词没有独立编号，意思就是「用于移动的器具」。与词根同属「运动」类，字形只多出那个派生语素音节。</w:t>
      </w:r>
    </w:p>
    <w:p>
      <w:r>
        <w:t>**辨**　与词根「移动」：词根问「是什么」，本词问「它的工具名词化这一面」。与同式兄弟（搬运具（le di6）、来具（li di6）、去具（lo di6））：式同根不同。与同根别式：取的是同一个「移动」的别的侧面。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la di6.体　@0 -甲-&gt; 1　@0 -庚-&gt; 2　#see`</w:t>
      </w:r>
    </w:p>
    <w:p>
      <w:r>
        <w:t xml:space="preserve">　　　　逐词　看（用）／我（体）／移动具（体）／看─甲位→我／看─庚位→移动具／义标：亲见</w:t>
      </w:r>
    </w:p>
    <w:p>
      <w:r>
        <w:t xml:space="preserve">　　　　汉译　我看见移动具。</w:t>
      </w:r>
    </w:p>
    <w:p>
      <w:r>
        <w:t xml:space="preserve">　　　二、作饰弓的限定者（相当于汉语的「之」）</w:t>
      </w:r>
    </w:p>
    <w:p>
      <w:r>
        <w:t xml:space="preserve">　　　　洄文　`@0 la di6.体　@1 po4.体　@0 =&gt; 1　#common`</w:t>
      </w:r>
    </w:p>
    <w:p>
      <w:r>
        <w:t xml:space="preserve">　　　　逐词　移动具（体）／夜（体）／移动具─饰弓→夜／义标：常识</w:t>
      </w:r>
    </w:p>
    <w:p>
      <w:r>
        <w:t xml:space="preserve">　　　　汉译　移动具之夜。</w:t>
      </w:r>
    </w:p>
    <w:p>
      <w:r>
        <w:t xml:space="preserve">　　　三、换声为「貌」，当性质用</w:t>
      </w:r>
    </w:p>
    <w:p>
      <w:r>
        <w:t xml:space="preserve">　　　　洄文　`@0 la di6.貌　@1 pe.体　@0 =&gt; 1　#common`</w:t>
      </w:r>
    </w:p>
    <w:p>
      <w:r>
        <w:t xml:space="preserve">　　　　逐词　移动具（换声为貌）／状态（体）／移动具─饰弓→状态／义标：常识</w:t>
      </w:r>
    </w:p>
    <w:p>
      <w:r>
        <w:t xml:space="preserve">　　　　汉译　移动具的状态。</w:t>
      </w:r>
    </w:p>
    <w:p/>
    <w:p/>
    <w:p/>
    <w:p>
      <w:pPr>
        <w:pStyle w:val="Heading3"/>
      </w:pPr>
      <w:r>
        <w:t>w01412　la doe6　移动之处</w:t>
      </w:r>
    </w:p>
    <w:p/>
    <w:p>
      <w:r>
        <w:t>**音**　`ladoe6`　读作 la·dö̂｜la˥dø˥˧</w:t>
      </w:r>
    </w:p>
    <w:p>
      <w:r>
        <w:t xml:space="preserve">　　　　`la`＝汉语拼音 l，如「拉」＋如汉语「啊」＋高平调（˥）：像汉语第一声，平平地读；`doe6`＝浊音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1412｜运动类（与词根同类）</w:t>
      </w:r>
    </w:p>
    <w:p>
      <w:r>
        <w:t>**义**　移动发生或所在之处</w:t>
      </w:r>
    </w:p>
    <w:p>
      <w:r>
        <w:t xml:space="preserve">　　　　the place where move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由词根「移动」（`la`）加派生式 **LO「{X}之处」**合成，词形 `la doe6`，派生语素取第 6 调音节。按洄文「能算出来的不另立词条」的规矩，本词没有独立编号，意思就是「移动发生或所在之处」。与词根同属「运动」类，字形只多出那个派生语素音节。</w:t>
      </w:r>
    </w:p>
    <w:p>
      <w:r>
        <w:t>**辨**　与词根「移动」：词根问「是什么」，本词问「它的处所名词化这一面」。与同式兄弟（搬运之处（le doe6）、来之处（li doe6）、去之处（lo doe6））：式同根不同。与同根别式：取的是同一个「移动」的别的侧面。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la doe6.体　@0 -甲-&gt; 1　@0 -庚-&gt; 2　#see`</w:t>
      </w:r>
    </w:p>
    <w:p>
      <w:r>
        <w:t xml:space="preserve">　　　　逐词　看（用）／我（体）／移动之处（体）／看─甲位→我／看─庚位→移动之处／义标：亲见</w:t>
      </w:r>
    </w:p>
    <w:p>
      <w:r>
        <w:t xml:space="preserve">　　　　汉译　我看见移动之处。</w:t>
      </w:r>
    </w:p>
    <w:p>
      <w:r>
        <w:t xml:space="preserve">　　　二、作饰弓的限定者（相当于汉语的「之」）</w:t>
      </w:r>
    </w:p>
    <w:p>
      <w:r>
        <w:t xml:space="preserve">　　　　洄文　`@0 la doe6.体　@1 po4.体　@0 =&gt; 1　#common`</w:t>
      </w:r>
    </w:p>
    <w:p>
      <w:r>
        <w:t xml:space="preserve">　　　　逐词　移动之处（体）／夜（体）／移动之处─饰弓→夜／义标：常识</w:t>
      </w:r>
    </w:p>
    <w:p>
      <w:r>
        <w:t xml:space="preserve">　　　　汉译　移动之处之夜。</w:t>
      </w:r>
    </w:p>
    <w:p>
      <w:r>
        <w:t xml:space="preserve">　　　三、换声为「貌」，当性质用</w:t>
      </w:r>
    </w:p>
    <w:p>
      <w:r>
        <w:t xml:space="preserve">　　　　洄文　`@0 la doe6.貌　@1 pe.体　@0 =&gt; 1　#common`</w:t>
      </w:r>
    </w:p>
    <w:p>
      <w:r>
        <w:t xml:space="preserve">　　　　逐词　移动之处（换声为貌）／状态（体）／移动之处─饰弓→状态／义标：常识</w:t>
      </w:r>
    </w:p>
    <w:p>
      <w:r>
        <w:t xml:space="preserve">　　　　汉译　移动之处的状态。</w:t>
      </w:r>
    </w:p>
    <w:p/>
    <w:p/>
    <w:p/>
    <w:p>
      <w:pPr>
        <w:pStyle w:val="Heading3"/>
      </w:pPr>
      <w:r>
        <w:t>w01456　la koe6　移动之法</w:t>
      </w:r>
    </w:p>
    <w:p/>
    <w:p>
      <w:r>
        <w:t>**音**　`lakoe6`　读作 la·kö̂｜la˥kø˥˧</w:t>
      </w:r>
    </w:p>
    <w:p>
      <w:r>
        <w:t xml:space="preserve">　　　　`la`＝汉语拼音 l，如「拉」＋如汉语「啊」＋高平调（˥）：像汉语第一声，平平地读；`koe6`＝汉语拼音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1456｜运动类（与词根同类）</w:t>
      </w:r>
    </w:p>
    <w:p>
      <w:r>
        <w:t>**义**　做移动的门径与次第</w:t>
      </w:r>
    </w:p>
    <w:p>
      <w:r>
        <w:t xml:space="preserve">　　　　the method or manner of moveing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由词根「移动」（`la`）加派生式 **ME「{X}之法」**合成，词形 `la koe6`，派生语素取第 6 调音节。按洄文「能算出来的不另立词条」的规矩，本词没有独立编号，意思就是「做移动的门径与次第」。与词根同属「运动」类，字形只多出那个派生语素音节。</w:t>
      </w:r>
    </w:p>
    <w:p>
      <w:r>
        <w:t>**辨**　与词根「移动」：词根问「是什么」，本词问「它的方式名词化这一面」。与同式兄弟（搬运之法（le koe6）、来之法（li koe6）、去之法（lo koe6））：式同根不同。与同根别式：取的是同一个「移动」的别的侧面。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la koe6.体　@0 -甲-&gt; 1　@0 -庚-&gt; 2　#see`</w:t>
      </w:r>
    </w:p>
    <w:p>
      <w:r>
        <w:t xml:space="preserve">　　　　逐词　看（用）／我（体）／移动之法（体）／看─甲位→我／看─庚位→移动之法／义标：亲见</w:t>
      </w:r>
    </w:p>
    <w:p>
      <w:r>
        <w:t xml:space="preserve">　　　　汉译　我看见移动之法。</w:t>
      </w:r>
    </w:p>
    <w:p>
      <w:r>
        <w:t xml:space="preserve">　　　二、作饰弓的限定者（相当于汉语的「之」）</w:t>
      </w:r>
    </w:p>
    <w:p>
      <w:r>
        <w:t xml:space="preserve">　　　　洄文　`@0 la koe6.体　@1 po4.体　@0 =&gt; 1　#common`</w:t>
      </w:r>
    </w:p>
    <w:p>
      <w:r>
        <w:t xml:space="preserve">　　　　逐词　移动之法（体）／夜（体）／移动之法─饰弓→夜／义标：常识</w:t>
      </w:r>
    </w:p>
    <w:p>
      <w:r>
        <w:t xml:space="preserve">　　　　汉译　移动之法之夜。</w:t>
      </w:r>
    </w:p>
    <w:p>
      <w:r>
        <w:t xml:space="preserve">　　　三、换声为「貌」，当性质用</w:t>
      </w:r>
    </w:p>
    <w:p>
      <w:r>
        <w:t xml:space="preserve">　　　　洄文　`@0 la koe6.貌　@1 pe.体　@0 =&gt; 1　#common`</w:t>
      </w:r>
    </w:p>
    <w:p>
      <w:r>
        <w:t xml:space="preserve">　　　　逐词　移动之法（换声为貌）／状态（体）／移动之法─饰弓→状态／义标：常识</w:t>
      </w:r>
    </w:p>
    <w:p>
      <w:r>
        <w:t xml:space="preserve">　　　　汉译　移动之法的状态。</w:t>
      </w:r>
    </w:p>
    <w:p/>
    <w:p/>
    <w:p/>
    <w:p>
      <w:pPr>
        <w:pStyle w:val="Heading3"/>
      </w:pPr>
      <w:r>
        <w:t>w01500　le da6　搬运之举</w:t>
      </w:r>
    </w:p>
    <w:p/>
    <w:p>
      <w:r>
        <w:t>**音**　`leda6`　读作 le·dâ｜le˥da˥˧</w:t>
      </w:r>
    </w:p>
    <w:p>
      <w:r>
        <w:t xml:space="preserve">　　　　`le`＝汉语拼音 l，如「拉」＋如汉语「诶」的前半，口略开＋高平调（˥）：像汉语第一声，平平地读；`da6`＝浊音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1500｜运动类（与词根同类）</w:t>
      </w:r>
    </w:p>
    <w:p>
      <w:r>
        <w:t>**义**　做搬运这件事的行为本身</w:t>
      </w:r>
    </w:p>
    <w:p>
      <w:r>
        <w:t xml:space="preserve">　　　　the act of carrying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由词根「搬运」（`le`）加派生式 **AG「{X}之举」**合成，词形 `le da6`，派生语素取第 6 调音节。按洄文「能算出来的不另立词条」的规矩，本词没有独立编号，意思就是「做搬运这件事的行为本身」。与词根同属「运动」类，字形只多出那个派生语素音节。</w:t>
      </w:r>
    </w:p>
    <w:p>
      <w:r>
        <w:t>**辨**　与词根「搬运」：词根问「是什么」，本词问「它的行为名词化这一面」。与同式兄弟（移动之举（la da6）、来之举（li da6）、去之举（lo da6））：式同根不同。与同根别式：取的是同一个「搬运」的别的侧面。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le da6.体　@0 -甲-&gt; 1　@0 -庚-&gt; 2　#see`</w:t>
      </w:r>
    </w:p>
    <w:p>
      <w:r>
        <w:t xml:space="preserve">　　　　逐词　看（用）／我（体）／搬运之举（体）／看─甲位→我／看─庚位→搬运之举／义标：亲见</w:t>
      </w:r>
    </w:p>
    <w:p>
      <w:r>
        <w:t xml:space="preserve">　　　　汉译　我看见搬运之举。</w:t>
      </w:r>
    </w:p>
    <w:p>
      <w:r>
        <w:t xml:space="preserve">　　　二、作饰弓的限定者（相当于汉语的「之」）</w:t>
      </w:r>
    </w:p>
    <w:p>
      <w:r>
        <w:t xml:space="preserve">　　　　洄文　`@0 le da6.体　@1 po4.体　@0 =&gt; 1　#common`</w:t>
      </w:r>
    </w:p>
    <w:p>
      <w:r>
        <w:t xml:space="preserve">　　　　逐词　搬运之举（体）／夜（体）／搬运之举─饰弓→夜／义标：常识</w:t>
      </w:r>
    </w:p>
    <w:p>
      <w:r>
        <w:t xml:space="preserve">　　　　汉译　搬运之举之夜。</w:t>
      </w:r>
    </w:p>
    <w:p>
      <w:r>
        <w:t xml:space="preserve">　　　三、换声为「貌」，当性质用</w:t>
      </w:r>
    </w:p>
    <w:p>
      <w:r>
        <w:t xml:space="preserve">　　　　洄文　`@0 le da6.貌　@1 pe.体　@0 =&gt; 1　#common`</w:t>
      </w:r>
    </w:p>
    <w:p>
      <w:r>
        <w:t xml:space="preserve">　　　　逐词　搬运之举（换声为貌）／状态（体）／搬运之举─饰弓→状态／义标：常识</w:t>
      </w:r>
    </w:p>
    <w:p>
      <w:r>
        <w:t xml:space="preserve">　　　　汉译　搬运之举的状态。</w:t>
      </w:r>
    </w:p>
    <w:p/>
    <w:p/>
    <w:p/>
    <w:p>
      <w:pPr>
        <w:pStyle w:val="Heading3"/>
      </w:pPr>
      <w:r>
        <w:t>w01544　le di6　搬运具</w:t>
      </w:r>
    </w:p>
    <w:p/>
    <w:p>
      <w:r>
        <w:t>**音**　`ledi6`　读作 le·dî｜le˥di˥˧</w:t>
      </w:r>
    </w:p>
    <w:p>
      <w:r>
        <w:t xml:space="preserve">　　　　`le`＝汉语拼音 l，如「拉」＋如汉语「诶」的前半，口略开＋高平调（˥）：像汉语第一声，平平地读；`di6`＝浊音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1544｜运动类（与词根同类）</w:t>
      </w:r>
    </w:p>
    <w:p>
      <w:r>
        <w:t>**义**　用于搬运的器具</w:t>
      </w:r>
    </w:p>
    <w:p>
      <w:r>
        <w:t xml:space="preserve">　　　　an instrument for carrying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由词根「搬运」（`le`）加派生式 **IN「{X}具」**合成，词形 `le di6`，派生语素取第 6 调音节。按洄文「能算出来的不另立词条」的规矩，本词没有独立编号，意思就是「用于搬运的器具」。与词根同属「运动」类，字形只多出那个派生语素音节。</w:t>
      </w:r>
    </w:p>
    <w:p>
      <w:r>
        <w:t>**辨**　与词根「搬运」：词根问「是什么」，本词问「它的工具名词化这一面」。与同式兄弟（移动具（la di6）、来具（li di6）、去具（lo di6））：式同根不同。与同根别式：取的是同一个「搬运」的别的侧面。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le di6.体　@0 -甲-&gt; 1　@0 -庚-&gt; 2　#see`</w:t>
      </w:r>
    </w:p>
    <w:p>
      <w:r>
        <w:t xml:space="preserve">　　　　逐词　看（用）／我（体）／搬运具（体）／看─甲位→我／看─庚位→搬运具／义标：亲见</w:t>
      </w:r>
    </w:p>
    <w:p>
      <w:r>
        <w:t xml:space="preserve">　　　　汉译　我看见搬运具。</w:t>
      </w:r>
    </w:p>
    <w:p>
      <w:r>
        <w:t xml:space="preserve">　　　二、作饰弓的限定者（相当于汉语的「之」）</w:t>
      </w:r>
    </w:p>
    <w:p>
      <w:r>
        <w:t xml:space="preserve">　　　　洄文　`@0 le di6.体　@1 po4.体　@0 =&gt; 1　#common`</w:t>
      </w:r>
    </w:p>
    <w:p>
      <w:r>
        <w:t xml:space="preserve">　　　　逐词　搬运具（体）／夜（体）／搬运具─饰弓→夜／义标：常识</w:t>
      </w:r>
    </w:p>
    <w:p>
      <w:r>
        <w:t xml:space="preserve">　　　　汉译　搬运具之夜。</w:t>
      </w:r>
    </w:p>
    <w:p>
      <w:r>
        <w:t xml:space="preserve">　　　三、换声为「貌」，当性质用</w:t>
      </w:r>
    </w:p>
    <w:p>
      <w:r>
        <w:t xml:space="preserve">　　　　洄文　`@0 le di6.貌　@1 pe.体　@0 =&gt; 1　#common`</w:t>
      </w:r>
    </w:p>
    <w:p>
      <w:r>
        <w:t xml:space="preserve">　　　　逐词　搬运具（换声为貌）／状态（体）／搬运具─饰弓→状态／义标：常识</w:t>
      </w:r>
    </w:p>
    <w:p>
      <w:r>
        <w:t xml:space="preserve">　　　　汉译　搬运具的状态。</w:t>
      </w:r>
    </w:p>
    <w:p/>
    <w:p/>
    <w:p/>
    <w:p>
      <w:pPr>
        <w:pStyle w:val="Heading3"/>
      </w:pPr>
      <w:r>
        <w:t>w01588　le doe6　搬运之处</w:t>
      </w:r>
    </w:p>
    <w:p/>
    <w:p>
      <w:r>
        <w:t>**音**　`ledoe6`　读作 le·dö̂｜le˥dø˥˧</w:t>
      </w:r>
    </w:p>
    <w:p>
      <w:r>
        <w:t xml:space="preserve">　　　　`le`＝汉语拼音 l，如「拉」＋如汉语「诶」的前半，口略开＋高平调（˥）：像汉语第一声，平平地读；`doe6`＝浊音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1588｜运动类（与词根同类）</w:t>
      </w:r>
    </w:p>
    <w:p>
      <w:r>
        <w:t>**义**　搬运发生或所在之处</w:t>
      </w:r>
    </w:p>
    <w:p>
      <w:r>
        <w:t xml:space="preserve">　　　　the place where carry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由词根「搬运」（`le`）加派生式 **LO「{X}之处」**合成，词形 `le doe6`，派生语素取第 6 调音节。按洄文「能算出来的不另立词条」的规矩，本词没有独立编号，意思就是「搬运发生或所在之处」。与词根同属「运动」类，字形只多出那个派生语素音节。</w:t>
      </w:r>
    </w:p>
    <w:p>
      <w:r>
        <w:t>**辨**　与词根「搬运」：词根问「是什么」，本词问「它的处所名词化这一面」。与同式兄弟（移动之处（la doe6）、来之处（li doe6）、去之处（lo doe6））：式同根不同。与同根别式：取的是同一个「搬运」的别的侧面。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le doe6.体　@0 -甲-&gt; 1　@0 -庚-&gt; 2　#see`</w:t>
      </w:r>
    </w:p>
    <w:p>
      <w:r>
        <w:t xml:space="preserve">　　　　逐词　看（用）／我（体）／搬运之处（体）／看─甲位→我／看─庚位→搬运之处／义标：亲见</w:t>
      </w:r>
    </w:p>
    <w:p>
      <w:r>
        <w:t xml:space="preserve">　　　　汉译　我看见搬运之处。</w:t>
      </w:r>
    </w:p>
    <w:p>
      <w:r>
        <w:t xml:space="preserve">　　　二、作饰弓的限定者（相当于汉语的「之」）</w:t>
      </w:r>
    </w:p>
    <w:p>
      <w:r>
        <w:t xml:space="preserve">　　　　洄文　`@0 le doe6.体　@1 po4.体　@0 =&gt; 1　#common`</w:t>
      </w:r>
    </w:p>
    <w:p>
      <w:r>
        <w:t xml:space="preserve">　　　　逐词　搬运之处（体）／夜（体）／搬运之处─饰弓→夜／义标：常识</w:t>
      </w:r>
    </w:p>
    <w:p>
      <w:r>
        <w:t xml:space="preserve">　　　　汉译　搬运之处之夜。</w:t>
      </w:r>
    </w:p>
    <w:p>
      <w:r>
        <w:t xml:space="preserve">　　　三、换声为「貌」，当性质用</w:t>
      </w:r>
    </w:p>
    <w:p>
      <w:r>
        <w:t xml:space="preserve">　　　　洄文　`@0 le doe6.貌　@1 pe.体　@0 =&gt; 1　#common`</w:t>
      </w:r>
    </w:p>
    <w:p>
      <w:r>
        <w:t xml:space="preserve">　　　　逐词　搬运之处（换声为貌）／状态（体）／搬运之处─饰弓→状态／义标：常识</w:t>
      </w:r>
    </w:p>
    <w:p>
      <w:r>
        <w:t xml:space="preserve">　　　　汉译　搬运之处的状态。</w:t>
      </w:r>
    </w:p>
    <w:p/>
    <w:p/>
    <w:p/>
    <w:p>
      <w:pPr>
        <w:pStyle w:val="Heading3"/>
      </w:pPr>
      <w:r>
        <w:t>w01632　le koe6　搬运之法</w:t>
      </w:r>
    </w:p>
    <w:p/>
    <w:p>
      <w:r>
        <w:t>**音**　`lekoe6`　读作 le·kö̂｜le˥kø˥˧</w:t>
      </w:r>
    </w:p>
    <w:p>
      <w:r>
        <w:t xml:space="preserve">　　　　`le`＝汉语拼音 l，如「拉」＋如汉语「诶」的前半，口略开＋高平调（˥）：像汉语第一声，平平地读；`koe6`＝汉语拼音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1632｜运动类（与词根同类）</w:t>
      </w:r>
    </w:p>
    <w:p>
      <w:r>
        <w:t>**义**　做搬运的门径与次第</w:t>
      </w:r>
    </w:p>
    <w:p>
      <w:r>
        <w:t xml:space="preserve">　　　　the method or manner of carrying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由词根「搬运」（`le`）加派生式 **ME「{X}之法」**合成，词形 `le koe6`，派生语素取第 6 调音节。按洄文「能算出来的不另立词条」的规矩，本词没有独立编号，意思就是「做搬运的门径与次第」。与词根同属「运动」类，字形只多出那个派生语素音节。</w:t>
      </w:r>
    </w:p>
    <w:p>
      <w:r>
        <w:t>**辨**　与词根「搬运」：词根问「是什么」，本词问「它的方式名词化这一面」。与同式兄弟（移动之法（la koe6）、来之法（li koe6）、去之法（lo koe6））：式同根不同。与同根别式：取的是同一个「搬运」的别的侧面。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le koe6.体　@0 -甲-&gt; 1　@0 -庚-&gt; 2　#see`</w:t>
      </w:r>
    </w:p>
    <w:p>
      <w:r>
        <w:t xml:space="preserve">　　　　逐词　看（用）／我（体）／搬运之法（体）／看─甲位→我／看─庚位→搬运之法／义标：亲见</w:t>
      </w:r>
    </w:p>
    <w:p>
      <w:r>
        <w:t xml:space="preserve">　　　　汉译　我看见搬运之法。</w:t>
      </w:r>
    </w:p>
    <w:p>
      <w:r>
        <w:t xml:space="preserve">　　　二、作饰弓的限定者（相当于汉语的「之」）</w:t>
      </w:r>
    </w:p>
    <w:p>
      <w:r>
        <w:t xml:space="preserve">　　　　洄文　`@0 le koe6.体　@1 po4.体　@0 =&gt; 1　#common`</w:t>
      </w:r>
    </w:p>
    <w:p>
      <w:r>
        <w:t xml:space="preserve">　　　　逐词　搬运之法（体）／夜（体）／搬运之法─饰弓→夜／义标：常识</w:t>
      </w:r>
    </w:p>
    <w:p>
      <w:r>
        <w:t xml:space="preserve">　　　　汉译　搬运之法之夜。</w:t>
      </w:r>
    </w:p>
    <w:p>
      <w:r>
        <w:t xml:space="preserve">　　　三、换声为「貌」，当性质用</w:t>
      </w:r>
    </w:p>
    <w:p>
      <w:r>
        <w:t xml:space="preserve">　　　　洄文　`@0 le koe6.貌　@1 pe.体　@0 =&gt; 1　#common`</w:t>
      </w:r>
    </w:p>
    <w:p>
      <w:r>
        <w:t xml:space="preserve">　　　　逐词　搬运之法（换声为貌）／状态（体）／搬运之法─饰弓→状态／义标：常识</w:t>
      </w:r>
    </w:p>
    <w:p>
      <w:r>
        <w:t xml:space="preserve">　　　　汉译　搬运之法的状态。</w:t>
      </w:r>
    </w:p>
    <w:p/>
    <w:p/>
    <w:p/>
    <w:p>
      <w:pPr>
        <w:pStyle w:val="Heading3"/>
      </w:pPr>
      <w:r>
        <w:t>w01676　li da6　来之举</w:t>
      </w:r>
    </w:p>
    <w:p/>
    <w:p>
      <w:r>
        <w:t>**音**　`lida6`　读作 li·dâ｜li˥da˥˧</w:t>
      </w:r>
    </w:p>
    <w:p>
      <w:r>
        <w:t xml:space="preserve">　　　　`li`＝汉语拼音 l，如「拉」＋如汉语「衣」＋高平调（˥）：像汉语第一声，平平地读；`da6`＝浊音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1676｜运动类（与词根同类）</w:t>
      </w:r>
    </w:p>
    <w:p>
      <w:r>
        <w:t>**义**　做来这件事的行为本身</w:t>
      </w:r>
    </w:p>
    <w:p>
      <w:r>
        <w:t xml:space="preserve">　　　　the act of comeing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由词根「来」（`li`）加派生式 **AG「{X}之举」**合成，词形 `li da6`，派生语素取第 6 调音节。按洄文「能算出来的不另立词条」的规矩，本词没有独立编号，意思就是「做来这件事的行为本身」。与词根同属「运动」类，字形只多出那个派生语素音节。</w:t>
      </w:r>
    </w:p>
    <w:p>
      <w:r>
        <w:t>**辨**　与词根「来」：词根问「是什么」，本词问「它的行为名词化这一面」。与同式兄弟（移动之举（la da6）、搬运之举（le da6）、去之举（lo da6））：式同根不同。与同根别式：取的是同一个「来」的别的侧面。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li da6.体　@0 -甲-&gt; 1　@0 -庚-&gt; 2　#see`</w:t>
      </w:r>
    </w:p>
    <w:p>
      <w:r>
        <w:t xml:space="preserve">　　　　逐词　看（用）／我（体）／来之举（体）／看─甲位→我／看─庚位→来之举／义标：亲见</w:t>
      </w:r>
    </w:p>
    <w:p>
      <w:r>
        <w:t xml:space="preserve">　　　　汉译　我看见来之举。</w:t>
      </w:r>
    </w:p>
    <w:p>
      <w:r>
        <w:t xml:space="preserve">　　　二、作饰弓的限定者（相当于汉语的「之」）</w:t>
      </w:r>
    </w:p>
    <w:p>
      <w:r>
        <w:t xml:space="preserve">　　　　洄文　`@0 li da6.体　@1 po4.体　@0 =&gt; 1　#common`</w:t>
      </w:r>
    </w:p>
    <w:p>
      <w:r>
        <w:t xml:space="preserve">　　　　逐词　来之举（体）／夜（体）／来之举─饰弓→夜／义标：常识</w:t>
      </w:r>
    </w:p>
    <w:p>
      <w:r>
        <w:t xml:space="preserve">　　　　汉译　来之举之夜。</w:t>
      </w:r>
    </w:p>
    <w:p>
      <w:r>
        <w:t xml:space="preserve">　　　三、换声为「貌」，当性质用</w:t>
      </w:r>
    </w:p>
    <w:p>
      <w:r>
        <w:t xml:space="preserve">　　　　洄文　`@0 li da6.貌　@1 pe.体　@0 =&gt; 1　#common`</w:t>
      </w:r>
    </w:p>
    <w:p>
      <w:r>
        <w:t xml:space="preserve">　　　　逐词　来之举（换声为貌）／状态（体）／来之举─饰弓→状态／义标：常识</w:t>
      </w:r>
    </w:p>
    <w:p>
      <w:r>
        <w:t xml:space="preserve">　　　　汉译　来之举的状态。</w:t>
      </w:r>
    </w:p>
    <w:p/>
    <w:p/>
    <w:p/>
    <w:p>
      <w:pPr>
        <w:pStyle w:val="Heading3"/>
      </w:pPr>
      <w:r>
        <w:t>w01720　li di6　来具</w:t>
      </w:r>
    </w:p>
    <w:p/>
    <w:p>
      <w:r>
        <w:t>**音**　`lidi6`　读作 li·dî｜li˥di˥˧</w:t>
      </w:r>
    </w:p>
    <w:p>
      <w:r>
        <w:t xml:space="preserve">　　　　`li`＝汉语拼音 l，如「拉」＋如汉语「衣」＋高平调（˥）：像汉语第一声，平平地读；`di6`＝浊音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1720｜运动类（与词根同类）</w:t>
      </w:r>
    </w:p>
    <w:p>
      <w:r>
        <w:t>**义**　用于来的器具</w:t>
      </w:r>
    </w:p>
    <w:p>
      <w:r>
        <w:t xml:space="preserve">　　　　an instrument for comeing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由词根「来」（`li`）加派生式 **IN「{X}具」**合成，词形 `li di6`，派生语素取第 6 调音节。按洄文「能算出来的不另立词条」的规矩，本词没有独立编号，意思就是「用于来的器具」。与词根同属「运动」类，字形只多出那个派生语素音节。</w:t>
      </w:r>
    </w:p>
    <w:p>
      <w:r>
        <w:t>**辨**　与词根「来」：词根问「是什么」，本词问「它的工具名词化这一面」。与同式兄弟（移动具（la di6）、搬运具（le di6）、去具（lo di6））：式同根不同。与同根别式：取的是同一个「来」的别的侧面。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li di6.体　@0 -甲-&gt; 1　@0 -庚-&gt; 2　#see`</w:t>
      </w:r>
    </w:p>
    <w:p>
      <w:r>
        <w:t xml:space="preserve">　　　　逐词　看（用）／我（体）／来具（体）／看─甲位→我／看─庚位→来具／义标：亲见</w:t>
      </w:r>
    </w:p>
    <w:p>
      <w:r>
        <w:t xml:space="preserve">　　　　汉译　我看见来具。</w:t>
      </w:r>
    </w:p>
    <w:p>
      <w:r>
        <w:t xml:space="preserve">　　　二、作饰弓的限定者（相当于汉语的「之」）</w:t>
      </w:r>
    </w:p>
    <w:p>
      <w:r>
        <w:t xml:space="preserve">　　　　洄文　`@0 li di6.体　@1 po4.体　@0 =&gt; 1　#common`</w:t>
      </w:r>
    </w:p>
    <w:p>
      <w:r>
        <w:t xml:space="preserve">　　　　逐词　来具（体）／夜（体）／来具─饰弓→夜／义标：常识</w:t>
      </w:r>
    </w:p>
    <w:p>
      <w:r>
        <w:t xml:space="preserve">　　　　汉译　来具之夜。</w:t>
      </w:r>
    </w:p>
    <w:p>
      <w:r>
        <w:t xml:space="preserve">　　　三、换声为「貌」，当性质用</w:t>
      </w:r>
    </w:p>
    <w:p>
      <w:r>
        <w:t xml:space="preserve">　　　　洄文　`@0 li di6.貌　@1 pe.体　@0 =&gt; 1　#common`</w:t>
      </w:r>
    </w:p>
    <w:p>
      <w:r>
        <w:t xml:space="preserve">　　　　逐词　来具（换声为貌）／状态（体）／来具─饰弓→状态／义标：常识</w:t>
      </w:r>
    </w:p>
    <w:p>
      <w:r>
        <w:t xml:space="preserve">　　　　汉译　来具的状态。</w:t>
      </w:r>
    </w:p>
    <w:p/>
    <w:p/>
    <w:p/>
    <w:p>
      <w:pPr>
        <w:pStyle w:val="Heading3"/>
      </w:pPr>
      <w:r>
        <w:t>w01764　li doe6　来之处</w:t>
      </w:r>
    </w:p>
    <w:p/>
    <w:p>
      <w:r>
        <w:t>**音**　`lidoe6`　读作 li·dö̂｜li˥dø˥˧</w:t>
      </w:r>
    </w:p>
    <w:p>
      <w:r>
        <w:t xml:space="preserve">　　　　`li`＝汉语拼音 l，如「拉」＋如汉语「衣」＋高平调（˥）：像汉语第一声，平平地读；`doe6`＝浊音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1764｜运动类（与词根同类）</w:t>
      </w:r>
    </w:p>
    <w:p>
      <w:r>
        <w:t>**义**　来发生或所在之处</w:t>
      </w:r>
    </w:p>
    <w:p>
      <w:r>
        <w:t xml:space="preserve">　　　　the place where come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由词根「来」（`li`）加派生式 **LO「{X}之处」**合成，词形 `li doe6`，派生语素取第 6 调音节。按洄文「能算出来的不另立词条」的规矩，本词没有独立编号，意思就是「来发生或所在之处」。与词根同属「运动」类，字形只多出那个派生语素音节。</w:t>
      </w:r>
    </w:p>
    <w:p>
      <w:r>
        <w:t>**辨**　与词根「来」：词根问「是什么」，本词问「它的处所名词化这一面」。与同式兄弟（移动之处（la doe6）、搬运之处（le doe6）、去之处（lo doe6））：式同根不同。与同根别式：取的是同一个「来」的别的侧面。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li doe6.体　@0 -甲-&gt; 1　@0 -庚-&gt; 2　#see`</w:t>
      </w:r>
    </w:p>
    <w:p>
      <w:r>
        <w:t xml:space="preserve">　　　　逐词　看（用）／我（体）／来之处（体）／看─甲位→我／看─庚位→来之处／义标：亲见</w:t>
      </w:r>
    </w:p>
    <w:p>
      <w:r>
        <w:t xml:space="preserve">　　　　汉译　我看见来之处。</w:t>
      </w:r>
    </w:p>
    <w:p>
      <w:r>
        <w:t xml:space="preserve">　　　二、作饰弓的限定者（相当于汉语的「之」）</w:t>
      </w:r>
    </w:p>
    <w:p>
      <w:r>
        <w:t xml:space="preserve">　　　　洄文　`@0 li doe6.体　@1 po4.体　@0 =&gt; 1　#common`</w:t>
      </w:r>
    </w:p>
    <w:p>
      <w:r>
        <w:t xml:space="preserve">　　　　逐词　来之处（体）／夜（体）／来之处─饰弓→夜／义标：常识</w:t>
      </w:r>
    </w:p>
    <w:p>
      <w:r>
        <w:t xml:space="preserve">　　　　汉译　来之处之夜。</w:t>
      </w:r>
    </w:p>
    <w:p>
      <w:r>
        <w:t xml:space="preserve">　　　三、换声为「貌」，当性质用</w:t>
      </w:r>
    </w:p>
    <w:p>
      <w:r>
        <w:t xml:space="preserve">　　　　洄文　`@0 li doe6.貌　@1 pe.体　@0 =&gt; 1　#common`</w:t>
      </w:r>
    </w:p>
    <w:p>
      <w:r>
        <w:t xml:space="preserve">　　　　逐词　来之处（换声为貌）／状态（体）／来之处─饰弓→状态／义标：常识</w:t>
      </w:r>
    </w:p>
    <w:p>
      <w:r>
        <w:t xml:space="preserve">　　　　汉译　来之处的状态。</w:t>
      </w:r>
    </w:p>
    <w:p/>
    <w:p/>
    <w:p/>
    <w:p>
      <w:pPr>
        <w:pStyle w:val="Heading3"/>
      </w:pPr>
      <w:r>
        <w:t>w01808　li koe6　来之法</w:t>
      </w:r>
    </w:p>
    <w:p/>
    <w:p>
      <w:r>
        <w:t>**音**　`likoe6`　读作 li·kö̂｜li˥kø˥˧</w:t>
      </w:r>
    </w:p>
    <w:p>
      <w:r>
        <w:t xml:space="preserve">　　　　`li`＝汉语拼音 l，如「拉」＋如汉语「衣」＋高平调（˥）：像汉语第一声，平平地读；`koe6`＝汉语拼音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1808｜运动类（与词根同类）</w:t>
      </w:r>
    </w:p>
    <w:p>
      <w:r>
        <w:t>**义**　做来的门径与次第</w:t>
      </w:r>
    </w:p>
    <w:p>
      <w:r>
        <w:t xml:space="preserve">　　　　the method or manner of comeing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由词根「来」（`li`）加派生式 **ME「{X}之法」**合成，词形 `li koe6`，派生语素取第 6 调音节。按洄文「能算出来的不另立词条」的规矩，本词没有独立编号，意思就是「做来的门径与次第」。与词根同属「运动」类，字形只多出那个派生语素音节。</w:t>
      </w:r>
    </w:p>
    <w:p>
      <w:r>
        <w:t>**辨**　与词根「来」：词根问「是什么」，本词问「它的方式名词化这一面」。与同式兄弟（移动之法（la koe6）、搬运之法（le koe6）、去之法（lo koe6））：式同根不同。与同根别式：取的是同一个「来」的别的侧面。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li koe6.体　@0 -甲-&gt; 1　@0 -庚-&gt; 2　#see`</w:t>
      </w:r>
    </w:p>
    <w:p>
      <w:r>
        <w:t xml:space="preserve">　　　　逐词　看（用）／我（体）／来之法（体）／看─甲位→我／看─庚位→来之法／义标：亲见</w:t>
      </w:r>
    </w:p>
    <w:p>
      <w:r>
        <w:t xml:space="preserve">　　　　汉译　我看见来之法。</w:t>
      </w:r>
    </w:p>
    <w:p>
      <w:r>
        <w:t xml:space="preserve">　　　二、作饰弓的限定者（相当于汉语的「之」）</w:t>
      </w:r>
    </w:p>
    <w:p>
      <w:r>
        <w:t xml:space="preserve">　　　　洄文　`@0 li koe6.体　@1 po4.体　@0 =&gt; 1　#common`</w:t>
      </w:r>
    </w:p>
    <w:p>
      <w:r>
        <w:t xml:space="preserve">　　　　逐词　来之法（体）／夜（体）／来之法─饰弓→夜／义标：常识</w:t>
      </w:r>
    </w:p>
    <w:p>
      <w:r>
        <w:t xml:space="preserve">　　　　汉译　来之法之夜。</w:t>
      </w:r>
    </w:p>
    <w:p>
      <w:r>
        <w:t xml:space="preserve">　　　三、换声为「貌」，当性质用</w:t>
      </w:r>
    </w:p>
    <w:p>
      <w:r>
        <w:t xml:space="preserve">　　　　洄文　`@0 li koe6.貌　@1 pe.体　@0 =&gt; 1　#common`</w:t>
      </w:r>
    </w:p>
    <w:p>
      <w:r>
        <w:t xml:space="preserve">　　　　逐词　来之法（换声为貌）／状态（体）／来之法─饰弓→状态／义标：常识</w:t>
      </w:r>
    </w:p>
    <w:p>
      <w:r>
        <w:t xml:space="preserve">　　　　汉译　来之法的状态。</w:t>
      </w:r>
    </w:p>
    <w:p/>
    <w:p/>
    <w:p/>
    <w:p>
      <w:pPr>
        <w:pStyle w:val="Heading3"/>
      </w:pPr>
      <w:r>
        <w:t>w01852　lo da6　去之举</w:t>
      </w:r>
    </w:p>
    <w:p/>
    <w:p>
      <w:r>
        <w:t>**音**　`loda6`　读作 lo·dâ｜lo˥da˥˧</w:t>
      </w:r>
    </w:p>
    <w:p>
      <w:r>
        <w:t xml:space="preserve">　　　　`lo`＝汉语拼音 l，如「拉」＋如汉语「哦」＋高平调（˥）：像汉语第一声，平平地读；`da6`＝浊音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1852｜运动类（与词根同类）</w:t>
      </w:r>
    </w:p>
    <w:p>
      <w:r>
        <w:t>**义**　做去这件事的行为本身</w:t>
      </w:r>
    </w:p>
    <w:p>
      <w:r>
        <w:t xml:space="preserve">　　　　the act of going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由词根「去」（`lo`）加派生式 **AG「{X}之举」**合成，词形 `lo da6`，派生语素取第 6 调音节。按洄文「能算出来的不另立词条」的规矩，本词没有独立编号，意思就是「做去这件事的行为本身」。与词根同属「运动」类，字形只多出那个派生语素音节。</w:t>
      </w:r>
    </w:p>
    <w:p>
      <w:r>
        <w:t>**辨**　与词根「去」：词根问「是什么」，本词问「它的行为名词化这一面」。与同式兄弟（移动之举（la da6）、搬运之举（le da6）、来之举（li da6））：式同根不同。与同根别式：取的是同一个「去」的别的侧面。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 da6.体　@0 -甲-&gt; 1　@0 -庚-&gt; 2　#see`</w:t>
      </w:r>
    </w:p>
    <w:p>
      <w:r>
        <w:t xml:space="preserve">　　　　逐词　看（用）／我（体）／去之举（体）／看─甲位→我／看─庚位→去之举／义标：亲见</w:t>
      </w:r>
    </w:p>
    <w:p>
      <w:r>
        <w:t xml:space="preserve">　　　　汉译　我看见去之举。</w:t>
      </w:r>
    </w:p>
    <w:p>
      <w:r>
        <w:t xml:space="preserve">　　　二、作饰弓的限定者（相当于汉语的「之」）</w:t>
      </w:r>
    </w:p>
    <w:p>
      <w:r>
        <w:t xml:space="preserve">　　　　洄文　`@0 lo da6.体　@1 po4.体　@0 =&gt; 1　#common`</w:t>
      </w:r>
    </w:p>
    <w:p>
      <w:r>
        <w:t xml:space="preserve">　　　　逐词　去之举（体）／夜（体）／去之举─饰弓→夜／义标：常识</w:t>
      </w:r>
    </w:p>
    <w:p>
      <w:r>
        <w:t xml:space="preserve">　　　　汉译　去之举之夜。</w:t>
      </w:r>
    </w:p>
    <w:p>
      <w:r>
        <w:t xml:space="preserve">　　　三、换声为「貌」，当性质用</w:t>
      </w:r>
    </w:p>
    <w:p>
      <w:r>
        <w:t xml:space="preserve">　　　　洄文　`@0 lo da6.貌　@1 pe.体　@0 =&gt; 1　#common`</w:t>
      </w:r>
    </w:p>
    <w:p>
      <w:r>
        <w:t xml:space="preserve">　　　　逐词　去之举（换声为貌）／状态（体）／去之举─饰弓→状态／义标：常识</w:t>
      </w:r>
    </w:p>
    <w:p>
      <w:r>
        <w:t xml:space="preserve">　　　　汉译　去之举的状态。</w:t>
      </w:r>
    </w:p>
    <w:p/>
    <w:p/>
    <w:p/>
    <w:p>
      <w:pPr>
        <w:pStyle w:val="Heading3"/>
      </w:pPr>
      <w:r>
        <w:t>w01896　lo di6　去具</w:t>
      </w:r>
    </w:p>
    <w:p/>
    <w:p>
      <w:r>
        <w:t>**音**　`lodi6`　读作 lo·dî｜lo˥di˥˧</w:t>
      </w:r>
    </w:p>
    <w:p>
      <w:r>
        <w:t xml:space="preserve">　　　　`lo`＝汉语拼音 l，如「拉」＋如汉语「哦」＋高平调（˥）：像汉语第一声，平平地读；`di6`＝浊音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1896｜运动类（与词根同类）</w:t>
      </w:r>
    </w:p>
    <w:p>
      <w:r>
        <w:t>**义**　用于去的器具</w:t>
      </w:r>
    </w:p>
    <w:p>
      <w:r>
        <w:t xml:space="preserve">　　　　an instrument for going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由词根「去」（`lo`）加派生式 **IN「{X}具」**合成，词形 `lo di6`，派生语素取第 6 调音节。按洄文「能算出来的不另立词条」的规矩，本词没有独立编号，意思就是「用于去的器具」。与词根同属「运动」类，字形只多出那个派生语素音节。</w:t>
      </w:r>
    </w:p>
    <w:p>
      <w:r>
        <w:t>**辨**　与词根「去」：词根问「是什么」，本词问「它的工具名词化这一面」。与同式兄弟（移动具（la di6）、搬运具（le di6）、来具（li di6））：式同根不同。与同根别式：取的是同一个「去」的别的侧面。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 di6.体　@0 -甲-&gt; 1　@0 -庚-&gt; 2　#see`</w:t>
      </w:r>
    </w:p>
    <w:p>
      <w:r>
        <w:t xml:space="preserve">　　　　逐词　看（用）／我（体）／去具（体）／看─甲位→我／看─庚位→去具／义标：亲见</w:t>
      </w:r>
    </w:p>
    <w:p>
      <w:r>
        <w:t xml:space="preserve">　　　　汉译　我看见去具。</w:t>
      </w:r>
    </w:p>
    <w:p>
      <w:r>
        <w:t xml:space="preserve">　　　二、作饰弓的限定者（相当于汉语的「之」）</w:t>
      </w:r>
    </w:p>
    <w:p>
      <w:r>
        <w:t xml:space="preserve">　　　　洄文　`@0 lo di6.体　@1 po4.体　@0 =&gt; 1　#common`</w:t>
      </w:r>
    </w:p>
    <w:p>
      <w:r>
        <w:t xml:space="preserve">　　　　逐词　去具（体）／夜（体）／去具─饰弓→夜／义标：常识</w:t>
      </w:r>
    </w:p>
    <w:p>
      <w:r>
        <w:t xml:space="preserve">　　　　汉译　去具之夜。</w:t>
      </w:r>
    </w:p>
    <w:p>
      <w:r>
        <w:t xml:space="preserve">　　　三、换声为「貌」，当性质用</w:t>
      </w:r>
    </w:p>
    <w:p>
      <w:r>
        <w:t xml:space="preserve">　　　　洄文　`@0 lo di6.貌　@1 pe.体　@0 =&gt; 1　#common`</w:t>
      </w:r>
    </w:p>
    <w:p>
      <w:r>
        <w:t xml:space="preserve">　　　　逐词　去具（换声为貌）／状态（体）／去具─饰弓→状态／义标：常识</w:t>
      </w:r>
    </w:p>
    <w:p>
      <w:r>
        <w:t xml:space="preserve">　　　　汉译　去具的状态。</w:t>
      </w:r>
    </w:p>
    <w:p/>
    <w:p/>
    <w:p/>
    <w:p>
      <w:pPr>
        <w:pStyle w:val="Heading3"/>
      </w:pPr>
      <w:r>
        <w:t>w01940　lo doe6　去之处</w:t>
      </w:r>
    </w:p>
    <w:p/>
    <w:p>
      <w:r>
        <w:t>**音**　`lodoe6`　读作 lo·dö̂｜lo˥dø˥˧</w:t>
      </w:r>
    </w:p>
    <w:p>
      <w:r>
        <w:t xml:space="preserve">　　　　`lo`＝汉语拼音 l，如「拉」＋如汉语「哦」＋高平调（˥）：像汉语第一声，平平地读；`doe6`＝浊音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1940｜运动类（与词根同类）</w:t>
      </w:r>
    </w:p>
    <w:p>
      <w:r>
        <w:t>**义**　去发生或所在之处</w:t>
      </w:r>
    </w:p>
    <w:p>
      <w:r>
        <w:t xml:space="preserve">　　　　the place where go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由词根「去」（`lo`）加派生式 **LO「{X}之处」**合成，词形 `lo doe6`，派生语素取第 6 调音节。按洄文「能算出来的不另立词条」的规矩，本词没有独立编号，意思就是「去发生或所在之处」。与词根同属「运动」类，字形只多出那个派生语素音节。</w:t>
      </w:r>
    </w:p>
    <w:p>
      <w:r>
        <w:t>**辨**　与词根「去」：词根问「是什么」，本词问「它的处所名词化这一面」。与同式兄弟（移动之处（la doe6）、搬运之处（le doe6）、来之处（li doe6））：式同根不同。与同根别式：取的是同一个「去」的别的侧面。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 doe6.体　@0 -甲-&gt; 1　@0 -庚-&gt; 2　#see`</w:t>
      </w:r>
    </w:p>
    <w:p>
      <w:r>
        <w:t xml:space="preserve">　　　　逐词　看（用）／我（体）／去之处（体）／看─甲位→我／看─庚位→去之处／义标：亲见</w:t>
      </w:r>
    </w:p>
    <w:p>
      <w:r>
        <w:t xml:space="preserve">　　　　汉译　我看见去之处。</w:t>
      </w:r>
    </w:p>
    <w:p>
      <w:r>
        <w:t xml:space="preserve">　　　二、作饰弓的限定者（相当于汉语的「之」）</w:t>
      </w:r>
    </w:p>
    <w:p>
      <w:r>
        <w:t xml:space="preserve">　　　　洄文　`@0 lo doe6.体　@1 po4.体　@0 =&gt; 1　#common`</w:t>
      </w:r>
    </w:p>
    <w:p>
      <w:r>
        <w:t xml:space="preserve">　　　　逐词　去之处（体）／夜（体）／去之处─饰弓→夜／义标：常识</w:t>
      </w:r>
    </w:p>
    <w:p>
      <w:r>
        <w:t xml:space="preserve">　　　　汉译　去之处之夜。</w:t>
      </w:r>
    </w:p>
    <w:p>
      <w:r>
        <w:t xml:space="preserve">　　　三、换声为「貌」，当性质用</w:t>
      </w:r>
    </w:p>
    <w:p>
      <w:r>
        <w:t xml:space="preserve">　　　　洄文　`@0 lo doe6.貌　@1 pe.体　@0 =&gt; 1　#common`</w:t>
      </w:r>
    </w:p>
    <w:p>
      <w:r>
        <w:t xml:space="preserve">　　　　逐词　去之处（换声为貌）／状态（体）／去之处─饰弓→状态／义标：常识</w:t>
      </w:r>
    </w:p>
    <w:p>
      <w:r>
        <w:t xml:space="preserve">　　　　汉译　去之处的状态。</w:t>
      </w:r>
    </w:p>
    <w:p/>
    <w:p/>
    <w:p/>
    <w:p>
      <w:pPr>
        <w:pStyle w:val="Heading3"/>
      </w:pPr>
      <w:r>
        <w:t>w01984　lo koe6　去之法</w:t>
      </w:r>
    </w:p>
    <w:p/>
    <w:p>
      <w:r>
        <w:t>**音**　`lokoe6`　读作 lo·kö̂｜lo˥kø˥˧</w:t>
      </w:r>
    </w:p>
    <w:p>
      <w:r>
        <w:t xml:space="preserve">　　　　`lo`＝汉语拼音 l，如「拉」＋如汉语「哦」＋高平调（˥）：像汉语第一声，平平地读；`koe6`＝汉语拼音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1984｜运动类（与词根同类）</w:t>
      </w:r>
    </w:p>
    <w:p>
      <w:r>
        <w:t>**义**　做去的门径与次第</w:t>
      </w:r>
    </w:p>
    <w:p>
      <w:r>
        <w:t xml:space="preserve">　　　　the method or manner of going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由词根「去」（`lo`）加派生式 **ME「{X}之法」**合成，词形 `lo koe6`，派生语素取第 6 调音节。按洄文「能算出来的不另立词条」的规矩，本词没有独立编号，意思就是「做去的门径与次第」。与词根同属「运动」类，字形只多出那个派生语素音节。</w:t>
      </w:r>
    </w:p>
    <w:p>
      <w:r>
        <w:t>**辨**　与词根「去」：词根问「是什么」，本词问「它的方式名词化这一面」。与同式兄弟（移动之法（la koe6）、搬运之法（le koe6）、来之法（li koe6））：式同根不同。与同根别式：取的是同一个「去」的别的侧面。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 koe6.体　@0 -甲-&gt; 1　@0 -庚-&gt; 2　#see`</w:t>
      </w:r>
    </w:p>
    <w:p>
      <w:r>
        <w:t xml:space="preserve">　　　　逐词　看（用）／我（体）／去之法（体）／看─甲位→我／看─庚位→去之法／义标：亲见</w:t>
      </w:r>
    </w:p>
    <w:p>
      <w:r>
        <w:t xml:space="preserve">　　　　汉译　我看见去之法。</w:t>
      </w:r>
    </w:p>
    <w:p>
      <w:r>
        <w:t xml:space="preserve">　　　二、作饰弓的限定者（相当于汉语的「之」）</w:t>
      </w:r>
    </w:p>
    <w:p>
      <w:r>
        <w:t xml:space="preserve">　　　　洄文　`@0 lo koe6.体　@1 po4.体　@0 =&gt; 1　#common`</w:t>
      </w:r>
    </w:p>
    <w:p>
      <w:r>
        <w:t xml:space="preserve">　　　　逐词　去之法（体）／夜（体）／去之法─饰弓→夜／义标：常识</w:t>
      </w:r>
    </w:p>
    <w:p>
      <w:r>
        <w:t xml:space="preserve">　　　　汉译　去之法之夜。</w:t>
      </w:r>
    </w:p>
    <w:p>
      <w:r>
        <w:t xml:space="preserve">　　　三、换声为「貌」，当性质用</w:t>
      </w:r>
    </w:p>
    <w:p>
      <w:r>
        <w:t xml:space="preserve">　　　　洄文　`@0 lo koe6.貌　@1 pe.体　@0 =&gt; 1　#common`</w:t>
      </w:r>
    </w:p>
    <w:p>
      <w:r>
        <w:t xml:space="preserve">　　　　逐词　去之法（换声为貌）／状态（体）／去之法─饰弓→状态／义标：常识</w:t>
      </w:r>
    </w:p>
    <w:p>
      <w:r>
        <w:t xml:space="preserve">　　　　汉译　去之法的状态。</w:t>
      </w:r>
    </w:p>
    <w:p/>
    <w:p/>
    <w:p/>
    <w:p>
      <w:pPr>
        <w:pStyle w:val="Heading3"/>
      </w:pPr>
      <w:r>
        <w:t>w02028　loe da6　抵之举</w:t>
      </w:r>
    </w:p>
    <w:p/>
    <w:p>
      <w:r>
        <w:t>**音**　`loeda6`　读作 loe·dâ｜lø˥da˥˧</w:t>
      </w:r>
    </w:p>
    <w:p>
      <w:r>
        <w:t xml:space="preserve">　　　　`loe`＝汉语拼音 l，如「拉」＋先摆「诶」的口型再把嘴唇收圆（德语 schön 的 ö）＋高平调（˥）：像汉语第一声，平平地读；`da6`＝浊音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2028｜运动类（与词根同类）</w:t>
      </w:r>
    </w:p>
    <w:p>
      <w:r>
        <w:t>**义**　做抵这件事的行为本身</w:t>
      </w:r>
    </w:p>
    <w:p>
      <w:r>
        <w:t xml:space="preserve">　　　　the act of arriveing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由词根「抵」（`loe`）加派生式 **AG「{X}之举」**合成，词形 `loe da6`，派生语素取第 6 调音节。按洄文「能算出来的不另立词条」的规矩，本词没有独立编号，意思就是「做抵这件事的行为本身」。与词根同属「运动」类，字形只多出那个派生语素音节。</w:t>
      </w:r>
    </w:p>
    <w:p>
      <w:r>
        <w:t>**辨**　与词根「抵」：词根问「是什么」，本词问「它的行为名词化这一面」。与同式兄弟（移动之举（la da6）、搬运之举（le da6）、来之举（li da6））：式同根不同。与同根别式：取的是同一个「抵」的别的侧面。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loe da6.体　@0 -甲-&gt; 1　@0 -庚-&gt; 2　#see`</w:t>
      </w:r>
    </w:p>
    <w:p>
      <w:r>
        <w:t xml:space="preserve">　　　　逐词　看（用）／我（体）／抵之举（体）／看─甲位→我／看─庚位→抵之举／义标：亲见</w:t>
      </w:r>
    </w:p>
    <w:p>
      <w:r>
        <w:t xml:space="preserve">　　　　汉译　我看见抵之举。</w:t>
      </w:r>
    </w:p>
    <w:p>
      <w:r>
        <w:t xml:space="preserve">　　　二、作饰弓的限定者（相当于汉语的「之」）</w:t>
      </w:r>
    </w:p>
    <w:p>
      <w:r>
        <w:t xml:space="preserve">　　　　洄文　`@0 loe da6.体　@1 po4.体　@0 =&gt; 1　#common`</w:t>
      </w:r>
    </w:p>
    <w:p>
      <w:r>
        <w:t xml:space="preserve">　　　　逐词　抵之举（体）／夜（体）／抵之举─饰弓→夜／义标：常识</w:t>
      </w:r>
    </w:p>
    <w:p>
      <w:r>
        <w:t xml:space="preserve">　　　　汉译　抵之举之夜。</w:t>
      </w:r>
    </w:p>
    <w:p>
      <w:r>
        <w:t xml:space="preserve">　　　三、换声为「貌」，当性质用</w:t>
      </w:r>
    </w:p>
    <w:p>
      <w:r>
        <w:t xml:space="preserve">　　　　洄文　`@0 loe da6.貌　@1 pe.体　@0 =&gt; 1　#common`</w:t>
      </w:r>
    </w:p>
    <w:p>
      <w:r>
        <w:t xml:space="preserve">　　　　逐词　抵之举（换声为貌）／状态（体）／抵之举─饰弓→状态／义标：常识</w:t>
      </w:r>
    </w:p>
    <w:p>
      <w:r>
        <w:t xml:space="preserve">　　　　汉译　抵之举的状态。</w:t>
      </w:r>
    </w:p>
    <w:p/>
    <w:p/>
    <w:p/>
    <w:p>
      <w:pPr>
        <w:pStyle w:val="Heading3"/>
      </w:pPr>
      <w:r>
        <w:t>w02072　loe di6　抵具</w:t>
      </w:r>
    </w:p>
    <w:p/>
    <w:p>
      <w:r>
        <w:t>**音**　`loedi6`　读作 loe·dî｜lø˥di˥˧</w:t>
      </w:r>
    </w:p>
    <w:p>
      <w:r>
        <w:t xml:space="preserve">　　　　`loe`＝汉语拼音 l，如「拉」＋先摆「诶」的口型再把嘴唇收圆（德语 schön 的 ö）＋高平调（˥）：像汉语第一声，平平地读；`di6`＝浊音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2072｜运动类（与词根同类）</w:t>
      </w:r>
    </w:p>
    <w:p>
      <w:r>
        <w:t>**义**　用于抵的器具</w:t>
      </w:r>
    </w:p>
    <w:p>
      <w:r>
        <w:t xml:space="preserve">　　　　an instrument for arriveing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由词根「抵」（`loe`）加派生式 **IN「{X}具」**合成，词形 `loe di6`，派生语素取第 6 调音节。按洄文「能算出来的不另立词条」的规矩，本词没有独立编号，意思就是「用于抵的器具」。与词根同属「运动」类，字形只多出那个派生语素音节。</w:t>
      </w:r>
    </w:p>
    <w:p>
      <w:r>
        <w:t>**辨**　与词根「抵」：词根问「是什么」，本词问「它的工具名词化这一面」。与同式兄弟（移动具（la di6）、搬运具（le di6）、来具（li di6））：式同根不同。与同根别式：取的是同一个「抵」的别的侧面。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loe di6.体　@0 -甲-&gt; 1　@0 -庚-&gt; 2　#see`</w:t>
      </w:r>
    </w:p>
    <w:p>
      <w:r>
        <w:t xml:space="preserve">　　　　逐词　看（用）／我（体）／抵具（体）／看─甲位→我／看─庚位→抵具／义标：亲见</w:t>
      </w:r>
    </w:p>
    <w:p>
      <w:r>
        <w:t xml:space="preserve">　　　　汉译　我看见抵具。</w:t>
      </w:r>
    </w:p>
    <w:p>
      <w:r>
        <w:t xml:space="preserve">　　　二、作饰弓的限定者（相当于汉语的「之」）</w:t>
      </w:r>
    </w:p>
    <w:p>
      <w:r>
        <w:t xml:space="preserve">　　　　洄文　`@0 loe di6.体　@1 po4.体　@0 =&gt; 1　#common`</w:t>
      </w:r>
    </w:p>
    <w:p>
      <w:r>
        <w:t xml:space="preserve">　　　　逐词　抵具（体）／夜（体）／抵具─饰弓→夜／义标：常识</w:t>
      </w:r>
    </w:p>
    <w:p>
      <w:r>
        <w:t xml:space="preserve">　　　　汉译　抵具之夜。</w:t>
      </w:r>
    </w:p>
    <w:p>
      <w:r>
        <w:t xml:space="preserve">　　　三、换声为「貌」，当性质用</w:t>
      </w:r>
    </w:p>
    <w:p>
      <w:r>
        <w:t xml:space="preserve">　　　　洄文　`@0 loe di6.貌　@1 pe.体　@0 =&gt; 1　#common`</w:t>
      </w:r>
    </w:p>
    <w:p>
      <w:r>
        <w:t xml:space="preserve">　　　　逐词　抵具（换声为貌）／状态（体）／抵具─饰弓→状态／义标：常识</w:t>
      </w:r>
    </w:p>
    <w:p>
      <w:r>
        <w:t xml:space="preserve">　　　　汉译　抵具的状态。</w:t>
      </w:r>
    </w:p>
    <w:p/>
    <w:p/>
    <w:p/>
    <w:p>
      <w:pPr>
        <w:pStyle w:val="Heading3"/>
      </w:pPr>
      <w:r>
        <w:t>w02116　loe doe6　抵之处</w:t>
      </w:r>
    </w:p>
    <w:p/>
    <w:p>
      <w:r>
        <w:t>**音**　`loedoe6`　读作 loe·dö̂｜lø˥dø˥˧</w:t>
      </w:r>
    </w:p>
    <w:p>
      <w:r>
        <w:t xml:space="preserve">　　　　`loe`＝汉语拼音 l，如「拉」＋先摆「诶」的口型再把嘴唇收圆（德语 schön 的 ö）＋高平调（˥）：像汉语第一声，平平地读；`doe6`＝浊音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2116｜运动类（与词根同类）</w:t>
      </w:r>
    </w:p>
    <w:p>
      <w:r>
        <w:t>**义**　抵发生或所在之处</w:t>
      </w:r>
    </w:p>
    <w:p>
      <w:r>
        <w:t xml:space="preserve">　　　　the place where arrive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由词根「抵」（`loe`）加派生式 **LO「{X}之处」**合成，词形 `loe doe6`，派生语素取第 6 调音节。按洄文「能算出来的不另立词条」的规矩，本词没有独立编号，意思就是「抵发生或所在之处」。与词根同属「运动」类，字形只多出那个派生语素音节。</w:t>
      </w:r>
    </w:p>
    <w:p>
      <w:r>
        <w:t>**辨**　与词根「抵」：词根问「是什么」，本词问「它的处所名词化这一面」。与同式兄弟（移动之处（la doe6）、搬运之处（le doe6）、来之处（li doe6））：式同根不同。与同根别式：取的是同一个「抵」的别的侧面。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loe doe6.体　@0 -甲-&gt; 1　@0 -庚-&gt; 2　#see`</w:t>
      </w:r>
    </w:p>
    <w:p>
      <w:r>
        <w:t xml:space="preserve">　　　　逐词　看（用）／我（体）／抵之处（体）／看─甲位→我／看─庚位→抵之处／义标：亲见</w:t>
      </w:r>
    </w:p>
    <w:p>
      <w:r>
        <w:t xml:space="preserve">　　　　汉译　我看见抵之处。</w:t>
      </w:r>
    </w:p>
    <w:p>
      <w:r>
        <w:t xml:space="preserve">　　　二、作饰弓的限定者（相当于汉语的「之」）</w:t>
      </w:r>
    </w:p>
    <w:p>
      <w:r>
        <w:t xml:space="preserve">　　　　洄文　`@0 loe doe6.体　@1 po4.体　@0 =&gt; 1　#common`</w:t>
      </w:r>
    </w:p>
    <w:p>
      <w:r>
        <w:t xml:space="preserve">　　　　逐词　抵之处（体）／夜（体）／抵之处─饰弓→夜／义标：常识</w:t>
      </w:r>
    </w:p>
    <w:p>
      <w:r>
        <w:t xml:space="preserve">　　　　汉译　抵之处之夜。</w:t>
      </w:r>
    </w:p>
    <w:p>
      <w:r>
        <w:t xml:space="preserve">　　　三、换声为「貌」，当性质用</w:t>
      </w:r>
    </w:p>
    <w:p>
      <w:r>
        <w:t xml:space="preserve">　　　　洄文　`@0 loe doe6.貌　@1 pe.体　@0 =&gt; 1　#common`</w:t>
      </w:r>
    </w:p>
    <w:p>
      <w:r>
        <w:t xml:space="preserve">　　　　逐词　抵之处（换声为貌）／状态（体）／抵之处─饰弓→状态／义标：常识</w:t>
      </w:r>
    </w:p>
    <w:p>
      <w:r>
        <w:t xml:space="preserve">　　　　汉译　抵之处的状态。</w:t>
      </w:r>
    </w:p>
    <w:p/>
    <w:p/>
    <w:p/>
    <w:p>
      <w:pPr>
        <w:pStyle w:val="Heading3"/>
      </w:pPr>
      <w:r>
        <w:t>w02160　loe koe6　抵之法</w:t>
      </w:r>
    </w:p>
    <w:p/>
    <w:p>
      <w:r>
        <w:t>**音**　`loekoe6`　读作 loe·kö̂｜lø˥kø˥˧</w:t>
      </w:r>
    </w:p>
    <w:p>
      <w:r>
        <w:t xml:space="preserve">　　　　`loe`＝汉语拼音 l，如「拉」＋先摆「诶」的口型再把嘴唇收圆（德语 schön 的 ö）＋高平调（˥）：像汉语第一声，平平地读；`koe6`＝汉语拼音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2160｜运动类（与词根同类）</w:t>
      </w:r>
    </w:p>
    <w:p>
      <w:r>
        <w:t>**义**　做抵的门径与次第</w:t>
      </w:r>
    </w:p>
    <w:p>
      <w:r>
        <w:t xml:space="preserve">　　　　the method or manner of arriveing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由词根「抵」（`loe`）加派生式 **ME「{X}之法」**合成，词形 `loe koe6`，派生语素取第 6 调音节。按洄文「能算出来的不另立词条」的规矩，本词没有独立编号，意思就是「做抵的门径与次第」。与词根同属「运动」类，字形只多出那个派生语素音节。</w:t>
      </w:r>
    </w:p>
    <w:p>
      <w:r>
        <w:t>**辨**　与词根「抵」：词根问「是什么」，本词问「它的方式名词化这一面」。与同式兄弟（移动之法（la koe6）、搬运之法（le koe6）、来之法（li koe6））：式同根不同。与同根别式：取的是同一个「抵」的别的侧面。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loe koe6.体　@0 -甲-&gt; 1　@0 -庚-&gt; 2　#see`</w:t>
      </w:r>
    </w:p>
    <w:p>
      <w:r>
        <w:t xml:space="preserve">　　　　逐词　看（用）／我（体）／抵之法（体）／看─甲位→我／看─庚位→抵之法／义标：亲见</w:t>
      </w:r>
    </w:p>
    <w:p>
      <w:r>
        <w:t xml:space="preserve">　　　　汉译　我看见抵之法。</w:t>
      </w:r>
    </w:p>
    <w:p>
      <w:r>
        <w:t xml:space="preserve">　　　二、作饰弓的限定者（相当于汉语的「之」）</w:t>
      </w:r>
    </w:p>
    <w:p>
      <w:r>
        <w:t xml:space="preserve">　　　　洄文　`@0 loe koe6.体　@1 po4.体　@0 =&gt; 1　#common`</w:t>
      </w:r>
    </w:p>
    <w:p>
      <w:r>
        <w:t xml:space="preserve">　　　　逐词　抵之法（体）／夜（体）／抵之法─饰弓→夜／义标：常识</w:t>
      </w:r>
    </w:p>
    <w:p>
      <w:r>
        <w:t xml:space="preserve">　　　　汉译　抵之法之夜。</w:t>
      </w:r>
    </w:p>
    <w:p>
      <w:r>
        <w:t xml:space="preserve">　　　三、换声为「貌」，当性质用</w:t>
      </w:r>
    </w:p>
    <w:p>
      <w:r>
        <w:t xml:space="preserve">　　　　洄文　`@0 loe koe6.貌　@1 pe.体　@0 =&gt; 1　#common`</w:t>
      </w:r>
    </w:p>
    <w:p>
      <w:r>
        <w:t xml:space="preserve">　　　　逐词　抵之法（换声为貌）／状态（体）／抵之法─饰弓→状态／义标：常识</w:t>
      </w:r>
    </w:p>
    <w:p>
      <w:r>
        <w:t xml:space="preserve">　　　　汉译　抵之法的状态。</w:t>
      </w:r>
    </w:p>
    <w:p/>
    <w:p/>
    <w:p/>
    <w:p>
      <w:pPr>
        <w:pStyle w:val="Heading3"/>
      </w:pPr>
      <w:r>
        <w:t>w02204　lu da6　逃之举</w:t>
      </w:r>
    </w:p>
    <w:p/>
    <w:p>
      <w:r>
        <w:t>**音**　`luda6`　读作 lu·dâ｜lu˥da˥˧</w:t>
      </w:r>
    </w:p>
    <w:p>
      <w:r>
        <w:t xml:space="preserve">　　　　`lu`＝汉语拼音 l，如「拉」＋如汉语「乌」＋高平调（˥）：像汉语第一声，平平地读；`da6`＝浊音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2204｜运动类（与词根同类）</w:t>
      </w:r>
    </w:p>
    <w:p>
      <w:r>
        <w:t>**义**　做逃这件事的行为本身</w:t>
      </w:r>
    </w:p>
    <w:p>
      <w:r>
        <w:t xml:space="preserve">　　　　the act of fleeing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由词根「逃」（`lu`）加派生式 **AG「{X}之举」**合成，词形 `lu da6`，派生语素取第 6 调音节。按洄文「能算出来的不另立词条」的规矩，本词没有独立编号，意思就是「做逃这件事的行为本身」。与词根同属「运动」类，字形只多出那个派生语素音节。</w:t>
      </w:r>
    </w:p>
    <w:p>
      <w:r>
        <w:t>**辨**　与词根「逃」：词根问「是什么」，本词问「它的行为名词化这一面」。与同式兄弟（移动之举（la da6）、搬运之举（le da6）、来之举（li da6））：式同根不同。与同根别式：取的是同一个「逃」的别的侧面。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lu da6.体　@0 -甲-&gt; 1　@0 -庚-&gt; 2　#see`</w:t>
      </w:r>
    </w:p>
    <w:p>
      <w:r>
        <w:t xml:space="preserve">　　　　逐词　看（用）／我（体）／逃之举（体）／看─甲位→我／看─庚位→逃之举／义标：亲见</w:t>
      </w:r>
    </w:p>
    <w:p>
      <w:r>
        <w:t xml:space="preserve">　　　　汉译　我看见逃之举。</w:t>
      </w:r>
    </w:p>
    <w:p>
      <w:r>
        <w:t xml:space="preserve">　　　二、作饰弓的限定者（相当于汉语的「之」）</w:t>
      </w:r>
    </w:p>
    <w:p>
      <w:r>
        <w:t xml:space="preserve">　　　　洄文　`@0 lu da6.体　@1 po4.体　@0 =&gt; 1　#common`</w:t>
      </w:r>
    </w:p>
    <w:p>
      <w:r>
        <w:t xml:space="preserve">　　　　逐词　逃之举（体）／夜（体）／逃之举─饰弓→夜／义标：常识</w:t>
      </w:r>
    </w:p>
    <w:p>
      <w:r>
        <w:t xml:space="preserve">　　　　汉译　逃之举之夜。</w:t>
      </w:r>
    </w:p>
    <w:p>
      <w:r>
        <w:t xml:space="preserve">　　　三、换声为「貌」，当性质用</w:t>
      </w:r>
    </w:p>
    <w:p>
      <w:r>
        <w:t xml:space="preserve">　　　　洄文　`@0 lu da6.貌　@1 pe.体　@0 =&gt; 1　#common`</w:t>
      </w:r>
    </w:p>
    <w:p>
      <w:r>
        <w:t xml:space="preserve">　　　　逐词　逃之举（换声为貌）／状态（体）／逃之举─饰弓→状态／义标：常识</w:t>
      </w:r>
    </w:p>
    <w:p>
      <w:r>
        <w:t xml:space="preserve">　　　　汉译　逃之举的状态。</w:t>
      </w:r>
    </w:p>
    <w:p/>
    <w:p/>
    <w:p/>
    <w:p>
      <w:pPr>
        <w:pStyle w:val="Heading3"/>
      </w:pPr>
      <w:r>
        <w:t>w02248　lu di6　逃具</w:t>
      </w:r>
    </w:p>
    <w:p/>
    <w:p>
      <w:r>
        <w:t>**音**　`ludi6`　读作 lu·dî｜lu˥di˥˧</w:t>
      </w:r>
    </w:p>
    <w:p>
      <w:r>
        <w:t xml:space="preserve">　　　　`lu`＝汉语拼音 l，如「拉」＋如汉语「乌」＋高平调（˥）：像汉语第一声，平平地读；`di6`＝浊音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2248｜运动类（与词根同类）</w:t>
      </w:r>
    </w:p>
    <w:p>
      <w:r>
        <w:t>**义**　用于逃的器具</w:t>
      </w:r>
    </w:p>
    <w:p>
      <w:r>
        <w:t xml:space="preserve">　　　　an instrument for fleeing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由词根「逃」（`lu`）加派生式 **IN「{X}具」**合成，词形 `lu di6`，派生语素取第 6 调音节。按洄文「能算出来的不另立词条」的规矩，本词没有独立编号，意思就是「用于逃的器具」。与词根同属「运动」类，字形只多出那个派生语素音节。</w:t>
      </w:r>
    </w:p>
    <w:p>
      <w:r>
        <w:t>**辨**　与词根「逃」：词根问「是什么」，本词问「它的工具名词化这一面」。与同式兄弟（移动具（la di6）、搬运具（le di6）、来具（li di6））：式同根不同。与同根别式：取的是同一个「逃」的别的侧面。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lu di6.体　@0 -甲-&gt; 1　@0 -庚-&gt; 2　#see`</w:t>
      </w:r>
    </w:p>
    <w:p>
      <w:r>
        <w:t xml:space="preserve">　　　　逐词　看（用）／我（体）／逃具（体）／看─甲位→我／看─庚位→逃具／义标：亲见</w:t>
      </w:r>
    </w:p>
    <w:p>
      <w:r>
        <w:t xml:space="preserve">　　　　汉译　我看见逃具。</w:t>
      </w:r>
    </w:p>
    <w:p>
      <w:r>
        <w:t xml:space="preserve">　　　二、作饰弓的限定者（相当于汉语的「之」）</w:t>
      </w:r>
    </w:p>
    <w:p>
      <w:r>
        <w:t xml:space="preserve">　　　　洄文　`@0 lu di6.体　@1 po4.体　@0 =&gt; 1　#common`</w:t>
      </w:r>
    </w:p>
    <w:p>
      <w:r>
        <w:t xml:space="preserve">　　　　逐词　逃具（体）／夜（体）／逃具─饰弓→夜／义标：常识</w:t>
      </w:r>
    </w:p>
    <w:p>
      <w:r>
        <w:t xml:space="preserve">　　　　汉译　逃具之夜。</w:t>
      </w:r>
    </w:p>
    <w:p>
      <w:r>
        <w:t xml:space="preserve">　　　三、换声为「貌」，当性质用</w:t>
      </w:r>
    </w:p>
    <w:p>
      <w:r>
        <w:t xml:space="preserve">　　　　洄文　`@0 lu di6.貌　@1 pe.体　@0 =&gt; 1　#common`</w:t>
      </w:r>
    </w:p>
    <w:p>
      <w:r>
        <w:t xml:space="preserve">　　　　逐词　逃具（换声为貌）／状态（体）／逃具─饰弓→状态／义标：常识</w:t>
      </w:r>
    </w:p>
    <w:p>
      <w:r>
        <w:t xml:space="preserve">　　　　汉译　逃具的状态。</w:t>
      </w:r>
    </w:p>
    <w:p/>
    <w:p/>
    <w:p/>
    <w:p>
      <w:pPr>
        <w:pStyle w:val="Heading3"/>
      </w:pPr>
      <w:r>
        <w:t>w02292　lu doe6　逃之处</w:t>
      </w:r>
    </w:p>
    <w:p/>
    <w:p>
      <w:r>
        <w:t>**音**　`ludoe6`　读作 lu·dö̂｜lu˥dø˥˧</w:t>
      </w:r>
    </w:p>
    <w:p>
      <w:r>
        <w:t xml:space="preserve">　　　　`lu`＝汉语拼音 l，如「拉」＋如汉语「乌」＋高平调（˥）：像汉语第一声，平平地读；`doe6`＝浊音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2292｜运动类（与词根同类）</w:t>
      </w:r>
    </w:p>
    <w:p>
      <w:r>
        <w:t>**义**　逃发生或所在之处</w:t>
      </w:r>
    </w:p>
    <w:p>
      <w:r>
        <w:t xml:space="preserve">　　　　the place where flee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由词根「逃」（`lu`）加派生式 **LO「{X}之处」**合成，词形 `lu doe6`，派生语素取第 6 调音节。按洄文「能算出来的不另立词条」的规矩，本词没有独立编号，意思就是「逃发生或所在之处」。与词根同属「运动」类，字形只多出那个派生语素音节。</w:t>
      </w:r>
    </w:p>
    <w:p>
      <w:r>
        <w:t>**辨**　与词根「逃」：词根问「是什么」，本词问「它的处所名词化这一面」。与同式兄弟（移动之处（la doe6）、搬运之处（le doe6）、来之处（li doe6））：式同根不同。与同根别式：取的是同一个「逃」的别的侧面。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lu doe6.体　@0 -甲-&gt; 1　@0 -庚-&gt; 2　#see`</w:t>
      </w:r>
    </w:p>
    <w:p>
      <w:r>
        <w:t xml:space="preserve">　　　　逐词　看（用）／我（体）／逃之处（体）／看─甲位→我／看─庚位→逃之处／义标：亲见</w:t>
      </w:r>
    </w:p>
    <w:p>
      <w:r>
        <w:t xml:space="preserve">　　　　汉译　我看见逃之处。</w:t>
      </w:r>
    </w:p>
    <w:p>
      <w:r>
        <w:t xml:space="preserve">　　　二、作饰弓的限定者（相当于汉语的「之」）</w:t>
      </w:r>
    </w:p>
    <w:p>
      <w:r>
        <w:t xml:space="preserve">　　　　洄文　`@0 lu doe6.体　@1 po4.体　@0 =&gt; 1　#common`</w:t>
      </w:r>
    </w:p>
    <w:p>
      <w:r>
        <w:t xml:space="preserve">　　　　逐词　逃之处（体）／夜（体）／逃之处─饰弓→夜／义标：常识</w:t>
      </w:r>
    </w:p>
    <w:p>
      <w:r>
        <w:t xml:space="preserve">　　　　汉译　逃之处之夜。</w:t>
      </w:r>
    </w:p>
    <w:p>
      <w:r>
        <w:t xml:space="preserve">　　　三、换声为「貌」，当性质用</w:t>
      </w:r>
    </w:p>
    <w:p>
      <w:r>
        <w:t xml:space="preserve">　　　　洄文　`@0 lu doe6.貌　@1 pe.体　@0 =&gt; 1　#common`</w:t>
      </w:r>
    </w:p>
    <w:p>
      <w:r>
        <w:t xml:space="preserve">　　　　逐词　逃之处（换声为貌）／状态（体）／逃之处─饰弓→状态／义标：常识</w:t>
      </w:r>
    </w:p>
    <w:p>
      <w:r>
        <w:t xml:space="preserve">　　　　汉译　逃之处的状态。</w:t>
      </w:r>
    </w:p>
    <w:p/>
    <w:p/>
    <w:p/>
    <w:p>
      <w:pPr>
        <w:pStyle w:val="Heading3"/>
      </w:pPr>
      <w:r>
        <w:t>w02336　lu koe6　逃之法</w:t>
      </w:r>
    </w:p>
    <w:p/>
    <w:p>
      <w:r>
        <w:t>**音**　`lukoe6`　读作 lu·kö̂｜lu˥kø˥˧</w:t>
      </w:r>
    </w:p>
    <w:p>
      <w:r>
        <w:t xml:space="preserve">　　　　`lu`＝汉语拼音 l，如「拉」＋如汉语「乌」＋高平调（˥）：像汉语第一声，平平地读；`koe6`＝汉语拼音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2336｜运动类（与词根同类）</w:t>
      </w:r>
    </w:p>
    <w:p>
      <w:r>
        <w:t>**义**　做逃的门径与次第</w:t>
      </w:r>
    </w:p>
    <w:p>
      <w:r>
        <w:t xml:space="preserve">　　　　the method or manner of fleeing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由词根「逃」（`lu`）加派生式 **ME「{X}之法」**合成，词形 `lu koe6`，派生语素取第 6 调音节。按洄文「能算出来的不另立词条」的规矩，本词没有独立编号，意思就是「做逃的门径与次第」。与词根同属「运动」类，字形只多出那个派生语素音节。</w:t>
      </w:r>
    </w:p>
    <w:p>
      <w:r>
        <w:t>**辨**　与词根「逃」：词根问「是什么」，本词问「它的方式名词化这一面」。与同式兄弟（移动之法（la koe6）、搬运之法（le koe6）、来之法（li koe6））：式同根不同。与同根别式：取的是同一个「逃」的别的侧面。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lu koe6.体　@0 -甲-&gt; 1　@0 -庚-&gt; 2　#see`</w:t>
      </w:r>
    </w:p>
    <w:p>
      <w:r>
        <w:t xml:space="preserve">　　　　逐词　看（用）／我（体）／逃之法（体）／看─甲位→我／看─庚位→逃之法／义标：亲见</w:t>
      </w:r>
    </w:p>
    <w:p>
      <w:r>
        <w:t xml:space="preserve">　　　　汉译　我看见逃之法。</w:t>
      </w:r>
    </w:p>
    <w:p>
      <w:r>
        <w:t xml:space="preserve">　　　二、作饰弓的限定者（相当于汉语的「之」）</w:t>
      </w:r>
    </w:p>
    <w:p>
      <w:r>
        <w:t xml:space="preserve">　　　　洄文　`@0 lu koe6.体　@1 po4.体　@0 =&gt; 1　#common`</w:t>
      </w:r>
    </w:p>
    <w:p>
      <w:r>
        <w:t xml:space="preserve">　　　　逐词　逃之法（体）／夜（体）／逃之法─饰弓→夜／义标：常识</w:t>
      </w:r>
    </w:p>
    <w:p>
      <w:r>
        <w:t xml:space="preserve">　　　　汉译　逃之法之夜。</w:t>
      </w:r>
    </w:p>
    <w:p>
      <w:r>
        <w:t xml:space="preserve">　　　三、换声为「貌」，当性质用</w:t>
      </w:r>
    </w:p>
    <w:p>
      <w:r>
        <w:t xml:space="preserve">　　　　洄文　`@0 lu koe6.貌　@1 pe.体　@0 =&gt; 1　#common`</w:t>
      </w:r>
    </w:p>
    <w:p>
      <w:r>
        <w:t xml:space="preserve">　　　　逐词　逃之法（换声为貌）／状态（体）／逃之法─饰弓→状态／义标：常识</w:t>
      </w:r>
    </w:p>
    <w:p>
      <w:r>
        <w:t xml:space="preserve">　　　　汉译　逃之法的状态。</w:t>
      </w:r>
    </w:p>
    <w:p/>
    <w:p/>
    <w:p/>
    <w:p>
      <w:pPr>
        <w:pStyle w:val="Heading3"/>
      </w:pPr>
      <w:r>
        <w:t>w02380　lv da6　停之举</w:t>
      </w:r>
    </w:p>
    <w:p/>
    <w:p>
      <w:r>
        <w:t>**音**　`lvda6`　读作 lv·dâ｜lɨ˥da˥˧</w:t>
      </w:r>
    </w:p>
    <w:p>
      <w:r>
        <w:t xml:space="preserve">　　　　`lv`＝汉语拼音 l，如「拉」＋汉语「资」「思」里那个元音（-i），读得紧一些＋高平调（˥）：像汉语第一声，平平地读；`da6`＝浊音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2380｜运动类（与词根同类）</w:t>
      </w:r>
    </w:p>
    <w:p>
      <w:r>
        <w:t>**义**　做停这件事的行为本身</w:t>
      </w:r>
    </w:p>
    <w:p>
      <w:r>
        <w:t xml:space="preserve">　　　　the act of stoping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由词根「停」（`lv`）加派生式 **AG「{X}之举」**合成，词形 `lv da6`，派生语素取第 6 调音节。按洄文「能算出来的不另立词条」的规矩，本词没有独立编号，意思就是「做停这件事的行为本身」。与词根同属「运动」类，字形只多出那个派生语素音节。</w:t>
      </w:r>
    </w:p>
    <w:p>
      <w:r>
        <w:t>**辨**　与词根「停」：词根问「是什么」，本词问「它的行为名词化这一面」。与同式兄弟（移动之举（la da6）、搬运之举（le da6）、来之举（li da6））：式同根不同。与同根别式：取的是同一个「停」的别的侧面。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lv da6.体　@0 -甲-&gt; 1　@0 -庚-&gt; 2　#see`</w:t>
      </w:r>
    </w:p>
    <w:p>
      <w:r>
        <w:t xml:space="preserve">　　　　逐词　看（用）／我（体）／停之举（体）／看─甲位→我／看─庚位→停之举／义标：亲见</w:t>
      </w:r>
    </w:p>
    <w:p>
      <w:r>
        <w:t xml:space="preserve">　　　　汉译　我看见停之举。</w:t>
      </w:r>
    </w:p>
    <w:p>
      <w:r>
        <w:t xml:space="preserve">　　　二、作饰弓的限定者（相当于汉语的「之」）</w:t>
      </w:r>
    </w:p>
    <w:p>
      <w:r>
        <w:t xml:space="preserve">　　　　洄文　`@0 lv da6.体　@1 po4.体　@0 =&gt; 1　#common`</w:t>
      </w:r>
    </w:p>
    <w:p>
      <w:r>
        <w:t xml:space="preserve">　　　　逐词　停之举（体）／夜（体）／停之举─饰弓→夜／义标：常识</w:t>
      </w:r>
    </w:p>
    <w:p>
      <w:r>
        <w:t xml:space="preserve">　　　　汉译　停之举之夜。</w:t>
      </w:r>
    </w:p>
    <w:p>
      <w:r>
        <w:t xml:space="preserve">　　　三、换声为「貌」，当性质用</w:t>
      </w:r>
    </w:p>
    <w:p>
      <w:r>
        <w:t xml:space="preserve">　　　　洄文　`@0 lv da6.貌　@1 pe.体　@0 =&gt; 1　#common`</w:t>
      </w:r>
    </w:p>
    <w:p>
      <w:r>
        <w:t xml:space="preserve">　　　　逐词　停之举（换声为貌）／状态（体）／停之举─饰弓→状态／义标：常识</w:t>
      </w:r>
    </w:p>
    <w:p>
      <w:r>
        <w:t xml:space="preserve">　　　　汉译　停之举的状态。</w:t>
      </w:r>
    </w:p>
    <w:p/>
    <w:p/>
    <w:p/>
    <w:p>
      <w:pPr>
        <w:pStyle w:val="Heading3"/>
      </w:pPr>
      <w:r>
        <w:t>w02424　lv di6　停具</w:t>
      </w:r>
    </w:p>
    <w:p/>
    <w:p>
      <w:r>
        <w:t>**音**　`lvdi6`　读作 lv·dî｜lɨ˥di˥˧</w:t>
      </w:r>
    </w:p>
    <w:p>
      <w:r>
        <w:t xml:space="preserve">　　　　`lv`＝汉语拼音 l，如「拉」＋汉语「资」「思」里那个元音（-i），读得紧一些＋高平调（˥）：像汉语第一声，平平地读；`di6`＝浊音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2424｜运动类（与词根同类）</w:t>
      </w:r>
    </w:p>
    <w:p>
      <w:r>
        <w:t>**义**　用于停的器具</w:t>
      </w:r>
    </w:p>
    <w:p>
      <w:r>
        <w:t xml:space="preserve">　　　　an instrument for stoping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由词根「停」（`lv`）加派生式 **IN「{X}具」**合成，词形 `lv di6`，派生语素取第 6 调音节。按洄文「能算出来的不另立词条」的规矩，本词没有独立编号，意思就是「用于停的器具」。与词根同属「运动」类，字形只多出那个派生语素音节。</w:t>
      </w:r>
    </w:p>
    <w:p>
      <w:r>
        <w:t>**辨**　与词根「停」：词根问「是什么」，本词问「它的工具名词化这一面」。与同式兄弟（移动具（la di6）、搬运具（le di6）、来具（li di6））：式同根不同。与同根别式：取的是同一个「停」的别的侧面。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lv di6.体　@0 -甲-&gt; 1　@0 -庚-&gt; 2　#see`</w:t>
      </w:r>
    </w:p>
    <w:p>
      <w:r>
        <w:t xml:space="preserve">　　　　逐词　看（用）／我（体）／停具（体）／看─甲位→我／看─庚位→停具／义标：亲见</w:t>
      </w:r>
    </w:p>
    <w:p>
      <w:r>
        <w:t xml:space="preserve">　　　　汉译　我看见停具。</w:t>
      </w:r>
    </w:p>
    <w:p>
      <w:r>
        <w:t xml:space="preserve">　　　二、作饰弓的限定者（相当于汉语的「之」）</w:t>
      </w:r>
    </w:p>
    <w:p>
      <w:r>
        <w:t xml:space="preserve">　　　　洄文　`@0 lv di6.体　@1 po4.体　@0 =&gt; 1　#common`</w:t>
      </w:r>
    </w:p>
    <w:p>
      <w:r>
        <w:t xml:space="preserve">　　　　逐词　停具（体）／夜（体）／停具─饰弓→夜／义标：常识</w:t>
      </w:r>
    </w:p>
    <w:p>
      <w:r>
        <w:t xml:space="preserve">　　　　汉译　停具之夜。</w:t>
      </w:r>
    </w:p>
    <w:p>
      <w:r>
        <w:t xml:space="preserve">　　　三、换声为「貌」，当性质用</w:t>
      </w:r>
    </w:p>
    <w:p>
      <w:r>
        <w:t xml:space="preserve">　　　　洄文　`@0 lv di6.貌　@1 pe.体　@0 =&gt; 1　#common`</w:t>
      </w:r>
    </w:p>
    <w:p>
      <w:r>
        <w:t xml:space="preserve">　　　　逐词　停具（换声为貌）／状态（体）／停具─饰弓→状态／义标：常识</w:t>
      </w:r>
    </w:p>
    <w:p>
      <w:r>
        <w:t xml:space="preserve">　　　　汉译　停具的状态。</w:t>
      </w:r>
    </w:p>
    <w:p/>
    <w:p/>
    <w:p/>
    <w:p>
      <w:pPr>
        <w:pStyle w:val="Heading3"/>
      </w:pPr>
      <w:r>
        <w:t>w02468　lv doe6　停之处</w:t>
      </w:r>
    </w:p>
    <w:p/>
    <w:p>
      <w:r>
        <w:t>**音**　`lvdoe6`　读作 lv·dö̂｜lɨ˥dø˥˧</w:t>
      </w:r>
    </w:p>
    <w:p>
      <w:r>
        <w:t xml:space="preserve">　　　　`lv`＝汉语拼音 l，如「拉」＋汉语「资」「思」里那个元音（-i），读得紧一些＋高平调（˥）：像汉语第一声，平平地读；`doe6`＝浊音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2468｜运动类（与词根同类）</w:t>
      </w:r>
    </w:p>
    <w:p>
      <w:r>
        <w:t>**义**　停发生或所在之处</w:t>
      </w:r>
    </w:p>
    <w:p>
      <w:r>
        <w:t xml:space="preserve">　　　　the place where stop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由词根「停」（`lv`）加派生式 **LO「{X}之处」**合成，词形 `lv doe6`，派生语素取第 6 调音节。按洄文「能算出来的不另立词条」的规矩，本词没有独立编号，意思就是「停发生或所在之处」。与词根同属「运动」类，字形只多出那个派生语素音节。</w:t>
      </w:r>
    </w:p>
    <w:p>
      <w:r>
        <w:t>**辨**　与词根「停」：词根问「是什么」，本词问「它的处所名词化这一面」。与同式兄弟（移动之处（la doe6）、搬运之处（le doe6）、来之处（li doe6））：式同根不同。与同根别式：取的是同一个「停」的别的侧面。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lv doe6.体　@0 -甲-&gt; 1　@0 -庚-&gt; 2　#see`</w:t>
      </w:r>
    </w:p>
    <w:p>
      <w:r>
        <w:t xml:space="preserve">　　　　逐词　看（用）／我（体）／停之处（体）／看─甲位→我／看─庚位→停之处／义标：亲见</w:t>
      </w:r>
    </w:p>
    <w:p>
      <w:r>
        <w:t xml:space="preserve">　　　　汉译　我看见停之处。</w:t>
      </w:r>
    </w:p>
    <w:p>
      <w:r>
        <w:t xml:space="preserve">　　　二、作饰弓的限定者（相当于汉语的「之」）</w:t>
      </w:r>
    </w:p>
    <w:p>
      <w:r>
        <w:t xml:space="preserve">　　　　洄文　`@0 lv doe6.体　@1 po4.体　@0 =&gt; 1　#common`</w:t>
      </w:r>
    </w:p>
    <w:p>
      <w:r>
        <w:t xml:space="preserve">　　　　逐词　停之处（体）／夜（体）／停之处─饰弓→夜／义标：常识</w:t>
      </w:r>
    </w:p>
    <w:p>
      <w:r>
        <w:t xml:space="preserve">　　　　汉译　停之处之夜。</w:t>
      </w:r>
    </w:p>
    <w:p>
      <w:r>
        <w:t xml:space="preserve">　　　三、换声为「貌」，当性质用</w:t>
      </w:r>
    </w:p>
    <w:p>
      <w:r>
        <w:t xml:space="preserve">　　　　洄文　`@0 lv doe6.貌　@1 pe.体　@0 =&gt; 1　#common`</w:t>
      </w:r>
    </w:p>
    <w:p>
      <w:r>
        <w:t xml:space="preserve">　　　　逐词　停之处（换声为貌）／状态（体）／停之处─饰弓→状态／义标：常识</w:t>
      </w:r>
    </w:p>
    <w:p>
      <w:r>
        <w:t xml:space="preserve">　　　　汉译　停之处的状态。</w:t>
      </w:r>
    </w:p>
    <w:p/>
    <w:p/>
    <w:p/>
    <w:p>
      <w:pPr>
        <w:pStyle w:val="Heading3"/>
      </w:pPr>
      <w:r>
        <w:t>w02512　lv koe6　停之法</w:t>
      </w:r>
    </w:p>
    <w:p/>
    <w:p>
      <w:r>
        <w:t>**音**　`lvkoe6`　读作 lv·kö̂｜lɨ˥kø˥˧</w:t>
      </w:r>
    </w:p>
    <w:p>
      <w:r>
        <w:t xml:space="preserve">　　　　`lv`＝汉语拼音 l，如「拉」＋汉语「资」「思」里那个元音（-i），读得紧一些＋高平调（˥）：像汉语第一声，平平地读；`koe6`＝汉语拼音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2512｜运动类（与词根同类）</w:t>
      </w:r>
    </w:p>
    <w:p>
      <w:r>
        <w:t>**义**　做停的门径与次第</w:t>
      </w:r>
    </w:p>
    <w:p>
      <w:r>
        <w:t xml:space="preserve">　　　　the method or manner of stoping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由词根「停」（`lv`）加派生式 **ME「{X}之法」**合成，词形 `lv koe6`，派生语素取第 6 调音节。按洄文「能算出来的不另立词条」的规矩，本词没有独立编号，意思就是「做停的门径与次第」。与词根同属「运动」类，字形只多出那个派生语素音节。</w:t>
      </w:r>
    </w:p>
    <w:p>
      <w:r>
        <w:t>**辨**　与词根「停」：词根问「是什么」，本词问「它的方式名词化这一面」。与同式兄弟（移动之法（la koe6）、搬运之法（le koe6）、来之法（li koe6））：式同根不同。与同根别式：取的是同一个「停」的别的侧面。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lv koe6.体　@0 -甲-&gt; 1　@0 -庚-&gt; 2　#see`</w:t>
      </w:r>
    </w:p>
    <w:p>
      <w:r>
        <w:t xml:space="preserve">　　　　逐词　看（用）／我（体）／停之法（体）／看─甲位→我／看─庚位→停之法／义标：亲见</w:t>
      </w:r>
    </w:p>
    <w:p>
      <w:r>
        <w:t xml:space="preserve">　　　　汉译　我看见停之法。</w:t>
      </w:r>
    </w:p>
    <w:p>
      <w:r>
        <w:t xml:space="preserve">　　　二、作饰弓的限定者（相当于汉语的「之」）</w:t>
      </w:r>
    </w:p>
    <w:p>
      <w:r>
        <w:t xml:space="preserve">　　　　洄文　`@0 lv koe6.体　@1 po4.体　@0 =&gt; 1　#common`</w:t>
      </w:r>
    </w:p>
    <w:p>
      <w:r>
        <w:t xml:space="preserve">　　　　逐词　停之法（体）／夜（体）／停之法─饰弓→夜／义标：常识</w:t>
      </w:r>
    </w:p>
    <w:p>
      <w:r>
        <w:t xml:space="preserve">　　　　汉译　停之法之夜。</w:t>
      </w:r>
    </w:p>
    <w:p>
      <w:r>
        <w:t xml:space="preserve">　　　三、换声为「貌」，当性质用</w:t>
      </w:r>
    </w:p>
    <w:p>
      <w:r>
        <w:t xml:space="preserve">　　　　洄文　`@0 lv koe6.貌　@1 pe.体　@0 =&gt; 1　#common`</w:t>
      </w:r>
    </w:p>
    <w:p>
      <w:r>
        <w:t xml:space="preserve">　　　　逐词　停之法（换声为貌）／状态（体）／停之法─饰弓→状态／义标：常识</w:t>
      </w:r>
    </w:p>
    <w:p>
      <w:r>
        <w:t xml:space="preserve">　　　　汉译　停之法的状态。</w:t>
      </w:r>
    </w:p>
    <w:p/>
    <w:p/>
    <w:p/>
    <w:p>
      <w:pPr>
        <w:pStyle w:val="Heading3"/>
      </w:pPr>
      <w:r>
        <w:t>w02556　ly da6　返之举</w:t>
      </w:r>
    </w:p>
    <w:p/>
    <w:p>
      <w:r>
        <w:t>**音**　`lyda6`　读作 ly·dâ｜ly˥da˥˧</w:t>
      </w:r>
    </w:p>
    <w:p>
      <w:r>
        <w:t xml:space="preserve">　　　　`ly`＝汉语拼音 l，如「拉」＋先摆「衣」的口型再把嘴唇收圆（法语 tu 的 u）＋高平调（˥）：像汉语第一声，平平地读；`da6`＝浊音 d，像英语 day 的 d＋如汉语「啊」＋高微降（˥˧）：起得高，轻轻落一点；两音节连读，中间不要停顿</w:t>
      </w:r>
    </w:p>
    <w:p>
      <w:r>
        <w:t>**形**　字形编号 2556｜运动类（与词根同类）</w:t>
      </w:r>
    </w:p>
    <w:p>
      <w:r>
        <w:t>**义**　做返这件事的行为本身</w:t>
      </w:r>
    </w:p>
    <w:p>
      <w:r>
        <w:t xml:space="preserve">　　　　the act of returning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由词根「返」（`ly`）加派生式 **AG「{X}之举」**合成，词形 `ly da6`，派生语素取第 6 调音节。按洄文「能算出来的不另立词条」的规矩，本词没有独立编号，意思就是「做返这件事的行为本身」。与词根同属「运动」类，字形只多出那个派生语素音节。</w:t>
      </w:r>
    </w:p>
    <w:p>
      <w:r>
        <w:t>**辨**　与词根「返」：词根问「是什么」，本词问「它的行为名词化这一面」。与同式兄弟（移动之举（la da6）、搬运之举（le da6）、来之举（li da6））：式同根不同。与同根别式：取的是同一个「返」的别的侧面。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ly da6.体　@0 -甲-&gt; 1　@0 -庚-&gt; 2　#see`</w:t>
      </w:r>
    </w:p>
    <w:p>
      <w:r>
        <w:t xml:space="preserve">　　　　逐词　看（用）／我（体）／返之举（体）／看─甲位→我／看─庚位→返之举／义标：亲见</w:t>
      </w:r>
    </w:p>
    <w:p>
      <w:r>
        <w:t xml:space="preserve">　　　　汉译　我看见返之举。</w:t>
      </w:r>
    </w:p>
    <w:p>
      <w:r>
        <w:t xml:space="preserve">　　　二、作饰弓的限定者（相当于汉语的「之」）</w:t>
      </w:r>
    </w:p>
    <w:p>
      <w:r>
        <w:t xml:space="preserve">　　　　洄文　`@0 ly da6.体　@1 po4.体　@0 =&gt; 1　#common`</w:t>
      </w:r>
    </w:p>
    <w:p>
      <w:r>
        <w:t xml:space="preserve">　　　　逐词　返之举（体）／夜（体）／返之举─饰弓→夜／义标：常识</w:t>
      </w:r>
    </w:p>
    <w:p>
      <w:r>
        <w:t xml:space="preserve">　　　　汉译　返之举之夜。</w:t>
      </w:r>
    </w:p>
    <w:p>
      <w:r>
        <w:t xml:space="preserve">　　　三、换声为「貌」，当性质用</w:t>
      </w:r>
    </w:p>
    <w:p>
      <w:r>
        <w:t xml:space="preserve">　　　　洄文　`@0 ly da6.貌　@1 pe.体　@0 =&gt; 1　#common`</w:t>
      </w:r>
    </w:p>
    <w:p>
      <w:r>
        <w:t xml:space="preserve">　　　　逐词　返之举（换声为貌）／状态（体）／返之举─饰弓→状态／义标：常识</w:t>
      </w:r>
    </w:p>
    <w:p>
      <w:r>
        <w:t xml:space="preserve">　　　　汉译　返之举的状态。</w:t>
      </w:r>
    </w:p>
    <w:p/>
    <w:p/>
    <w:p/>
    <w:p>
      <w:pPr>
        <w:pStyle w:val="Heading3"/>
      </w:pPr>
      <w:r>
        <w:t>w02600　ly di6　返具</w:t>
      </w:r>
    </w:p>
    <w:p/>
    <w:p>
      <w:r>
        <w:t>**音**　`lydi6`　读作 ly·dî｜ly˥di˥˧</w:t>
      </w:r>
    </w:p>
    <w:p>
      <w:r>
        <w:t xml:space="preserve">　　　　`ly`＝汉语拼音 l，如「拉」＋先摆「衣」的口型再把嘴唇收圆（法语 tu 的 u）＋高平调（˥）：像汉语第一声，平平地读；`di6`＝浊音 d，像英语 day 的 d＋如汉语「衣」＋高微降（˥˧）：起得高，轻轻落一点；两音节连读，中间不要停顿</w:t>
      </w:r>
    </w:p>
    <w:p>
      <w:r>
        <w:t>**形**　字形编号 2600｜运动类（与词根同类）</w:t>
      </w:r>
    </w:p>
    <w:p>
      <w:r>
        <w:t>**义**　用于返的器具</w:t>
      </w:r>
    </w:p>
    <w:p>
      <w:r>
        <w:t xml:space="preserve">　　　　an instrument for returning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由词根「返」（`ly`）加派生式 **IN「{X}具」**合成，词形 `ly di6`，派生语素取第 6 调音节。按洄文「能算出来的不另立词条」的规矩，本词没有独立编号，意思就是「用于返的器具」。与词根同属「运动」类，字形只多出那个派生语素音节。</w:t>
      </w:r>
    </w:p>
    <w:p>
      <w:r>
        <w:t>**辨**　与词根「返」：词根问「是什么」，本词问「它的工具名词化这一面」。与同式兄弟（移动具（la di6）、搬运具（le di6）、来具（li di6））：式同根不同。与同根别式：取的是同一个「返」的别的侧面。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ly di6.体　@0 -甲-&gt; 1　@0 -庚-&gt; 2　#see`</w:t>
      </w:r>
    </w:p>
    <w:p>
      <w:r>
        <w:t xml:space="preserve">　　　　逐词　看（用）／我（体）／返具（体）／看─甲位→我／看─庚位→返具／义标：亲见</w:t>
      </w:r>
    </w:p>
    <w:p>
      <w:r>
        <w:t xml:space="preserve">　　　　汉译　我看见返具。</w:t>
      </w:r>
    </w:p>
    <w:p>
      <w:r>
        <w:t xml:space="preserve">　　　二、作饰弓的限定者（相当于汉语的「之」）</w:t>
      </w:r>
    </w:p>
    <w:p>
      <w:r>
        <w:t xml:space="preserve">　　　　洄文　`@0 ly di6.体　@1 po4.体　@0 =&gt; 1　#common`</w:t>
      </w:r>
    </w:p>
    <w:p>
      <w:r>
        <w:t xml:space="preserve">　　　　逐词　返具（体）／夜（体）／返具─饰弓→夜／义标：常识</w:t>
      </w:r>
    </w:p>
    <w:p>
      <w:r>
        <w:t xml:space="preserve">　　　　汉译　返具之夜。</w:t>
      </w:r>
    </w:p>
    <w:p>
      <w:r>
        <w:t xml:space="preserve">　　　三、换声为「貌」，当性质用</w:t>
      </w:r>
    </w:p>
    <w:p>
      <w:r>
        <w:t xml:space="preserve">　　　　洄文　`@0 ly di6.貌　@1 pe.体　@0 =&gt; 1　#common`</w:t>
      </w:r>
    </w:p>
    <w:p>
      <w:r>
        <w:t xml:space="preserve">　　　　逐词　返具（换声为貌）／状态（体）／返具─饰弓→状态／义标：常识</w:t>
      </w:r>
    </w:p>
    <w:p>
      <w:r>
        <w:t xml:space="preserve">　　　　汉译　返具的状态。</w:t>
      </w:r>
    </w:p>
    <w:p/>
    <w:p/>
    <w:p/>
    <w:p>
      <w:pPr>
        <w:pStyle w:val="Heading3"/>
      </w:pPr>
      <w:r>
        <w:t>w02644　ly doe6　返之处</w:t>
      </w:r>
    </w:p>
    <w:p/>
    <w:p>
      <w:r>
        <w:t>**音**　`lydoe6`　读作 ly·dö̂｜ly˥dø˥˧</w:t>
      </w:r>
    </w:p>
    <w:p>
      <w:r>
        <w:t xml:space="preserve">　　　　`ly`＝汉语拼音 l，如「拉」＋先摆「衣」的口型再把嘴唇收圆（法语 tu 的 u）＋高平调（˥）：像汉语第一声，平平地读；`doe6`＝浊音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2644｜运动类（与词根同类）</w:t>
      </w:r>
    </w:p>
    <w:p>
      <w:r>
        <w:t>**义**　返发生或所在之处</w:t>
      </w:r>
    </w:p>
    <w:p>
      <w:r>
        <w:t xml:space="preserve">　　　　the place where return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由词根「返」（`ly`）加派生式 **LO「{X}之处」**合成，词形 `ly doe6`，派生语素取第 6 调音节。按洄文「能算出来的不另立词条」的规矩，本词没有独立编号，意思就是「返发生或所在之处」。与词根同属「运动」类，字形只多出那个派生语素音节。</w:t>
      </w:r>
    </w:p>
    <w:p>
      <w:r>
        <w:t>**辨**　与词根「返」：词根问「是什么」，本词问「它的处所名词化这一面」。与同式兄弟（移动之处（la doe6）、搬运之处（le doe6）、来之处（li doe6））：式同根不同。与同根别式：取的是同一个「返」的别的侧面。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ly doe6.体　@0 -甲-&gt; 1　@0 -庚-&gt; 2　#see`</w:t>
      </w:r>
    </w:p>
    <w:p>
      <w:r>
        <w:t xml:space="preserve">　　　　逐词　看（用）／我（体）／返之处（体）／看─甲位→我／看─庚位→返之处／义标：亲见</w:t>
      </w:r>
    </w:p>
    <w:p>
      <w:r>
        <w:t xml:space="preserve">　　　　汉译　我看见返之处。</w:t>
      </w:r>
    </w:p>
    <w:p>
      <w:r>
        <w:t xml:space="preserve">　　　二、作饰弓的限定者（相当于汉语的「之」）</w:t>
      </w:r>
    </w:p>
    <w:p>
      <w:r>
        <w:t xml:space="preserve">　　　　洄文　`@0 ly doe6.体　@1 po4.体　@0 =&gt; 1　#common`</w:t>
      </w:r>
    </w:p>
    <w:p>
      <w:r>
        <w:t xml:space="preserve">　　　　逐词　返之处（体）／夜（体）／返之处─饰弓→夜／义标：常识</w:t>
      </w:r>
    </w:p>
    <w:p>
      <w:r>
        <w:t xml:space="preserve">　　　　汉译　返之处之夜。</w:t>
      </w:r>
    </w:p>
    <w:p>
      <w:r>
        <w:t xml:space="preserve">　　　三、换声为「貌」，当性质用</w:t>
      </w:r>
    </w:p>
    <w:p>
      <w:r>
        <w:t xml:space="preserve">　　　　洄文　`@0 ly doe6.貌　@1 pe.体　@0 =&gt; 1　#common`</w:t>
      </w:r>
    </w:p>
    <w:p>
      <w:r>
        <w:t xml:space="preserve">　　　　逐词　返之处（换声为貌）／状态（体）／返之处─饰弓→状态／义标：常识</w:t>
      </w:r>
    </w:p>
    <w:p>
      <w:r>
        <w:t xml:space="preserve">　　　　汉译　返之处的状态。</w:t>
      </w:r>
    </w:p>
    <w:p/>
    <w:p/>
    <w:p/>
    <w:p>
      <w:pPr>
        <w:pStyle w:val="Heading3"/>
      </w:pPr>
      <w:r>
        <w:t>w02688　ly koe6　返之法</w:t>
      </w:r>
    </w:p>
    <w:p/>
    <w:p>
      <w:r>
        <w:t>**音**　`lykoe6`　读作 ly·kö̂｜ly˥kø˥˧</w:t>
      </w:r>
    </w:p>
    <w:p>
      <w:r>
        <w:t xml:space="preserve">　　　　`ly`＝汉语拼音 l，如「拉」＋先摆「衣」的口型再把嘴唇收圆（法语 tu 的 u）＋高平调（˥）：像汉语第一声，平平地读；`koe6`＝汉语拼音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2688｜运动类（与词根同类）</w:t>
      </w:r>
    </w:p>
    <w:p>
      <w:r>
        <w:t>**义**　做返的门径与次第</w:t>
      </w:r>
    </w:p>
    <w:p>
      <w:r>
        <w:t xml:space="preserve">　　　　the method or manner of returning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由词根「返」（`ly`）加派生式 **ME「{X}之法」**合成，词形 `ly koe6`，派生语素取第 6 调音节。按洄文「能算出来的不另立词条」的规矩，本词没有独立编号，意思就是「做返的门径与次第」。与词根同属「运动」类，字形只多出那个派生语素音节。</w:t>
      </w:r>
    </w:p>
    <w:p>
      <w:r>
        <w:t>**辨**　与词根「返」：词根问「是什么」，本词问「它的方式名词化这一面」。与同式兄弟（移动之法（la koe6）、搬运之法（le koe6）、来之法（li koe6））：式同根不同。与同根别式：取的是同一个「返」的别的侧面。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ly koe6.体　@0 -甲-&gt; 1　@0 -庚-&gt; 2　#see`</w:t>
      </w:r>
    </w:p>
    <w:p>
      <w:r>
        <w:t xml:space="preserve">　　　　逐词　看（用）／我（体）／返之法（体）／看─甲位→我／看─庚位→返之法／义标：亲见</w:t>
      </w:r>
    </w:p>
    <w:p>
      <w:r>
        <w:t xml:space="preserve">　　　　汉译　我看见返之法。</w:t>
      </w:r>
    </w:p>
    <w:p>
      <w:r>
        <w:t xml:space="preserve">　　　二、作饰弓的限定者（相当于汉语的「之」）</w:t>
      </w:r>
    </w:p>
    <w:p>
      <w:r>
        <w:t xml:space="preserve">　　　　洄文　`@0 ly koe6.体　@1 po4.体　@0 =&gt; 1　#common`</w:t>
      </w:r>
    </w:p>
    <w:p>
      <w:r>
        <w:t xml:space="preserve">　　　　逐词　返之法（体）／夜（体）／返之法─饰弓→夜／义标：常识</w:t>
      </w:r>
    </w:p>
    <w:p>
      <w:r>
        <w:t xml:space="preserve">　　　　汉译　返之法之夜。</w:t>
      </w:r>
    </w:p>
    <w:p>
      <w:r>
        <w:t xml:space="preserve">　　　三、换声为「貌」，当性质用</w:t>
      </w:r>
    </w:p>
    <w:p>
      <w:r>
        <w:t xml:space="preserve">　　　　洄文　`@0 ly koe6.貌　@1 pe.体　@0 =&gt; 1　#common`</w:t>
      </w:r>
    </w:p>
    <w:p>
      <w:r>
        <w:t xml:space="preserve">　　　　逐词　返之法（换声为貌）／状态（体）／返之法─饰弓→状态／义标：常识</w:t>
      </w:r>
    </w:p>
    <w:p>
      <w:r>
        <w:t xml:space="preserve">　　　　汉译　返之法的状态。</w:t>
      </w:r>
    </w:p>
    <w:p/>
    <w:p/>
    <w:p/>
    <w:p>
      <w:pPr>
        <w:pStyle w:val="Heading3"/>
      </w:pPr>
      <w:r>
        <w:t>w02732　ma6 ya2　不静</w:t>
      </w:r>
    </w:p>
    <w:p/>
    <w:p>
      <w:r>
        <w:t>**音**　`ma6ya2`　读作 mâ·yà｜ma˥˧∅a˧˥</w:t>
      </w:r>
    </w:p>
    <w:p>
      <w:r>
        <w:t xml:space="preserve">　　　　`ma6`＝汉语拼音 m，如「妈」＋如汉语「啊」＋高微降（˥˧）：起得高，轻轻落一点；`ya2`＝零声基：直接起元音，如汉语「啊」＋如汉语「啊」＋中升调（˧˥）：像汉语第二声，往上扬；两音节连读，中间不要停顿</w:t>
      </w:r>
    </w:p>
    <w:p>
      <w:r>
        <w:t>**形**　字形编号 2732｜运动类（与词根同类）</w:t>
      </w:r>
    </w:p>
    <w:p>
      <w:r>
        <w:t>**义**　与静相反或缺失静的</w:t>
      </w:r>
    </w:p>
    <w:p>
      <w:r>
        <w:t xml:space="preserve">　　　　lacking still, or the opposite of still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由词根「静」（`ya2`）加派生式 **NE「不{X}」**合成，词形 `ma6 ya2`，派生语素取第 6 调音节。按洄文「能算出来的不另立词条」的规矩，本词没有独立编号，意思就是「与静相反或缺失静的」。与词根同属「运动」类，字形只多出那个派生语素音节。</w:t>
      </w:r>
    </w:p>
    <w:p>
      <w:r>
        <w:t>**辨**　与词根「静」：词根问「是什么」，本词问「它的否定这一面」。与同式兄弟（不快（ma6 ye2）、不慢（ma6 yi2））：式同根不同。与同根别式：取的是同一个「静」的别的侧面。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ya2.貌　@1 po4.体　@0 =&gt; 1　#common`</w:t>
      </w:r>
    </w:p>
    <w:p>
      <w:r>
        <w:t xml:space="preserve">　　　　逐词　不静（貌）／夜（体）／不静─饰弓→夜／义标：常识</w:t>
      </w:r>
    </w:p>
    <w:p>
      <w:r>
        <w:t xml:space="preserve">　　　　汉译　不静的夜。</w:t>
      </w:r>
    </w:p>
    <w:p>
      <w:r>
        <w:t xml:space="preserve">　　　二、作谓语（换声为「用」）</w:t>
      </w:r>
    </w:p>
    <w:p>
      <w:r>
        <w:t xml:space="preserve">　　　　洄文　`@0 ma6 ya2.用　@1 po4.体　@0 -甲-&gt; 1　#see`</w:t>
      </w:r>
    </w:p>
    <w:p>
      <w:r>
        <w:t xml:space="preserve">　　　　逐词　不静（用）／夜（体）／不静─甲位→夜／义标：亲见</w:t>
      </w:r>
    </w:p>
    <w:p>
      <w:r>
        <w:t xml:space="preserve">　　　　汉译　夜不静了。</w:t>
      </w:r>
    </w:p>
    <w:p>
      <w:r>
        <w:t xml:space="preserve">　　　三、换声为「度」，当程度方式用</w:t>
      </w:r>
    </w:p>
    <w:p>
      <w:r>
        <w:t xml:space="preserve">　　　　洄文　`@0 ma6 ya2.度　@1 pe2.用　@0 -&gt; 1　#common`</w:t>
      </w:r>
    </w:p>
    <w:p>
      <w:r>
        <w:t xml:space="preserve">　　　　逐词　不静（度）／落（用）／不静─度位→落／义标：常识</w:t>
      </w:r>
    </w:p>
    <w:p>
      <w:r>
        <w:t xml:space="preserve">　　　　汉译　不静地落下。</w:t>
      </w:r>
    </w:p>
    <w:p/>
    <w:p/>
    <w:p/>
    <w:p>
      <w:pPr>
        <w:pStyle w:val="Heading3"/>
      </w:pPr>
      <w:r>
        <w:t>w02776　ma6 ye2　不快</w:t>
      </w:r>
    </w:p>
    <w:p/>
    <w:p>
      <w:r>
        <w:t>**音**　`ma6ye2`　读作 mâ·yè｜ma˥˧∅e˧˥</w:t>
      </w:r>
    </w:p>
    <w:p>
      <w:r>
        <w:t xml:space="preserve">　　　　`ma6`＝汉语拼音 m，如「妈」＋如汉语「啊」＋高微降（˥˧）：起得高，轻轻落一点；`ye2`＝零声基：直接起元音，如汉语「啊」＋如汉语「诶」的前半，口略开＋中升调（˧˥）：像汉语第二声，往上扬；两音节连读，中间不要停顿</w:t>
      </w:r>
    </w:p>
    <w:p>
      <w:r>
        <w:t>**形**　字形编号 2776｜运动类（与词根同类）</w:t>
      </w:r>
    </w:p>
    <w:p>
      <w:r>
        <w:t>**义**　与快相反或缺失快的</w:t>
      </w:r>
    </w:p>
    <w:p>
      <w:r>
        <w:t xml:space="preserve">　　　　lacking fast, or the opposite of fast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由词根「快」（`ye2`）加派生式 **NE「不{X}」**合成，词形 `ma6 ye2`，派生语素取第 6 调音节。按洄文「能算出来的不另立词条」的规矩，本词没有独立编号，意思就是「与快相反或缺失快的」。与词根同属「运动」类，字形只多出那个派生语素音节。</w:t>
      </w:r>
    </w:p>
    <w:p>
      <w:r>
        <w:t>**辨**　与词根「快」：词根问「是什么」，本词问「它的否定这一面」。与同式兄弟（不静（ma6 ya2）、不慢（ma6 yi2））：式同根不同。与同根别式：取的是同一个「快」的别的侧面。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ye2.貌　@1 po4.体　@0 =&gt; 1　#common`</w:t>
      </w:r>
    </w:p>
    <w:p>
      <w:r>
        <w:t xml:space="preserve">　　　　逐词　不快（貌）／夜（体）／不快─饰弓→夜／义标：常识</w:t>
      </w:r>
    </w:p>
    <w:p>
      <w:r>
        <w:t xml:space="preserve">　　　　汉译　不快的夜。</w:t>
      </w:r>
    </w:p>
    <w:p>
      <w:r>
        <w:t xml:space="preserve">　　　二、作谓语（换声为「用」）</w:t>
      </w:r>
    </w:p>
    <w:p>
      <w:r>
        <w:t xml:space="preserve">　　　　洄文　`@0 ma6 ye2.用　@1 po4.体　@0 -甲-&gt; 1　#see`</w:t>
      </w:r>
    </w:p>
    <w:p>
      <w:r>
        <w:t xml:space="preserve">　　　　逐词　不快（用）／夜（体）／不快─甲位→夜／义标：亲见</w:t>
      </w:r>
    </w:p>
    <w:p>
      <w:r>
        <w:t xml:space="preserve">　　　　汉译　夜不快了。</w:t>
      </w:r>
    </w:p>
    <w:p>
      <w:r>
        <w:t xml:space="preserve">　　　三、换声为「度」，当程度方式用</w:t>
      </w:r>
    </w:p>
    <w:p>
      <w:r>
        <w:t xml:space="preserve">　　　　洄文　`@0 ma6 ye2.度　@1 pe2.用　@0 -&gt; 1　#common`</w:t>
      </w:r>
    </w:p>
    <w:p>
      <w:r>
        <w:t xml:space="preserve">　　　　逐词　不快（度）／落（用）／不快─度位→落／义标：常识</w:t>
      </w:r>
    </w:p>
    <w:p>
      <w:r>
        <w:t xml:space="preserve">　　　　汉译　不快地落下。</w:t>
      </w:r>
    </w:p>
    <w:p/>
    <w:p/>
    <w:p/>
    <w:p>
      <w:pPr>
        <w:pStyle w:val="Heading3"/>
      </w:pPr>
      <w:r>
        <w:t>w02820　ma6 yi2　不慢</w:t>
      </w:r>
    </w:p>
    <w:p/>
    <w:p>
      <w:r>
        <w:t>**音**　`ma6yi2`　读作 mâ·yì｜ma˥˧∅i˧˥</w:t>
      </w:r>
    </w:p>
    <w:p>
      <w:r>
        <w:t xml:space="preserve">　　　　`ma6`＝汉语拼音 m，如「妈」＋如汉语「啊」＋高微降（˥˧）：起得高，轻轻落一点；`yi2`＝零声基：直接起元音，如汉语「啊」＋如汉语「衣」＋中升调（˧˥）：像汉语第二声，往上扬；两音节连读，中间不要停顿</w:t>
      </w:r>
    </w:p>
    <w:p>
      <w:r>
        <w:t>**形**　字形编号 2820｜运动类（与词根同类）</w:t>
      </w:r>
    </w:p>
    <w:p>
      <w:r>
        <w:t>**义**　与慢相反或缺失慢的</w:t>
      </w:r>
    </w:p>
    <w:p>
      <w:r>
        <w:t xml:space="preserve">　　　　lacking slow, or the opposite of slow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由词根「慢」（`yi2`）加派生式 **NE「不{X}」**合成，词形 `ma6 yi2`，派生语素取第 6 调音节。按洄文「能算出来的不另立词条」的规矩，本词没有独立编号，意思就是「与慢相反或缺失慢的」。与词根同属「运动」类，字形只多出那个派生语素音节。</w:t>
      </w:r>
    </w:p>
    <w:p>
      <w:r>
        <w:t>**辨**　与词根「慢」：词根问「是什么」，本词问「它的否定这一面」。与同式兄弟（不静（ma6 ya2）、不快（ma6 ye2））：式同根不同。与同根别式：取的是同一个「慢」的别的侧面。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yi2.貌　@1 po4.体　@0 =&gt; 1　#common`</w:t>
      </w:r>
    </w:p>
    <w:p>
      <w:r>
        <w:t xml:space="preserve">　　　　逐词　不慢（貌）／夜（体）／不慢─饰弓→夜／义标：常识</w:t>
      </w:r>
    </w:p>
    <w:p>
      <w:r>
        <w:t xml:space="preserve">　　　　汉译　不慢的夜。</w:t>
      </w:r>
    </w:p>
    <w:p>
      <w:r>
        <w:t xml:space="preserve">　　　二、作谓语（换声为「用」）</w:t>
      </w:r>
    </w:p>
    <w:p>
      <w:r>
        <w:t xml:space="preserve">　　　　洄文　`@0 ma6 yi2.用　@1 po4.体　@0 -甲-&gt; 1　#see`</w:t>
      </w:r>
    </w:p>
    <w:p>
      <w:r>
        <w:t xml:space="preserve">　　　　逐词　不慢（用）／夜（体）／不慢─甲位→夜／义标：亲见</w:t>
      </w:r>
    </w:p>
    <w:p>
      <w:r>
        <w:t xml:space="preserve">　　　　汉译　夜不慢了。</w:t>
      </w:r>
    </w:p>
    <w:p>
      <w:r>
        <w:t xml:space="preserve">　　　三、换声为「度」，当程度方式用</w:t>
      </w:r>
    </w:p>
    <w:p>
      <w:r>
        <w:t xml:space="preserve">　　　　洄文　`@0 ma6 yi2.度　@1 pe2.用　@0 -&gt; 1　#common`</w:t>
      </w:r>
    </w:p>
    <w:p>
      <w:r>
        <w:t xml:space="preserve">　　　　逐词　不慢（度）／落（用）／不慢─度位→落／义标：常识</w:t>
      </w:r>
    </w:p>
    <w:p>
      <w:r>
        <w:t xml:space="preserve">　　　　汉译　不慢地落下。</w:t>
      </w:r>
    </w:p>
    <w:p/>
    <w:p/>
    <w:p/>
    <w:p>
      <w:pPr>
        <w:pStyle w:val="Heading3"/>
      </w:pPr>
      <w:r>
        <w:t>w02864　mi6 ya2　似静</w:t>
      </w:r>
    </w:p>
    <w:p/>
    <w:p>
      <w:r>
        <w:t>**音**　`mi6ya2`　读作 mî·yà｜mi˥˧∅a˧˥</w:t>
      </w:r>
    </w:p>
    <w:p>
      <w:r>
        <w:t xml:space="preserve">　　　　`mi6`＝汉语拼音 m，如「妈」＋如汉语「衣」＋高微降（˥˧）：起得高，轻轻落一点；`ya2`＝零声基：直接起元音，如汉语「啊」＋如汉语「啊」＋中升调（˧˥）：像汉语第二声，往上扬；两音节连读，中间不要停顿</w:t>
      </w:r>
    </w:p>
    <w:p>
      <w:r>
        <w:t>**形**　字形编号 2864｜运动类（与词根同类）</w:t>
      </w:r>
    </w:p>
    <w:p>
      <w:r>
        <w:t>**义**　像静那样的</w:t>
      </w:r>
    </w:p>
    <w:p>
      <w:r>
        <w:t xml:space="preserve">　　　　resembling still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由词根「静」（`ya2`）加派生式 **SI「似{X}」**合成，词形 `mi6 ya2`，派生语素取第 6 调音节。按洄文「能算出来的不另立词条」的规矩，本词没有独立编号，意思就是「像静那样的」。与词根同属「运动」类，字形只多出那个派生语素音节。</w:t>
      </w:r>
    </w:p>
    <w:p>
      <w:r>
        <w:t>**辨**　与词根「静」：词根问「是什么」，本词问「它的比拟这一面」。与同式兄弟（似快（mi6 ye2）、似慢（mi6 yi2））：式同根不同。与同根别式：取的是同一个「静」的别的侧面。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ya2.貌　@1 po4.体　@0 =&gt; 1　#common`</w:t>
      </w:r>
    </w:p>
    <w:p>
      <w:r>
        <w:t xml:space="preserve">　　　　逐词　似静（貌）／夜（体）／似静─饰弓→夜／义标：常识</w:t>
      </w:r>
    </w:p>
    <w:p>
      <w:r>
        <w:t xml:space="preserve">　　　　汉译　似静的夜。</w:t>
      </w:r>
    </w:p>
    <w:p>
      <w:r>
        <w:t xml:space="preserve">　　　二、作谓语（换声为「用」）</w:t>
      </w:r>
    </w:p>
    <w:p>
      <w:r>
        <w:t xml:space="preserve">　　　　洄文　`@0 mi6 ya2.用　@1 po4.体　@0 -甲-&gt; 1　#see`</w:t>
      </w:r>
    </w:p>
    <w:p>
      <w:r>
        <w:t xml:space="preserve">　　　　逐词　似静（用）／夜（体）／似静─甲位→夜／义标：亲见</w:t>
      </w:r>
    </w:p>
    <w:p>
      <w:r>
        <w:t xml:space="preserve">　　　　汉译　夜似静了。</w:t>
      </w:r>
    </w:p>
    <w:p>
      <w:r>
        <w:t xml:space="preserve">　　　三、换声为「度」，当程度方式用</w:t>
      </w:r>
    </w:p>
    <w:p>
      <w:r>
        <w:t xml:space="preserve">　　　　洄文　`@0 mi6 ya2.度　@1 pe2.用　@0 -&gt; 1　#common`</w:t>
      </w:r>
    </w:p>
    <w:p>
      <w:r>
        <w:t xml:space="preserve">　　　　逐词　似静（度）／落（用）／似静─度位→落／义标：常识</w:t>
      </w:r>
    </w:p>
    <w:p>
      <w:r>
        <w:t xml:space="preserve">　　　　汉译　似静地落下。</w:t>
      </w:r>
    </w:p>
    <w:p/>
    <w:p/>
    <w:p/>
    <w:p>
      <w:pPr>
        <w:pStyle w:val="Heading3"/>
      </w:pPr>
      <w:r>
        <w:t>w02908　mi6 ye2　似快</w:t>
      </w:r>
    </w:p>
    <w:p/>
    <w:p>
      <w:r>
        <w:t>**音**　`mi6ye2`　读作 mî·yè｜mi˥˧∅e˧˥</w:t>
      </w:r>
    </w:p>
    <w:p>
      <w:r>
        <w:t xml:space="preserve">　　　　`mi6`＝汉语拼音 m，如「妈」＋如汉语「衣」＋高微降（˥˧）：起得高，轻轻落一点；`ye2`＝零声基：直接起元音，如汉语「啊」＋如汉语「诶」的前半，口略开＋中升调（˧˥）：像汉语第二声，往上扬；两音节连读，中间不要停顿</w:t>
      </w:r>
    </w:p>
    <w:p>
      <w:r>
        <w:t>**形**　字形编号 2908｜运动类（与词根同类）</w:t>
      </w:r>
    </w:p>
    <w:p>
      <w:r>
        <w:t>**义**　像快那样的</w:t>
      </w:r>
    </w:p>
    <w:p>
      <w:r>
        <w:t xml:space="preserve">　　　　resembling fast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由词根「快」（`ye2`）加派生式 **SI「似{X}」**合成，词形 `mi6 ye2`，派生语素取第 6 调音节。按洄文「能算出来的不另立词条」的规矩，本词没有独立编号，意思就是「像快那样的」。与词根同属「运动」类，字形只多出那个派生语素音节。</w:t>
      </w:r>
    </w:p>
    <w:p>
      <w:r>
        <w:t>**辨**　与词根「快」：词根问「是什么」，本词问「它的比拟这一面」。与同式兄弟（似静（mi6 ya2）、似慢（mi6 yi2））：式同根不同。与同根别式：取的是同一个「快」的别的侧面。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ye2.貌　@1 po4.体　@0 =&gt; 1　#common`</w:t>
      </w:r>
    </w:p>
    <w:p>
      <w:r>
        <w:t xml:space="preserve">　　　　逐词　似快（貌）／夜（体）／似快─饰弓→夜／义标：常识</w:t>
      </w:r>
    </w:p>
    <w:p>
      <w:r>
        <w:t xml:space="preserve">　　　　汉译　似快的夜。</w:t>
      </w:r>
    </w:p>
    <w:p>
      <w:r>
        <w:t xml:space="preserve">　　　二、作谓语（换声为「用」）</w:t>
      </w:r>
    </w:p>
    <w:p>
      <w:r>
        <w:t xml:space="preserve">　　　　洄文　`@0 mi6 ye2.用　@1 po4.体　@0 -甲-&gt; 1　#see`</w:t>
      </w:r>
    </w:p>
    <w:p>
      <w:r>
        <w:t xml:space="preserve">　　　　逐词　似快（用）／夜（体）／似快─甲位→夜／义标：亲见</w:t>
      </w:r>
    </w:p>
    <w:p>
      <w:r>
        <w:t xml:space="preserve">　　　　汉译　夜似快了。</w:t>
      </w:r>
    </w:p>
    <w:p>
      <w:r>
        <w:t xml:space="preserve">　　　三、换声为「度」，当程度方式用</w:t>
      </w:r>
    </w:p>
    <w:p>
      <w:r>
        <w:t xml:space="preserve">　　　　洄文　`@0 mi6 ye2.度　@1 pe2.用　@0 -&gt; 1　#common`</w:t>
      </w:r>
    </w:p>
    <w:p>
      <w:r>
        <w:t xml:space="preserve">　　　　逐词　似快（度）／落（用）／似快─度位→落／义标：常识</w:t>
      </w:r>
    </w:p>
    <w:p>
      <w:r>
        <w:t xml:space="preserve">　　　　汉译　似快地落下。</w:t>
      </w:r>
    </w:p>
    <w:p/>
    <w:p/>
    <w:p/>
    <w:p>
      <w:pPr>
        <w:pStyle w:val="Heading3"/>
      </w:pPr>
      <w:r>
        <w:t>w02952　mi6 yi2　似慢</w:t>
      </w:r>
    </w:p>
    <w:p/>
    <w:p>
      <w:r>
        <w:t>**音**　`mi6yi2`　读作 mî·yì｜mi˥˧∅i˧˥</w:t>
      </w:r>
    </w:p>
    <w:p>
      <w:r>
        <w:t xml:space="preserve">　　　　`mi6`＝汉语拼音 m，如「妈」＋如汉语「衣」＋高微降（˥˧）：起得高，轻轻落一点；`yi2`＝零声基：直接起元音，如汉语「啊」＋如汉语「衣」＋中升调（˧˥）：像汉语第二声，往上扬；两音节连读，中间不要停顿</w:t>
      </w:r>
    </w:p>
    <w:p>
      <w:r>
        <w:t>**形**　字形编号 2952｜运动类（与词根同类）</w:t>
      </w:r>
    </w:p>
    <w:p>
      <w:r>
        <w:t>**义**　像慢那样的</w:t>
      </w:r>
    </w:p>
    <w:p>
      <w:r>
        <w:t xml:space="preserve">　　　　resembling slow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由词根「慢」（`yi2`）加派生式 **SI「似{X}」**合成，词形 `mi6 yi2`，派生语素取第 6 调音节。按洄文「能算出来的不另立词条」的规矩，本词没有独立编号，意思就是「像慢那样的」。与词根同属「运动」类，字形只多出那个派生语素音节。</w:t>
      </w:r>
    </w:p>
    <w:p>
      <w:r>
        <w:t>**辨**　与词根「慢」：词根问「是什么」，本词问「它的比拟这一面」。与同式兄弟（似静（mi6 ya2）、似快（mi6 ye2））：式同根不同。与同根别式：取的是同一个「慢」的别的侧面。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yi2.貌　@1 po4.体　@0 =&gt; 1　#common`</w:t>
      </w:r>
    </w:p>
    <w:p>
      <w:r>
        <w:t xml:space="preserve">　　　　逐词　似慢（貌）／夜（体）／似慢─饰弓→夜／义标：常识</w:t>
      </w:r>
    </w:p>
    <w:p>
      <w:r>
        <w:t xml:space="preserve">　　　　汉译　似慢的夜。</w:t>
      </w:r>
    </w:p>
    <w:p>
      <w:r>
        <w:t xml:space="preserve">　　　二、作谓语（换声为「用」）</w:t>
      </w:r>
    </w:p>
    <w:p>
      <w:r>
        <w:t xml:space="preserve">　　　　洄文　`@0 mi6 yi2.用　@1 po4.体　@0 -甲-&gt; 1　#see`</w:t>
      </w:r>
    </w:p>
    <w:p>
      <w:r>
        <w:t xml:space="preserve">　　　　逐词　似慢（用）／夜（体）／似慢─甲位→夜／义标：亲见</w:t>
      </w:r>
    </w:p>
    <w:p>
      <w:r>
        <w:t xml:space="preserve">　　　　汉译　夜似慢了。</w:t>
      </w:r>
    </w:p>
    <w:p>
      <w:r>
        <w:t xml:space="preserve">　　　三、换声为「度」，当程度方式用</w:t>
      </w:r>
    </w:p>
    <w:p>
      <w:r>
        <w:t xml:space="preserve">　　　　洄文　`@0 mi6 yi2.度　@1 pe2.用　@0 -&gt; 1　#common`</w:t>
      </w:r>
    </w:p>
    <w:p>
      <w:r>
        <w:t xml:space="preserve">　　　　逐词　似慢（度）／落（用）／似慢─度位→落／义标：常识</w:t>
      </w:r>
    </w:p>
    <w:p>
      <w:r>
        <w:t xml:space="preserve">　　　　汉译　似慢地落下。</w:t>
      </w:r>
    </w:p>
    <w:p/>
    <w:p/>
    <w:p/>
    <w:p>
      <w:pPr>
        <w:pStyle w:val="Heading3"/>
      </w:pPr>
      <w:r>
        <w:t>w02996　ne6 la　使移动</w:t>
      </w:r>
    </w:p>
    <w:p/>
    <w:p>
      <w:r>
        <w:t>**音**　`ne6la`　读作 nê·la｜ne˥˧la˥</w:t>
      </w:r>
    </w:p>
    <w:p>
      <w:r>
        <w:t xml:space="preserve">　　　　`ne6`＝汉语拼音 n，如「拿」＋如汉语「诶」的前半，口略开＋高微降（˥˧）：起得高，轻轻落一点；`la`＝汉语拼音 l，如「拉」＋如汉语「啊」＋高平调（˥）：像汉语第一声，平平地读；两音节连读，中间不要停顿</w:t>
      </w:r>
    </w:p>
    <w:p>
      <w:r>
        <w:t>**形**　字形编号 2996｜运动类（与词根同类）</w:t>
      </w:r>
    </w:p>
    <w:p>
      <w:r>
        <w:t>**义**　使某物成为移动</w:t>
      </w:r>
    </w:p>
    <w:p>
      <w:r>
        <w:t xml:space="preserve">　　　　to cause something to become move</w:t>
      </w:r>
    </w:p>
    <w:p>
      <w:r>
        <w:t>**位**　槽表「甲戊己」｜词性 v｜默认换声 用｜派生式 VE「使{X}」</w:t>
      </w:r>
    </w:p>
    <w:p>
      <w:r>
        <w:t xml:space="preserve">　　　　接法与词根一致：先接甲、戊、己位；换声后立场改变，但派生义不变。</w:t>
      </w:r>
    </w:p>
    <w:p>
      <w:r>
        <w:t>**理**　由词根「移动」（`la`）加派生式 **VE「使{X}」**合成，词形 `ne6 la`，派生语素取第 6 调音节。按洄文「能算出来的不另立词条」的规矩，本词没有独立编号，意思就是「使某物成为移动」。与词根同属「运动」类，字形只多出那个派生语素音节。</w:t>
      </w:r>
    </w:p>
    <w:p>
      <w:r>
        <w:t>**辨**　与词根「移动」：词根问「是什么」，本词问「它的使成这一面」。与同式兄弟（使搬运（ne6 le）、使来（ne6 li）、使去（ne6 lo））：式同根不同。与同根别式：取的是同一个「移动」的别的侧面。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la.用　@1 yi6.体　@0 -甲-&gt; 1　#see`</w:t>
      </w:r>
    </w:p>
    <w:p>
      <w:r>
        <w:t xml:space="preserve">　　　　逐词　使移动（用）／我（体）／使移动─甲位→我／义标：亲见</w:t>
      </w:r>
    </w:p>
    <w:p>
      <w:r>
        <w:t xml:space="preserve">　　　　汉译　我使移动。</w:t>
      </w:r>
    </w:p>
    <w:p>
      <w:r>
        <w:t xml:space="preserve">　　　二、作谓语，同时接甲位与乙位</w:t>
      </w:r>
    </w:p>
    <w:p>
      <w:r>
        <w:t xml:space="preserve">　　　　洄文　`@0 ne6 la.用　@1 yi6.体　@2 lv2.体　@0 -甲-&gt; 1　@0 -乙-&gt; 2　#see`</w:t>
      </w:r>
    </w:p>
    <w:p>
      <w:r>
        <w:t xml:space="preserve">　　　　逐词　使移动（用）／我（体）／食物（体）／使移动─甲位→我／使移动─乙位→食物／义标：亲见</w:t>
      </w:r>
    </w:p>
    <w:p>
      <w:r>
        <w:t xml:space="preserve">　　　　汉译　我使移动食物。</w:t>
      </w:r>
    </w:p>
    <w:p>
      <w:r>
        <w:t xml:space="preserve">　　　三、换声为「体」，把它当成一件事来谈</w:t>
      </w:r>
    </w:p>
    <w:p>
      <w:r>
        <w:t xml:space="preserve">　　　　洄文　`@0 ne6 la.体　@1 po4.体　@0 -戊-&gt; 1　#common`</w:t>
      </w:r>
    </w:p>
    <w:p>
      <w:r>
        <w:t xml:space="preserve">　　　　逐词　使移动（换声为体）／夜（体）／使移动─戊位→夜／义标：常识</w:t>
      </w:r>
    </w:p>
    <w:p>
      <w:r>
        <w:t xml:space="preserve">　　　　汉译　使移动发生在夜里。</w:t>
      </w:r>
    </w:p>
    <w:p/>
    <w:p/>
    <w:p/>
    <w:p>
      <w:pPr>
        <w:pStyle w:val="Heading3"/>
      </w:pPr>
      <w:r>
        <w:t>w03040　ne6 le　使搬运</w:t>
      </w:r>
    </w:p>
    <w:p/>
    <w:p>
      <w:r>
        <w:t>**音**　`ne6le`　读作 nê·le｜ne˥˧le˥</w:t>
      </w:r>
    </w:p>
    <w:p>
      <w:r>
        <w:t xml:space="preserve">　　　　`ne6`＝汉语拼音 n，如「拿」＋如汉语「诶」的前半，口略开＋高微降（˥˧）：起得高，轻轻落一点；`le`＝汉语拼音 l，如「拉」＋如汉语「诶」的前半，口略开＋高平调（˥）：像汉语第一声，平平地读；两音节连读，中间不要停顿</w:t>
      </w:r>
    </w:p>
    <w:p>
      <w:r>
        <w:t>**形**　字形编号 3040｜运动类（与词根同类）</w:t>
      </w:r>
    </w:p>
    <w:p>
      <w:r>
        <w:t>**义**　使某物成为搬运</w:t>
      </w:r>
    </w:p>
    <w:p>
      <w:r>
        <w:t xml:space="preserve">　　　　to cause something to become carry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由词根「搬运」（`le`）加派生式 **VE「使{X}」**合成，词形 `ne6 le`，派生语素取第 6 调音节。按洄文「能算出来的不另立词条」的规矩，本词没有独立编号，意思就是「使某物成为搬运」。与词根同属「运动」类，字形只多出那个派生语素音节。</w:t>
      </w:r>
    </w:p>
    <w:p>
      <w:r>
        <w:t>**辨**　与词根「搬运」：词根问「是什么」，本词问「它的使成这一面」。与同式兄弟（使移动（ne6 la）、使来（ne6 li）、使去（ne6 lo））：式同根不同。与同根别式：取的是同一个「搬运」的别的侧面。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le.用　@1 yi6.体　@0 -甲-&gt; 1　#see`</w:t>
      </w:r>
    </w:p>
    <w:p>
      <w:r>
        <w:t xml:space="preserve">　　　　逐词　使搬运（用）／我（体）／使搬运─甲位→我／义标：亲见</w:t>
      </w:r>
    </w:p>
    <w:p>
      <w:r>
        <w:t xml:space="preserve">　　　　汉译　我使搬运。</w:t>
      </w:r>
    </w:p>
    <w:p>
      <w:r>
        <w:t xml:space="preserve">　　　二、作谓语，同时接甲位与乙位</w:t>
      </w:r>
    </w:p>
    <w:p>
      <w:r>
        <w:t xml:space="preserve">　　　　洄文　`@0 ne6 le.用　@1 yi6.体　@2 lv2.体　@0 -甲-&gt; 1　@0 -乙-&gt; 2　#see`</w:t>
      </w:r>
    </w:p>
    <w:p>
      <w:r>
        <w:t xml:space="preserve">　　　　逐词　使搬运（用）／我（体）／食物（体）／使搬运─甲位→我／使搬运─乙位→食物／义标：亲见</w:t>
      </w:r>
    </w:p>
    <w:p>
      <w:r>
        <w:t xml:space="preserve">　　　　汉译　我使搬运食物。</w:t>
      </w:r>
    </w:p>
    <w:p>
      <w:r>
        <w:t xml:space="preserve">　　　三、换声为「体」，把它当成一件事来谈</w:t>
      </w:r>
    </w:p>
    <w:p>
      <w:r>
        <w:t xml:space="preserve">　　　　洄文　`@0 ne6 le.体　@1 po4.体　@0 -戊-&gt; 1　#common`</w:t>
      </w:r>
    </w:p>
    <w:p>
      <w:r>
        <w:t xml:space="preserve">　　　　逐词　使搬运（换声为体）／夜（体）／使搬运─戊位→夜／义标：常识</w:t>
      </w:r>
    </w:p>
    <w:p>
      <w:r>
        <w:t xml:space="preserve">　　　　汉译　使搬运发生在夜里。</w:t>
      </w:r>
    </w:p>
    <w:p/>
    <w:p/>
    <w:p/>
    <w:p>
      <w:pPr>
        <w:pStyle w:val="Heading3"/>
      </w:pPr>
      <w:r>
        <w:t>w03084　ne6 li　使来</w:t>
      </w:r>
    </w:p>
    <w:p/>
    <w:p>
      <w:r>
        <w:t>**音**　`ne6li`　读作 nê·li｜ne˥˧li˥</w:t>
      </w:r>
    </w:p>
    <w:p>
      <w:r>
        <w:t xml:space="preserve">　　　　`ne6`＝汉语拼音 n，如「拿」＋如汉语「诶」的前半，口略开＋高微降（˥˧）：起得高，轻轻落一点；`li`＝汉语拼音 l，如「拉」＋如汉语「衣」＋高平调（˥）：像汉语第一声，平平地读；两音节连读，中间不要停顿</w:t>
      </w:r>
    </w:p>
    <w:p>
      <w:r>
        <w:t>**形**　字形编号 3084｜运动类（与词根同类）</w:t>
      </w:r>
    </w:p>
    <w:p>
      <w:r>
        <w:t>**义**　使某物成为来</w:t>
      </w:r>
    </w:p>
    <w:p>
      <w:r>
        <w:t xml:space="preserve">　　　　to cause something to become come</w:t>
      </w:r>
    </w:p>
    <w:p>
      <w:r>
        <w:t>**位**　槽表「甲戊己」｜词性 v｜默认换声 用｜派生式 VE「使{X}」</w:t>
      </w:r>
    </w:p>
    <w:p>
      <w:r>
        <w:t xml:space="preserve">　　　　接法与词根一致：先接甲、戊、己位；换声后立场改变，但派生义不变。</w:t>
      </w:r>
    </w:p>
    <w:p>
      <w:r>
        <w:t>**理**　由词根「来」（`li`）加派生式 **VE「使{X}」**合成，词形 `ne6 li`，派生语素取第 6 调音节。按洄文「能算出来的不另立词条」的规矩，本词没有独立编号，意思就是「使某物成为来」。与词根同属「运动」类，字形只多出那个派生语素音节。</w:t>
      </w:r>
    </w:p>
    <w:p>
      <w:r>
        <w:t>**辨**　与词根「来」：词根问「是什么」，本词问「它的使成这一面」。与同式兄弟（使移动（ne6 la）、使搬运（ne6 le）、使去（ne6 lo））：式同根不同。与同根别式：取的是同一个「来」的别的侧面。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li.用　@1 yi6.体　@0 -甲-&gt; 1　#see`</w:t>
      </w:r>
    </w:p>
    <w:p>
      <w:r>
        <w:t xml:space="preserve">　　　　逐词　使来（用）／我（体）／使来─甲位→我／义标：亲见</w:t>
      </w:r>
    </w:p>
    <w:p>
      <w:r>
        <w:t xml:space="preserve">　　　　汉译　我使来。</w:t>
      </w:r>
    </w:p>
    <w:p>
      <w:r>
        <w:t xml:space="preserve">　　　二、作谓语，同时接甲位与乙位</w:t>
      </w:r>
    </w:p>
    <w:p>
      <w:r>
        <w:t xml:space="preserve">　　　　洄文　`@0 ne6 li.用　@1 yi6.体　@2 lv2.体　@0 -甲-&gt; 1　@0 -乙-&gt; 2　#see`</w:t>
      </w:r>
    </w:p>
    <w:p>
      <w:r>
        <w:t xml:space="preserve">　　　　逐词　使来（用）／我（体）／食物（体）／使来─甲位→我／使来─乙位→食物／义标：亲见</w:t>
      </w:r>
    </w:p>
    <w:p>
      <w:r>
        <w:t xml:space="preserve">　　　　汉译　我使来食物。</w:t>
      </w:r>
    </w:p>
    <w:p>
      <w:r>
        <w:t xml:space="preserve">　　　三、换声为「体」，把它当成一件事来谈</w:t>
      </w:r>
    </w:p>
    <w:p>
      <w:r>
        <w:t xml:space="preserve">　　　　洄文　`@0 ne6 li.体　@1 po4.体　@0 -戊-&gt; 1　#common`</w:t>
      </w:r>
    </w:p>
    <w:p>
      <w:r>
        <w:t xml:space="preserve">　　　　逐词　使来（换声为体）／夜（体）／使来─戊位→夜／义标：常识</w:t>
      </w:r>
    </w:p>
    <w:p>
      <w:r>
        <w:t xml:space="preserve">　　　　汉译　使来发生在夜里。</w:t>
      </w:r>
    </w:p>
    <w:p/>
    <w:p/>
    <w:p/>
    <w:p>
      <w:pPr>
        <w:pStyle w:val="Heading3"/>
      </w:pPr>
      <w:r>
        <w:t>w03128　ne6 lo　使去</w:t>
      </w:r>
    </w:p>
    <w:p/>
    <w:p>
      <w:r>
        <w:t>**音**　`ne6lo`　读作 nê·lo｜ne˥˧lo˥</w:t>
      </w:r>
    </w:p>
    <w:p>
      <w:r>
        <w:t xml:space="preserve">　　　　`ne6`＝汉语拼音 n，如「拿」＋如汉语「诶」的前半，口略开＋高微降（˥˧）：起得高，轻轻落一点；`lo`＝汉语拼音 l，如「拉」＋如汉语「哦」＋高平调（˥）：像汉语第一声，平平地读；两音节连读，中间不要停顿</w:t>
      </w:r>
    </w:p>
    <w:p>
      <w:r>
        <w:t>**形**　字形编号 3128｜运动类（与词根同类）</w:t>
      </w:r>
    </w:p>
    <w:p>
      <w:r>
        <w:t>**义**　使某物成为去</w:t>
      </w:r>
    </w:p>
    <w:p>
      <w:r>
        <w:t xml:space="preserve">　　　　to cause something to become go</w:t>
      </w:r>
    </w:p>
    <w:p>
      <w:r>
        <w:t>**位**　槽表「甲戊己」｜词性 v｜默认换声 用｜派生式 VE「使{X}」</w:t>
      </w:r>
    </w:p>
    <w:p>
      <w:r>
        <w:t xml:space="preserve">　　　　接法与词根一致：先接甲、戊、己位；换声后立场改变，但派生义不变。</w:t>
      </w:r>
    </w:p>
    <w:p>
      <w:r>
        <w:t>**理**　由词根「去」（`lo`）加派生式 **VE「使{X}」**合成，词形 `ne6 lo`，派生语素取第 6 调音节。按洄文「能算出来的不另立词条」的规矩，本词没有独立编号，意思就是「使某物成为去」。与词根同属「运动」类，字形只多出那个派生语素音节。</w:t>
      </w:r>
    </w:p>
    <w:p>
      <w:r>
        <w:t>**辨**　与词根「去」：词根问「是什么」，本词问「它的使成这一面」。与同式兄弟（使移动（ne6 la）、使搬运（ne6 le）、使来（ne6 li））：式同根不同。与同根别式：取的是同一个「去」的别的侧面。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lo.用　@1 yi6.体　@0 -甲-&gt; 1　#see`</w:t>
      </w:r>
    </w:p>
    <w:p>
      <w:r>
        <w:t xml:space="preserve">　　　　逐词　使去（用）／我（体）／使去─甲位→我／义标：亲见</w:t>
      </w:r>
    </w:p>
    <w:p>
      <w:r>
        <w:t xml:space="preserve">　　　　汉译　我使去。</w:t>
      </w:r>
    </w:p>
    <w:p>
      <w:r>
        <w:t xml:space="preserve">　　　二、作谓语，同时接甲位与乙位</w:t>
      </w:r>
    </w:p>
    <w:p>
      <w:r>
        <w:t xml:space="preserve">　　　　洄文　`@0 ne6 lo.用　@1 yi6.体　@2 lv2.体　@0 -甲-&gt; 1　@0 -乙-&gt; 2　#see`</w:t>
      </w:r>
    </w:p>
    <w:p>
      <w:r>
        <w:t xml:space="preserve">　　　　逐词　使去（用）／我（体）／食物（体）／使去─甲位→我／使去─乙位→食物／义标：亲见</w:t>
      </w:r>
    </w:p>
    <w:p>
      <w:r>
        <w:t xml:space="preserve">　　　　汉译　我使去食物。</w:t>
      </w:r>
    </w:p>
    <w:p>
      <w:r>
        <w:t xml:space="preserve">　　　三、换声为「体」，把它当成一件事来谈</w:t>
      </w:r>
    </w:p>
    <w:p>
      <w:r>
        <w:t xml:space="preserve">　　　　洄文　`@0 ne6 lo.体　@1 po4.体　@0 -戊-&gt; 1　#common`</w:t>
      </w:r>
    </w:p>
    <w:p>
      <w:r>
        <w:t xml:space="preserve">　　　　逐词　使去（换声为体）／夜（体）／使去─戊位→夜／义标：常识</w:t>
      </w:r>
    </w:p>
    <w:p>
      <w:r>
        <w:t xml:space="preserve">　　　　汉译　使去发生在夜里。</w:t>
      </w:r>
    </w:p>
    <w:p/>
    <w:p/>
    <w:p/>
    <w:p>
      <w:pPr>
        <w:pStyle w:val="Heading3"/>
      </w:pPr>
      <w:r>
        <w:t>w03172　ne6 loe　使抵</w:t>
      </w:r>
    </w:p>
    <w:p/>
    <w:p>
      <w:r>
        <w:t>**音**　`ne6loe`　读作 nê·loe｜ne˥˧lø˥</w:t>
      </w:r>
    </w:p>
    <w:p>
      <w:r>
        <w:t xml:space="preserve">　　　　`ne6`＝汉语拼音 n，如「拿」＋如汉语「诶」的前半，口略开＋高微降（˥˧）：起得高，轻轻落一点；`loe`＝汉语拼音 l，如「拉」＋先摆「诶」的口型再把嘴唇收圆（德语 schön 的 ö）＋高平调（˥）：像汉语第一声，平平地读；两音节连读，中间不要停顿</w:t>
      </w:r>
    </w:p>
    <w:p>
      <w:r>
        <w:t>**形**　字形编号 3172｜运动类（与词根同类）</w:t>
      </w:r>
    </w:p>
    <w:p>
      <w:r>
        <w:t>**义**　使某物成为抵</w:t>
      </w:r>
    </w:p>
    <w:p>
      <w:r>
        <w:t xml:space="preserve">　　　　to cause something to become arrive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由词根「抵」（`loe`）加派生式 **VE「使{X}」**合成，词形 `ne6 loe`，派生语素取第 6 调音节。按洄文「能算出来的不另立词条」的规矩，本词没有独立编号，意思就是「使某物成为抵」。与词根同属「运动」类，字形只多出那个派生语素音节。</w:t>
      </w:r>
    </w:p>
    <w:p>
      <w:r>
        <w:t>**辨**　与词根「抵」：词根问「是什么」，本词问「它的使成这一面」。与同式兄弟（使移动（ne6 la）、使搬运（ne6 le）、使来（ne6 li））：式同根不同。与同根别式：取的是同一个「抵」的别的侧面。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loe.用　@1 yi6.体　@0 -甲-&gt; 1　#see`</w:t>
      </w:r>
    </w:p>
    <w:p>
      <w:r>
        <w:t xml:space="preserve">　　　　逐词　使抵（用）／我（体）／使抵─甲位→我／义标：亲见</w:t>
      </w:r>
    </w:p>
    <w:p>
      <w:r>
        <w:t xml:space="preserve">　　　　汉译　我使抵。</w:t>
      </w:r>
    </w:p>
    <w:p>
      <w:r>
        <w:t xml:space="preserve">　　　二、作谓语，同时接甲位与乙位</w:t>
      </w:r>
    </w:p>
    <w:p>
      <w:r>
        <w:t xml:space="preserve">　　　　洄文　`@0 ne6 loe.用　@1 yi6.体　@2 lv2.体　@0 -甲-&gt; 1　@0 -乙-&gt; 2　#see`</w:t>
      </w:r>
    </w:p>
    <w:p>
      <w:r>
        <w:t xml:space="preserve">　　　　逐词　使抵（用）／我（体）／食物（体）／使抵─甲位→我／使抵─乙位→食物／义标：亲见</w:t>
      </w:r>
    </w:p>
    <w:p>
      <w:r>
        <w:t xml:space="preserve">　　　　汉译　我使抵食物。</w:t>
      </w:r>
    </w:p>
    <w:p>
      <w:r>
        <w:t xml:space="preserve">　　　三、换声为「体」，把它当成一件事来谈</w:t>
      </w:r>
    </w:p>
    <w:p>
      <w:r>
        <w:t xml:space="preserve">　　　　洄文　`@0 ne6 loe.体　@1 po4.体　@0 -戊-&gt; 1　#common`</w:t>
      </w:r>
    </w:p>
    <w:p>
      <w:r>
        <w:t xml:space="preserve">　　　　逐词　使抵（换声为体）／夜（体）／使抵─戊位→夜／义标：常识</w:t>
      </w:r>
    </w:p>
    <w:p>
      <w:r>
        <w:t xml:space="preserve">　　　　汉译　使抵发生在夜里。</w:t>
      </w:r>
    </w:p>
    <w:p/>
    <w:p/>
    <w:p/>
    <w:p>
      <w:pPr>
        <w:pStyle w:val="Heading3"/>
      </w:pPr>
      <w:r>
        <w:t>w03216　ne6 lu　使逃</w:t>
      </w:r>
    </w:p>
    <w:p/>
    <w:p>
      <w:r>
        <w:t>**音**　`ne6lu`　读作 nê·lu｜ne˥˧lu˥</w:t>
      </w:r>
    </w:p>
    <w:p>
      <w:r>
        <w:t xml:space="preserve">　　　　`ne6`＝汉语拼音 n，如「拿」＋如汉语「诶」的前半，口略开＋高微降（˥˧）：起得高，轻轻落一点；`lu`＝汉语拼音 l，如「拉」＋如汉语「乌」＋高平调（˥）：像汉语第一声，平平地读；两音节连读，中间不要停顿</w:t>
      </w:r>
    </w:p>
    <w:p>
      <w:r>
        <w:t>**形**　字形编号 3216｜运动类（与词根同类）</w:t>
      </w:r>
    </w:p>
    <w:p>
      <w:r>
        <w:t>**义**　使某物成为逃</w:t>
      </w:r>
    </w:p>
    <w:p>
      <w:r>
        <w:t xml:space="preserve">　　　　to cause something to become flee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由词根「逃」（`lu`）加派生式 **VE「使{X}」**合成，词形 `ne6 lu`，派生语素取第 6 调音节。按洄文「能算出来的不另立词条」的规矩，本词没有独立编号，意思就是「使某物成为逃」。与词根同属「运动」类，字形只多出那个派生语素音节。</w:t>
      </w:r>
    </w:p>
    <w:p>
      <w:r>
        <w:t>**辨**　与词根「逃」：词根问「是什么」，本词问「它的使成这一面」。与同式兄弟（使移动（ne6 la）、使搬运（ne6 le）、使来（ne6 li））：式同根不同。与同根别式：取的是同一个「逃」的别的侧面。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lu.用　@1 yi6.体　@0 -甲-&gt; 1　#see`</w:t>
      </w:r>
    </w:p>
    <w:p>
      <w:r>
        <w:t xml:space="preserve">　　　　逐词　使逃（用）／我（体）／使逃─甲位→我／义标：亲见</w:t>
      </w:r>
    </w:p>
    <w:p>
      <w:r>
        <w:t xml:space="preserve">　　　　汉译　我使逃。</w:t>
      </w:r>
    </w:p>
    <w:p>
      <w:r>
        <w:t xml:space="preserve">　　　二、作谓语，同时接甲位与乙位</w:t>
      </w:r>
    </w:p>
    <w:p>
      <w:r>
        <w:t xml:space="preserve">　　　　洄文　`@0 ne6 lu.用　@1 yi6.体　@2 lv2.体　@0 -甲-&gt; 1　@0 -乙-&gt; 2　#see`</w:t>
      </w:r>
    </w:p>
    <w:p>
      <w:r>
        <w:t xml:space="preserve">　　　　逐词　使逃（用）／我（体）／食物（体）／使逃─甲位→我／使逃─乙位→食物／义标：亲见</w:t>
      </w:r>
    </w:p>
    <w:p>
      <w:r>
        <w:t xml:space="preserve">　　　　汉译　我使逃食物。</w:t>
      </w:r>
    </w:p>
    <w:p>
      <w:r>
        <w:t xml:space="preserve">　　　三、换声为「体」，把它当成一件事来谈</w:t>
      </w:r>
    </w:p>
    <w:p>
      <w:r>
        <w:t xml:space="preserve">　　　　洄文　`@0 ne6 lu.体　@1 po4.体　@0 -戊-&gt; 1　#common`</w:t>
      </w:r>
    </w:p>
    <w:p>
      <w:r>
        <w:t xml:space="preserve">　　　　逐词　使逃（换声为体）／夜（体）／使逃─戊位→夜／义标：常识</w:t>
      </w:r>
    </w:p>
    <w:p>
      <w:r>
        <w:t xml:space="preserve">　　　　汉译　使逃发生在夜里。</w:t>
      </w:r>
    </w:p>
    <w:p/>
    <w:p/>
    <w:p/>
    <w:p>
      <w:pPr>
        <w:pStyle w:val="Heading3"/>
      </w:pPr>
      <w:r>
        <w:t>w03260　ne6 lv　使停</w:t>
      </w:r>
    </w:p>
    <w:p/>
    <w:p>
      <w:r>
        <w:t>**音**　`ne6lv`　读作 nê·lv｜ne˥˧lɨ˥</w:t>
      </w:r>
    </w:p>
    <w:p>
      <w:r>
        <w:t xml:space="preserve">　　　　`ne6`＝汉语拼音 n，如「拿」＋如汉语「诶」的前半，口略开＋高微降（˥˧）：起得高，轻轻落一点；`lv`＝汉语拼音 l，如「拉」＋汉语「资」「思」里那个元音（-i），读得紧一些＋高平调（˥）：像汉语第一声，平平地读；两音节连读，中间不要停顿</w:t>
      </w:r>
    </w:p>
    <w:p>
      <w:r>
        <w:t>**形**　字形编号 3260｜运动类（与词根同类）</w:t>
      </w:r>
    </w:p>
    <w:p>
      <w:r>
        <w:t>**义**　使某物成为停</w:t>
      </w:r>
    </w:p>
    <w:p>
      <w:r>
        <w:t xml:space="preserve">　　　　to cause something to become stop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由词根「停」（`lv`）加派生式 **VE「使{X}」**合成，词形 `ne6 lv`，派生语素取第 6 调音节。按洄文「能算出来的不另立词条」的规矩，本词没有独立编号，意思就是「使某物成为停」。与词根同属「运动」类，字形只多出那个派生语素音节。</w:t>
      </w:r>
    </w:p>
    <w:p>
      <w:r>
        <w:t>**辨**　与词根「停」：词根问「是什么」，本词问「它的使成这一面」。与同式兄弟（使移动（ne6 la）、使搬运（ne6 le）、使来（ne6 li））：式同根不同。与同根别式：取的是同一个「停」的别的侧面。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lv.用　@1 yi6.体　@0 -甲-&gt; 1　#see`</w:t>
      </w:r>
    </w:p>
    <w:p>
      <w:r>
        <w:t xml:space="preserve">　　　　逐词　使停（用）／我（体）／使停─甲位→我／义标：亲见</w:t>
      </w:r>
    </w:p>
    <w:p>
      <w:r>
        <w:t xml:space="preserve">　　　　汉译　我使停。</w:t>
      </w:r>
    </w:p>
    <w:p>
      <w:r>
        <w:t xml:space="preserve">　　　二、作谓语，同时接甲位与乙位</w:t>
      </w:r>
    </w:p>
    <w:p>
      <w:r>
        <w:t xml:space="preserve">　　　　洄文　`@0 ne6 lv.用　@1 yi6.体　@2 lv2.体　@0 -甲-&gt; 1　@0 -乙-&gt; 2　#see`</w:t>
      </w:r>
    </w:p>
    <w:p>
      <w:r>
        <w:t xml:space="preserve">　　　　逐词　使停（用）／我（体）／食物（体）／使停─甲位→我／使停─乙位→食物／义标：亲见</w:t>
      </w:r>
    </w:p>
    <w:p>
      <w:r>
        <w:t xml:space="preserve">　　　　汉译　我使停食物。</w:t>
      </w:r>
    </w:p>
    <w:p>
      <w:r>
        <w:t xml:space="preserve">　　　三、换声为「体」，把它当成一件事来谈</w:t>
      </w:r>
    </w:p>
    <w:p>
      <w:r>
        <w:t xml:space="preserve">　　　　洄文　`@0 ne6 lv.体　@1 po4.体　@0 -戊-&gt; 1　#common`</w:t>
      </w:r>
    </w:p>
    <w:p>
      <w:r>
        <w:t xml:space="preserve">　　　　逐词　使停（换声为体）／夜（体）／使停─戊位→夜／义标：常识</w:t>
      </w:r>
    </w:p>
    <w:p>
      <w:r>
        <w:t xml:space="preserve">　　　　汉译　使停发生在夜里。</w:t>
      </w:r>
    </w:p>
    <w:p/>
    <w:p/>
    <w:p/>
    <w:p>
      <w:pPr>
        <w:pStyle w:val="Heading3"/>
      </w:pPr>
      <w:r>
        <w:t>w03304　ne6 ly　使返</w:t>
      </w:r>
    </w:p>
    <w:p/>
    <w:p>
      <w:r>
        <w:t>**音**　`ne6ly`　读作 nê·ly｜ne˥˧ly˥</w:t>
      </w:r>
    </w:p>
    <w:p>
      <w:r>
        <w:t xml:space="preserve">　　　　`ne6`＝汉语拼音 n，如「拿」＋如汉语「诶」的前半，口略开＋高微降（˥˧）：起得高，轻轻落一点；`ly`＝汉语拼音 l，如「拉」＋先摆「衣」的口型再把嘴唇收圆（法语 tu 的 u）＋高平调（˥）：像汉语第一声，平平地读；两音节连读，中间不要停顿</w:t>
      </w:r>
    </w:p>
    <w:p>
      <w:r>
        <w:t>**形**　字形编号 3304｜运动类（与词根同类）</w:t>
      </w:r>
    </w:p>
    <w:p>
      <w:r>
        <w:t>**义**　使某物成为返</w:t>
      </w:r>
    </w:p>
    <w:p>
      <w:r>
        <w:t xml:space="preserve">　　　　to cause something to become return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由词根「返」（`ly`）加派生式 **VE「使{X}」**合成，词形 `ne6 ly`，派生语素取第 6 调音节。按洄文「能算出来的不另立词条」的规矩，本词没有独立编号，意思就是「使某物成为返」。与词根同属「运动」类，字形只多出那个派生语素音节。</w:t>
      </w:r>
    </w:p>
    <w:p>
      <w:r>
        <w:t>**辨**　与词根「返」：词根问「是什么」，本词问「它的使成这一面」。与同式兄弟（使移动（ne6 la）、使搬运（ne6 le）、使来（ne6 li））：式同根不同。与同根别式：取的是同一个「返」的别的侧面。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ly.用　@1 yi6.体　@0 -甲-&gt; 1　#see`</w:t>
      </w:r>
    </w:p>
    <w:p>
      <w:r>
        <w:t xml:space="preserve">　　　　逐词　使返（用）／我（体）／使返─甲位→我／义标：亲见</w:t>
      </w:r>
    </w:p>
    <w:p>
      <w:r>
        <w:t xml:space="preserve">　　　　汉译　我使返。</w:t>
      </w:r>
    </w:p>
    <w:p>
      <w:r>
        <w:t xml:space="preserve">　　　二、作谓语，同时接甲位与乙位</w:t>
      </w:r>
    </w:p>
    <w:p>
      <w:r>
        <w:t xml:space="preserve">　　　　洄文　`@0 ne6 ly.用　@1 yi6.体　@2 lv2.体　@0 -甲-&gt; 1　@0 -乙-&gt; 2　#see`</w:t>
      </w:r>
    </w:p>
    <w:p>
      <w:r>
        <w:t xml:space="preserve">　　　　逐词　使返（用）／我（体）／食物（体）／使返─甲位→我／使返─乙位→食物／义标：亲见</w:t>
      </w:r>
    </w:p>
    <w:p>
      <w:r>
        <w:t xml:space="preserve">　　　　汉译　我使返食物。</w:t>
      </w:r>
    </w:p>
    <w:p>
      <w:r>
        <w:t xml:space="preserve">　　　三、换声为「体」，把它当成一件事来谈</w:t>
      </w:r>
    </w:p>
    <w:p>
      <w:r>
        <w:t xml:space="preserve">　　　　洄文　`@0 ne6 ly.体　@1 po4.体　@0 -戊-&gt; 1　#common`</w:t>
      </w:r>
    </w:p>
    <w:p>
      <w:r>
        <w:t xml:space="preserve">　　　　逐词　使返（换声为体）／夜（体）／使返─戊位→夜／义标：常识</w:t>
      </w:r>
    </w:p>
    <w:p>
      <w:r>
        <w:t xml:space="preserve">　　　　汉译　使返发生在夜里。</w:t>
      </w:r>
    </w:p>
    <w:p/>
    <w:p/>
    <w:p/>
    <w:p>
      <w:pPr>
        <w:pStyle w:val="Heading3"/>
      </w:pPr>
      <w:r>
        <w:t>w03348　ne6 pa2　使摆</w:t>
      </w:r>
    </w:p>
    <w:p/>
    <w:p>
      <w:r>
        <w:t>**音**　`ne6pa2`　读作 nê·pà｜ne˥˧pa˧˥</w:t>
      </w:r>
    </w:p>
    <w:p>
      <w:r>
        <w:t xml:space="preserve">　　　　`ne6`＝汉语拼音 n，如「拿」＋如汉语「诶」的前半，口略开＋高微降（˥˧）：起得高，轻轻落一点；`pa2`＝汉语拼音 b（不送气，如「爸」的声母）＋如汉语「啊」＋中升调（˧˥）：像汉语第二声，往上扬；两音节连读，中间不要停顿</w:t>
      </w:r>
    </w:p>
    <w:p>
      <w:r>
        <w:t>**形**　字形编号 3348｜运动类（与词根同类）</w:t>
      </w:r>
    </w:p>
    <w:p>
      <w:r>
        <w:t>**义**　使某物成为摆</w:t>
      </w:r>
    </w:p>
    <w:p>
      <w:r>
        <w:t xml:space="preserve">　　　　to cause something to become swing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由词根「摆」（`pa2`）加派生式 **VE「使{X}」**合成，词形 `ne6 pa2`，派生语素取第 6 调音节。按洄文「能算出来的不另立词条」的规矩，本词没有独立编号，意思就是「使某物成为摆」。与词根同属「运动」类，字形只多出那个派生语素音节。</w:t>
      </w:r>
    </w:p>
    <w:p>
      <w:r>
        <w:t>**辨**　与词根「摆」：词根问「是什么」，本词问「它的使成这一面」。与同式兄弟（使移动（ne6 la）、使搬运（ne6 le）、使来（ne6 li））：式同根不同。与同根别式：取的是同一个「摆」的别的侧面。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pa2.用　@1 yi6.体　@0 -甲-&gt; 1　#see`</w:t>
      </w:r>
    </w:p>
    <w:p>
      <w:r>
        <w:t xml:space="preserve">　　　　逐词　使摆（用）／我（体）／使摆─甲位→我／义标：亲见</w:t>
      </w:r>
    </w:p>
    <w:p>
      <w:r>
        <w:t xml:space="preserve">　　　　汉译　我使摆。</w:t>
      </w:r>
    </w:p>
    <w:p>
      <w:r>
        <w:t xml:space="preserve">　　　二、作谓语，同时接甲位与乙位</w:t>
      </w:r>
    </w:p>
    <w:p>
      <w:r>
        <w:t xml:space="preserve">　　　　洄文　`@0 ne6 pa2.用　@1 yi6.体　@2 lv2.体　@0 -甲-&gt; 1　@0 -乙-&gt; 2　#see`</w:t>
      </w:r>
    </w:p>
    <w:p>
      <w:r>
        <w:t xml:space="preserve">　　　　逐词　使摆（用）／我（体）／食物（体）／使摆─甲位→我／使摆─乙位→食物／义标：亲见</w:t>
      </w:r>
    </w:p>
    <w:p>
      <w:r>
        <w:t xml:space="preserve">　　　　汉译　我使摆食物。</w:t>
      </w:r>
    </w:p>
    <w:p>
      <w:r>
        <w:t xml:space="preserve">　　　三、换声为「体」，把它当成一件事来谈</w:t>
      </w:r>
    </w:p>
    <w:p>
      <w:r>
        <w:t xml:space="preserve">　　　　洄文　`@0 ne6 pa2.体　@1 po4.体　@0 -戊-&gt; 1　#common`</w:t>
      </w:r>
    </w:p>
    <w:p>
      <w:r>
        <w:t xml:space="preserve">　　　　逐词　使摆（换声为体）／夜（体）／使摆─戊位→夜／义标：常识</w:t>
      </w:r>
    </w:p>
    <w:p>
      <w:r>
        <w:t xml:space="preserve">　　　　汉译　使摆发生在夜里。</w:t>
      </w:r>
    </w:p>
    <w:p/>
    <w:p/>
    <w:p/>
    <w:p>
      <w:pPr>
        <w:pStyle w:val="Heading3"/>
      </w:pPr>
      <w:r>
        <w:t>w03392　ne6 pe2　使落</w:t>
      </w:r>
    </w:p>
    <w:p/>
    <w:p>
      <w:r>
        <w:t>**音**　`ne6pe2`　读作 nê·pè｜ne˥˧pe˧˥</w:t>
      </w:r>
    </w:p>
    <w:p>
      <w:r>
        <w:t xml:space="preserve">　　　　`ne6`＝汉语拼音 n，如「拿」＋如汉语「诶」的前半，口略开＋高微降（˥˧）：起得高，轻轻落一点；`pe2`＝汉语拼音 b（不送气，如「爸」的声母）＋如汉语「诶」的前半，口略开＋中升调（˧˥）：像汉语第二声，往上扬；两音节连读，中间不要停顿</w:t>
      </w:r>
    </w:p>
    <w:p>
      <w:r>
        <w:t>**形**　字形编号 3392｜运动类（与词根同类）</w:t>
      </w:r>
    </w:p>
    <w:p>
      <w:r>
        <w:t>**义**　使某物成为落</w:t>
      </w:r>
    </w:p>
    <w:p>
      <w:r>
        <w:t xml:space="preserve">　　　　to cause something to become fall</w:t>
      </w:r>
    </w:p>
    <w:p>
      <w:r>
        <w:t>**位**　槽表「甲戊己」｜词性 v｜默认换声 用｜派生式 VE「使{X}」</w:t>
      </w:r>
    </w:p>
    <w:p>
      <w:r>
        <w:t xml:space="preserve">　　　　接法与词根一致：先接甲、戊、己位；换声后立场改变，但派生义不变。</w:t>
      </w:r>
    </w:p>
    <w:p>
      <w:r>
        <w:t>**理**　由词根「落」（`pe2`）加派生式 **VE「使{X}」**合成，词形 `ne6 pe2`，派生语素取第 6 调音节。按洄文「能算出来的不另立词条」的规矩，本词没有独立编号，意思就是「使某物成为落」。与词根同属「运动」类，字形只多出那个派生语素音节。</w:t>
      </w:r>
    </w:p>
    <w:p>
      <w:r>
        <w:t>**辨**　与词根「落」：词根问「是什么」，本词问「它的使成这一面」。与同式兄弟（使移动（ne6 la）、使搬运（ne6 le）、使来（ne6 li））：式同根不同。与同根别式：取的是同一个「落」的别的侧面。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pe2.用　@1 yi6.体　@0 -甲-&gt; 1　#see`</w:t>
      </w:r>
    </w:p>
    <w:p>
      <w:r>
        <w:t xml:space="preserve">　　　　逐词　使落（用）／我（体）／使落─甲位→我／义标：亲见</w:t>
      </w:r>
    </w:p>
    <w:p>
      <w:r>
        <w:t xml:space="preserve">　　　　汉译　我使落。</w:t>
      </w:r>
    </w:p>
    <w:p>
      <w:r>
        <w:t xml:space="preserve">　　　二、作谓语，同时接甲位与乙位</w:t>
      </w:r>
    </w:p>
    <w:p>
      <w:r>
        <w:t xml:space="preserve">　　　　洄文　`@0 ne6 pe2.用　@1 yi6.体　@2 lv2.体　@0 -甲-&gt; 1　@0 -乙-&gt; 2　#see`</w:t>
      </w:r>
    </w:p>
    <w:p>
      <w:r>
        <w:t xml:space="preserve">　　　　逐词　使落（用）／我（体）／食物（体）／使落─甲位→我／使落─乙位→食物／义标：亲见</w:t>
      </w:r>
    </w:p>
    <w:p>
      <w:r>
        <w:t xml:space="preserve">　　　　汉译　我使落食物。</w:t>
      </w:r>
    </w:p>
    <w:p>
      <w:r>
        <w:t xml:space="preserve">　　　三、换声为「体」，把它当成一件事来谈</w:t>
      </w:r>
    </w:p>
    <w:p>
      <w:r>
        <w:t xml:space="preserve">　　　　洄文　`@0 ne6 pe2.体　@1 po4.体　@0 -戊-&gt; 1　#common`</w:t>
      </w:r>
    </w:p>
    <w:p>
      <w:r>
        <w:t xml:space="preserve">　　　　逐词　使落（换声为体）／夜（体）／使落─戊位→夜／义标：常识</w:t>
      </w:r>
    </w:p>
    <w:p>
      <w:r>
        <w:t xml:space="preserve">　　　　汉译　使落发生在夜里。</w:t>
      </w:r>
    </w:p>
    <w:p/>
    <w:p/>
    <w:p/>
    <w:p>
      <w:pPr>
        <w:pStyle w:val="Heading3"/>
      </w:pPr>
      <w:r>
        <w:t>w03436　ne6 pi2　使升</w:t>
      </w:r>
    </w:p>
    <w:p/>
    <w:p>
      <w:r>
        <w:t>**音**　`ne6pi2`　读作 nê·pì｜ne˥˧pi˧˥</w:t>
      </w:r>
    </w:p>
    <w:p>
      <w:r>
        <w:t xml:space="preserve">　　　　`ne6`＝汉语拼音 n，如「拿」＋如汉语「诶」的前半，口略开＋高微降（˥˧）：起得高，轻轻落一点；`pi2`＝汉语拼音 b（不送气，如「爸」的声母）＋如汉语「衣」＋中升调（˧˥）：像汉语第二声，往上扬；两音节连读，中间不要停顿</w:t>
      </w:r>
    </w:p>
    <w:p>
      <w:r>
        <w:t>**形**　字形编号 3436｜运动类（与词根同类）</w:t>
      </w:r>
    </w:p>
    <w:p>
      <w:r>
        <w:t>**义**　使某物成为升</w:t>
      </w:r>
    </w:p>
    <w:p>
      <w:r>
        <w:t xml:space="preserve">　　　　to cause something to become rise</w:t>
      </w:r>
    </w:p>
    <w:p>
      <w:r>
        <w:t>**位**　槽表「甲戊己」｜词性 v｜默认换声 用｜派生式 VE「使{X}」</w:t>
      </w:r>
    </w:p>
    <w:p>
      <w:r>
        <w:t xml:space="preserve">　　　　接法与词根一致：先接甲、戊、己位；换声后立场改变，但派生义不变。</w:t>
      </w:r>
    </w:p>
    <w:p>
      <w:r>
        <w:t>**理**　由词根「升」（`pi2`）加派生式 **VE「使{X}」**合成，词形 `ne6 pi2`，派生语素取第 6 调音节。按洄文「能算出来的不另立词条」的规矩，本词没有独立编号，意思就是「使某物成为升」。与词根同属「运动」类，字形只多出那个派生语素音节。</w:t>
      </w:r>
    </w:p>
    <w:p>
      <w:r>
        <w:t>**辨**　与词根「升」：词根问「是什么」，本词问「它的使成这一面」。与同式兄弟（使移动（ne6 la）、使搬运（ne6 le）、使来（ne6 li））：式同根不同。与同根别式：取的是同一个「升」的别的侧面。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pi2.用　@1 yi6.体　@0 -甲-&gt; 1　#see`</w:t>
      </w:r>
    </w:p>
    <w:p>
      <w:r>
        <w:t xml:space="preserve">　　　　逐词　使升（用）／我（体）／使升─甲位→我／义标：亲见</w:t>
      </w:r>
    </w:p>
    <w:p>
      <w:r>
        <w:t xml:space="preserve">　　　　汉译　我使升。</w:t>
      </w:r>
    </w:p>
    <w:p>
      <w:r>
        <w:t xml:space="preserve">　　　二、作谓语，同时接甲位与乙位</w:t>
      </w:r>
    </w:p>
    <w:p>
      <w:r>
        <w:t xml:space="preserve">　　　　洄文　`@0 ne6 pi2.用　@1 yi6.体　@2 lv2.体　@0 -甲-&gt; 1　@0 -乙-&gt; 2　#see`</w:t>
      </w:r>
    </w:p>
    <w:p>
      <w:r>
        <w:t xml:space="preserve">　　　　逐词　使升（用）／我（体）／食物（体）／使升─甲位→我／使升─乙位→食物／义标：亲见</w:t>
      </w:r>
    </w:p>
    <w:p>
      <w:r>
        <w:t xml:space="preserve">　　　　汉译　我使升食物。</w:t>
      </w:r>
    </w:p>
    <w:p>
      <w:r>
        <w:t xml:space="preserve">　　　三、换声为「体」，把它当成一件事来谈</w:t>
      </w:r>
    </w:p>
    <w:p>
      <w:r>
        <w:t xml:space="preserve">　　　　洄文　`@0 ne6 pi2.体　@1 po4.体　@0 -戊-&gt; 1　#common`</w:t>
      </w:r>
    </w:p>
    <w:p>
      <w:r>
        <w:t xml:space="preserve">　　　　逐词　使升（换声为体）／夜（体）／使升─戊位→夜／义标：常识</w:t>
      </w:r>
    </w:p>
    <w:p>
      <w:r>
        <w:t xml:space="preserve">　　　　汉译　使升发生在夜里。</w:t>
      </w:r>
    </w:p>
    <w:p/>
    <w:p/>
    <w:p/>
    <w:p>
      <w:pPr>
        <w:pStyle w:val="Heading3"/>
      </w:pPr>
      <w:r>
        <w:t>w03480　ne6 po2　使投</w:t>
      </w:r>
    </w:p>
    <w:p/>
    <w:p>
      <w:r>
        <w:t>**音**　`ne6po2`　读作 nê·pò｜ne˥˧po˧˥</w:t>
      </w:r>
    </w:p>
    <w:p>
      <w:r>
        <w:t xml:space="preserve">　　　　`ne6`＝汉语拼音 n，如「拿」＋如汉语「诶」的前半，口略开＋高微降（˥˧）：起得高，轻轻落一点；`po2`＝汉语拼音 b（不送气，如「爸」的声母）＋如汉语「哦」＋中升调（˧˥）：像汉语第二声，往上扬；两音节连读，中间不要停顿</w:t>
      </w:r>
    </w:p>
    <w:p>
      <w:r>
        <w:t>**形**　字形编号 3480｜运动类（与词根同类）</w:t>
      </w:r>
    </w:p>
    <w:p>
      <w:r>
        <w:t>**义**　使某物成为投</w:t>
      </w:r>
    </w:p>
    <w:p>
      <w:r>
        <w:t xml:space="preserve">　　　　to cause something to become throw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由词根「投」（`po2`）加派生式 **VE「使{X}」**合成，词形 `ne6 po2`，派生语素取第 6 调音节。按洄文「能算出来的不另立词条」的规矩，本词没有独立编号，意思就是「使某物成为投」。与词根同属「运动」类，字形只多出那个派生语素音节。</w:t>
      </w:r>
    </w:p>
    <w:p>
      <w:r>
        <w:t>**辨**　与词根「投」：词根问「是什么」，本词问「它的使成这一面」。与同式兄弟（使移动（ne6 la）、使搬运（ne6 le）、使来（ne6 li））：式同根不同。与同根别式：取的是同一个「投」的别的侧面。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po2.用　@1 yi6.体　@0 -甲-&gt; 1　#see`</w:t>
      </w:r>
    </w:p>
    <w:p>
      <w:r>
        <w:t xml:space="preserve">　　　　逐词　使投（用）／我（体）／使投─甲位→我／义标：亲见</w:t>
      </w:r>
    </w:p>
    <w:p>
      <w:r>
        <w:t xml:space="preserve">　　　　汉译　我使投。</w:t>
      </w:r>
    </w:p>
    <w:p>
      <w:r>
        <w:t xml:space="preserve">　　　二、作谓语，同时接甲位与乙位</w:t>
      </w:r>
    </w:p>
    <w:p>
      <w:r>
        <w:t xml:space="preserve">　　　　洄文　`@0 ne6 po2.用　@1 yi6.体　@2 lv2.体　@0 -甲-&gt; 1　@0 -乙-&gt; 2　#see`</w:t>
      </w:r>
    </w:p>
    <w:p>
      <w:r>
        <w:t xml:space="preserve">　　　　逐词　使投（用）／我（体）／食物（体）／使投─甲位→我／使投─乙位→食物／义标：亲见</w:t>
      </w:r>
    </w:p>
    <w:p>
      <w:r>
        <w:t xml:space="preserve">　　　　汉译　我使投食物。</w:t>
      </w:r>
    </w:p>
    <w:p>
      <w:r>
        <w:t xml:space="preserve">　　　三、换声为「体」，把它当成一件事来谈</w:t>
      </w:r>
    </w:p>
    <w:p>
      <w:r>
        <w:t xml:space="preserve">　　　　洄文　`@0 ne6 po2.体　@1 po4.体　@0 -戊-&gt; 1　#common`</w:t>
      </w:r>
    </w:p>
    <w:p>
      <w:r>
        <w:t xml:space="preserve">　　　　逐词　使投（换声为体）／夜（体）／使投─戊位→夜／义标：常识</w:t>
      </w:r>
    </w:p>
    <w:p>
      <w:r>
        <w:t xml:space="preserve">　　　　汉译　使投发生在夜里。</w:t>
      </w:r>
    </w:p>
    <w:p/>
    <w:p/>
    <w:p/>
    <w:p>
      <w:pPr>
        <w:pStyle w:val="Heading3"/>
      </w:pPr>
      <w:r>
        <w:t>w03524　ne6 poe2　使递</w:t>
      </w:r>
    </w:p>
    <w:p/>
    <w:p>
      <w:r>
        <w:t>**音**　`ne6poe2`　读作 nê·pȫ｜ne˥˧pø˧˥</w:t>
      </w:r>
    </w:p>
    <w:p>
      <w:r>
        <w:t xml:space="preserve">　　　　`ne6`＝汉语拼音 n，如「拿」＋如汉语「诶」的前半，口略开＋高微降（˥˧）：起得高，轻轻落一点；`poe2`＝汉语拼音 b（不送气，如「爸」的声母）＋先摆「诶」的口型再把嘴唇收圆（德语 schön 的 ö）＋中升调（˧˥）：像汉语第二声，往上扬；两音节连读，中间不要停顿</w:t>
      </w:r>
    </w:p>
    <w:p>
      <w:r>
        <w:t>**形**　字形编号 3524｜运动类（与词根同类）</w:t>
      </w:r>
    </w:p>
    <w:p>
      <w:r>
        <w:t>**义**　使某物成为递</w:t>
      </w:r>
    </w:p>
    <w:p>
      <w:r>
        <w:t xml:space="preserve">　　　　to cause something to become hand over</w:t>
      </w:r>
    </w:p>
    <w:p>
      <w:r>
        <w:t>**位**　槽表「甲丙乙」｜词性 v｜默认换声 用｜派生式 VE「使{X}」</w:t>
      </w:r>
    </w:p>
    <w:p>
      <w:r>
        <w:t xml:space="preserve">　　　　接法与词根一致：先接甲、丙、乙位；换声后立场改变，但派生义不变。</w:t>
      </w:r>
    </w:p>
    <w:p>
      <w:r>
        <w:t>**理**　由词根「递」（`poe2`）加派生式 **VE「使{X}」**合成，词形 `ne6 poe2`，派生语素取第 6 调音节。按洄文「能算出来的不另立词条」的规矩，本词没有独立编号，意思就是「使某物成为递」。与词根同属「运动」类，字形只多出那个派生语素音节。</w:t>
      </w:r>
    </w:p>
    <w:p>
      <w:r>
        <w:t>**辨**　与词根「递」：词根问「是什么」，本词问「它的使成这一面」。与同式兄弟（使移动（ne6 la）、使搬运（ne6 le）、使来（ne6 li））：式同根不同。与同根别式：取的是同一个「递」的别的侧面。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poe2.用　@1 yi6.体　@0 -甲-&gt; 1　#see`</w:t>
      </w:r>
    </w:p>
    <w:p>
      <w:r>
        <w:t xml:space="preserve">　　　　逐词　使递（用）／我（体）／使递─甲位→我／义标：亲见</w:t>
      </w:r>
    </w:p>
    <w:p>
      <w:r>
        <w:t xml:space="preserve">　　　　汉译　我使递。</w:t>
      </w:r>
    </w:p>
    <w:p>
      <w:r>
        <w:t xml:space="preserve">　　　二、作谓语，同时接甲位与乙位</w:t>
      </w:r>
    </w:p>
    <w:p>
      <w:r>
        <w:t xml:space="preserve">　　　　洄文　`@0 ne6 poe2.用　@1 yi6.体　@2 lv2.体　@0 -甲-&gt; 1　@0 -乙-&gt; 2　#see`</w:t>
      </w:r>
    </w:p>
    <w:p>
      <w:r>
        <w:t xml:space="preserve">　　　　逐词　使递（用）／我（体）／食物（体）／使递─甲位→我／使递─乙位→食物／义标：亲见</w:t>
      </w:r>
    </w:p>
    <w:p>
      <w:r>
        <w:t xml:space="preserve">　　　　汉译　我使递食物。</w:t>
      </w:r>
    </w:p>
    <w:p>
      <w:r>
        <w:t xml:space="preserve">　　　三、换声为「体」，把它当成一件事来谈</w:t>
      </w:r>
    </w:p>
    <w:p>
      <w:r>
        <w:t xml:space="preserve">　　　　洄文　`@0 ne6 poe2.体　@1 po4.体　@0 -戊-&gt; 1　#common`</w:t>
      </w:r>
    </w:p>
    <w:p>
      <w:r>
        <w:t xml:space="preserve">　　　　逐词　使递（换声为体）／夜（体）／使递─戊位→夜／义标：常识</w:t>
      </w:r>
    </w:p>
    <w:p>
      <w:r>
        <w:t xml:space="preserve">　　　　汉译　使递发生在夜里。</w:t>
      </w:r>
    </w:p>
    <w:p/>
    <w:p/>
    <w:p/>
    <w:p>
      <w:pPr>
        <w:pStyle w:val="Heading3"/>
      </w:pPr>
      <w:r>
        <w:t>w03568　ne6 pu2　使流</w:t>
      </w:r>
    </w:p>
    <w:p/>
    <w:p>
      <w:r>
        <w:t>**音**　`ne6pu2`　读作 nê·pù｜ne˥˧pu˧˥</w:t>
      </w:r>
    </w:p>
    <w:p>
      <w:r>
        <w:t xml:space="preserve">　　　　`ne6`＝汉语拼音 n，如「拿」＋如汉语「诶」的前半，口略开＋高微降（˥˧）：起得高，轻轻落一点；`pu2`＝汉语拼音 b（不送气，如「爸」的声母）＋如汉语「乌」＋中升调（˧˥）：像汉语第二声，往上扬；两音节连读，中间不要停顿</w:t>
      </w:r>
    </w:p>
    <w:p>
      <w:r>
        <w:t>**形**　字形编号 3568｜运动类（与词根同类）</w:t>
      </w:r>
    </w:p>
    <w:p>
      <w:r>
        <w:t>**义**　使某物成为流</w:t>
      </w:r>
    </w:p>
    <w:p>
      <w:r>
        <w:t xml:space="preserve">　　　　to cause something to become flow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由词根「流」（`pu2`）加派生式 **VE「使{X}」**合成，词形 `ne6 pu2`，派生语素取第 6 调音节。按洄文「能算出来的不另立词条」的规矩，本词没有独立编号，意思就是「使某物成为流」。与词根同属「运动」类，字形只多出那个派生语素音节。</w:t>
      </w:r>
    </w:p>
    <w:p>
      <w:r>
        <w:t>**辨**　与词根「流」：词根问「是什么」，本词问「它的使成这一面」。与同式兄弟（使移动（ne6 la）、使搬运（ne6 le）、使来（ne6 li））：式同根不同。与同根别式：取的是同一个「流」的别的侧面。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pu2.用　@1 yi6.体　@0 -甲-&gt; 1　#see`</w:t>
      </w:r>
    </w:p>
    <w:p>
      <w:r>
        <w:t xml:space="preserve">　　　　逐词　使流（用）／我（体）／使流─甲位→我／义标：亲见</w:t>
      </w:r>
    </w:p>
    <w:p>
      <w:r>
        <w:t xml:space="preserve">　　　　汉译　我使流。</w:t>
      </w:r>
    </w:p>
    <w:p>
      <w:r>
        <w:t xml:space="preserve">　　　二、作谓语，同时接甲位与乙位</w:t>
      </w:r>
    </w:p>
    <w:p>
      <w:r>
        <w:t xml:space="preserve">　　　　洄文　`@0 ne6 pu2.用　@1 yi6.体　@2 lv2.体　@0 -甲-&gt; 1　@0 -乙-&gt; 2　#see`</w:t>
      </w:r>
    </w:p>
    <w:p>
      <w:r>
        <w:t xml:space="preserve">　　　　逐词　使流（用）／我（体）／食物（体）／使流─甲位→我／使流─乙位→食物／义标：亲见</w:t>
      </w:r>
    </w:p>
    <w:p>
      <w:r>
        <w:t xml:space="preserve">　　　　汉译　我使流食物。</w:t>
      </w:r>
    </w:p>
    <w:p>
      <w:r>
        <w:t xml:space="preserve">　　　三、换声为「体」，把它当成一件事来谈</w:t>
      </w:r>
    </w:p>
    <w:p>
      <w:r>
        <w:t xml:space="preserve">　　　　洄文　`@0 ne6 pu2.体　@1 po4.体　@0 -戊-&gt; 1　#common`</w:t>
      </w:r>
    </w:p>
    <w:p>
      <w:r>
        <w:t xml:space="preserve">　　　　逐词　使流（换声为体）／夜（体）／使流─戊位→夜／义标：常识</w:t>
      </w:r>
    </w:p>
    <w:p>
      <w:r>
        <w:t xml:space="preserve">　　　　汉译　使流发生在夜里。</w:t>
      </w:r>
    </w:p>
    <w:p/>
    <w:p/>
    <w:p/>
    <w:p>
      <w:pPr>
        <w:pStyle w:val="Heading3"/>
      </w:pPr>
      <w:r>
        <w:t>w03612　ne6 pv2　使渡</w:t>
      </w:r>
    </w:p>
    <w:p/>
    <w:p>
      <w:r>
        <w:t>**音**　`ne6pv2`　读作 nê·pṿ｜ne˥˧pɨ˧˥</w:t>
      </w:r>
    </w:p>
    <w:p>
      <w:r>
        <w:t xml:space="preserve">　　　　`ne6`＝汉语拼音 n，如「拿」＋如汉语「诶」的前半，口略开＋高微降（˥˧）：起得高，轻轻落一点；`pv2`＝汉语拼音 b（不送气，如「爸」的声母）＋汉语「资」「思」里那个元音（-i），读得紧一些＋中升调（˧˥）：像汉语第二声，往上扬；两音节连读，中间不要停顿</w:t>
      </w:r>
    </w:p>
    <w:p>
      <w:r>
        <w:t>**形**　字形编号 3612｜运动类（与词根同类）</w:t>
      </w:r>
    </w:p>
    <w:p>
      <w:r>
        <w:t>**义**　使某物成为渡</w:t>
      </w:r>
    </w:p>
    <w:p>
      <w:r>
        <w:t xml:space="preserve">　　　　to cause something to become cross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由词根「渡」（`pv2`）加派生式 **VE「使{X}」**合成，词形 `ne6 pv2`，派生语素取第 6 调音节。按洄文「能算出来的不另立词条」的规矩，本词没有独立编号，意思就是「使某物成为渡」。与词根同属「运动」类，字形只多出那个派生语素音节。</w:t>
      </w:r>
    </w:p>
    <w:p>
      <w:r>
        <w:t>**辨**　与词根「渡」：词根问「是什么」，本词问「它的使成这一面」。与同式兄弟（使移动（ne6 la）、使搬运（ne6 le）、使来（ne6 li））：式同根不同。与同根别式：取的是同一个「渡」的别的侧面。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pv2.用　@1 yi6.体　@0 -甲-&gt; 1　#see`</w:t>
      </w:r>
    </w:p>
    <w:p>
      <w:r>
        <w:t xml:space="preserve">　　　　逐词　使渡（用）／我（体）／使渡─甲位→我／义标：亲见</w:t>
      </w:r>
    </w:p>
    <w:p>
      <w:r>
        <w:t xml:space="preserve">　　　　汉译　我使渡。</w:t>
      </w:r>
    </w:p>
    <w:p>
      <w:r>
        <w:t xml:space="preserve">　　　二、作谓语，同时接甲位与乙位</w:t>
      </w:r>
    </w:p>
    <w:p>
      <w:r>
        <w:t xml:space="preserve">　　　　洄文　`@0 ne6 pv2.用　@1 yi6.体　@2 lv2.体　@0 -甲-&gt; 1　@0 -乙-&gt; 2　#see`</w:t>
      </w:r>
    </w:p>
    <w:p>
      <w:r>
        <w:t xml:space="preserve">　　　　逐词　使渡（用）／我（体）／食物（体）／使渡─甲位→我／使渡─乙位→食物／义标：亲见</w:t>
      </w:r>
    </w:p>
    <w:p>
      <w:r>
        <w:t xml:space="preserve">　　　　汉译　我使渡食物。</w:t>
      </w:r>
    </w:p>
    <w:p>
      <w:r>
        <w:t xml:space="preserve">　　　三、换声为「体」，把它当成一件事来谈</w:t>
      </w:r>
    </w:p>
    <w:p>
      <w:r>
        <w:t xml:space="preserve">　　　　洄文　`@0 ne6 pv2.体　@1 po4.体　@0 -戊-&gt; 1　#common`</w:t>
      </w:r>
    </w:p>
    <w:p>
      <w:r>
        <w:t xml:space="preserve">　　　　逐词　使渡（换声为体）／夜（体）／使渡─戊位→夜／义标：常识</w:t>
      </w:r>
    </w:p>
    <w:p>
      <w:r>
        <w:t xml:space="preserve">　　　　汉译　使渡发生在夜里。</w:t>
      </w:r>
    </w:p>
    <w:p/>
    <w:p/>
    <w:p/>
    <w:p>
      <w:pPr>
        <w:pStyle w:val="Heading3"/>
      </w:pPr>
      <w:r>
        <w:t>w03656　ne6 py2　使追</w:t>
      </w:r>
    </w:p>
    <w:p/>
    <w:p>
      <w:r>
        <w:t>**音**　`ne6py2`　读作 nê·pỳ｜ne˥˧py˧˥</w:t>
      </w:r>
    </w:p>
    <w:p>
      <w:r>
        <w:t xml:space="preserve">　　　　`ne6`＝汉语拼音 n，如「拿」＋如汉语「诶」的前半，口略开＋高微降（˥˧）：起得高，轻轻落一点；`py2`＝汉语拼音 b（不送气，如「爸」的声母）＋先摆「衣」的口型再把嘴唇收圆（法语 tu 的 u）＋中升调（˧˥）：像汉语第二声，往上扬；两音节连读，中间不要停顿</w:t>
      </w:r>
    </w:p>
    <w:p>
      <w:r>
        <w:t>**形**　字形编号 3656｜运动类（与词根同类）</w:t>
      </w:r>
    </w:p>
    <w:p>
      <w:r>
        <w:t>**义**　使某物成为追</w:t>
      </w:r>
    </w:p>
    <w:p>
      <w:r>
        <w:t xml:space="preserve">　　　　to cause something to become chase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由词根「追」（`py2`）加派生式 **VE「使{X}」**合成，词形 `ne6 py2`，派生语素取第 6 调音节。按洄文「能算出来的不另立词条」的规矩，本词没有独立编号，意思就是「使某物成为追」。与词根同属「运动」类，字形只多出那个派生语素音节。</w:t>
      </w:r>
    </w:p>
    <w:p>
      <w:r>
        <w:t>**辨**　与词根「追」：词根问「是什么」，本词问「它的使成这一面」。与同式兄弟（使移动（ne6 la）、使搬运（ne6 le）、使来（ne6 li））：式同根不同。与同根别式：取的是同一个「追」的别的侧面。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py2.用　@1 yi6.体　@0 -甲-&gt; 1　#see`</w:t>
      </w:r>
    </w:p>
    <w:p>
      <w:r>
        <w:t xml:space="preserve">　　　　逐词　使追（用）／我（体）／使追─甲位→我／义标：亲见</w:t>
      </w:r>
    </w:p>
    <w:p>
      <w:r>
        <w:t xml:space="preserve">　　　　汉译　我使追。</w:t>
      </w:r>
    </w:p>
    <w:p>
      <w:r>
        <w:t xml:space="preserve">　　　二、作谓语，同时接甲位与乙位</w:t>
      </w:r>
    </w:p>
    <w:p>
      <w:r>
        <w:t xml:space="preserve">　　　　洄文　`@0 ne6 py2.用　@1 yi6.体　@2 lv2.体　@0 -甲-&gt; 1　@0 -乙-&gt; 2　#see`</w:t>
      </w:r>
    </w:p>
    <w:p>
      <w:r>
        <w:t xml:space="preserve">　　　　逐词　使追（用）／我（体）／食物（体）／使追─甲位→我／使追─乙位→食物／义标：亲见</w:t>
      </w:r>
    </w:p>
    <w:p>
      <w:r>
        <w:t xml:space="preserve">　　　　汉译　我使追食物。</w:t>
      </w:r>
    </w:p>
    <w:p>
      <w:r>
        <w:t xml:space="preserve">　　　三、换声为「体」，把它当成一件事来谈</w:t>
      </w:r>
    </w:p>
    <w:p>
      <w:r>
        <w:t xml:space="preserve">　　　　洄文　`@0 ne6 py2.体　@1 po4.体　@0 -戊-&gt; 1　#common`</w:t>
      </w:r>
    </w:p>
    <w:p>
      <w:r>
        <w:t xml:space="preserve">　　　　逐词　使追（换声为体）／夜（体）／使追─戊位→夜／义标：常识</w:t>
      </w:r>
    </w:p>
    <w:p>
      <w:r>
        <w:t xml:space="preserve">　　　　汉译　使追发生在夜里。</w:t>
      </w:r>
    </w:p>
    <w:p/>
    <w:p/>
    <w:p/>
    <w:p>
      <w:pPr>
        <w:pStyle w:val="Heading3"/>
      </w:pPr>
      <w:r>
        <w:t>w03700　ne6 yo2　使转</w:t>
      </w:r>
    </w:p>
    <w:p/>
    <w:p>
      <w:r>
        <w:t>**音**　`ne6yo2`　读作 nê·yò｜ne˥˧∅o˧˥</w:t>
      </w:r>
    </w:p>
    <w:p>
      <w:r>
        <w:t xml:space="preserve">　　　　`ne6`＝汉语拼音 n，如「拿」＋如汉语「诶」的前半，口略开＋高微降（˥˧）：起得高，轻轻落一点；`yo2`＝零声基：直接起元音，如汉语「啊」＋如汉语「哦」＋中升调（˧˥）：像汉语第二声，往上扬；两音节连读，中间不要停顿</w:t>
      </w:r>
    </w:p>
    <w:p>
      <w:r>
        <w:t>**形**　字形编号 3700｜运动类（与词根同类）</w:t>
      </w:r>
    </w:p>
    <w:p>
      <w:r>
        <w:t>**义**　使某物成为转</w:t>
      </w:r>
    </w:p>
    <w:p>
      <w:r>
        <w:t xml:space="preserve">　　　　to cause something to become turn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由词根「转」（`yo2`）加派生式 **VE「使{X}」**合成，词形 `ne6 yo2`，派生语素取第 6 调音节。按洄文「能算出来的不另立词条」的规矩，本词没有独立编号，意思就是「使某物成为转」。与词根同属「运动」类，字形只多出那个派生语素音节。</w:t>
      </w:r>
    </w:p>
    <w:p>
      <w:r>
        <w:t>**辨**　与词根「转」：词根问「是什么」，本词问「它的使成这一面」。与同式兄弟（使移动（ne6 la）、使搬运（ne6 le）、使来（ne6 li））：式同根不同。与同根别式：取的是同一个「转」的别的侧面。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yo2.用　@1 yi6.体　@0 -甲-&gt; 1　#see`</w:t>
      </w:r>
    </w:p>
    <w:p>
      <w:r>
        <w:t xml:space="preserve">　　　　逐词　使转（用）／我（体）／使转─甲位→我／义标：亲见</w:t>
      </w:r>
    </w:p>
    <w:p>
      <w:r>
        <w:t xml:space="preserve">　　　　汉译　我使转。</w:t>
      </w:r>
    </w:p>
    <w:p>
      <w:r>
        <w:t xml:space="preserve">　　　二、作谓语，同时接甲位与乙位</w:t>
      </w:r>
    </w:p>
    <w:p>
      <w:r>
        <w:t xml:space="preserve">　　　　洄文　`@0 ne6 yo2.用　@1 yi6.体　@2 lv2.体　@0 -甲-&gt; 1　@0 -乙-&gt; 2　#see`</w:t>
      </w:r>
    </w:p>
    <w:p>
      <w:r>
        <w:t xml:space="preserve">　　　　逐词　使转（用）／我（体）／食物（体）／使转─甲位→我／使转─乙位→食物／义标：亲见</w:t>
      </w:r>
    </w:p>
    <w:p>
      <w:r>
        <w:t xml:space="preserve">　　　　汉译　我使转食物。</w:t>
      </w:r>
    </w:p>
    <w:p>
      <w:r>
        <w:t xml:space="preserve">　　　三、换声为「体」，把它当成一件事来谈</w:t>
      </w:r>
    </w:p>
    <w:p>
      <w:r>
        <w:t xml:space="preserve">　　　　洄文　`@0 ne6 yo2.体　@1 po4.体　@0 -戊-&gt; 1　#common`</w:t>
      </w:r>
    </w:p>
    <w:p>
      <w:r>
        <w:t xml:space="preserve">　　　　逐词　使转（换声为体）／夜（体）／使转─戊位→夜／义标：常识</w:t>
      </w:r>
    </w:p>
    <w:p>
      <w:r>
        <w:t xml:space="preserve">　　　　汉译　使转发生在夜里。</w:t>
      </w:r>
    </w:p>
    <w:p/>
    <w:p/>
    <w:p/>
    <w:p>
      <w:pPr>
        <w:pStyle w:val="Heading3"/>
      </w:pPr>
      <w:r>
        <w:t>w03744　ne6 yoe2　使偏</w:t>
      </w:r>
    </w:p>
    <w:p/>
    <w:p>
      <w:r>
        <w:t>**音**　`ne6yoe2`　读作 nê·yȫ｜ne˥˧∅ø˧˥</w:t>
      </w:r>
    </w:p>
    <w:p>
      <w:r>
        <w:t xml:space="preserve">　　　　`ne6`＝汉语拼音 n，如「拿」＋如汉语「诶」的前半，口略开＋高微降（˥˧）：起得高，轻轻落一点；`yoe2`＝零声基：直接起元音，如汉语「啊」＋先摆「诶」的口型再把嘴唇收圆（德语 schön 的 ö）＋中升调（˧˥）：像汉语第二声，往上扬；两音节连读，中间不要停顿</w:t>
      </w:r>
    </w:p>
    <w:p>
      <w:r>
        <w:t>**形**　字形编号 3744｜运动类（与词根同类）</w:t>
      </w:r>
    </w:p>
    <w:p>
      <w:r>
        <w:t>**义**　使某物成为偏</w:t>
      </w:r>
    </w:p>
    <w:p>
      <w:r>
        <w:t xml:space="preserve">　　　　to cause something to become veer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由词根「偏」（`yoe2`）加派生式 **VE「使{X}」**合成，词形 `ne6 yoe2`，派生语素取第 6 调音节。按洄文「能算出来的不另立词条」的规矩，本词没有独立编号，意思就是「使某物成为偏」。与词根同属「运动」类，字形只多出那个派生语素音节。</w:t>
      </w:r>
    </w:p>
    <w:p>
      <w:r>
        <w:t>**辨**　与词根「偏」：词根问「是什么」，本词问「它的使成这一面」。与同式兄弟（使移动（ne6 la）、使搬运（ne6 le）、使来（ne6 li））：式同根不同。与同根别式：取的是同一个「偏」的别的侧面。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yoe2.用　@1 yi6.体　@0 -甲-&gt; 1　#see`</w:t>
      </w:r>
    </w:p>
    <w:p>
      <w:r>
        <w:t xml:space="preserve">　　　　逐词　使偏（用）／我（体）／使偏─甲位→我／义标：亲见</w:t>
      </w:r>
    </w:p>
    <w:p>
      <w:r>
        <w:t xml:space="preserve">　　　　汉译　我使偏。</w:t>
      </w:r>
    </w:p>
    <w:p>
      <w:r>
        <w:t xml:space="preserve">　　　二、作谓语，同时接甲位与乙位</w:t>
      </w:r>
    </w:p>
    <w:p>
      <w:r>
        <w:t xml:space="preserve">　　　　洄文　`@0 ne6 yoe2.用　@1 yi6.体　@2 lv2.体　@0 -甲-&gt; 1　@0 -乙-&gt; 2　#see`</w:t>
      </w:r>
    </w:p>
    <w:p>
      <w:r>
        <w:t xml:space="preserve">　　　　逐词　使偏（用）／我（体）／食物（体）／使偏─甲位→我／使偏─乙位→食物／义标：亲见</w:t>
      </w:r>
    </w:p>
    <w:p>
      <w:r>
        <w:t xml:space="preserve">　　　　汉译　我使偏食物。</w:t>
      </w:r>
    </w:p>
    <w:p>
      <w:r>
        <w:t xml:space="preserve">　　　三、换声为「体」，把它当成一件事来谈</w:t>
      </w:r>
    </w:p>
    <w:p>
      <w:r>
        <w:t xml:space="preserve">　　　　洄文　`@0 ne6 yoe2.体　@1 po4.体　@0 -戊-&gt; 1　#common`</w:t>
      </w:r>
    </w:p>
    <w:p>
      <w:r>
        <w:t xml:space="preserve">　　　　逐词　使偏（换声为体）／夜（体）／使偏─戊位→夜／义标：常识</w:t>
      </w:r>
    </w:p>
    <w:p>
      <w:r>
        <w:t xml:space="preserve">　　　　汉译　使偏发生在夜里。</w:t>
      </w:r>
    </w:p>
    <w:p/>
    <w:p/>
    <w:p/>
    <w:p>
      <w:pPr>
        <w:pStyle w:val="Heading3"/>
      </w:pPr>
      <w:r>
        <w:t>w03788　ne6 yu2　使推</w:t>
      </w:r>
    </w:p>
    <w:p/>
    <w:p>
      <w:r>
        <w:t>**音**　`ne6yu2`　读作 nê·yù｜ne˥˧∅u˧˥</w:t>
      </w:r>
    </w:p>
    <w:p>
      <w:r>
        <w:t xml:space="preserve">　　　　`ne6`＝汉语拼音 n，如「拿」＋如汉语「诶」的前半，口略开＋高微降（˥˧）：起得高，轻轻落一点；`yu2`＝零声基：直接起元音，如汉语「啊」＋如汉语「乌」＋中升调（˧˥）：像汉语第二声，往上扬；两音节连读，中间不要停顿</w:t>
      </w:r>
    </w:p>
    <w:p>
      <w:r>
        <w:t>**形**　字形编号 3788｜运动类（与词根同类）</w:t>
      </w:r>
    </w:p>
    <w:p>
      <w:r>
        <w:t>**义**　使某物成为推</w:t>
      </w:r>
    </w:p>
    <w:p>
      <w:r>
        <w:t xml:space="preserve">　　　　to cause something to become push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由词根「推」（`yu2`）加派生式 **VE「使{X}」**合成，词形 `ne6 yu2`，派生语素取第 6 调音节。按洄文「能算出来的不另立词条」的规矩，本词没有独立编号，意思就是「使某物成为推」。与词根同属「运动」类，字形只多出那个派生语素音节。</w:t>
      </w:r>
    </w:p>
    <w:p>
      <w:r>
        <w:t>**辨**　与词根「推」：词根问「是什么」，本词问「它的使成这一面」。与同式兄弟（使移动（ne6 la）、使搬运（ne6 le）、使来（ne6 li））：式同根不同。与同根别式：取的是同一个「推」的别的侧面。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yu2.用　@1 yi6.体　@0 -甲-&gt; 1　#see`</w:t>
      </w:r>
    </w:p>
    <w:p>
      <w:r>
        <w:t xml:space="preserve">　　　　逐词　使推（用）／我（体）／使推─甲位→我／义标：亲见</w:t>
      </w:r>
    </w:p>
    <w:p>
      <w:r>
        <w:t xml:space="preserve">　　　　汉译　我使推。</w:t>
      </w:r>
    </w:p>
    <w:p>
      <w:r>
        <w:t xml:space="preserve">　　　二、作谓语，同时接甲位与乙位</w:t>
      </w:r>
    </w:p>
    <w:p>
      <w:r>
        <w:t xml:space="preserve">　　　　洄文　`@0 ne6 yu2.用　@1 yi6.体　@2 lv2.体　@0 -甲-&gt; 1　@0 -乙-&gt; 2　#see`</w:t>
      </w:r>
    </w:p>
    <w:p>
      <w:r>
        <w:t xml:space="preserve">　　　　逐词　使推（用）／我（体）／食物（体）／使推─甲位→我／使推─乙位→食物／义标：亲见</w:t>
      </w:r>
    </w:p>
    <w:p>
      <w:r>
        <w:t xml:space="preserve">　　　　汉译　我使推食物。</w:t>
      </w:r>
    </w:p>
    <w:p>
      <w:r>
        <w:t xml:space="preserve">　　　三、换声为「体」，把它当成一件事来谈</w:t>
      </w:r>
    </w:p>
    <w:p>
      <w:r>
        <w:t xml:space="preserve">　　　　洄文　`@0 ne6 yu2.体　@1 po4.体　@0 -戊-&gt; 1　#common`</w:t>
      </w:r>
    </w:p>
    <w:p>
      <w:r>
        <w:t xml:space="preserve">　　　　逐词　使推（换声为体）／夜（体）／使推─戊位→夜／义标：常识</w:t>
      </w:r>
    </w:p>
    <w:p>
      <w:r>
        <w:t xml:space="preserve">　　　　汉译　使推发生在夜里。</w:t>
      </w:r>
    </w:p>
    <w:p/>
    <w:p/>
    <w:p/>
    <w:p>
      <w:pPr>
        <w:pStyle w:val="Heading3"/>
      </w:pPr>
      <w:r>
        <w:t>w03832　ne6 yv2　使旋</w:t>
      </w:r>
    </w:p>
    <w:p/>
    <w:p>
      <w:r>
        <w:t>**音**　`ne6yv2`　读作 nê·yṿ｜ne˥˧∅ɨ˧˥</w:t>
      </w:r>
    </w:p>
    <w:p>
      <w:r>
        <w:t xml:space="preserve">　　　　`ne6`＝汉语拼音 n，如「拿」＋如汉语「诶」的前半，口略开＋高微降（˥˧）：起得高，轻轻落一点；`yv2`＝零声基：直接起元音，如汉语「啊」＋汉语「资」「思」里那个元音（-i），读得紧一些＋中升调（˧˥）：像汉语第二声，往上扬；两音节连读，中间不要停顿</w:t>
      </w:r>
    </w:p>
    <w:p>
      <w:r>
        <w:t>**形**　字形编号 3832｜运动类（与词根同类）</w:t>
      </w:r>
    </w:p>
    <w:p>
      <w:r>
        <w:t>**义**　使某物成为旋</w:t>
      </w:r>
    </w:p>
    <w:p>
      <w:r>
        <w:t xml:space="preserve">　　　　to cause something to become spin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由词根「旋」（`yv2`）加派生式 **VE「使{X}」**合成，词形 `ne6 yv2`，派生语素取第 6 调音节。按洄文「能算出来的不另立词条」的规矩，本词没有独立编号，意思就是「使某物成为旋」。与词根同属「运动」类，字形只多出那个派生语素音节。</w:t>
      </w:r>
    </w:p>
    <w:p>
      <w:r>
        <w:t>**辨**　与词根「旋」：词根问「是什么」，本词问「它的使成这一面」。与同式兄弟（使移动（ne6 la）、使搬运（ne6 le）、使来（ne6 li））：式同根不同。与同根别式：取的是同一个「旋」的别的侧面。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yv2.用　@1 yi6.体　@0 -甲-&gt; 1　#see`</w:t>
      </w:r>
    </w:p>
    <w:p>
      <w:r>
        <w:t xml:space="preserve">　　　　逐词　使旋（用）／我（体）／使旋─甲位→我／义标：亲见</w:t>
      </w:r>
    </w:p>
    <w:p>
      <w:r>
        <w:t xml:space="preserve">　　　　汉译　我使旋。</w:t>
      </w:r>
    </w:p>
    <w:p>
      <w:r>
        <w:t xml:space="preserve">　　　二、作谓语，同时接甲位与乙位</w:t>
      </w:r>
    </w:p>
    <w:p>
      <w:r>
        <w:t xml:space="preserve">　　　　洄文　`@0 ne6 yv2.用　@1 yi6.体　@2 lv2.体　@0 -甲-&gt; 1　@0 -乙-&gt; 2　#see`</w:t>
      </w:r>
    </w:p>
    <w:p>
      <w:r>
        <w:t xml:space="preserve">　　　　逐词　使旋（用）／我（体）／食物（体）／使旋─甲位→我／使旋─乙位→食物／义标：亲见</w:t>
      </w:r>
    </w:p>
    <w:p>
      <w:r>
        <w:t xml:space="preserve">　　　　汉译　我使旋食物。</w:t>
      </w:r>
    </w:p>
    <w:p>
      <w:r>
        <w:t xml:space="preserve">　　　三、换声为「体」，把它当成一件事来谈</w:t>
      </w:r>
    </w:p>
    <w:p>
      <w:r>
        <w:t xml:space="preserve">　　　　洄文　`@0 ne6 yv2.体　@1 po4.体　@0 -戊-&gt; 1　#common`</w:t>
      </w:r>
    </w:p>
    <w:p>
      <w:r>
        <w:t xml:space="preserve">　　　　逐词　使旋（换声为体）／夜（体）／使旋─戊位→夜／义标：常识</w:t>
      </w:r>
    </w:p>
    <w:p>
      <w:r>
        <w:t xml:space="preserve">　　　　汉译　使旋发生在夜里。</w:t>
      </w:r>
    </w:p>
    <w:p/>
    <w:p/>
    <w:p/>
    <w:p>
      <w:pPr>
        <w:pStyle w:val="Heading3"/>
      </w:pPr>
      <w:r>
        <w:t>w03876　ne6 yy2　使拉</w:t>
      </w:r>
    </w:p>
    <w:p/>
    <w:p>
      <w:r>
        <w:t>**音**　`ne6yy2`　读作 nê·yỳ｜ne˥˧∅y˧˥</w:t>
      </w:r>
    </w:p>
    <w:p>
      <w:r>
        <w:t xml:space="preserve">　　　　`ne6`＝汉语拼音 n，如「拿」＋如汉语「诶」的前半，口略开＋高微降（˥˧）：起得高，轻轻落一点；`yy2`＝零声基：直接起元音，如汉语「啊」＋先摆「衣」的口型再把嘴唇收圆（法语 tu 的 u）＋中升调（˧˥）：像汉语第二声，往上扬；两音节连读，中间不要停顿</w:t>
      </w:r>
    </w:p>
    <w:p>
      <w:r>
        <w:t>**形**　字形编号 3876｜运动类（与词根同类）</w:t>
      </w:r>
    </w:p>
    <w:p>
      <w:r>
        <w:t>**义**　使某物成为拉</w:t>
      </w:r>
    </w:p>
    <w:p>
      <w:r>
        <w:t xml:space="preserve">　　　　to cause something to become pull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由词根「拉」（`yy2`）加派生式 **VE「使{X}」**合成，词形 `ne6 yy2`，派生语素取第 6 调音节。按洄文「能算出来的不另立词条」的规矩，本词没有独立编号，意思就是「使某物成为拉」。与词根同属「运动」类，字形只多出那个派生语素音节。</w:t>
      </w:r>
    </w:p>
    <w:p>
      <w:r>
        <w:t>**辨**　与词根「拉」：词根问「是什么」，本词问「它的使成这一面」。与同式兄弟（使移动（ne6 la）、使搬运（ne6 le）、使来（ne6 li））：式同根不同。与同根别式：取的是同一个「拉」的别的侧面。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yy2.用　@1 yi6.体　@0 -甲-&gt; 1　#see`</w:t>
      </w:r>
    </w:p>
    <w:p>
      <w:r>
        <w:t xml:space="preserve">　　　　逐词　使拉（用）／我（体）／使拉─甲位→我／义标：亲见</w:t>
      </w:r>
    </w:p>
    <w:p>
      <w:r>
        <w:t xml:space="preserve">　　　　汉译　我使拉。</w:t>
      </w:r>
    </w:p>
    <w:p>
      <w:r>
        <w:t xml:space="preserve">　　　二、作谓语，同时接甲位与乙位</w:t>
      </w:r>
    </w:p>
    <w:p>
      <w:r>
        <w:t xml:space="preserve">　　　　洄文　`@0 ne6 yy2.用　@1 yi6.体　@2 lv2.体　@0 -甲-&gt; 1　@0 -乙-&gt; 2　#see`</w:t>
      </w:r>
    </w:p>
    <w:p>
      <w:r>
        <w:t xml:space="preserve">　　　　逐词　使拉（用）／我（体）／食物（体）／使拉─甲位→我／使拉─乙位→食物／义标：亲见</w:t>
      </w:r>
    </w:p>
    <w:p>
      <w:r>
        <w:t xml:space="preserve">　　　　汉译　我使拉食物。</w:t>
      </w:r>
    </w:p>
    <w:p>
      <w:r>
        <w:t xml:space="preserve">　　　三、换声为「体」，把它当成一件事来谈</w:t>
      </w:r>
    </w:p>
    <w:p>
      <w:r>
        <w:t xml:space="preserve">　　　　洄文　`@0 ne6 yy2.体　@1 po4.体　@0 -戊-&gt; 1　#common`</w:t>
      </w:r>
    </w:p>
    <w:p>
      <w:r>
        <w:t xml:space="preserve">　　　　逐词　使拉（换声为体）／夜（体）／使拉─戊位→夜／义标：常识</w:t>
      </w:r>
    </w:p>
    <w:p>
      <w:r>
        <w:t xml:space="preserve">　　　　汉译　使拉发生在夜里。</w:t>
      </w:r>
    </w:p>
    <w:p/>
    <w:p/>
    <w:p/>
    <w:p>
      <w:pPr>
        <w:pStyle w:val="Heading3"/>
      </w:pPr>
      <w:r>
        <w:t>w03920　pa2 da6　摆之举</w:t>
      </w:r>
    </w:p>
    <w:p/>
    <w:p>
      <w:r>
        <w:t>**音**　`pa2da6`　读作 pà·dâ｜pa˧˥da˥˧</w:t>
      </w:r>
    </w:p>
    <w:p>
      <w:r>
        <w:t xml:space="preserve">　　　　`pa2`＝汉语拼音 b（不送气，如「爸」的声母）＋如汉语「啊」＋中升调（˧˥）：像汉语第二声，往上扬；`da6`＝浊音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3920｜运动类（与词根同类）</w:t>
      </w:r>
    </w:p>
    <w:p>
      <w:r>
        <w:t>**义**　做摆这件事的行为本身</w:t>
      </w:r>
    </w:p>
    <w:p>
      <w:r>
        <w:t xml:space="preserve">　　　　the act of swinging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由词根「摆」（`pa2`）加派生式 **AG「{X}之举」**合成，词形 `pa2 da6`，派生语素取第 6 调音节。按洄文「能算出来的不另立词条」的规矩，本词没有独立编号，意思就是「做摆这件事的行为本身」。与词根同属「运动」类，字形只多出那个派生语素音节。</w:t>
      </w:r>
    </w:p>
    <w:p>
      <w:r>
        <w:t>**辨**　与词根「摆」：词根问「是什么」，本词问「它的行为名词化这一面」。与同式兄弟（移动之举（la da6）、搬运之举（le da6）、来之举（li da6））：式同根不同。与同根别式：取的是同一个「摆」的别的侧面。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pa2 da6.体　@0 -甲-&gt; 1　@0 -庚-&gt; 2　#see`</w:t>
      </w:r>
    </w:p>
    <w:p>
      <w:r>
        <w:t xml:space="preserve">　　　　逐词　看（用）／我（体）／摆之举（体）／看─甲位→我／看─庚位→摆之举／义标：亲见</w:t>
      </w:r>
    </w:p>
    <w:p>
      <w:r>
        <w:t xml:space="preserve">　　　　汉译　我看见摆之举。</w:t>
      </w:r>
    </w:p>
    <w:p>
      <w:r>
        <w:t xml:space="preserve">　　　二、作饰弓的限定者（相当于汉语的「之」）</w:t>
      </w:r>
    </w:p>
    <w:p>
      <w:r>
        <w:t xml:space="preserve">　　　　洄文　`@0 pa2 da6.体　@1 po4.体　@0 =&gt; 1　#common`</w:t>
      </w:r>
    </w:p>
    <w:p>
      <w:r>
        <w:t xml:space="preserve">　　　　逐词　摆之举（体）／夜（体）／摆之举─饰弓→夜／义标：常识</w:t>
      </w:r>
    </w:p>
    <w:p>
      <w:r>
        <w:t xml:space="preserve">　　　　汉译　摆之举之夜。</w:t>
      </w:r>
    </w:p>
    <w:p>
      <w:r>
        <w:t xml:space="preserve">　　　三、换声为「貌」，当性质用</w:t>
      </w:r>
    </w:p>
    <w:p>
      <w:r>
        <w:t xml:space="preserve">　　　　洄文　`@0 pa2 da6.貌　@1 pe.体　@0 =&gt; 1　#common`</w:t>
      </w:r>
    </w:p>
    <w:p>
      <w:r>
        <w:t xml:space="preserve">　　　　逐词　摆之举（换声为貌）／状态（体）／摆之举─饰弓→状态／义标：常识</w:t>
      </w:r>
    </w:p>
    <w:p>
      <w:r>
        <w:t xml:space="preserve">　　　　汉译　摆之举的状态。</w:t>
      </w:r>
    </w:p>
    <w:p/>
    <w:p/>
    <w:p/>
    <w:p>
      <w:pPr>
        <w:pStyle w:val="Heading3"/>
      </w:pPr>
      <w:r>
        <w:t>w03964　pa2 di6　摆具</w:t>
      </w:r>
    </w:p>
    <w:p/>
    <w:p>
      <w:r>
        <w:t>**音**　`pa2di6`　读作 pà·dî｜pa˧˥di˥˧</w:t>
      </w:r>
    </w:p>
    <w:p>
      <w:r>
        <w:t xml:space="preserve">　　　　`pa2`＝汉语拼音 b（不送气，如「爸」的声母）＋如汉语「啊」＋中升调（˧˥）：像汉语第二声，往上扬；`di6`＝浊音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3964｜运动类（与词根同类）</w:t>
      </w:r>
    </w:p>
    <w:p>
      <w:r>
        <w:t>**义**　用于摆的器具</w:t>
      </w:r>
    </w:p>
    <w:p>
      <w:r>
        <w:t xml:space="preserve">　　　　an instrument for swinging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由词根「摆」（`pa2`）加派生式 **IN「{X}具」**合成，词形 `pa2 di6`，派生语素取第 6 调音节。按洄文「能算出来的不另立词条」的规矩，本词没有独立编号，意思就是「用于摆的器具」。与词根同属「运动」类，字形只多出那个派生语素音节。</w:t>
      </w:r>
    </w:p>
    <w:p>
      <w:r>
        <w:t>**辨**　与词根「摆」：词根问「是什么」，本词问「它的工具名词化这一面」。与同式兄弟（移动具（la di6）、搬运具（le di6）、来具（li di6））：式同根不同。与同根别式：取的是同一个「摆」的别的侧面。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pa2 di6.体　@0 -甲-&gt; 1　@0 -庚-&gt; 2　#see`</w:t>
      </w:r>
    </w:p>
    <w:p>
      <w:r>
        <w:t xml:space="preserve">　　　　逐词　看（用）／我（体）／摆具（体）／看─甲位→我／看─庚位→摆具／义标：亲见</w:t>
      </w:r>
    </w:p>
    <w:p>
      <w:r>
        <w:t xml:space="preserve">　　　　汉译　我看见摆具。</w:t>
      </w:r>
    </w:p>
    <w:p>
      <w:r>
        <w:t xml:space="preserve">　　　二、作饰弓的限定者（相当于汉语的「之」）</w:t>
      </w:r>
    </w:p>
    <w:p>
      <w:r>
        <w:t xml:space="preserve">　　　　洄文　`@0 pa2 di6.体　@1 po4.体　@0 =&gt; 1　#common`</w:t>
      </w:r>
    </w:p>
    <w:p>
      <w:r>
        <w:t xml:space="preserve">　　　　逐词　摆具（体）／夜（体）／摆具─饰弓→夜／义标：常识</w:t>
      </w:r>
    </w:p>
    <w:p>
      <w:r>
        <w:t xml:space="preserve">　　　　汉译　摆具之夜。</w:t>
      </w:r>
    </w:p>
    <w:p>
      <w:r>
        <w:t xml:space="preserve">　　　三、换声为「貌」，当性质用</w:t>
      </w:r>
    </w:p>
    <w:p>
      <w:r>
        <w:t xml:space="preserve">　　　　洄文　`@0 pa2 di6.貌　@1 pe.体　@0 =&gt; 1　#common`</w:t>
      </w:r>
    </w:p>
    <w:p>
      <w:r>
        <w:t xml:space="preserve">　　　　逐词　摆具（换声为貌）／状态（体）／摆具─饰弓→状态／义标：常识</w:t>
      </w:r>
    </w:p>
    <w:p>
      <w:r>
        <w:t xml:space="preserve">　　　　汉译　摆具的状态。</w:t>
      </w:r>
    </w:p>
    <w:p/>
    <w:p/>
    <w:p/>
    <w:p>
      <w:pPr>
        <w:pStyle w:val="Heading3"/>
      </w:pPr>
      <w:r>
        <w:t>w04008　pa2 doe6　摆之处</w:t>
      </w:r>
    </w:p>
    <w:p/>
    <w:p>
      <w:r>
        <w:t>**音**　`pa2doe6`　读作 pà·dö̂｜pa˧˥dø˥˧</w:t>
      </w:r>
    </w:p>
    <w:p>
      <w:r>
        <w:t xml:space="preserve">　　　　`pa2`＝汉语拼音 b（不送气，如「爸」的声母）＋如汉语「啊」＋中升调（˧˥）：像汉语第二声，往上扬；`doe6`＝浊音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4008｜运动类（与词根同类）</w:t>
      </w:r>
    </w:p>
    <w:p>
      <w:r>
        <w:t>**义**　摆发生或所在之处</w:t>
      </w:r>
    </w:p>
    <w:p>
      <w:r>
        <w:t xml:space="preserve">　　　　the place where swing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由词根「摆」（`pa2`）加派生式 **LO「{X}之处」**合成，词形 `pa2 doe6`，派生语素取第 6 调音节。按洄文「能算出来的不另立词条」的规矩，本词没有独立编号，意思就是「摆发生或所在之处」。与词根同属「运动」类，字形只多出那个派生语素音节。</w:t>
      </w:r>
    </w:p>
    <w:p>
      <w:r>
        <w:t>**辨**　与词根「摆」：词根问「是什么」，本词问「它的处所名词化这一面」。与同式兄弟（移动之处（la doe6）、搬运之处（le doe6）、来之处（li doe6））：式同根不同。与同根别式：取的是同一个「摆」的别的侧面。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pa2 doe6.体　@0 -甲-&gt; 1　@0 -庚-&gt; 2　#see`</w:t>
      </w:r>
    </w:p>
    <w:p>
      <w:r>
        <w:t xml:space="preserve">　　　　逐词　看（用）／我（体）／摆之处（体）／看─甲位→我／看─庚位→摆之处／义标：亲见</w:t>
      </w:r>
    </w:p>
    <w:p>
      <w:r>
        <w:t xml:space="preserve">　　　　汉译　我看见摆之处。</w:t>
      </w:r>
    </w:p>
    <w:p>
      <w:r>
        <w:t xml:space="preserve">　　　二、作饰弓的限定者（相当于汉语的「之」）</w:t>
      </w:r>
    </w:p>
    <w:p>
      <w:r>
        <w:t xml:space="preserve">　　　　洄文　`@0 pa2 doe6.体　@1 po4.体　@0 =&gt; 1　#common`</w:t>
      </w:r>
    </w:p>
    <w:p>
      <w:r>
        <w:t xml:space="preserve">　　　　逐词　摆之处（体）／夜（体）／摆之处─饰弓→夜／义标：常识</w:t>
      </w:r>
    </w:p>
    <w:p>
      <w:r>
        <w:t xml:space="preserve">　　　　汉译　摆之处之夜。</w:t>
      </w:r>
    </w:p>
    <w:p>
      <w:r>
        <w:t xml:space="preserve">　　　三、换声为「貌」，当性质用</w:t>
      </w:r>
    </w:p>
    <w:p>
      <w:r>
        <w:t xml:space="preserve">　　　　洄文　`@0 pa2 doe6.貌　@1 pe.体　@0 =&gt; 1　#common`</w:t>
      </w:r>
    </w:p>
    <w:p>
      <w:r>
        <w:t xml:space="preserve">　　　　逐词　摆之处（换声为貌）／状态（体）／摆之处─饰弓→状态／义标：常识</w:t>
      </w:r>
    </w:p>
    <w:p>
      <w:r>
        <w:t xml:space="preserve">　　　　汉译　摆之处的状态。</w:t>
      </w:r>
    </w:p>
    <w:p/>
    <w:p/>
    <w:p/>
    <w:p>
      <w:pPr>
        <w:pStyle w:val="Heading3"/>
      </w:pPr>
      <w:r>
        <w:t>w04052　pa2 koe6　摆之法</w:t>
      </w:r>
    </w:p>
    <w:p/>
    <w:p>
      <w:r>
        <w:t>**音**　`pa2koe6`　读作 pà·kö̂｜pa˧˥kø˥˧</w:t>
      </w:r>
    </w:p>
    <w:p>
      <w:r>
        <w:t xml:space="preserve">　　　　`pa2`＝汉语拼音 b（不送气，如「爸」的声母）＋如汉语「啊」＋中升调（˧˥）：像汉语第二声，往上扬；`koe6`＝汉语拼音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4052｜运动类（与词根同类）</w:t>
      </w:r>
    </w:p>
    <w:p>
      <w:r>
        <w:t>**义**　做摆的门径与次第</w:t>
      </w:r>
    </w:p>
    <w:p>
      <w:r>
        <w:t xml:space="preserve">　　　　the method or manner of swinging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由词根「摆」（`pa2`）加派生式 **ME「{X}之法」**合成，词形 `pa2 koe6`，派生语素取第 6 调音节。按洄文「能算出来的不另立词条」的规矩，本词没有独立编号，意思就是「做摆的门径与次第」。与词根同属「运动」类，字形只多出那个派生语素音节。</w:t>
      </w:r>
    </w:p>
    <w:p>
      <w:r>
        <w:t>**辨**　与词根「摆」：词根问「是什么」，本词问「它的方式名词化这一面」。与同式兄弟（移动之法（la koe6）、搬运之法（le koe6）、来之法（li koe6））：式同根不同。与同根别式：取的是同一个「摆」的别的侧面。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pa2 koe6.体　@0 -甲-&gt; 1　@0 -庚-&gt; 2　#see`</w:t>
      </w:r>
    </w:p>
    <w:p>
      <w:r>
        <w:t xml:space="preserve">　　　　逐词　看（用）／我（体）／摆之法（体）／看─甲位→我／看─庚位→摆之法／义标：亲见</w:t>
      </w:r>
    </w:p>
    <w:p>
      <w:r>
        <w:t xml:space="preserve">　　　　汉译　我看见摆之法。</w:t>
      </w:r>
    </w:p>
    <w:p>
      <w:r>
        <w:t xml:space="preserve">　　　二、作饰弓的限定者（相当于汉语的「之」）</w:t>
      </w:r>
    </w:p>
    <w:p>
      <w:r>
        <w:t xml:space="preserve">　　　　洄文　`@0 pa2 koe6.体　@1 po4.体　@0 =&gt; 1　#common`</w:t>
      </w:r>
    </w:p>
    <w:p>
      <w:r>
        <w:t xml:space="preserve">　　　　逐词　摆之法（体）／夜（体）／摆之法─饰弓→夜／义标：常识</w:t>
      </w:r>
    </w:p>
    <w:p>
      <w:r>
        <w:t xml:space="preserve">　　　　汉译　摆之法之夜。</w:t>
      </w:r>
    </w:p>
    <w:p>
      <w:r>
        <w:t xml:space="preserve">　　　三、换声为「貌」，当性质用</w:t>
      </w:r>
    </w:p>
    <w:p>
      <w:r>
        <w:t xml:space="preserve">　　　　洄文　`@0 pa2 koe6.貌　@1 pe.体　@0 =&gt; 1　#common`</w:t>
      </w:r>
    </w:p>
    <w:p>
      <w:r>
        <w:t xml:space="preserve">　　　　逐词　摆之法（换声为貌）／状态（体）／摆之法─饰弓→状态／义标：常识</w:t>
      </w:r>
    </w:p>
    <w:p>
      <w:r>
        <w:t xml:space="preserve">　　　　汉译　摆之法的状态。</w:t>
      </w:r>
    </w:p>
    <w:p/>
    <w:p/>
    <w:p/>
    <w:p>
      <w:pPr>
        <w:pStyle w:val="Heading3"/>
      </w:pPr>
      <w:r>
        <w:t>w04096　pe2 da6　落之举</w:t>
      </w:r>
    </w:p>
    <w:p/>
    <w:p>
      <w:r>
        <w:t>**音**　`pe2da6`　读作 pè·dâ｜pe˧˥da˥˧</w:t>
      </w:r>
    </w:p>
    <w:p>
      <w:r>
        <w:t xml:space="preserve">　　　　`pe2`＝汉语拼音 b（不送气，如「爸」的声母）＋如汉语「诶」的前半，口略开＋中升调（˧˥）：像汉语第二声，往上扬；`da6`＝浊音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4096｜运动类（与词根同类）</w:t>
      </w:r>
    </w:p>
    <w:p>
      <w:r>
        <w:t>**义**　做落这件事的行为本身</w:t>
      </w:r>
    </w:p>
    <w:p>
      <w:r>
        <w:t xml:space="preserve">　　　　the act of falling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由词根「落」（`pe2`）加派生式 **AG「{X}之举」**合成，词形 `pe2 da6`，派生语素取第 6 调音节。按洄文「能算出来的不另立词条」的规矩，本词没有独立编号，意思就是「做落这件事的行为本身」。与词根同属「运动」类，字形只多出那个派生语素音节。</w:t>
      </w:r>
    </w:p>
    <w:p>
      <w:r>
        <w:t>**辨**　与词根「落」：词根问「是什么」，本词问「它的行为名词化这一面」。与同式兄弟（移动之举（la da6）、搬运之举（le da6）、来之举（li da6））：式同根不同。与同根别式：取的是同一个「落」的别的侧面。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pe2 da6.体　@0 -甲-&gt; 1　@0 -庚-&gt; 2　#see`</w:t>
      </w:r>
    </w:p>
    <w:p>
      <w:r>
        <w:t xml:space="preserve">　　　　逐词　看（用）／我（体）／落之举（体）／看─甲位→我／看─庚位→落之举／义标：亲见</w:t>
      </w:r>
    </w:p>
    <w:p>
      <w:r>
        <w:t xml:space="preserve">　　　　汉译　我看见落之举。</w:t>
      </w:r>
    </w:p>
    <w:p>
      <w:r>
        <w:t xml:space="preserve">　　　二、作饰弓的限定者（相当于汉语的「之」）</w:t>
      </w:r>
    </w:p>
    <w:p>
      <w:r>
        <w:t xml:space="preserve">　　　　洄文　`@0 pe2 da6.体　@1 po4.体　@0 =&gt; 1　#common`</w:t>
      </w:r>
    </w:p>
    <w:p>
      <w:r>
        <w:t xml:space="preserve">　　　　逐词　落之举（体）／夜（体）／落之举─饰弓→夜／义标：常识</w:t>
      </w:r>
    </w:p>
    <w:p>
      <w:r>
        <w:t xml:space="preserve">　　　　汉译　落之举之夜。</w:t>
      </w:r>
    </w:p>
    <w:p>
      <w:r>
        <w:t xml:space="preserve">　　　三、换声为「貌」，当性质用</w:t>
      </w:r>
    </w:p>
    <w:p>
      <w:r>
        <w:t xml:space="preserve">　　　　洄文　`@0 pe2 da6.貌　@1 pe.体　@0 =&gt; 1　#common`</w:t>
      </w:r>
    </w:p>
    <w:p>
      <w:r>
        <w:t xml:space="preserve">　　　　逐词　落之举（换声为貌）／状态（体）／落之举─饰弓→状态／义标：常识</w:t>
      </w:r>
    </w:p>
    <w:p>
      <w:r>
        <w:t xml:space="preserve">　　　　汉译　落之举的状态。</w:t>
      </w:r>
    </w:p>
    <w:p/>
    <w:p/>
    <w:p/>
    <w:p>
      <w:pPr>
        <w:pStyle w:val="Heading3"/>
      </w:pPr>
      <w:r>
        <w:t>w04140　pe2 di6　落具</w:t>
      </w:r>
    </w:p>
    <w:p/>
    <w:p>
      <w:r>
        <w:t>**音**　`pe2di6`　读作 pè·dî｜pe˧˥di˥˧</w:t>
      </w:r>
    </w:p>
    <w:p>
      <w:r>
        <w:t xml:space="preserve">　　　　`pe2`＝汉语拼音 b（不送气，如「爸」的声母）＋如汉语「诶」的前半，口略开＋中升调（˧˥）：像汉语第二声，往上扬；`di6`＝浊音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4140｜运动类（与词根同类）</w:t>
      </w:r>
    </w:p>
    <w:p>
      <w:r>
        <w:t>**义**　用于落的器具</w:t>
      </w:r>
    </w:p>
    <w:p>
      <w:r>
        <w:t xml:space="preserve">　　　　an instrument for falling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由词根「落」（`pe2`）加派生式 **IN「{X}具」**合成，词形 `pe2 di6`，派生语素取第 6 调音节。按洄文「能算出来的不另立词条」的规矩，本词没有独立编号，意思就是「用于落的器具」。与词根同属「运动」类，字形只多出那个派生语素音节。</w:t>
      </w:r>
    </w:p>
    <w:p>
      <w:r>
        <w:t>**辨**　与词根「落」：词根问「是什么」，本词问「它的工具名词化这一面」。与同式兄弟（移动具（la di6）、搬运具（le di6）、来具（li di6））：式同根不同。与同根别式：取的是同一个「落」的别的侧面。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pe2 di6.体　@0 -甲-&gt; 1　@0 -庚-&gt; 2　#see`</w:t>
      </w:r>
    </w:p>
    <w:p>
      <w:r>
        <w:t xml:space="preserve">　　　　逐词　看（用）／我（体）／落具（体）／看─甲位→我／看─庚位→落具／义标：亲见</w:t>
      </w:r>
    </w:p>
    <w:p>
      <w:r>
        <w:t xml:space="preserve">　　　　汉译　我看见落具。</w:t>
      </w:r>
    </w:p>
    <w:p>
      <w:r>
        <w:t xml:space="preserve">　　　二、作饰弓的限定者（相当于汉语的「之」）</w:t>
      </w:r>
    </w:p>
    <w:p>
      <w:r>
        <w:t xml:space="preserve">　　　　洄文　`@0 pe2 di6.体　@1 po4.体　@0 =&gt; 1　#common`</w:t>
      </w:r>
    </w:p>
    <w:p>
      <w:r>
        <w:t xml:space="preserve">　　　　逐词　落具（体）／夜（体）／落具─饰弓→夜／义标：常识</w:t>
      </w:r>
    </w:p>
    <w:p>
      <w:r>
        <w:t xml:space="preserve">　　　　汉译　落具之夜。</w:t>
      </w:r>
    </w:p>
    <w:p>
      <w:r>
        <w:t xml:space="preserve">　　　三、换声为「貌」，当性质用</w:t>
      </w:r>
    </w:p>
    <w:p>
      <w:r>
        <w:t xml:space="preserve">　　　　洄文　`@0 pe2 di6.貌　@1 pe.体　@0 =&gt; 1　#common`</w:t>
      </w:r>
    </w:p>
    <w:p>
      <w:r>
        <w:t xml:space="preserve">　　　　逐词　落具（换声为貌）／状态（体）／落具─饰弓→状态／义标：常识</w:t>
      </w:r>
    </w:p>
    <w:p>
      <w:r>
        <w:t xml:space="preserve">　　　　汉译　落具的状态。</w:t>
      </w:r>
    </w:p>
    <w:p/>
    <w:p/>
    <w:p/>
    <w:p>
      <w:pPr>
        <w:pStyle w:val="Heading3"/>
      </w:pPr>
      <w:r>
        <w:t>w04184　pe2 doe6　落之处</w:t>
      </w:r>
    </w:p>
    <w:p/>
    <w:p>
      <w:r>
        <w:t>**音**　`pe2doe6`　读作 pè·dö̂｜pe˧˥dø˥˧</w:t>
      </w:r>
    </w:p>
    <w:p>
      <w:r>
        <w:t xml:space="preserve">　　　　`pe2`＝汉语拼音 b（不送气，如「爸」的声母）＋如汉语「诶」的前半，口略开＋中升调（˧˥）：像汉语第二声，往上扬；`doe6`＝浊音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4184｜运动类（与词根同类）</w:t>
      </w:r>
    </w:p>
    <w:p>
      <w:r>
        <w:t>**义**　落发生或所在之处</w:t>
      </w:r>
    </w:p>
    <w:p>
      <w:r>
        <w:t xml:space="preserve">　　　　the place where fall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由词根「落」（`pe2`）加派生式 **LO「{X}之处」**合成，词形 `pe2 doe6`，派生语素取第 6 调音节。按洄文「能算出来的不另立词条」的规矩，本词没有独立编号，意思就是「落发生或所在之处」。与词根同属「运动」类，字形只多出那个派生语素音节。</w:t>
      </w:r>
    </w:p>
    <w:p>
      <w:r>
        <w:t>**辨**　与词根「落」：词根问「是什么」，本词问「它的处所名词化这一面」。与同式兄弟（移动之处（la doe6）、搬运之处（le doe6）、来之处（li doe6））：式同根不同。与同根别式：取的是同一个「落」的别的侧面。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pe2 doe6.体　@0 -甲-&gt; 1　@0 -庚-&gt; 2　#see`</w:t>
      </w:r>
    </w:p>
    <w:p>
      <w:r>
        <w:t xml:space="preserve">　　　　逐词　看（用）／我（体）／落之处（体）／看─甲位→我／看─庚位→落之处／义标：亲见</w:t>
      </w:r>
    </w:p>
    <w:p>
      <w:r>
        <w:t xml:space="preserve">　　　　汉译　我看见落之处。</w:t>
      </w:r>
    </w:p>
    <w:p>
      <w:r>
        <w:t xml:space="preserve">　　　二、作饰弓的限定者（相当于汉语的「之」）</w:t>
      </w:r>
    </w:p>
    <w:p>
      <w:r>
        <w:t xml:space="preserve">　　　　洄文　`@0 pe2 doe6.体　@1 po4.体　@0 =&gt; 1　#common`</w:t>
      </w:r>
    </w:p>
    <w:p>
      <w:r>
        <w:t xml:space="preserve">　　　　逐词　落之处（体）／夜（体）／落之处─饰弓→夜／义标：常识</w:t>
      </w:r>
    </w:p>
    <w:p>
      <w:r>
        <w:t xml:space="preserve">　　　　汉译　落之处之夜。</w:t>
      </w:r>
    </w:p>
    <w:p>
      <w:r>
        <w:t xml:space="preserve">　　　三、换声为「貌」，当性质用</w:t>
      </w:r>
    </w:p>
    <w:p>
      <w:r>
        <w:t xml:space="preserve">　　　　洄文　`@0 pe2 doe6.貌　@1 pe.体　@0 =&gt; 1　#common`</w:t>
      </w:r>
    </w:p>
    <w:p>
      <w:r>
        <w:t xml:space="preserve">　　　　逐词　落之处（换声为貌）／状态（体）／落之处─饰弓→状态／义标：常识</w:t>
      </w:r>
    </w:p>
    <w:p>
      <w:r>
        <w:t xml:space="preserve">　　　　汉译　落之处的状态。</w:t>
      </w:r>
    </w:p>
    <w:p/>
    <w:p/>
    <w:p/>
    <w:p>
      <w:pPr>
        <w:pStyle w:val="Heading3"/>
      </w:pPr>
      <w:r>
        <w:t>w04228　pe2 koe6　落之法</w:t>
      </w:r>
    </w:p>
    <w:p/>
    <w:p>
      <w:r>
        <w:t>**音**　`pe2koe6`　读作 pè·kö̂｜pe˧˥kø˥˧</w:t>
      </w:r>
    </w:p>
    <w:p>
      <w:r>
        <w:t xml:space="preserve">　　　　`pe2`＝汉语拼音 b（不送气，如「爸」的声母）＋如汉语「诶」的前半，口略开＋中升调（˧˥）：像汉语第二声，往上扬；`koe6`＝汉语拼音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4228｜运动类（与词根同类）</w:t>
      </w:r>
    </w:p>
    <w:p>
      <w:r>
        <w:t>**义**　做落的门径与次第</w:t>
      </w:r>
    </w:p>
    <w:p>
      <w:r>
        <w:t xml:space="preserve">　　　　the method or manner of falling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由词根「落」（`pe2`）加派生式 **ME「{X}之法」**合成，词形 `pe2 koe6`，派生语素取第 6 调音节。按洄文「能算出来的不另立词条」的规矩，本词没有独立编号，意思就是「做落的门径与次第」。与词根同属「运动」类，字形只多出那个派生语素音节。</w:t>
      </w:r>
    </w:p>
    <w:p>
      <w:r>
        <w:t>**辨**　与词根「落」：词根问「是什么」，本词问「它的方式名词化这一面」。与同式兄弟（移动之法（la koe6）、搬运之法（le koe6）、来之法（li koe6））：式同根不同。与同根别式：取的是同一个「落」的别的侧面。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pe2 koe6.体　@0 -甲-&gt; 1　@0 -庚-&gt; 2　#see`</w:t>
      </w:r>
    </w:p>
    <w:p>
      <w:r>
        <w:t xml:space="preserve">　　　　逐词　看（用）／我（体）／落之法（体）／看─甲位→我／看─庚位→落之法／义标：亲见</w:t>
      </w:r>
    </w:p>
    <w:p>
      <w:r>
        <w:t xml:space="preserve">　　　　汉译　我看见落之法。</w:t>
      </w:r>
    </w:p>
    <w:p>
      <w:r>
        <w:t xml:space="preserve">　　　二、作饰弓的限定者（相当于汉语的「之」）</w:t>
      </w:r>
    </w:p>
    <w:p>
      <w:r>
        <w:t xml:space="preserve">　　　　洄文　`@0 pe2 koe6.体　@1 po4.体　@0 =&gt; 1　#common`</w:t>
      </w:r>
    </w:p>
    <w:p>
      <w:r>
        <w:t xml:space="preserve">　　　　逐词　落之法（体）／夜（体）／落之法─饰弓→夜／义标：常识</w:t>
      </w:r>
    </w:p>
    <w:p>
      <w:r>
        <w:t xml:space="preserve">　　　　汉译　落之法之夜。</w:t>
      </w:r>
    </w:p>
    <w:p>
      <w:r>
        <w:t xml:space="preserve">　　　三、换声为「貌」，当性质用</w:t>
      </w:r>
    </w:p>
    <w:p>
      <w:r>
        <w:t xml:space="preserve">　　　　洄文　`@0 pe2 koe6.貌　@1 pe.体　@0 =&gt; 1　#common`</w:t>
      </w:r>
    </w:p>
    <w:p>
      <w:r>
        <w:t xml:space="preserve">　　　　逐词　落之法（换声为貌）／状态（体）／落之法─饰弓→状态／义标：常识</w:t>
      </w:r>
    </w:p>
    <w:p>
      <w:r>
        <w:t xml:space="preserve">　　　　汉译　落之法的状态。</w:t>
      </w:r>
    </w:p>
    <w:p/>
    <w:p/>
    <w:p/>
    <w:p>
      <w:pPr>
        <w:pStyle w:val="Heading3"/>
      </w:pPr>
      <w:r>
        <w:t>w04272　pi2 da6　升之举</w:t>
      </w:r>
    </w:p>
    <w:p/>
    <w:p>
      <w:r>
        <w:t>**音**　`pi2da6`　读作 pì·dâ｜pi˧˥da˥˧</w:t>
      </w:r>
    </w:p>
    <w:p>
      <w:r>
        <w:t xml:space="preserve">　　　　`pi2`＝汉语拼音 b（不送气，如「爸」的声母）＋如汉语「衣」＋中升调（˧˥）：像汉语第二声，往上扬；`da6`＝浊音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4272｜运动类（与词根同类）</w:t>
      </w:r>
    </w:p>
    <w:p>
      <w:r>
        <w:t>**义**　做升这件事的行为本身</w:t>
      </w:r>
    </w:p>
    <w:p>
      <w:r>
        <w:t xml:space="preserve">　　　　the act of riseing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由词根「升」（`pi2`）加派生式 **AG「{X}之举」**合成，词形 `pi2 da6`，派生语素取第 6 调音节。按洄文「能算出来的不另立词条」的规矩，本词没有独立编号，意思就是「做升这件事的行为本身」。与词根同属「运动」类，字形只多出那个派生语素音节。</w:t>
      </w:r>
    </w:p>
    <w:p>
      <w:r>
        <w:t>**辨**　与词根「升」：词根问「是什么」，本词问「它的行为名词化这一面」。与同式兄弟（移动之举（la da6）、搬运之举（le da6）、来之举（li da6））：式同根不同。与同根别式：取的是同一个「升」的别的侧面。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pi2 da6.体　@0 -甲-&gt; 1　@0 -庚-&gt; 2　#see`</w:t>
      </w:r>
    </w:p>
    <w:p>
      <w:r>
        <w:t xml:space="preserve">　　　　逐词　看（用）／我（体）／升之举（体）／看─甲位→我／看─庚位→升之举／义标：亲见</w:t>
      </w:r>
    </w:p>
    <w:p>
      <w:r>
        <w:t xml:space="preserve">　　　　汉译　我看见升之举。</w:t>
      </w:r>
    </w:p>
    <w:p>
      <w:r>
        <w:t xml:space="preserve">　　　二、作饰弓的限定者（相当于汉语的「之」）</w:t>
      </w:r>
    </w:p>
    <w:p>
      <w:r>
        <w:t xml:space="preserve">　　　　洄文　`@0 pi2 da6.体　@1 po4.体　@0 =&gt; 1　#common`</w:t>
      </w:r>
    </w:p>
    <w:p>
      <w:r>
        <w:t xml:space="preserve">　　　　逐词　升之举（体）／夜（体）／升之举─饰弓→夜／义标：常识</w:t>
      </w:r>
    </w:p>
    <w:p>
      <w:r>
        <w:t xml:space="preserve">　　　　汉译　升之举之夜。</w:t>
      </w:r>
    </w:p>
    <w:p>
      <w:r>
        <w:t xml:space="preserve">　　　三、换声为「貌」，当性质用</w:t>
      </w:r>
    </w:p>
    <w:p>
      <w:r>
        <w:t xml:space="preserve">　　　　洄文　`@0 pi2 da6.貌　@1 pe.体　@0 =&gt; 1　#common`</w:t>
      </w:r>
    </w:p>
    <w:p>
      <w:r>
        <w:t xml:space="preserve">　　　　逐词　升之举（换声为貌）／状态（体）／升之举─饰弓→状态／义标：常识</w:t>
      </w:r>
    </w:p>
    <w:p>
      <w:r>
        <w:t xml:space="preserve">　　　　汉译　升之举的状态。</w:t>
      </w:r>
    </w:p>
    <w:p/>
    <w:p/>
    <w:p/>
    <w:p>
      <w:pPr>
        <w:pStyle w:val="Heading3"/>
      </w:pPr>
      <w:r>
        <w:t>w04316　pi2 di6　升具</w:t>
      </w:r>
    </w:p>
    <w:p/>
    <w:p>
      <w:r>
        <w:t>**音**　`pi2di6`　读作 pì·dî｜pi˧˥di˥˧</w:t>
      </w:r>
    </w:p>
    <w:p>
      <w:r>
        <w:t xml:space="preserve">　　　　`pi2`＝汉语拼音 b（不送气，如「爸」的声母）＋如汉语「衣」＋中升调（˧˥）：像汉语第二声，往上扬；`di6`＝浊音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4316｜运动类（与词根同类）</w:t>
      </w:r>
    </w:p>
    <w:p>
      <w:r>
        <w:t>**义**　用于升的器具</w:t>
      </w:r>
    </w:p>
    <w:p>
      <w:r>
        <w:t xml:space="preserve">　　　　an instrument for riseing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由词根「升」（`pi2`）加派生式 **IN「{X}具」**合成，词形 `pi2 di6`，派生语素取第 6 调音节。按洄文「能算出来的不另立词条」的规矩，本词没有独立编号，意思就是「用于升的器具」。与词根同属「运动」类，字形只多出那个派生语素音节。</w:t>
      </w:r>
    </w:p>
    <w:p>
      <w:r>
        <w:t>**辨**　与词根「升」：词根问「是什么」，本词问「它的工具名词化这一面」。与同式兄弟（移动具（la di6）、搬运具（le di6）、来具（li di6））：式同根不同。与同根别式：取的是同一个「升」的别的侧面。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pi2 di6.体　@0 -甲-&gt; 1　@0 -庚-&gt; 2　#see`</w:t>
      </w:r>
    </w:p>
    <w:p>
      <w:r>
        <w:t xml:space="preserve">　　　　逐词　看（用）／我（体）／升具（体）／看─甲位→我／看─庚位→升具／义标：亲见</w:t>
      </w:r>
    </w:p>
    <w:p>
      <w:r>
        <w:t xml:space="preserve">　　　　汉译　我看见升具。</w:t>
      </w:r>
    </w:p>
    <w:p>
      <w:r>
        <w:t xml:space="preserve">　　　二、作饰弓的限定者（相当于汉语的「之」）</w:t>
      </w:r>
    </w:p>
    <w:p>
      <w:r>
        <w:t xml:space="preserve">　　　　洄文　`@0 pi2 di6.体　@1 po4.体　@0 =&gt; 1　#common`</w:t>
      </w:r>
    </w:p>
    <w:p>
      <w:r>
        <w:t xml:space="preserve">　　　　逐词　升具（体）／夜（体）／升具─饰弓→夜／义标：常识</w:t>
      </w:r>
    </w:p>
    <w:p>
      <w:r>
        <w:t xml:space="preserve">　　　　汉译　升具之夜。</w:t>
      </w:r>
    </w:p>
    <w:p>
      <w:r>
        <w:t xml:space="preserve">　　　三、换声为「貌」，当性质用</w:t>
      </w:r>
    </w:p>
    <w:p>
      <w:r>
        <w:t xml:space="preserve">　　　　洄文　`@0 pi2 di6.貌　@1 pe.体　@0 =&gt; 1　#common`</w:t>
      </w:r>
    </w:p>
    <w:p>
      <w:r>
        <w:t xml:space="preserve">　　　　逐词　升具（换声为貌）／状态（体）／升具─饰弓→状态／义标：常识</w:t>
      </w:r>
    </w:p>
    <w:p>
      <w:r>
        <w:t xml:space="preserve">　　　　汉译　升具的状态。</w:t>
      </w:r>
    </w:p>
    <w:p/>
    <w:p/>
    <w:p/>
    <w:p>
      <w:pPr>
        <w:pStyle w:val="Heading3"/>
      </w:pPr>
      <w:r>
        <w:t>w04360　pi2 doe6　升之处</w:t>
      </w:r>
    </w:p>
    <w:p/>
    <w:p>
      <w:r>
        <w:t>**音**　`pi2doe6`　读作 pì·dö̂｜pi˧˥dø˥˧</w:t>
      </w:r>
    </w:p>
    <w:p>
      <w:r>
        <w:t xml:space="preserve">　　　　`pi2`＝汉语拼音 b（不送气，如「爸」的声母）＋如汉语「衣」＋中升调（˧˥）：像汉语第二声，往上扬；`doe6`＝浊音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4360｜运动类（与词根同类）</w:t>
      </w:r>
    </w:p>
    <w:p>
      <w:r>
        <w:t>**义**　升发生或所在之处</w:t>
      </w:r>
    </w:p>
    <w:p>
      <w:r>
        <w:t xml:space="preserve">　　　　the place where rise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由词根「升」（`pi2`）加派生式 **LO「{X}之处」**合成，词形 `pi2 doe6`，派生语素取第 6 调音节。按洄文「能算出来的不另立词条」的规矩，本词没有独立编号，意思就是「升发生或所在之处」。与词根同属「运动」类，字形只多出那个派生语素音节。</w:t>
      </w:r>
    </w:p>
    <w:p>
      <w:r>
        <w:t>**辨**　与词根「升」：词根问「是什么」，本词问「它的处所名词化这一面」。与同式兄弟（移动之处（la doe6）、搬运之处（le doe6）、来之处（li doe6））：式同根不同。与同根别式：取的是同一个「升」的别的侧面。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pi2 doe6.体　@0 -甲-&gt; 1　@0 -庚-&gt; 2　#see`</w:t>
      </w:r>
    </w:p>
    <w:p>
      <w:r>
        <w:t xml:space="preserve">　　　　逐词　看（用）／我（体）／升之处（体）／看─甲位→我／看─庚位→升之处／义标：亲见</w:t>
      </w:r>
    </w:p>
    <w:p>
      <w:r>
        <w:t xml:space="preserve">　　　　汉译　我看见升之处。</w:t>
      </w:r>
    </w:p>
    <w:p>
      <w:r>
        <w:t xml:space="preserve">　　　二、作饰弓的限定者（相当于汉语的「之」）</w:t>
      </w:r>
    </w:p>
    <w:p>
      <w:r>
        <w:t xml:space="preserve">　　　　洄文　`@0 pi2 doe6.体　@1 po4.体　@0 =&gt; 1　#common`</w:t>
      </w:r>
    </w:p>
    <w:p>
      <w:r>
        <w:t xml:space="preserve">　　　　逐词　升之处（体）／夜（体）／升之处─饰弓→夜／义标：常识</w:t>
      </w:r>
    </w:p>
    <w:p>
      <w:r>
        <w:t xml:space="preserve">　　　　汉译　升之处之夜。</w:t>
      </w:r>
    </w:p>
    <w:p>
      <w:r>
        <w:t xml:space="preserve">　　　三、换声为「貌」，当性质用</w:t>
      </w:r>
    </w:p>
    <w:p>
      <w:r>
        <w:t xml:space="preserve">　　　　洄文　`@0 pi2 doe6.貌　@1 pe.体　@0 =&gt; 1　#common`</w:t>
      </w:r>
    </w:p>
    <w:p>
      <w:r>
        <w:t xml:space="preserve">　　　　逐词　升之处（换声为貌）／状态（体）／升之处─饰弓→状态／义标：常识</w:t>
      </w:r>
    </w:p>
    <w:p>
      <w:r>
        <w:t xml:space="preserve">　　　　汉译　升之处的状态。</w:t>
      </w:r>
    </w:p>
    <w:p/>
    <w:p/>
    <w:p/>
    <w:p>
      <w:pPr>
        <w:pStyle w:val="Heading3"/>
      </w:pPr>
      <w:r>
        <w:t>w04404　pi2 koe6　升之法</w:t>
      </w:r>
    </w:p>
    <w:p/>
    <w:p>
      <w:r>
        <w:t>**音**　`pi2koe6`　读作 pì·kö̂｜pi˧˥kø˥˧</w:t>
      </w:r>
    </w:p>
    <w:p>
      <w:r>
        <w:t xml:space="preserve">　　　　`pi2`＝汉语拼音 b（不送气，如「爸」的声母）＋如汉语「衣」＋中升调（˧˥）：像汉语第二声，往上扬；`koe6`＝汉语拼音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4404｜运动类（与词根同类）</w:t>
      </w:r>
    </w:p>
    <w:p>
      <w:r>
        <w:t>**义**　做升的门径与次第</w:t>
      </w:r>
    </w:p>
    <w:p>
      <w:r>
        <w:t xml:space="preserve">　　　　the method or manner of riseing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由词根「升」（`pi2`）加派生式 **ME「{X}之法」**合成，词形 `pi2 koe6`，派生语素取第 6 调音节。按洄文「能算出来的不另立词条」的规矩，本词没有独立编号，意思就是「做升的门径与次第」。与词根同属「运动」类，字形只多出那个派生语素音节。</w:t>
      </w:r>
    </w:p>
    <w:p>
      <w:r>
        <w:t>**辨**　与词根「升」：词根问「是什么」，本词问「它的方式名词化这一面」。与同式兄弟（移动之法（la koe6）、搬运之法（le koe6）、来之法（li koe6））：式同根不同。与同根别式：取的是同一个「升」的别的侧面。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pi2 koe6.体　@0 -甲-&gt; 1　@0 -庚-&gt; 2　#see`</w:t>
      </w:r>
    </w:p>
    <w:p>
      <w:r>
        <w:t xml:space="preserve">　　　　逐词　看（用）／我（体）／升之法（体）／看─甲位→我／看─庚位→升之法／义标：亲见</w:t>
      </w:r>
    </w:p>
    <w:p>
      <w:r>
        <w:t xml:space="preserve">　　　　汉译　我看见升之法。</w:t>
      </w:r>
    </w:p>
    <w:p>
      <w:r>
        <w:t xml:space="preserve">　　　二、作饰弓的限定者（相当于汉语的「之」）</w:t>
      </w:r>
    </w:p>
    <w:p>
      <w:r>
        <w:t xml:space="preserve">　　　　洄文　`@0 pi2 koe6.体　@1 po4.体　@0 =&gt; 1　#common`</w:t>
      </w:r>
    </w:p>
    <w:p>
      <w:r>
        <w:t xml:space="preserve">　　　　逐词　升之法（体）／夜（体）／升之法─饰弓→夜／义标：常识</w:t>
      </w:r>
    </w:p>
    <w:p>
      <w:r>
        <w:t xml:space="preserve">　　　　汉译　升之法之夜。</w:t>
      </w:r>
    </w:p>
    <w:p>
      <w:r>
        <w:t xml:space="preserve">　　　三、换声为「貌」，当性质用</w:t>
      </w:r>
    </w:p>
    <w:p>
      <w:r>
        <w:t xml:space="preserve">　　　　洄文　`@0 pi2 koe6.貌　@1 pe.体　@0 =&gt; 1　#common`</w:t>
      </w:r>
    </w:p>
    <w:p>
      <w:r>
        <w:t xml:space="preserve">　　　　逐词　升之法（换声为貌）／状态（体）／升之法─饰弓→状态／义标：常识</w:t>
      </w:r>
    </w:p>
    <w:p>
      <w:r>
        <w:t xml:space="preserve">　　　　汉译　升之法的状态。</w:t>
      </w:r>
    </w:p>
    <w:p/>
    <w:p/>
    <w:p/>
    <w:p>
      <w:pPr>
        <w:pStyle w:val="Heading3"/>
      </w:pPr>
      <w:r>
        <w:t>w04448　po2 da6　投之举</w:t>
      </w:r>
    </w:p>
    <w:p/>
    <w:p>
      <w:r>
        <w:t>**音**　`po2da6`　读作 pò·dâ｜po˧˥da˥˧</w:t>
      </w:r>
    </w:p>
    <w:p>
      <w:r>
        <w:t xml:space="preserve">　　　　`po2`＝汉语拼音 b（不送气，如「爸」的声母）＋如汉语「哦」＋中升调（˧˥）：像汉语第二声，往上扬；`da6`＝浊音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4448｜运动类（与词根同类）</w:t>
      </w:r>
    </w:p>
    <w:p>
      <w:r>
        <w:t>**义**　做投这件事的行为本身</w:t>
      </w:r>
    </w:p>
    <w:p>
      <w:r>
        <w:t xml:space="preserve">　　　　the act of throwing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由词根「投」（`po2`）加派生式 **AG「{X}之举」**合成，词形 `po2 da6`，派生语素取第 6 调音节。按洄文「能算出来的不另立词条」的规矩，本词没有独立编号，意思就是「做投这件事的行为本身」。与词根同属「运动」类，字形只多出那个派生语素音节。</w:t>
      </w:r>
    </w:p>
    <w:p>
      <w:r>
        <w:t>**辨**　与词根「投」：词根问「是什么」，本词问「它的行为名词化这一面」。与同式兄弟（移动之举（la da6）、搬运之举（le da6）、来之举（li da6））：式同根不同。与同根别式：取的是同一个「投」的别的侧面。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po2 da6.体　@0 -甲-&gt; 1　@0 -庚-&gt; 2　#see`</w:t>
      </w:r>
    </w:p>
    <w:p>
      <w:r>
        <w:t xml:space="preserve">　　　　逐词　看（用）／我（体）／投之举（体）／看─甲位→我／看─庚位→投之举／义标：亲见</w:t>
      </w:r>
    </w:p>
    <w:p>
      <w:r>
        <w:t xml:space="preserve">　　　　汉译　我看见投之举。</w:t>
      </w:r>
    </w:p>
    <w:p>
      <w:r>
        <w:t xml:space="preserve">　　　二、作饰弓的限定者（相当于汉语的「之」）</w:t>
      </w:r>
    </w:p>
    <w:p>
      <w:r>
        <w:t xml:space="preserve">　　　　洄文　`@0 po2 da6.体　@1 po4.体　@0 =&gt; 1　#common`</w:t>
      </w:r>
    </w:p>
    <w:p>
      <w:r>
        <w:t xml:space="preserve">　　　　逐词　投之举（体）／夜（体）／投之举─饰弓→夜／义标：常识</w:t>
      </w:r>
    </w:p>
    <w:p>
      <w:r>
        <w:t xml:space="preserve">　　　　汉译　投之举之夜。</w:t>
      </w:r>
    </w:p>
    <w:p>
      <w:r>
        <w:t xml:space="preserve">　　　三、换声为「貌」，当性质用</w:t>
      </w:r>
    </w:p>
    <w:p>
      <w:r>
        <w:t xml:space="preserve">　　　　洄文　`@0 po2 da6.貌　@1 pe.体　@0 =&gt; 1　#common`</w:t>
      </w:r>
    </w:p>
    <w:p>
      <w:r>
        <w:t xml:space="preserve">　　　　逐词　投之举（换声为貌）／状态（体）／投之举─饰弓→状态／义标：常识</w:t>
      </w:r>
    </w:p>
    <w:p>
      <w:r>
        <w:t xml:space="preserve">　　　　汉译　投之举的状态。</w:t>
      </w:r>
    </w:p>
    <w:p/>
    <w:p/>
    <w:p/>
    <w:p>
      <w:pPr>
        <w:pStyle w:val="Heading3"/>
      </w:pPr>
      <w:r>
        <w:t>w04492　po2 di6　投具</w:t>
      </w:r>
    </w:p>
    <w:p/>
    <w:p>
      <w:r>
        <w:t>**音**　`po2di6`　读作 pò·dî｜po˧˥di˥˧</w:t>
      </w:r>
    </w:p>
    <w:p>
      <w:r>
        <w:t xml:space="preserve">　　　　`po2`＝汉语拼音 b（不送气，如「爸」的声母）＋如汉语「哦」＋中升调（˧˥）：像汉语第二声，往上扬；`di6`＝浊音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4492｜运动类（与词根同类）</w:t>
      </w:r>
    </w:p>
    <w:p>
      <w:r>
        <w:t>**义**　用于投的器具</w:t>
      </w:r>
    </w:p>
    <w:p>
      <w:r>
        <w:t xml:space="preserve">　　　　an instrument for throwing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由词根「投」（`po2`）加派生式 **IN「{X}具」**合成，词形 `po2 di6`，派生语素取第 6 调音节。按洄文「能算出来的不另立词条」的规矩，本词没有独立编号，意思就是「用于投的器具」。与词根同属「运动」类，字形只多出那个派生语素音节。</w:t>
      </w:r>
    </w:p>
    <w:p>
      <w:r>
        <w:t>**辨**　与词根「投」：词根问「是什么」，本词问「它的工具名词化这一面」。与同式兄弟（移动具（la di6）、搬运具（le di6）、来具（li di6））：式同根不同。与同根别式：取的是同一个「投」的别的侧面。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po2 di6.体　@0 -甲-&gt; 1　@0 -庚-&gt; 2　#see`</w:t>
      </w:r>
    </w:p>
    <w:p>
      <w:r>
        <w:t xml:space="preserve">　　　　逐词　看（用）／我（体）／投具（体）／看─甲位→我／看─庚位→投具／义标：亲见</w:t>
      </w:r>
    </w:p>
    <w:p>
      <w:r>
        <w:t xml:space="preserve">　　　　汉译　我看见投具。</w:t>
      </w:r>
    </w:p>
    <w:p>
      <w:r>
        <w:t xml:space="preserve">　　　二、作饰弓的限定者（相当于汉语的「之」）</w:t>
      </w:r>
    </w:p>
    <w:p>
      <w:r>
        <w:t xml:space="preserve">　　　　洄文　`@0 po2 di6.体　@1 po4.体　@0 =&gt; 1　#common`</w:t>
      </w:r>
    </w:p>
    <w:p>
      <w:r>
        <w:t xml:space="preserve">　　　　逐词　投具（体）／夜（体）／投具─饰弓→夜／义标：常识</w:t>
      </w:r>
    </w:p>
    <w:p>
      <w:r>
        <w:t xml:space="preserve">　　　　汉译　投具之夜。</w:t>
      </w:r>
    </w:p>
    <w:p>
      <w:r>
        <w:t xml:space="preserve">　　　三、换声为「貌」，当性质用</w:t>
      </w:r>
    </w:p>
    <w:p>
      <w:r>
        <w:t xml:space="preserve">　　　　洄文　`@0 po2 di6.貌　@1 pe.体　@0 =&gt; 1　#common`</w:t>
      </w:r>
    </w:p>
    <w:p>
      <w:r>
        <w:t xml:space="preserve">　　　　逐词　投具（换声为貌）／状态（体）／投具─饰弓→状态／义标：常识</w:t>
      </w:r>
    </w:p>
    <w:p>
      <w:r>
        <w:t xml:space="preserve">　　　　汉译　投具的状态。</w:t>
      </w:r>
    </w:p>
    <w:p/>
    <w:p/>
    <w:p/>
    <w:p>
      <w:pPr>
        <w:pStyle w:val="Heading3"/>
      </w:pPr>
      <w:r>
        <w:t>w04536　po2 doe6　投之处</w:t>
      </w:r>
    </w:p>
    <w:p/>
    <w:p>
      <w:r>
        <w:t>**音**　`po2doe6`　读作 pò·dö̂｜po˧˥dø˥˧</w:t>
      </w:r>
    </w:p>
    <w:p>
      <w:r>
        <w:t xml:space="preserve">　　　　`po2`＝汉语拼音 b（不送气，如「爸」的声母）＋如汉语「哦」＋中升调（˧˥）：像汉语第二声，往上扬；`doe6`＝浊音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4536｜运动类（与词根同类）</w:t>
      </w:r>
    </w:p>
    <w:p>
      <w:r>
        <w:t>**义**　投发生或所在之处</w:t>
      </w:r>
    </w:p>
    <w:p>
      <w:r>
        <w:t xml:space="preserve">　　　　the place where throw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由词根「投」（`po2`）加派生式 **LO「{X}之处」**合成，词形 `po2 doe6`，派生语素取第 6 调音节。按洄文「能算出来的不另立词条」的规矩，本词没有独立编号，意思就是「投发生或所在之处」。与词根同属「运动」类，字形只多出那个派生语素音节。</w:t>
      </w:r>
    </w:p>
    <w:p>
      <w:r>
        <w:t>**辨**　与词根「投」：词根问「是什么」，本词问「它的处所名词化这一面」。与同式兄弟（移动之处（la doe6）、搬运之处（le doe6）、来之处（li doe6））：式同根不同。与同根别式：取的是同一个「投」的别的侧面。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po2 doe6.体　@0 -甲-&gt; 1　@0 -庚-&gt; 2　#see`</w:t>
      </w:r>
    </w:p>
    <w:p>
      <w:r>
        <w:t xml:space="preserve">　　　　逐词　看（用）／我（体）／投之处（体）／看─甲位→我／看─庚位→投之处／义标：亲见</w:t>
      </w:r>
    </w:p>
    <w:p>
      <w:r>
        <w:t xml:space="preserve">　　　　汉译　我看见投之处。</w:t>
      </w:r>
    </w:p>
    <w:p>
      <w:r>
        <w:t xml:space="preserve">　　　二、作饰弓的限定者（相当于汉语的「之」）</w:t>
      </w:r>
    </w:p>
    <w:p>
      <w:r>
        <w:t xml:space="preserve">　　　　洄文　`@0 po2 doe6.体　@1 po4.体　@0 =&gt; 1　#common`</w:t>
      </w:r>
    </w:p>
    <w:p>
      <w:r>
        <w:t xml:space="preserve">　　　　逐词　投之处（体）／夜（体）／投之处─饰弓→夜／义标：常识</w:t>
      </w:r>
    </w:p>
    <w:p>
      <w:r>
        <w:t xml:space="preserve">　　　　汉译　投之处之夜。</w:t>
      </w:r>
    </w:p>
    <w:p>
      <w:r>
        <w:t xml:space="preserve">　　　三、换声为「貌」，当性质用</w:t>
      </w:r>
    </w:p>
    <w:p>
      <w:r>
        <w:t xml:space="preserve">　　　　洄文　`@0 po2 doe6.貌　@1 pe.体　@0 =&gt; 1　#common`</w:t>
      </w:r>
    </w:p>
    <w:p>
      <w:r>
        <w:t xml:space="preserve">　　　　逐词　投之处（换声为貌）／状态（体）／投之处─饰弓→状态／义标：常识</w:t>
      </w:r>
    </w:p>
    <w:p>
      <w:r>
        <w:t xml:space="preserve">　　　　汉译　投之处的状态。</w:t>
      </w:r>
    </w:p>
    <w:p/>
    <w:p/>
    <w:p/>
    <w:p>
      <w:pPr>
        <w:pStyle w:val="Heading3"/>
      </w:pPr>
      <w:r>
        <w:t>w04580　po2 koe6　投之法</w:t>
      </w:r>
    </w:p>
    <w:p/>
    <w:p>
      <w:r>
        <w:t>**音**　`po2koe6`　读作 pò·kö̂｜po˧˥kø˥˧</w:t>
      </w:r>
    </w:p>
    <w:p>
      <w:r>
        <w:t xml:space="preserve">　　　　`po2`＝汉语拼音 b（不送气，如「爸」的声母）＋如汉语「哦」＋中升调（˧˥）：像汉语第二声，往上扬；`koe6`＝汉语拼音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4580｜运动类（与词根同类）</w:t>
      </w:r>
    </w:p>
    <w:p>
      <w:r>
        <w:t>**义**　做投的门径与次第</w:t>
      </w:r>
    </w:p>
    <w:p>
      <w:r>
        <w:t xml:space="preserve">　　　　the method or manner of throwing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由词根「投」（`po2`）加派生式 **ME「{X}之法」**合成，词形 `po2 koe6`，派生语素取第 6 调音节。按洄文「能算出来的不另立词条」的规矩，本词没有独立编号，意思就是「做投的门径与次第」。与词根同属「运动」类，字形只多出那个派生语素音节。</w:t>
      </w:r>
    </w:p>
    <w:p>
      <w:r>
        <w:t>**辨**　与词根「投」：词根问「是什么」，本词问「它的方式名词化这一面」。与同式兄弟（移动之法（la koe6）、搬运之法（le koe6）、来之法（li koe6））：式同根不同。与同根别式：取的是同一个「投」的别的侧面。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po2 koe6.体　@0 -甲-&gt; 1　@0 -庚-&gt; 2　#see`</w:t>
      </w:r>
    </w:p>
    <w:p>
      <w:r>
        <w:t xml:space="preserve">　　　　逐词　看（用）／我（体）／投之法（体）／看─甲位→我／看─庚位→投之法／义标：亲见</w:t>
      </w:r>
    </w:p>
    <w:p>
      <w:r>
        <w:t xml:space="preserve">　　　　汉译　我看见投之法。</w:t>
      </w:r>
    </w:p>
    <w:p>
      <w:r>
        <w:t xml:space="preserve">　　　二、作饰弓的限定者（相当于汉语的「之」）</w:t>
      </w:r>
    </w:p>
    <w:p>
      <w:r>
        <w:t xml:space="preserve">　　　　洄文　`@0 po2 koe6.体　@1 po4.体　@0 =&gt; 1　#common`</w:t>
      </w:r>
    </w:p>
    <w:p>
      <w:r>
        <w:t xml:space="preserve">　　　　逐词　投之法（体）／夜（体）／投之法─饰弓→夜／义标：常识</w:t>
      </w:r>
    </w:p>
    <w:p>
      <w:r>
        <w:t xml:space="preserve">　　　　汉译　投之法之夜。</w:t>
      </w:r>
    </w:p>
    <w:p>
      <w:r>
        <w:t xml:space="preserve">　　　三、换声为「貌」，当性质用</w:t>
      </w:r>
    </w:p>
    <w:p>
      <w:r>
        <w:t xml:space="preserve">　　　　洄文　`@0 po2 koe6.貌　@1 pe.体　@0 =&gt; 1　#common`</w:t>
      </w:r>
    </w:p>
    <w:p>
      <w:r>
        <w:t xml:space="preserve">　　　　逐词　投之法（换声为貌）／状态（体）／投之法─饰弓→状态／义标：常识</w:t>
      </w:r>
    </w:p>
    <w:p>
      <w:r>
        <w:t xml:space="preserve">　　　　汉译　投之法的状态。</w:t>
      </w:r>
    </w:p>
    <w:p/>
    <w:p/>
    <w:p/>
    <w:p>
      <w:pPr>
        <w:pStyle w:val="Heading3"/>
      </w:pPr>
      <w:r>
        <w:t>w04624　poe2 da6　递之举</w:t>
      </w:r>
    </w:p>
    <w:p/>
    <w:p>
      <w:r>
        <w:t>**音**　`poe2da6`　读作 pȫ·dâ｜pø˧˥da˥˧</w:t>
      </w:r>
    </w:p>
    <w:p>
      <w:r>
        <w:t xml:space="preserve">　　　　`poe2`＝汉语拼音 b（不送气，如「爸」的声母）＋先摆「诶」的口型再把嘴唇收圆（德语 schön 的 ö）＋中升调（˧˥）：像汉语第二声，往上扬；`da6`＝浊音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4624｜运动类（与词根同类）</w:t>
      </w:r>
    </w:p>
    <w:p>
      <w:r>
        <w:t>**义**　做递这件事的行为本身</w:t>
      </w:r>
    </w:p>
    <w:p>
      <w:r>
        <w:t xml:space="preserve">　　　　the act of hand overing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由词根「递」（`poe2`）加派生式 **AG「{X}之举」**合成，词形 `poe2 da6`，派生语素取第 6 调音节。按洄文「能算出来的不另立词条」的规矩，本词没有独立编号，意思就是「做递这件事的行为本身」。与词根同属「运动」类，字形只多出那个派生语素音节。</w:t>
      </w:r>
    </w:p>
    <w:p>
      <w:r>
        <w:t>**辨**　与词根「递」：词根问「是什么」，本词问「它的行为名词化这一面」。与同式兄弟（移动之举（la da6）、搬运之举（le da6）、来之举（li da6））：式同根不同。与同根别式：取的是同一个「递」的别的侧面。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poe2 da6.体　@0 -甲-&gt; 1　@0 -庚-&gt; 2　#see`</w:t>
      </w:r>
    </w:p>
    <w:p>
      <w:r>
        <w:t xml:space="preserve">　　　　逐词　看（用）／我（体）／递之举（体）／看─甲位→我／看─庚位→递之举／义标：亲见</w:t>
      </w:r>
    </w:p>
    <w:p>
      <w:r>
        <w:t xml:space="preserve">　　　　汉译　我看见递之举。</w:t>
      </w:r>
    </w:p>
    <w:p>
      <w:r>
        <w:t xml:space="preserve">　　　二、作饰弓的限定者（相当于汉语的「之」）</w:t>
      </w:r>
    </w:p>
    <w:p>
      <w:r>
        <w:t xml:space="preserve">　　　　洄文　`@0 poe2 da6.体　@1 po4.体　@0 =&gt; 1　#common`</w:t>
      </w:r>
    </w:p>
    <w:p>
      <w:r>
        <w:t xml:space="preserve">　　　　逐词　递之举（体）／夜（体）／递之举─饰弓→夜／义标：常识</w:t>
      </w:r>
    </w:p>
    <w:p>
      <w:r>
        <w:t xml:space="preserve">　　　　汉译　递之举之夜。</w:t>
      </w:r>
    </w:p>
    <w:p>
      <w:r>
        <w:t xml:space="preserve">　　　三、换声为「貌」，当性质用</w:t>
      </w:r>
    </w:p>
    <w:p>
      <w:r>
        <w:t xml:space="preserve">　　　　洄文　`@0 poe2 da6.貌　@1 pe.体　@0 =&gt; 1　#common`</w:t>
      </w:r>
    </w:p>
    <w:p>
      <w:r>
        <w:t xml:space="preserve">　　　　逐词　递之举（换声为貌）／状态（体）／递之举─饰弓→状态／义标：常识</w:t>
      </w:r>
    </w:p>
    <w:p>
      <w:r>
        <w:t xml:space="preserve">　　　　汉译　递之举的状态。</w:t>
      </w:r>
    </w:p>
    <w:p/>
    <w:p/>
    <w:p/>
    <w:p>
      <w:pPr>
        <w:pStyle w:val="Heading3"/>
      </w:pPr>
      <w:r>
        <w:t>w04668　poe2 di6　递具</w:t>
      </w:r>
    </w:p>
    <w:p/>
    <w:p>
      <w:r>
        <w:t>**音**　`poe2di6`　读作 pȫ·dî｜pø˧˥di˥˧</w:t>
      </w:r>
    </w:p>
    <w:p>
      <w:r>
        <w:t xml:space="preserve">　　　　`poe2`＝汉语拼音 b（不送气，如「爸」的声母）＋先摆「诶」的口型再把嘴唇收圆（德语 schön 的 ö）＋中升调（˧˥）：像汉语第二声，往上扬；`di6`＝浊音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4668｜运动类（与词根同类）</w:t>
      </w:r>
    </w:p>
    <w:p>
      <w:r>
        <w:t>**义**　用于递的器具</w:t>
      </w:r>
    </w:p>
    <w:p>
      <w:r>
        <w:t xml:space="preserve">　　　　an instrument for hand overing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由词根「递」（`poe2`）加派生式 **IN「{X}具」**合成，词形 `poe2 di6`，派生语素取第 6 调音节。按洄文「能算出来的不另立词条」的规矩，本词没有独立编号，意思就是「用于递的器具」。与词根同属「运动」类，字形只多出那个派生语素音节。</w:t>
      </w:r>
    </w:p>
    <w:p>
      <w:r>
        <w:t>**辨**　与词根「递」：词根问「是什么」，本词问「它的工具名词化这一面」。与同式兄弟（移动具（la di6）、搬运具（le di6）、来具（li di6））：式同根不同。与同根别式：取的是同一个「递」的别的侧面。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poe2 di6.体　@0 -甲-&gt; 1　@0 -庚-&gt; 2　#see`</w:t>
      </w:r>
    </w:p>
    <w:p>
      <w:r>
        <w:t xml:space="preserve">　　　　逐词　看（用）／我（体）／递具（体）／看─甲位→我／看─庚位→递具／义标：亲见</w:t>
      </w:r>
    </w:p>
    <w:p>
      <w:r>
        <w:t xml:space="preserve">　　　　汉译　我看见递具。</w:t>
      </w:r>
    </w:p>
    <w:p>
      <w:r>
        <w:t xml:space="preserve">　　　二、作饰弓的限定者（相当于汉语的「之」）</w:t>
      </w:r>
    </w:p>
    <w:p>
      <w:r>
        <w:t xml:space="preserve">　　　　洄文　`@0 poe2 di6.体　@1 po4.体　@0 =&gt; 1　#common`</w:t>
      </w:r>
    </w:p>
    <w:p>
      <w:r>
        <w:t xml:space="preserve">　　　　逐词　递具（体）／夜（体）／递具─饰弓→夜／义标：常识</w:t>
      </w:r>
    </w:p>
    <w:p>
      <w:r>
        <w:t xml:space="preserve">　　　　汉译　递具之夜。</w:t>
      </w:r>
    </w:p>
    <w:p>
      <w:r>
        <w:t xml:space="preserve">　　　三、换声为「貌」，当性质用</w:t>
      </w:r>
    </w:p>
    <w:p>
      <w:r>
        <w:t xml:space="preserve">　　　　洄文　`@0 poe2 di6.貌　@1 pe.体　@0 =&gt; 1　#common`</w:t>
      </w:r>
    </w:p>
    <w:p>
      <w:r>
        <w:t xml:space="preserve">　　　　逐词　递具（换声为貌）／状态（体）／递具─饰弓→状态／义标：常识</w:t>
      </w:r>
    </w:p>
    <w:p>
      <w:r>
        <w:t xml:space="preserve">　　　　汉译　递具的状态。</w:t>
      </w:r>
    </w:p>
    <w:p/>
    <w:p/>
    <w:p/>
    <w:p>
      <w:pPr>
        <w:pStyle w:val="Heading3"/>
      </w:pPr>
      <w:r>
        <w:t>w04712　poe2 doe6　递之处</w:t>
      </w:r>
    </w:p>
    <w:p/>
    <w:p>
      <w:r>
        <w:t>**音**　`poe2doe6`　读作 pȫ·dö̂｜pø˧˥dø˥˧</w:t>
      </w:r>
    </w:p>
    <w:p>
      <w:r>
        <w:t xml:space="preserve">　　　　`poe2`＝汉语拼音 b（不送气，如「爸」的声母）＋先摆「诶」的口型再把嘴唇收圆（德语 schön 的 ö）＋中升调（˧˥）：像汉语第二声，往上扬；`doe6`＝浊音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4712｜运动类（与词根同类）</w:t>
      </w:r>
    </w:p>
    <w:p>
      <w:r>
        <w:t>**义**　递发生或所在之处</w:t>
      </w:r>
    </w:p>
    <w:p>
      <w:r>
        <w:t xml:space="preserve">　　　　the place where hand over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由词根「递」（`poe2`）加派生式 **LO「{X}之处」**合成，词形 `poe2 doe6`，派生语素取第 6 调音节。按洄文「能算出来的不另立词条」的规矩，本词没有独立编号，意思就是「递发生或所在之处」。与词根同属「运动」类，字形只多出那个派生语素音节。</w:t>
      </w:r>
    </w:p>
    <w:p>
      <w:r>
        <w:t>**辨**　与词根「递」：词根问「是什么」，本词问「它的处所名词化这一面」。与同式兄弟（移动之处（la doe6）、搬运之处（le doe6）、来之处（li doe6））：式同根不同。与同根别式：取的是同一个「递」的别的侧面。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poe2 doe6.体　@0 -甲-&gt; 1　@0 -庚-&gt; 2　#see`</w:t>
      </w:r>
    </w:p>
    <w:p>
      <w:r>
        <w:t xml:space="preserve">　　　　逐词　看（用）／我（体）／递之处（体）／看─甲位→我／看─庚位→递之处／义标：亲见</w:t>
      </w:r>
    </w:p>
    <w:p>
      <w:r>
        <w:t xml:space="preserve">　　　　汉译　我看见递之处。</w:t>
      </w:r>
    </w:p>
    <w:p>
      <w:r>
        <w:t xml:space="preserve">　　　二、作饰弓的限定者（相当于汉语的「之」）</w:t>
      </w:r>
    </w:p>
    <w:p>
      <w:r>
        <w:t xml:space="preserve">　　　　洄文　`@0 poe2 doe6.体　@1 po4.体　@0 =&gt; 1　#common`</w:t>
      </w:r>
    </w:p>
    <w:p>
      <w:r>
        <w:t xml:space="preserve">　　　　逐词　递之处（体）／夜（体）／递之处─饰弓→夜／义标：常识</w:t>
      </w:r>
    </w:p>
    <w:p>
      <w:r>
        <w:t xml:space="preserve">　　　　汉译　递之处之夜。</w:t>
      </w:r>
    </w:p>
    <w:p>
      <w:r>
        <w:t xml:space="preserve">　　　三、换声为「貌」，当性质用</w:t>
      </w:r>
    </w:p>
    <w:p>
      <w:r>
        <w:t xml:space="preserve">　　　　洄文　`@0 poe2 doe6.貌　@1 pe.体　@0 =&gt; 1　#common`</w:t>
      </w:r>
    </w:p>
    <w:p>
      <w:r>
        <w:t xml:space="preserve">　　　　逐词　递之处（换声为貌）／状态（体）／递之处─饰弓→状态／义标：常识</w:t>
      </w:r>
    </w:p>
    <w:p>
      <w:r>
        <w:t xml:space="preserve">　　　　汉译　递之处的状态。</w:t>
      </w:r>
    </w:p>
    <w:p/>
    <w:p/>
    <w:p/>
    <w:p>
      <w:pPr>
        <w:pStyle w:val="Heading3"/>
      </w:pPr>
      <w:r>
        <w:t>w04756　poe2 koe6　递之法</w:t>
      </w:r>
    </w:p>
    <w:p/>
    <w:p>
      <w:r>
        <w:t>**音**　`poe2koe6`　读作 pȫ·kö̂｜pø˧˥kø˥˧</w:t>
      </w:r>
    </w:p>
    <w:p>
      <w:r>
        <w:t xml:space="preserve">　　　　`poe2`＝汉语拼音 b（不送气，如「爸」的声母）＋先摆「诶」的口型再把嘴唇收圆（德语 schön 的 ö）＋中升调（˧˥）：像汉语第二声，往上扬；`koe6`＝汉语拼音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4756｜运动类（与词根同类）</w:t>
      </w:r>
    </w:p>
    <w:p>
      <w:r>
        <w:t>**义**　做递的门径与次第</w:t>
      </w:r>
    </w:p>
    <w:p>
      <w:r>
        <w:t xml:space="preserve">　　　　the method or manner of hand overing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由词根「递」（`poe2`）加派生式 **ME「{X}之法」**合成，词形 `poe2 koe6`，派生语素取第 6 调音节。按洄文「能算出来的不另立词条」的规矩，本词没有独立编号，意思就是「做递的门径与次第」。与词根同属「运动」类，字形只多出那个派生语素音节。</w:t>
      </w:r>
    </w:p>
    <w:p>
      <w:r>
        <w:t>**辨**　与词根「递」：词根问「是什么」，本词问「它的方式名词化这一面」。与同式兄弟（移动之法（la koe6）、搬运之法（le koe6）、来之法（li koe6））：式同根不同。与同根别式：取的是同一个「递」的别的侧面。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poe2 koe6.体　@0 -甲-&gt; 1　@0 -庚-&gt; 2　#see`</w:t>
      </w:r>
    </w:p>
    <w:p>
      <w:r>
        <w:t xml:space="preserve">　　　　逐词　看（用）／我（体）／递之法（体）／看─甲位→我／看─庚位→递之法／义标：亲见</w:t>
      </w:r>
    </w:p>
    <w:p>
      <w:r>
        <w:t xml:space="preserve">　　　　汉译　我看见递之法。</w:t>
      </w:r>
    </w:p>
    <w:p>
      <w:r>
        <w:t xml:space="preserve">　　　二、作饰弓的限定者（相当于汉语的「之」）</w:t>
      </w:r>
    </w:p>
    <w:p>
      <w:r>
        <w:t xml:space="preserve">　　　　洄文　`@0 poe2 koe6.体　@1 po4.体　@0 =&gt; 1　#common`</w:t>
      </w:r>
    </w:p>
    <w:p>
      <w:r>
        <w:t xml:space="preserve">　　　　逐词　递之法（体）／夜（体）／递之法─饰弓→夜／义标：常识</w:t>
      </w:r>
    </w:p>
    <w:p>
      <w:r>
        <w:t xml:space="preserve">　　　　汉译　递之法之夜。</w:t>
      </w:r>
    </w:p>
    <w:p>
      <w:r>
        <w:t xml:space="preserve">　　　三、换声为「貌」，当性质用</w:t>
      </w:r>
    </w:p>
    <w:p>
      <w:r>
        <w:t xml:space="preserve">　　　　洄文　`@0 poe2 koe6.貌　@1 pe.体　@0 =&gt; 1　#common`</w:t>
      </w:r>
    </w:p>
    <w:p>
      <w:r>
        <w:t xml:space="preserve">　　　　逐词　递之法（换声为貌）／状态（体）／递之法─饰弓→状态／义标：常识</w:t>
      </w:r>
    </w:p>
    <w:p>
      <w:r>
        <w:t xml:space="preserve">　　　　汉译　递之法的状态。</w:t>
      </w:r>
    </w:p>
    <w:p/>
    <w:p/>
    <w:p/>
    <w:p>
      <w:pPr>
        <w:pStyle w:val="Heading3"/>
      </w:pPr>
      <w:r>
        <w:t>w04800　pu2 da6　流之举</w:t>
      </w:r>
    </w:p>
    <w:p/>
    <w:p>
      <w:r>
        <w:t>**音**　`pu2da6`　读作 pù·dâ｜pu˧˥da˥˧</w:t>
      </w:r>
    </w:p>
    <w:p>
      <w:r>
        <w:t xml:space="preserve">　　　　`pu2`＝汉语拼音 b（不送气，如「爸」的声母）＋如汉语「乌」＋中升调（˧˥）：像汉语第二声，往上扬；`da6`＝浊音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4800｜运动类（与词根同类）</w:t>
      </w:r>
    </w:p>
    <w:p>
      <w:r>
        <w:t>**义**　做流这件事的行为本身</w:t>
      </w:r>
    </w:p>
    <w:p>
      <w:r>
        <w:t xml:space="preserve">　　　　the act of flowing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由词根「流」（`pu2`）加派生式 **AG「{X}之举」**合成，词形 `pu2 da6`，派生语素取第 6 调音节。按洄文「能算出来的不另立词条」的规矩，本词没有独立编号，意思就是「做流这件事的行为本身」。与词根同属「运动」类，字形只多出那个派生语素音节。</w:t>
      </w:r>
    </w:p>
    <w:p>
      <w:r>
        <w:t>**辨**　与词根「流」：词根问「是什么」，本词问「它的行为名词化这一面」。与同式兄弟（移动之举（la da6）、搬运之举（le da6）、来之举（li da6））：式同根不同。与同根别式：取的是同一个「流」的别的侧面。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pu2 da6.体　@0 -甲-&gt; 1　@0 -庚-&gt; 2　#see`</w:t>
      </w:r>
    </w:p>
    <w:p>
      <w:r>
        <w:t xml:space="preserve">　　　　逐词　看（用）／我（体）／流之举（体）／看─甲位→我／看─庚位→流之举／义标：亲见</w:t>
      </w:r>
    </w:p>
    <w:p>
      <w:r>
        <w:t xml:space="preserve">　　　　汉译　我看见流之举。</w:t>
      </w:r>
    </w:p>
    <w:p>
      <w:r>
        <w:t xml:space="preserve">　　　二、作饰弓的限定者（相当于汉语的「之」）</w:t>
      </w:r>
    </w:p>
    <w:p>
      <w:r>
        <w:t xml:space="preserve">　　　　洄文　`@0 pu2 da6.体　@1 po4.体　@0 =&gt; 1　#common`</w:t>
      </w:r>
    </w:p>
    <w:p>
      <w:r>
        <w:t xml:space="preserve">　　　　逐词　流之举（体）／夜（体）／流之举─饰弓→夜／义标：常识</w:t>
      </w:r>
    </w:p>
    <w:p>
      <w:r>
        <w:t xml:space="preserve">　　　　汉译　流之举之夜。</w:t>
      </w:r>
    </w:p>
    <w:p>
      <w:r>
        <w:t xml:space="preserve">　　　三、换声为「貌」，当性质用</w:t>
      </w:r>
    </w:p>
    <w:p>
      <w:r>
        <w:t xml:space="preserve">　　　　洄文　`@0 pu2 da6.貌　@1 pe.体　@0 =&gt; 1　#common`</w:t>
      </w:r>
    </w:p>
    <w:p>
      <w:r>
        <w:t xml:space="preserve">　　　　逐词　流之举（换声为貌）／状态（体）／流之举─饰弓→状态／义标：常识</w:t>
      </w:r>
    </w:p>
    <w:p>
      <w:r>
        <w:t xml:space="preserve">　　　　汉译　流之举的状态。</w:t>
      </w:r>
    </w:p>
    <w:p/>
    <w:p/>
    <w:p/>
    <w:p>
      <w:pPr>
        <w:pStyle w:val="Heading3"/>
      </w:pPr>
      <w:r>
        <w:t>w04844　pu2 di6　流具</w:t>
      </w:r>
    </w:p>
    <w:p/>
    <w:p>
      <w:r>
        <w:t>**音**　`pu2di6`　读作 pù·dî｜pu˧˥di˥˧</w:t>
      </w:r>
    </w:p>
    <w:p>
      <w:r>
        <w:t xml:space="preserve">　　　　`pu2`＝汉语拼音 b（不送气，如「爸」的声母）＋如汉语「乌」＋中升调（˧˥）：像汉语第二声，往上扬；`di6`＝浊音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4844｜运动类（与词根同类）</w:t>
      </w:r>
    </w:p>
    <w:p>
      <w:r>
        <w:t>**义**　用于流的器具</w:t>
      </w:r>
    </w:p>
    <w:p>
      <w:r>
        <w:t xml:space="preserve">　　　　an instrument for flowing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由词根「流」（`pu2`）加派生式 **IN「{X}具」**合成，词形 `pu2 di6`，派生语素取第 6 调音节。按洄文「能算出来的不另立词条」的规矩，本词没有独立编号，意思就是「用于流的器具」。与词根同属「运动」类，字形只多出那个派生语素音节。</w:t>
      </w:r>
    </w:p>
    <w:p>
      <w:r>
        <w:t>**辨**　与词根「流」：词根问「是什么」，本词问「它的工具名词化这一面」。与同式兄弟（移动具（la di6）、搬运具（le di6）、来具（li di6））：式同根不同。与同根别式：取的是同一个「流」的别的侧面。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pu2 di6.体　@0 -甲-&gt; 1　@0 -庚-&gt; 2　#see`</w:t>
      </w:r>
    </w:p>
    <w:p>
      <w:r>
        <w:t xml:space="preserve">　　　　逐词　看（用）／我（体）／流具（体）／看─甲位→我／看─庚位→流具／义标：亲见</w:t>
      </w:r>
    </w:p>
    <w:p>
      <w:r>
        <w:t xml:space="preserve">　　　　汉译　我看见流具。</w:t>
      </w:r>
    </w:p>
    <w:p>
      <w:r>
        <w:t xml:space="preserve">　　　二、作饰弓的限定者（相当于汉语的「之」）</w:t>
      </w:r>
    </w:p>
    <w:p>
      <w:r>
        <w:t xml:space="preserve">　　　　洄文　`@0 pu2 di6.体　@1 po4.体　@0 =&gt; 1　#common`</w:t>
      </w:r>
    </w:p>
    <w:p>
      <w:r>
        <w:t xml:space="preserve">　　　　逐词　流具（体）／夜（体）／流具─饰弓→夜／义标：常识</w:t>
      </w:r>
    </w:p>
    <w:p>
      <w:r>
        <w:t xml:space="preserve">　　　　汉译　流具之夜。</w:t>
      </w:r>
    </w:p>
    <w:p>
      <w:r>
        <w:t xml:space="preserve">　　　三、换声为「貌」，当性质用</w:t>
      </w:r>
    </w:p>
    <w:p>
      <w:r>
        <w:t xml:space="preserve">　　　　洄文　`@0 pu2 di6.貌　@1 pe.体　@0 =&gt; 1　#common`</w:t>
      </w:r>
    </w:p>
    <w:p>
      <w:r>
        <w:t xml:space="preserve">　　　　逐词　流具（换声为貌）／状态（体）／流具─饰弓→状态／义标：常识</w:t>
      </w:r>
    </w:p>
    <w:p>
      <w:r>
        <w:t xml:space="preserve">　　　　汉译　流具的状态。</w:t>
      </w:r>
    </w:p>
    <w:p/>
    <w:p/>
    <w:p/>
    <w:p>
      <w:pPr>
        <w:pStyle w:val="Heading3"/>
      </w:pPr>
      <w:r>
        <w:t>w04888　pu2 doe6　流之处</w:t>
      </w:r>
    </w:p>
    <w:p/>
    <w:p>
      <w:r>
        <w:t>**音**　`pu2doe6`　读作 pù·dö̂｜pu˧˥dø˥˧</w:t>
      </w:r>
    </w:p>
    <w:p>
      <w:r>
        <w:t xml:space="preserve">　　　　`pu2`＝汉语拼音 b（不送气，如「爸」的声母）＋如汉语「乌」＋中升调（˧˥）：像汉语第二声，往上扬；`doe6`＝浊音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4888｜运动类（与词根同类）</w:t>
      </w:r>
    </w:p>
    <w:p>
      <w:r>
        <w:t>**义**　流发生或所在之处</w:t>
      </w:r>
    </w:p>
    <w:p>
      <w:r>
        <w:t xml:space="preserve">　　　　the place where flow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由词根「流」（`pu2`）加派生式 **LO「{X}之处」**合成，词形 `pu2 doe6`，派生语素取第 6 调音节。按洄文「能算出来的不另立词条」的规矩，本词没有独立编号，意思就是「流发生或所在之处」。与词根同属「运动」类，字形只多出那个派生语素音节。</w:t>
      </w:r>
    </w:p>
    <w:p>
      <w:r>
        <w:t>**辨**　与词根「流」：词根问「是什么」，本词问「它的处所名词化这一面」。与同式兄弟（移动之处（la doe6）、搬运之处（le doe6）、来之处（li doe6））：式同根不同。与同根别式：取的是同一个「流」的别的侧面。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pu2 doe6.体　@0 -甲-&gt; 1　@0 -庚-&gt; 2　#see`</w:t>
      </w:r>
    </w:p>
    <w:p>
      <w:r>
        <w:t xml:space="preserve">　　　　逐词　看（用）／我（体）／流之处（体）／看─甲位→我／看─庚位→流之处／义标：亲见</w:t>
      </w:r>
    </w:p>
    <w:p>
      <w:r>
        <w:t xml:space="preserve">　　　　汉译　我看见流之处。</w:t>
      </w:r>
    </w:p>
    <w:p>
      <w:r>
        <w:t xml:space="preserve">　　　二、作饰弓的限定者（相当于汉语的「之」）</w:t>
      </w:r>
    </w:p>
    <w:p>
      <w:r>
        <w:t xml:space="preserve">　　　　洄文　`@0 pu2 doe6.体　@1 po4.体　@0 =&gt; 1　#common`</w:t>
      </w:r>
    </w:p>
    <w:p>
      <w:r>
        <w:t xml:space="preserve">　　　　逐词　流之处（体）／夜（体）／流之处─饰弓→夜／义标：常识</w:t>
      </w:r>
    </w:p>
    <w:p>
      <w:r>
        <w:t xml:space="preserve">　　　　汉译　流之处之夜。</w:t>
      </w:r>
    </w:p>
    <w:p>
      <w:r>
        <w:t xml:space="preserve">　　　三、换声为「貌」，当性质用</w:t>
      </w:r>
    </w:p>
    <w:p>
      <w:r>
        <w:t xml:space="preserve">　　　　洄文　`@0 pu2 doe6.貌　@1 pe.体　@0 =&gt; 1　#common`</w:t>
      </w:r>
    </w:p>
    <w:p>
      <w:r>
        <w:t xml:space="preserve">　　　　逐词　流之处（换声为貌）／状态（体）／流之处─饰弓→状态／义标：常识</w:t>
      </w:r>
    </w:p>
    <w:p>
      <w:r>
        <w:t xml:space="preserve">　　　　汉译　流之处的状态。</w:t>
      </w:r>
    </w:p>
    <w:p/>
    <w:p/>
    <w:p/>
    <w:p>
      <w:pPr>
        <w:pStyle w:val="Heading3"/>
      </w:pPr>
      <w:r>
        <w:t>w04932　pu2 koe6　流之法</w:t>
      </w:r>
    </w:p>
    <w:p/>
    <w:p>
      <w:r>
        <w:t>**音**　`pu2koe6`　读作 pù·kö̂｜pu˧˥kø˥˧</w:t>
      </w:r>
    </w:p>
    <w:p>
      <w:r>
        <w:t xml:space="preserve">　　　　`pu2`＝汉语拼音 b（不送气，如「爸」的声母）＋如汉语「乌」＋中升调（˧˥）：像汉语第二声，往上扬；`koe6`＝汉语拼音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4932｜运动类（与词根同类）</w:t>
      </w:r>
    </w:p>
    <w:p>
      <w:r>
        <w:t>**义**　做流的门径与次第</w:t>
      </w:r>
    </w:p>
    <w:p>
      <w:r>
        <w:t xml:space="preserve">　　　　the method or manner of flowing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由词根「流」（`pu2`）加派生式 **ME「{X}之法」**合成，词形 `pu2 koe6`，派生语素取第 6 调音节。按洄文「能算出来的不另立词条」的规矩，本词没有独立编号，意思就是「做流的门径与次第」。与词根同属「运动」类，字形只多出那个派生语素音节。</w:t>
      </w:r>
    </w:p>
    <w:p>
      <w:r>
        <w:t>**辨**　与词根「流」：词根问「是什么」，本词问「它的方式名词化这一面」。与同式兄弟（移动之法（la koe6）、搬运之法（le koe6）、来之法（li koe6））：式同根不同。与同根别式：取的是同一个「流」的别的侧面。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pu2 koe6.体　@0 -甲-&gt; 1　@0 -庚-&gt; 2　#see`</w:t>
      </w:r>
    </w:p>
    <w:p>
      <w:r>
        <w:t xml:space="preserve">　　　　逐词　看（用）／我（体）／流之法（体）／看─甲位→我／看─庚位→流之法／义标：亲见</w:t>
      </w:r>
    </w:p>
    <w:p>
      <w:r>
        <w:t xml:space="preserve">　　　　汉译　我看见流之法。</w:t>
      </w:r>
    </w:p>
    <w:p>
      <w:r>
        <w:t xml:space="preserve">　　　二、作饰弓的限定者（相当于汉语的「之」）</w:t>
      </w:r>
    </w:p>
    <w:p>
      <w:r>
        <w:t xml:space="preserve">　　　　洄文　`@0 pu2 koe6.体　@1 po4.体　@0 =&gt; 1　#common`</w:t>
      </w:r>
    </w:p>
    <w:p>
      <w:r>
        <w:t xml:space="preserve">　　　　逐词　流之法（体）／夜（体）／流之法─饰弓→夜／义标：常识</w:t>
      </w:r>
    </w:p>
    <w:p>
      <w:r>
        <w:t xml:space="preserve">　　　　汉译　流之法之夜。</w:t>
      </w:r>
    </w:p>
    <w:p>
      <w:r>
        <w:t xml:space="preserve">　　　三、换声为「貌」，当性质用</w:t>
      </w:r>
    </w:p>
    <w:p>
      <w:r>
        <w:t xml:space="preserve">　　　　洄文　`@0 pu2 koe6.貌　@1 pe.体　@0 =&gt; 1　#common`</w:t>
      </w:r>
    </w:p>
    <w:p>
      <w:r>
        <w:t xml:space="preserve">　　　　逐词　流之法（换声为貌）／状态（体）／流之法─饰弓→状态／义标：常识</w:t>
      </w:r>
    </w:p>
    <w:p>
      <w:r>
        <w:t xml:space="preserve">　　　　汉译　流之法的状态。</w:t>
      </w:r>
    </w:p>
    <w:p/>
    <w:p/>
    <w:p/>
    <w:p>
      <w:pPr>
        <w:pStyle w:val="Heading3"/>
      </w:pPr>
      <w:r>
        <w:t>w04976　pv2 da6　渡之举</w:t>
      </w:r>
    </w:p>
    <w:p/>
    <w:p>
      <w:r>
        <w:t>**音**　`pv2da6`　读作 pṿ·dâ｜pɨ˧˥da˥˧</w:t>
      </w:r>
    </w:p>
    <w:p>
      <w:r>
        <w:t xml:space="preserve">　　　　`pv2`＝汉语拼音 b（不送气，如「爸」的声母）＋汉语「资」「思」里那个元音（-i），读得紧一些＋中升调（˧˥）：像汉语第二声，往上扬；`da6`＝浊音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4976｜运动类（与词根同类）</w:t>
      </w:r>
    </w:p>
    <w:p>
      <w:r>
        <w:t>**义**　做渡这件事的行为本身</w:t>
      </w:r>
    </w:p>
    <w:p>
      <w:r>
        <w:t xml:space="preserve">　　　　the act of crossing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由词根「渡」（`pv2`）加派生式 **AG「{X}之举」**合成，词形 `pv2 da6`，派生语素取第 6 调音节。按洄文「能算出来的不另立词条」的规矩，本词没有独立编号，意思就是「做渡这件事的行为本身」。与词根同属「运动」类，字形只多出那个派生语素音节。</w:t>
      </w:r>
    </w:p>
    <w:p>
      <w:r>
        <w:t>**辨**　与词根「渡」：词根问「是什么」，本词问「它的行为名词化这一面」。与同式兄弟（移动之举（la da6）、搬运之举（le da6）、来之举（li da6））：式同根不同。与同根别式：取的是同一个「渡」的别的侧面。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pv2 da6.体　@0 -甲-&gt; 1　@0 -庚-&gt; 2　#see`</w:t>
      </w:r>
    </w:p>
    <w:p>
      <w:r>
        <w:t xml:space="preserve">　　　　逐词　看（用）／我（体）／渡之举（体）／看─甲位→我／看─庚位→渡之举／义标：亲见</w:t>
      </w:r>
    </w:p>
    <w:p>
      <w:r>
        <w:t xml:space="preserve">　　　　汉译　我看见渡之举。</w:t>
      </w:r>
    </w:p>
    <w:p>
      <w:r>
        <w:t xml:space="preserve">　　　二、作饰弓的限定者（相当于汉语的「之」）</w:t>
      </w:r>
    </w:p>
    <w:p>
      <w:r>
        <w:t xml:space="preserve">　　　　洄文　`@0 pv2 da6.体　@1 po4.体　@0 =&gt; 1　#common`</w:t>
      </w:r>
    </w:p>
    <w:p>
      <w:r>
        <w:t xml:space="preserve">　　　　逐词　渡之举（体）／夜（体）／渡之举─饰弓→夜／义标：常识</w:t>
      </w:r>
    </w:p>
    <w:p>
      <w:r>
        <w:t xml:space="preserve">　　　　汉译　渡之举之夜。</w:t>
      </w:r>
    </w:p>
    <w:p>
      <w:r>
        <w:t xml:space="preserve">　　　三、换声为「貌」，当性质用</w:t>
      </w:r>
    </w:p>
    <w:p>
      <w:r>
        <w:t xml:space="preserve">　　　　洄文　`@0 pv2 da6.貌　@1 pe.体　@0 =&gt; 1　#common`</w:t>
      </w:r>
    </w:p>
    <w:p>
      <w:r>
        <w:t xml:space="preserve">　　　　逐词　渡之举（换声为貌）／状态（体）／渡之举─饰弓→状态／义标：常识</w:t>
      </w:r>
    </w:p>
    <w:p>
      <w:r>
        <w:t xml:space="preserve">　　　　汉译　渡之举的状态。</w:t>
      </w:r>
    </w:p>
    <w:p/>
    <w:p/>
    <w:p/>
    <w:p>
      <w:pPr>
        <w:pStyle w:val="Heading3"/>
      </w:pPr>
      <w:r>
        <w:t>w05020　pv2 di6　渡具</w:t>
      </w:r>
    </w:p>
    <w:p/>
    <w:p>
      <w:r>
        <w:t>**音**　`pv2di6`　读作 pṿ·dî｜pɨ˧˥di˥˧</w:t>
      </w:r>
    </w:p>
    <w:p>
      <w:r>
        <w:t xml:space="preserve">　　　　`pv2`＝汉语拼音 b（不送气，如「爸」的声母）＋汉语「资」「思」里那个元音（-i），读得紧一些＋中升调（˧˥）：像汉语第二声，往上扬；`di6`＝浊音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5020｜运动类（与词根同类）</w:t>
      </w:r>
    </w:p>
    <w:p>
      <w:r>
        <w:t>**义**　用于渡的器具</w:t>
      </w:r>
    </w:p>
    <w:p>
      <w:r>
        <w:t xml:space="preserve">　　　　an instrument for crossing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由词根「渡」（`pv2`）加派生式 **IN「{X}具」**合成，词形 `pv2 di6`，派生语素取第 6 调音节。按洄文「能算出来的不另立词条」的规矩，本词没有独立编号，意思就是「用于渡的器具」。与词根同属「运动」类，字形只多出那个派生语素音节。</w:t>
      </w:r>
    </w:p>
    <w:p>
      <w:r>
        <w:t>**辨**　与词根「渡」：词根问「是什么」，本词问「它的工具名词化这一面」。与同式兄弟（移动具（la di6）、搬运具（le di6）、来具（li di6））：式同根不同。与同根别式：取的是同一个「渡」的别的侧面。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pv2 di6.体　@0 -甲-&gt; 1　@0 -庚-&gt; 2　#see`</w:t>
      </w:r>
    </w:p>
    <w:p>
      <w:r>
        <w:t xml:space="preserve">　　　　逐词　看（用）／我（体）／渡具（体）／看─甲位→我／看─庚位→渡具／义标：亲见</w:t>
      </w:r>
    </w:p>
    <w:p>
      <w:r>
        <w:t xml:space="preserve">　　　　汉译　我看见渡具。</w:t>
      </w:r>
    </w:p>
    <w:p>
      <w:r>
        <w:t xml:space="preserve">　　　二、作饰弓的限定者（相当于汉语的「之」）</w:t>
      </w:r>
    </w:p>
    <w:p>
      <w:r>
        <w:t xml:space="preserve">　　　　洄文　`@0 pv2 di6.体　@1 po4.体　@0 =&gt; 1　#common`</w:t>
      </w:r>
    </w:p>
    <w:p>
      <w:r>
        <w:t xml:space="preserve">　　　　逐词　渡具（体）／夜（体）／渡具─饰弓→夜／义标：常识</w:t>
      </w:r>
    </w:p>
    <w:p>
      <w:r>
        <w:t xml:space="preserve">　　　　汉译　渡具之夜。</w:t>
      </w:r>
    </w:p>
    <w:p>
      <w:r>
        <w:t xml:space="preserve">　　　三、换声为「貌」，当性质用</w:t>
      </w:r>
    </w:p>
    <w:p>
      <w:r>
        <w:t xml:space="preserve">　　　　洄文　`@0 pv2 di6.貌　@1 pe.体　@0 =&gt; 1　#common`</w:t>
      </w:r>
    </w:p>
    <w:p>
      <w:r>
        <w:t xml:space="preserve">　　　　逐词　渡具（换声为貌）／状态（体）／渡具─饰弓→状态／义标：常识</w:t>
      </w:r>
    </w:p>
    <w:p>
      <w:r>
        <w:t xml:space="preserve">　　　　汉译　渡具的状态。</w:t>
      </w:r>
    </w:p>
    <w:p/>
    <w:p/>
    <w:p/>
    <w:p>
      <w:pPr>
        <w:pStyle w:val="Heading3"/>
      </w:pPr>
      <w:r>
        <w:t>w05064　pv2 doe6　渡之处</w:t>
      </w:r>
    </w:p>
    <w:p/>
    <w:p>
      <w:r>
        <w:t>**音**　`pv2doe6`　读作 pṿ·dö̂｜pɨ˧˥dø˥˧</w:t>
      </w:r>
    </w:p>
    <w:p>
      <w:r>
        <w:t xml:space="preserve">　　　　`pv2`＝汉语拼音 b（不送气，如「爸」的声母）＋汉语「资」「思」里那个元音（-i），读得紧一些＋中升调（˧˥）：像汉语第二声，往上扬；`doe6`＝浊音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5064｜运动类（与词根同类）</w:t>
      </w:r>
    </w:p>
    <w:p>
      <w:r>
        <w:t>**义**　渡发生或所在之处</w:t>
      </w:r>
    </w:p>
    <w:p>
      <w:r>
        <w:t xml:space="preserve">　　　　the place where cross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由词根「渡」（`pv2`）加派生式 **LO「{X}之处」**合成，词形 `pv2 doe6`，派生语素取第 6 调音节。按洄文「能算出来的不另立词条」的规矩，本词没有独立编号，意思就是「渡发生或所在之处」。与词根同属「运动」类，字形只多出那个派生语素音节。</w:t>
      </w:r>
    </w:p>
    <w:p>
      <w:r>
        <w:t>**辨**　与词根「渡」：词根问「是什么」，本词问「它的处所名词化这一面」。与同式兄弟（移动之处（la doe6）、搬运之处（le doe6）、来之处（li doe6））：式同根不同。与同根别式：取的是同一个「渡」的别的侧面。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pv2 doe6.体　@0 -甲-&gt; 1　@0 -庚-&gt; 2　#see`</w:t>
      </w:r>
    </w:p>
    <w:p>
      <w:r>
        <w:t xml:space="preserve">　　　　逐词　看（用）／我（体）／渡之处（体）／看─甲位→我／看─庚位→渡之处／义标：亲见</w:t>
      </w:r>
    </w:p>
    <w:p>
      <w:r>
        <w:t xml:space="preserve">　　　　汉译　我看见渡之处。</w:t>
      </w:r>
    </w:p>
    <w:p>
      <w:r>
        <w:t xml:space="preserve">　　　二、作饰弓的限定者（相当于汉语的「之」）</w:t>
      </w:r>
    </w:p>
    <w:p>
      <w:r>
        <w:t xml:space="preserve">　　　　洄文　`@0 pv2 doe6.体　@1 po4.体　@0 =&gt; 1　#common`</w:t>
      </w:r>
    </w:p>
    <w:p>
      <w:r>
        <w:t xml:space="preserve">　　　　逐词　渡之处（体）／夜（体）／渡之处─饰弓→夜／义标：常识</w:t>
      </w:r>
    </w:p>
    <w:p>
      <w:r>
        <w:t xml:space="preserve">　　　　汉译　渡之处之夜。</w:t>
      </w:r>
    </w:p>
    <w:p>
      <w:r>
        <w:t xml:space="preserve">　　　三、换声为「貌」，当性质用</w:t>
      </w:r>
    </w:p>
    <w:p>
      <w:r>
        <w:t xml:space="preserve">　　　　洄文　`@0 pv2 doe6.貌　@1 pe.体　@0 =&gt; 1　#common`</w:t>
      </w:r>
    </w:p>
    <w:p>
      <w:r>
        <w:t xml:space="preserve">　　　　逐词　渡之处（换声为貌）／状态（体）／渡之处─饰弓→状态／义标：常识</w:t>
      </w:r>
    </w:p>
    <w:p>
      <w:r>
        <w:t xml:space="preserve">　　　　汉译　渡之处的状态。</w:t>
      </w:r>
    </w:p>
    <w:p/>
    <w:p/>
    <w:p/>
    <w:p>
      <w:pPr>
        <w:pStyle w:val="Heading3"/>
      </w:pPr>
      <w:r>
        <w:t>w05108　pv2 koe6　渡之法</w:t>
      </w:r>
    </w:p>
    <w:p/>
    <w:p>
      <w:r>
        <w:t>**音**　`pv2koe6`　读作 pṿ·kö̂｜pɨ˧˥kø˥˧</w:t>
      </w:r>
    </w:p>
    <w:p>
      <w:r>
        <w:t xml:space="preserve">　　　　`pv2`＝汉语拼音 b（不送气，如「爸」的声母）＋汉语「资」「思」里那个元音（-i），读得紧一些＋中升调（˧˥）：像汉语第二声，往上扬；`koe6`＝汉语拼音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5108｜运动类（与词根同类）</w:t>
      </w:r>
    </w:p>
    <w:p>
      <w:r>
        <w:t>**义**　做渡的门径与次第</w:t>
      </w:r>
    </w:p>
    <w:p>
      <w:r>
        <w:t xml:space="preserve">　　　　the method or manner of crossing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由词根「渡」（`pv2`）加派生式 **ME「{X}之法」**合成，词形 `pv2 koe6`，派生语素取第 6 调音节。按洄文「能算出来的不另立词条」的规矩，本词没有独立编号，意思就是「做渡的门径与次第」。与词根同属「运动」类，字形只多出那个派生语素音节。</w:t>
      </w:r>
    </w:p>
    <w:p>
      <w:r>
        <w:t>**辨**　与词根「渡」：词根问「是什么」，本词问「它的方式名词化这一面」。与同式兄弟（移动之法（la koe6）、搬运之法（le koe6）、来之法（li koe6））：式同根不同。与同根别式：取的是同一个「渡」的别的侧面。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pv2 koe6.体　@0 -甲-&gt; 1　@0 -庚-&gt; 2　#see`</w:t>
      </w:r>
    </w:p>
    <w:p>
      <w:r>
        <w:t xml:space="preserve">　　　　逐词　看（用）／我（体）／渡之法（体）／看─甲位→我／看─庚位→渡之法／义标：亲见</w:t>
      </w:r>
    </w:p>
    <w:p>
      <w:r>
        <w:t xml:space="preserve">　　　　汉译　我看见渡之法。</w:t>
      </w:r>
    </w:p>
    <w:p>
      <w:r>
        <w:t xml:space="preserve">　　　二、作饰弓的限定者（相当于汉语的「之」）</w:t>
      </w:r>
    </w:p>
    <w:p>
      <w:r>
        <w:t xml:space="preserve">　　　　洄文　`@0 pv2 koe6.体　@1 po4.体　@0 =&gt; 1　#common`</w:t>
      </w:r>
    </w:p>
    <w:p>
      <w:r>
        <w:t xml:space="preserve">　　　　逐词　渡之法（体）／夜（体）／渡之法─饰弓→夜／义标：常识</w:t>
      </w:r>
    </w:p>
    <w:p>
      <w:r>
        <w:t xml:space="preserve">　　　　汉译　渡之法之夜。</w:t>
      </w:r>
    </w:p>
    <w:p>
      <w:r>
        <w:t xml:space="preserve">　　　三、换声为「貌」，当性质用</w:t>
      </w:r>
    </w:p>
    <w:p>
      <w:r>
        <w:t xml:space="preserve">　　　　洄文　`@0 pv2 koe6.貌　@1 pe.体　@0 =&gt; 1　#common`</w:t>
      </w:r>
    </w:p>
    <w:p>
      <w:r>
        <w:t xml:space="preserve">　　　　逐词　渡之法（换声为貌）／状态（体）／渡之法─饰弓→状态／义标：常识</w:t>
      </w:r>
    </w:p>
    <w:p>
      <w:r>
        <w:t xml:space="preserve">　　　　汉译　渡之法的状态。</w:t>
      </w:r>
    </w:p>
    <w:p/>
    <w:p/>
    <w:p/>
    <w:p>
      <w:pPr>
        <w:pStyle w:val="Heading3"/>
      </w:pPr>
      <w:r>
        <w:t>w05152　py2 da6　追之举</w:t>
      </w:r>
    </w:p>
    <w:p/>
    <w:p>
      <w:r>
        <w:t>**音**　`py2da6`　读作 pỳ·dâ｜py˧˥da˥˧</w:t>
      </w:r>
    </w:p>
    <w:p>
      <w:r>
        <w:t xml:space="preserve">　　　　`py2`＝汉语拼音 b（不送气，如「爸」的声母）＋先摆「衣」的口型再把嘴唇收圆（法语 tu 的 u）＋中升调（˧˥）：像汉语第二声，往上扬；`da6`＝浊音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5152｜运动类（与词根同类）</w:t>
      </w:r>
    </w:p>
    <w:p>
      <w:r>
        <w:t>**义**　做追这件事的行为本身</w:t>
      </w:r>
    </w:p>
    <w:p>
      <w:r>
        <w:t xml:space="preserve">　　　　the act of chaseing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由词根「追」（`py2`）加派生式 **AG「{X}之举」**合成，词形 `py2 da6`，派生语素取第 6 调音节。按洄文「能算出来的不另立词条」的规矩，本词没有独立编号，意思就是「做追这件事的行为本身」。与词根同属「运动」类，字形只多出那个派生语素音节。</w:t>
      </w:r>
    </w:p>
    <w:p>
      <w:r>
        <w:t>**辨**　与词根「追」：词根问「是什么」，本词问「它的行为名词化这一面」。与同式兄弟（移动之举（la da6）、搬运之举（le da6）、来之举（li da6））：式同根不同。与同根别式：取的是同一个「追」的别的侧面。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py2 da6.体　@0 -甲-&gt; 1　@0 -庚-&gt; 2　#see`</w:t>
      </w:r>
    </w:p>
    <w:p>
      <w:r>
        <w:t xml:space="preserve">　　　　逐词　看（用）／我（体）／追之举（体）／看─甲位→我／看─庚位→追之举／义标：亲见</w:t>
      </w:r>
    </w:p>
    <w:p>
      <w:r>
        <w:t xml:space="preserve">　　　　汉译　我看见追之举。</w:t>
      </w:r>
    </w:p>
    <w:p>
      <w:r>
        <w:t xml:space="preserve">　　　二、作饰弓的限定者（相当于汉语的「之」）</w:t>
      </w:r>
    </w:p>
    <w:p>
      <w:r>
        <w:t xml:space="preserve">　　　　洄文　`@0 py2 da6.体　@1 po4.体　@0 =&gt; 1　#common`</w:t>
      </w:r>
    </w:p>
    <w:p>
      <w:r>
        <w:t xml:space="preserve">　　　　逐词　追之举（体）／夜（体）／追之举─饰弓→夜／义标：常识</w:t>
      </w:r>
    </w:p>
    <w:p>
      <w:r>
        <w:t xml:space="preserve">　　　　汉译　追之举之夜。</w:t>
      </w:r>
    </w:p>
    <w:p>
      <w:r>
        <w:t xml:space="preserve">　　　三、换声为「貌」，当性质用</w:t>
      </w:r>
    </w:p>
    <w:p>
      <w:r>
        <w:t xml:space="preserve">　　　　洄文　`@0 py2 da6.貌　@1 pe.体　@0 =&gt; 1　#common`</w:t>
      </w:r>
    </w:p>
    <w:p>
      <w:r>
        <w:t xml:space="preserve">　　　　逐词　追之举（换声为貌）／状态（体）／追之举─饰弓→状态／义标：常识</w:t>
      </w:r>
    </w:p>
    <w:p>
      <w:r>
        <w:t xml:space="preserve">　　　　汉译　追之举的状态。</w:t>
      </w:r>
    </w:p>
    <w:p/>
    <w:p/>
    <w:p/>
    <w:p>
      <w:pPr>
        <w:pStyle w:val="Heading3"/>
      </w:pPr>
      <w:r>
        <w:t>w05196　py2 di6　追具</w:t>
      </w:r>
    </w:p>
    <w:p/>
    <w:p>
      <w:r>
        <w:t>**音**　`py2di6`　读作 pỳ·dî｜py˧˥di˥˧</w:t>
      </w:r>
    </w:p>
    <w:p>
      <w:r>
        <w:t xml:space="preserve">　　　　`py2`＝汉语拼音 b（不送气，如「爸」的声母）＋先摆「衣」的口型再把嘴唇收圆（法语 tu 的 u）＋中升调（˧˥）：像汉语第二声，往上扬；`di6`＝浊音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5196｜运动类（与词根同类）</w:t>
      </w:r>
    </w:p>
    <w:p>
      <w:r>
        <w:t>**义**　用于追的器具</w:t>
      </w:r>
    </w:p>
    <w:p>
      <w:r>
        <w:t xml:space="preserve">　　　　an instrument for chaseing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由词根「追」（`py2`）加派生式 **IN「{X}具」**合成，词形 `py2 di6`，派生语素取第 6 调音节。按洄文「能算出来的不另立词条」的规矩，本词没有独立编号，意思就是「用于追的器具」。与词根同属「运动」类，字形只多出那个派生语素音节。</w:t>
      </w:r>
    </w:p>
    <w:p>
      <w:r>
        <w:t>**辨**　与词根「追」：词根问「是什么」，本词问「它的工具名词化这一面」。与同式兄弟（移动具（la di6）、搬运具（le di6）、来具（li di6））：式同根不同。与同根别式：取的是同一个「追」的别的侧面。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py2 di6.体　@0 -甲-&gt; 1　@0 -庚-&gt; 2　#see`</w:t>
      </w:r>
    </w:p>
    <w:p>
      <w:r>
        <w:t xml:space="preserve">　　　　逐词　看（用）／我（体）／追具（体）／看─甲位→我／看─庚位→追具／义标：亲见</w:t>
      </w:r>
    </w:p>
    <w:p>
      <w:r>
        <w:t xml:space="preserve">　　　　汉译　我看见追具。</w:t>
      </w:r>
    </w:p>
    <w:p>
      <w:r>
        <w:t xml:space="preserve">　　　二、作饰弓的限定者（相当于汉语的「之」）</w:t>
      </w:r>
    </w:p>
    <w:p>
      <w:r>
        <w:t xml:space="preserve">　　　　洄文　`@0 py2 di6.体　@1 po4.体　@0 =&gt; 1　#common`</w:t>
      </w:r>
    </w:p>
    <w:p>
      <w:r>
        <w:t xml:space="preserve">　　　　逐词　追具（体）／夜（体）／追具─饰弓→夜／义标：常识</w:t>
      </w:r>
    </w:p>
    <w:p>
      <w:r>
        <w:t xml:space="preserve">　　　　汉译　追具之夜。</w:t>
      </w:r>
    </w:p>
    <w:p>
      <w:r>
        <w:t xml:space="preserve">　　　三、换声为「貌」，当性质用</w:t>
      </w:r>
    </w:p>
    <w:p>
      <w:r>
        <w:t xml:space="preserve">　　　　洄文　`@0 py2 di6.貌　@1 pe.体　@0 =&gt; 1　#common`</w:t>
      </w:r>
    </w:p>
    <w:p>
      <w:r>
        <w:t xml:space="preserve">　　　　逐词　追具（换声为貌）／状态（体）／追具─饰弓→状态／义标：常识</w:t>
      </w:r>
    </w:p>
    <w:p>
      <w:r>
        <w:t xml:space="preserve">　　　　汉译　追具的状态。</w:t>
      </w:r>
    </w:p>
    <w:p/>
    <w:p/>
    <w:p/>
    <w:p>
      <w:pPr>
        <w:pStyle w:val="Heading3"/>
      </w:pPr>
      <w:r>
        <w:t>w05240　py2 doe6　追之处</w:t>
      </w:r>
    </w:p>
    <w:p/>
    <w:p>
      <w:r>
        <w:t>**音**　`py2doe6`　读作 pỳ·dö̂｜py˧˥dø˥˧</w:t>
      </w:r>
    </w:p>
    <w:p>
      <w:r>
        <w:t xml:space="preserve">　　　　`py2`＝汉语拼音 b（不送气，如「爸」的声母）＋先摆「衣」的口型再把嘴唇收圆（法语 tu 的 u）＋中升调（˧˥）：像汉语第二声，往上扬；`doe6`＝浊音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5240｜运动类（与词根同类）</w:t>
      </w:r>
    </w:p>
    <w:p>
      <w:r>
        <w:t>**义**　追发生或所在之处</w:t>
      </w:r>
    </w:p>
    <w:p>
      <w:r>
        <w:t xml:space="preserve">　　　　the place where chase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由词根「追」（`py2`）加派生式 **LO「{X}之处」**合成，词形 `py2 doe6`，派生语素取第 6 调音节。按洄文「能算出来的不另立词条」的规矩，本词没有独立编号，意思就是「追发生或所在之处」。与词根同属「运动」类，字形只多出那个派生语素音节。</w:t>
      </w:r>
    </w:p>
    <w:p>
      <w:r>
        <w:t>**辨**　与词根「追」：词根问「是什么」，本词问「它的处所名词化这一面」。与同式兄弟（移动之处（la doe6）、搬运之处（le doe6）、来之处（li doe6））：式同根不同。与同根别式：取的是同一个「追」的别的侧面。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py2 doe6.体　@0 -甲-&gt; 1　@0 -庚-&gt; 2　#see`</w:t>
      </w:r>
    </w:p>
    <w:p>
      <w:r>
        <w:t xml:space="preserve">　　　　逐词　看（用）／我（体）／追之处（体）／看─甲位→我／看─庚位→追之处／义标：亲见</w:t>
      </w:r>
    </w:p>
    <w:p>
      <w:r>
        <w:t xml:space="preserve">　　　　汉译　我看见追之处。</w:t>
      </w:r>
    </w:p>
    <w:p>
      <w:r>
        <w:t xml:space="preserve">　　　二、作饰弓的限定者（相当于汉语的「之」）</w:t>
      </w:r>
    </w:p>
    <w:p>
      <w:r>
        <w:t xml:space="preserve">　　　　洄文　`@0 py2 doe6.体　@1 po4.体　@0 =&gt; 1　#common`</w:t>
      </w:r>
    </w:p>
    <w:p>
      <w:r>
        <w:t xml:space="preserve">　　　　逐词　追之处（体）／夜（体）／追之处─饰弓→夜／义标：常识</w:t>
      </w:r>
    </w:p>
    <w:p>
      <w:r>
        <w:t xml:space="preserve">　　　　汉译　追之处之夜。</w:t>
      </w:r>
    </w:p>
    <w:p>
      <w:r>
        <w:t xml:space="preserve">　　　三、换声为「貌」，当性质用</w:t>
      </w:r>
    </w:p>
    <w:p>
      <w:r>
        <w:t xml:space="preserve">　　　　洄文　`@0 py2 doe6.貌　@1 pe.体　@0 =&gt; 1　#common`</w:t>
      </w:r>
    </w:p>
    <w:p>
      <w:r>
        <w:t xml:space="preserve">　　　　逐词　追之处（换声为貌）／状态（体）／追之处─饰弓→状态／义标：常识</w:t>
      </w:r>
    </w:p>
    <w:p>
      <w:r>
        <w:t xml:space="preserve">　　　　汉译　追之处的状态。</w:t>
      </w:r>
    </w:p>
    <w:p/>
    <w:p/>
    <w:p/>
    <w:p>
      <w:pPr>
        <w:pStyle w:val="Heading3"/>
      </w:pPr>
      <w:r>
        <w:t>w05284　py2 koe6　追之法</w:t>
      </w:r>
    </w:p>
    <w:p/>
    <w:p>
      <w:r>
        <w:t>**音**　`py2koe6`　读作 pỳ·kö̂｜py˧˥kø˥˧</w:t>
      </w:r>
    </w:p>
    <w:p>
      <w:r>
        <w:t xml:space="preserve">　　　　`py2`＝汉语拼音 b（不送气，如「爸」的声母）＋先摆「衣」的口型再把嘴唇收圆（法语 tu 的 u）＋中升调（˧˥）：像汉语第二声，往上扬；`koe6`＝汉语拼音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5284｜运动类（与词根同类）</w:t>
      </w:r>
    </w:p>
    <w:p>
      <w:r>
        <w:t>**义**　做追的门径与次第</w:t>
      </w:r>
    </w:p>
    <w:p>
      <w:r>
        <w:t xml:space="preserve">　　　　the method or manner of chaseing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由词根「追」（`py2`）加派生式 **ME「{X}之法」**合成，词形 `py2 koe6`，派生语素取第 6 调音节。按洄文「能算出来的不另立词条」的规矩，本词没有独立编号，意思就是「做追的门径与次第」。与词根同属「运动」类，字形只多出那个派生语素音节。</w:t>
      </w:r>
    </w:p>
    <w:p>
      <w:r>
        <w:t>**辨**　与词根「追」：词根问「是什么」，本词问「它的方式名词化这一面」。与同式兄弟（移动之法（la koe6）、搬运之法（le koe6）、来之法（li koe6））：式同根不同。与同根别式：取的是同一个「追」的别的侧面。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py2 koe6.体　@0 -甲-&gt; 1　@0 -庚-&gt; 2　#see`</w:t>
      </w:r>
    </w:p>
    <w:p>
      <w:r>
        <w:t xml:space="preserve">　　　　逐词　看（用）／我（体）／追之法（体）／看─甲位→我／看─庚位→追之法／义标：亲见</w:t>
      </w:r>
    </w:p>
    <w:p>
      <w:r>
        <w:t xml:space="preserve">　　　　汉译　我看见追之法。</w:t>
      </w:r>
    </w:p>
    <w:p>
      <w:r>
        <w:t xml:space="preserve">　　　二、作饰弓的限定者（相当于汉语的「之」）</w:t>
      </w:r>
    </w:p>
    <w:p>
      <w:r>
        <w:t xml:space="preserve">　　　　洄文　`@0 py2 koe6.体　@1 po4.体　@0 =&gt; 1　#common`</w:t>
      </w:r>
    </w:p>
    <w:p>
      <w:r>
        <w:t xml:space="preserve">　　　　逐词　追之法（体）／夜（体）／追之法─饰弓→夜／义标：常识</w:t>
      </w:r>
    </w:p>
    <w:p>
      <w:r>
        <w:t xml:space="preserve">　　　　汉译　追之法之夜。</w:t>
      </w:r>
    </w:p>
    <w:p>
      <w:r>
        <w:t xml:space="preserve">　　　三、换声为「貌」，当性质用</w:t>
      </w:r>
    </w:p>
    <w:p>
      <w:r>
        <w:t xml:space="preserve">　　　　洄文　`@0 py2 koe6.貌　@1 pe.体　@0 =&gt; 1　#common`</w:t>
      </w:r>
    </w:p>
    <w:p>
      <w:r>
        <w:t xml:space="preserve">　　　　逐词　追之法（换声为貌）／状态（体）／追之法─饰弓→状态／义标：常识</w:t>
      </w:r>
    </w:p>
    <w:p>
      <w:r>
        <w:t xml:space="preserve">　　　　汉译　追之法的状态。</w:t>
      </w:r>
    </w:p>
    <w:p/>
    <w:p/>
    <w:p/>
    <w:p>
      <w:pPr>
        <w:pStyle w:val="Heading3"/>
      </w:pPr>
      <w:r>
        <w:t>w05328　ya2 dy6　静性</w:t>
      </w:r>
    </w:p>
    <w:p/>
    <w:p>
      <w:r>
        <w:t>**音**　`ya2dy6`　读作 yà·dŷ｜∅a˧˥dy˥˧</w:t>
      </w:r>
    </w:p>
    <w:p>
      <w:r>
        <w:t xml:space="preserve">　　　　`ya2`＝零声基：直接起元音，如汉语「啊」＋如汉语「啊」＋中升调（˧˥）：像汉语第二声，往上扬；`dy6`＝浊音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5328｜运动类（与词根同类）</w:t>
      </w:r>
    </w:p>
    <w:p>
      <w:r>
        <w:t>**义**　静这一性质本身</w:t>
      </w:r>
    </w:p>
    <w:p>
      <w:r>
        <w:t xml:space="preserve">　　　　the quality of being still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由词根「静」（`ya2`）加派生式 **AB「{X}性」**合成，词形 `ya2 dy6`，派生语素取第 6 调音节。按洄文「能算出来的不另立词条」的规矩，本词没有独立编号，意思就是「静这一性质本身」。与词根同属「运动」类，字形只多出那个派生语素音节。</w:t>
      </w:r>
    </w:p>
    <w:p>
      <w:r>
        <w:t>**辨**　与词根「静」：词根问「是什么」，本词问「它的性质名词化这一面」。与同式兄弟（快性（ye2 dy6）、慢性（yi2 dy6））：式同根不同。与同根别式：取的是同一个「静」的别的侧面。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ya2 dy6.体　@0 -甲-&gt; 1　@0 -庚-&gt; 2　#see`</w:t>
      </w:r>
    </w:p>
    <w:p>
      <w:r>
        <w:t xml:space="preserve">　　　　逐词　看（用）／我（体）／静性（体）／看─甲位→我／看─庚位→静性／义标：亲见</w:t>
      </w:r>
    </w:p>
    <w:p>
      <w:r>
        <w:t xml:space="preserve">　　　　汉译　我看见静性。</w:t>
      </w:r>
    </w:p>
    <w:p>
      <w:r>
        <w:t xml:space="preserve">　　　二、作饰弓的限定者（相当于汉语的「之」）</w:t>
      </w:r>
    </w:p>
    <w:p>
      <w:r>
        <w:t xml:space="preserve">　　　　洄文　`@0 ya2 dy6.体　@1 po4.体　@0 =&gt; 1　#common`</w:t>
      </w:r>
    </w:p>
    <w:p>
      <w:r>
        <w:t xml:space="preserve">　　　　逐词　静性（体）／夜（体）／静性─饰弓→夜／义标：常识</w:t>
      </w:r>
    </w:p>
    <w:p>
      <w:r>
        <w:t xml:space="preserve">　　　　汉译　静性之夜。</w:t>
      </w:r>
    </w:p>
    <w:p>
      <w:r>
        <w:t xml:space="preserve">　　　三、换声为「貌」，当性质用</w:t>
      </w:r>
    </w:p>
    <w:p>
      <w:r>
        <w:t xml:space="preserve">　　　　洄文　`@0 ya2 dy6.貌　@1 pe.体　@0 =&gt; 1　#common`</w:t>
      </w:r>
    </w:p>
    <w:p>
      <w:r>
        <w:t xml:space="preserve">　　　　逐词　静性（换声为貌）／状态（体）／静性─饰弓→状态／义标：常识</w:t>
      </w:r>
    </w:p>
    <w:p>
      <w:r>
        <w:t xml:space="preserve">　　　　汉译　静性的状态。</w:t>
      </w:r>
    </w:p>
    <w:p/>
    <w:p/>
    <w:p/>
    <w:p>
      <w:pPr>
        <w:pStyle w:val="Heading3"/>
      </w:pPr>
      <w:r>
        <w:t>w05372　ye2 dy6　快性</w:t>
      </w:r>
    </w:p>
    <w:p/>
    <w:p>
      <w:r>
        <w:t>**音**　`ye2dy6`　读作 yè·dŷ｜∅e˧˥dy˥˧</w:t>
      </w:r>
    </w:p>
    <w:p>
      <w:r>
        <w:t xml:space="preserve">　　　　`ye2`＝零声基：直接起元音，如汉语「啊」＋如汉语「诶」的前半，口略开＋中升调（˧˥）：像汉语第二声，往上扬；`dy6`＝浊音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5372｜运动类（与词根同类）</w:t>
      </w:r>
    </w:p>
    <w:p>
      <w:r>
        <w:t>**义**　快这一性质本身</w:t>
      </w:r>
    </w:p>
    <w:p>
      <w:r>
        <w:t xml:space="preserve">　　　　the quality of being fast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由词根「快」（`ye2`）加派生式 **AB「{X}性」**合成，词形 `ye2 dy6`，派生语素取第 6 调音节。按洄文「能算出来的不另立词条」的规矩，本词没有独立编号，意思就是「快这一性质本身」。与词根同属「运动」类，字形只多出那个派生语素音节。</w:t>
      </w:r>
    </w:p>
    <w:p>
      <w:r>
        <w:t>**辨**　与词根「快」：词根问「是什么」，本词问「它的性质名词化这一面」。与同式兄弟（静性（ya2 dy6）、慢性（yi2 dy6））：式同根不同。与同根别式：取的是同一个「快」的别的侧面。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ye2 dy6.体　@0 -甲-&gt; 1　@0 -庚-&gt; 2　#see`</w:t>
      </w:r>
    </w:p>
    <w:p>
      <w:r>
        <w:t xml:space="preserve">　　　　逐词　看（用）／我（体）／快性（体）／看─甲位→我／看─庚位→快性／义标：亲见</w:t>
      </w:r>
    </w:p>
    <w:p>
      <w:r>
        <w:t xml:space="preserve">　　　　汉译　我看见快性。</w:t>
      </w:r>
    </w:p>
    <w:p>
      <w:r>
        <w:t xml:space="preserve">　　　二、作饰弓的限定者（相当于汉语的「之」）</w:t>
      </w:r>
    </w:p>
    <w:p>
      <w:r>
        <w:t xml:space="preserve">　　　　洄文　`@0 ye2 dy6.体　@1 po4.体　@0 =&gt; 1　#common`</w:t>
      </w:r>
    </w:p>
    <w:p>
      <w:r>
        <w:t xml:space="preserve">　　　　逐词　快性（体）／夜（体）／快性─饰弓→夜／义标：常识</w:t>
      </w:r>
    </w:p>
    <w:p>
      <w:r>
        <w:t xml:space="preserve">　　　　汉译　快性之夜。</w:t>
      </w:r>
    </w:p>
    <w:p>
      <w:r>
        <w:t xml:space="preserve">　　　三、换声为「貌」，当性质用</w:t>
      </w:r>
    </w:p>
    <w:p>
      <w:r>
        <w:t xml:space="preserve">　　　　洄文　`@0 ye2 dy6.貌　@1 pe.体　@0 =&gt; 1　#common`</w:t>
      </w:r>
    </w:p>
    <w:p>
      <w:r>
        <w:t xml:space="preserve">　　　　逐词　快性（换声为貌）／状态（体）／快性─饰弓→状态／义标：常识</w:t>
      </w:r>
    </w:p>
    <w:p>
      <w:r>
        <w:t xml:space="preserve">　　　　汉译　快性的状态。</w:t>
      </w:r>
    </w:p>
    <w:p/>
    <w:p/>
    <w:p/>
    <w:p>
      <w:pPr>
        <w:pStyle w:val="Heading3"/>
      </w:pPr>
      <w:r>
        <w:t>w05416　yi2 dy6　慢性</w:t>
      </w:r>
    </w:p>
    <w:p/>
    <w:p>
      <w:r>
        <w:t>**音**　`yi2dy6`　读作 yì·dŷ｜∅i˧˥dy˥˧</w:t>
      </w:r>
    </w:p>
    <w:p>
      <w:r>
        <w:t xml:space="preserve">　　　　`yi2`＝零声基：直接起元音，如汉语「啊」＋如汉语「衣」＋中升调（˧˥）：像汉语第二声，往上扬；`dy6`＝浊音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5416｜运动类（与词根同类）</w:t>
      </w:r>
    </w:p>
    <w:p>
      <w:r>
        <w:t>**义**　慢这一性质本身</w:t>
      </w:r>
    </w:p>
    <w:p>
      <w:r>
        <w:t xml:space="preserve">　　　　the quality of being slow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由词根「慢」（`yi2`）加派生式 **AB「{X}性」**合成，词形 `yi2 dy6`，派生语素取第 6 调音节。按洄文「能算出来的不另立词条」的规矩，本词没有独立编号，意思就是「慢这一性质本身」。与词根同属「运动」类，字形只多出那个派生语素音节。</w:t>
      </w:r>
    </w:p>
    <w:p>
      <w:r>
        <w:t>**辨**　与词根「慢」：词根问「是什么」，本词问「它的性质名词化这一面」。与同式兄弟（静性（ya2 dy6）、快性（ye2 dy6））：式同根不同。与同根别式：取的是同一个「慢」的别的侧面。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yi2 dy6.体　@0 -甲-&gt; 1　@0 -庚-&gt; 2　#see`</w:t>
      </w:r>
    </w:p>
    <w:p>
      <w:r>
        <w:t xml:space="preserve">　　　　逐词　看（用）／我（体）／慢性（体）／看─甲位→我／看─庚位→慢性／义标：亲见</w:t>
      </w:r>
    </w:p>
    <w:p>
      <w:r>
        <w:t xml:space="preserve">　　　　汉译　我看见慢性。</w:t>
      </w:r>
    </w:p>
    <w:p>
      <w:r>
        <w:t xml:space="preserve">　　　二、作饰弓的限定者（相当于汉语的「之」）</w:t>
      </w:r>
    </w:p>
    <w:p>
      <w:r>
        <w:t xml:space="preserve">　　　　洄文　`@0 yi2 dy6.体　@1 po4.体　@0 =&gt; 1　#common`</w:t>
      </w:r>
    </w:p>
    <w:p>
      <w:r>
        <w:t xml:space="preserve">　　　　逐词　慢性（体）／夜（体）／慢性─饰弓→夜／义标：常识</w:t>
      </w:r>
    </w:p>
    <w:p>
      <w:r>
        <w:t xml:space="preserve">　　　　汉译　慢性之夜。</w:t>
      </w:r>
    </w:p>
    <w:p>
      <w:r>
        <w:t xml:space="preserve">　　　三、换声为「貌」，当性质用</w:t>
      </w:r>
    </w:p>
    <w:p>
      <w:r>
        <w:t xml:space="preserve">　　　　洄文　`@0 yi2 dy6.貌　@1 pe.体　@0 =&gt; 1　#common`</w:t>
      </w:r>
    </w:p>
    <w:p>
      <w:r>
        <w:t xml:space="preserve">　　　　逐词　慢性（换声为貌）／状态（体）／慢性─饰弓→状态／义标：常识</w:t>
      </w:r>
    </w:p>
    <w:p>
      <w:r>
        <w:t xml:space="preserve">　　　　汉译　慢性的状态。</w:t>
      </w:r>
    </w:p>
    <w:p/>
    <w:p/>
    <w:p/>
    <w:p>
      <w:pPr>
        <w:pStyle w:val="Heading3"/>
      </w:pPr>
      <w:r>
        <w:t>w05460　yo2 da6　转之举</w:t>
      </w:r>
    </w:p>
    <w:p/>
    <w:p>
      <w:r>
        <w:t>**音**　`yo2da6`　读作 yò·dâ｜∅o˧˥da˥˧</w:t>
      </w:r>
    </w:p>
    <w:p>
      <w:r>
        <w:t xml:space="preserve">　　　　`yo2`＝零声基：直接起元音，如汉语「啊」＋如汉语「哦」＋中升调（˧˥）：像汉语第二声，往上扬；`da6`＝浊音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5460｜运动类（与词根同类）</w:t>
      </w:r>
    </w:p>
    <w:p>
      <w:r>
        <w:t>**义**　做转这件事的行为本身</w:t>
      </w:r>
    </w:p>
    <w:p>
      <w:r>
        <w:t xml:space="preserve">　　　　the act of turning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由词根「转」（`yo2`）加派生式 **AG「{X}之举」**合成，词形 `yo2 da6`，派生语素取第 6 调音节。按洄文「能算出来的不另立词条」的规矩，本词没有独立编号，意思就是「做转这件事的行为本身」。与词根同属「运动」类，字形只多出那个派生语素音节。</w:t>
      </w:r>
    </w:p>
    <w:p>
      <w:r>
        <w:t>**辨**　与词根「转」：词根问「是什么」，本词问「它的行为名词化这一面」。与同式兄弟（移动之举（la da6）、搬运之举（le da6）、来之举（li da6））：式同根不同。与同根别式：取的是同一个「转」的别的侧面。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yo2 da6.体　@0 -甲-&gt; 1　@0 -庚-&gt; 2　#see`</w:t>
      </w:r>
    </w:p>
    <w:p>
      <w:r>
        <w:t xml:space="preserve">　　　　逐词　看（用）／我（体）／转之举（体）／看─甲位→我／看─庚位→转之举／义标：亲见</w:t>
      </w:r>
    </w:p>
    <w:p>
      <w:r>
        <w:t xml:space="preserve">　　　　汉译　我看见转之举。</w:t>
      </w:r>
    </w:p>
    <w:p>
      <w:r>
        <w:t xml:space="preserve">　　　二、作饰弓的限定者（相当于汉语的「之」）</w:t>
      </w:r>
    </w:p>
    <w:p>
      <w:r>
        <w:t xml:space="preserve">　　　　洄文　`@0 yo2 da6.体　@1 po4.体　@0 =&gt; 1　#common`</w:t>
      </w:r>
    </w:p>
    <w:p>
      <w:r>
        <w:t xml:space="preserve">　　　　逐词　转之举（体）／夜（体）／转之举─饰弓→夜／义标：常识</w:t>
      </w:r>
    </w:p>
    <w:p>
      <w:r>
        <w:t xml:space="preserve">　　　　汉译　转之举之夜。</w:t>
      </w:r>
    </w:p>
    <w:p>
      <w:r>
        <w:t xml:space="preserve">　　　三、换声为「貌」，当性质用</w:t>
      </w:r>
    </w:p>
    <w:p>
      <w:r>
        <w:t xml:space="preserve">　　　　洄文　`@0 yo2 da6.貌　@1 pe.体　@0 =&gt; 1　#common`</w:t>
      </w:r>
    </w:p>
    <w:p>
      <w:r>
        <w:t xml:space="preserve">　　　　逐词　转之举（换声为貌）／状态（体）／转之举─饰弓→状态／义标：常识</w:t>
      </w:r>
    </w:p>
    <w:p>
      <w:r>
        <w:t xml:space="preserve">　　　　汉译　转之举的状态。</w:t>
      </w:r>
    </w:p>
    <w:p/>
    <w:p/>
    <w:p/>
    <w:p>
      <w:pPr>
        <w:pStyle w:val="Heading3"/>
      </w:pPr>
      <w:r>
        <w:t>w05504　yo2 di6　转具</w:t>
      </w:r>
    </w:p>
    <w:p/>
    <w:p>
      <w:r>
        <w:t>**音**　`yo2di6`　读作 yò·dî｜∅o˧˥di˥˧</w:t>
      </w:r>
    </w:p>
    <w:p>
      <w:r>
        <w:t xml:space="preserve">　　　　`yo2`＝零声基：直接起元音，如汉语「啊」＋如汉语「哦」＋中升调（˧˥）：像汉语第二声，往上扬；`di6`＝浊音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5504｜运动类（与词根同类）</w:t>
      </w:r>
    </w:p>
    <w:p>
      <w:r>
        <w:t>**义**　用于转的器具</w:t>
      </w:r>
    </w:p>
    <w:p>
      <w:r>
        <w:t xml:space="preserve">　　　　an instrument for turning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由词根「转」（`yo2`）加派生式 **IN「{X}具」**合成，词形 `yo2 di6`，派生语素取第 6 调音节。按洄文「能算出来的不另立词条」的规矩，本词没有独立编号，意思就是「用于转的器具」。与词根同属「运动」类，字形只多出那个派生语素音节。</w:t>
      </w:r>
    </w:p>
    <w:p>
      <w:r>
        <w:t>**辨**　与词根「转」：词根问「是什么」，本词问「它的工具名词化这一面」。与同式兄弟（移动具（la di6）、搬运具（le di6）、来具（li di6））：式同根不同。与同根别式：取的是同一个「转」的别的侧面。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yo2 di6.体　@0 -甲-&gt; 1　@0 -庚-&gt; 2　#see`</w:t>
      </w:r>
    </w:p>
    <w:p>
      <w:r>
        <w:t xml:space="preserve">　　　　逐词　看（用）／我（体）／转具（体）／看─甲位→我／看─庚位→转具／义标：亲见</w:t>
      </w:r>
    </w:p>
    <w:p>
      <w:r>
        <w:t xml:space="preserve">　　　　汉译　我看见转具。</w:t>
      </w:r>
    </w:p>
    <w:p>
      <w:r>
        <w:t xml:space="preserve">　　　二、作饰弓的限定者（相当于汉语的「之」）</w:t>
      </w:r>
    </w:p>
    <w:p>
      <w:r>
        <w:t xml:space="preserve">　　　　洄文　`@0 yo2 di6.体　@1 po4.体　@0 =&gt; 1　#common`</w:t>
      </w:r>
    </w:p>
    <w:p>
      <w:r>
        <w:t xml:space="preserve">　　　　逐词　转具（体）／夜（体）／转具─饰弓→夜／义标：常识</w:t>
      </w:r>
    </w:p>
    <w:p>
      <w:r>
        <w:t xml:space="preserve">　　　　汉译　转具之夜。</w:t>
      </w:r>
    </w:p>
    <w:p>
      <w:r>
        <w:t xml:space="preserve">　　　三、换声为「貌」，当性质用</w:t>
      </w:r>
    </w:p>
    <w:p>
      <w:r>
        <w:t xml:space="preserve">　　　　洄文　`@0 yo2 di6.貌　@1 pe.体　@0 =&gt; 1　#common`</w:t>
      </w:r>
    </w:p>
    <w:p>
      <w:r>
        <w:t xml:space="preserve">　　　　逐词　转具（换声为貌）／状态（体）／转具─饰弓→状态／义标：常识</w:t>
      </w:r>
    </w:p>
    <w:p>
      <w:r>
        <w:t xml:space="preserve">　　　　汉译　转具的状态。</w:t>
      </w:r>
    </w:p>
    <w:p/>
    <w:p/>
    <w:p/>
    <w:p>
      <w:pPr>
        <w:pStyle w:val="Heading3"/>
      </w:pPr>
      <w:r>
        <w:t>w05548　yo2 doe6　转之处</w:t>
      </w:r>
    </w:p>
    <w:p/>
    <w:p>
      <w:r>
        <w:t>**音**　`yo2doe6`　读作 yò·dö̂｜∅o˧˥dø˥˧</w:t>
      </w:r>
    </w:p>
    <w:p>
      <w:r>
        <w:t xml:space="preserve">　　　　`yo2`＝零声基：直接起元音，如汉语「啊」＋如汉语「哦」＋中升调（˧˥）：像汉语第二声，往上扬；`doe6`＝浊音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5548｜运动类（与词根同类）</w:t>
      </w:r>
    </w:p>
    <w:p>
      <w:r>
        <w:t>**义**　转发生或所在之处</w:t>
      </w:r>
    </w:p>
    <w:p>
      <w:r>
        <w:t xml:space="preserve">　　　　the place where turn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由词根「转」（`yo2`）加派生式 **LO「{X}之处」**合成，词形 `yo2 doe6`，派生语素取第 6 调音节。按洄文「能算出来的不另立词条」的规矩，本词没有独立编号，意思就是「转发生或所在之处」。与词根同属「运动」类，字形只多出那个派生语素音节。</w:t>
      </w:r>
    </w:p>
    <w:p>
      <w:r>
        <w:t>**辨**　与词根「转」：词根问「是什么」，本词问「它的处所名词化这一面」。与同式兄弟（移动之处（la doe6）、搬运之处（le doe6）、来之处（li doe6））：式同根不同。与同根别式：取的是同一个「转」的别的侧面。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yo2 doe6.体　@0 -甲-&gt; 1　@0 -庚-&gt; 2　#see`</w:t>
      </w:r>
    </w:p>
    <w:p>
      <w:r>
        <w:t xml:space="preserve">　　　　逐词　看（用）／我（体）／转之处（体）／看─甲位→我／看─庚位→转之处／义标：亲见</w:t>
      </w:r>
    </w:p>
    <w:p>
      <w:r>
        <w:t xml:space="preserve">　　　　汉译　我看见转之处。</w:t>
      </w:r>
    </w:p>
    <w:p>
      <w:r>
        <w:t xml:space="preserve">　　　二、作饰弓的限定者（相当于汉语的「之」）</w:t>
      </w:r>
    </w:p>
    <w:p>
      <w:r>
        <w:t xml:space="preserve">　　　　洄文　`@0 yo2 doe6.体　@1 po4.体　@0 =&gt; 1　#common`</w:t>
      </w:r>
    </w:p>
    <w:p>
      <w:r>
        <w:t xml:space="preserve">　　　　逐词　转之处（体）／夜（体）／转之处─饰弓→夜／义标：常识</w:t>
      </w:r>
    </w:p>
    <w:p>
      <w:r>
        <w:t xml:space="preserve">　　　　汉译　转之处之夜。</w:t>
      </w:r>
    </w:p>
    <w:p>
      <w:r>
        <w:t xml:space="preserve">　　　三、换声为「貌」，当性质用</w:t>
      </w:r>
    </w:p>
    <w:p>
      <w:r>
        <w:t xml:space="preserve">　　　　洄文　`@0 yo2 doe6.貌　@1 pe.体　@0 =&gt; 1　#common`</w:t>
      </w:r>
    </w:p>
    <w:p>
      <w:r>
        <w:t xml:space="preserve">　　　　逐词　转之处（换声为貌）／状态（体）／转之处─饰弓→状态／义标：常识</w:t>
      </w:r>
    </w:p>
    <w:p>
      <w:r>
        <w:t xml:space="preserve">　　　　汉译　转之处的状态。</w:t>
      </w:r>
    </w:p>
    <w:p/>
    <w:p/>
    <w:p/>
    <w:p>
      <w:pPr>
        <w:pStyle w:val="Heading3"/>
      </w:pPr>
      <w:r>
        <w:t>w05592　yo2 koe6　转之法</w:t>
      </w:r>
    </w:p>
    <w:p/>
    <w:p>
      <w:r>
        <w:t>**音**　`yo2koe6`　读作 yò·kö̂｜∅o˧˥kø˥˧</w:t>
      </w:r>
    </w:p>
    <w:p>
      <w:r>
        <w:t xml:space="preserve">　　　　`yo2`＝零声基：直接起元音，如汉语「啊」＋如汉语「哦」＋中升调（˧˥）：像汉语第二声，往上扬；`koe6`＝汉语拼音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5592｜运动类（与词根同类）</w:t>
      </w:r>
    </w:p>
    <w:p>
      <w:r>
        <w:t>**义**　做转的门径与次第</w:t>
      </w:r>
    </w:p>
    <w:p>
      <w:r>
        <w:t xml:space="preserve">　　　　the method or manner of turning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由词根「转」（`yo2`）加派生式 **ME「{X}之法」**合成，词形 `yo2 koe6`，派生语素取第 6 调音节。按洄文「能算出来的不另立词条」的规矩，本词没有独立编号，意思就是「做转的门径与次第」。与词根同属「运动」类，字形只多出那个派生语素音节。</w:t>
      </w:r>
    </w:p>
    <w:p>
      <w:r>
        <w:t>**辨**　与词根「转」：词根问「是什么」，本词问「它的方式名词化这一面」。与同式兄弟（移动之法（la koe6）、搬运之法（le koe6）、来之法（li koe6））：式同根不同。与同根别式：取的是同一个「转」的别的侧面。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yo2 koe6.体　@0 -甲-&gt; 1　@0 -庚-&gt; 2　#see`</w:t>
      </w:r>
    </w:p>
    <w:p>
      <w:r>
        <w:t xml:space="preserve">　　　　逐词　看（用）／我（体）／转之法（体）／看─甲位→我／看─庚位→转之法／义标：亲见</w:t>
      </w:r>
    </w:p>
    <w:p>
      <w:r>
        <w:t xml:space="preserve">　　　　汉译　我看见转之法。</w:t>
      </w:r>
    </w:p>
    <w:p>
      <w:r>
        <w:t xml:space="preserve">　　　二、作饰弓的限定者（相当于汉语的「之」）</w:t>
      </w:r>
    </w:p>
    <w:p>
      <w:r>
        <w:t xml:space="preserve">　　　　洄文　`@0 yo2 koe6.体　@1 po4.体　@0 =&gt; 1　#common`</w:t>
      </w:r>
    </w:p>
    <w:p>
      <w:r>
        <w:t xml:space="preserve">　　　　逐词　转之法（体）／夜（体）／转之法─饰弓→夜／义标：常识</w:t>
      </w:r>
    </w:p>
    <w:p>
      <w:r>
        <w:t xml:space="preserve">　　　　汉译　转之法之夜。</w:t>
      </w:r>
    </w:p>
    <w:p>
      <w:r>
        <w:t xml:space="preserve">　　　三、换声为「貌」，当性质用</w:t>
      </w:r>
    </w:p>
    <w:p>
      <w:r>
        <w:t xml:space="preserve">　　　　洄文　`@0 yo2 koe6.貌　@1 pe.体　@0 =&gt; 1　#common`</w:t>
      </w:r>
    </w:p>
    <w:p>
      <w:r>
        <w:t xml:space="preserve">　　　　逐词　转之法（换声为貌）／状态（体）／转之法─饰弓→状态／义标：常识</w:t>
      </w:r>
    </w:p>
    <w:p>
      <w:r>
        <w:t xml:space="preserve">　　　　汉译　转之法的状态。</w:t>
      </w:r>
    </w:p>
    <w:p/>
    <w:p/>
    <w:p/>
    <w:p>
      <w:pPr>
        <w:pStyle w:val="Heading3"/>
      </w:pPr>
      <w:r>
        <w:t>w05636　yoe2 da6　偏之举</w:t>
      </w:r>
    </w:p>
    <w:p/>
    <w:p>
      <w:r>
        <w:t>**音**　`yoe2da6`　读作 yȫ·dâ｜∅ø˧˥da˥˧</w:t>
      </w:r>
    </w:p>
    <w:p>
      <w:r>
        <w:t xml:space="preserve">　　　　`yoe2`＝零声基：直接起元音，如汉语「啊」＋先摆「诶」的口型再把嘴唇收圆（德语 schön 的 ö）＋中升调（˧˥）：像汉语第二声，往上扬；`da6`＝浊音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5636｜运动类（与词根同类）</w:t>
      </w:r>
    </w:p>
    <w:p>
      <w:r>
        <w:t>**义**　做偏这件事的行为本身</w:t>
      </w:r>
    </w:p>
    <w:p>
      <w:r>
        <w:t xml:space="preserve">　　　　the act of veering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由词根「偏」（`yoe2`）加派生式 **AG「{X}之举」**合成，词形 `yoe2 da6`，派生语素取第 6 调音节。按洄文「能算出来的不另立词条」的规矩，本词没有独立编号，意思就是「做偏这件事的行为本身」。与词根同属「运动」类，字形只多出那个派生语素音节。</w:t>
      </w:r>
    </w:p>
    <w:p>
      <w:r>
        <w:t>**辨**　与词根「偏」：词根问「是什么」，本词问「它的行为名词化这一面」。与同式兄弟（移动之举（la da6）、搬运之举（le da6）、来之举（li da6））：式同根不同。与同根别式：取的是同一个「偏」的别的侧面。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yoe2 da6.体　@0 -甲-&gt; 1　@0 -庚-&gt; 2　#see`</w:t>
      </w:r>
    </w:p>
    <w:p>
      <w:r>
        <w:t xml:space="preserve">　　　　逐词　看（用）／我（体）／偏之举（体）／看─甲位→我／看─庚位→偏之举／义标：亲见</w:t>
      </w:r>
    </w:p>
    <w:p>
      <w:r>
        <w:t xml:space="preserve">　　　　汉译　我看见偏之举。</w:t>
      </w:r>
    </w:p>
    <w:p>
      <w:r>
        <w:t xml:space="preserve">　　　二、作饰弓的限定者（相当于汉语的「之」）</w:t>
      </w:r>
    </w:p>
    <w:p>
      <w:r>
        <w:t xml:space="preserve">　　　　洄文　`@0 yoe2 da6.体　@1 po4.体　@0 =&gt; 1　#common`</w:t>
      </w:r>
    </w:p>
    <w:p>
      <w:r>
        <w:t xml:space="preserve">　　　　逐词　偏之举（体）／夜（体）／偏之举─饰弓→夜／义标：常识</w:t>
      </w:r>
    </w:p>
    <w:p>
      <w:r>
        <w:t xml:space="preserve">　　　　汉译　偏之举之夜。</w:t>
      </w:r>
    </w:p>
    <w:p>
      <w:r>
        <w:t xml:space="preserve">　　　三、换声为「貌」，当性质用</w:t>
      </w:r>
    </w:p>
    <w:p>
      <w:r>
        <w:t xml:space="preserve">　　　　洄文　`@0 yoe2 da6.貌　@1 pe.体　@0 =&gt; 1　#common`</w:t>
      </w:r>
    </w:p>
    <w:p>
      <w:r>
        <w:t xml:space="preserve">　　　　逐词　偏之举（换声为貌）／状态（体）／偏之举─饰弓→状态／义标：常识</w:t>
      </w:r>
    </w:p>
    <w:p>
      <w:r>
        <w:t xml:space="preserve">　　　　汉译　偏之举的状态。</w:t>
      </w:r>
    </w:p>
    <w:p/>
    <w:p/>
    <w:p/>
    <w:p>
      <w:pPr>
        <w:pStyle w:val="Heading3"/>
      </w:pPr>
      <w:r>
        <w:t>w05680　yoe2 di6　偏具</w:t>
      </w:r>
    </w:p>
    <w:p/>
    <w:p>
      <w:r>
        <w:t>**音**　`yoe2di6`　读作 yȫ·dî｜∅ø˧˥di˥˧</w:t>
      </w:r>
    </w:p>
    <w:p>
      <w:r>
        <w:t xml:space="preserve">　　　　`yoe2`＝零声基：直接起元音，如汉语「啊」＋先摆「诶」的口型再把嘴唇收圆（德语 schön 的 ö）＋中升调（˧˥）：像汉语第二声，往上扬；`di6`＝浊音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5680｜运动类（与词根同类）</w:t>
      </w:r>
    </w:p>
    <w:p>
      <w:r>
        <w:t>**义**　用于偏的器具</w:t>
      </w:r>
    </w:p>
    <w:p>
      <w:r>
        <w:t xml:space="preserve">　　　　an instrument for veering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由词根「偏」（`yoe2`）加派生式 **IN「{X}具」**合成，词形 `yoe2 di6`，派生语素取第 6 调音节。按洄文「能算出来的不另立词条」的规矩，本词没有独立编号，意思就是「用于偏的器具」。与词根同属「运动」类，字形只多出那个派生语素音节。</w:t>
      </w:r>
    </w:p>
    <w:p>
      <w:r>
        <w:t>**辨**　与词根「偏」：词根问「是什么」，本词问「它的工具名词化这一面」。与同式兄弟（移动具（la di6）、搬运具（le di6）、来具（li di6））：式同根不同。与同根别式：取的是同一个「偏」的别的侧面。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yoe2 di6.体　@0 -甲-&gt; 1　@0 -庚-&gt; 2　#see`</w:t>
      </w:r>
    </w:p>
    <w:p>
      <w:r>
        <w:t xml:space="preserve">　　　　逐词　看（用）／我（体）／偏具（体）／看─甲位→我／看─庚位→偏具／义标：亲见</w:t>
      </w:r>
    </w:p>
    <w:p>
      <w:r>
        <w:t xml:space="preserve">　　　　汉译　我看见偏具。</w:t>
      </w:r>
    </w:p>
    <w:p>
      <w:r>
        <w:t xml:space="preserve">　　　二、作饰弓的限定者（相当于汉语的「之」）</w:t>
      </w:r>
    </w:p>
    <w:p>
      <w:r>
        <w:t xml:space="preserve">　　　　洄文　`@0 yoe2 di6.体　@1 po4.体　@0 =&gt; 1　#common`</w:t>
      </w:r>
    </w:p>
    <w:p>
      <w:r>
        <w:t xml:space="preserve">　　　　逐词　偏具（体）／夜（体）／偏具─饰弓→夜／义标：常识</w:t>
      </w:r>
    </w:p>
    <w:p>
      <w:r>
        <w:t xml:space="preserve">　　　　汉译　偏具之夜。</w:t>
      </w:r>
    </w:p>
    <w:p>
      <w:r>
        <w:t xml:space="preserve">　　　三、换声为「貌」，当性质用</w:t>
      </w:r>
    </w:p>
    <w:p>
      <w:r>
        <w:t xml:space="preserve">　　　　洄文　`@0 yoe2 di6.貌　@1 pe.体　@0 =&gt; 1　#common`</w:t>
      </w:r>
    </w:p>
    <w:p>
      <w:r>
        <w:t xml:space="preserve">　　　　逐词　偏具（换声为貌）／状态（体）／偏具─饰弓→状态／义标：常识</w:t>
      </w:r>
    </w:p>
    <w:p>
      <w:r>
        <w:t xml:space="preserve">　　　　汉译　偏具的状态。</w:t>
      </w:r>
    </w:p>
    <w:p/>
    <w:p/>
    <w:p/>
    <w:p>
      <w:pPr>
        <w:pStyle w:val="Heading3"/>
      </w:pPr>
      <w:r>
        <w:t>w05724　yoe2 doe6　偏之处</w:t>
      </w:r>
    </w:p>
    <w:p/>
    <w:p>
      <w:r>
        <w:t>**音**　`yoe2doe6`　读作 yȫ·dö̂｜∅ø˧˥dø˥˧</w:t>
      </w:r>
    </w:p>
    <w:p>
      <w:r>
        <w:t xml:space="preserve">　　　　`yoe2`＝零声基：直接起元音，如汉语「啊」＋先摆「诶」的口型再把嘴唇收圆（德语 schön 的 ö）＋中升调（˧˥）：像汉语第二声，往上扬；`doe6`＝浊音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5724｜运动类（与词根同类）</w:t>
      </w:r>
    </w:p>
    <w:p>
      <w:r>
        <w:t>**义**　偏发生或所在之处</w:t>
      </w:r>
    </w:p>
    <w:p>
      <w:r>
        <w:t xml:space="preserve">　　　　the place where veer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由词根「偏」（`yoe2`）加派生式 **LO「{X}之处」**合成，词形 `yoe2 doe6`，派生语素取第 6 调音节。按洄文「能算出来的不另立词条」的规矩，本词没有独立编号，意思就是「偏发生或所在之处」。与词根同属「运动」类，字形只多出那个派生语素音节。</w:t>
      </w:r>
    </w:p>
    <w:p>
      <w:r>
        <w:t>**辨**　与词根「偏」：词根问「是什么」，本词问「它的处所名词化这一面」。与同式兄弟（移动之处（la doe6）、搬运之处（le doe6）、来之处（li doe6））：式同根不同。与同根别式：取的是同一个「偏」的别的侧面。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yoe2 doe6.体　@0 -甲-&gt; 1　@0 -庚-&gt; 2　#see`</w:t>
      </w:r>
    </w:p>
    <w:p>
      <w:r>
        <w:t xml:space="preserve">　　　　逐词　看（用）／我（体）／偏之处（体）／看─甲位→我／看─庚位→偏之处／义标：亲见</w:t>
      </w:r>
    </w:p>
    <w:p>
      <w:r>
        <w:t xml:space="preserve">　　　　汉译　我看见偏之处。</w:t>
      </w:r>
    </w:p>
    <w:p>
      <w:r>
        <w:t xml:space="preserve">　　　二、作饰弓的限定者（相当于汉语的「之」）</w:t>
      </w:r>
    </w:p>
    <w:p>
      <w:r>
        <w:t xml:space="preserve">　　　　洄文　`@0 yoe2 doe6.体　@1 po4.体　@0 =&gt; 1　#common`</w:t>
      </w:r>
    </w:p>
    <w:p>
      <w:r>
        <w:t xml:space="preserve">　　　　逐词　偏之处（体）／夜（体）／偏之处─饰弓→夜／义标：常识</w:t>
      </w:r>
    </w:p>
    <w:p>
      <w:r>
        <w:t xml:space="preserve">　　　　汉译　偏之处之夜。</w:t>
      </w:r>
    </w:p>
    <w:p>
      <w:r>
        <w:t xml:space="preserve">　　　三、换声为「貌」，当性质用</w:t>
      </w:r>
    </w:p>
    <w:p>
      <w:r>
        <w:t xml:space="preserve">　　　　洄文　`@0 yoe2 doe6.貌　@1 pe.体　@0 =&gt; 1　#common`</w:t>
      </w:r>
    </w:p>
    <w:p>
      <w:r>
        <w:t xml:space="preserve">　　　　逐词　偏之处（换声为貌）／状态（体）／偏之处─饰弓→状态／义标：常识</w:t>
      </w:r>
    </w:p>
    <w:p>
      <w:r>
        <w:t xml:space="preserve">　　　　汉译　偏之处的状态。</w:t>
      </w:r>
    </w:p>
    <w:p/>
    <w:p/>
    <w:p/>
    <w:p>
      <w:pPr>
        <w:pStyle w:val="Heading3"/>
      </w:pPr>
      <w:r>
        <w:t>w05768　yoe2 koe6　偏之法</w:t>
      </w:r>
    </w:p>
    <w:p/>
    <w:p>
      <w:r>
        <w:t>**音**　`yoe2koe6`　读作 yȫ·kö̂｜∅ø˧˥kø˥˧</w:t>
      </w:r>
    </w:p>
    <w:p>
      <w:r>
        <w:t xml:space="preserve">　　　　`yoe2`＝零声基：直接起元音，如汉语「啊」＋先摆「诶」的口型再把嘴唇收圆（德语 schön 的 ö）＋中升调（˧˥）：像汉语第二声，往上扬；`koe6`＝汉语拼音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5768｜运动类（与词根同类）</w:t>
      </w:r>
    </w:p>
    <w:p>
      <w:r>
        <w:t>**义**　做偏的门径与次第</w:t>
      </w:r>
    </w:p>
    <w:p>
      <w:r>
        <w:t xml:space="preserve">　　　　the method or manner of veering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由词根「偏」（`yoe2`）加派生式 **ME「{X}之法」**合成，词形 `yoe2 koe6`，派生语素取第 6 调音节。按洄文「能算出来的不另立词条」的规矩，本词没有独立编号，意思就是「做偏的门径与次第」。与词根同属「运动」类，字形只多出那个派生语素音节。</w:t>
      </w:r>
    </w:p>
    <w:p>
      <w:r>
        <w:t>**辨**　与词根「偏」：词根问「是什么」，本词问「它的方式名词化这一面」。与同式兄弟（移动之法（la koe6）、搬运之法（le koe6）、来之法（li koe6））：式同根不同。与同根别式：取的是同一个「偏」的别的侧面。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yoe2 koe6.体　@0 -甲-&gt; 1　@0 -庚-&gt; 2　#see`</w:t>
      </w:r>
    </w:p>
    <w:p>
      <w:r>
        <w:t xml:space="preserve">　　　　逐词　看（用）／我（体）／偏之法（体）／看─甲位→我／看─庚位→偏之法／义标：亲见</w:t>
      </w:r>
    </w:p>
    <w:p>
      <w:r>
        <w:t xml:space="preserve">　　　　汉译　我看见偏之法。</w:t>
      </w:r>
    </w:p>
    <w:p>
      <w:r>
        <w:t xml:space="preserve">　　　二、作饰弓的限定者（相当于汉语的「之」）</w:t>
      </w:r>
    </w:p>
    <w:p>
      <w:r>
        <w:t xml:space="preserve">　　　　洄文　`@0 yoe2 koe6.体　@1 po4.体　@0 =&gt; 1　#common`</w:t>
      </w:r>
    </w:p>
    <w:p>
      <w:r>
        <w:t xml:space="preserve">　　　　逐词　偏之法（体）／夜（体）／偏之法─饰弓→夜／义标：常识</w:t>
      </w:r>
    </w:p>
    <w:p>
      <w:r>
        <w:t xml:space="preserve">　　　　汉译　偏之法之夜。</w:t>
      </w:r>
    </w:p>
    <w:p>
      <w:r>
        <w:t xml:space="preserve">　　　三、换声为「貌」，当性质用</w:t>
      </w:r>
    </w:p>
    <w:p>
      <w:r>
        <w:t xml:space="preserve">　　　　洄文　`@0 yoe2 koe6.貌　@1 pe.体　@0 =&gt; 1　#common`</w:t>
      </w:r>
    </w:p>
    <w:p>
      <w:r>
        <w:t xml:space="preserve">　　　　逐词　偏之法（换声为貌）／状态（体）／偏之法─饰弓→状态／义标：常识</w:t>
      </w:r>
    </w:p>
    <w:p>
      <w:r>
        <w:t xml:space="preserve">　　　　汉译　偏之法的状态。</w:t>
      </w:r>
    </w:p>
    <w:p/>
    <w:p/>
    <w:p/>
    <w:p>
      <w:pPr>
        <w:pStyle w:val="Heading3"/>
      </w:pPr>
      <w:r>
        <w:t>w05812　yu2 da6　推之举</w:t>
      </w:r>
    </w:p>
    <w:p/>
    <w:p>
      <w:r>
        <w:t>**音**　`yu2da6`　读作 yù·dâ｜∅u˧˥da˥˧</w:t>
      </w:r>
    </w:p>
    <w:p>
      <w:r>
        <w:t xml:space="preserve">　　　　`yu2`＝零声基：直接起元音，如汉语「啊」＋如汉语「乌」＋中升调（˧˥）：像汉语第二声，往上扬；`da6`＝浊音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5812｜运动类（与词根同类）</w:t>
      </w:r>
    </w:p>
    <w:p>
      <w:r>
        <w:t>**义**　做推这件事的行为本身</w:t>
      </w:r>
    </w:p>
    <w:p>
      <w:r>
        <w:t xml:space="preserve">　　　　the act of pushing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由词根「推」（`yu2`）加派生式 **AG「{X}之举」**合成，词形 `yu2 da6`，派生语素取第 6 调音节。按洄文「能算出来的不另立词条」的规矩，本词没有独立编号，意思就是「做推这件事的行为本身」。与词根同属「运动」类，字形只多出那个派生语素音节。</w:t>
      </w:r>
    </w:p>
    <w:p>
      <w:r>
        <w:t>**辨**　与词根「推」：词根问「是什么」，本词问「它的行为名词化这一面」。与同式兄弟（移动之举（la da6）、搬运之举（le da6）、来之举（li da6））：式同根不同。与同根别式：取的是同一个「推」的别的侧面。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yu2 da6.体　@0 -甲-&gt; 1　@0 -庚-&gt; 2　#see`</w:t>
      </w:r>
    </w:p>
    <w:p>
      <w:r>
        <w:t xml:space="preserve">　　　　逐词　看（用）／我（体）／推之举（体）／看─甲位→我／看─庚位→推之举／义标：亲见</w:t>
      </w:r>
    </w:p>
    <w:p>
      <w:r>
        <w:t xml:space="preserve">　　　　汉译　我看见推之举。</w:t>
      </w:r>
    </w:p>
    <w:p>
      <w:r>
        <w:t xml:space="preserve">　　　二、作饰弓的限定者（相当于汉语的「之」）</w:t>
      </w:r>
    </w:p>
    <w:p>
      <w:r>
        <w:t xml:space="preserve">　　　　洄文　`@0 yu2 da6.体　@1 po4.体　@0 =&gt; 1　#common`</w:t>
      </w:r>
    </w:p>
    <w:p>
      <w:r>
        <w:t xml:space="preserve">　　　　逐词　推之举（体）／夜（体）／推之举─饰弓→夜／义标：常识</w:t>
      </w:r>
    </w:p>
    <w:p>
      <w:r>
        <w:t xml:space="preserve">　　　　汉译　推之举之夜。</w:t>
      </w:r>
    </w:p>
    <w:p>
      <w:r>
        <w:t xml:space="preserve">　　　三、换声为「貌」，当性质用</w:t>
      </w:r>
    </w:p>
    <w:p>
      <w:r>
        <w:t xml:space="preserve">　　　　洄文　`@0 yu2 da6.貌　@1 pe.体　@0 =&gt; 1　#common`</w:t>
      </w:r>
    </w:p>
    <w:p>
      <w:r>
        <w:t xml:space="preserve">　　　　逐词　推之举（换声为貌）／状态（体）／推之举─饰弓→状态／义标：常识</w:t>
      </w:r>
    </w:p>
    <w:p>
      <w:r>
        <w:t xml:space="preserve">　　　　汉译　推之举的状态。</w:t>
      </w:r>
    </w:p>
    <w:p/>
    <w:p/>
    <w:p/>
    <w:p>
      <w:pPr>
        <w:pStyle w:val="Heading3"/>
      </w:pPr>
      <w:r>
        <w:t>w05856　yu2 di6　推具</w:t>
      </w:r>
    </w:p>
    <w:p/>
    <w:p>
      <w:r>
        <w:t>**音**　`yu2di6`　读作 yù·dî｜∅u˧˥di˥˧</w:t>
      </w:r>
    </w:p>
    <w:p>
      <w:r>
        <w:t xml:space="preserve">　　　　`yu2`＝零声基：直接起元音，如汉语「啊」＋如汉语「乌」＋中升调（˧˥）：像汉语第二声，往上扬；`di6`＝浊音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5856｜运动类（与词根同类）</w:t>
      </w:r>
    </w:p>
    <w:p>
      <w:r>
        <w:t>**义**　用于推的器具</w:t>
      </w:r>
    </w:p>
    <w:p>
      <w:r>
        <w:t xml:space="preserve">　　　　an instrument for pushing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由词根「推」（`yu2`）加派生式 **IN「{X}具」**合成，词形 `yu2 di6`，派生语素取第 6 调音节。按洄文「能算出来的不另立词条」的规矩，本词没有独立编号，意思就是「用于推的器具」。与词根同属「运动」类，字形只多出那个派生语素音节。</w:t>
      </w:r>
    </w:p>
    <w:p>
      <w:r>
        <w:t>**辨**　与词根「推」：词根问「是什么」，本词问「它的工具名词化这一面」。与同式兄弟（移动具（la di6）、搬运具（le di6）、来具（li di6））：式同根不同。与同根别式：取的是同一个「推」的别的侧面。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yu2 di6.体　@0 -甲-&gt; 1　@0 -庚-&gt; 2　#see`</w:t>
      </w:r>
    </w:p>
    <w:p>
      <w:r>
        <w:t xml:space="preserve">　　　　逐词　看（用）／我（体）／推具（体）／看─甲位→我／看─庚位→推具／义标：亲见</w:t>
      </w:r>
    </w:p>
    <w:p>
      <w:r>
        <w:t xml:space="preserve">　　　　汉译　我看见推具。</w:t>
      </w:r>
    </w:p>
    <w:p>
      <w:r>
        <w:t xml:space="preserve">　　　二、作饰弓的限定者（相当于汉语的「之」）</w:t>
      </w:r>
    </w:p>
    <w:p>
      <w:r>
        <w:t xml:space="preserve">　　　　洄文　`@0 yu2 di6.体　@1 po4.体　@0 =&gt; 1　#common`</w:t>
      </w:r>
    </w:p>
    <w:p>
      <w:r>
        <w:t xml:space="preserve">　　　　逐词　推具（体）／夜（体）／推具─饰弓→夜／义标：常识</w:t>
      </w:r>
    </w:p>
    <w:p>
      <w:r>
        <w:t xml:space="preserve">　　　　汉译　推具之夜。</w:t>
      </w:r>
    </w:p>
    <w:p>
      <w:r>
        <w:t xml:space="preserve">　　　三、换声为「貌」，当性质用</w:t>
      </w:r>
    </w:p>
    <w:p>
      <w:r>
        <w:t xml:space="preserve">　　　　洄文　`@0 yu2 di6.貌　@1 pe.体　@0 =&gt; 1　#common`</w:t>
      </w:r>
    </w:p>
    <w:p>
      <w:r>
        <w:t xml:space="preserve">　　　　逐词　推具（换声为貌）／状态（体）／推具─饰弓→状态／义标：常识</w:t>
      </w:r>
    </w:p>
    <w:p>
      <w:r>
        <w:t xml:space="preserve">　　　　汉译　推具的状态。</w:t>
      </w:r>
    </w:p>
    <w:p/>
    <w:p/>
    <w:p/>
    <w:p>
      <w:pPr>
        <w:pStyle w:val="Heading3"/>
      </w:pPr>
      <w:r>
        <w:t>w05900　yu2 doe6　推之处</w:t>
      </w:r>
    </w:p>
    <w:p/>
    <w:p>
      <w:r>
        <w:t>**音**　`yu2doe6`　读作 yù·dö̂｜∅u˧˥dø˥˧</w:t>
      </w:r>
    </w:p>
    <w:p>
      <w:r>
        <w:t xml:space="preserve">　　　　`yu2`＝零声基：直接起元音，如汉语「啊」＋如汉语「乌」＋中升调（˧˥）：像汉语第二声，往上扬；`doe6`＝浊音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5900｜运动类（与词根同类）</w:t>
      </w:r>
    </w:p>
    <w:p>
      <w:r>
        <w:t>**义**　推发生或所在之处</w:t>
      </w:r>
    </w:p>
    <w:p>
      <w:r>
        <w:t xml:space="preserve">　　　　the place where push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由词根「推」（`yu2`）加派生式 **LO「{X}之处」**合成，词形 `yu2 doe6`，派生语素取第 6 调音节。按洄文「能算出来的不另立词条」的规矩，本词没有独立编号，意思就是「推发生或所在之处」。与词根同属「运动」类，字形只多出那个派生语素音节。</w:t>
      </w:r>
    </w:p>
    <w:p>
      <w:r>
        <w:t>**辨**　与词根「推」：词根问「是什么」，本词问「它的处所名词化这一面」。与同式兄弟（移动之处（la doe6）、搬运之处（le doe6）、来之处（li doe6））：式同根不同。与同根别式：取的是同一个「推」的别的侧面。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yu2 doe6.体　@0 -甲-&gt; 1　@0 -庚-&gt; 2　#see`</w:t>
      </w:r>
    </w:p>
    <w:p>
      <w:r>
        <w:t xml:space="preserve">　　　　逐词　看（用）／我（体）／推之处（体）／看─甲位→我／看─庚位→推之处／义标：亲见</w:t>
      </w:r>
    </w:p>
    <w:p>
      <w:r>
        <w:t xml:space="preserve">　　　　汉译　我看见推之处。</w:t>
      </w:r>
    </w:p>
    <w:p>
      <w:r>
        <w:t xml:space="preserve">　　　二、作饰弓的限定者（相当于汉语的「之」）</w:t>
      </w:r>
    </w:p>
    <w:p>
      <w:r>
        <w:t xml:space="preserve">　　　　洄文　`@0 yu2 doe6.体　@1 po4.体　@0 =&gt; 1　#common`</w:t>
      </w:r>
    </w:p>
    <w:p>
      <w:r>
        <w:t xml:space="preserve">　　　　逐词　推之处（体）／夜（体）／推之处─饰弓→夜／义标：常识</w:t>
      </w:r>
    </w:p>
    <w:p>
      <w:r>
        <w:t xml:space="preserve">　　　　汉译　推之处之夜。</w:t>
      </w:r>
    </w:p>
    <w:p>
      <w:r>
        <w:t xml:space="preserve">　　　三、换声为「貌」，当性质用</w:t>
      </w:r>
    </w:p>
    <w:p>
      <w:r>
        <w:t xml:space="preserve">　　　　洄文　`@0 yu2 doe6.貌　@1 pe.体　@0 =&gt; 1　#common`</w:t>
      </w:r>
    </w:p>
    <w:p>
      <w:r>
        <w:t xml:space="preserve">　　　　逐词　推之处（换声为貌）／状态（体）／推之处─饰弓→状态／义标：常识</w:t>
      </w:r>
    </w:p>
    <w:p>
      <w:r>
        <w:t xml:space="preserve">　　　　汉译　推之处的状态。</w:t>
      </w:r>
    </w:p>
    <w:p/>
    <w:p/>
    <w:p/>
    <w:p>
      <w:pPr>
        <w:pStyle w:val="Heading3"/>
      </w:pPr>
      <w:r>
        <w:t>w05944　yu2 koe6　推之法</w:t>
      </w:r>
    </w:p>
    <w:p/>
    <w:p>
      <w:r>
        <w:t>**音**　`yu2koe6`　读作 yù·kö̂｜∅u˧˥kø˥˧</w:t>
      </w:r>
    </w:p>
    <w:p>
      <w:r>
        <w:t xml:space="preserve">　　　　`yu2`＝零声基：直接起元音，如汉语「啊」＋如汉语「乌」＋中升调（˧˥）：像汉语第二声，往上扬；`koe6`＝汉语拼音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5944｜运动类（与词根同类）</w:t>
      </w:r>
    </w:p>
    <w:p>
      <w:r>
        <w:t>**义**　做推的门径与次第</w:t>
      </w:r>
    </w:p>
    <w:p>
      <w:r>
        <w:t xml:space="preserve">　　　　the method or manner of pushing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由词根「推」（`yu2`）加派生式 **ME「{X}之法」**合成，词形 `yu2 koe6`，派生语素取第 6 调音节。按洄文「能算出来的不另立词条」的规矩，本词没有独立编号，意思就是「做推的门径与次第」。与词根同属「运动」类，字形只多出那个派生语素音节。</w:t>
      </w:r>
    </w:p>
    <w:p>
      <w:r>
        <w:t>**辨**　与词根「推」：词根问「是什么」，本词问「它的方式名词化这一面」。与同式兄弟（移动之法（la koe6）、搬运之法（le koe6）、来之法（li koe6））：式同根不同。与同根别式：取的是同一个「推」的别的侧面。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yu2 koe6.体　@0 -甲-&gt; 1　@0 -庚-&gt; 2　#see`</w:t>
      </w:r>
    </w:p>
    <w:p>
      <w:r>
        <w:t xml:space="preserve">　　　　逐词　看（用）／我（体）／推之法（体）／看─甲位→我／看─庚位→推之法／义标：亲见</w:t>
      </w:r>
    </w:p>
    <w:p>
      <w:r>
        <w:t xml:space="preserve">　　　　汉译　我看见推之法。</w:t>
      </w:r>
    </w:p>
    <w:p>
      <w:r>
        <w:t xml:space="preserve">　　　二、作饰弓的限定者（相当于汉语的「之」）</w:t>
      </w:r>
    </w:p>
    <w:p>
      <w:r>
        <w:t xml:space="preserve">　　　　洄文　`@0 yu2 koe6.体　@1 po4.体　@0 =&gt; 1　#common`</w:t>
      </w:r>
    </w:p>
    <w:p>
      <w:r>
        <w:t xml:space="preserve">　　　　逐词　推之法（体）／夜（体）／推之法─饰弓→夜／义标：常识</w:t>
      </w:r>
    </w:p>
    <w:p>
      <w:r>
        <w:t xml:space="preserve">　　　　汉译　推之法之夜。</w:t>
      </w:r>
    </w:p>
    <w:p>
      <w:r>
        <w:t xml:space="preserve">　　　三、换声为「貌」，当性质用</w:t>
      </w:r>
    </w:p>
    <w:p>
      <w:r>
        <w:t xml:space="preserve">　　　　洄文　`@0 yu2 koe6.貌　@1 pe.体　@0 =&gt; 1　#common`</w:t>
      </w:r>
    </w:p>
    <w:p>
      <w:r>
        <w:t xml:space="preserve">　　　　逐词　推之法（换声为貌）／状态（体）／推之法─饰弓→状态／义标：常识</w:t>
      </w:r>
    </w:p>
    <w:p>
      <w:r>
        <w:t xml:space="preserve">　　　　汉译　推之法的状态。</w:t>
      </w:r>
    </w:p>
    <w:p/>
    <w:p/>
    <w:p/>
    <w:p>
      <w:pPr>
        <w:pStyle w:val="Heading3"/>
      </w:pPr>
      <w:r>
        <w:t>w05988　yv2 da6　旋之举</w:t>
      </w:r>
    </w:p>
    <w:p/>
    <w:p>
      <w:r>
        <w:t>**音**　`yv2da6`　读作 yṿ·dâ｜∅ɨ˧˥da˥˧</w:t>
      </w:r>
    </w:p>
    <w:p>
      <w:r>
        <w:t xml:space="preserve">　　　　`yv2`＝零声基：直接起元音，如汉语「啊」＋汉语「资」「思」里那个元音（-i），读得紧一些＋中升调（˧˥）：像汉语第二声，往上扬；`da6`＝浊音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5988｜运动类（与词根同类）</w:t>
      </w:r>
    </w:p>
    <w:p>
      <w:r>
        <w:t>**义**　做旋这件事的行为本身</w:t>
      </w:r>
    </w:p>
    <w:p>
      <w:r>
        <w:t xml:space="preserve">　　　　the act of spining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由词根「旋」（`yv2`）加派生式 **AG「{X}之举」**合成，词形 `yv2 da6`，派生语素取第 6 调音节。按洄文「能算出来的不另立词条」的规矩，本词没有独立编号，意思就是「做旋这件事的行为本身」。与词根同属「运动」类，字形只多出那个派生语素音节。</w:t>
      </w:r>
    </w:p>
    <w:p>
      <w:r>
        <w:t>**辨**　与词根「旋」：词根问「是什么」，本词问「它的行为名词化这一面」。与同式兄弟（移动之举（la da6）、搬运之举（le da6）、来之举（li da6））：式同根不同。与同根别式：取的是同一个「旋」的别的侧面。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yv2 da6.体　@0 -甲-&gt; 1　@0 -庚-&gt; 2　#see`</w:t>
      </w:r>
    </w:p>
    <w:p>
      <w:r>
        <w:t xml:space="preserve">　　　　逐词　看（用）／我（体）／旋之举（体）／看─甲位→我／看─庚位→旋之举／义标：亲见</w:t>
      </w:r>
    </w:p>
    <w:p>
      <w:r>
        <w:t xml:space="preserve">　　　　汉译　我看见旋之举。</w:t>
      </w:r>
    </w:p>
    <w:p>
      <w:r>
        <w:t xml:space="preserve">　　　二、作饰弓的限定者（相当于汉语的「之」）</w:t>
      </w:r>
    </w:p>
    <w:p>
      <w:r>
        <w:t xml:space="preserve">　　　　洄文　`@0 yv2 da6.体　@1 po4.体　@0 =&gt; 1　#common`</w:t>
      </w:r>
    </w:p>
    <w:p>
      <w:r>
        <w:t xml:space="preserve">　　　　逐词　旋之举（体）／夜（体）／旋之举─饰弓→夜／义标：常识</w:t>
      </w:r>
    </w:p>
    <w:p>
      <w:r>
        <w:t xml:space="preserve">　　　　汉译　旋之举之夜。</w:t>
      </w:r>
    </w:p>
    <w:p>
      <w:r>
        <w:t xml:space="preserve">　　　三、换声为「貌」，当性质用</w:t>
      </w:r>
    </w:p>
    <w:p>
      <w:r>
        <w:t xml:space="preserve">　　　　洄文　`@0 yv2 da6.貌　@1 pe.体　@0 =&gt; 1　#common`</w:t>
      </w:r>
    </w:p>
    <w:p>
      <w:r>
        <w:t xml:space="preserve">　　　　逐词　旋之举（换声为貌）／状态（体）／旋之举─饰弓→状态／义标：常识</w:t>
      </w:r>
    </w:p>
    <w:p>
      <w:r>
        <w:t xml:space="preserve">　　　　汉译　旋之举的状态。</w:t>
      </w:r>
    </w:p>
    <w:p/>
    <w:p/>
    <w:p/>
    <w:p>
      <w:pPr>
        <w:pStyle w:val="Heading3"/>
      </w:pPr>
      <w:r>
        <w:t>w06032　yv2 di6　旋具</w:t>
      </w:r>
    </w:p>
    <w:p/>
    <w:p>
      <w:r>
        <w:t>**音**　`yv2di6`　读作 yṿ·dî｜∅ɨ˧˥di˥˧</w:t>
      </w:r>
    </w:p>
    <w:p>
      <w:r>
        <w:t xml:space="preserve">　　　　`yv2`＝零声基：直接起元音，如汉语「啊」＋汉语「资」「思」里那个元音（-i），读得紧一些＋中升调（˧˥）：像汉语第二声，往上扬；`di6`＝浊音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6032｜运动类（与词根同类）</w:t>
      </w:r>
    </w:p>
    <w:p>
      <w:r>
        <w:t>**义**　用于旋的器具</w:t>
      </w:r>
    </w:p>
    <w:p>
      <w:r>
        <w:t xml:space="preserve">　　　　an instrument for spining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由词根「旋」（`yv2`）加派生式 **IN「{X}具」**合成，词形 `yv2 di6`，派生语素取第 6 调音节。按洄文「能算出来的不另立词条」的规矩，本词没有独立编号，意思就是「用于旋的器具」。与词根同属「运动」类，字形只多出那个派生语素音节。</w:t>
      </w:r>
    </w:p>
    <w:p>
      <w:r>
        <w:t>**辨**　与词根「旋」：词根问「是什么」，本词问「它的工具名词化这一面」。与同式兄弟（移动具（la di6）、搬运具（le di6）、来具（li di6））：式同根不同。与同根别式：取的是同一个「旋」的别的侧面。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yv2 di6.体　@0 -甲-&gt; 1　@0 -庚-&gt; 2　#see`</w:t>
      </w:r>
    </w:p>
    <w:p>
      <w:r>
        <w:t xml:space="preserve">　　　　逐词　看（用）／我（体）／旋具（体）／看─甲位→我／看─庚位→旋具／义标：亲见</w:t>
      </w:r>
    </w:p>
    <w:p>
      <w:r>
        <w:t xml:space="preserve">　　　　汉译　我看见旋具。</w:t>
      </w:r>
    </w:p>
    <w:p>
      <w:r>
        <w:t xml:space="preserve">　　　二、作饰弓的限定者（相当于汉语的「之」）</w:t>
      </w:r>
    </w:p>
    <w:p>
      <w:r>
        <w:t xml:space="preserve">　　　　洄文　`@0 yv2 di6.体　@1 po4.体　@0 =&gt; 1　#common`</w:t>
      </w:r>
    </w:p>
    <w:p>
      <w:r>
        <w:t xml:space="preserve">　　　　逐词　旋具（体）／夜（体）／旋具─饰弓→夜／义标：常识</w:t>
      </w:r>
    </w:p>
    <w:p>
      <w:r>
        <w:t xml:space="preserve">　　　　汉译　旋具之夜。</w:t>
      </w:r>
    </w:p>
    <w:p>
      <w:r>
        <w:t xml:space="preserve">　　　三、换声为「貌」，当性质用</w:t>
      </w:r>
    </w:p>
    <w:p>
      <w:r>
        <w:t xml:space="preserve">　　　　洄文　`@0 yv2 di6.貌　@1 pe.体　@0 =&gt; 1　#common`</w:t>
      </w:r>
    </w:p>
    <w:p>
      <w:r>
        <w:t xml:space="preserve">　　　　逐词　旋具（换声为貌）／状态（体）／旋具─饰弓→状态／义标：常识</w:t>
      </w:r>
    </w:p>
    <w:p>
      <w:r>
        <w:t xml:space="preserve">　　　　汉译　旋具的状态。</w:t>
      </w:r>
    </w:p>
    <w:p/>
    <w:p/>
    <w:p/>
    <w:p>
      <w:pPr>
        <w:pStyle w:val="Heading3"/>
      </w:pPr>
      <w:r>
        <w:t>w06076　yv2 doe6　旋之处</w:t>
      </w:r>
    </w:p>
    <w:p/>
    <w:p>
      <w:r>
        <w:t>**音**　`yv2doe6`　读作 yṿ·dö̂｜∅ɨ˧˥dø˥˧</w:t>
      </w:r>
    </w:p>
    <w:p>
      <w:r>
        <w:t xml:space="preserve">　　　　`yv2`＝零声基：直接起元音，如汉语「啊」＋汉语「资」「思」里那个元音（-i），读得紧一些＋中升调（˧˥）：像汉语第二声，往上扬；`doe6`＝浊音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6076｜运动类（与词根同类）</w:t>
      </w:r>
    </w:p>
    <w:p>
      <w:r>
        <w:t>**义**　旋发生或所在之处</w:t>
      </w:r>
    </w:p>
    <w:p>
      <w:r>
        <w:t xml:space="preserve">　　　　the place where spin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由词根「旋」（`yv2`）加派生式 **LO「{X}之处」**合成，词形 `yv2 doe6`，派生语素取第 6 调音节。按洄文「能算出来的不另立词条」的规矩，本词没有独立编号，意思就是「旋发生或所在之处」。与词根同属「运动」类，字形只多出那个派生语素音节。</w:t>
      </w:r>
    </w:p>
    <w:p>
      <w:r>
        <w:t>**辨**　与词根「旋」：词根问「是什么」，本词问「它的处所名词化这一面」。与同式兄弟（移动之处（la doe6）、搬运之处（le doe6）、来之处（li doe6））：式同根不同。与同根别式：取的是同一个「旋」的别的侧面。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yv2 doe6.体　@0 -甲-&gt; 1　@0 -庚-&gt; 2　#see`</w:t>
      </w:r>
    </w:p>
    <w:p>
      <w:r>
        <w:t xml:space="preserve">　　　　逐词　看（用）／我（体）／旋之处（体）／看─甲位→我／看─庚位→旋之处／义标：亲见</w:t>
      </w:r>
    </w:p>
    <w:p>
      <w:r>
        <w:t xml:space="preserve">　　　　汉译　我看见旋之处。</w:t>
      </w:r>
    </w:p>
    <w:p>
      <w:r>
        <w:t xml:space="preserve">　　　二、作饰弓的限定者（相当于汉语的「之」）</w:t>
      </w:r>
    </w:p>
    <w:p>
      <w:r>
        <w:t xml:space="preserve">　　　　洄文　`@0 yv2 doe6.体　@1 po4.体　@0 =&gt; 1　#common`</w:t>
      </w:r>
    </w:p>
    <w:p>
      <w:r>
        <w:t xml:space="preserve">　　　　逐词　旋之处（体）／夜（体）／旋之处─饰弓→夜／义标：常识</w:t>
      </w:r>
    </w:p>
    <w:p>
      <w:r>
        <w:t xml:space="preserve">　　　　汉译　旋之处之夜。</w:t>
      </w:r>
    </w:p>
    <w:p>
      <w:r>
        <w:t xml:space="preserve">　　　三、换声为「貌」，当性质用</w:t>
      </w:r>
    </w:p>
    <w:p>
      <w:r>
        <w:t xml:space="preserve">　　　　洄文　`@0 yv2 doe6.貌　@1 pe.体　@0 =&gt; 1　#common`</w:t>
      </w:r>
    </w:p>
    <w:p>
      <w:r>
        <w:t xml:space="preserve">　　　　逐词　旋之处（换声为貌）／状态（体）／旋之处─饰弓→状态／义标：常识</w:t>
      </w:r>
    </w:p>
    <w:p>
      <w:r>
        <w:t xml:space="preserve">　　　　汉译　旋之处的状态。</w:t>
      </w:r>
    </w:p>
    <w:p/>
    <w:p/>
    <w:p/>
    <w:p>
      <w:pPr>
        <w:pStyle w:val="Heading3"/>
      </w:pPr>
      <w:r>
        <w:t>w06120　yv2 koe6　旋之法</w:t>
      </w:r>
    </w:p>
    <w:p/>
    <w:p>
      <w:r>
        <w:t>**音**　`yv2koe6`　读作 yṿ·kö̂｜∅ɨ˧˥kø˥˧</w:t>
      </w:r>
    </w:p>
    <w:p>
      <w:r>
        <w:t xml:space="preserve">　　　　`yv2`＝零声基：直接起元音，如汉语「啊」＋汉语「资」「思」里那个元音（-i），读得紧一些＋中升调（˧˥）：像汉语第二声，往上扬；`koe6`＝汉语拼音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6120｜运动类（与词根同类）</w:t>
      </w:r>
    </w:p>
    <w:p>
      <w:r>
        <w:t>**义**　做旋的门径与次第</w:t>
      </w:r>
    </w:p>
    <w:p>
      <w:r>
        <w:t xml:space="preserve">　　　　the method or manner of spining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由词根「旋」（`yv2`）加派生式 **ME「{X}之法」**合成，词形 `yv2 koe6`，派生语素取第 6 调音节。按洄文「能算出来的不另立词条」的规矩，本词没有独立编号，意思就是「做旋的门径与次第」。与词根同属「运动」类，字形只多出那个派生语素音节。</w:t>
      </w:r>
    </w:p>
    <w:p>
      <w:r>
        <w:t>**辨**　与词根「旋」：词根问「是什么」，本词问「它的方式名词化这一面」。与同式兄弟（移动之法（la koe6）、搬运之法（le koe6）、来之法（li koe6））：式同根不同。与同根别式：取的是同一个「旋」的别的侧面。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yv2 koe6.体　@0 -甲-&gt; 1　@0 -庚-&gt; 2　#see`</w:t>
      </w:r>
    </w:p>
    <w:p>
      <w:r>
        <w:t xml:space="preserve">　　　　逐词　看（用）／我（体）／旋之法（体）／看─甲位→我／看─庚位→旋之法／义标：亲见</w:t>
      </w:r>
    </w:p>
    <w:p>
      <w:r>
        <w:t xml:space="preserve">　　　　汉译　我看见旋之法。</w:t>
      </w:r>
    </w:p>
    <w:p>
      <w:r>
        <w:t xml:space="preserve">　　　二、作饰弓的限定者（相当于汉语的「之」）</w:t>
      </w:r>
    </w:p>
    <w:p>
      <w:r>
        <w:t xml:space="preserve">　　　　洄文　`@0 yv2 koe6.体　@1 po4.体　@0 =&gt; 1　#common`</w:t>
      </w:r>
    </w:p>
    <w:p>
      <w:r>
        <w:t xml:space="preserve">　　　　逐词　旋之法（体）／夜（体）／旋之法─饰弓→夜／义标：常识</w:t>
      </w:r>
    </w:p>
    <w:p>
      <w:r>
        <w:t xml:space="preserve">　　　　汉译　旋之法之夜。</w:t>
      </w:r>
    </w:p>
    <w:p>
      <w:r>
        <w:t xml:space="preserve">　　　三、换声为「貌」，当性质用</w:t>
      </w:r>
    </w:p>
    <w:p>
      <w:r>
        <w:t xml:space="preserve">　　　　洄文　`@0 yv2 koe6.貌　@1 pe.体　@0 =&gt; 1　#common`</w:t>
      </w:r>
    </w:p>
    <w:p>
      <w:r>
        <w:t xml:space="preserve">　　　　逐词　旋之法（换声为貌）／状态（体）／旋之法─饰弓→状态／义标：常识</w:t>
      </w:r>
    </w:p>
    <w:p>
      <w:r>
        <w:t xml:space="preserve">　　　　汉译　旋之法的状态。</w:t>
      </w:r>
    </w:p>
    <w:p/>
    <w:p/>
    <w:p/>
    <w:p>
      <w:pPr>
        <w:pStyle w:val="Heading3"/>
      </w:pPr>
      <w:r>
        <w:t>w06164　yy2 da6　拉之举</w:t>
      </w:r>
    </w:p>
    <w:p/>
    <w:p>
      <w:r>
        <w:t>**音**　`yy2da6`　读作 yỳ·dâ｜∅y˧˥da˥˧</w:t>
      </w:r>
    </w:p>
    <w:p>
      <w:r>
        <w:t xml:space="preserve">　　　　`yy2`＝零声基：直接起元音，如汉语「啊」＋先摆「衣」的口型再把嘴唇收圆（法语 tu 的 u）＋中升调（˧˥）：像汉语第二声，往上扬；`da6`＝浊音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6164｜运动类（与词根同类）</w:t>
      </w:r>
    </w:p>
    <w:p>
      <w:r>
        <w:t>**义**　做拉这件事的行为本身</w:t>
      </w:r>
    </w:p>
    <w:p>
      <w:r>
        <w:t xml:space="preserve">　　　　the act of pulling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由词根「拉」（`yy2`）加派生式 **AG「{X}之举」**合成，词形 `yy2 da6`，派生语素取第 6 调音节。按洄文「能算出来的不另立词条」的规矩，本词没有独立编号，意思就是「做拉这件事的行为本身」。与词根同属「运动」类，字形只多出那个派生语素音节。</w:t>
      </w:r>
    </w:p>
    <w:p>
      <w:r>
        <w:t>**辨**　与词根「拉」：词根问「是什么」，本词问「它的行为名词化这一面」。与同式兄弟（移动之举（la da6）、搬运之举（le da6）、来之举（li da6））：式同根不同。与同根别式：取的是同一个「拉」的别的侧面。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yy2 da6.体　@0 -甲-&gt; 1　@0 -庚-&gt; 2　#see`</w:t>
      </w:r>
    </w:p>
    <w:p>
      <w:r>
        <w:t xml:space="preserve">　　　　逐词　看（用）／我（体）／拉之举（体）／看─甲位→我／看─庚位→拉之举／义标：亲见</w:t>
      </w:r>
    </w:p>
    <w:p>
      <w:r>
        <w:t xml:space="preserve">　　　　汉译　我看见拉之举。</w:t>
      </w:r>
    </w:p>
    <w:p>
      <w:r>
        <w:t xml:space="preserve">　　　二、作饰弓的限定者（相当于汉语的「之」）</w:t>
      </w:r>
    </w:p>
    <w:p>
      <w:r>
        <w:t xml:space="preserve">　　　　洄文　`@0 yy2 da6.体　@1 po4.体　@0 =&gt; 1　#common`</w:t>
      </w:r>
    </w:p>
    <w:p>
      <w:r>
        <w:t xml:space="preserve">　　　　逐词　拉之举（体）／夜（体）／拉之举─饰弓→夜／义标：常识</w:t>
      </w:r>
    </w:p>
    <w:p>
      <w:r>
        <w:t xml:space="preserve">　　　　汉译　拉之举之夜。</w:t>
      </w:r>
    </w:p>
    <w:p>
      <w:r>
        <w:t xml:space="preserve">　　　三、换声为「貌」，当性质用</w:t>
      </w:r>
    </w:p>
    <w:p>
      <w:r>
        <w:t xml:space="preserve">　　　　洄文　`@0 yy2 da6.貌　@1 pe.体　@0 =&gt; 1　#common`</w:t>
      </w:r>
    </w:p>
    <w:p>
      <w:r>
        <w:t xml:space="preserve">　　　　逐词　拉之举（换声为貌）／状态（体）／拉之举─饰弓→状态／义标：常识</w:t>
      </w:r>
    </w:p>
    <w:p>
      <w:r>
        <w:t xml:space="preserve">　　　　汉译　拉之举的状态。</w:t>
      </w:r>
    </w:p>
    <w:p/>
    <w:p/>
    <w:p/>
    <w:p>
      <w:pPr>
        <w:pStyle w:val="Heading3"/>
      </w:pPr>
      <w:r>
        <w:t>w06208　yy2 di6　拉具</w:t>
      </w:r>
    </w:p>
    <w:p/>
    <w:p>
      <w:r>
        <w:t>**音**　`yy2di6`　读作 yỳ·dî｜∅y˧˥di˥˧</w:t>
      </w:r>
    </w:p>
    <w:p>
      <w:r>
        <w:t xml:space="preserve">　　　　`yy2`＝零声基：直接起元音，如汉语「啊」＋先摆「衣」的口型再把嘴唇收圆（法语 tu 的 u）＋中升调（˧˥）：像汉语第二声，往上扬；`di6`＝浊音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6208｜运动类（与词根同类）</w:t>
      </w:r>
    </w:p>
    <w:p>
      <w:r>
        <w:t>**义**　用于拉的器具</w:t>
      </w:r>
    </w:p>
    <w:p>
      <w:r>
        <w:t xml:space="preserve">　　　　an instrument for pulling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由词根「拉」（`yy2`）加派生式 **IN「{X}具」**合成，词形 `yy2 di6`，派生语素取第 6 调音节。按洄文「能算出来的不另立词条」的规矩，本词没有独立编号，意思就是「用于拉的器具」。与词根同属「运动」类，字形只多出那个派生语素音节。</w:t>
      </w:r>
    </w:p>
    <w:p>
      <w:r>
        <w:t>**辨**　与词根「拉」：词根问「是什么」，本词问「它的工具名词化这一面」。与同式兄弟（移动具（la di6）、搬运具（le di6）、来具（li di6））：式同根不同。与同根别式：取的是同一个「拉」的别的侧面。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yy2 di6.体　@0 -甲-&gt; 1　@0 -庚-&gt; 2　#see`</w:t>
      </w:r>
    </w:p>
    <w:p>
      <w:r>
        <w:t xml:space="preserve">　　　　逐词　看（用）／我（体）／拉具（体）／看─甲位→我／看─庚位→拉具／义标：亲见</w:t>
      </w:r>
    </w:p>
    <w:p>
      <w:r>
        <w:t xml:space="preserve">　　　　汉译　我看见拉具。</w:t>
      </w:r>
    </w:p>
    <w:p>
      <w:r>
        <w:t xml:space="preserve">　　　二、作饰弓的限定者（相当于汉语的「之」）</w:t>
      </w:r>
    </w:p>
    <w:p>
      <w:r>
        <w:t xml:space="preserve">　　　　洄文　`@0 yy2 di6.体　@1 po4.体　@0 =&gt; 1　#common`</w:t>
      </w:r>
    </w:p>
    <w:p>
      <w:r>
        <w:t xml:space="preserve">　　　　逐词　拉具（体）／夜（体）／拉具─饰弓→夜／义标：常识</w:t>
      </w:r>
    </w:p>
    <w:p>
      <w:r>
        <w:t xml:space="preserve">　　　　汉译　拉具之夜。</w:t>
      </w:r>
    </w:p>
    <w:p>
      <w:r>
        <w:t xml:space="preserve">　　　三、换声为「貌」，当性质用</w:t>
      </w:r>
    </w:p>
    <w:p>
      <w:r>
        <w:t xml:space="preserve">　　　　洄文　`@0 yy2 di6.貌　@1 pe.体　@0 =&gt; 1　#common`</w:t>
      </w:r>
    </w:p>
    <w:p>
      <w:r>
        <w:t xml:space="preserve">　　　　逐词　拉具（换声为貌）／状态（体）／拉具─饰弓→状态／义标：常识</w:t>
      </w:r>
    </w:p>
    <w:p>
      <w:r>
        <w:t xml:space="preserve">　　　　汉译　拉具的状态。</w:t>
      </w:r>
    </w:p>
    <w:p/>
    <w:p/>
    <w:p/>
    <w:p>
      <w:pPr>
        <w:pStyle w:val="Heading3"/>
      </w:pPr>
      <w:r>
        <w:t>w06252　yy2 doe6　拉之处</w:t>
      </w:r>
    </w:p>
    <w:p/>
    <w:p>
      <w:r>
        <w:t>**音**　`yy2doe6`　读作 yỳ·dö̂｜∅y˧˥dø˥˧</w:t>
      </w:r>
    </w:p>
    <w:p>
      <w:r>
        <w:t xml:space="preserve">　　　　`yy2`＝零声基：直接起元音，如汉语「啊」＋先摆「衣」的口型再把嘴唇收圆（法语 tu 的 u）＋中升调（˧˥）：像汉语第二声，往上扬；`doe6`＝浊音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6252｜运动类（与词根同类）</w:t>
      </w:r>
    </w:p>
    <w:p>
      <w:r>
        <w:t>**义**　拉发生或所在之处</w:t>
      </w:r>
    </w:p>
    <w:p>
      <w:r>
        <w:t xml:space="preserve">　　　　the place where pull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由词根「拉」（`yy2`）加派生式 **LO「{X}之处」**合成，词形 `yy2 doe6`，派生语素取第 6 调音节。按洄文「能算出来的不另立词条」的规矩，本词没有独立编号，意思就是「拉发生或所在之处」。与词根同属「运动」类，字形只多出那个派生语素音节。</w:t>
      </w:r>
    </w:p>
    <w:p>
      <w:r>
        <w:t>**辨**　与词根「拉」：词根问「是什么」，本词问「它的处所名词化这一面」。与同式兄弟（移动之处（la doe6）、搬运之处（le doe6）、来之处（li doe6））：式同根不同。与同根别式：取的是同一个「拉」的别的侧面。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yy2 doe6.体　@0 -甲-&gt; 1　@0 -庚-&gt; 2　#see`</w:t>
      </w:r>
    </w:p>
    <w:p>
      <w:r>
        <w:t xml:space="preserve">　　　　逐词　看（用）／我（体）／拉之处（体）／看─甲位→我／看─庚位→拉之处／义标：亲见</w:t>
      </w:r>
    </w:p>
    <w:p>
      <w:r>
        <w:t xml:space="preserve">　　　　汉译　我看见拉之处。</w:t>
      </w:r>
    </w:p>
    <w:p>
      <w:r>
        <w:t xml:space="preserve">　　　二、作饰弓的限定者（相当于汉语的「之」）</w:t>
      </w:r>
    </w:p>
    <w:p>
      <w:r>
        <w:t xml:space="preserve">　　　　洄文　`@0 yy2 doe6.体　@1 po4.体　@0 =&gt; 1　#common`</w:t>
      </w:r>
    </w:p>
    <w:p>
      <w:r>
        <w:t xml:space="preserve">　　　　逐词　拉之处（体）／夜（体）／拉之处─饰弓→夜／义标：常识</w:t>
      </w:r>
    </w:p>
    <w:p>
      <w:r>
        <w:t xml:space="preserve">　　　　汉译　拉之处之夜。</w:t>
      </w:r>
    </w:p>
    <w:p>
      <w:r>
        <w:t xml:space="preserve">　　　三、换声为「貌」，当性质用</w:t>
      </w:r>
    </w:p>
    <w:p>
      <w:r>
        <w:t xml:space="preserve">　　　　洄文　`@0 yy2 doe6.貌　@1 pe.体　@0 =&gt; 1　#common`</w:t>
      </w:r>
    </w:p>
    <w:p>
      <w:r>
        <w:t xml:space="preserve">　　　　逐词　拉之处（换声为貌）／状态（体）／拉之处─饰弓→状态／义标：常识</w:t>
      </w:r>
    </w:p>
    <w:p>
      <w:r>
        <w:t xml:space="preserve">　　　　汉译　拉之处的状态。</w:t>
      </w:r>
    </w:p>
    <w:p/>
    <w:p/>
    <w:p/>
    <w:p>
      <w:pPr>
        <w:pStyle w:val="Heading3"/>
      </w:pPr>
      <w:r>
        <w:t>w06296　yy2 koe6　拉之法</w:t>
      </w:r>
    </w:p>
    <w:p/>
    <w:p>
      <w:r>
        <w:t>**音**　`yy2koe6`　读作 yỳ·kö̂｜∅y˧˥kø˥˧</w:t>
      </w:r>
    </w:p>
    <w:p>
      <w:r>
        <w:t xml:space="preserve">　　　　`yy2`＝零声基：直接起元音，如汉语「啊」＋先摆「衣」的口型再把嘴唇收圆（法语 tu 的 u）＋中升调（˧˥）：像汉语第二声，往上扬；`koe6`＝汉语拼音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6296｜运动类（与词根同类）</w:t>
      </w:r>
    </w:p>
    <w:p>
      <w:r>
        <w:t>**义**　做拉的门径与次第</w:t>
      </w:r>
    </w:p>
    <w:p>
      <w:r>
        <w:t xml:space="preserve">　　　　the method or manner of pulling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由词根「拉」（`yy2`）加派生式 **ME「{X}之法」**合成，词形 `yy2 koe6`，派生语素取第 6 调音节。按洄文「能算出来的不另立词条」的规矩，本词没有独立编号，意思就是「做拉的门径与次第」。与词根同属「运动」类，字形只多出那个派生语素音节。</w:t>
      </w:r>
    </w:p>
    <w:p>
      <w:r>
        <w:t>**辨**　与词根「拉」：词根问「是什么」，本词问「它的方式名词化这一面」。与同式兄弟（移动之法（la koe6）、搬运之法（le koe6）、来之法（li koe6））：式同根不同。与同根别式：取的是同一个「拉」的别的侧面。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yy2 koe6.体　@0 -甲-&gt; 1　@0 -庚-&gt; 2　#see`</w:t>
      </w:r>
    </w:p>
    <w:p>
      <w:r>
        <w:t xml:space="preserve">　　　　逐词　看（用）／我（体）／拉之法（体）／看─甲位→我／看─庚位→拉之法／义标：亲见</w:t>
      </w:r>
    </w:p>
    <w:p>
      <w:r>
        <w:t xml:space="preserve">　　　　汉译　我看见拉之法。</w:t>
      </w:r>
    </w:p>
    <w:p>
      <w:r>
        <w:t xml:space="preserve">　　　二、作饰弓的限定者（相当于汉语的「之」）</w:t>
      </w:r>
    </w:p>
    <w:p>
      <w:r>
        <w:t xml:space="preserve">　　　　洄文　`@0 yy2 koe6.体　@1 po4.体　@0 =&gt; 1　#common`</w:t>
      </w:r>
    </w:p>
    <w:p>
      <w:r>
        <w:t xml:space="preserve">　　　　逐词　拉之法（体）／夜（体）／拉之法─饰弓→夜／义标：常识</w:t>
      </w:r>
    </w:p>
    <w:p>
      <w:r>
        <w:t xml:space="preserve">　　　　汉译　拉之法之夜。</w:t>
      </w:r>
    </w:p>
    <w:p>
      <w:r>
        <w:t xml:space="preserve">　　　三、换声为「貌」，当性质用</w:t>
      </w:r>
    </w:p>
    <w:p>
      <w:r>
        <w:t xml:space="preserve">　　　　洄文　`@0 yy2 koe6.貌　@1 pe.体　@0 =&gt; 1　#common`</w:t>
      </w:r>
    </w:p>
    <w:p>
      <w:r>
        <w:t xml:space="preserve">　　　　逐词　拉之法（换声为貌）／状态（体）／拉之法─饰弓→状态／义标：常识</w:t>
      </w:r>
    </w:p>
    <w:p>
      <w:r>
        <w:t xml:space="preserve">　　　　汉译　拉之法的状态。</w:t>
      </w:r>
    </w:p>
    <w:p/>
    <w:p>
      <w:r>
        <w:br w:type="page"/>
      </w:r>
    </w:p>
    <w:p>
      <w:pPr>
        <w:pStyle w:val="Heading3"/>
      </w:pPr>
      <w:r>
        <w:t>w00005　ba2　身体</w:t>
      </w:r>
    </w:p>
    <w:p/>
    <w:p>
      <w:r>
        <w:t>**音**　`ba2`　读作 bà｜ba˧˥</w:t>
      </w:r>
    </w:p>
    <w:p>
      <w:r>
        <w:t xml:space="preserve">　　　　`ba2`＝浊音 b，像英语 bee 的 b（汉语没有，读时让声带先振）＋如汉语「啊」＋中升调（˧˥）：像汉语第二声，往上扬</w:t>
      </w:r>
    </w:p>
    <w:p>
      <w:r>
        <w:t>**形**　字形编号 5｜身体类</w:t>
      </w:r>
    </w:p>
    <w:p>
      <w:r>
        <w:t>**义**　人或动物的整个躯体</w:t>
      </w:r>
    </w:p>
    <w:p>
      <w:r>
        <w:t xml:space="preserve">　　　　the whole living frame of a person or animal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「身体」是**词根**，属「身体」类第 5 类，字形编号 5。它的定义是「人或动物的整个躯体」——在洄文里，词根只承载**不可再分的一个概念**，凡能由它加派生式算出来的意思（如「身体」的种种侧面），一律不另立词条。由它派生出来的词有：身体之举（ba2 da6）、身体具（ba2 di6）、身体之处（ba2 doe6）、身体性（ba2 dy6）。槽表「乙」是它的用法骨架：接这几个位才算把话说完整，少接一位句子就不闭合。</w:t>
      </w:r>
    </w:p>
    <w:p>
      <w:r>
        <w:t>**辨**　本词最易与以下同场词相混，分野如下——「头」（be2，躯体上端含脑的部分）；「血」（ta2，在脉管中流动的红色液体）；「手」（by2，臂端用于抓握的肢体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ba2.体　@0 -甲-&gt; 1　@0 -庚-&gt; 2　#see`</w:t>
      </w:r>
    </w:p>
    <w:p>
      <w:r>
        <w:t xml:space="preserve">　　　　逐词　看（用）／我（体）／身体（体）／看─甲位→我／看─庚位→身体／义标：亲见</w:t>
      </w:r>
    </w:p>
    <w:p>
      <w:r>
        <w:t xml:space="preserve">　　　　汉译　我看见身体。</w:t>
      </w:r>
    </w:p>
    <w:p>
      <w:r>
        <w:t xml:space="preserve">　　　二、作饰弓的限定者（相当于汉语的「之」）</w:t>
      </w:r>
    </w:p>
    <w:p>
      <w:r>
        <w:t xml:space="preserve">　　　　洄文　`@0 ba2.体　@1 po4.体　@0 =&gt; 1　#common`</w:t>
      </w:r>
    </w:p>
    <w:p>
      <w:r>
        <w:t xml:space="preserve">　　　　逐词　身体（体）／夜（体）／身体─饰弓→夜／义标：常识</w:t>
      </w:r>
    </w:p>
    <w:p>
      <w:r>
        <w:t xml:space="preserve">　　　　汉译　身体之夜。</w:t>
      </w:r>
    </w:p>
    <w:p>
      <w:r>
        <w:t xml:space="preserve">　　　三、换声为「貌」，当性质用</w:t>
      </w:r>
    </w:p>
    <w:p>
      <w:r>
        <w:t xml:space="preserve">　　　　洄文　`@0 ba2.貌　@1 pe.体　@0 =&gt; 1　#common`</w:t>
      </w:r>
    </w:p>
    <w:p>
      <w:r>
        <w:t xml:space="preserve">　　　　逐词　身体（换声为貌）／状态（体）／身体─饰弓→状态／义标：常识</w:t>
      </w:r>
    </w:p>
    <w:p>
      <w:r>
        <w:t xml:space="preserve">　　　　汉译　身体的状态。</w:t>
      </w:r>
    </w:p>
    <w:p/>
    <w:p/>
    <w:p/>
    <w:p>
      <w:pPr>
        <w:pStyle w:val="Heading3"/>
      </w:pPr>
      <w:r>
        <w:t>w00049　be2　头</w:t>
      </w:r>
    </w:p>
    <w:p/>
    <w:p>
      <w:r>
        <w:t>**音**　`be2`　读作 bè｜be˧˥</w:t>
      </w:r>
    </w:p>
    <w:p>
      <w:r>
        <w:t xml:space="preserve">　　　　`be2`＝浊音 b，像英语 bee 的 b（汉语没有，读时让声带先振）＋如汉语「诶」的前半，口略开＋中升调（˧˥）：像汉语第二声，往上扬</w:t>
      </w:r>
    </w:p>
    <w:p>
      <w:r>
        <w:t>**形**　字形编号 49｜身体类</w:t>
      </w:r>
    </w:p>
    <w:p>
      <w:r>
        <w:t>**义**　躯体上端含脑的部分</w:t>
      </w:r>
    </w:p>
    <w:p>
      <w:r>
        <w:t xml:space="preserve">　　　　the upper part of the body holding the brain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「头」是**词根**，属「身体」类第 5 类，字形编号 49。它的定义是「躯体上端含脑的部分」——在洄文里，词根只承载**不可再分的一个概念**，凡能由它加派生式算出来的意思（如「头」的种种侧面），一律不另立词条。由它派生出来的词有：头之举（be2 da6）、头具（be2 di6）、头之处（be2 doe6）、头性（be2 dy6）。槽表「乙」是它的用法骨架：接这几个位才算把话说完整，少接一位句子就不闭合。</w:t>
      </w:r>
    </w:p>
    <w:p>
      <w:r>
        <w:t>**辨**　本词最易与以下同场词相混，分野如下——「手」（by2，臂端用于抓握的肢体）；「身体」（ba2，人或动物的整个躯体）；「康」（tv2，身体各部完好无病的状态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be2.体　@0 -甲-&gt; 1　@0 -庚-&gt; 2　#see`</w:t>
      </w:r>
    </w:p>
    <w:p>
      <w:r>
        <w:t xml:space="preserve">　　　　逐词　看（用）／我（体）／头（体）／看─甲位→我／看─庚位→头／义标：亲见</w:t>
      </w:r>
    </w:p>
    <w:p>
      <w:r>
        <w:t xml:space="preserve">　　　　汉译　我看见头。</w:t>
      </w:r>
    </w:p>
    <w:p>
      <w:r>
        <w:t xml:space="preserve">　　　二、作饰弓的限定者（相当于汉语的「之」）</w:t>
      </w:r>
    </w:p>
    <w:p>
      <w:r>
        <w:t xml:space="preserve">　　　　洄文　`@0 be2.体　@1 po4.体　@0 =&gt; 1　#common`</w:t>
      </w:r>
    </w:p>
    <w:p>
      <w:r>
        <w:t xml:space="preserve">　　　　逐词　头（体）／夜（体）／头─饰弓→夜／义标：常识</w:t>
      </w:r>
    </w:p>
    <w:p>
      <w:r>
        <w:t xml:space="preserve">　　　　汉译　头之夜。</w:t>
      </w:r>
    </w:p>
    <w:p>
      <w:r>
        <w:t xml:space="preserve">　　　三、换声为「貌」，当性质用</w:t>
      </w:r>
    </w:p>
    <w:p>
      <w:r>
        <w:t xml:space="preserve">　　　　洄文　`@0 be2.貌　@1 pe.体　@0 =&gt; 1　#common`</w:t>
      </w:r>
    </w:p>
    <w:p>
      <w:r>
        <w:t xml:space="preserve">　　　　逐词　头（换声为貌）／状态（体）／头─饰弓→状态／义标：常识</w:t>
      </w:r>
    </w:p>
    <w:p>
      <w:r>
        <w:t xml:space="preserve">　　　　汉译　头的状态。</w:t>
      </w:r>
    </w:p>
    <w:p/>
    <w:p/>
    <w:p/>
    <w:p>
      <w:pPr>
        <w:pStyle w:val="Heading3"/>
      </w:pPr>
      <w:r>
        <w:t>w00093　bi2　眼</w:t>
      </w:r>
    </w:p>
    <w:p/>
    <w:p>
      <w:r>
        <w:t>**音**　`bi2`　读作 bì｜bi˧˥</w:t>
      </w:r>
    </w:p>
    <w:p>
      <w:r>
        <w:t xml:space="preserve">　　　　`bi2`＝浊音 b，像英语 bee 的 b（汉语没有，读时让声带先振）＋如汉语「衣」＋中升调（˧˥）：像汉语第二声，往上扬</w:t>
      </w:r>
    </w:p>
    <w:p>
      <w:r>
        <w:t>**形**　字形编号 93｜身体类</w:t>
      </w:r>
    </w:p>
    <w:p>
      <w:r>
        <w:t>**义**　感光而见形的器官</w:t>
      </w:r>
    </w:p>
    <w:p>
      <w:r>
        <w:t xml:space="preserve">　　　　the organ that senses light and sees shapes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「眼」是**词根**，属「身体」类第 5 类，字形编号 93。它的定义是「感光而见形的器官」——在洄文里，词根只承载**不可再分的一个概念**，凡能由它加派生式算出来的意思（如「眼」的种种侧面），一律不另立词条。由它派生出来的词有：眼之举（bi2 da6）、眼具（bi2 di6）、眼之处（bi2 doe6）、眼性（bi2 dy6）。槽表「乙」是它的用法骨架：接这几个位才算把话说完整，少接一位句子就不闭合。</w:t>
      </w:r>
    </w:p>
    <w:p>
      <w:r>
        <w:t>**辨**　本词最易与以下同场词相混，分野如下——「鼻」（bu2，嗅气与呼吸的器官）；「耳」（bo2，听声的器官）；「乏」（toe2，用力过度而无力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bi2.体　@0 -甲-&gt; 1　@0 -庚-&gt; 2　#see`</w:t>
      </w:r>
    </w:p>
    <w:p>
      <w:r>
        <w:t xml:space="preserve">　　　　逐词　看（用）／我（体）／眼（体）／看─甲位→我／看─庚位→眼／义标：亲见</w:t>
      </w:r>
    </w:p>
    <w:p>
      <w:r>
        <w:t xml:space="preserve">　　　　汉译　我看见眼。</w:t>
      </w:r>
    </w:p>
    <w:p>
      <w:r>
        <w:t xml:space="preserve">　　　二、作饰弓的限定者（相当于汉语的「之」）</w:t>
      </w:r>
    </w:p>
    <w:p>
      <w:r>
        <w:t xml:space="preserve">　　　　洄文　`@0 bi2.体　@1 po4.体　@0 =&gt; 1　#common`</w:t>
      </w:r>
    </w:p>
    <w:p>
      <w:r>
        <w:t xml:space="preserve">　　　　逐词　眼（体）／夜（体）／眼─饰弓→夜／义标：常识</w:t>
      </w:r>
    </w:p>
    <w:p>
      <w:r>
        <w:t xml:space="preserve">　　　　汉译　眼之夜。</w:t>
      </w:r>
    </w:p>
    <w:p>
      <w:r>
        <w:t xml:space="preserve">　　　三、换声为「貌」，当性质用</w:t>
      </w:r>
    </w:p>
    <w:p>
      <w:r>
        <w:t xml:space="preserve">　　　　洄文　`@0 bi2.貌　@1 pe.体　@0 =&gt; 1　#common`</w:t>
      </w:r>
    </w:p>
    <w:p>
      <w:r>
        <w:t xml:space="preserve">　　　　逐词　眼（换声为貌）／状态（体）／眼─饰弓→状态／义标：常识</w:t>
      </w:r>
    </w:p>
    <w:p>
      <w:r>
        <w:t xml:space="preserve">　　　　汉译　眼的状态。</w:t>
      </w:r>
    </w:p>
    <w:p/>
    <w:p/>
    <w:p/>
    <w:p>
      <w:pPr>
        <w:pStyle w:val="Heading3"/>
      </w:pPr>
      <w:r>
        <w:t>w00137　bo2　耳</w:t>
      </w:r>
    </w:p>
    <w:p/>
    <w:p>
      <w:r>
        <w:t>**音**　`bo2`　读作 bò｜bo˧˥</w:t>
      </w:r>
    </w:p>
    <w:p>
      <w:r>
        <w:t xml:space="preserve">　　　　`bo2`＝浊音 b，像英语 bee 的 b（汉语没有，读时让声带先振）＋如汉语「哦」＋中升调（˧˥）：像汉语第二声，往上扬</w:t>
      </w:r>
    </w:p>
    <w:p>
      <w:r>
        <w:t>**形**　字形编号 137｜身体类</w:t>
      </w:r>
    </w:p>
    <w:p>
      <w:r>
        <w:t>**义**　听声的器官</w:t>
      </w:r>
    </w:p>
    <w:p>
      <w:r>
        <w:t xml:space="preserve">　　　　the organ by which sound is heard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「耳」是**词根**，属「身体」类第 5 类，字形编号 137。它的定义是「听声的器官」——在洄文里，词根只承载**不可再分的一个概念**，凡能由它加派生式算出来的意思（如「耳」的种种侧面），一律不另立词条。由它派生出来的词有：耳之举（bo2 da6）、耳具（bo2 di6）、耳之处（bo2 doe6）、耳性（bo2 dy6）。槽表「乙」是它的用法骨架：接这几个位才算把话说完整，少接一位句子就不闭合。</w:t>
      </w:r>
    </w:p>
    <w:p>
      <w:r>
        <w:t>**辨**　本词最易与以下同场词相混，分野如下——「眼」（bi2，感光而见形的器官）；「鼻」（bu2，嗅气与呼吸的器官）；「听」（du2，用耳觉知声音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bo2.体　@0 -甲-&gt; 1　@0 -庚-&gt; 2　#see`</w:t>
      </w:r>
    </w:p>
    <w:p>
      <w:r>
        <w:t xml:space="preserve">　　　　逐词　看（用）／我（体）／耳（体）／看─甲位→我／看─庚位→耳／义标：亲见</w:t>
      </w:r>
    </w:p>
    <w:p>
      <w:r>
        <w:t xml:space="preserve">　　　　汉译　我看见耳。</w:t>
      </w:r>
    </w:p>
    <w:p>
      <w:r>
        <w:t xml:space="preserve">　　　二、作饰弓的限定者（相当于汉语的「之」）</w:t>
      </w:r>
    </w:p>
    <w:p>
      <w:r>
        <w:t xml:space="preserve">　　　　洄文　`@0 bo2.体　@1 po4.体　@0 =&gt; 1　#common`</w:t>
      </w:r>
    </w:p>
    <w:p>
      <w:r>
        <w:t xml:space="preserve">　　　　逐词　耳（体）／夜（体）／耳─饰弓→夜／义标：常识</w:t>
      </w:r>
    </w:p>
    <w:p>
      <w:r>
        <w:t xml:space="preserve">　　　　汉译　耳之夜。</w:t>
      </w:r>
    </w:p>
    <w:p>
      <w:r>
        <w:t xml:space="preserve">　　　三、换声为「貌」，当性质用</w:t>
      </w:r>
    </w:p>
    <w:p>
      <w:r>
        <w:t xml:space="preserve">　　　　洄文　`@0 bo2.貌　@1 pe.体　@0 =&gt; 1　#common`</w:t>
      </w:r>
    </w:p>
    <w:p>
      <w:r>
        <w:t xml:space="preserve">　　　　逐词　耳（换声为貌）／状态（体）／耳─饰弓→状态／义标：常识</w:t>
      </w:r>
    </w:p>
    <w:p>
      <w:r>
        <w:t xml:space="preserve">　　　　汉译　耳的状态。</w:t>
      </w:r>
    </w:p>
    <w:p/>
    <w:p/>
    <w:p/>
    <w:p>
      <w:pPr>
        <w:pStyle w:val="Heading3"/>
      </w:pPr>
      <w:r>
        <w:t>w00181　boe2　嘴</w:t>
      </w:r>
    </w:p>
    <w:p/>
    <w:p>
      <w:r>
        <w:t>**音**　`boe2`　读作 bȫ｜bø˧˥</w:t>
      </w:r>
    </w:p>
    <w:p>
      <w:r>
        <w:t xml:space="preserve">　　　　`boe2`＝浊音 b，像英语 bee 的 b（汉语没有，读时让声带先振）＋先摆「诶」的口型再把嘴唇收圆（德语 schön 的 ö）＋中升调（˧˥）：像汉语第二声，往上扬</w:t>
      </w:r>
    </w:p>
    <w:p>
      <w:r>
        <w:t>**形**　字形编号 181｜身体类</w:t>
      </w:r>
    </w:p>
    <w:p>
      <w:r>
        <w:t>**义**　脸上用于进食与发声的开口</w:t>
      </w:r>
    </w:p>
    <w:p>
      <w:r>
        <w:t xml:space="preserve">　　　　the opening in the face used for eating and speech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「嘴」是**词根**，属「身体」类第 5 类，字形编号 181。它的定义是「脸上用于进食与发声的开口」——在洄文里，词根只承载**不可再分的一个概念**，凡能由它加派生式算出来的意思（如「嘴」的种种侧面），一律不另立词条。由它派生出来的词有：嘴之举（boe2 da6）、嘴具（boe2 di6）、嘴之处（boe2 doe6）、嘴性（boe2 dy6）。槽表「乙」是它的用法骨架：接这几个位才算把话说完整，少接一位句子就不闭合。</w:t>
      </w:r>
    </w:p>
    <w:p>
      <w:r>
        <w:t>**辨**　本词最易与以下同场词相混，分野如下——「脚」（bv2，腿端用于站立行走的肢体）；「手」（by2，臂端用于抓握的肢体）；「听」（du2，用耳觉知声音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boe2.体　@0 -甲-&gt; 1　@0 -庚-&gt; 2　#see`</w:t>
      </w:r>
    </w:p>
    <w:p>
      <w:r>
        <w:t xml:space="preserve">　　　　逐词　看（用）／我（体）／嘴（体）／看─甲位→我／看─庚位→嘴／义标：亲见</w:t>
      </w:r>
    </w:p>
    <w:p>
      <w:r>
        <w:t xml:space="preserve">　　　　汉译　我看见嘴。</w:t>
      </w:r>
    </w:p>
    <w:p>
      <w:r>
        <w:t xml:space="preserve">　　　二、作饰弓的限定者（相当于汉语的「之」）</w:t>
      </w:r>
    </w:p>
    <w:p>
      <w:r>
        <w:t xml:space="preserve">　　　　洄文　`@0 boe2.体　@1 po4.体　@0 =&gt; 1　#common`</w:t>
      </w:r>
    </w:p>
    <w:p>
      <w:r>
        <w:t xml:space="preserve">　　　　逐词　嘴（体）／夜（体）／嘴─饰弓→夜／义标：常识</w:t>
      </w:r>
    </w:p>
    <w:p>
      <w:r>
        <w:t xml:space="preserve">　　　　汉译　嘴之夜。</w:t>
      </w:r>
    </w:p>
    <w:p>
      <w:r>
        <w:t xml:space="preserve">　　　三、换声为「貌」，当性质用</w:t>
      </w:r>
    </w:p>
    <w:p>
      <w:r>
        <w:t xml:space="preserve">　　　　洄文　`@0 boe2.貌　@1 pe.体　@0 =&gt; 1　#common`</w:t>
      </w:r>
    </w:p>
    <w:p>
      <w:r>
        <w:t xml:space="preserve">　　　　逐词　嘴（换声为貌）／状态（体）／嘴─饰弓→状态／义标：常识</w:t>
      </w:r>
    </w:p>
    <w:p>
      <w:r>
        <w:t xml:space="preserve">　　　　汉译　嘴的状态。</w:t>
      </w:r>
    </w:p>
    <w:p/>
    <w:p/>
    <w:p/>
    <w:p>
      <w:pPr>
        <w:pStyle w:val="Heading3"/>
      </w:pPr>
      <w:r>
        <w:t>w00225　bu2　鼻</w:t>
      </w:r>
    </w:p>
    <w:p/>
    <w:p>
      <w:r>
        <w:t>**音**　`bu2`　读作 bù｜bu˧˥</w:t>
      </w:r>
    </w:p>
    <w:p>
      <w:r>
        <w:t xml:space="preserve">　　　　`bu2`＝浊音 b，像英语 bee 的 b（汉语没有，读时让声带先振）＋如汉语「乌」＋中升调（˧˥）：像汉语第二声，往上扬</w:t>
      </w:r>
    </w:p>
    <w:p>
      <w:r>
        <w:t>**形**　字形编号 225｜身体类</w:t>
      </w:r>
    </w:p>
    <w:p>
      <w:r>
        <w:t>**义**　嗅气与呼吸的器官</w:t>
      </w:r>
    </w:p>
    <w:p>
      <w:r>
        <w:t xml:space="preserve">　　　　the organ used for smelling and breathing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「鼻」是**词根**，属「身体」类第 5 类，字形编号 225。它的定义是「嗅气与呼吸的器官」——在洄文里，词根只承载**不可再分的一个概念**，凡能由它加派生式算出来的意思（如「鼻」的种种侧面），一律不另立词条。由它派生出来的词有：鼻之举（bu2 da6）、鼻具（bu2 di6）、鼻之处（bu2 doe6）、鼻性（bu2 dy6）。槽表「乙」是它的用法骨架：接这几个位才算把话说完整，少接一位句子就不闭合。</w:t>
      </w:r>
    </w:p>
    <w:p>
      <w:r>
        <w:t>**辨**　本词最易与以下同场词相混，分野如下——「眼」（bi2，感光而见形的器官）；「耳」（bo2，听声的器官）；「气」（te2，出入肺部的气息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bu2.体　@0 -甲-&gt; 1　@0 -庚-&gt; 2　#see`</w:t>
      </w:r>
    </w:p>
    <w:p>
      <w:r>
        <w:t xml:space="preserve">　　　　逐词　看（用）／我（体）／鼻（体）／看─甲位→我／看─庚位→鼻／义标：亲见</w:t>
      </w:r>
    </w:p>
    <w:p>
      <w:r>
        <w:t xml:space="preserve">　　　　汉译　我看见鼻。</w:t>
      </w:r>
    </w:p>
    <w:p>
      <w:r>
        <w:t xml:space="preserve">　　　二、作饰弓的限定者（相当于汉语的「之」）</w:t>
      </w:r>
    </w:p>
    <w:p>
      <w:r>
        <w:t xml:space="preserve">　　　　洄文　`@0 bu2.体　@1 po4.体　@0 =&gt; 1　#common`</w:t>
      </w:r>
    </w:p>
    <w:p>
      <w:r>
        <w:t xml:space="preserve">　　　　逐词　鼻（体）／夜（体）／鼻─饰弓→夜／义标：常识</w:t>
      </w:r>
    </w:p>
    <w:p>
      <w:r>
        <w:t xml:space="preserve">　　　　汉译　鼻之夜。</w:t>
      </w:r>
    </w:p>
    <w:p>
      <w:r>
        <w:t xml:space="preserve">　　　三、换声为「貌」，当性质用</w:t>
      </w:r>
    </w:p>
    <w:p>
      <w:r>
        <w:t xml:space="preserve">　　　　洄文　`@0 bu2.貌　@1 pe.体　@0 =&gt; 1　#common`</w:t>
      </w:r>
    </w:p>
    <w:p>
      <w:r>
        <w:t xml:space="preserve">　　　　逐词　鼻（换声为貌）／状态（体）／鼻─饰弓→状态／义标：常识</w:t>
      </w:r>
    </w:p>
    <w:p>
      <w:r>
        <w:t xml:space="preserve">　　　　汉译　鼻的状态。</w:t>
      </w:r>
    </w:p>
    <w:p/>
    <w:p/>
    <w:p/>
    <w:p>
      <w:pPr>
        <w:pStyle w:val="Heading3"/>
      </w:pPr>
      <w:r>
        <w:t>w00269　bv2　脚</w:t>
      </w:r>
    </w:p>
    <w:p/>
    <w:p>
      <w:r>
        <w:t>**音**　`bv2`　读作 bṿ｜bɨ˧˥</w:t>
      </w:r>
    </w:p>
    <w:p>
      <w:r>
        <w:t xml:space="preserve">　　　　`bv2`＝浊音 b，像英语 bee 的 b（汉语没有，读时让声带先振）＋汉语「资」「思」里那个元音（-i），读得紧一些＋中升调（˧˥）：像汉语第二声，往上扬</w:t>
      </w:r>
    </w:p>
    <w:p>
      <w:r>
        <w:t>**形**　字形编号 269｜身体类</w:t>
      </w:r>
    </w:p>
    <w:p>
      <w:r>
        <w:t>**义**　腿端用于站立行走的肢体</w:t>
      </w:r>
    </w:p>
    <w:p>
      <w:r>
        <w:t xml:space="preserve">　　　　the limb at the leg's end used for standing and walking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「脚」是**词根**，属「身体」类第 5 类，字形编号 269。它的定义是「腿端用于站立行走的肢体」——在洄文里，词根只承载**不可再分的一个概念**，凡能由它加派生式算出来的意思（如「脚」的种种侧面），一律不另立词条。由它派生出来的词有：脚之举（bv2 da6）、脚具（bv2 di6）、脚之处（bv2 doe6）、脚性（bv2 dy6）。槽表「乙」是它的用法骨架：接这几个位才算把话说完整，少接一位句子就不闭合。</w:t>
      </w:r>
    </w:p>
    <w:p>
      <w:r>
        <w:t>**辨**　本词最易与以下同场词相混，分野如下——「手」（by2，臂端用于抓握的肢体）；「嘴」（boe2，脸上用于进食与发声的开口）；「头」（be2，躯体上端含脑的部分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bv2.体　@0 -甲-&gt; 1　@0 -庚-&gt; 2　#see`</w:t>
      </w:r>
    </w:p>
    <w:p>
      <w:r>
        <w:t xml:space="preserve">　　　　逐词　看（用）／我（体）／脚（体）／看─甲位→我／看─庚位→脚／义标：亲见</w:t>
      </w:r>
    </w:p>
    <w:p>
      <w:r>
        <w:t xml:space="preserve">　　　　汉译　我看见脚。</w:t>
      </w:r>
    </w:p>
    <w:p>
      <w:r>
        <w:t xml:space="preserve">　　　二、作饰弓的限定者（相当于汉语的「之」）</w:t>
      </w:r>
    </w:p>
    <w:p>
      <w:r>
        <w:t xml:space="preserve">　　　　洄文　`@0 bv2.体　@1 po4.体　@0 =&gt; 1　#common`</w:t>
      </w:r>
    </w:p>
    <w:p>
      <w:r>
        <w:t xml:space="preserve">　　　　逐词　脚（体）／夜（体）／脚─饰弓→夜／义标：常识</w:t>
      </w:r>
    </w:p>
    <w:p>
      <w:r>
        <w:t xml:space="preserve">　　　　汉译　脚之夜。</w:t>
      </w:r>
    </w:p>
    <w:p>
      <w:r>
        <w:t xml:space="preserve">　　　三、换声为「貌」，当性质用</w:t>
      </w:r>
    </w:p>
    <w:p>
      <w:r>
        <w:t xml:space="preserve">　　　　洄文　`@0 bv2.貌　@1 pe.体　@0 =&gt; 1　#common`</w:t>
      </w:r>
    </w:p>
    <w:p>
      <w:r>
        <w:t xml:space="preserve">　　　　逐词　脚（换声为貌）／状态（体）／脚─饰弓→状态／义标：常识</w:t>
      </w:r>
    </w:p>
    <w:p>
      <w:r>
        <w:t xml:space="preserve">　　　　汉译　脚的状态。</w:t>
      </w:r>
    </w:p>
    <w:p/>
    <w:p/>
    <w:p/>
    <w:p>
      <w:pPr>
        <w:pStyle w:val="Heading3"/>
      </w:pPr>
      <w:r>
        <w:t>w00313　by2　手</w:t>
      </w:r>
    </w:p>
    <w:p/>
    <w:p>
      <w:r>
        <w:t>**音**　`by2`　读作 bỳ｜by˧˥</w:t>
      </w:r>
    </w:p>
    <w:p>
      <w:r>
        <w:t xml:space="preserve">　　　　`by2`＝浊音 b，像英语 bee 的 b（汉语没有，读时让声带先振）＋先摆「衣」的口型再把嘴唇收圆（法语 tu 的 u）＋中升调（˧˥）：像汉语第二声，往上扬</w:t>
      </w:r>
    </w:p>
    <w:p>
      <w:r>
        <w:t>**形**　字形编号 313｜身体类</w:t>
      </w:r>
    </w:p>
    <w:p>
      <w:r>
        <w:t>**义**　臂端用于抓握的肢体</w:t>
      </w:r>
    </w:p>
    <w:p>
      <w:r>
        <w:t xml:space="preserve">　　　　the limb at the arm's end used for grasping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「手」是**词根**，属「身体」类第 5 类，字形编号 313。它的定义是「臂端用于抓握的肢体」——在洄文里，词根只承载**不可再分的一个概念**，凡能由它加派生式算出来的意思（如「手」的种种侧面），一律不另立词条。由它派生出来的词有：手之举（by2 da6）、手具（by2 di6）、手之处（by2 doe6）、手性（by2 dy6）。槽表「乙」是它的用法骨架：接这几个位才算把话说完整，少接一位句子就不闭合。</w:t>
      </w:r>
    </w:p>
    <w:p>
      <w:r>
        <w:t>**辨**　本词最易与以下同场词相混，分野如下——「脚」（bv2，腿端用于站立行走的肢体）；「头」（be2，躯体上端含脑的部分）；「嘴」（boe2，脸上用于进食与发声的开口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by2.体　@0 -甲-&gt; 1　@0 -庚-&gt; 2　#see`</w:t>
      </w:r>
    </w:p>
    <w:p>
      <w:r>
        <w:t xml:space="preserve">　　　　逐词　看（用）／我（体）／手（体）／看─甲位→我／看─庚位→手／义标：亲见</w:t>
      </w:r>
    </w:p>
    <w:p>
      <w:r>
        <w:t xml:space="preserve">　　　　汉译　我看见手。</w:t>
      </w:r>
    </w:p>
    <w:p>
      <w:r>
        <w:t xml:space="preserve">　　　二、作饰弓的限定者（相当于汉语的「之」）</w:t>
      </w:r>
    </w:p>
    <w:p>
      <w:r>
        <w:t xml:space="preserve">　　　　洄文　`@0 by2.体　@1 po4.体　@0 =&gt; 1　#common`</w:t>
      </w:r>
    </w:p>
    <w:p>
      <w:r>
        <w:t xml:space="preserve">　　　　逐词　手（体）／夜（体）／手─饰弓→夜／义标：常识</w:t>
      </w:r>
    </w:p>
    <w:p>
      <w:r>
        <w:t xml:space="preserve">　　　　汉译　手之夜。</w:t>
      </w:r>
    </w:p>
    <w:p>
      <w:r>
        <w:t xml:space="preserve">　　　三、换声为「貌」，当性质用</w:t>
      </w:r>
    </w:p>
    <w:p>
      <w:r>
        <w:t xml:space="preserve">　　　　洄文　`@0 by2.貌　@1 pe.体　@0 =&gt; 1　#common`</w:t>
      </w:r>
    </w:p>
    <w:p>
      <w:r>
        <w:t xml:space="preserve">　　　　逐词　手（换声为貌）／状态（体）／手─饰弓→状态／义标：常识</w:t>
      </w:r>
    </w:p>
    <w:p>
      <w:r>
        <w:t xml:space="preserve">　　　　汉译　手的状态。</w:t>
      </w:r>
    </w:p>
    <w:p/>
    <w:p/>
    <w:p/>
    <w:p>
      <w:pPr>
        <w:pStyle w:val="Heading3"/>
      </w:pPr>
      <w:r>
        <w:t>w00357　da2　病</w:t>
      </w:r>
    </w:p>
    <w:p/>
    <w:p>
      <w:r>
        <w:t>**音**　`da2`　读作 dà｜da˧˥</w:t>
      </w:r>
    </w:p>
    <w:p>
      <w:r>
        <w:t xml:space="preserve">　　　　`da2`＝浊音 d，像英语 day 的 d＋如汉语「啊」＋中升调（˧˥）：像汉语第二声，往上扬</w:t>
      </w:r>
    </w:p>
    <w:p>
      <w:r>
        <w:t>**形**　字形编号 357｜身体类</w:t>
      </w:r>
    </w:p>
    <w:p>
      <w:r>
        <w:t>**义**　身体功能失调的状态</w:t>
      </w:r>
    </w:p>
    <w:p>
      <w:r>
        <w:t xml:space="preserve">　　　　a state in which the body works badly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「病」是**词根**，属「身体」类第 5 类，字形编号 357。它的定义是「身体功能失调的状态」——在洄文里，词根只承载**不可再分的一个概念**，凡能由它加派生式算出来的意思（如「病」的种种侧面），一律不另立词条。由它派生出来的词有：病之举（da2 da6）、病具（da2 di6）、病之处（da2 doe6）、病性（da2 dy6）。槽表「乙」是它的用法骨架：接这几个位才算把话说完整，少接一位句子就不闭合。</w:t>
      </w:r>
    </w:p>
    <w:p>
      <w:r>
        <w:t>**辨**　本词最易与以下同场词相混，分野如下——「康」（tv2，身体各部完好无病的状态）；「活」（di2，生物维持自身活动的状态）；「睡」（tu2，闭目失去知觉的休息状态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da2.体　@0 -甲-&gt; 1　@0 -庚-&gt; 2　#see`</w:t>
      </w:r>
    </w:p>
    <w:p>
      <w:r>
        <w:t xml:space="preserve">　　　　逐词　看（用）／我（体）／病（体）／看─甲位→我／看─庚位→病／义标：亲见</w:t>
      </w:r>
    </w:p>
    <w:p>
      <w:r>
        <w:t xml:space="preserve">　　　　汉译　我看见病。</w:t>
      </w:r>
    </w:p>
    <w:p>
      <w:r>
        <w:t xml:space="preserve">　　　二、作饰弓的限定者（相当于汉语的「之」）</w:t>
      </w:r>
    </w:p>
    <w:p>
      <w:r>
        <w:t xml:space="preserve">　　　　洄文　`@0 da2.体　@1 po4.体　@0 =&gt; 1　#common`</w:t>
      </w:r>
    </w:p>
    <w:p>
      <w:r>
        <w:t xml:space="preserve">　　　　逐词　病（体）／夜（体）／病─饰弓→夜／义标：常识</w:t>
      </w:r>
    </w:p>
    <w:p>
      <w:r>
        <w:t xml:space="preserve">　　　　汉译　病之夜。</w:t>
      </w:r>
    </w:p>
    <w:p>
      <w:r>
        <w:t xml:space="preserve">　　　三、换声为「貌」，当性质用</w:t>
      </w:r>
    </w:p>
    <w:p>
      <w:r>
        <w:t xml:space="preserve">　　　　洄文　`@0 da2.貌　@1 pe.体　@0 =&gt; 1　#common`</w:t>
      </w:r>
    </w:p>
    <w:p>
      <w:r>
        <w:t xml:space="preserve">　　　　逐词　病（换声为貌）／状态（体）／病─饰弓→状态／义标：常识</w:t>
      </w:r>
    </w:p>
    <w:p>
      <w:r>
        <w:t xml:space="preserve">　　　　汉译　病的状态。</w:t>
      </w:r>
    </w:p>
    <w:p/>
    <w:p/>
    <w:p/>
    <w:p>
      <w:pPr>
        <w:pStyle w:val="Heading3"/>
      </w:pPr>
      <w:r>
        <w:t>w00401　de2　死</w:t>
      </w:r>
    </w:p>
    <w:p/>
    <w:p>
      <w:r>
        <w:t>**音**　`de2`　读作 dè｜de˧˥</w:t>
      </w:r>
    </w:p>
    <w:p>
      <w:r>
        <w:t xml:space="preserve">　　　　`de2`＝浊音 d，像英语 day 的 d＋如汉语「诶」的前半，口略开＋中升调（˧˥）：像汉语第二声，往上扬</w:t>
      </w:r>
    </w:p>
    <w:p>
      <w:r>
        <w:t>**形**　字形编号 401｜身体类</w:t>
      </w:r>
    </w:p>
    <w:p>
      <w:r>
        <w:t>**义**　生命终止不再活动</w:t>
      </w:r>
    </w:p>
    <w:p>
      <w:r>
        <w:t xml:space="preserve">　　　　the end of life, when the body stops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「死」是**词根**，属「身体」类第 5 类，字形编号 401。它的定义是「生命终止不再活动」——在洄文里，词根只承载**不可再分的一个概念**，凡能由它加派生式算出来的意思（如「死」的种种侧面），一律不另立词条。由它派生出来的词有：死之举（de2 da6）、死具（de2 di6）、死之处（de2 doe6）、死性（de2 dy6）。槽表「乙」是它的用法骨架：接这几个位才算把话说完整，少接一位句子就不闭合。</w:t>
      </w:r>
    </w:p>
    <w:p>
      <w:r>
        <w:t>**辨**　本词最易与以下同场词相混，分野如下——「活」（di2，生物维持自身活动的状态）；「身体」（ba2，人或动物的整个躯体）；「血」（ta2，在脉管中流动的红色液体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de2.体　@0 -甲-&gt; 1　@0 -庚-&gt; 2　#see`</w:t>
      </w:r>
    </w:p>
    <w:p>
      <w:r>
        <w:t xml:space="preserve">　　　　逐词　看（用）／我（体）／死（体）／看─甲位→我／看─庚位→死／义标：亲见</w:t>
      </w:r>
    </w:p>
    <w:p>
      <w:r>
        <w:t xml:space="preserve">　　　　汉译　我看见死。</w:t>
      </w:r>
    </w:p>
    <w:p>
      <w:r>
        <w:t xml:space="preserve">　　　二、作饰弓的限定者（相当于汉语的「之」）</w:t>
      </w:r>
    </w:p>
    <w:p>
      <w:r>
        <w:t xml:space="preserve">　　　　洄文　`@0 de2.体　@1 po4.体　@0 =&gt; 1　#common`</w:t>
      </w:r>
    </w:p>
    <w:p>
      <w:r>
        <w:t xml:space="preserve">　　　　逐词　死（体）／夜（体）／死─饰弓→夜／义标：常识</w:t>
      </w:r>
    </w:p>
    <w:p>
      <w:r>
        <w:t xml:space="preserve">　　　　汉译　死之夜。</w:t>
      </w:r>
    </w:p>
    <w:p>
      <w:r>
        <w:t xml:space="preserve">　　　三、换声为「貌」，当性质用</w:t>
      </w:r>
    </w:p>
    <w:p>
      <w:r>
        <w:t xml:space="preserve">　　　　洄文　`@0 de2.貌　@1 pe.体　@0 =&gt; 1　#common`</w:t>
      </w:r>
    </w:p>
    <w:p>
      <w:r>
        <w:t xml:space="preserve">　　　　逐词　死（换声为貌）／状态（体）／死─饰弓→状态／义标：常识</w:t>
      </w:r>
    </w:p>
    <w:p>
      <w:r>
        <w:t xml:space="preserve">　　　　汉译　死的状态。</w:t>
      </w:r>
    </w:p>
    <w:p/>
    <w:p/>
    <w:p/>
    <w:p>
      <w:pPr>
        <w:pStyle w:val="Heading3"/>
      </w:pPr>
      <w:r>
        <w:t>w00445　di2　活</w:t>
      </w:r>
    </w:p>
    <w:p/>
    <w:p>
      <w:r>
        <w:t>**音**　`di2`　读作 dì｜di˧˥</w:t>
      </w:r>
    </w:p>
    <w:p>
      <w:r>
        <w:t xml:space="preserve">　　　　`di2`＝浊音 d，像英语 day 的 d＋如汉语「衣」＋中升调（˧˥）：像汉语第二声，往上扬</w:t>
      </w:r>
    </w:p>
    <w:p>
      <w:r>
        <w:t>**形**　字形编号 445｜身体类</w:t>
      </w:r>
    </w:p>
    <w:p>
      <w:r>
        <w:t>**义**　生物维持自身活动的状态</w:t>
      </w:r>
    </w:p>
    <w:p>
      <w:r>
        <w:t xml:space="preserve">　　　　the state of a living being keeping itself going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「活」是**词根**，属「身体」类第 5 类，字形编号 445。它的定义是「生物维持自身活动的状态」——在洄文里，词根只承载**不可再分的一个概念**，凡能由它加派生式算出来的意思（如「活」的种种侧面），一律不另立词条。由它派生出来的词有：活之举（di2 da6）、活具（di2 di6）、活之处（di2 doe6）、活性（di2 dy6）。槽表「乙」是它的用法骨架：接这几个位才算把话说完整，少接一位句子就不闭合。</w:t>
      </w:r>
    </w:p>
    <w:p>
      <w:r>
        <w:t>**辨**　本词最易与以下同场词相混，分野如下——「康」（tv2，身体各部完好无病的状态）；「病」（da2，身体功能失调的状态）；「死」（de2，生命终止不再活动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di2.体　@0 -甲-&gt; 1　@0 -庚-&gt; 2　#see`</w:t>
      </w:r>
    </w:p>
    <w:p>
      <w:r>
        <w:t xml:space="preserve">　　　　逐词　看（用）／我（体）／活（体）／看─甲位→我／看─庚位→活／义标：亲见</w:t>
      </w:r>
    </w:p>
    <w:p>
      <w:r>
        <w:t xml:space="preserve">　　　　汉译　我看见活。</w:t>
      </w:r>
    </w:p>
    <w:p>
      <w:r>
        <w:t xml:space="preserve">　　　二、作饰弓的限定者（相当于汉语的「之」）</w:t>
      </w:r>
    </w:p>
    <w:p>
      <w:r>
        <w:t xml:space="preserve">　　　　洄文　`@0 di2.体　@1 po4.体　@0 =&gt; 1　#common`</w:t>
      </w:r>
    </w:p>
    <w:p>
      <w:r>
        <w:t xml:space="preserve">　　　　逐词　活（体）／夜（体）／活─饰弓→夜／义标：常识</w:t>
      </w:r>
    </w:p>
    <w:p>
      <w:r>
        <w:t xml:space="preserve">　　　　汉译　活之夜。</w:t>
      </w:r>
    </w:p>
    <w:p>
      <w:r>
        <w:t xml:space="preserve">　　　三、换声为「貌」，当性质用</w:t>
      </w:r>
    </w:p>
    <w:p>
      <w:r>
        <w:t xml:space="preserve">　　　　洄文　`@0 di2.貌　@1 pe.体　@0 =&gt; 1　#common`</w:t>
      </w:r>
    </w:p>
    <w:p>
      <w:r>
        <w:t xml:space="preserve">　　　　逐词　活（换声为貌）／状态（体）／活─饰弓→状态／义标：常识</w:t>
      </w:r>
    </w:p>
    <w:p>
      <w:r>
        <w:t xml:space="preserve">　　　　汉译　活的状态。</w:t>
      </w:r>
    </w:p>
    <w:p/>
    <w:p/>
    <w:p/>
    <w:p>
      <w:pPr>
        <w:pStyle w:val="Heading3"/>
      </w:pPr>
      <w:r>
        <w:t>w00489　do2　皮</w:t>
      </w:r>
    </w:p>
    <w:p/>
    <w:p>
      <w:r>
        <w:t>**音**　`do2`　读作 dò｜do˧˥</w:t>
      </w:r>
    </w:p>
    <w:p>
      <w:r>
        <w:t xml:space="preserve">　　　　`do2`＝浊音 d，像英语 day 的 d＋如汉语「哦」＋中升调（˧˥）：像汉语第二声，往上扬</w:t>
      </w:r>
    </w:p>
    <w:p>
      <w:r>
        <w:t>**形**　字形编号 489｜身体类</w:t>
      </w:r>
    </w:p>
    <w:p>
      <w:r>
        <w:t>**义**　覆盖身体表面的那层</w:t>
      </w:r>
    </w:p>
    <w:p>
      <w:r>
        <w:t xml:space="preserve">　　　　the layer covering the surface of the body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「皮」是**词根**，属「身体」类第 5 类，字形编号 489。它的定义是「覆盖身体表面的那层」——在洄文里，词根只承载**不可再分的一个概念**，凡能由它加派生式算出来的意思（如「皮」的种种侧面），一律不另立词条。由它派生出来的词有：皮之举（do2 da6）、皮具（do2 di6）、皮之处（do2 doe6）、皮性（do2 dy6）。槽表「乙」是它的用法骨架：接这几个位才算把话说完整，少接一位句子就不闭合。</w:t>
      </w:r>
    </w:p>
    <w:p>
      <w:r>
        <w:t>**辨**　本词最易与以下同场词相混，分野如下——「病」（da2，身体功能失调的状态）；「康」（tv2，身体各部完好无病的状态）；「渴」（to2，身体缺水而思饮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do2.体　@0 -甲-&gt; 1　@0 -庚-&gt; 2　#see`</w:t>
      </w:r>
    </w:p>
    <w:p>
      <w:r>
        <w:t xml:space="preserve">　　　　逐词　看（用）／我（体）／皮（体）／看─甲位→我／看─庚位→皮／义标：亲见</w:t>
      </w:r>
    </w:p>
    <w:p>
      <w:r>
        <w:t xml:space="preserve">　　　　汉译　我看见皮。</w:t>
      </w:r>
    </w:p>
    <w:p>
      <w:r>
        <w:t xml:space="preserve">　　　二、作饰弓的限定者（相当于汉语的「之」）</w:t>
      </w:r>
    </w:p>
    <w:p>
      <w:r>
        <w:t xml:space="preserve">　　　　洄文　`@0 do2.体　@1 po4.体　@0 =&gt; 1　#common`</w:t>
      </w:r>
    </w:p>
    <w:p>
      <w:r>
        <w:t xml:space="preserve">　　　　逐词　皮（体）／夜（体）／皮─饰弓→夜／义标：常识</w:t>
      </w:r>
    </w:p>
    <w:p>
      <w:r>
        <w:t xml:space="preserve">　　　　汉译　皮之夜。</w:t>
      </w:r>
    </w:p>
    <w:p>
      <w:r>
        <w:t xml:space="preserve">　　　三、换声为「貌」，当性质用</w:t>
      </w:r>
    </w:p>
    <w:p>
      <w:r>
        <w:t xml:space="preserve">　　　　洄文　`@0 do2.貌　@1 pe.体　@0 =&gt; 1　#common`</w:t>
      </w:r>
    </w:p>
    <w:p>
      <w:r>
        <w:t xml:space="preserve">　　　　逐词　皮（换声为貌）／状态（体）／皮─饰弓→状态／义标：常识</w:t>
      </w:r>
    </w:p>
    <w:p>
      <w:r>
        <w:t xml:space="preserve">　　　　汉译　皮的状态。</w:t>
      </w:r>
    </w:p>
    <w:p/>
    <w:p/>
    <w:p/>
    <w:p>
      <w:pPr>
        <w:pStyle w:val="Heading3"/>
      </w:pPr>
      <w:r>
        <w:t>w00533　doe2　看</w:t>
      </w:r>
    </w:p>
    <w:p/>
    <w:p>
      <w:r>
        <w:t>**音**　`doe2`　读作 dȫ｜dø˧˥</w:t>
      </w:r>
    </w:p>
    <w:p>
      <w:r>
        <w:t xml:space="preserve">　　　　`doe2`＝浊音 d，像英语 day 的 d＋先摆「诶」的口型再把嘴唇收圆（德语 schön 的 ö）＋中升调（˧˥）：像汉语第二声，往上扬</w:t>
      </w:r>
    </w:p>
    <w:p>
      <w:r>
        <w:t>**形**　字形编号 533｜身体类</w:t>
      </w:r>
    </w:p>
    <w:p>
      <w:r>
        <w:t>**义**　用眼觉知物形</w:t>
      </w:r>
    </w:p>
    <w:p>
      <w:r>
        <w:t xml:space="preserve">　　　　to become aware of shapes by the eye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「看」是**词根**，属「身体」类第 5 类，字形编号 533。它的定义是「用眼觉知物形」——在洄文里，词根只承载**不可再分的一个概念**，凡能由它加派生式算出来的意思（如「看」的种种侧面），一律不另立词条。由它派生出来的词有：看之举（doe2 da6）、看具（doe2 di6）、看之处（doe2 doe6）、看之法（doe2 koe6）。槽表「甲乙」是它的用法骨架：接这几个位才算把话说完整，少接一位句子就不闭合。</w:t>
      </w:r>
    </w:p>
    <w:p>
      <w:r>
        <w:t>**辨**　本词最易与以下同场词相混，分野如下——「听」（du2，用耳觉知声音）；「尝」（dv2，用舌觉知滋味）；「闻」（dy2，用鼻觉知气味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doe2.用　@1 yi6.体　@0 -甲-&gt; 1　#see`</w:t>
      </w:r>
    </w:p>
    <w:p>
      <w:r>
        <w:t xml:space="preserve">　　　　逐词　看（用）／我（体）／看─甲位→我／义标：亲见</w:t>
      </w:r>
    </w:p>
    <w:p>
      <w:r>
        <w:t xml:space="preserve">　　　　汉译　我看。</w:t>
      </w:r>
    </w:p>
    <w:p>
      <w:r>
        <w:t xml:space="preserve">　　　二、作谓语，同时接甲位与乙位</w:t>
      </w:r>
    </w:p>
    <w:p>
      <w:r>
        <w:t xml:space="preserve">　　　　洄文　`@0 doe2.用　@1 yi6.体　@2 lv2.体　@0 -甲-&gt; 1　@0 -乙-&gt; 2　#see`</w:t>
      </w:r>
    </w:p>
    <w:p>
      <w:r>
        <w:t xml:space="preserve">　　　　逐词　看（用）／我（体）／食物（体）／看─甲位→我／看─乙位→食物／义标：亲见</w:t>
      </w:r>
    </w:p>
    <w:p>
      <w:r>
        <w:t xml:space="preserve">　　　　汉译　我看食物。</w:t>
      </w:r>
    </w:p>
    <w:p>
      <w:r>
        <w:t xml:space="preserve">　　　三、换声为「体」，把它当成一件事来谈</w:t>
      </w:r>
    </w:p>
    <w:p>
      <w:r>
        <w:t xml:space="preserve">　　　　洄文　`@0 doe2.体　@1 po4.体　@0 -戊-&gt; 1　#common`</w:t>
      </w:r>
    </w:p>
    <w:p>
      <w:r>
        <w:t xml:space="preserve">　　　　逐词　看（换声为体）／夜（体）／看─戊位→夜／义标：常识</w:t>
      </w:r>
    </w:p>
    <w:p>
      <w:r>
        <w:t xml:space="preserve">　　　　汉译　看发生在夜里。</w:t>
      </w:r>
    </w:p>
    <w:p/>
    <w:p/>
    <w:p/>
    <w:p>
      <w:pPr>
        <w:pStyle w:val="Heading3"/>
      </w:pPr>
      <w:r>
        <w:t>w00577　du2　听</w:t>
      </w:r>
    </w:p>
    <w:p/>
    <w:p>
      <w:r>
        <w:t>**音**　`du2`　读作 dù｜du˧˥</w:t>
      </w:r>
    </w:p>
    <w:p>
      <w:r>
        <w:t xml:space="preserve">　　　　`du2`＝浊音 d，像英语 day 的 d＋如汉语「乌」＋中升调（˧˥）：像汉语第二声，往上扬</w:t>
      </w:r>
    </w:p>
    <w:p>
      <w:r>
        <w:t>**形**　字形编号 577｜身体类</w:t>
      </w:r>
    </w:p>
    <w:p>
      <w:r>
        <w:t>**义**　用耳觉知声音</w:t>
      </w:r>
    </w:p>
    <w:p>
      <w:r>
        <w:t xml:space="preserve">　　　　to become aware of sound by the ear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「听」是**词根**，属「身体」类第 5 类，字形编号 577。它的定义是「用耳觉知声音」——在洄文里，词根只承载**不可再分的一个概念**，凡能由它加派生式算出来的意思（如「听」的种种侧面），一律不另立词条。由它派生出来的词有：听之举（du2 da6）、听具（du2 di6）、听之处（du2 doe6）、听之法（du2 koe6）。槽表「甲乙」是它的用法骨架：接这几个位才算把话说完整，少接一位句子就不闭合。</w:t>
      </w:r>
    </w:p>
    <w:p>
      <w:r>
        <w:t>**辨**　本词最易与以下同场词相混，分野如下——「尝」（dv2，用舌觉知滋味）；「看」（doe2，用眼觉知物形）；「闻」（dy2，用鼻觉知气味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du2.用　@1 yi6.体　@0 -甲-&gt; 1　#see`</w:t>
      </w:r>
    </w:p>
    <w:p>
      <w:r>
        <w:t xml:space="preserve">　　　　逐词　听（用）／我（体）／听─甲位→我／义标：亲见</w:t>
      </w:r>
    </w:p>
    <w:p>
      <w:r>
        <w:t xml:space="preserve">　　　　汉译　我听。</w:t>
      </w:r>
    </w:p>
    <w:p>
      <w:r>
        <w:t xml:space="preserve">　　　二、作谓语，同时接甲位与乙位</w:t>
      </w:r>
    </w:p>
    <w:p>
      <w:r>
        <w:t xml:space="preserve">　　　　洄文　`@0 du2.用　@1 yi6.体　@2 lv2.体　@0 -甲-&gt; 1　@0 -乙-&gt; 2　#see`</w:t>
      </w:r>
    </w:p>
    <w:p>
      <w:r>
        <w:t xml:space="preserve">　　　　逐词　听（用）／我（体）／食物（体）／听─甲位→我／听─乙位→食物／义标：亲见</w:t>
      </w:r>
    </w:p>
    <w:p>
      <w:r>
        <w:t xml:space="preserve">　　　　汉译　我听食物。</w:t>
      </w:r>
    </w:p>
    <w:p>
      <w:r>
        <w:t xml:space="preserve">　　　三、换声为「体」，把它当成一件事来谈</w:t>
      </w:r>
    </w:p>
    <w:p>
      <w:r>
        <w:t xml:space="preserve">　　　　洄文　`@0 du2.体　@1 po4.体　@0 -戊-&gt; 1　#common`</w:t>
      </w:r>
    </w:p>
    <w:p>
      <w:r>
        <w:t xml:space="preserve">　　　　逐词　听（换声为体）／夜（体）／听─戊位→夜／义标：常识</w:t>
      </w:r>
    </w:p>
    <w:p>
      <w:r>
        <w:t xml:space="preserve">　　　　汉译　听发生在夜里。</w:t>
      </w:r>
    </w:p>
    <w:p/>
    <w:p/>
    <w:p/>
    <w:p>
      <w:pPr>
        <w:pStyle w:val="Heading3"/>
      </w:pPr>
      <w:r>
        <w:t>w00621　dv2　尝</w:t>
      </w:r>
    </w:p>
    <w:p/>
    <w:p>
      <w:r>
        <w:t>**音**　`dv2`　读作 dṿ｜dɨ˧˥</w:t>
      </w:r>
    </w:p>
    <w:p>
      <w:r>
        <w:t xml:space="preserve">　　　　`dv2`＝浊音 d，像英语 day 的 d＋汉语「资」「思」里那个元音（-i），读得紧一些＋中升调（˧˥）：像汉语第二声，往上扬</w:t>
      </w:r>
    </w:p>
    <w:p>
      <w:r>
        <w:t>**形**　字形编号 621｜身体类</w:t>
      </w:r>
    </w:p>
    <w:p>
      <w:r>
        <w:t>**义**　用舌觉知滋味</w:t>
      </w:r>
    </w:p>
    <w:p>
      <w:r>
        <w:t xml:space="preserve">　　　　to become aware of flavors by the tongue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「尝」是**词根**，属「身体」类第 5 类，字形编号 621。它的定义是「用舌觉知滋味」——在洄文里，词根只承载**不可再分的一个概念**，凡能由它加派生式算出来的意思（如「尝」的种种侧面），一律不另立词条。由它派生出来的词有：尝之举（dv2 da6）、尝具（dv2 di6）、尝之处（dv2 doe6）、尝之法（dv2 koe6）。槽表「甲乙」是它的用法骨架：接这几个位才算把话说完整，少接一位句子就不闭合。</w:t>
      </w:r>
    </w:p>
    <w:p>
      <w:r>
        <w:t>**辨**　本词最易与以下同场词相混，分野如下——「闻」（dy2，用鼻觉知气味）；「听」（du2，用耳觉知声音）；「看」（doe2，用眼觉知物形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dv2.用　@1 yi6.体　@0 -甲-&gt; 1　#see`</w:t>
      </w:r>
    </w:p>
    <w:p>
      <w:r>
        <w:t xml:space="preserve">　　　　逐词　尝（用）／我（体）／尝─甲位→我／义标：亲见</w:t>
      </w:r>
    </w:p>
    <w:p>
      <w:r>
        <w:t xml:space="preserve">　　　　汉译　我尝。</w:t>
      </w:r>
    </w:p>
    <w:p>
      <w:r>
        <w:t xml:space="preserve">　　　二、作谓语，同时接甲位与乙位</w:t>
      </w:r>
    </w:p>
    <w:p>
      <w:r>
        <w:t xml:space="preserve">　　　　洄文　`@0 dv2.用　@1 yi6.体　@2 lv2.体　@0 -甲-&gt; 1　@0 -乙-&gt; 2　#see`</w:t>
      </w:r>
    </w:p>
    <w:p>
      <w:r>
        <w:t xml:space="preserve">　　　　逐词　尝（用）／我（体）／食物（体）／尝─甲位→我／尝─乙位→食物／义标：亲见</w:t>
      </w:r>
    </w:p>
    <w:p>
      <w:r>
        <w:t xml:space="preserve">　　　　汉译　我尝食物。</w:t>
      </w:r>
    </w:p>
    <w:p>
      <w:r>
        <w:t xml:space="preserve">　　　三、换声为「体」，把它当成一件事来谈</w:t>
      </w:r>
    </w:p>
    <w:p>
      <w:r>
        <w:t xml:space="preserve">　　　　洄文　`@0 dv2.体　@1 po4.体　@0 -戊-&gt; 1　#common`</w:t>
      </w:r>
    </w:p>
    <w:p>
      <w:r>
        <w:t xml:space="preserve">　　　　逐词　尝（换声为体）／夜（体）／尝─戊位→夜／义标：常识</w:t>
      </w:r>
    </w:p>
    <w:p>
      <w:r>
        <w:t xml:space="preserve">　　　　汉译　尝发生在夜里。</w:t>
      </w:r>
    </w:p>
    <w:p/>
    <w:p/>
    <w:p/>
    <w:p>
      <w:pPr>
        <w:pStyle w:val="Heading3"/>
      </w:pPr>
      <w:r>
        <w:t>w00665　dy2　闻</w:t>
      </w:r>
    </w:p>
    <w:p/>
    <w:p>
      <w:r>
        <w:t>**音**　`dy2`　读作 dỳ｜dy˧˥</w:t>
      </w:r>
    </w:p>
    <w:p>
      <w:r>
        <w:t xml:space="preserve">　　　　`dy2`＝浊音 d，像英语 day 的 d＋先摆「衣」的口型再把嘴唇收圆（法语 tu 的 u）＋中升调（˧˥）：像汉语第二声，往上扬</w:t>
      </w:r>
    </w:p>
    <w:p>
      <w:r>
        <w:t>**形**　字形编号 665｜身体类</w:t>
      </w:r>
    </w:p>
    <w:p>
      <w:r>
        <w:t>**义**　用鼻觉知气味</w:t>
      </w:r>
    </w:p>
    <w:p>
      <w:r>
        <w:t xml:space="preserve">　　　　to become aware of odors by the nose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「闻」是**词根**，属「身体」类第 5 类，字形编号 665。它的定义是「用鼻觉知气味」——在洄文里，词根只承载**不可再分的一个概念**，凡能由它加派生式算出来的意思（如「闻」的种种侧面），一律不另立词条。由它派生出来的词有：闻之举（dy2 da6）、闻具（dy2 di6）、闻之处（dy2 doe6）、闻之法（dy2 koe6）。槽表「甲乙」是它的用法骨架：接这几个位才算把话说完整，少接一位句子就不闭合。</w:t>
      </w:r>
    </w:p>
    <w:p>
      <w:r>
        <w:t>**辨**　本词最易与以下同场词相混，分野如下——「尝」（dv2，用舌觉知滋味）；「听」（du2，用耳觉知声音）；「看」（doe2，用眼觉知物形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dy2.用　@1 yi6.体　@0 -甲-&gt; 1　#see`</w:t>
      </w:r>
    </w:p>
    <w:p>
      <w:r>
        <w:t xml:space="preserve">　　　　逐词　闻（用）／我（体）／闻─甲位→我／义标：亲见</w:t>
      </w:r>
    </w:p>
    <w:p>
      <w:r>
        <w:t xml:space="preserve">　　　　汉译　我闻。</w:t>
      </w:r>
    </w:p>
    <w:p>
      <w:r>
        <w:t xml:space="preserve">　　　二、作谓语，同时接甲位与乙位</w:t>
      </w:r>
    </w:p>
    <w:p>
      <w:r>
        <w:t xml:space="preserve">　　　　洄文　`@0 dy2.用　@1 yi6.体　@2 lv2.体　@0 -甲-&gt; 1　@0 -乙-&gt; 2　#see`</w:t>
      </w:r>
    </w:p>
    <w:p>
      <w:r>
        <w:t xml:space="preserve">　　　　逐词　闻（用）／我（体）／食物（体）／闻─甲位→我／闻─乙位→食物／义标：亲见</w:t>
      </w:r>
    </w:p>
    <w:p>
      <w:r>
        <w:t xml:space="preserve">　　　　汉译　我闻食物。</w:t>
      </w:r>
    </w:p>
    <w:p>
      <w:r>
        <w:t xml:space="preserve">　　　三、换声为「体」，把它当成一件事来谈</w:t>
      </w:r>
    </w:p>
    <w:p>
      <w:r>
        <w:t xml:space="preserve">　　　　洄文　`@0 dy2.体　@1 po4.体　@0 -戊-&gt; 1　#common`</w:t>
      </w:r>
    </w:p>
    <w:p>
      <w:r>
        <w:t xml:space="preserve">　　　　逐词　闻（换声为体）／夜（体）／闻─戊位→夜／义标：常识</w:t>
      </w:r>
    </w:p>
    <w:p>
      <w:r>
        <w:t xml:space="preserve">　　　　汉译　闻发生在夜里。</w:t>
      </w:r>
    </w:p>
    <w:p/>
    <w:p/>
    <w:p/>
    <w:p>
      <w:pPr>
        <w:pStyle w:val="Heading3"/>
      </w:pPr>
      <w:r>
        <w:t>w00709　ta2　血</w:t>
      </w:r>
    </w:p>
    <w:p/>
    <w:p>
      <w:r>
        <w:t>**音**　`ta2`　读作 tà｜ta˧˥</w:t>
      </w:r>
    </w:p>
    <w:p>
      <w:r>
        <w:t xml:space="preserve">　　　　`ta2`＝汉语拼音 d（不送气，如「大」的声母）＋如汉语「啊」＋中升调（˧˥）：像汉语第二声，往上扬</w:t>
      </w:r>
    </w:p>
    <w:p>
      <w:r>
        <w:t>**形**　字形编号 709｜身体类</w:t>
      </w:r>
    </w:p>
    <w:p>
      <w:r>
        <w:t>**义**　在脉管中流动的红色液体</w:t>
      </w:r>
    </w:p>
    <w:p>
      <w:r>
        <w:t xml:space="preserve">　　　　the red fluid that flows through the vessels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「血」是**词根**，属「身体」类第 5 类，字形编号 709。它的定义是「在脉管中流动的红色液体」——在洄文里，词根只承载**不可再分的一个概念**，凡能由它加派生式算出来的意思（如「血」的种种侧面），一律不另立词条。由它派生出来的词有：血之举（ta2 da6）、血具（ta2 di6）、血之处（ta2 doe6）、血性（ta2 dy6）。槽表「乙」是它的用法骨架：接这几个位才算把话说完整，少接一位句子就不闭合。</w:t>
      </w:r>
    </w:p>
    <w:p>
      <w:r>
        <w:t>**辨**　本词最易与以下同场词相混，分野如下——「身体」（ba2，人或动物的整个躯体）；「康」（tv2，身体各部完好无病的状态）；「活」（di2，生物维持自身活动的状态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ta2.体　@0 -甲-&gt; 1　@0 -庚-&gt; 2　#see`</w:t>
      </w:r>
    </w:p>
    <w:p>
      <w:r>
        <w:t xml:space="preserve">　　　　逐词　看（用）／我（体）／血（体）／看─甲位→我／看─庚位→血／义标：亲见</w:t>
      </w:r>
    </w:p>
    <w:p>
      <w:r>
        <w:t xml:space="preserve">　　　　汉译　我看见血。</w:t>
      </w:r>
    </w:p>
    <w:p>
      <w:r>
        <w:t xml:space="preserve">　　　二、作饰弓的限定者（相当于汉语的「之」）</w:t>
      </w:r>
    </w:p>
    <w:p>
      <w:r>
        <w:t xml:space="preserve">　　　　洄文　`@0 ta2.体　@1 po4.体　@0 =&gt; 1　#common`</w:t>
      </w:r>
    </w:p>
    <w:p>
      <w:r>
        <w:t xml:space="preserve">　　　　逐词　血（体）／夜（体）／血─饰弓→夜／义标：常识</w:t>
      </w:r>
    </w:p>
    <w:p>
      <w:r>
        <w:t xml:space="preserve">　　　　汉译　血之夜。</w:t>
      </w:r>
    </w:p>
    <w:p>
      <w:r>
        <w:t xml:space="preserve">　　　三、换声为「貌」，当性质用</w:t>
      </w:r>
    </w:p>
    <w:p>
      <w:r>
        <w:t xml:space="preserve">　　　　洄文　`@0 ta2.貌　@1 pe.体　@0 =&gt; 1　#common`</w:t>
      </w:r>
    </w:p>
    <w:p>
      <w:r>
        <w:t xml:space="preserve">　　　　逐词　血（换声为貌）／状态（体）／血─饰弓→状态／义标：常识</w:t>
      </w:r>
    </w:p>
    <w:p>
      <w:r>
        <w:t xml:space="preserve">　　　　汉译　血的状态。</w:t>
      </w:r>
    </w:p>
    <w:p/>
    <w:p/>
    <w:p/>
    <w:p>
      <w:pPr>
        <w:pStyle w:val="Heading3"/>
      </w:pPr>
      <w:r>
        <w:t>w00753　te2　气</w:t>
      </w:r>
    </w:p>
    <w:p/>
    <w:p>
      <w:r>
        <w:t>**音**　`te2`　读作 tè｜te˧˥</w:t>
      </w:r>
    </w:p>
    <w:p>
      <w:r>
        <w:t xml:space="preserve">　　　　`te2`＝汉语拼音 d（不送气，如「大」的声母）＋如汉语「诶」的前半，口略开＋中升调（˧˥）：像汉语第二声，往上扬</w:t>
      </w:r>
    </w:p>
    <w:p>
      <w:r>
        <w:t>**形**　字形编号 753｜身体类</w:t>
      </w:r>
    </w:p>
    <w:p>
      <w:r>
        <w:t>**义**　出入肺部的气息</w:t>
      </w:r>
    </w:p>
    <w:p>
      <w:r>
        <w:t xml:space="preserve">　　　　the air drawn into and sent out of the lungs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「气」是**词根**，属「身体」类第 5 类，字形编号 753。它的定义是「出入肺部的气息」——在洄文里，词根只承载**不可再分的一个概念**，凡能由它加派生式算出来的意思（如「气」的种种侧面），一律不另立词条。由它派生出来的词有：气之举（te2 da6）、气具（te2 di6）、气之处（te2 doe6）、气性（te2 dy6）。槽表「乙」是它的用法骨架：接这几个位才算把话说完整，少接一位句子就不闭合。</w:t>
      </w:r>
    </w:p>
    <w:p>
      <w:r>
        <w:t>**辨**　本词最易与以下同场词相混，分野如下——「闻」（dy2，用鼻觉知气味）；「鼻」（bu2，嗅气与呼吸的器官）；「头」（be2，躯体上端含脑的部分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te2.体　@0 -甲-&gt; 1　@0 -庚-&gt; 2　#see`</w:t>
      </w:r>
    </w:p>
    <w:p>
      <w:r>
        <w:t xml:space="preserve">　　　　逐词　看（用）／我（体）／气（体）／看─甲位→我／看─庚位→气／义标：亲见</w:t>
      </w:r>
    </w:p>
    <w:p>
      <w:r>
        <w:t xml:space="preserve">　　　　汉译　我看见气。</w:t>
      </w:r>
    </w:p>
    <w:p>
      <w:r>
        <w:t xml:space="preserve">　　　二、作饰弓的限定者（相当于汉语的「之」）</w:t>
      </w:r>
    </w:p>
    <w:p>
      <w:r>
        <w:t xml:space="preserve">　　　　洄文　`@0 te2.体　@1 po4.体　@0 =&gt; 1　#common`</w:t>
      </w:r>
    </w:p>
    <w:p>
      <w:r>
        <w:t xml:space="preserve">　　　　逐词　气（体）／夜（体）／气─饰弓→夜／义标：常识</w:t>
      </w:r>
    </w:p>
    <w:p>
      <w:r>
        <w:t xml:space="preserve">　　　　汉译　气之夜。</w:t>
      </w:r>
    </w:p>
    <w:p>
      <w:r>
        <w:t xml:space="preserve">　　　三、换声为「貌」，当性质用</w:t>
      </w:r>
    </w:p>
    <w:p>
      <w:r>
        <w:t xml:space="preserve">　　　　洄文　`@0 te2.貌　@1 pe.体　@0 =&gt; 1　#common`</w:t>
      </w:r>
    </w:p>
    <w:p>
      <w:r>
        <w:t xml:space="preserve">　　　　逐词　气（换声为貌）／状态（体）／气─饰弓→状态／义标：常识</w:t>
      </w:r>
    </w:p>
    <w:p>
      <w:r>
        <w:t xml:space="preserve">　　　　汉译　气的状态。</w:t>
      </w:r>
    </w:p>
    <w:p/>
    <w:p/>
    <w:p/>
    <w:p>
      <w:pPr>
        <w:pStyle w:val="Heading3"/>
      </w:pPr>
      <w:r>
        <w:t>w00797　ti2　饥</w:t>
      </w:r>
    </w:p>
    <w:p/>
    <w:p>
      <w:r>
        <w:t>**音**　`ti2`　读作 tì｜ti˧˥</w:t>
      </w:r>
    </w:p>
    <w:p>
      <w:r>
        <w:t xml:space="preserve">　　　　`ti2`＝汉语拼音 d（不送气，如「大」的声母）＋如汉语「衣」＋中升调（˧˥）：像汉语第二声，往上扬</w:t>
      </w:r>
    </w:p>
    <w:p>
      <w:r>
        <w:t>**形**　字形编号 797｜身体类</w:t>
      </w:r>
    </w:p>
    <w:p>
      <w:r>
        <w:t>**义**　身体缺食而思食</w:t>
      </w:r>
    </w:p>
    <w:p>
      <w:r>
        <w:t xml:space="preserve">　　　　the bodily need for food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「饥」是**词根**，属「身体」类第 5 类，字形编号 797。它的定义是「身体缺食而思食」——在洄文里，词根只承载**不可再分的一个概念**，凡能由它加派生式算出来的意思（如「饥」的种种侧面），一律不另立词条。由它派生出来的词有：饥之举（ti2 da6）、饥具（ti2 di6）、饥之处（ti2 doe6）、饥性（ti2 dy6）。槽表「乙」是它的用法骨架：接这几个位才算把话说完整，少接一位句子就不闭合。</w:t>
      </w:r>
    </w:p>
    <w:p>
      <w:r>
        <w:t>**辨**　本词最易与以下同场词相混，分野如下——「渴」（to2，身体缺水而思饮）；「病」（da2，身体功能失调的状态）；「皮」（do2，覆盖身体表面的那层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ti2.体　@0 -甲-&gt; 1　@0 -庚-&gt; 2　#see`</w:t>
      </w:r>
    </w:p>
    <w:p>
      <w:r>
        <w:t xml:space="preserve">　　　　逐词　看（用）／我（体）／饥（体）／看─甲位→我／看─庚位→饥／义标：亲见</w:t>
      </w:r>
    </w:p>
    <w:p>
      <w:r>
        <w:t xml:space="preserve">　　　　汉译　我看见饥。</w:t>
      </w:r>
    </w:p>
    <w:p>
      <w:r>
        <w:t xml:space="preserve">　　　二、作饰弓的限定者（相当于汉语的「之」）</w:t>
      </w:r>
    </w:p>
    <w:p>
      <w:r>
        <w:t xml:space="preserve">　　　　洄文　`@0 ti2.体　@1 po4.体　@0 =&gt; 1　#common`</w:t>
      </w:r>
    </w:p>
    <w:p>
      <w:r>
        <w:t xml:space="preserve">　　　　逐词　饥（体）／夜（体）／饥─饰弓→夜／义标：常识</w:t>
      </w:r>
    </w:p>
    <w:p>
      <w:r>
        <w:t xml:space="preserve">　　　　汉译　饥之夜。</w:t>
      </w:r>
    </w:p>
    <w:p>
      <w:r>
        <w:t xml:space="preserve">　　　三、换声为「貌」，当性质用</w:t>
      </w:r>
    </w:p>
    <w:p>
      <w:r>
        <w:t xml:space="preserve">　　　　洄文　`@0 ti2.貌　@1 pe.体　@0 =&gt; 1　#common`</w:t>
      </w:r>
    </w:p>
    <w:p>
      <w:r>
        <w:t xml:space="preserve">　　　　逐词　饥（换声为貌）／状态（体）／饥─饰弓→状态／义标：常识</w:t>
      </w:r>
    </w:p>
    <w:p>
      <w:r>
        <w:t xml:space="preserve">　　　　汉译　饥的状态。</w:t>
      </w:r>
    </w:p>
    <w:p/>
    <w:p/>
    <w:p/>
    <w:p>
      <w:pPr>
        <w:pStyle w:val="Heading3"/>
      </w:pPr>
      <w:r>
        <w:t>w00841　to2　渴</w:t>
      </w:r>
    </w:p>
    <w:p/>
    <w:p>
      <w:r>
        <w:t>**音**　`to2`　读作 tò｜to˧˥</w:t>
      </w:r>
    </w:p>
    <w:p>
      <w:r>
        <w:t xml:space="preserve">　　　　`to2`＝汉语拼音 d（不送气，如「大」的声母）＋如汉语「哦」＋中升调（˧˥）：像汉语第二声，往上扬</w:t>
      </w:r>
    </w:p>
    <w:p>
      <w:r>
        <w:t>**形**　字形编号 841｜身体类</w:t>
      </w:r>
    </w:p>
    <w:p>
      <w:r>
        <w:t>**义**　身体缺水而思饮</w:t>
      </w:r>
    </w:p>
    <w:p>
      <w:r>
        <w:t xml:space="preserve">　　　　the bodily need for drink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「渴」是**词根**，属「身体」类第 5 类，字形编号 841。它的定义是「身体缺水而思饮」——在洄文里，词根只承载**不可再分的一个概念**，凡能由它加派生式算出来的意思（如「渴」的种种侧面），一律不另立词条。由它派生出来的词有：渴之举（to2 da6）、渴具（to2 di6）、渴之处（to2 doe6）、渴性（to2 dy6）。槽表「乙」是它的用法骨架：接这几个位才算把话说完整，少接一位句子就不闭合。</w:t>
      </w:r>
    </w:p>
    <w:p>
      <w:r>
        <w:t>**辨**　本词最易与以下同场词相混，分野如下——「饥」（ti2，身体缺食而思食）；「病」（da2，身体功能失调的状态）；「皮」（do2，覆盖身体表面的那层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to2.体　@0 -甲-&gt; 1　@0 -庚-&gt; 2　#see`</w:t>
      </w:r>
    </w:p>
    <w:p>
      <w:r>
        <w:t xml:space="preserve">　　　　逐词　看（用）／我（体）／渴（体）／看─甲位→我／看─庚位→渴／义标：亲见</w:t>
      </w:r>
    </w:p>
    <w:p>
      <w:r>
        <w:t xml:space="preserve">　　　　汉译　我看见渴。</w:t>
      </w:r>
    </w:p>
    <w:p>
      <w:r>
        <w:t xml:space="preserve">　　　二、作饰弓的限定者（相当于汉语的「之」）</w:t>
      </w:r>
    </w:p>
    <w:p>
      <w:r>
        <w:t xml:space="preserve">　　　　洄文　`@0 to2.体　@1 po4.体　@0 =&gt; 1　#common`</w:t>
      </w:r>
    </w:p>
    <w:p>
      <w:r>
        <w:t xml:space="preserve">　　　　逐词　渴（体）／夜（体）／渴─饰弓→夜／义标：常识</w:t>
      </w:r>
    </w:p>
    <w:p>
      <w:r>
        <w:t xml:space="preserve">　　　　汉译　渴之夜。</w:t>
      </w:r>
    </w:p>
    <w:p>
      <w:r>
        <w:t xml:space="preserve">　　　三、换声为「貌」，当性质用</w:t>
      </w:r>
    </w:p>
    <w:p>
      <w:r>
        <w:t xml:space="preserve">　　　　洄文　`@0 to2.貌　@1 pe.体　@0 =&gt; 1　#common`</w:t>
      </w:r>
    </w:p>
    <w:p>
      <w:r>
        <w:t xml:space="preserve">　　　　逐词　渴（换声为貌）／状态（体）／渴─饰弓→状态／义标：常识</w:t>
      </w:r>
    </w:p>
    <w:p>
      <w:r>
        <w:t xml:space="preserve">　　　　汉译　渴的状态。</w:t>
      </w:r>
    </w:p>
    <w:p/>
    <w:p/>
    <w:p/>
    <w:p>
      <w:pPr>
        <w:pStyle w:val="Heading3"/>
      </w:pPr>
      <w:r>
        <w:t>w00885　toe2　乏</w:t>
      </w:r>
    </w:p>
    <w:p/>
    <w:p>
      <w:r>
        <w:t>**音**　`toe2`　读作 tȫ｜tø˧˥</w:t>
      </w:r>
    </w:p>
    <w:p>
      <w:r>
        <w:t xml:space="preserve">　　　　`toe2`＝汉语拼音 d（不送气，如「大」的声母）＋先摆「诶」的口型再把嘴唇收圆（德语 schön 的 ö）＋中升调（˧˥）：像汉语第二声，往上扬</w:t>
      </w:r>
    </w:p>
    <w:p>
      <w:r>
        <w:t>**形**　字形编号 885｜身体类</w:t>
      </w:r>
    </w:p>
    <w:p>
      <w:r>
        <w:t>**义**　用力过度而无力</w:t>
      </w:r>
    </w:p>
    <w:p>
      <w:r>
        <w:t xml:space="preserve">　　　　the weakness that follows long exertion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「乏」是**词根**，属「身体」类第 5 类，字形编号 885。它的定义是「用力过度而无力」——在洄文里，词根只承载**不可再分的一个概念**，凡能由它加派生式算出来的意思（如「乏」的种种侧面），一律不另立词条。由它派生出来的词有：乏之举（toe2 da6）、乏具（toe2 di6）、乏之处（toe2 doe6）、乏性（toe2 dy6）。槽表「乙」是它的用法骨架：接这几个位才算把话说完整，少接一位句子就不闭合。</w:t>
      </w:r>
    </w:p>
    <w:p>
      <w:r>
        <w:t>**辨**　本词最易与以下同场词相混，分野如下——「渴」（to2，身体缺水而思饮）；「饥」（ti2，身体缺食而思食）；「听」（du2，用耳觉知声音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toe2.体　@0 -甲-&gt; 1　@0 -庚-&gt; 2　#see`</w:t>
      </w:r>
    </w:p>
    <w:p>
      <w:r>
        <w:t xml:space="preserve">　　　　逐词　看（用）／我（体）／乏（体）／看─甲位→我／看─庚位→乏／义标：亲见</w:t>
      </w:r>
    </w:p>
    <w:p>
      <w:r>
        <w:t xml:space="preserve">　　　　汉译　我看见乏。</w:t>
      </w:r>
    </w:p>
    <w:p>
      <w:r>
        <w:t xml:space="preserve">　　　二、作饰弓的限定者（相当于汉语的「之」）</w:t>
      </w:r>
    </w:p>
    <w:p>
      <w:r>
        <w:t xml:space="preserve">　　　　洄文　`@0 toe2.体　@1 po4.体　@0 =&gt; 1　#common`</w:t>
      </w:r>
    </w:p>
    <w:p>
      <w:r>
        <w:t xml:space="preserve">　　　　逐词　乏（体）／夜（体）／乏─饰弓→夜／义标：常识</w:t>
      </w:r>
    </w:p>
    <w:p>
      <w:r>
        <w:t xml:space="preserve">　　　　汉译　乏之夜。</w:t>
      </w:r>
    </w:p>
    <w:p>
      <w:r>
        <w:t xml:space="preserve">　　　三、换声为「貌」，当性质用</w:t>
      </w:r>
    </w:p>
    <w:p>
      <w:r>
        <w:t xml:space="preserve">　　　　洄文　`@0 toe2.貌　@1 pe.体　@0 =&gt; 1　#common`</w:t>
      </w:r>
    </w:p>
    <w:p>
      <w:r>
        <w:t xml:space="preserve">　　　　逐词　乏（换声为貌）／状态（体）／乏─饰弓→状态／义标：常识</w:t>
      </w:r>
    </w:p>
    <w:p>
      <w:r>
        <w:t xml:space="preserve">　　　　汉译　乏的状态。</w:t>
      </w:r>
    </w:p>
    <w:p/>
    <w:p/>
    <w:p/>
    <w:p>
      <w:pPr>
        <w:pStyle w:val="Heading3"/>
      </w:pPr>
      <w:r>
        <w:t>w00929　tu2　睡</w:t>
      </w:r>
    </w:p>
    <w:p/>
    <w:p>
      <w:r>
        <w:t>**音**　`tu2`　读作 tù｜tu˧˥</w:t>
      </w:r>
    </w:p>
    <w:p>
      <w:r>
        <w:t xml:space="preserve">　　　　`tu2`＝汉语拼音 d（不送气，如「大」的声母）＋如汉语「乌」＋中升调（˧˥）：像汉语第二声，往上扬</w:t>
      </w:r>
    </w:p>
    <w:p>
      <w:r>
        <w:t>**形**　字形编号 929｜身体类</w:t>
      </w:r>
    </w:p>
    <w:p>
      <w:r>
        <w:t>**义**　闭目失去知觉的休息状态</w:t>
      </w:r>
    </w:p>
    <w:p>
      <w:r>
        <w:t xml:space="preserve">　　　　the resting state in which awareness is lost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「睡」是**词根**，属「身体」类第 5 类，字形编号 929。它的定义是「闭目失去知觉的休息状态」——在洄文里，词根只承载**不可再分的一个概念**，凡能由它加派生式算出来的意思（如「睡」的种种侧面），一律不另立词条。由它派生出来的词有：睡之举（tu2 da6）、睡具（tu2 di6）、睡之处（tu2 doe6）、睡性（tu2 dy6）。槽表「乙」是它的用法骨架：接这几个位才算把话说完整，少接一位句子就不闭合。</w:t>
      </w:r>
    </w:p>
    <w:p>
      <w:r>
        <w:t>**辨**　本词最易与以下同场词相混，分野如下——「病」（da2，身体功能失调的状态）；「康」（tv2，身体各部完好无病的状态）；「活」（di2，生物维持自身活动的状态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tu2.体　@0 -甲-&gt; 1　@0 -庚-&gt; 2　#see`</w:t>
      </w:r>
    </w:p>
    <w:p>
      <w:r>
        <w:t xml:space="preserve">　　　　逐词　看（用）／我（体）／睡（体）／看─甲位→我／看─庚位→睡／义标：亲见</w:t>
      </w:r>
    </w:p>
    <w:p>
      <w:r>
        <w:t xml:space="preserve">　　　　汉译　我看见睡。</w:t>
      </w:r>
    </w:p>
    <w:p>
      <w:r>
        <w:t xml:space="preserve">　　　二、作饰弓的限定者（相当于汉语的「之」）</w:t>
      </w:r>
    </w:p>
    <w:p>
      <w:r>
        <w:t xml:space="preserve">　　　　洄文　`@0 tu2.体　@1 po4.体　@0 =&gt; 1　#common`</w:t>
      </w:r>
    </w:p>
    <w:p>
      <w:r>
        <w:t xml:space="preserve">　　　　逐词　睡（体）／夜（体）／睡─饰弓→夜／义标：常识</w:t>
      </w:r>
    </w:p>
    <w:p>
      <w:r>
        <w:t xml:space="preserve">　　　　汉译　睡之夜。</w:t>
      </w:r>
    </w:p>
    <w:p>
      <w:r>
        <w:t xml:space="preserve">　　　三、换声为「貌」，当性质用</w:t>
      </w:r>
    </w:p>
    <w:p>
      <w:r>
        <w:t xml:space="preserve">　　　　洄文　`@0 tu2.貌　@1 pe.体　@0 =&gt; 1　#common`</w:t>
      </w:r>
    </w:p>
    <w:p>
      <w:r>
        <w:t xml:space="preserve">　　　　逐词　睡（换声为貌）／状态（体）／睡─饰弓→状态／义标：常识</w:t>
      </w:r>
    </w:p>
    <w:p>
      <w:r>
        <w:t xml:space="preserve">　　　　汉译　睡的状态。</w:t>
      </w:r>
    </w:p>
    <w:p/>
    <w:p/>
    <w:p/>
    <w:p>
      <w:pPr>
        <w:pStyle w:val="Heading3"/>
      </w:pPr>
      <w:r>
        <w:t>w00973　tv2　康</w:t>
      </w:r>
    </w:p>
    <w:p/>
    <w:p>
      <w:r>
        <w:t>**音**　`tv2`　读作 tṿ｜tɨ˧˥</w:t>
      </w:r>
    </w:p>
    <w:p>
      <w:r>
        <w:t xml:space="preserve">　　　　`tv2`＝汉语拼音 d（不送气，如「大」的声母）＋汉语「资」「思」里那个元音（-i），读得紧一些＋中升调（˧˥）：像汉语第二声，往上扬</w:t>
      </w:r>
    </w:p>
    <w:p>
      <w:r>
        <w:t>**形**　字形编号 973｜身体类</w:t>
      </w:r>
    </w:p>
    <w:p>
      <w:r>
        <w:t>**义**　身体各部完好无病的状态</w:t>
      </w:r>
    </w:p>
    <w:p>
      <w:r>
        <w:t xml:space="preserve">　　　　the state of a body sound and free of disease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「康」是**词根**，属「身体」类第 5 类，字形编号 973。它的定义是「身体各部完好无病的状态」——在洄文里，词根只承载**不可再分的一个概念**，凡能由它加派生式算出来的意思（如「康」的种种侧面），一律不另立词条。由它派生出来的词有：康之举（tv2 da6）、康具（tv2 di6）、康之处（tv2 doe6）、康性（tv2 dy6）。槽表「乙」是它的用法骨架：接这几个位才算把话说完整，少接一位句子就不闭合。</w:t>
      </w:r>
    </w:p>
    <w:p>
      <w:r>
        <w:t>**辨**　本词最易与以下同场词相混，分野如下——「病」（da2，身体功能失调的状态）；「活」（di2，生物维持自身活动的状态）；「睡」（tu2，闭目失去知觉的休息状态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tv2.体　@0 -甲-&gt; 1　@0 -庚-&gt; 2　#see`</w:t>
      </w:r>
    </w:p>
    <w:p>
      <w:r>
        <w:t xml:space="preserve">　　　　逐词　看（用）／我（体）／康（体）／看─甲位→我／看─庚位→康／义标：亲见</w:t>
      </w:r>
    </w:p>
    <w:p>
      <w:r>
        <w:t xml:space="preserve">　　　　汉译　我看见康。</w:t>
      </w:r>
    </w:p>
    <w:p>
      <w:r>
        <w:t xml:space="preserve">　　　二、作饰弓的限定者（相当于汉语的「之」）</w:t>
      </w:r>
    </w:p>
    <w:p>
      <w:r>
        <w:t xml:space="preserve">　　　　洄文　`@0 tv2.体　@1 po4.体　@0 =&gt; 1　#common`</w:t>
      </w:r>
    </w:p>
    <w:p>
      <w:r>
        <w:t xml:space="preserve">　　　　逐词　康（体）／夜（体）／康─饰弓→夜／义标：常识</w:t>
      </w:r>
    </w:p>
    <w:p>
      <w:r>
        <w:t xml:space="preserve">　　　　汉译　康之夜。</w:t>
      </w:r>
    </w:p>
    <w:p>
      <w:r>
        <w:t xml:space="preserve">　　　三、换声为「貌」，当性质用</w:t>
      </w:r>
    </w:p>
    <w:p>
      <w:r>
        <w:t xml:space="preserve">　　　　洄文　`@0 tv2.貌　@1 pe.体　@0 =&gt; 1　#common`</w:t>
      </w:r>
    </w:p>
    <w:p>
      <w:r>
        <w:t xml:space="preserve">　　　　逐词　康（换声为貌）／状态（体）／康─饰弓→状态／义标：常识</w:t>
      </w:r>
    </w:p>
    <w:p>
      <w:r>
        <w:t xml:space="preserve">　　　　汉译　康的状态。</w:t>
      </w:r>
    </w:p>
    <w:p/>
    <w:p/>
    <w:p/>
    <w:p>
      <w:pPr>
        <w:pStyle w:val="Heading3"/>
      </w:pPr>
      <w:r>
        <w:t>w01017　ty2　醒</w:t>
      </w:r>
    </w:p>
    <w:p/>
    <w:p>
      <w:r>
        <w:t>**音**　`ty2`　读作 tỳ｜ty˧˥</w:t>
      </w:r>
    </w:p>
    <w:p>
      <w:r>
        <w:t xml:space="preserve">　　　　`ty2`＝汉语拼音 d（不送气，如「大」的声母）＋先摆「衣」的口型再把嘴唇收圆（法语 tu 的 u）＋中升调（˧˥）：像汉语第二声，往上扬</w:t>
      </w:r>
    </w:p>
    <w:p>
      <w:r>
        <w:t>**形**　字形编号 1017｜身体类</w:t>
      </w:r>
    </w:p>
    <w:p>
      <w:r>
        <w:t>**义**　由睡转为有知觉</w:t>
      </w:r>
    </w:p>
    <w:p>
      <w:r>
        <w:t xml:space="preserve">　　　　to come out of sleep into awareness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「醒」是**词根**，属「身体」类第 5 类，字形编号 1017。它的定义是「由睡转为有知觉」——在洄文里，词根只承载**不可再分的一个概念**，凡能由它加派生式算出来的意思（如「醒」的种种侧面），一律不另立词条。由它派生出来的词有：使醒（ne6 ty2）、醒之举（ty2 da6）、醒具（ty2 di6）、醒之处（ty2 doe6）。槽表「甲乙」是它的用法骨架：接这几个位才算把话说完整，少接一位句子就不闭合。</w:t>
      </w:r>
    </w:p>
    <w:p>
      <w:r>
        <w:t>**辨**　本词最易与以下同场词相混，分野如下——「听」（du2，用耳觉知声音）；「尝」（dv2，用舌觉知滋味）；「看」（doe2，用眼觉知物形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ty2.用　@1 yi6.体　@0 -甲-&gt; 1　#see`</w:t>
      </w:r>
    </w:p>
    <w:p>
      <w:r>
        <w:t xml:space="preserve">　　　　逐词　醒（用）／我（体）／醒─甲位→我／义标：亲见</w:t>
      </w:r>
    </w:p>
    <w:p>
      <w:r>
        <w:t xml:space="preserve">　　　　汉译　我醒。</w:t>
      </w:r>
    </w:p>
    <w:p>
      <w:r>
        <w:t xml:space="preserve">　　　二、作谓语，同时接甲位与乙位</w:t>
      </w:r>
    </w:p>
    <w:p>
      <w:r>
        <w:t xml:space="preserve">　　　　洄文　`@0 ty2.用　@1 yi6.体　@2 lv2.体　@0 -甲-&gt; 1　@0 -乙-&gt; 2　#see`</w:t>
      </w:r>
    </w:p>
    <w:p>
      <w:r>
        <w:t xml:space="preserve">　　　　逐词　醒（用）／我（体）／食物（体）／醒─甲位→我／醒─乙位→食物／义标：亲见</w:t>
      </w:r>
    </w:p>
    <w:p>
      <w:r>
        <w:t xml:space="preserve">　　　　汉译　我醒食物。</w:t>
      </w:r>
    </w:p>
    <w:p>
      <w:r>
        <w:t xml:space="preserve">　　　三、换声为「体」，把它当成一件事来谈</w:t>
      </w:r>
    </w:p>
    <w:p>
      <w:r>
        <w:t xml:space="preserve">　　　　洄文　`@0 ty2.体　@1 po4.体　@0 -戊-&gt; 1　#common`</w:t>
      </w:r>
    </w:p>
    <w:p>
      <w:r>
        <w:t xml:space="preserve">　　　　逐词　醒（换声为体）／夜（体）／醒─戊位→夜／义标：常识</w:t>
      </w:r>
    </w:p>
    <w:p>
      <w:r>
        <w:t xml:space="preserve">　　　　汉译　醒发生在夜里。</w:t>
      </w:r>
    </w:p>
    <w:p/>
    <w:p/>
    <w:p/>
    <w:p>
      <w:pPr>
        <w:pStyle w:val="Heading3"/>
      </w:pPr>
      <w:r>
        <w:t>w01061　ba2 da6　身体之举</w:t>
      </w:r>
    </w:p>
    <w:p/>
    <w:p>
      <w:r>
        <w:t>**音**　`ba2da6`　读作 bà·dâ｜ba˧˥da˥˧</w:t>
      </w:r>
    </w:p>
    <w:p>
      <w:r>
        <w:t xml:space="preserve">　　　　`ba2`＝浊音 b，像英语 bee 的 b（汉语没有，读时让声带先振）＋如汉语「啊」＋中升调（˧˥）：像汉语第二声，往上扬；`da6`＝浊音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1061｜身体类（与词根同类）</w:t>
      </w:r>
    </w:p>
    <w:p>
      <w:r>
        <w:t>**义**　做身体这件事的行为本身</w:t>
      </w:r>
    </w:p>
    <w:p>
      <w:r>
        <w:t xml:space="preserve">　　　　the act of body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由词根「身体」（`ba2`）加派生式 **AG「{X}之举」**合成，词形 `ba2 da6`，派生语素取第 6 调音节。按洄文「能算出来的不另立词条」的规矩，本词没有独立编号，意思就是「做身体这件事的行为本身」。与词根同属「身体」类，字形只多出那个派生语素音节。</w:t>
      </w:r>
    </w:p>
    <w:p>
      <w:r>
        <w:t>**辨**　与词根「身体」：词根问「是什么」，本词问「它的行为名词化这一面」。与同式兄弟（头之举（be2 da6）、眼之举（bi2 da6）、耳之举（bo2 da6））：式同根不同。与同根别式：取的是同一个「身体」的别的侧面。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ba2 da6.体　@0 -甲-&gt; 1　@0 -庚-&gt; 2　#see`</w:t>
      </w:r>
    </w:p>
    <w:p>
      <w:r>
        <w:t xml:space="preserve">　　　　逐词　看（用）／我（体）／身体之举（体）／看─甲位→我／看─庚位→身体之举／义标：亲见</w:t>
      </w:r>
    </w:p>
    <w:p>
      <w:r>
        <w:t xml:space="preserve">　　　　汉译　我看见身体之举。</w:t>
      </w:r>
    </w:p>
    <w:p>
      <w:r>
        <w:t xml:space="preserve">　　　二、作饰弓的限定者（相当于汉语的「之」）</w:t>
      </w:r>
    </w:p>
    <w:p>
      <w:r>
        <w:t xml:space="preserve">　　　　洄文　`@0 ba2 da6.体　@1 po4.体　@0 =&gt; 1　#common`</w:t>
      </w:r>
    </w:p>
    <w:p>
      <w:r>
        <w:t xml:space="preserve">　　　　逐词　身体之举（体）／夜（体）／身体之举─饰弓→夜／义标：常识</w:t>
      </w:r>
    </w:p>
    <w:p>
      <w:r>
        <w:t xml:space="preserve">　　　　汉译　身体之举之夜。</w:t>
      </w:r>
    </w:p>
    <w:p>
      <w:r>
        <w:t xml:space="preserve">　　　三、换声为「貌」，当性质用</w:t>
      </w:r>
    </w:p>
    <w:p>
      <w:r>
        <w:t xml:space="preserve">　　　　洄文　`@0 ba2 da6.貌　@1 pe.体　@0 =&gt; 1　#common`</w:t>
      </w:r>
    </w:p>
    <w:p>
      <w:r>
        <w:t xml:space="preserve">　　　　逐词　身体之举（换声为貌）／状态（体）／身体之举─饰弓→状态／义标：常识</w:t>
      </w:r>
    </w:p>
    <w:p>
      <w:r>
        <w:t xml:space="preserve">　　　　汉译　身体之举的状态。</w:t>
      </w:r>
    </w:p>
    <w:p/>
    <w:p/>
    <w:p/>
    <w:p>
      <w:pPr>
        <w:pStyle w:val="Heading3"/>
      </w:pPr>
      <w:r>
        <w:t>w01105　ba2 di6　身体具</w:t>
      </w:r>
    </w:p>
    <w:p/>
    <w:p>
      <w:r>
        <w:t>**音**　`ba2di6`　读作 bà·dî｜ba˧˥di˥˧</w:t>
      </w:r>
    </w:p>
    <w:p>
      <w:r>
        <w:t xml:space="preserve">　　　　`ba2`＝浊音 b，像英语 bee 的 b（汉语没有，读时让声带先振）＋如汉语「啊」＋中升调（˧˥）：像汉语第二声，往上扬；`di6`＝浊音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1105｜身体类（与词根同类）</w:t>
      </w:r>
    </w:p>
    <w:p>
      <w:r>
        <w:t>**义**　用于身体的器具</w:t>
      </w:r>
    </w:p>
    <w:p>
      <w:r>
        <w:t xml:space="preserve">　　　　an instrument of body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由词根「身体」（`ba2`）加派生式 **IN「{X}具」**合成，词形 `ba2 di6`，派生语素取第 6 调音节。按洄文「能算出来的不另立词条」的规矩，本词没有独立编号，意思就是「用于身体的器具」。与词根同属「身体」类，字形只多出那个派生语素音节。</w:t>
      </w:r>
    </w:p>
    <w:p>
      <w:r>
        <w:t>**辨**　与词根「身体」：词根问「是什么」，本词问「它的工具名词化这一面」。与同式兄弟（头具（be2 di6）、眼具（bi2 di6）、耳具（bo2 di6））：式同根不同。与同根别式：取的是同一个「身体」的别的侧面。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ba2 di6.体　@0 -甲-&gt; 1　@0 -庚-&gt; 2　#see`</w:t>
      </w:r>
    </w:p>
    <w:p>
      <w:r>
        <w:t xml:space="preserve">　　　　逐词　看（用）／我（体）／身体具（体）／看─甲位→我／看─庚位→身体具／义标：亲见</w:t>
      </w:r>
    </w:p>
    <w:p>
      <w:r>
        <w:t xml:space="preserve">　　　　汉译　我看见身体具。</w:t>
      </w:r>
    </w:p>
    <w:p>
      <w:r>
        <w:t xml:space="preserve">　　　二、作饰弓的限定者（相当于汉语的「之」）</w:t>
      </w:r>
    </w:p>
    <w:p>
      <w:r>
        <w:t xml:space="preserve">　　　　洄文　`@0 ba2 di6.体　@1 po4.体　@0 =&gt; 1　#common`</w:t>
      </w:r>
    </w:p>
    <w:p>
      <w:r>
        <w:t xml:space="preserve">　　　　逐词　身体具（体）／夜（体）／身体具─饰弓→夜／义标：常识</w:t>
      </w:r>
    </w:p>
    <w:p>
      <w:r>
        <w:t xml:space="preserve">　　　　汉译　身体具之夜。</w:t>
      </w:r>
    </w:p>
    <w:p>
      <w:r>
        <w:t xml:space="preserve">　　　三、换声为「貌」，当性质用</w:t>
      </w:r>
    </w:p>
    <w:p>
      <w:r>
        <w:t xml:space="preserve">　　　　洄文　`@0 ba2 di6.貌　@1 pe.体　@0 =&gt; 1　#common`</w:t>
      </w:r>
    </w:p>
    <w:p>
      <w:r>
        <w:t xml:space="preserve">　　　　逐词　身体具（换声为貌）／状态（体）／身体具─饰弓→状态／义标：常识</w:t>
      </w:r>
    </w:p>
    <w:p>
      <w:r>
        <w:t xml:space="preserve">　　　　汉译　身体具的状态。</w:t>
      </w:r>
    </w:p>
    <w:p/>
    <w:p/>
    <w:p/>
    <w:p>
      <w:pPr>
        <w:pStyle w:val="Heading3"/>
      </w:pPr>
      <w:r>
        <w:t>w01149　ba2 doe6　身体之处</w:t>
      </w:r>
    </w:p>
    <w:p/>
    <w:p>
      <w:r>
        <w:t>**音**　`ba2doe6`　读作 bà·dö̂｜ba˧˥dø˥˧</w:t>
      </w:r>
    </w:p>
    <w:p>
      <w:r>
        <w:t xml:space="preserve">　　　　`ba2`＝浊音 b，像英语 bee 的 b（汉语没有，读时让声带先振）＋如汉语「啊」＋中升调（˧˥）：像汉语第二声，往上扬；`doe6`＝浊音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1149｜身体类（与词根同类）</w:t>
      </w:r>
    </w:p>
    <w:p>
      <w:r>
        <w:t>**义**　身体发生或所在之处</w:t>
      </w:r>
    </w:p>
    <w:p>
      <w:r>
        <w:t xml:space="preserve">　　　　the place of body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由词根「身体」（`ba2`）加派生式 **LO「{X}之处」**合成，词形 `ba2 doe6`，派生语素取第 6 调音节。按洄文「能算出来的不另立词条」的规矩，本词没有独立编号，意思就是「身体发生或所在之处」。与词根同属「身体」类，字形只多出那个派生语素音节。</w:t>
      </w:r>
    </w:p>
    <w:p>
      <w:r>
        <w:t>**辨**　与词根「身体」：词根问「是什么」，本词问「它的处所名词化这一面」。与同式兄弟（头之处（be2 doe6）、眼之处（bi2 doe6）、耳之处（bo2 doe6））：式同根不同。与同根别式：取的是同一个「身体」的别的侧面。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ba2 doe6.体　@0 -甲-&gt; 1　@0 -庚-&gt; 2　#see`</w:t>
      </w:r>
    </w:p>
    <w:p>
      <w:r>
        <w:t xml:space="preserve">　　　　逐词　看（用）／我（体）／身体之处（体）／看─甲位→我／看─庚位→身体之处／义标：亲见</w:t>
      </w:r>
    </w:p>
    <w:p>
      <w:r>
        <w:t xml:space="preserve">　　　　汉译　我看见身体之处。</w:t>
      </w:r>
    </w:p>
    <w:p>
      <w:r>
        <w:t xml:space="preserve">　　　二、作饰弓的限定者（相当于汉语的「之」）</w:t>
      </w:r>
    </w:p>
    <w:p>
      <w:r>
        <w:t xml:space="preserve">　　　　洄文　`@0 ba2 doe6.体　@1 po4.体　@0 =&gt; 1　#common`</w:t>
      </w:r>
    </w:p>
    <w:p>
      <w:r>
        <w:t xml:space="preserve">　　　　逐词　身体之处（体）／夜（体）／身体之处─饰弓→夜／义标：常识</w:t>
      </w:r>
    </w:p>
    <w:p>
      <w:r>
        <w:t xml:space="preserve">　　　　汉译　身体之处之夜。</w:t>
      </w:r>
    </w:p>
    <w:p>
      <w:r>
        <w:t xml:space="preserve">　　　三、换声为「貌」，当性质用</w:t>
      </w:r>
    </w:p>
    <w:p>
      <w:r>
        <w:t xml:space="preserve">　　　　洄文　`@0 ba2 doe6.貌　@1 pe.体　@0 =&gt; 1　#common`</w:t>
      </w:r>
    </w:p>
    <w:p>
      <w:r>
        <w:t xml:space="preserve">　　　　逐词　身体之处（换声为貌）／状态（体）／身体之处─饰弓→状态／义标：常识</w:t>
      </w:r>
    </w:p>
    <w:p>
      <w:r>
        <w:t xml:space="preserve">　　　　汉译　身体之处的状态。</w:t>
      </w:r>
    </w:p>
    <w:p/>
    <w:p/>
    <w:p/>
    <w:p>
      <w:pPr>
        <w:pStyle w:val="Heading3"/>
      </w:pPr>
      <w:r>
        <w:t>w01193　ba2 dy6　身体性</w:t>
      </w:r>
    </w:p>
    <w:p/>
    <w:p>
      <w:r>
        <w:t>**音**　`ba2dy6`　读作 bà·dŷ｜ba˧˥dy˥˧</w:t>
      </w:r>
    </w:p>
    <w:p>
      <w:r>
        <w:t xml:space="preserve">　　　　`ba2`＝浊音 b，像英语 bee 的 b（汉语没有，读时让声带先振）＋如汉语「啊」＋中升调（˧˥）：像汉语第二声，往上扬；`dy6`＝浊音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1193｜身体类（与词根同类）</w:t>
      </w:r>
    </w:p>
    <w:p>
      <w:r>
        <w:t>**义**　身体这一性质本身</w:t>
      </w:r>
    </w:p>
    <w:p>
      <w:r>
        <w:t xml:space="preserve">　　　　the quality of being body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由词根「身体」（`ba2`）加派生式 **AB「{X}性」**合成，词形 `ba2 dy6`，派生语素取第 6 调音节。按洄文「能算出来的不另立词条」的规矩，本词没有独立编号，意思就是「身体这一性质本身」。与词根同属「身体」类，字形只多出那个派生语素音节。</w:t>
      </w:r>
    </w:p>
    <w:p>
      <w:r>
        <w:t>**辨**　与词根「身体」：词根问「是什么」，本词问「它的性质名词化这一面」。与同式兄弟（头性（be2 dy6）、眼性（bi2 dy6）、耳性（bo2 dy6））：式同根不同。与同根别式：取的是同一个「身体」的别的侧面。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ba2 dy6.体　@0 -甲-&gt; 1　@0 -庚-&gt; 2　#see`</w:t>
      </w:r>
    </w:p>
    <w:p>
      <w:r>
        <w:t xml:space="preserve">　　　　逐词　看（用）／我（体）／身体性（体）／看─甲位→我／看─庚位→身体性／义标：亲见</w:t>
      </w:r>
    </w:p>
    <w:p>
      <w:r>
        <w:t xml:space="preserve">　　　　汉译　我看见身体性。</w:t>
      </w:r>
    </w:p>
    <w:p>
      <w:r>
        <w:t xml:space="preserve">　　　二、作饰弓的限定者（相当于汉语的「之」）</w:t>
      </w:r>
    </w:p>
    <w:p>
      <w:r>
        <w:t xml:space="preserve">　　　　洄文　`@0 ba2 dy6.体　@1 po4.体　@0 =&gt; 1　#common`</w:t>
      </w:r>
    </w:p>
    <w:p>
      <w:r>
        <w:t xml:space="preserve">　　　　逐词　身体性（体）／夜（体）／身体性─饰弓→夜／义标：常识</w:t>
      </w:r>
    </w:p>
    <w:p>
      <w:r>
        <w:t xml:space="preserve">　　　　汉译　身体性之夜。</w:t>
      </w:r>
    </w:p>
    <w:p>
      <w:r>
        <w:t xml:space="preserve">　　　三、换声为「貌」，当性质用</w:t>
      </w:r>
    </w:p>
    <w:p>
      <w:r>
        <w:t xml:space="preserve">　　　　洄文　`@0 ba2 dy6.貌　@1 pe.体　@0 =&gt; 1　#common`</w:t>
      </w:r>
    </w:p>
    <w:p>
      <w:r>
        <w:t xml:space="preserve">　　　　逐词　身体性（换声为貌）／状态（体）／身体性─饰弓→状态／义标：常识</w:t>
      </w:r>
    </w:p>
    <w:p>
      <w:r>
        <w:t xml:space="preserve">　　　　汉译　身体性的状态。</w:t>
      </w:r>
    </w:p>
    <w:p/>
    <w:p/>
    <w:p/>
    <w:p>
      <w:pPr>
        <w:pStyle w:val="Heading3"/>
      </w:pPr>
      <w:r>
        <w:t>w01237　ba2 ka6　身体之所致</w:t>
      </w:r>
    </w:p>
    <w:p/>
    <w:p>
      <w:r>
        <w:t>**音**　`ba2ka6`　读作 bà·kâ｜ba˧˥ka˥˧</w:t>
      </w:r>
    </w:p>
    <w:p>
      <w:r>
        <w:t xml:space="preserve">　　　　`ba2`＝浊音 b，像英语 bee 的 b（汉语没有，读时让声带先振）＋如汉语「啊」＋中升调（˧˥）：像汉语第二声，往上扬；`ka6`＝汉语拼音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1237｜身体类（与词根同类）</w:t>
      </w:r>
    </w:p>
    <w:p>
      <w:r>
        <w:t>**义**　由身体所引起者</w:t>
      </w:r>
    </w:p>
    <w:p>
      <w:r>
        <w:t xml:space="preserve">　　　　what body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由词根「身体」（`ba2`）加派生式 **CA「{X}之所致」**合成，词形 `ba2 ka6`，派生语素取第 6 调音节。按洄文「能算出来的不另立词条」的规矩，本词没有独立编号，意思就是「由身体所引起者」。与词根同属「身体」类，字形只多出那个派生语素音节。</w:t>
      </w:r>
    </w:p>
    <w:p>
      <w:r>
        <w:t>**辨**　与词根「身体」：词根问「是什么」，本词问「它的结果名词化这一面」。与同式兄弟（头之所致（be2 ka6）、眼之所致（bi2 ka6）、耳之所致（bo2 ka6））：式同根不同。与同根别式：取的是同一个「身体」的别的侧面。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ba2 ka6.体　@0 -甲-&gt; 1　@0 -庚-&gt; 2　#see`</w:t>
      </w:r>
    </w:p>
    <w:p>
      <w:r>
        <w:t xml:space="preserve">　　　　逐词　看（用）／我（体）／身体之所致（体）／看─甲位→我／看─庚位→身体之所致／义标：亲见</w:t>
      </w:r>
    </w:p>
    <w:p>
      <w:r>
        <w:t xml:space="preserve">　　　　汉译　我看见身体之所致。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ba2 ka6.体　@1 po4.体　@0 =&gt; 1　#common`</w:t>
      </w:r>
    </w:p>
    <w:p>
      <w:r>
        <w:t xml:space="preserve">　　　　逐词　身体之所致（体）／夜（体）／身体之所致─饰弓→夜／义标：常识</w:t>
      </w:r>
    </w:p>
    <w:p>
      <w:r>
        <w:t xml:space="preserve">　　　　汉译　身体之所致之夜。</w:t>
      </w:r>
    </w:p>
    <w:p>
      <w:r>
        <w:t xml:space="preserve">　　　三、换声为「貌」，当性质用</w:t>
      </w:r>
    </w:p>
    <w:p>
      <w:r>
        <w:t xml:space="preserve">　　　　洄文　`@0 ba2 ka6.貌　@1 pe.体　@0 =&gt; 1　#common`</w:t>
      </w:r>
    </w:p>
    <w:p>
      <w:r>
        <w:t xml:space="preserve">　　　　逐词　身体之所致（换声为貌）／状态（体）／身体之所致─饰弓→状态／义标：常识</w:t>
      </w:r>
    </w:p>
    <w:p>
      <w:r>
        <w:t xml:space="preserve">　　　　汉译　身体之所致的状态。</w:t>
      </w:r>
    </w:p>
    <w:p/>
    <w:p/>
    <w:p/>
    <w:p>
      <w:pPr>
        <w:pStyle w:val="Heading3"/>
      </w:pPr>
      <w:r>
        <w:t>w01281　be2 da6　头之举</w:t>
      </w:r>
    </w:p>
    <w:p/>
    <w:p>
      <w:r>
        <w:t>**音**　`be2da6`　读作 bè·dâ｜be˧˥da˥˧</w:t>
      </w:r>
    </w:p>
    <w:p>
      <w:r>
        <w:t xml:space="preserve">　　　　`be2`＝浊音 b，像英语 bee 的 b（汉语没有，读时让声带先振）＋如汉语「诶」的前半，口略开＋中升调（˧˥）：像汉语第二声，往上扬；`da6`＝浊音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1281｜身体类（与词根同类）</w:t>
      </w:r>
    </w:p>
    <w:p>
      <w:r>
        <w:t>**义**　做头这件事的行为本身</w:t>
      </w:r>
    </w:p>
    <w:p>
      <w:r>
        <w:t xml:space="preserve">　　　　the act of head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由词根「头」（`be2`）加派生式 **AG「{X}之举」**合成，词形 `be2 da6`，派生语素取第 6 调音节。按洄文「能算出来的不另立词条」的规矩，本词没有独立编号，意思就是「做头这件事的行为本身」。与词根同属「身体」类，字形只多出那个派生语素音节。</w:t>
      </w:r>
    </w:p>
    <w:p>
      <w:r>
        <w:t>**辨**　与词根「头」：词根问「是什么」，本词问「它的行为名词化这一面」。与同式兄弟（身体之举（ba2 da6）、眼之举（bi2 da6）、耳之举（bo2 da6））：式同根不同。与同根别式：取的是同一个「头」的别的侧面。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be2 da6.体　@0 -甲-&gt; 1　@0 -庚-&gt; 2　#see`</w:t>
      </w:r>
    </w:p>
    <w:p>
      <w:r>
        <w:t xml:space="preserve">　　　　逐词　看（用）／我（体）／头之举（体）／看─甲位→我／看─庚位→头之举／义标：亲见</w:t>
      </w:r>
    </w:p>
    <w:p>
      <w:r>
        <w:t xml:space="preserve">　　　　汉译　我看见头之举。</w:t>
      </w:r>
    </w:p>
    <w:p>
      <w:r>
        <w:t xml:space="preserve">　　　二、作饰弓的限定者（相当于汉语的「之」）</w:t>
      </w:r>
    </w:p>
    <w:p>
      <w:r>
        <w:t xml:space="preserve">　　　　洄文　`@0 be2 da6.体　@1 po4.体　@0 =&gt; 1　#common`</w:t>
      </w:r>
    </w:p>
    <w:p>
      <w:r>
        <w:t xml:space="preserve">　　　　逐词　头之举（体）／夜（体）／头之举─饰弓→夜／义标：常识</w:t>
      </w:r>
    </w:p>
    <w:p>
      <w:r>
        <w:t xml:space="preserve">　　　　汉译　头之举之夜。</w:t>
      </w:r>
    </w:p>
    <w:p>
      <w:r>
        <w:t xml:space="preserve">　　　三、换声为「貌」，当性质用</w:t>
      </w:r>
    </w:p>
    <w:p>
      <w:r>
        <w:t xml:space="preserve">　　　　洄文　`@0 be2 da6.貌　@1 pe.体　@0 =&gt; 1　#common`</w:t>
      </w:r>
    </w:p>
    <w:p>
      <w:r>
        <w:t xml:space="preserve">　　　　逐词　头之举（换声为貌）／状态（体）／头之举─饰弓→状态／义标：常识</w:t>
      </w:r>
    </w:p>
    <w:p>
      <w:r>
        <w:t xml:space="preserve">　　　　汉译　头之举的状态。</w:t>
      </w:r>
    </w:p>
    <w:p/>
    <w:p/>
    <w:p/>
    <w:p>
      <w:pPr>
        <w:pStyle w:val="Heading3"/>
      </w:pPr>
      <w:r>
        <w:t>w01325　be2 di6　头具</w:t>
      </w:r>
    </w:p>
    <w:p/>
    <w:p>
      <w:r>
        <w:t>**音**　`be2di6`　读作 bè·dî｜be˧˥di˥˧</w:t>
      </w:r>
    </w:p>
    <w:p>
      <w:r>
        <w:t xml:space="preserve">　　　　`be2`＝浊音 b，像英语 bee 的 b（汉语没有，读时让声带先振）＋如汉语「诶」的前半，口略开＋中升调（˧˥）：像汉语第二声，往上扬；`di6`＝浊音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1325｜身体类（与词根同类）</w:t>
      </w:r>
    </w:p>
    <w:p>
      <w:r>
        <w:t>**义**　用于头的器具</w:t>
      </w:r>
    </w:p>
    <w:p>
      <w:r>
        <w:t xml:space="preserve">　　　　an instrument of head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由词根「头」（`be2`）加派生式 **IN「{X}具」**合成，词形 `be2 di6`，派生语素取第 6 调音节。按洄文「能算出来的不另立词条」的规矩，本词没有独立编号，意思就是「用于头的器具」。与词根同属「身体」类，字形只多出那个派生语素音节。</w:t>
      </w:r>
    </w:p>
    <w:p>
      <w:r>
        <w:t>**辨**　与词根「头」：词根问「是什么」，本词问「它的工具名词化这一面」。与同式兄弟（身体具（ba2 di6）、眼具（bi2 di6）、耳具（bo2 di6））：式同根不同。与同根别式：取的是同一个「头」的别的侧面。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be2 di6.体　@0 -甲-&gt; 1　@0 -庚-&gt; 2　#see`</w:t>
      </w:r>
    </w:p>
    <w:p>
      <w:r>
        <w:t xml:space="preserve">　　　　逐词　看（用）／我（体）／头具（体）／看─甲位→我／看─庚位→头具／义标：亲见</w:t>
      </w:r>
    </w:p>
    <w:p>
      <w:r>
        <w:t xml:space="preserve">　　　　汉译　我看见头具。</w:t>
      </w:r>
    </w:p>
    <w:p>
      <w:r>
        <w:t xml:space="preserve">　　　二、作饰弓的限定者（相当于汉语的「之」）</w:t>
      </w:r>
    </w:p>
    <w:p>
      <w:r>
        <w:t xml:space="preserve">　　　　洄文　`@0 be2 di6.体　@1 po4.体　@0 =&gt; 1　#common`</w:t>
      </w:r>
    </w:p>
    <w:p>
      <w:r>
        <w:t xml:space="preserve">　　　　逐词　头具（体）／夜（体）／头具─饰弓→夜／义标：常识</w:t>
      </w:r>
    </w:p>
    <w:p>
      <w:r>
        <w:t xml:space="preserve">　　　　汉译　头具之夜。</w:t>
      </w:r>
    </w:p>
    <w:p>
      <w:r>
        <w:t xml:space="preserve">　　　三、换声为「貌」，当性质用</w:t>
      </w:r>
    </w:p>
    <w:p>
      <w:r>
        <w:t xml:space="preserve">　　　　洄文　`@0 be2 di6.貌　@1 pe.体　@0 =&gt; 1　#common`</w:t>
      </w:r>
    </w:p>
    <w:p>
      <w:r>
        <w:t xml:space="preserve">　　　　逐词　头具（换声为貌）／状态（体）／头具─饰弓→状态／义标：常识</w:t>
      </w:r>
    </w:p>
    <w:p>
      <w:r>
        <w:t xml:space="preserve">　　　　汉译　头具的状态。</w:t>
      </w:r>
    </w:p>
    <w:p/>
    <w:p/>
    <w:p/>
    <w:p>
      <w:pPr>
        <w:pStyle w:val="Heading3"/>
      </w:pPr>
      <w:r>
        <w:t>w01369　be2 doe6　头之处</w:t>
      </w:r>
    </w:p>
    <w:p/>
    <w:p>
      <w:r>
        <w:t>**音**　`be2doe6`　读作 bè·dö̂｜be˧˥dø˥˧</w:t>
      </w:r>
    </w:p>
    <w:p>
      <w:r>
        <w:t xml:space="preserve">　　　　`be2`＝浊音 b，像英语 bee 的 b（汉语没有，读时让声带先振）＋如汉语「诶」的前半，口略开＋中升调（˧˥）：像汉语第二声，往上扬；`doe6`＝浊音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1369｜身体类（与词根同类）</w:t>
      </w:r>
    </w:p>
    <w:p>
      <w:r>
        <w:t>**义**　头发生或所在之处</w:t>
      </w:r>
    </w:p>
    <w:p>
      <w:r>
        <w:t xml:space="preserve">　　　　the place of head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由词根「头」（`be2`）加派生式 **LO「{X}之处」**合成，词形 `be2 doe6`，派生语素取第 6 调音节。按洄文「能算出来的不另立词条」的规矩，本词没有独立编号，意思就是「头发生或所在之处」。与词根同属「身体」类，字形只多出那个派生语素音节。</w:t>
      </w:r>
    </w:p>
    <w:p>
      <w:r>
        <w:t>**辨**　与词根「头」：词根问「是什么」，本词问「它的处所名词化这一面」。与同式兄弟（身体之处（ba2 doe6）、眼之处（bi2 doe6）、耳之处（bo2 doe6））：式同根不同。与同根别式：取的是同一个「头」的别的侧面。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be2 doe6.体　@0 -甲-&gt; 1　@0 -庚-&gt; 2　#see`</w:t>
      </w:r>
    </w:p>
    <w:p>
      <w:r>
        <w:t xml:space="preserve">　　　　逐词　看（用）／我（体）／头之处（体）／看─甲位→我／看─庚位→头之处／义标：亲见</w:t>
      </w:r>
    </w:p>
    <w:p>
      <w:r>
        <w:t xml:space="preserve">　　　　汉译　我看见头之处。</w:t>
      </w:r>
    </w:p>
    <w:p>
      <w:r>
        <w:t xml:space="preserve">　　　二、作饰弓的限定者（相当于汉语的「之」）</w:t>
      </w:r>
    </w:p>
    <w:p>
      <w:r>
        <w:t xml:space="preserve">　　　　洄文　`@0 be2 doe6.体　@1 po4.体　@0 =&gt; 1　#common`</w:t>
      </w:r>
    </w:p>
    <w:p>
      <w:r>
        <w:t xml:space="preserve">　　　　逐词　头之处（体）／夜（体）／头之处─饰弓→夜／义标：常识</w:t>
      </w:r>
    </w:p>
    <w:p>
      <w:r>
        <w:t xml:space="preserve">　　　　汉译　头之处之夜。</w:t>
      </w:r>
    </w:p>
    <w:p>
      <w:r>
        <w:t xml:space="preserve">　　　三、换声为「貌」，当性质用</w:t>
      </w:r>
    </w:p>
    <w:p>
      <w:r>
        <w:t xml:space="preserve">　　　　洄文　`@0 be2 doe6.貌　@1 pe.体　@0 =&gt; 1　#common`</w:t>
      </w:r>
    </w:p>
    <w:p>
      <w:r>
        <w:t xml:space="preserve">　　　　逐词　头之处（换声为貌）／状态（体）／头之处─饰弓→状态／义标：常识</w:t>
      </w:r>
    </w:p>
    <w:p>
      <w:r>
        <w:t xml:space="preserve">　　　　汉译　头之处的状态。</w:t>
      </w:r>
    </w:p>
    <w:p/>
    <w:p/>
    <w:p/>
    <w:p>
      <w:pPr>
        <w:pStyle w:val="Heading3"/>
      </w:pPr>
      <w:r>
        <w:t>w01413　be2 dy6　头性</w:t>
      </w:r>
    </w:p>
    <w:p/>
    <w:p>
      <w:r>
        <w:t>**音**　`be2dy6`　读作 bè·dŷ｜be˧˥dy˥˧</w:t>
      </w:r>
    </w:p>
    <w:p>
      <w:r>
        <w:t xml:space="preserve">　　　　`be2`＝浊音 b，像英语 bee 的 b（汉语没有，读时让声带先振）＋如汉语「诶」的前半，口略开＋中升调（˧˥）：像汉语第二声，往上扬；`dy6`＝浊音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1413｜身体类（与词根同类）</w:t>
      </w:r>
    </w:p>
    <w:p>
      <w:r>
        <w:t>**义**　头这一性质本身</w:t>
      </w:r>
    </w:p>
    <w:p>
      <w:r>
        <w:t xml:space="preserve">　　　　the quality of being head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由词根「头」（`be2`）加派生式 **AB「{X}性」**合成，词形 `be2 dy6`，派生语素取第 6 调音节。按洄文「能算出来的不另立词条」的规矩，本词没有独立编号，意思就是「头这一性质本身」。与词根同属「身体」类，字形只多出那个派生语素音节。</w:t>
      </w:r>
    </w:p>
    <w:p>
      <w:r>
        <w:t>**辨**　与词根「头」：词根问「是什么」，本词问「它的性质名词化这一面」。与同式兄弟（身体性（ba2 dy6）、眼性（bi2 dy6）、耳性（bo2 dy6））：式同根不同。与同根别式：取的是同一个「头」的别的侧面。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be2 dy6.体　@0 -甲-&gt; 1　@0 -庚-&gt; 2　#see`</w:t>
      </w:r>
    </w:p>
    <w:p>
      <w:r>
        <w:t xml:space="preserve">　　　　逐词　看（用）／我（体）／头性（体）／看─甲位→我／看─庚位→头性／义标：亲见</w:t>
      </w:r>
    </w:p>
    <w:p>
      <w:r>
        <w:t xml:space="preserve">　　　　汉译　我看见头性。</w:t>
      </w:r>
    </w:p>
    <w:p>
      <w:r>
        <w:t xml:space="preserve">　　　二、作饰弓的限定者（相当于汉语的「之」）</w:t>
      </w:r>
    </w:p>
    <w:p>
      <w:r>
        <w:t xml:space="preserve">　　　　洄文　`@0 be2 dy6.体　@1 po4.体　@0 =&gt; 1　#common`</w:t>
      </w:r>
    </w:p>
    <w:p>
      <w:r>
        <w:t xml:space="preserve">　　　　逐词　头性（体）／夜（体）／头性─饰弓→夜／义标：常识</w:t>
      </w:r>
    </w:p>
    <w:p>
      <w:r>
        <w:t xml:space="preserve">　　　　汉译　头性之夜。</w:t>
      </w:r>
    </w:p>
    <w:p>
      <w:r>
        <w:t xml:space="preserve">　　　三、换声为「貌」，当性质用</w:t>
      </w:r>
    </w:p>
    <w:p>
      <w:r>
        <w:t xml:space="preserve">　　　　洄文　`@0 be2 dy6.貌　@1 pe.体　@0 =&gt; 1　#common`</w:t>
      </w:r>
    </w:p>
    <w:p>
      <w:r>
        <w:t xml:space="preserve">　　　　逐词　头性（换声为貌）／状态（体）／头性─饰弓→状态／义标：常识</w:t>
      </w:r>
    </w:p>
    <w:p>
      <w:r>
        <w:t xml:space="preserve">　　　　汉译　头性的状态。</w:t>
      </w:r>
    </w:p>
    <w:p/>
    <w:p/>
    <w:p/>
    <w:p>
      <w:pPr>
        <w:pStyle w:val="Heading3"/>
      </w:pPr>
      <w:r>
        <w:t>w01457　be2 ka6　头之所致</w:t>
      </w:r>
    </w:p>
    <w:p/>
    <w:p>
      <w:r>
        <w:t>**音**　`be2ka6`　读作 bè·kâ｜be˧˥ka˥˧</w:t>
      </w:r>
    </w:p>
    <w:p>
      <w:r>
        <w:t xml:space="preserve">　　　　`be2`＝浊音 b，像英语 bee 的 b（汉语没有，读时让声带先振）＋如汉语「诶」的前半，口略开＋中升调（˧˥）：像汉语第二声，往上扬；`ka6`＝汉语拼音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1457｜身体类（与词根同类）</w:t>
      </w:r>
    </w:p>
    <w:p>
      <w:r>
        <w:t>**义**　由头所引起者</w:t>
      </w:r>
    </w:p>
    <w:p>
      <w:r>
        <w:t xml:space="preserve">　　　　what head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由词根「头」（`be2`）加派生式 **CA「{X}之所致」**合成，词形 `be2 ka6`，派生语素取第 6 调音节。按洄文「能算出来的不另立词条」的规矩，本词没有独立编号，意思就是「由头所引起者」。与词根同属「身体」类，字形只多出那个派生语素音节。</w:t>
      </w:r>
    </w:p>
    <w:p>
      <w:r>
        <w:t>**辨**　与词根「头」：词根问「是什么」，本词问「它的结果名词化这一面」。与同式兄弟（身体之所致（ba2 ka6）、眼之所致（bi2 ka6）、耳之所致（bo2 ka6））：式同根不同。与同根别式：取的是同一个「头」的别的侧面。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be2 ka6.体　@0 -甲-&gt; 1　@0 -庚-&gt; 2　#see`</w:t>
      </w:r>
    </w:p>
    <w:p>
      <w:r>
        <w:t xml:space="preserve">　　　　逐词　看（用）／我（体）／头之所致（体）／看─甲位→我／看─庚位→头之所致／义标：亲见</w:t>
      </w:r>
    </w:p>
    <w:p>
      <w:r>
        <w:t xml:space="preserve">　　　　汉译　我看见头之所致。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be2 ka6.体　@1 po4.体　@0 =&gt; 1　#common`</w:t>
      </w:r>
    </w:p>
    <w:p>
      <w:r>
        <w:t xml:space="preserve">　　　　逐词　头之所致（体）／夜（体）／头之所致─饰弓→夜／义标：常识</w:t>
      </w:r>
    </w:p>
    <w:p>
      <w:r>
        <w:t xml:space="preserve">　　　　汉译　头之所致之夜。</w:t>
      </w:r>
    </w:p>
    <w:p>
      <w:r>
        <w:t xml:space="preserve">　　　三、换声为「貌」，当性质用</w:t>
      </w:r>
    </w:p>
    <w:p>
      <w:r>
        <w:t xml:space="preserve">　　　　洄文　`@0 be2 ka6.貌　@1 pe.体　@0 =&gt; 1　#common`</w:t>
      </w:r>
    </w:p>
    <w:p>
      <w:r>
        <w:t xml:space="preserve">　　　　逐词　头之所致（换声为貌）／状态（体）／头之所致─饰弓→状态／义标：常识</w:t>
      </w:r>
    </w:p>
    <w:p>
      <w:r>
        <w:t xml:space="preserve">　　　　汉译　头之所致的状态。</w:t>
      </w:r>
    </w:p>
    <w:p/>
    <w:p/>
    <w:p/>
    <w:p>
      <w:pPr>
        <w:pStyle w:val="Heading3"/>
      </w:pPr>
      <w:r>
        <w:t>w01501　bi2 da6　眼之举</w:t>
      </w:r>
    </w:p>
    <w:p/>
    <w:p>
      <w:r>
        <w:t>**音**　`bi2da6`　读作 bì·dâ｜bi˧˥da˥˧</w:t>
      </w:r>
    </w:p>
    <w:p>
      <w:r>
        <w:t xml:space="preserve">　　　　`bi2`＝浊音 b，像英语 bee 的 b（汉语没有，读时让声带先振）＋如汉语「衣」＋中升调（˧˥）：像汉语第二声，往上扬；`da6`＝浊音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1501｜身体类（与词根同类）</w:t>
      </w:r>
    </w:p>
    <w:p>
      <w:r>
        <w:t>**义**　做眼这件事的行为本身</w:t>
      </w:r>
    </w:p>
    <w:p>
      <w:r>
        <w:t xml:space="preserve">　　　　the act of eye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由词根「眼」（`bi2`）加派生式 **AG「{X}之举」**合成，词形 `bi2 da6`，派生语素取第 6 调音节。按洄文「能算出来的不另立词条」的规矩，本词没有独立编号，意思就是「做眼这件事的行为本身」。与词根同属「身体」类，字形只多出那个派生语素音节。</w:t>
      </w:r>
    </w:p>
    <w:p>
      <w:r>
        <w:t>**辨**　与词根「眼」：词根问「是什么」，本词问「它的行为名词化这一面」。与同式兄弟（身体之举（ba2 da6）、头之举（be2 da6）、耳之举（bo2 da6））：式同根不同。与同根别式：取的是同一个「眼」的别的侧面。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bi2 da6.体　@0 -甲-&gt; 1　@0 -庚-&gt; 2　#see`</w:t>
      </w:r>
    </w:p>
    <w:p>
      <w:r>
        <w:t xml:space="preserve">　　　　逐词　看（用）／我（体）／眼之举（体）／看─甲位→我／看─庚位→眼之举／义标：亲见</w:t>
      </w:r>
    </w:p>
    <w:p>
      <w:r>
        <w:t xml:space="preserve">　　　　汉译　我看见眼之举。</w:t>
      </w:r>
    </w:p>
    <w:p>
      <w:r>
        <w:t xml:space="preserve">　　　二、作饰弓的限定者（相当于汉语的「之」）</w:t>
      </w:r>
    </w:p>
    <w:p>
      <w:r>
        <w:t xml:space="preserve">　　　　洄文　`@0 bi2 da6.体　@1 po4.体　@0 =&gt; 1　#common`</w:t>
      </w:r>
    </w:p>
    <w:p>
      <w:r>
        <w:t xml:space="preserve">　　　　逐词　眼之举（体）／夜（体）／眼之举─饰弓→夜／义标：常识</w:t>
      </w:r>
    </w:p>
    <w:p>
      <w:r>
        <w:t xml:space="preserve">　　　　汉译　眼之举之夜。</w:t>
      </w:r>
    </w:p>
    <w:p>
      <w:r>
        <w:t xml:space="preserve">　　　三、换声为「貌」，当性质用</w:t>
      </w:r>
    </w:p>
    <w:p>
      <w:r>
        <w:t xml:space="preserve">　　　　洄文　`@0 bi2 da6.貌　@1 pe.体　@0 =&gt; 1　#common`</w:t>
      </w:r>
    </w:p>
    <w:p>
      <w:r>
        <w:t xml:space="preserve">　　　　逐词　眼之举（换声为貌）／状态（体）／眼之举─饰弓→状态／义标：常识</w:t>
      </w:r>
    </w:p>
    <w:p>
      <w:r>
        <w:t xml:space="preserve">　　　　汉译　眼之举的状态。</w:t>
      </w:r>
    </w:p>
    <w:p/>
    <w:p/>
    <w:p/>
    <w:p>
      <w:pPr>
        <w:pStyle w:val="Heading3"/>
      </w:pPr>
      <w:r>
        <w:t>w01545　bi2 di6　眼具</w:t>
      </w:r>
    </w:p>
    <w:p/>
    <w:p>
      <w:r>
        <w:t>**音**　`bi2di6`　读作 bì·dî｜bi˧˥di˥˧</w:t>
      </w:r>
    </w:p>
    <w:p>
      <w:r>
        <w:t xml:space="preserve">　　　　`bi2`＝浊音 b，像英语 bee 的 b（汉语没有，读时让声带先振）＋如汉语「衣」＋中升调（˧˥）：像汉语第二声，往上扬；`di6`＝浊音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1545｜身体类（与词根同类）</w:t>
      </w:r>
    </w:p>
    <w:p>
      <w:r>
        <w:t>**义**　用于眼的器具</w:t>
      </w:r>
    </w:p>
    <w:p>
      <w:r>
        <w:t xml:space="preserve">　　　　an instrument of eye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由词根「眼」（`bi2`）加派生式 **IN「{X}具」**合成，词形 `bi2 di6`，派生语素取第 6 调音节。按洄文「能算出来的不另立词条」的规矩，本词没有独立编号，意思就是「用于眼的器具」。与词根同属「身体」类，字形只多出那个派生语素音节。</w:t>
      </w:r>
    </w:p>
    <w:p>
      <w:r>
        <w:t>**辨**　与词根「眼」：词根问「是什么」，本词问「它的工具名词化这一面」。与同式兄弟（身体具（ba2 di6）、头具（be2 di6）、耳具（bo2 di6））：式同根不同。与同根别式：取的是同一个「眼」的别的侧面。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bi2 di6.体　@0 -甲-&gt; 1　@0 -庚-&gt; 2　#see`</w:t>
      </w:r>
    </w:p>
    <w:p>
      <w:r>
        <w:t xml:space="preserve">　　　　逐词　看（用）／我（体）／眼具（体）／看─甲位→我／看─庚位→眼具／义标：亲见</w:t>
      </w:r>
    </w:p>
    <w:p>
      <w:r>
        <w:t xml:space="preserve">　　　　汉译　我看见眼具。</w:t>
      </w:r>
    </w:p>
    <w:p>
      <w:r>
        <w:t xml:space="preserve">　　　二、作饰弓的限定者（相当于汉语的「之」）</w:t>
      </w:r>
    </w:p>
    <w:p>
      <w:r>
        <w:t xml:space="preserve">　　　　洄文　`@0 bi2 di6.体　@1 po4.体　@0 =&gt; 1　#common`</w:t>
      </w:r>
    </w:p>
    <w:p>
      <w:r>
        <w:t xml:space="preserve">　　　　逐词　眼具（体）／夜（体）／眼具─饰弓→夜／义标：常识</w:t>
      </w:r>
    </w:p>
    <w:p>
      <w:r>
        <w:t xml:space="preserve">　　　　汉译　眼具之夜。</w:t>
      </w:r>
    </w:p>
    <w:p>
      <w:r>
        <w:t xml:space="preserve">　　　三、换声为「貌」，当性质用</w:t>
      </w:r>
    </w:p>
    <w:p>
      <w:r>
        <w:t xml:space="preserve">　　　　洄文　`@0 bi2 di6.貌　@1 pe.体　@0 =&gt; 1　#common`</w:t>
      </w:r>
    </w:p>
    <w:p>
      <w:r>
        <w:t xml:space="preserve">　　　　逐词　眼具（换声为貌）／状态（体）／眼具─饰弓→状态／义标：常识</w:t>
      </w:r>
    </w:p>
    <w:p>
      <w:r>
        <w:t xml:space="preserve">　　　　汉译　眼具的状态。</w:t>
      </w:r>
    </w:p>
    <w:p/>
    <w:p/>
    <w:p/>
    <w:p>
      <w:pPr>
        <w:pStyle w:val="Heading3"/>
      </w:pPr>
      <w:r>
        <w:t>w01589　bi2 doe6　眼之处</w:t>
      </w:r>
    </w:p>
    <w:p/>
    <w:p>
      <w:r>
        <w:t>**音**　`bi2doe6`　读作 bì·dö̂｜bi˧˥dø˥˧</w:t>
      </w:r>
    </w:p>
    <w:p>
      <w:r>
        <w:t xml:space="preserve">　　　　`bi2`＝浊音 b，像英语 bee 的 b（汉语没有，读时让声带先振）＋如汉语「衣」＋中升调（˧˥）：像汉语第二声，往上扬；`doe6`＝浊音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1589｜身体类（与词根同类）</w:t>
      </w:r>
    </w:p>
    <w:p>
      <w:r>
        <w:t>**义**　眼发生或所在之处</w:t>
      </w:r>
    </w:p>
    <w:p>
      <w:r>
        <w:t xml:space="preserve">　　　　the place of eye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由词根「眼」（`bi2`）加派生式 **LO「{X}之处」**合成，词形 `bi2 doe6`，派生语素取第 6 调音节。按洄文「能算出来的不另立词条」的规矩，本词没有独立编号，意思就是「眼发生或所在之处」。与词根同属「身体」类，字形只多出那个派生语素音节。</w:t>
      </w:r>
    </w:p>
    <w:p>
      <w:r>
        <w:t>**辨**　与词根「眼」：词根问「是什么」，本词问「它的处所名词化这一面」。与同式兄弟（身体之处（ba2 doe6）、头之处（be2 doe6）、耳之处（bo2 doe6））：式同根不同。与同根别式：取的是同一个「眼」的别的侧面。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bi2 doe6.体　@0 -甲-&gt; 1　@0 -庚-&gt; 2　#see`</w:t>
      </w:r>
    </w:p>
    <w:p>
      <w:r>
        <w:t xml:space="preserve">　　　　逐词　看（用）／我（体）／眼之处（体）／看─甲位→我／看─庚位→眼之处／义标：亲见</w:t>
      </w:r>
    </w:p>
    <w:p>
      <w:r>
        <w:t xml:space="preserve">　　　　汉译　我看见眼之处。</w:t>
      </w:r>
    </w:p>
    <w:p>
      <w:r>
        <w:t xml:space="preserve">　　　二、作饰弓的限定者（相当于汉语的「之」）</w:t>
      </w:r>
    </w:p>
    <w:p>
      <w:r>
        <w:t xml:space="preserve">　　　　洄文　`@0 bi2 doe6.体　@1 po4.体　@0 =&gt; 1　#common`</w:t>
      </w:r>
    </w:p>
    <w:p>
      <w:r>
        <w:t xml:space="preserve">　　　　逐词　眼之处（体）／夜（体）／眼之处─饰弓→夜／义标：常识</w:t>
      </w:r>
    </w:p>
    <w:p>
      <w:r>
        <w:t xml:space="preserve">　　　　汉译　眼之处之夜。</w:t>
      </w:r>
    </w:p>
    <w:p>
      <w:r>
        <w:t xml:space="preserve">　　　三、换声为「貌」，当性质用</w:t>
      </w:r>
    </w:p>
    <w:p>
      <w:r>
        <w:t xml:space="preserve">　　　　洄文　`@0 bi2 doe6.貌　@1 pe.体　@0 =&gt; 1　#common`</w:t>
      </w:r>
    </w:p>
    <w:p>
      <w:r>
        <w:t xml:space="preserve">　　　　逐词　眼之处（换声为貌）／状态（体）／眼之处─饰弓→状态／义标：常识</w:t>
      </w:r>
    </w:p>
    <w:p>
      <w:r>
        <w:t xml:space="preserve">　　　　汉译　眼之处的状态。</w:t>
      </w:r>
    </w:p>
    <w:p/>
    <w:p/>
    <w:p/>
    <w:p>
      <w:pPr>
        <w:pStyle w:val="Heading3"/>
      </w:pPr>
      <w:r>
        <w:t>w01633　bi2 dy6　眼性</w:t>
      </w:r>
    </w:p>
    <w:p/>
    <w:p>
      <w:r>
        <w:t>**音**　`bi2dy6`　读作 bì·dŷ｜bi˧˥dy˥˧</w:t>
      </w:r>
    </w:p>
    <w:p>
      <w:r>
        <w:t xml:space="preserve">　　　　`bi2`＝浊音 b，像英语 bee 的 b（汉语没有，读时让声带先振）＋如汉语「衣」＋中升调（˧˥）：像汉语第二声，往上扬；`dy6`＝浊音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1633｜身体类（与词根同类）</w:t>
      </w:r>
    </w:p>
    <w:p>
      <w:r>
        <w:t>**义**　眼这一性质本身</w:t>
      </w:r>
    </w:p>
    <w:p>
      <w:r>
        <w:t xml:space="preserve">　　　　the quality of being eye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由词根「眼」（`bi2`）加派生式 **AB「{X}性」**合成，词形 `bi2 dy6`，派生语素取第 6 调音节。按洄文「能算出来的不另立词条」的规矩，本词没有独立编号，意思就是「眼这一性质本身」。与词根同属「身体」类，字形只多出那个派生语素音节。</w:t>
      </w:r>
    </w:p>
    <w:p>
      <w:r>
        <w:t>**辨**　与词根「眼」：词根问「是什么」，本词问「它的性质名词化这一面」。与同式兄弟（身体性（ba2 dy6）、头性（be2 dy6）、耳性（bo2 dy6））：式同根不同。与同根别式：取的是同一个「眼」的别的侧面。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bi2 dy6.体　@0 -甲-&gt; 1　@0 -庚-&gt; 2　#see`</w:t>
      </w:r>
    </w:p>
    <w:p>
      <w:r>
        <w:t xml:space="preserve">　　　　逐词　看（用）／我（体）／眼性（体）／看─甲位→我／看─庚位→眼性／义标：亲见</w:t>
      </w:r>
    </w:p>
    <w:p>
      <w:r>
        <w:t xml:space="preserve">　　　　汉译　我看见眼性。</w:t>
      </w:r>
    </w:p>
    <w:p>
      <w:r>
        <w:t xml:space="preserve">　　　二、作饰弓的限定者（相当于汉语的「之」）</w:t>
      </w:r>
    </w:p>
    <w:p>
      <w:r>
        <w:t xml:space="preserve">　　　　洄文　`@0 bi2 dy6.体　@1 po4.体　@0 =&gt; 1　#common`</w:t>
      </w:r>
    </w:p>
    <w:p>
      <w:r>
        <w:t xml:space="preserve">　　　　逐词　眼性（体）／夜（体）／眼性─饰弓→夜／义标：常识</w:t>
      </w:r>
    </w:p>
    <w:p>
      <w:r>
        <w:t xml:space="preserve">　　　　汉译　眼性之夜。</w:t>
      </w:r>
    </w:p>
    <w:p>
      <w:r>
        <w:t xml:space="preserve">　　　三、换声为「貌」，当性质用</w:t>
      </w:r>
    </w:p>
    <w:p>
      <w:r>
        <w:t xml:space="preserve">　　　　洄文　`@0 bi2 dy6.貌　@1 pe.体　@0 =&gt; 1　#common`</w:t>
      </w:r>
    </w:p>
    <w:p>
      <w:r>
        <w:t xml:space="preserve">　　　　逐词　眼性（换声为貌）／状态（体）／眼性─饰弓→状态／义标：常识</w:t>
      </w:r>
    </w:p>
    <w:p>
      <w:r>
        <w:t xml:space="preserve">　　　　汉译　眼性的状态。</w:t>
      </w:r>
    </w:p>
    <w:p/>
    <w:p/>
    <w:p/>
    <w:p>
      <w:pPr>
        <w:pStyle w:val="Heading3"/>
      </w:pPr>
      <w:r>
        <w:t>w01677　bi2 ka6　眼之所致</w:t>
      </w:r>
    </w:p>
    <w:p/>
    <w:p>
      <w:r>
        <w:t>**音**　`bi2ka6`　读作 bì·kâ｜bi˧˥ka˥˧</w:t>
      </w:r>
    </w:p>
    <w:p>
      <w:r>
        <w:t xml:space="preserve">　　　　`bi2`＝浊音 b，像英语 bee 的 b（汉语没有，读时让声带先振）＋如汉语「衣」＋中升调（˧˥）：像汉语第二声，往上扬；`ka6`＝汉语拼音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1677｜身体类（与词根同类）</w:t>
      </w:r>
    </w:p>
    <w:p>
      <w:r>
        <w:t>**义**　由眼所引起者</w:t>
      </w:r>
    </w:p>
    <w:p>
      <w:r>
        <w:t xml:space="preserve">　　　　what eye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由词根「眼」（`bi2`）加派生式 **CA「{X}之所致」**合成，词形 `bi2 ka6`，派生语素取第 6 调音节。按洄文「能算出来的不另立词条」的规矩，本词没有独立编号，意思就是「由眼所引起者」。与词根同属「身体」类，字形只多出那个派生语素音节。</w:t>
      </w:r>
    </w:p>
    <w:p>
      <w:r>
        <w:t>**辨**　与词根「眼」：词根问「是什么」，本词问「它的结果名词化这一面」。与同式兄弟（身体之所致（ba2 ka6）、头之所致（be2 ka6）、耳之所致（bo2 ka6））：式同根不同。与同根别式：取的是同一个「眼」的别的侧面。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bi2 ka6.体　@0 -甲-&gt; 1　@0 -庚-&gt; 2　#see`</w:t>
      </w:r>
    </w:p>
    <w:p>
      <w:r>
        <w:t xml:space="preserve">　　　　逐词　看（用）／我（体）／眼之所致（体）／看─甲位→我／看─庚位→眼之所致／义标：亲见</w:t>
      </w:r>
    </w:p>
    <w:p>
      <w:r>
        <w:t xml:space="preserve">　　　　汉译　我看见眼之所致。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bi2 ka6.体　@1 po4.体　@0 =&gt; 1　#common`</w:t>
      </w:r>
    </w:p>
    <w:p>
      <w:r>
        <w:t xml:space="preserve">　　　　逐词　眼之所致（体）／夜（体）／眼之所致─饰弓→夜／义标：常识</w:t>
      </w:r>
    </w:p>
    <w:p>
      <w:r>
        <w:t xml:space="preserve">　　　　汉译　眼之所致之夜。</w:t>
      </w:r>
    </w:p>
    <w:p>
      <w:r>
        <w:t xml:space="preserve">　　　三、换声为「貌」，当性质用</w:t>
      </w:r>
    </w:p>
    <w:p>
      <w:r>
        <w:t xml:space="preserve">　　　　洄文　`@0 bi2 ka6.貌　@1 pe.体　@0 =&gt; 1　#common`</w:t>
      </w:r>
    </w:p>
    <w:p>
      <w:r>
        <w:t xml:space="preserve">　　　　逐词　眼之所致（换声为貌）／状态（体）／眼之所致─饰弓→状态／义标：常识</w:t>
      </w:r>
    </w:p>
    <w:p>
      <w:r>
        <w:t xml:space="preserve">　　　　汉译　眼之所致的状态。</w:t>
      </w:r>
    </w:p>
    <w:p/>
    <w:p/>
    <w:p/>
    <w:p>
      <w:pPr>
        <w:pStyle w:val="Heading3"/>
      </w:pPr>
      <w:r>
        <w:t>w01721　bo2 da6　耳之举</w:t>
      </w:r>
    </w:p>
    <w:p/>
    <w:p>
      <w:r>
        <w:t>**音**　`bo2da6`　读作 bò·dâ｜bo˧˥da˥˧</w:t>
      </w:r>
    </w:p>
    <w:p>
      <w:r>
        <w:t xml:space="preserve">　　　　`bo2`＝浊音 b，像英语 bee 的 b（汉语没有，读时让声带先振）＋如汉语「哦」＋中升调（˧˥）：像汉语第二声，往上扬；`da6`＝浊音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1721｜身体类（与词根同类）</w:t>
      </w:r>
    </w:p>
    <w:p>
      <w:r>
        <w:t>**义**　做耳这件事的行为本身</w:t>
      </w:r>
    </w:p>
    <w:p>
      <w:r>
        <w:t xml:space="preserve">　　　　the act of ear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由词根「耳」（`bo2`）加派生式 **AG「{X}之举」**合成，词形 `bo2 da6`，派生语素取第 6 调音节。按洄文「能算出来的不另立词条」的规矩，本词没有独立编号，意思就是「做耳这件事的行为本身」。与词根同属「身体」类，字形只多出那个派生语素音节。</w:t>
      </w:r>
    </w:p>
    <w:p>
      <w:r>
        <w:t>**辨**　与词根「耳」：词根问「是什么」，本词问「它的行为名词化这一面」。与同式兄弟（身体之举（ba2 da6）、头之举（be2 da6）、眼之举（bi2 da6））：式同根不同。与同根别式：取的是同一个「耳」的别的侧面。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bo2 da6.体　@0 -甲-&gt; 1　@0 -庚-&gt; 2　#see`</w:t>
      </w:r>
    </w:p>
    <w:p>
      <w:r>
        <w:t xml:space="preserve">　　　　逐词　看（用）／我（体）／耳之举（体）／看─甲位→我／看─庚位→耳之举／义标：亲见</w:t>
      </w:r>
    </w:p>
    <w:p>
      <w:r>
        <w:t xml:space="preserve">　　　　汉译　我看见耳之举。</w:t>
      </w:r>
    </w:p>
    <w:p>
      <w:r>
        <w:t xml:space="preserve">　　　二、作饰弓的限定者（相当于汉语的「之」）</w:t>
      </w:r>
    </w:p>
    <w:p>
      <w:r>
        <w:t xml:space="preserve">　　　　洄文　`@0 bo2 da6.体　@1 po4.体　@0 =&gt; 1　#common`</w:t>
      </w:r>
    </w:p>
    <w:p>
      <w:r>
        <w:t xml:space="preserve">　　　　逐词　耳之举（体）／夜（体）／耳之举─饰弓→夜／义标：常识</w:t>
      </w:r>
    </w:p>
    <w:p>
      <w:r>
        <w:t xml:space="preserve">　　　　汉译　耳之举之夜。</w:t>
      </w:r>
    </w:p>
    <w:p>
      <w:r>
        <w:t xml:space="preserve">　　　三、换声为「貌」，当性质用</w:t>
      </w:r>
    </w:p>
    <w:p>
      <w:r>
        <w:t xml:space="preserve">　　　　洄文　`@0 bo2 da6.貌　@1 pe.体　@0 =&gt; 1　#common`</w:t>
      </w:r>
    </w:p>
    <w:p>
      <w:r>
        <w:t xml:space="preserve">　　　　逐词　耳之举（换声为貌）／状态（体）／耳之举─饰弓→状态／义标：常识</w:t>
      </w:r>
    </w:p>
    <w:p>
      <w:r>
        <w:t xml:space="preserve">　　　　汉译　耳之举的状态。</w:t>
      </w:r>
    </w:p>
    <w:p/>
    <w:p/>
    <w:p/>
    <w:p>
      <w:pPr>
        <w:pStyle w:val="Heading3"/>
      </w:pPr>
      <w:r>
        <w:t>w01765　bo2 di6　耳具</w:t>
      </w:r>
    </w:p>
    <w:p/>
    <w:p>
      <w:r>
        <w:t>**音**　`bo2di6`　读作 bò·dî｜bo˧˥di˥˧</w:t>
      </w:r>
    </w:p>
    <w:p>
      <w:r>
        <w:t xml:space="preserve">　　　　`bo2`＝浊音 b，像英语 bee 的 b（汉语没有，读时让声带先振）＋如汉语「哦」＋中升调（˧˥）：像汉语第二声，往上扬；`di6`＝浊音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1765｜身体类（与词根同类）</w:t>
      </w:r>
    </w:p>
    <w:p>
      <w:r>
        <w:t>**义**　用于耳的器具</w:t>
      </w:r>
    </w:p>
    <w:p>
      <w:r>
        <w:t xml:space="preserve">　　　　an instrument of ear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由词根「耳」（`bo2`）加派生式 **IN「{X}具」**合成，词形 `bo2 di6`，派生语素取第 6 调音节。按洄文「能算出来的不另立词条」的规矩，本词没有独立编号，意思就是「用于耳的器具」。与词根同属「身体」类，字形只多出那个派生语素音节。</w:t>
      </w:r>
    </w:p>
    <w:p>
      <w:r>
        <w:t>**辨**　与词根「耳」：词根问「是什么」，本词问「它的工具名词化这一面」。与同式兄弟（身体具（ba2 di6）、头具（be2 di6）、眼具（bi2 di6））：式同根不同。与同根别式：取的是同一个「耳」的别的侧面。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bo2 di6.体　@0 -甲-&gt; 1　@0 -庚-&gt; 2　#see`</w:t>
      </w:r>
    </w:p>
    <w:p>
      <w:r>
        <w:t xml:space="preserve">　　　　逐词　看（用）／我（体）／耳具（体）／看─甲位→我／看─庚位→耳具／义标：亲见</w:t>
      </w:r>
    </w:p>
    <w:p>
      <w:r>
        <w:t xml:space="preserve">　　　　汉译　我看见耳具。</w:t>
      </w:r>
    </w:p>
    <w:p>
      <w:r>
        <w:t xml:space="preserve">　　　二、作饰弓的限定者（相当于汉语的「之」）</w:t>
      </w:r>
    </w:p>
    <w:p>
      <w:r>
        <w:t xml:space="preserve">　　　　洄文　`@0 bo2 di6.体　@1 po4.体　@0 =&gt; 1　#common`</w:t>
      </w:r>
    </w:p>
    <w:p>
      <w:r>
        <w:t xml:space="preserve">　　　　逐词　耳具（体）／夜（体）／耳具─饰弓→夜／义标：常识</w:t>
      </w:r>
    </w:p>
    <w:p>
      <w:r>
        <w:t xml:space="preserve">　　　　汉译　耳具之夜。</w:t>
      </w:r>
    </w:p>
    <w:p>
      <w:r>
        <w:t xml:space="preserve">　　　三、换声为「貌」，当性质用</w:t>
      </w:r>
    </w:p>
    <w:p>
      <w:r>
        <w:t xml:space="preserve">　　　　洄文　`@0 bo2 di6.貌　@1 pe.体　@0 =&gt; 1　#common`</w:t>
      </w:r>
    </w:p>
    <w:p>
      <w:r>
        <w:t xml:space="preserve">　　　　逐词　耳具（换声为貌）／状态（体）／耳具─饰弓→状态／义标：常识</w:t>
      </w:r>
    </w:p>
    <w:p>
      <w:r>
        <w:t xml:space="preserve">　　　　汉译　耳具的状态。</w:t>
      </w:r>
    </w:p>
    <w:p/>
    <w:p/>
    <w:p/>
    <w:p>
      <w:pPr>
        <w:pStyle w:val="Heading3"/>
      </w:pPr>
      <w:r>
        <w:t>w01809　bo2 doe6　耳之处</w:t>
      </w:r>
    </w:p>
    <w:p/>
    <w:p>
      <w:r>
        <w:t>**音**　`bo2doe6`　读作 bò·dö̂｜bo˧˥dø˥˧</w:t>
      </w:r>
    </w:p>
    <w:p>
      <w:r>
        <w:t xml:space="preserve">　　　　`bo2`＝浊音 b，像英语 bee 的 b（汉语没有，读时让声带先振）＋如汉语「哦」＋中升调（˧˥）：像汉语第二声，往上扬；`doe6`＝浊音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1809｜身体类（与词根同类）</w:t>
      </w:r>
    </w:p>
    <w:p>
      <w:r>
        <w:t>**义**　耳发生或所在之处</w:t>
      </w:r>
    </w:p>
    <w:p>
      <w:r>
        <w:t xml:space="preserve">　　　　the place of ear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由词根「耳」（`bo2`）加派生式 **LO「{X}之处」**合成，词形 `bo2 doe6`，派生语素取第 6 调音节。按洄文「能算出来的不另立词条」的规矩，本词没有独立编号，意思就是「耳发生或所在之处」。与词根同属「身体」类，字形只多出那个派生语素音节。</w:t>
      </w:r>
    </w:p>
    <w:p>
      <w:r>
        <w:t>**辨**　与词根「耳」：词根问「是什么」，本词问「它的处所名词化这一面」。与同式兄弟（身体之处（ba2 doe6）、头之处（be2 doe6）、眼之处（bi2 doe6））：式同根不同。与同根别式：取的是同一个「耳」的别的侧面。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bo2 doe6.体　@0 -甲-&gt; 1　@0 -庚-&gt; 2　#see`</w:t>
      </w:r>
    </w:p>
    <w:p>
      <w:r>
        <w:t xml:space="preserve">　　　　逐词　看（用）／我（体）／耳之处（体）／看─甲位→我／看─庚位→耳之处／义标：亲见</w:t>
      </w:r>
    </w:p>
    <w:p>
      <w:r>
        <w:t xml:space="preserve">　　　　汉译　我看见耳之处。</w:t>
      </w:r>
    </w:p>
    <w:p>
      <w:r>
        <w:t xml:space="preserve">　　　二、作饰弓的限定者（相当于汉语的「之」）</w:t>
      </w:r>
    </w:p>
    <w:p>
      <w:r>
        <w:t xml:space="preserve">　　　　洄文　`@0 bo2 doe6.体　@1 po4.体　@0 =&gt; 1　#common`</w:t>
      </w:r>
    </w:p>
    <w:p>
      <w:r>
        <w:t xml:space="preserve">　　　　逐词　耳之处（体）／夜（体）／耳之处─饰弓→夜／义标：常识</w:t>
      </w:r>
    </w:p>
    <w:p>
      <w:r>
        <w:t xml:space="preserve">　　　　汉译　耳之处之夜。</w:t>
      </w:r>
    </w:p>
    <w:p>
      <w:r>
        <w:t xml:space="preserve">　　　三、换声为「貌」，当性质用</w:t>
      </w:r>
    </w:p>
    <w:p>
      <w:r>
        <w:t xml:space="preserve">　　　　洄文　`@0 bo2 doe6.貌　@1 pe.体　@0 =&gt; 1　#common`</w:t>
      </w:r>
    </w:p>
    <w:p>
      <w:r>
        <w:t xml:space="preserve">　　　　逐词　耳之处（换声为貌）／状态（体）／耳之处─饰弓→状态／义标：常识</w:t>
      </w:r>
    </w:p>
    <w:p>
      <w:r>
        <w:t xml:space="preserve">　　　　汉译　耳之处的状态。</w:t>
      </w:r>
    </w:p>
    <w:p/>
    <w:p/>
    <w:p/>
    <w:p>
      <w:pPr>
        <w:pStyle w:val="Heading3"/>
      </w:pPr>
      <w:r>
        <w:t>w01853　bo2 dy6　耳性</w:t>
      </w:r>
    </w:p>
    <w:p/>
    <w:p>
      <w:r>
        <w:t>**音**　`bo2dy6`　读作 bò·dŷ｜bo˧˥dy˥˧</w:t>
      </w:r>
    </w:p>
    <w:p>
      <w:r>
        <w:t xml:space="preserve">　　　　`bo2`＝浊音 b，像英语 bee 的 b（汉语没有，读时让声带先振）＋如汉语「哦」＋中升调（˧˥）：像汉语第二声，往上扬；`dy6`＝浊音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1853｜身体类（与词根同类）</w:t>
      </w:r>
    </w:p>
    <w:p>
      <w:r>
        <w:t>**义**　耳这一性质本身</w:t>
      </w:r>
    </w:p>
    <w:p>
      <w:r>
        <w:t xml:space="preserve">　　　　the quality of being ear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由词根「耳」（`bo2`）加派生式 **AB「{X}性」**合成，词形 `bo2 dy6`，派生语素取第 6 调音节。按洄文「能算出来的不另立词条」的规矩，本词没有独立编号，意思就是「耳这一性质本身」。与词根同属「身体」类，字形只多出那个派生语素音节。</w:t>
      </w:r>
    </w:p>
    <w:p>
      <w:r>
        <w:t>**辨**　与词根「耳」：词根问「是什么」，本词问「它的性质名词化这一面」。与同式兄弟（身体性（ba2 dy6）、头性（be2 dy6）、眼性（bi2 dy6））：式同根不同。与同根别式：取的是同一个「耳」的别的侧面。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bo2 dy6.体　@0 -甲-&gt; 1　@0 -庚-&gt; 2　#see`</w:t>
      </w:r>
    </w:p>
    <w:p>
      <w:r>
        <w:t xml:space="preserve">　　　　逐词　看（用）／我（体）／耳性（体）／看─甲位→我／看─庚位→耳性／义标：亲见</w:t>
      </w:r>
    </w:p>
    <w:p>
      <w:r>
        <w:t xml:space="preserve">　　　　汉译　我看见耳性。</w:t>
      </w:r>
    </w:p>
    <w:p>
      <w:r>
        <w:t xml:space="preserve">　　　二、作饰弓的限定者（相当于汉语的「之」）</w:t>
      </w:r>
    </w:p>
    <w:p>
      <w:r>
        <w:t xml:space="preserve">　　　　洄文　`@0 bo2 dy6.体　@1 po4.体　@0 =&gt; 1　#common`</w:t>
      </w:r>
    </w:p>
    <w:p>
      <w:r>
        <w:t xml:space="preserve">　　　　逐词　耳性（体）／夜（体）／耳性─饰弓→夜／义标：常识</w:t>
      </w:r>
    </w:p>
    <w:p>
      <w:r>
        <w:t xml:space="preserve">　　　　汉译　耳性之夜。</w:t>
      </w:r>
    </w:p>
    <w:p>
      <w:r>
        <w:t xml:space="preserve">　　　三、换声为「貌」，当性质用</w:t>
      </w:r>
    </w:p>
    <w:p>
      <w:r>
        <w:t xml:space="preserve">　　　　洄文　`@0 bo2 dy6.貌　@1 pe.体　@0 =&gt; 1　#common`</w:t>
      </w:r>
    </w:p>
    <w:p>
      <w:r>
        <w:t xml:space="preserve">　　　　逐词　耳性（换声为貌）／状态（体）／耳性─饰弓→状态／义标：常识</w:t>
      </w:r>
    </w:p>
    <w:p>
      <w:r>
        <w:t xml:space="preserve">　　　　汉译　耳性的状态。</w:t>
      </w:r>
    </w:p>
    <w:p/>
    <w:p/>
    <w:p/>
    <w:p>
      <w:pPr>
        <w:pStyle w:val="Heading3"/>
      </w:pPr>
      <w:r>
        <w:t>w01897　bo2 ka6　耳之所致</w:t>
      </w:r>
    </w:p>
    <w:p/>
    <w:p>
      <w:r>
        <w:t>**音**　`bo2ka6`　读作 bò·kâ｜bo˧˥ka˥˧</w:t>
      </w:r>
    </w:p>
    <w:p>
      <w:r>
        <w:t xml:space="preserve">　　　　`bo2`＝浊音 b，像英语 bee 的 b（汉语没有，读时让声带先振）＋如汉语「哦」＋中升调（˧˥）：像汉语第二声，往上扬；`ka6`＝汉语拼音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1897｜身体类（与词根同类）</w:t>
      </w:r>
    </w:p>
    <w:p>
      <w:r>
        <w:t>**义**　由耳所引起者</w:t>
      </w:r>
    </w:p>
    <w:p>
      <w:r>
        <w:t xml:space="preserve">　　　　what ear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由词根「耳」（`bo2`）加派生式 **CA「{X}之所致」**合成，词形 `bo2 ka6`，派生语素取第 6 调音节。按洄文「能算出来的不另立词条」的规矩，本词没有独立编号，意思就是「由耳所引起者」。与词根同属「身体」类，字形只多出那个派生语素音节。</w:t>
      </w:r>
    </w:p>
    <w:p>
      <w:r>
        <w:t>**辨**　与词根「耳」：词根问「是什么」，本词问「它的结果名词化这一面」。与同式兄弟（身体之所致（ba2 ka6）、头之所致（be2 ka6）、眼之所致（bi2 ka6））：式同根不同。与同根别式：取的是同一个「耳」的别的侧面。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bo2 ka6.体　@0 -甲-&gt; 1　@0 -庚-&gt; 2　#see`</w:t>
      </w:r>
    </w:p>
    <w:p>
      <w:r>
        <w:t xml:space="preserve">　　　　逐词　看（用）／我（体）／耳之所致（体）／看─甲位→我／看─庚位→耳之所致／义标：亲见</w:t>
      </w:r>
    </w:p>
    <w:p>
      <w:r>
        <w:t xml:space="preserve">　　　　汉译　我看见耳之所致。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bo2 ka6.体　@1 po4.体　@0 =&gt; 1　#common`</w:t>
      </w:r>
    </w:p>
    <w:p>
      <w:r>
        <w:t xml:space="preserve">　　　　逐词　耳之所致（体）／夜（体）／耳之所致─饰弓→夜／义标：常识</w:t>
      </w:r>
    </w:p>
    <w:p>
      <w:r>
        <w:t xml:space="preserve">　　　　汉译　耳之所致之夜。</w:t>
      </w:r>
    </w:p>
    <w:p>
      <w:r>
        <w:t xml:space="preserve">　　　三、换声为「貌」，当性质用</w:t>
      </w:r>
    </w:p>
    <w:p>
      <w:r>
        <w:t xml:space="preserve">　　　　洄文　`@0 bo2 ka6.貌　@1 pe.体　@0 =&gt; 1　#common`</w:t>
      </w:r>
    </w:p>
    <w:p>
      <w:r>
        <w:t xml:space="preserve">　　　　逐词　耳之所致（换声为貌）／状态（体）／耳之所致─饰弓→状态／义标：常识</w:t>
      </w:r>
    </w:p>
    <w:p>
      <w:r>
        <w:t xml:space="preserve">　　　　汉译　耳之所致的状态。</w:t>
      </w:r>
    </w:p>
    <w:p/>
    <w:p/>
    <w:p/>
    <w:p>
      <w:pPr>
        <w:pStyle w:val="Heading3"/>
      </w:pPr>
      <w:r>
        <w:t>w01941　boe2 da6　嘴之举</w:t>
      </w:r>
    </w:p>
    <w:p/>
    <w:p>
      <w:r>
        <w:t>**音**　`boe2da6`　读作 bȫ·dâ｜bø˧˥da˥˧</w:t>
      </w:r>
    </w:p>
    <w:p>
      <w:r>
        <w:t xml:space="preserve">　　　　`boe2`＝浊音 b，像英语 bee 的 b（汉语没有，读时让声带先振）＋先摆「诶」的口型再把嘴唇收圆（德语 schön 的 ö）＋中升调（˧˥）：像汉语第二声，往上扬；`da6`＝浊音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1941｜身体类（与词根同类）</w:t>
      </w:r>
    </w:p>
    <w:p>
      <w:r>
        <w:t>**义**　做嘴这件事的行为本身</w:t>
      </w:r>
    </w:p>
    <w:p>
      <w:r>
        <w:t xml:space="preserve">　　　　the act of mouth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由词根「嘴」（`boe2`）加派生式 **AG「{X}之举」**合成，词形 `boe2 da6`，派生语素取第 6 调音节。按洄文「能算出来的不另立词条」的规矩，本词没有独立编号，意思就是「做嘴这件事的行为本身」。与词根同属「身体」类，字形只多出那个派生语素音节。</w:t>
      </w:r>
    </w:p>
    <w:p>
      <w:r>
        <w:t>**辨**　与词根「嘴」：词根问「是什么」，本词问「它的行为名词化这一面」。与同式兄弟（身体之举（ba2 da6）、头之举（be2 da6）、眼之举（bi2 da6））：式同根不同。与同根别式：取的是同一个「嘴」的别的侧面。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boe2 da6.体　@0 -甲-&gt; 1　@0 -庚-&gt; 2　#see`</w:t>
      </w:r>
    </w:p>
    <w:p>
      <w:r>
        <w:t xml:space="preserve">　　　　逐词　看（用）／我（体）／嘴之举（体）／看─甲位→我／看─庚位→嘴之举／义标：亲见</w:t>
      </w:r>
    </w:p>
    <w:p>
      <w:r>
        <w:t xml:space="preserve">　　　　汉译　我看见嘴之举。</w:t>
      </w:r>
    </w:p>
    <w:p>
      <w:r>
        <w:t xml:space="preserve">　　　二、作饰弓的限定者（相当于汉语的「之」）</w:t>
      </w:r>
    </w:p>
    <w:p>
      <w:r>
        <w:t xml:space="preserve">　　　　洄文　`@0 boe2 da6.体　@1 po4.体　@0 =&gt; 1　#common`</w:t>
      </w:r>
    </w:p>
    <w:p>
      <w:r>
        <w:t xml:space="preserve">　　　　逐词　嘴之举（体）／夜（体）／嘴之举─饰弓→夜／义标：常识</w:t>
      </w:r>
    </w:p>
    <w:p>
      <w:r>
        <w:t xml:space="preserve">　　　　汉译　嘴之举之夜。</w:t>
      </w:r>
    </w:p>
    <w:p>
      <w:r>
        <w:t xml:space="preserve">　　　三、换声为「貌」，当性质用</w:t>
      </w:r>
    </w:p>
    <w:p>
      <w:r>
        <w:t xml:space="preserve">　　　　洄文　`@0 boe2 da6.貌　@1 pe.体　@0 =&gt; 1　#common`</w:t>
      </w:r>
    </w:p>
    <w:p>
      <w:r>
        <w:t xml:space="preserve">　　　　逐词　嘴之举（换声为貌）／状态（体）／嘴之举─饰弓→状态／义标：常识</w:t>
      </w:r>
    </w:p>
    <w:p>
      <w:r>
        <w:t xml:space="preserve">　　　　汉译　嘴之举的状态。</w:t>
      </w:r>
    </w:p>
    <w:p/>
    <w:p/>
    <w:p/>
    <w:p>
      <w:pPr>
        <w:pStyle w:val="Heading3"/>
      </w:pPr>
      <w:r>
        <w:t>w01985　boe2 di6　嘴具</w:t>
      </w:r>
    </w:p>
    <w:p/>
    <w:p>
      <w:r>
        <w:t>**音**　`boe2di6`　读作 bȫ·dî｜bø˧˥di˥˧</w:t>
      </w:r>
    </w:p>
    <w:p>
      <w:r>
        <w:t xml:space="preserve">　　　　`boe2`＝浊音 b，像英语 bee 的 b（汉语没有，读时让声带先振）＋先摆「诶」的口型再把嘴唇收圆（德语 schön 的 ö）＋中升调（˧˥）：像汉语第二声，往上扬；`di6`＝浊音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1985｜身体类（与词根同类）</w:t>
      </w:r>
    </w:p>
    <w:p>
      <w:r>
        <w:t>**义**　用于嘴的器具</w:t>
      </w:r>
    </w:p>
    <w:p>
      <w:r>
        <w:t xml:space="preserve">　　　　an instrument of mouth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由词根「嘴」（`boe2`）加派生式 **IN「{X}具」**合成，词形 `boe2 di6`，派生语素取第 6 调音节。按洄文「能算出来的不另立词条」的规矩，本词没有独立编号，意思就是「用于嘴的器具」。与词根同属「身体」类，字形只多出那个派生语素音节。</w:t>
      </w:r>
    </w:p>
    <w:p>
      <w:r>
        <w:t>**辨**　与词根「嘴」：词根问「是什么」，本词问「它的工具名词化这一面」。与同式兄弟（身体具（ba2 di6）、头具（be2 di6）、眼具（bi2 di6））：式同根不同。与同根别式：取的是同一个「嘴」的别的侧面。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boe2 di6.体　@0 -甲-&gt; 1　@0 -庚-&gt; 2　#see`</w:t>
      </w:r>
    </w:p>
    <w:p>
      <w:r>
        <w:t xml:space="preserve">　　　　逐词　看（用）／我（体）／嘴具（体）／看─甲位→我／看─庚位→嘴具／义标：亲见</w:t>
      </w:r>
    </w:p>
    <w:p>
      <w:r>
        <w:t xml:space="preserve">　　　　汉译　我看见嘴具。</w:t>
      </w:r>
    </w:p>
    <w:p>
      <w:r>
        <w:t xml:space="preserve">　　　二、作饰弓的限定者（相当于汉语的「之」）</w:t>
      </w:r>
    </w:p>
    <w:p>
      <w:r>
        <w:t xml:space="preserve">　　　　洄文　`@0 boe2 di6.体　@1 po4.体　@0 =&gt; 1　#common`</w:t>
      </w:r>
    </w:p>
    <w:p>
      <w:r>
        <w:t xml:space="preserve">　　　　逐词　嘴具（体）／夜（体）／嘴具─饰弓→夜／义标：常识</w:t>
      </w:r>
    </w:p>
    <w:p>
      <w:r>
        <w:t xml:space="preserve">　　　　汉译　嘴具之夜。</w:t>
      </w:r>
    </w:p>
    <w:p>
      <w:r>
        <w:t xml:space="preserve">　　　三、换声为「貌」，当性质用</w:t>
      </w:r>
    </w:p>
    <w:p>
      <w:r>
        <w:t xml:space="preserve">　　　　洄文　`@0 boe2 di6.貌　@1 pe.体　@0 =&gt; 1　#common`</w:t>
      </w:r>
    </w:p>
    <w:p>
      <w:r>
        <w:t xml:space="preserve">　　　　逐词　嘴具（换声为貌）／状态（体）／嘴具─饰弓→状态／义标：常识</w:t>
      </w:r>
    </w:p>
    <w:p>
      <w:r>
        <w:t xml:space="preserve">　　　　汉译　嘴具的状态。</w:t>
      </w:r>
    </w:p>
    <w:p/>
    <w:p/>
    <w:p/>
    <w:p>
      <w:pPr>
        <w:pStyle w:val="Heading3"/>
      </w:pPr>
      <w:r>
        <w:t>w02029　boe2 doe6　嘴之处</w:t>
      </w:r>
    </w:p>
    <w:p/>
    <w:p>
      <w:r>
        <w:t>**音**　`boe2doe6`　读作 bȫ·dö̂｜bø˧˥dø˥˧</w:t>
      </w:r>
    </w:p>
    <w:p>
      <w:r>
        <w:t xml:space="preserve">　　　　`boe2`＝浊音 b，像英语 bee 的 b（汉语没有，读时让声带先振）＋先摆「诶」的口型再把嘴唇收圆（德语 schön 的 ö）＋中升调（˧˥）：像汉语第二声，往上扬；`doe6`＝浊音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2029｜身体类（与词根同类）</w:t>
      </w:r>
    </w:p>
    <w:p>
      <w:r>
        <w:t>**义**　嘴发生或所在之处</w:t>
      </w:r>
    </w:p>
    <w:p>
      <w:r>
        <w:t xml:space="preserve">　　　　the place of mouth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由词根「嘴」（`boe2`）加派生式 **LO「{X}之处」**合成，词形 `boe2 doe6`，派生语素取第 6 调音节。按洄文「能算出来的不另立词条」的规矩，本词没有独立编号，意思就是「嘴发生或所在之处」。与词根同属「身体」类，字形只多出那个派生语素音节。</w:t>
      </w:r>
    </w:p>
    <w:p>
      <w:r>
        <w:t>**辨**　与词根「嘴」：词根问「是什么」，本词问「它的处所名词化这一面」。与同式兄弟（身体之处（ba2 doe6）、头之处（be2 doe6）、眼之处（bi2 doe6））：式同根不同。与同根别式：取的是同一个「嘴」的别的侧面。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boe2 doe6.体　@0 -甲-&gt; 1　@0 -庚-&gt; 2　#see`</w:t>
      </w:r>
    </w:p>
    <w:p>
      <w:r>
        <w:t xml:space="preserve">　　　　逐词　看（用）／我（体）／嘴之处（体）／看─甲位→我／看─庚位→嘴之处／义标：亲见</w:t>
      </w:r>
    </w:p>
    <w:p>
      <w:r>
        <w:t xml:space="preserve">　　　　汉译　我看见嘴之处。</w:t>
      </w:r>
    </w:p>
    <w:p>
      <w:r>
        <w:t xml:space="preserve">　　　二、作饰弓的限定者（相当于汉语的「之」）</w:t>
      </w:r>
    </w:p>
    <w:p>
      <w:r>
        <w:t xml:space="preserve">　　　　洄文　`@0 boe2 doe6.体　@1 po4.体　@0 =&gt; 1　#common`</w:t>
      </w:r>
    </w:p>
    <w:p>
      <w:r>
        <w:t xml:space="preserve">　　　　逐词　嘴之处（体）／夜（体）／嘴之处─饰弓→夜／义标：常识</w:t>
      </w:r>
    </w:p>
    <w:p>
      <w:r>
        <w:t xml:space="preserve">　　　　汉译　嘴之处之夜。</w:t>
      </w:r>
    </w:p>
    <w:p>
      <w:r>
        <w:t xml:space="preserve">　　　三、换声为「貌」，当性质用</w:t>
      </w:r>
    </w:p>
    <w:p>
      <w:r>
        <w:t xml:space="preserve">　　　　洄文　`@0 boe2 doe6.貌　@1 pe.体　@0 =&gt; 1　#common`</w:t>
      </w:r>
    </w:p>
    <w:p>
      <w:r>
        <w:t xml:space="preserve">　　　　逐词　嘴之处（换声为貌）／状态（体）／嘴之处─饰弓→状态／义标：常识</w:t>
      </w:r>
    </w:p>
    <w:p>
      <w:r>
        <w:t xml:space="preserve">　　　　汉译　嘴之处的状态。</w:t>
      </w:r>
    </w:p>
    <w:p/>
    <w:p/>
    <w:p/>
    <w:p>
      <w:pPr>
        <w:pStyle w:val="Heading3"/>
      </w:pPr>
      <w:r>
        <w:t>w02073　boe2 dy6　嘴性</w:t>
      </w:r>
    </w:p>
    <w:p/>
    <w:p>
      <w:r>
        <w:t>**音**　`boe2dy6`　读作 bȫ·dŷ｜bø˧˥dy˥˧</w:t>
      </w:r>
    </w:p>
    <w:p>
      <w:r>
        <w:t xml:space="preserve">　　　　`boe2`＝浊音 b，像英语 bee 的 b（汉语没有，读时让声带先振）＋先摆「诶」的口型再把嘴唇收圆（德语 schön 的 ö）＋中升调（˧˥）：像汉语第二声，往上扬；`dy6`＝浊音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2073｜身体类（与词根同类）</w:t>
      </w:r>
    </w:p>
    <w:p>
      <w:r>
        <w:t>**义**　嘴这一性质本身</w:t>
      </w:r>
    </w:p>
    <w:p>
      <w:r>
        <w:t xml:space="preserve">　　　　the quality of being mouth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由词根「嘴」（`boe2`）加派生式 **AB「{X}性」**合成，词形 `boe2 dy6`，派生语素取第 6 调音节。按洄文「能算出来的不另立词条」的规矩，本词没有独立编号，意思就是「嘴这一性质本身」。与词根同属「身体」类，字形只多出那个派生语素音节。</w:t>
      </w:r>
    </w:p>
    <w:p>
      <w:r>
        <w:t>**辨**　与词根「嘴」：词根问「是什么」，本词问「它的性质名词化这一面」。与同式兄弟（身体性（ba2 dy6）、头性（be2 dy6）、眼性（bi2 dy6））：式同根不同。与同根别式：取的是同一个「嘴」的别的侧面。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boe2 dy6.体　@0 -甲-&gt; 1　@0 -庚-&gt; 2　#see`</w:t>
      </w:r>
    </w:p>
    <w:p>
      <w:r>
        <w:t xml:space="preserve">　　　　逐词　看（用）／我（体）／嘴性（体）／看─甲位→我／看─庚位→嘴性／义标：亲见</w:t>
      </w:r>
    </w:p>
    <w:p>
      <w:r>
        <w:t xml:space="preserve">　　　　汉译　我看见嘴性。</w:t>
      </w:r>
    </w:p>
    <w:p>
      <w:r>
        <w:t xml:space="preserve">　　　二、作饰弓的限定者（相当于汉语的「之」）</w:t>
      </w:r>
    </w:p>
    <w:p>
      <w:r>
        <w:t xml:space="preserve">　　　　洄文　`@0 boe2 dy6.体　@1 po4.体　@0 =&gt; 1　#common`</w:t>
      </w:r>
    </w:p>
    <w:p>
      <w:r>
        <w:t xml:space="preserve">　　　　逐词　嘴性（体）／夜（体）／嘴性─饰弓→夜／义标：常识</w:t>
      </w:r>
    </w:p>
    <w:p>
      <w:r>
        <w:t xml:space="preserve">　　　　汉译　嘴性之夜。</w:t>
      </w:r>
    </w:p>
    <w:p>
      <w:r>
        <w:t xml:space="preserve">　　　三、换声为「貌」，当性质用</w:t>
      </w:r>
    </w:p>
    <w:p>
      <w:r>
        <w:t xml:space="preserve">　　　　洄文　`@0 boe2 dy6.貌　@1 pe.体　@0 =&gt; 1　#common`</w:t>
      </w:r>
    </w:p>
    <w:p>
      <w:r>
        <w:t xml:space="preserve">　　　　逐词　嘴性（换声为貌）／状态（体）／嘴性─饰弓→状态／义标：常识</w:t>
      </w:r>
    </w:p>
    <w:p>
      <w:r>
        <w:t xml:space="preserve">　　　　汉译　嘴性的状态。</w:t>
      </w:r>
    </w:p>
    <w:p/>
    <w:p/>
    <w:p/>
    <w:p>
      <w:pPr>
        <w:pStyle w:val="Heading3"/>
      </w:pPr>
      <w:r>
        <w:t>w02117　boe2 ka6　嘴之所致</w:t>
      </w:r>
    </w:p>
    <w:p/>
    <w:p>
      <w:r>
        <w:t>**音**　`boe2ka6`　读作 bȫ·kâ｜bø˧˥ka˥˧</w:t>
      </w:r>
    </w:p>
    <w:p>
      <w:r>
        <w:t xml:space="preserve">　　　　`boe2`＝浊音 b，像英语 bee 的 b（汉语没有，读时让声带先振）＋先摆「诶」的口型再把嘴唇收圆（德语 schön 的 ö）＋中升调（˧˥）：像汉语第二声，往上扬；`ka6`＝汉语拼音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2117｜身体类（与词根同类）</w:t>
      </w:r>
    </w:p>
    <w:p>
      <w:r>
        <w:t>**义**　由嘴所引起者</w:t>
      </w:r>
    </w:p>
    <w:p>
      <w:r>
        <w:t xml:space="preserve">　　　　what mouth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由词根「嘴」（`boe2`）加派生式 **CA「{X}之所致」**合成，词形 `boe2 ka6`，派生语素取第 6 调音节。按洄文「能算出来的不另立词条」的规矩，本词没有独立编号，意思就是「由嘴所引起者」。与词根同属「身体」类，字形只多出那个派生语素音节。</w:t>
      </w:r>
    </w:p>
    <w:p>
      <w:r>
        <w:t>**辨**　与词根「嘴」：词根问「是什么」，本词问「它的结果名词化这一面」。与同式兄弟（身体之所致（ba2 ka6）、头之所致（be2 ka6）、眼之所致（bi2 ka6））：式同根不同。与同根别式：取的是同一个「嘴」的别的侧面。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boe2 ka6.体　@0 -甲-&gt; 1　@0 -庚-&gt; 2　#see`</w:t>
      </w:r>
    </w:p>
    <w:p>
      <w:r>
        <w:t xml:space="preserve">　　　　逐词　看（用）／我（体）／嘴之所致（体）／看─甲位→我／看─庚位→嘴之所致／义标：亲见</w:t>
      </w:r>
    </w:p>
    <w:p>
      <w:r>
        <w:t xml:space="preserve">　　　　汉译　我看见嘴之所致。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boe2 ka6.体　@1 po4.体　@0 =&gt; 1　#common`</w:t>
      </w:r>
    </w:p>
    <w:p>
      <w:r>
        <w:t xml:space="preserve">　　　　逐词　嘴之所致（体）／夜（体）／嘴之所致─饰弓→夜／义标：常识</w:t>
      </w:r>
    </w:p>
    <w:p>
      <w:r>
        <w:t xml:space="preserve">　　　　汉译　嘴之所致之夜。</w:t>
      </w:r>
    </w:p>
    <w:p>
      <w:r>
        <w:t xml:space="preserve">　　　三、换声为「貌」，当性质用</w:t>
      </w:r>
    </w:p>
    <w:p>
      <w:r>
        <w:t xml:space="preserve">　　　　洄文　`@0 boe2 ka6.貌　@1 pe.体　@0 =&gt; 1　#common`</w:t>
      </w:r>
    </w:p>
    <w:p>
      <w:r>
        <w:t xml:space="preserve">　　　　逐词　嘴之所致（换声为貌）／状态（体）／嘴之所致─饰弓→状态／义标：常识</w:t>
      </w:r>
    </w:p>
    <w:p>
      <w:r>
        <w:t xml:space="preserve">　　　　汉译　嘴之所致的状态。</w:t>
      </w:r>
    </w:p>
    <w:p/>
    <w:p/>
    <w:p/>
    <w:p>
      <w:pPr>
        <w:pStyle w:val="Heading3"/>
      </w:pPr>
      <w:r>
        <w:t>w02161　bu2 da6　鼻之举</w:t>
      </w:r>
    </w:p>
    <w:p/>
    <w:p>
      <w:r>
        <w:t>**音**　`bu2da6`　读作 bù·dâ｜bu˧˥da˥˧</w:t>
      </w:r>
    </w:p>
    <w:p>
      <w:r>
        <w:t xml:space="preserve">　　　　`bu2`＝浊音 b，像英语 bee 的 b（汉语没有，读时让声带先振）＋如汉语「乌」＋中升调（˧˥）：像汉语第二声，往上扬；`da6`＝浊音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2161｜身体类（与词根同类）</w:t>
      </w:r>
    </w:p>
    <w:p>
      <w:r>
        <w:t>**义**　做鼻这件事的行为本身</w:t>
      </w:r>
    </w:p>
    <w:p>
      <w:r>
        <w:t xml:space="preserve">　　　　the act of nose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由词根「鼻」（`bu2`）加派生式 **AG「{X}之举」**合成，词形 `bu2 da6`，派生语素取第 6 调音节。按洄文「能算出来的不另立词条」的规矩，本词没有独立编号，意思就是「做鼻这件事的行为本身」。与词根同属「身体」类，字形只多出那个派生语素音节。</w:t>
      </w:r>
    </w:p>
    <w:p>
      <w:r>
        <w:t>**辨**　与词根「鼻」：词根问「是什么」，本词问「它的行为名词化这一面」。与同式兄弟（身体之举（ba2 da6）、头之举（be2 da6）、眼之举（bi2 da6））：式同根不同。与同根别式：取的是同一个「鼻」的别的侧面。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bu2 da6.体　@0 -甲-&gt; 1　@0 -庚-&gt; 2　#see`</w:t>
      </w:r>
    </w:p>
    <w:p>
      <w:r>
        <w:t xml:space="preserve">　　　　逐词　看（用）／我（体）／鼻之举（体）／看─甲位→我／看─庚位→鼻之举／义标：亲见</w:t>
      </w:r>
    </w:p>
    <w:p>
      <w:r>
        <w:t xml:space="preserve">　　　　汉译　我看见鼻之举。</w:t>
      </w:r>
    </w:p>
    <w:p>
      <w:r>
        <w:t xml:space="preserve">　　　二、作饰弓的限定者（相当于汉语的「之」）</w:t>
      </w:r>
    </w:p>
    <w:p>
      <w:r>
        <w:t xml:space="preserve">　　　　洄文　`@0 bu2 da6.体　@1 po4.体　@0 =&gt; 1　#common`</w:t>
      </w:r>
    </w:p>
    <w:p>
      <w:r>
        <w:t xml:space="preserve">　　　　逐词　鼻之举（体）／夜（体）／鼻之举─饰弓→夜／义标：常识</w:t>
      </w:r>
    </w:p>
    <w:p>
      <w:r>
        <w:t xml:space="preserve">　　　　汉译　鼻之举之夜。</w:t>
      </w:r>
    </w:p>
    <w:p>
      <w:r>
        <w:t xml:space="preserve">　　　三、换声为「貌」，当性质用</w:t>
      </w:r>
    </w:p>
    <w:p>
      <w:r>
        <w:t xml:space="preserve">　　　　洄文　`@0 bu2 da6.貌　@1 pe.体　@0 =&gt; 1　#common`</w:t>
      </w:r>
    </w:p>
    <w:p>
      <w:r>
        <w:t xml:space="preserve">　　　　逐词　鼻之举（换声为貌）／状态（体）／鼻之举─饰弓→状态／义标：常识</w:t>
      </w:r>
    </w:p>
    <w:p>
      <w:r>
        <w:t xml:space="preserve">　　　　汉译　鼻之举的状态。</w:t>
      </w:r>
    </w:p>
    <w:p/>
    <w:p/>
    <w:p/>
    <w:p>
      <w:pPr>
        <w:pStyle w:val="Heading3"/>
      </w:pPr>
      <w:r>
        <w:t>w02205　bu2 di6　鼻具</w:t>
      </w:r>
    </w:p>
    <w:p/>
    <w:p>
      <w:r>
        <w:t>**音**　`bu2di6`　读作 bù·dî｜bu˧˥di˥˧</w:t>
      </w:r>
    </w:p>
    <w:p>
      <w:r>
        <w:t xml:space="preserve">　　　　`bu2`＝浊音 b，像英语 bee 的 b（汉语没有，读时让声带先振）＋如汉语「乌」＋中升调（˧˥）：像汉语第二声，往上扬；`di6`＝浊音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2205｜身体类（与词根同类）</w:t>
      </w:r>
    </w:p>
    <w:p>
      <w:r>
        <w:t>**义**　用于鼻的器具</w:t>
      </w:r>
    </w:p>
    <w:p>
      <w:r>
        <w:t xml:space="preserve">　　　　an instrument of nose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由词根「鼻」（`bu2`）加派生式 **IN「{X}具」**合成，词形 `bu2 di6`，派生语素取第 6 调音节。按洄文「能算出来的不另立词条」的规矩，本词没有独立编号，意思就是「用于鼻的器具」。与词根同属「身体」类，字形只多出那个派生语素音节。</w:t>
      </w:r>
    </w:p>
    <w:p>
      <w:r>
        <w:t>**辨**　与词根「鼻」：词根问「是什么」，本词问「它的工具名词化这一面」。与同式兄弟（身体具（ba2 di6）、头具（be2 di6）、眼具（bi2 di6））：式同根不同。与同根别式：取的是同一个「鼻」的别的侧面。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bu2 di6.体　@0 -甲-&gt; 1　@0 -庚-&gt; 2　#see`</w:t>
      </w:r>
    </w:p>
    <w:p>
      <w:r>
        <w:t xml:space="preserve">　　　　逐词　看（用）／我（体）／鼻具（体）／看─甲位→我／看─庚位→鼻具／义标：亲见</w:t>
      </w:r>
    </w:p>
    <w:p>
      <w:r>
        <w:t xml:space="preserve">　　　　汉译　我看见鼻具。</w:t>
      </w:r>
    </w:p>
    <w:p>
      <w:r>
        <w:t xml:space="preserve">　　　二、作饰弓的限定者（相当于汉语的「之」）</w:t>
      </w:r>
    </w:p>
    <w:p>
      <w:r>
        <w:t xml:space="preserve">　　　　洄文　`@0 bu2 di6.体　@1 po4.体　@0 =&gt; 1　#common`</w:t>
      </w:r>
    </w:p>
    <w:p>
      <w:r>
        <w:t xml:space="preserve">　　　　逐词　鼻具（体）／夜（体）／鼻具─饰弓→夜／义标：常识</w:t>
      </w:r>
    </w:p>
    <w:p>
      <w:r>
        <w:t xml:space="preserve">　　　　汉译　鼻具之夜。</w:t>
      </w:r>
    </w:p>
    <w:p>
      <w:r>
        <w:t xml:space="preserve">　　　三、换声为「貌」，当性质用</w:t>
      </w:r>
    </w:p>
    <w:p>
      <w:r>
        <w:t xml:space="preserve">　　　　洄文　`@0 bu2 di6.貌　@1 pe.体　@0 =&gt; 1　#common`</w:t>
      </w:r>
    </w:p>
    <w:p>
      <w:r>
        <w:t xml:space="preserve">　　　　逐词　鼻具（换声为貌）／状态（体）／鼻具─饰弓→状态／义标：常识</w:t>
      </w:r>
    </w:p>
    <w:p>
      <w:r>
        <w:t xml:space="preserve">　　　　汉译　鼻具的状态。</w:t>
      </w:r>
    </w:p>
    <w:p/>
    <w:p/>
    <w:p/>
    <w:p>
      <w:pPr>
        <w:pStyle w:val="Heading3"/>
      </w:pPr>
      <w:r>
        <w:t>w02249　bu2 doe6　鼻之处</w:t>
      </w:r>
    </w:p>
    <w:p/>
    <w:p>
      <w:r>
        <w:t>**音**　`bu2doe6`　读作 bù·dö̂｜bu˧˥dø˥˧</w:t>
      </w:r>
    </w:p>
    <w:p>
      <w:r>
        <w:t xml:space="preserve">　　　　`bu2`＝浊音 b，像英语 bee 的 b（汉语没有，读时让声带先振）＋如汉语「乌」＋中升调（˧˥）：像汉语第二声，往上扬；`doe6`＝浊音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2249｜身体类（与词根同类）</w:t>
      </w:r>
    </w:p>
    <w:p>
      <w:r>
        <w:t>**义**　鼻发生或所在之处</w:t>
      </w:r>
    </w:p>
    <w:p>
      <w:r>
        <w:t xml:space="preserve">　　　　the place of nose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由词根「鼻」（`bu2`）加派生式 **LO「{X}之处」**合成，词形 `bu2 doe6`，派生语素取第 6 调音节。按洄文「能算出来的不另立词条」的规矩，本词没有独立编号，意思就是「鼻发生或所在之处」。与词根同属「身体」类，字形只多出那个派生语素音节。</w:t>
      </w:r>
    </w:p>
    <w:p>
      <w:r>
        <w:t>**辨**　与词根「鼻」：词根问「是什么」，本词问「它的处所名词化这一面」。与同式兄弟（身体之处（ba2 doe6）、头之处（be2 doe6）、眼之处（bi2 doe6））：式同根不同。与同根别式：取的是同一个「鼻」的别的侧面。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bu2 doe6.体　@0 -甲-&gt; 1　@0 -庚-&gt; 2　#see`</w:t>
      </w:r>
    </w:p>
    <w:p>
      <w:r>
        <w:t xml:space="preserve">　　　　逐词　看（用）／我（体）／鼻之处（体）／看─甲位→我／看─庚位→鼻之处／义标：亲见</w:t>
      </w:r>
    </w:p>
    <w:p>
      <w:r>
        <w:t xml:space="preserve">　　　　汉译　我看见鼻之处。</w:t>
      </w:r>
    </w:p>
    <w:p>
      <w:r>
        <w:t xml:space="preserve">　　　二、作饰弓的限定者（相当于汉语的「之」）</w:t>
      </w:r>
    </w:p>
    <w:p>
      <w:r>
        <w:t xml:space="preserve">　　　　洄文　`@0 bu2 doe6.体　@1 po4.体　@0 =&gt; 1　#common`</w:t>
      </w:r>
    </w:p>
    <w:p>
      <w:r>
        <w:t xml:space="preserve">　　　　逐词　鼻之处（体）／夜（体）／鼻之处─饰弓→夜／义标：常识</w:t>
      </w:r>
    </w:p>
    <w:p>
      <w:r>
        <w:t xml:space="preserve">　　　　汉译　鼻之处之夜。</w:t>
      </w:r>
    </w:p>
    <w:p>
      <w:r>
        <w:t xml:space="preserve">　　　三、换声为「貌」，当性质用</w:t>
      </w:r>
    </w:p>
    <w:p>
      <w:r>
        <w:t xml:space="preserve">　　　　洄文　`@0 bu2 doe6.貌　@1 pe.体　@0 =&gt; 1　#common`</w:t>
      </w:r>
    </w:p>
    <w:p>
      <w:r>
        <w:t xml:space="preserve">　　　　逐词　鼻之处（换声为貌）／状态（体）／鼻之处─饰弓→状态／义标：常识</w:t>
      </w:r>
    </w:p>
    <w:p>
      <w:r>
        <w:t xml:space="preserve">　　　　汉译　鼻之处的状态。</w:t>
      </w:r>
    </w:p>
    <w:p/>
    <w:p/>
    <w:p/>
    <w:p>
      <w:pPr>
        <w:pStyle w:val="Heading3"/>
      </w:pPr>
      <w:r>
        <w:t>w02293　bu2 dy6　鼻性</w:t>
      </w:r>
    </w:p>
    <w:p/>
    <w:p>
      <w:r>
        <w:t>**音**　`bu2dy6`　读作 bù·dŷ｜bu˧˥dy˥˧</w:t>
      </w:r>
    </w:p>
    <w:p>
      <w:r>
        <w:t xml:space="preserve">　　　　`bu2`＝浊音 b，像英语 bee 的 b（汉语没有，读时让声带先振）＋如汉语「乌」＋中升调（˧˥）：像汉语第二声，往上扬；`dy6`＝浊音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2293｜身体类（与词根同类）</w:t>
      </w:r>
    </w:p>
    <w:p>
      <w:r>
        <w:t>**义**　鼻这一性质本身</w:t>
      </w:r>
    </w:p>
    <w:p>
      <w:r>
        <w:t xml:space="preserve">　　　　the quality of being nose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由词根「鼻」（`bu2`）加派生式 **AB「{X}性」**合成，词形 `bu2 dy6`，派生语素取第 6 调音节。按洄文「能算出来的不另立词条」的规矩，本词没有独立编号，意思就是「鼻这一性质本身」。与词根同属「身体」类，字形只多出那个派生语素音节。</w:t>
      </w:r>
    </w:p>
    <w:p>
      <w:r>
        <w:t>**辨**　与词根「鼻」：词根问「是什么」，本词问「它的性质名词化这一面」。与同式兄弟（身体性（ba2 dy6）、头性（be2 dy6）、眼性（bi2 dy6））：式同根不同。与同根别式：取的是同一个「鼻」的别的侧面。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bu2 dy6.体　@0 -甲-&gt; 1　@0 -庚-&gt; 2　#see`</w:t>
      </w:r>
    </w:p>
    <w:p>
      <w:r>
        <w:t xml:space="preserve">　　　　逐词　看（用）／我（体）／鼻性（体）／看─甲位→我／看─庚位→鼻性／义标：亲见</w:t>
      </w:r>
    </w:p>
    <w:p>
      <w:r>
        <w:t xml:space="preserve">　　　　汉译　我看见鼻性。</w:t>
      </w:r>
    </w:p>
    <w:p>
      <w:r>
        <w:t xml:space="preserve">　　　二、作饰弓的限定者（相当于汉语的「之」）</w:t>
      </w:r>
    </w:p>
    <w:p>
      <w:r>
        <w:t xml:space="preserve">　　　　洄文　`@0 bu2 dy6.体　@1 po4.体　@0 =&gt; 1　#common`</w:t>
      </w:r>
    </w:p>
    <w:p>
      <w:r>
        <w:t xml:space="preserve">　　　　逐词　鼻性（体）／夜（体）／鼻性─饰弓→夜／义标：常识</w:t>
      </w:r>
    </w:p>
    <w:p>
      <w:r>
        <w:t xml:space="preserve">　　　　汉译　鼻性之夜。</w:t>
      </w:r>
    </w:p>
    <w:p>
      <w:r>
        <w:t xml:space="preserve">　　　三、换声为「貌」，当性质用</w:t>
      </w:r>
    </w:p>
    <w:p>
      <w:r>
        <w:t xml:space="preserve">　　　　洄文　`@0 bu2 dy6.貌　@1 pe.体　@0 =&gt; 1　#common`</w:t>
      </w:r>
    </w:p>
    <w:p>
      <w:r>
        <w:t xml:space="preserve">　　　　逐词　鼻性（换声为貌）／状态（体）／鼻性─饰弓→状态／义标：常识</w:t>
      </w:r>
    </w:p>
    <w:p>
      <w:r>
        <w:t xml:space="preserve">　　　　汉译　鼻性的状态。</w:t>
      </w:r>
    </w:p>
    <w:p/>
    <w:p/>
    <w:p/>
    <w:p>
      <w:pPr>
        <w:pStyle w:val="Heading3"/>
      </w:pPr>
      <w:r>
        <w:t>w02337　bu2 ka6　鼻之所致</w:t>
      </w:r>
    </w:p>
    <w:p/>
    <w:p>
      <w:r>
        <w:t>**音**　`bu2ka6`　读作 bù·kâ｜bu˧˥ka˥˧</w:t>
      </w:r>
    </w:p>
    <w:p>
      <w:r>
        <w:t xml:space="preserve">　　　　`bu2`＝浊音 b，像英语 bee 的 b（汉语没有，读时让声带先振）＋如汉语「乌」＋中升调（˧˥）：像汉语第二声，往上扬；`ka6`＝汉语拼音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2337｜身体类（与词根同类）</w:t>
      </w:r>
    </w:p>
    <w:p>
      <w:r>
        <w:t>**义**　由鼻所引起者</w:t>
      </w:r>
    </w:p>
    <w:p>
      <w:r>
        <w:t xml:space="preserve">　　　　what nose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由词根「鼻」（`bu2`）加派生式 **CA「{X}之所致」**合成，词形 `bu2 ka6`，派生语素取第 6 调音节。按洄文「能算出来的不另立词条」的规矩，本词没有独立编号，意思就是「由鼻所引起者」。与词根同属「身体」类，字形只多出那个派生语素音节。</w:t>
      </w:r>
    </w:p>
    <w:p>
      <w:r>
        <w:t>**辨**　与词根「鼻」：词根问「是什么」，本词问「它的结果名词化这一面」。与同式兄弟（身体之所致（ba2 ka6）、头之所致（be2 ka6）、眼之所致（bi2 ka6））：式同根不同。与同根别式：取的是同一个「鼻」的别的侧面。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bu2 ka6.体　@0 -甲-&gt; 1　@0 -庚-&gt; 2　#see`</w:t>
      </w:r>
    </w:p>
    <w:p>
      <w:r>
        <w:t xml:space="preserve">　　　　逐词　看（用）／我（体）／鼻之所致（体）／看─甲位→我／看─庚位→鼻之所致／义标：亲见</w:t>
      </w:r>
    </w:p>
    <w:p>
      <w:r>
        <w:t xml:space="preserve">　　　　汉译　我看见鼻之所致。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bu2 ka6.体　@1 po4.体　@0 =&gt; 1　#common`</w:t>
      </w:r>
    </w:p>
    <w:p>
      <w:r>
        <w:t xml:space="preserve">　　　　逐词　鼻之所致（体）／夜（体）／鼻之所致─饰弓→夜／义标：常识</w:t>
      </w:r>
    </w:p>
    <w:p>
      <w:r>
        <w:t xml:space="preserve">　　　　汉译　鼻之所致之夜。</w:t>
      </w:r>
    </w:p>
    <w:p>
      <w:r>
        <w:t xml:space="preserve">　　　三、换声为「貌」，当性质用</w:t>
      </w:r>
    </w:p>
    <w:p>
      <w:r>
        <w:t xml:space="preserve">　　　　洄文　`@0 bu2 ka6.貌　@1 pe.体　@0 =&gt; 1　#common`</w:t>
      </w:r>
    </w:p>
    <w:p>
      <w:r>
        <w:t xml:space="preserve">　　　　逐词　鼻之所致（换声为貌）／状态（体）／鼻之所致─饰弓→状态／义标：常识</w:t>
      </w:r>
    </w:p>
    <w:p>
      <w:r>
        <w:t xml:space="preserve">　　　　汉译　鼻之所致的状态。</w:t>
      </w:r>
    </w:p>
    <w:p/>
    <w:p/>
    <w:p/>
    <w:p>
      <w:pPr>
        <w:pStyle w:val="Heading3"/>
      </w:pPr>
      <w:r>
        <w:t>w02381　bv2 da6　脚之举</w:t>
      </w:r>
    </w:p>
    <w:p/>
    <w:p>
      <w:r>
        <w:t>**音**　`bv2da6`　读作 bṿ·dâ｜bɨ˧˥da˥˧</w:t>
      </w:r>
    </w:p>
    <w:p>
      <w:r>
        <w:t xml:space="preserve">　　　　`bv2`＝浊音 b，像英语 bee 的 b（汉语没有，读时让声带先振）＋汉语「资」「思」里那个元音（-i），读得紧一些＋中升调（˧˥）：像汉语第二声，往上扬；`da6`＝浊音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2381｜身体类（与词根同类）</w:t>
      </w:r>
    </w:p>
    <w:p>
      <w:r>
        <w:t>**义**　做脚这件事的行为本身</w:t>
      </w:r>
    </w:p>
    <w:p>
      <w:r>
        <w:t xml:space="preserve">　　　　the act of foot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由词根「脚」（`bv2`）加派生式 **AG「{X}之举」**合成，词形 `bv2 da6`，派生语素取第 6 调音节。按洄文「能算出来的不另立词条」的规矩，本词没有独立编号，意思就是「做脚这件事的行为本身」。与词根同属「身体」类，字形只多出那个派生语素音节。</w:t>
      </w:r>
    </w:p>
    <w:p>
      <w:r>
        <w:t>**辨**　与词根「脚」：词根问「是什么」，本词问「它的行为名词化这一面」。与同式兄弟（身体之举（ba2 da6）、头之举（be2 da6）、眼之举（bi2 da6））：式同根不同。与同根别式：取的是同一个「脚」的别的侧面。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bv2 da6.体　@0 -甲-&gt; 1　@0 -庚-&gt; 2　#see`</w:t>
      </w:r>
    </w:p>
    <w:p>
      <w:r>
        <w:t xml:space="preserve">　　　　逐词　看（用）／我（体）／脚之举（体）／看─甲位→我／看─庚位→脚之举／义标：亲见</w:t>
      </w:r>
    </w:p>
    <w:p>
      <w:r>
        <w:t xml:space="preserve">　　　　汉译　我看见脚之举。</w:t>
      </w:r>
    </w:p>
    <w:p>
      <w:r>
        <w:t xml:space="preserve">　　　二、作饰弓的限定者（相当于汉语的「之」）</w:t>
      </w:r>
    </w:p>
    <w:p>
      <w:r>
        <w:t xml:space="preserve">　　　　洄文　`@0 bv2 da6.体　@1 po4.体　@0 =&gt; 1　#common`</w:t>
      </w:r>
    </w:p>
    <w:p>
      <w:r>
        <w:t xml:space="preserve">　　　　逐词　脚之举（体）／夜（体）／脚之举─饰弓→夜／义标：常识</w:t>
      </w:r>
    </w:p>
    <w:p>
      <w:r>
        <w:t xml:space="preserve">　　　　汉译　脚之举之夜。</w:t>
      </w:r>
    </w:p>
    <w:p>
      <w:r>
        <w:t xml:space="preserve">　　　三、换声为「貌」，当性质用</w:t>
      </w:r>
    </w:p>
    <w:p>
      <w:r>
        <w:t xml:space="preserve">　　　　洄文　`@0 bv2 da6.貌　@1 pe.体　@0 =&gt; 1　#common`</w:t>
      </w:r>
    </w:p>
    <w:p>
      <w:r>
        <w:t xml:space="preserve">　　　　逐词　脚之举（换声为貌）／状态（体）／脚之举─饰弓→状态／义标：常识</w:t>
      </w:r>
    </w:p>
    <w:p>
      <w:r>
        <w:t xml:space="preserve">　　　　汉译　脚之举的状态。</w:t>
      </w:r>
    </w:p>
    <w:p/>
    <w:p/>
    <w:p/>
    <w:p>
      <w:pPr>
        <w:pStyle w:val="Heading3"/>
      </w:pPr>
      <w:r>
        <w:t>w02425　bv2 di6　脚具</w:t>
      </w:r>
    </w:p>
    <w:p/>
    <w:p>
      <w:r>
        <w:t>**音**　`bv2di6`　读作 bṿ·dî｜bɨ˧˥di˥˧</w:t>
      </w:r>
    </w:p>
    <w:p>
      <w:r>
        <w:t xml:space="preserve">　　　　`bv2`＝浊音 b，像英语 bee 的 b（汉语没有，读时让声带先振）＋汉语「资」「思」里那个元音（-i），读得紧一些＋中升调（˧˥）：像汉语第二声，往上扬；`di6`＝浊音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2425｜身体类（与词根同类）</w:t>
      </w:r>
    </w:p>
    <w:p>
      <w:r>
        <w:t>**义**　用于脚的器具</w:t>
      </w:r>
    </w:p>
    <w:p>
      <w:r>
        <w:t xml:space="preserve">　　　　an instrument of foot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由词根「脚」（`bv2`）加派生式 **IN「{X}具」**合成，词形 `bv2 di6`，派生语素取第 6 调音节。按洄文「能算出来的不另立词条」的规矩，本词没有独立编号，意思就是「用于脚的器具」。与词根同属「身体」类，字形只多出那个派生语素音节。</w:t>
      </w:r>
    </w:p>
    <w:p>
      <w:r>
        <w:t>**辨**　与词根「脚」：词根问「是什么」，本词问「它的工具名词化这一面」。与同式兄弟（身体具（ba2 di6）、头具（be2 di6）、眼具（bi2 di6））：式同根不同。与同根别式：取的是同一个「脚」的别的侧面。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bv2 di6.体　@0 -甲-&gt; 1　@0 -庚-&gt; 2　#see`</w:t>
      </w:r>
    </w:p>
    <w:p>
      <w:r>
        <w:t xml:space="preserve">　　　　逐词　看（用）／我（体）／脚具（体）／看─甲位→我／看─庚位→脚具／义标：亲见</w:t>
      </w:r>
    </w:p>
    <w:p>
      <w:r>
        <w:t xml:space="preserve">　　　　汉译　我看见脚具。</w:t>
      </w:r>
    </w:p>
    <w:p>
      <w:r>
        <w:t xml:space="preserve">　　　二、作饰弓的限定者（相当于汉语的「之」）</w:t>
      </w:r>
    </w:p>
    <w:p>
      <w:r>
        <w:t xml:space="preserve">　　　　洄文　`@0 bv2 di6.体　@1 po4.体　@0 =&gt; 1　#common`</w:t>
      </w:r>
    </w:p>
    <w:p>
      <w:r>
        <w:t xml:space="preserve">　　　　逐词　脚具（体）／夜（体）／脚具─饰弓→夜／义标：常识</w:t>
      </w:r>
    </w:p>
    <w:p>
      <w:r>
        <w:t xml:space="preserve">　　　　汉译　脚具之夜。</w:t>
      </w:r>
    </w:p>
    <w:p>
      <w:r>
        <w:t xml:space="preserve">　　　三、换声为「貌」，当性质用</w:t>
      </w:r>
    </w:p>
    <w:p>
      <w:r>
        <w:t xml:space="preserve">　　　　洄文　`@0 bv2 di6.貌　@1 pe.体　@0 =&gt; 1　#common`</w:t>
      </w:r>
    </w:p>
    <w:p>
      <w:r>
        <w:t xml:space="preserve">　　　　逐词　脚具（换声为貌）／状态（体）／脚具─饰弓→状态／义标：常识</w:t>
      </w:r>
    </w:p>
    <w:p>
      <w:r>
        <w:t xml:space="preserve">　　　　汉译　脚具的状态。</w:t>
      </w:r>
    </w:p>
    <w:p/>
    <w:p/>
    <w:p/>
    <w:p>
      <w:pPr>
        <w:pStyle w:val="Heading3"/>
      </w:pPr>
      <w:r>
        <w:t>w02469　bv2 doe6　脚之处</w:t>
      </w:r>
    </w:p>
    <w:p/>
    <w:p>
      <w:r>
        <w:t>**音**　`bv2doe6`　读作 bṿ·dö̂｜bɨ˧˥dø˥˧</w:t>
      </w:r>
    </w:p>
    <w:p>
      <w:r>
        <w:t xml:space="preserve">　　　　`bv2`＝浊音 b，像英语 bee 的 b（汉语没有，读时让声带先振）＋汉语「资」「思」里那个元音（-i），读得紧一些＋中升调（˧˥）：像汉语第二声，往上扬；`doe6`＝浊音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2469｜身体类（与词根同类）</w:t>
      </w:r>
    </w:p>
    <w:p>
      <w:r>
        <w:t>**义**　脚发生或所在之处</w:t>
      </w:r>
    </w:p>
    <w:p>
      <w:r>
        <w:t xml:space="preserve">　　　　the place of foot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由词根「脚」（`bv2`）加派生式 **LO「{X}之处」**合成，词形 `bv2 doe6`，派生语素取第 6 调音节。按洄文「能算出来的不另立词条」的规矩，本词没有独立编号，意思就是「脚发生或所在之处」。与词根同属「身体」类，字形只多出那个派生语素音节。</w:t>
      </w:r>
    </w:p>
    <w:p>
      <w:r>
        <w:t>**辨**　与词根「脚」：词根问「是什么」，本词问「它的处所名词化这一面」。与同式兄弟（身体之处（ba2 doe6）、头之处（be2 doe6）、眼之处（bi2 doe6））：式同根不同。与同根别式：取的是同一个「脚」的别的侧面。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bv2 doe6.体　@0 -甲-&gt; 1　@0 -庚-&gt; 2　#see`</w:t>
      </w:r>
    </w:p>
    <w:p>
      <w:r>
        <w:t xml:space="preserve">　　　　逐词　看（用）／我（体）／脚之处（体）／看─甲位→我／看─庚位→脚之处／义标：亲见</w:t>
      </w:r>
    </w:p>
    <w:p>
      <w:r>
        <w:t xml:space="preserve">　　　　汉译　我看见脚之处。</w:t>
      </w:r>
    </w:p>
    <w:p>
      <w:r>
        <w:t xml:space="preserve">　　　二、作饰弓的限定者（相当于汉语的「之」）</w:t>
      </w:r>
    </w:p>
    <w:p>
      <w:r>
        <w:t xml:space="preserve">　　　　洄文　`@0 bv2 doe6.体　@1 po4.体　@0 =&gt; 1　#common`</w:t>
      </w:r>
    </w:p>
    <w:p>
      <w:r>
        <w:t xml:space="preserve">　　　　逐词　脚之处（体）／夜（体）／脚之处─饰弓→夜／义标：常识</w:t>
      </w:r>
    </w:p>
    <w:p>
      <w:r>
        <w:t xml:space="preserve">　　　　汉译　脚之处之夜。</w:t>
      </w:r>
    </w:p>
    <w:p>
      <w:r>
        <w:t xml:space="preserve">　　　三、换声为「貌」，当性质用</w:t>
      </w:r>
    </w:p>
    <w:p>
      <w:r>
        <w:t xml:space="preserve">　　　　洄文　`@0 bv2 doe6.貌　@1 pe.体　@0 =&gt; 1　#common`</w:t>
      </w:r>
    </w:p>
    <w:p>
      <w:r>
        <w:t xml:space="preserve">　　　　逐词　脚之处（换声为貌）／状态（体）／脚之处─饰弓→状态／义标：常识</w:t>
      </w:r>
    </w:p>
    <w:p>
      <w:r>
        <w:t xml:space="preserve">　　　　汉译　脚之处的状态。</w:t>
      </w:r>
    </w:p>
    <w:p/>
    <w:p/>
    <w:p/>
    <w:p>
      <w:pPr>
        <w:pStyle w:val="Heading3"/>
      </w:pPr>
      <w:r>
        <w:t>w02513　bv2 dy6　脚性</w:t>
      </w:r>
    </w:p>
    <w:p/>
    <w:p>
      <w:r>
        <w:t>**音**　`bv2dy6`　读作 bṿ·dŷ｜bɨ˧˥dy˥˧</w:t>
      </w:r>
    </w:p>
    <w:p>
      <w:r>
        <w:t xml:space="preserve">　　　　`bv2`＝浊音 b，像英语 bee 的 b（汉语没有，读时让声带先振）＋汉语「资」「思」里那个元音（-i），读得紧一些＋中升调（˧˥）：像汉语第二声，往上扬；`dy6`＝浊音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2513｜身体类（与词根同类）</w:t>
      </w:r>
    </w:p>
    <w:p>
      <w:r>
        <w:t>**义**　脚这一性质本身</w:t>
      </w:r>
    </w:p>
    <w:p>
      <w:r>
        <w:t xml:space="preserve">　　　　the quality of being foot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由词根「脚」（`bv2`）加派生式 **AB「{X}性」**合成，词形 `bv2 dy6`，派生语素取第 6 调音节。按洄文「能算出来的不另立词条」的规矩，本词没有独立编号，意思就是「脚这一性质本身」。与词根同属「身体」类，字形只多出那个派生语素音节。</w:t>
      </w:r>
    </w:p>
    <w:p>
      <w:r>
        <w:t>**辨**　与词根「脚」：词根问「是什么」，本词问「它的性质名词化这一面」。与同式兄弟（身体性（ba2 dy6）、头性（be2 dy6）、眼性（bi2 dy6））：式同根不同。与同根别式：取的是同一个「脚」的别的侧面。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bv2 dy6.体　@0 -甲-&gt; 1　@0 -庚-&gt; 2　#see`</w:t>
      </w:r>
    </w:p>
    <w:p>
      <w:r>
        <w:t xml:space="preserve">　　　　逐词　看（用）／我（体）／脚性（体）／看─甲位→我／看─庚位→脚性／义标：亲见</w:t>
      </w:r>
    </w:p>
    <w:p>
      <w:r>
        <w:t xml:space="preserve">　　　　汉译　我看见脚性。</w:t>
      </w:r>
    </w:p>
    <w:p>
      <w:r>
        <w:t xml:space="preserve">　　　二、作饰弓的限定者（相当于汉语的「之」）</w:t>
      </w:r>
    </w:p>
    <w:p>
      <w:r>
        <w:t xml:space="preserve">　　　　洄文　`@0 bv2 dy6.体　@1 po4.体　@0 =&gt; 1　#common`</w:t>
      </w:r>
    </w:p>
    <w:p>
      <w:r>
        <w:t xml:space="preserve">　　　　逐词　脚性（体）／夜（体）／脚性─饰弓→夜／义标：常识</w:t>
      </w:r>
    </w:p>
    <w:p>
      <w:r>
        <w:t xml:space="preserve">　　　　汉译　脚性之夜。</w:t>
      </w:r>
    </w:p>
    <w:p>
      <w:r>
        <w:t xml:space="preserve">　　　三、换声为「貌」，当性质用</w:t>
      </w:r>
    </w:p>
    <w:p>
      <w:r>
        <w:t xml:space="preserve">　　　　洄文　`@0 bv2 dy6.貌　@1 pe.体　@0 =&gt; 1　#common`</w:t>
      </w:r>
    </w:p>
    <w:p>
      <w:r>
        <w:t xml:space="preserve">　　　　逐词　脚性（换声为貌）／状态（体）／脚性─饰弓→状态／义标：常识</w:t>
      </w:r>
    </w:p>
    <w:p>
      <w:r>
        <w:t xml:space="preserve">　　　　汉译　脚性的状态。</w:t>
      </w:r>
    </w:p>
    <w:p/>
    <w:p/>
    <w:p/>
    <w:p>
      <w:pPr>
        <w:pStyle w:val="Heading3"/>
      </w:pPr>
      <w:r>
        <w:t>w02557　bv2 ka6　脚之所致</w:t>
      </w:r>
    </w:p>
    <w:p/>
    <w:p>
      <w:r>
        <w:t>**音**　`bv2ka6`　读作 bṿ·kâ｜bɨ˧˥ka˥˧</w:t>
      </w:r>
    </w:p>
    <w:p>
      <w:r>
        <w:t xml:space="preserve">　　　　`bv2`＝浊音 b，像英语 bee 的 b（汉语没有，读时让声带先振）＋汉语「资」「思」里那个元音（-i），读得紧一些＋中升调（˧˥）：像汉语第二声，往上扬；`ka6`＝汉语拼音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2557｜身体类（与词根同类）</w:t>
      </w:r>
    </w:p>
    <w:p>
      <w:r>
        <w:t>**义**　由脚所引起者</w:t>
      </w:r>
    </w:p>
    <w:p>
      <w:r>
        <w:t xml:space="preserve">　　　　what foot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由词根「脚」（`bv2`）加派生式 **CA「{X}之所致」**合成，词形 `bv2 ka6`，派生语素取第 6 调音节。按洄文「能算出来的不另立词条」的规矩，本词没有独立编号，意思就是「由脚所引起者」。与词根同属「身体」类，字形只多出那个派生语素音节。</w:t>
      </w:r>
    </w:p>
    <w:p>
      <w:r>
        <w:t>**辨**　与词根「脚」：词根问「是什么」，本词问「它的结果名词化这一面」。与同式兄弟（身体之所致（ba2 ka6）、头之所致（be2 ka6）、眼之所致（bi2 ka6））：式同根不同。与同根别式：取的是同一个「脚」的别的侧面。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bv2 ka6.体　@0 -甲-&gt; 1　@0 -庚-&gt; 2　#see`</w:t>
      </w:r>
    </w:p>
    <w:p>
      <w:r>
        <w:t xml:space="preserve">　　　　逐词　看（用）／我（体）／脚之所致（体）／看─甲位→我／看─庚位→脚之所致／义标：亲见</w:t>
      </w:r>
    </w:p>
    <w:p>
      <w:r>
        <w:t xml:space="preserve">　　　　汉译　我看见脚之所致。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bv2 ka6.体　@1 po4.体　@0 =&gt; 1　#common`</w:t>
      </w:r>
    </w:p>
    <w:p>
      <w:r>
        <w:t xml:space="preserve">　　　　逐词　脚之所致（体）／夜（体）／脚之所致─饰弓→夜／义标：常识</w:t>
      </w:r>
    </w:p>
    <w:p>
      <w:r>
        <w:t xml:space="preserve">　　　　汉译　脚之所致之夜。</w:t>
      </w:r>
    </w:p>
    <w:p>
      <w:r>
        <w:t xml:space="preserve">　　　三、换声为「貌」，当性质用</w:t>
      </w:r>
    </w:p>
    <w:p>
      <w:r>
        <w:t xml:space="preserve">　　　　洄文　`@0 bv2 ka6.貌　@1 pe.体　@0 =&gt; 1　#common`</w:t>
      </w:r>
    </w:p>
    <w:p>
      <w:r>
        <w:t xml:space="preserve">　　　　逐词　脚之所致（换声为貌）／状态（体）／脚之所致─饰弓→状态／义标：常识</w:t>
      </w:r>
    </w:p>
    <w:p>
      <w:r>
        <w:t xml:space="preserve">　　　　汉译　脚之所致的状态。</w:t>
      </w:r>
    </w:p>
    <w:p/>
    <w:p/>
    <w:p/>
    <w:p>
      <w:pPr>
        <w:pStyle w:val="Heading3"/>
      </w:pPr>
      <w:r>
        <w:t>w02601　by2 da6　手之举</w:t>
      </w:r>
    </w:p>
    <w:p/>
    <w:p>
      <w:r>
        <w:t>**音**　`by2da6`　读作 bỳ·dâ｜by˧˥da˥˧</w:t>
      </w:r>
    </w:p>
    <w:p>
      <w:r>
        <w:t xml:space="preserve">　　　　`by2`＝浊音 b，像英语 bee 的 b（汉语没有，读时让声带先振）＋先摆「衣」的口型再把嘴唇收圆（法语 tu 的 u）＋中升调（˧˥）：像汉语第二声，往上扬；`da6`＝浊音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2601｜身体类（与词根同类）</w:t>
      </w:r>
    </w:p>
    <w:p>
      <w:r>
        <w:t>**义**　做手这件事的行为本身</w:t>
      </w:r>
    </w:p>
    <w:p>
      <w:r>
        <w:t xml:space="preserve">　　　　the act of hand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由词根「手」（`by2`）加派生式 **AG「{X}之举」**合成，词形 `by2 da6`，派生语素取第 6 调音节。按洄文「能算出来的不另立词条」的规矩，本词没有独立编号，意思就是「做手这件事的行为本身」。与词根同属「身体」类，字形只多出那个派生语素音节。</w:t>
      </w:r>
    </w:p>
    <w:p>
      <w:r>
        <w:t>**辨**　与词根「手」：词根问「是什么」，本词问「它的行为名词化这一面」。与同式兄弟（身体之举（ba2 da6）、头之举（be2 da6）、眼之举（bi2 da6））：式同根不同。与同根别式：取的是同一个「手」的别的侧面。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by2 da6.体　@0 -甲-&gt; 1　@0 -庚-&gt; 2　#see`</w:t>
      </w:r>
    </w:p>
    <w:p>
      <w:r>
        <w:t xml:space="preserve">　　　　逐词　看（用）／我（体）／手之举（体）／看─甲位→我／看─庚位→手之举／义标：亲见</w:t>
      </w:r>
    </w:p>
    <w:p>
      <w:r>
        <w:t xml:space="preserve">　　　　汉译　我看见手之举。</w:t>
      </w:r>
    </w:p>
    <w:p>
      <w:r>
        <w:t xml:space="preserve">　　　二、作饰弓的限定者（相当于汉语的「之」）</w:t>
      </w:r>
    </w:p>
    <w:p>
      <w:r>
        <w:t xml:space="preserve">　　　　洄文　`@0 by2 da6.体　@1 po4.体　@0 =&gt; 1　#common`</w:t>
      </w:r>
    </w:p>
    <w:p>
      <w:r>
        <w:t xml:space="preserve">　　　　逐词　手之举（体）／夜（体）／手之举─饰弓→夜／义标：常识</w:t>
      </w:r>
    </w:p>
    <w:p>
      <w:r>
        <w:t xml:space="preserve">　　　　汉译　手之举之夜。</w:t>
      </w:r>
    </w:p>
    <w:p>
      <w:r>
        <w:t xml:space="preserve">　　　三、换声为「貌」，当性质用</w:t>
      </w:r>
    </w:p>
    <w:p>
      <w:r>
        <w:t xml:space="preserve">　　　　洄文　`@0 by2 da6.貌　@1 pe.体　@0 =&gt; 1　#common`</w:t>
      </w:r>
    </w:p>
    <w:p>
      <w:r>
        <w:t xml:space="preserve">　　　　逐词　手之举（换声为貌）／状态（体）／手之举─饰弓→状态／义标：常识</w:t>
      </w:r>
    </w:p>
    <w:p>
      <w:r>
        <w:t xml:space="preserve">　　　　汉译　手之举的状态。</w:t>
      </w:r>
    </w:p>
    <w:p/>
    <w:p/>
    <w:p/>
    <w:p>
      <w:pPr>
        <w:pStyle w:val="Heading3"/>
      </w:pPr>
      <w:r>
        <w:t>w02645　by2 di6　手具</w:t>
      </w:r>
    </w:p>
    <w:p/>
    <w:p>
      <w:r>
        <w:t>**音**　`by2di6`　读作 bỳ·dî｜by˧˥di˥˧</w:t>
      </w:r>
    </w:p>
    <w:p>
      <w:r>
        <w:t xml:space="preserve">　　　　`by2`＝浊音 b，像英语 bee 的 b（汉语没有，读时让声带先振）＋先摆「衣」的口型再把嘴唇收圆（法语 tu 的 u）＋中升调（˧˥）：像汉语第二声，往上扬；`di6`＝浊音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2645｜身体类（与词根同类）</w:t>
      </w:r>
    </w:p>
    <w:p>
      <w:r>
        <w:t>**义**　用于手的器具</w:t>
      </w:r>
    </w:p>
    <w:p>
      <w:r>
        <w:t xml:space="preserve">　　　　an instrument of hand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由词根「手」（`by2`）加派生式 **IN「{X}具」**合成，词形 `by2 di6`，派生语素取第 6 调音节。按洄文「能算出来的不另立词条」的规矩，本词没有独立编号，意思就是「用于手的器具」。与词根同属「身体」类，字形只多出那个派生语素音节。</w:t>
      </w:r>
    </w:p>
    <w:p>
      <w:r>
        <w:t>**辨**　与词根「手」：词根问「是什么」，本词问「它的工具名词化这一面」。与同式兄弟（身体具（ba2 di6）、头具（be2 di6）、眼具（bi2 di6））：式同根不同。与同根别式：取的是同一个「手」的别的侧面。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by2 di6.体　@0 -甲-&gt; 1　@0 -庚-&gt; 2　#see`</w:t>
      </w:r>
    </w:p>
    <w:p>
      <w:r>
        <w:t xml:space="preserve">　　　　逐词　看（用）／我（体）／手具（体）／看─甲位→我／看─庚位→手具／义标：亲见</w:t>
      </w:r>
    </w:p>
    <w:p>
      <w:r>
        <w:t xml:space="preserve">　　　　汉译　我看见手具。</w:t>
      </w:r>
    </w:p>
    <w:p>
      <w:r>
        <w:t xml:space="preserve">　　　二、作饰弓的限定者（相当于汉语的「之」）</w:t>
      </w:r>
    </w:p>
    <w:p>
      <w:r>
        <w:t xml:space="preserve">　　　　洄文　`@0 by2 di6.体　@1 po4.体　@0 =&gt; 1　#common`</w:t>
      </w:r>
    </w:p>
    <w:p>
      <w:r>
        <w:t xml:space="preserve">　　　　逐词　手具（体）／夜（体）／手具─饰弓→夜／义标：常识</w:t>
      </w:r>
    </w:p>
    <w:p>
      <w:r>
        <w:t xml:space="preserve">　　　　汉译　手具之夜。</w:t>
      </w:r>
    </w:p>
    <w:p>
      <w:r>
        <w:t xml:space="preserve">　　　三、换声为「貌」，当性质用</w:t>
      </w:r>
    </w:p>
    <w:p>
      <w:r>
        <w:t xml:space="preserve">　　　　洄文　`@0 by2 di6.貌　@1 pe.体　@0 =&gt; 1　#common`</w:t>
      </w:r>
    </w:p>
    <w:p>
      <w:r>
        <w:t xml:space="preserve">　　　　逐词　手具（换声为貌）／状态（体）／手具─饰弓→状态／义标：常识</w:t>
      </w:r>
    </w:p>
    <w:p>
      <w:r>
        <w:t xml:space="preserve">　　　　汉译　手具的状态。</w:t>
      </w:r>
    </w:p>
    <w:p/>
    <w:p/>
    <w:p/>
    <w:p>
      <w:pPr>
        <w:pStyle w:val="Heading3"/>
      </w:pPr>
      <w:r>
        <w:t>w02689　by2 doe6　手之处</w:t>
      </w:r>
    </w:p>
    <w:p/>
    <w:p>
      <w:r>
        <w:t>**音**　`by2doe6`　读作 bỳ·dö̂｜by˧˥dø˥˧</w:t>
      </w:r>
    </w:p>
    <w:p>
      <w:r>
        <w:t xml:space="preserve">　　　　`by2`＝浊音 b，像英语 bee 的 b（汉语没有，读时让声带先振）＋先摆「衣」的口型再把嘴唇收圆（法语 tu 的 u）＋中升调（˧˥）：像汉语第二声，往上扬；`doe6`＝浊音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2689｜身体类（与词根同类）</w:t>
      </w:r>
    </w:p>
    <w:p>
      <w:r>
        <w:t>**义**　手发生或所在之处</w:t>
      </w:r>
    </w:p>
    <w:p>
      <w:r>
        <w:t xml:space="preserve">　　　　the place of hand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由词根「手」（`by2`）加派生式 **LO「{X}之处」**合成，词形 `by2 doe6`，派生语素取第 6 调音节。按洄文「能算出来的不另立词条」的规矩，本词没有独立编号，意思就是「手发生或所在之处」。与词根同属「身体」类，字形只多出那个派生语素音节。</w:t>
      </w:r>
    </w:p>
    <w:p>
      <w:r>
        <w:t>**辨**　与词根「手」：词根问「是什么」，本词问「它的处所名词化这一面」。与同式兄弟（身体之处（ba2 doe6）、头之处（be2 doe6）、眼之处（bi2 doe6））：式同根不同。与同根别式：取的是同一个「手」的别的侧面。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by2 doe6.体　@0 -甲-&gt; 1　@0 -庚-&gt; 2　#see`</w:t>
      </w:r>
    </w:p>
    <w:p>
      <w:r>
        <w:t xml:space="preserve">　　　　逐词　看（用）／我（体）／手之处（体）／看─甲位→我／看─庚位→手之处／义标：亲见</w:t>
      </w:r>
    </w:p>
    <w:p>
      <w:r>
        <w:t xml:space="preserve">　　　　汉译　我看见手之处。</w:t>
      </w:r>
    </w:p>
    <w:p>
      <w:r>
        <w:t xml:space="preserve">　　　二、作饰弓的限定者（相当于汉语的「之」）</w:t>
      </w:r>
    </w:p>
    <w:p>
      <w:r>
        <w:t xml:space="preserve">　　　　洄文　`@0 by2 doe6.体　@1 po4.体　@0 =&gt; 1　#common`</w:t>
      </w:r>
    </w:p>
    <w:p>
      <w:r>
        <w:t xml:space="preserve">　　　　逐词　手之处（体）／夜（体）／手之处─饰弓→夜／义标：常识</w:t>
      </w:r>
    </w:p>
    <w:p>
      <w:r>
        <w:t xml:space="preserve">　　　　汉译　手之处之夜。</w:t>
      </w:r>
    </w:p>
    <w:p>
      <w:r>
        <w:t xml:space="preserve">　　　三、换声为「貌」，当性质用</w:t>
      </w:r>
    </w:p>
    <w:p>
      <w:r>
        <w:t xml:space="preserve">　　　　洄文　`@0 by2 doe6.貌　@1 pe.体　@0 =&gt; 1　#common`</w:t>
      </w:r>
    </w:p>
    <w:p>
      <w:r>
        <w:t xml:space="preserve">　　　　逐词　手之处（换声为貌）／状态（体）／手之处─饰弓→状态／义标：常识</w:t>
      </w:r>
    </w:p>
    <w:p>
      <w:r>
        <w:t xml:space="preserve">　　　　汉译　手之处的状态。</w:t>
      </w:r>
    </w:p>
    <w:p/>
    <w:p/>
    <w:p/>
    <w:p>
      <w:pPr>
        <w:pStyle w:val="Heading3"/>
      </w:pPr>
      <w:r>
        <w:t>w02733　by2 dy6　手性</w:t>
      </w:r>
    </w:p>
    <w:p/>
    <w:p>
      <w:r>
        <w:t>**音**　`by2dy6`　读作 bỳ·dŷ｜by˧˥dy˥˧</w:t>
      </w:r>
    </w:p>
    <w:p>
      <w:r>
        <w:t xml:space="preserve">　　　　`by2`＝浊音 b，像英语 bee 的 b（汉语没有，读时让声带先振）＋先摆「衣」的口型再把嘴唇收圆（法语 tu 的 u）＋中升调（˧˥）：像汉语第二声，往上扬；`dy6`＝浊音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2733｜身体类（与词根同类）</w:t>
      </w:r>
    </w:p>
    <w:p>
      <w:r>
        <w:t>**义**　手这一性质本身</w:t>
      </w:r>
    </w:p>
    <w:p>
      <w:r>
        <w:t xml:space="preserve">　　　　the quality of being hand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由词根「手」（`by2`）加派生式 **AB「{X}性」**合成，词形 `by2 dy6`，派生语素取第 6 调音节。按洄文「能算出来的不另立词条」的规矩，本词没有独立编号，意思就是「手这一性质本身」。与词根同属「身体」类，字形只多出那个派生语素音节。</w:t>
      </w:r>
    </w:p>
    <w:p>
      <w:r>
        <w:t>**辨**　与词根「手」：词根问「是什么」，本词问「它的性质名词化这一面」。与同式兄弟（身体性（ba2 dy6）、头性（be2 dy6）、眼性（bi2 dy6））：式同根不同。与同根别式：取的是同一个「手」的别的侧面。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by2 dy6.体　@0 -甲-&gt; 1　@0 -庚-&gt; 2　#see`</w:t>
      </w:r>
    </w:p>
    <w:p>
      <w:r>
        <w:t xml:space="preserve">　　　　逐词　看（用）／我（体）／手性（体）／看─甲位→我／看─庚位→手性／义标：亲见</w:t>
      </w:r>
    </w:p>
    <w:p>
      <w:r>
        <w:t xml:space="preserve">　　　　汉译　我看见手性。</w:t>
      </w:r>
    </w:p>
    <w:p>
      <w:r>
        <w:t xml:space="preserve">　　　二、作饰弓的限定者（相当于汉语的「之」）</w:t>
      </w:r>
    </w:p>
    <w:p>
      <w:r>
        <w:t xml:space="preserve">　　　　洄文　`@0 by2 dy6.体　@1 po4.体　@0 =&gt; 1　#common`</w:t>
      </w:r>
    </w:p>
    <w:p>
      <w:r>
        <w:t xml:space="preserve">　　　　逐词　手性（体）／夜（体）／手性─饰弓→夜／义标：常识</w:t>
      </w:r>
    </w:p>
    <w:p>
      <w:r>
        <w:t xml:space="preserve">　　　　汉译　手性之夜。</w:t>
      </w:r>
    </w:p>
    <w:p>
      <w:r>
        <w:t xml:space="preserve">　　　三、换声为「貌」，当性质用</w:t>
      </w:r>
    </w:p>
    <w:p>
      <w:r>
        <w:t xml:space="preserve">　　　　洄文　`@0 by2 dy6.貌　@1 pe.体　@0 =&gt; 1　#common`</w:t>
      </w:r>
    </w:p>
    <w:p>
      <w:r>
        <w:t xml:space="preserve">　　　　逐词　手性（换声为貌）／状态（体）／手性─饰弓→状态／义标：常识</w:t>
      </w:r>
    </w:p>
    <w:p>
      <w:r>
        <w:t xml:space="preserve">　　　　汉译　手性的状态。</w:t>
      </w:r>
    </w:p>
    <w:p/>
    <w:p/>
    <w:p/>
    <w:p>
      <w:pPr>
        <w:pStyle w:val="Heading3"/>
      </w:pPr>
      <w:r>
        <w:t>w02777　by2 ka6　手之所致</w:t>
      </w:r>
    </w:p>
    <w:p/>
    <w:p>
      <w:r>
        <w:t>**音**　`by2ka6`　读作 bỳ·kâ｜by˧˥ka˥˧</w:t>
      </w:r>
    </w:p>
    <w:p>
      <w:r>
        <w:t xml:space="preserve">　　　　`by2`＝浊音 b，像英语 bee 的 b（汉语没有，读时让声带先振）＋先摆「衣」的口型再把嘴唇收圆（法语 tu 的 u）＋中升调（˧˥）：像汉语第二声，往上扬；`ka6`＝汉语拼音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2777｜身体类（与词根同类）</w:t>
      </w:r>
    </w:p>
    <w:p>
      <w:r>
        <w:t>**义**　由手所引起者</w:t>
      </w:r>
    </w:p>
    <w:p>
      <w:r>
        <w:t xml:space="preserve">　　　　what hand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由词根「手」（`by2`）加派生式 **CA「{X}之所致」**合成，词形 `by2 ka6`，派生语素取第 6 调音节。按洄文「能算出来的不另立词条」的规矩，本词没有独立编号，意思就是「由手所引起者」。与词根同属「身体」类，字形只多出那个派生语素音节。</w:t>
      </w:r>
    </w:p>
    <w:p>
      <w:r>
        <w:t>**辨**　与词根「手」：词根问「是什么」，本词问「它的结果名词化这一面」。与同式兄弟（身体之所致（ba2 ka6）、头之所致（be2 ka6）、眼之所致（bi2 ka6））：式同根不同。与同根别式：取的是同一个「手」的别的侧面。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by2 ka6.体　@0 -甲-&gt; 1　@0 -庚-&gt; 2　#see`</w:t>
      </w:r>
    </w:p>
    <w:p>
      <w:r>
        <w:t xml:space="preserve">　　　　逐词　看（用）／我（体）／手之所致（体）／看─甲位→我／看─庚位→手之所致／义标：亲见</w:t>
      </w:r>
    </w:p>
    <w:p>
      <w:r>
        <w:t xml:space="preserve">　　　　汉译　我看见手之所致。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by2 ka6.体　@1 po4.体　@0 =&gt; 1　#common`</w:t>
      </w:r>
    </w:p>
    <w:p>
      <w:r>
        <w:t xml:space="preserve">　　　　逐词　手之所致（体）／夜（体）／手之所致─饰弓→夜／义标：常识</w:t>
      </w:r>
    </w:p>
    <w:p>
      <w:r>
        <w:t xml:space="preserve">　　　　汉译　手之所致之夜。</w:t>
      </w:r>
    </w:p>
    <w:p>
      <w:r>
        <w:t xml:space="preserve">　　　三、换声为「貌」，当性质用</w:t>
      </w:r>
    </w:p>
    <w:p>
      <w:r>
        <w:t xml:space="preserve">　　　　洄文　`@0 by2 ka6.貌　@1 pe.体　@0 =&gt; 1　#common`</w:t>
      </w:r>
    </w:p>
    <w:p>
      <w:r>
        <w:t xml:space="preserve">　　　　逐词　手之所致（换声为貌）／状态（体）／手之所致─饰弓→状态／义标：常识</w:t>
      </w:r>
    </w:p>
    <w:p>
      <w:r>
        <w:t xml:space="preserve">　　　　汉译　手之所致的状态。</w:t>
      </w:r>
    </w:p>
    <w:p/>
    <w:p/>
    <w:p/>
    <w:p>
      <w:pPr>
        <w:pStyle w:val="Heading3"/>
      </w:pPr>
      <w:r>
        <w:t>w02821　da2 da6　病之举</w:t>
      </w:r>
    </w:p>
    <w:p/>
    <w:p>
      <w:r>
        <w:t>**音**　`da2da6`　读作 dà·dâ｜da˧˥da˥˧</w:t>
      </w:r>
    </w:p>
    <w:p>
      <w:r>
        <w:t xml:space="preserve">　　　　`da2`＝浊音 d，像英语 day 的 d＋如汉语「啊」＋中升调（˧˥）：像汉语第二声，往上扬；`da6`＝浊音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2821｜身体类（与词根同类）</w:t>
      </w:r>
    </w:p>
    <w:p>
      <w:r>
        <w:t>**义**　做病这件事的行为本身</w:t>
      </w:r>
    </w:p>
    <w:p>
      <w:r>
        <w:t xml:space="preserve">　　　　the act of illness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由词根「病」（`da2`）加派生式 **AG「{X}之举」**合成，词形 `da2 da6`，派生语素取第 6 调音节。按洄文「能算出来的不另立词条」的规矩，本词没有独立编号，意思就是「做病这件事的行为本身」。与词根同属「身体」类，字形只多出那个派生语素音节。</w:t>
      </w:r>
    </w:p>
    <w:p>
      <w:r>
        <w:t>**辨**　与词根「病」：词根问「是什么」，本词问「它的行为名词化这一面」。与同式兄弟（身体之举（ba2 da6）、头之举（be2 da6）、眼之举（bi2 da6））：式同根不同。与同根别式：取的是同一个「病」的别的侧面。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da2 da6.体　@0 -甲-&gt; 1　@0 -庚-&gt; 2　#see`</w:t>
      </w:r>
    </w:p>
    <w:p>
      <w:r>
        <w:t xml:space="preserve">　　　　逐词　看（用）／我（体）／病之举（体）／看─甲位→我／看─庚位→病之举／义标：亲见</w:t>
      </w:r>
    </w:p>
    <w:p>
      <w:r>
        <w:t xml:space="preserve">　　　　汉译　我看见病之举。</w:t>
      </w:r>
    </w:p>
    <w:p>
      <w:r>
        <w:t xml:space="preserve">　　　二、作饰弓的限定者（相当于汉语的「之」）</w:t>
      </w:r>
    </w:p>
    <w:p>
      <w:r>
        <w:t xml:space="preserve">　　　　洄文　`@0 da2 da6.体　@1 po4.体　@0 =&gt; 1　#common`</w:t>
      </w:r>
    </w:p>
    <w:p>
      <w:r>
        <w:t xml:space="preserve">　　　　逐词　病之举（体）／夜（体）／病之举─饰弓→夜／义标：常识</w:t>
      </w:r>
    </w:p>
    <w:p>
      <w:r>
        <w:t xml:space="preserve">　　　　汉译　病之举之夜。</w:t>
      </w:r>
    </w:p>
    <w:p>
      <w:r>
        <w:t xml:space="preserve">　　　三、换声为「貌」，当性质用</w:t>
      </w:r>
    </w:p>
    <w:p>
      <w:r>
        <w:t xml:space="preserve">　　　　洄文　`@0 da2 da6.貌　@1 pe.体　@0 =&gt; 1　#common`</w:t>
      </w:r>
    </w:p>
    <w:p>
      <w:r>
        <w:t xml:space="preserve">　　　　逐词　病之举（换声为貌）／状态（体）／病之举─饰弓→状态／义标：常识</w:t>
      </w:r>
    </w:p>
    <w:p>
      <w:r>
        <w:t xml:space="preserve">　　　　汉译　病之举的状态。</w:t>
      </w:r>
    </w:p>
    <w:p/>
    <w:p/>
    <w:p/>
    <w:p>
      <w:pPr>
        <w:pStyle w:val="Heading3"/>
      </w:pPr>
      <w:r>
        <w:t>w02865　da2 di6　病具</w:t>
      </w:r>
    </w:p>
    <w:p/>
    <w:p>
      <w:r>
        <w:t>**音**　`da2di6`　读作 dà·dî｜da˧˥di˥˧</w:t>
      </w:r>
    </w:p>
    <w:p>
      <w:r>
        <w:t xml:space="preserve">　　　　`da2`＝浊音 d，像英语 day 的 d＋如汉语「啊」＋中升调（˧˥）：像汉语第二声，往上扬；`di6`＝浊音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2865｜身体类（与词根同类）</w:t>
      </w:r>
    </w:p>
    <w:p>
      <w:r>
        <w:t>**义**　用于病的器具</w:t>
      </w:r>
    </w:p>
    <w:p>
      <w:r>
        <w:t xml:space="preserve">　　　　an instrument of illness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由词根「病」（`da2`）加派生式 **IN「{X}具」**合成，词形 `da2 di6`，派生语素取第 6 调音节。按洄文「能算出来的不另立词条」的规矩，本词没有独立编号，意思就是「用于病的器具」。与词根同属「身体」类，字形只多出那个派生语素音节。</w:t>
      </w:r>
    </w:p>
    <w:p>
      <w:r>
        <w:t>**辨**　与词根「病」：词根问「是什么」，本词问「它的工具名词化这一面」。与同式兄弟（身体具（ba2 di6）、头具（be2 di6）、眼具（bi2 di6））：式同根不同。与同根别式：取的是同一个「病」的别的侧面。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da2 di6.体　@0 -甲-&gt; 1　@0 -庚-&gt; 2　#see`</w:t>
      </w:r>
    </w:p>
    <w:p>
      <w:r>
        <w:t xml:space="preserve">　　　　逐词　看（用）／我（体）／病具（体）／看─甲位→我／看─庚位→病具／义标：亲见</w:t>
      </w:r>
    </w:p>
    <w:p>
      <w:r>
        <w:t xml:space="preserve">　　　　汉译　我看见病具。</w:t>
      </w:r>
    </w:p>
    <w:p>
      <w:r>
        <w:t xml:space="preserve">　　　二、作饰弓的限定者（相当于汉语的「之」）</w:t>
      </w:r>
    </w:p>
    <w:p>
      <w:r>
        <w:t xml:space="preserve">　　　　洄文　`@0 da2 di6.体　@1 po4.体　@0 =&gt; 1　#common`</w:t>
      </w:r>
    </w:p>
    <w:p>
      <w:r>
        <w:t xml:space="preserve">　　　　逐词　病具（体）／夜（体）／病具─饰弓→夜／义标：常识</w:t>
      </w:r>
    </w:p>
    <w:p>
      <w:r>
        <w:t xml:space="preserve">　　　　汉译　病具之夜。</w:t>
      </w:r>
    </w:p>
    <w:p>
      <w:r>
        <w:t xml:space="preserve">　　　三、换声为「貌」，当性质用</w:t>
      </w:r>
    </w:p>
    <w:p>
      <w:r>
        <w:t xml:space="preserve">　　　　洄文　`@0 da2 di6.貌　@1 pe.体　@0 =&gt; 1　#common`</w:t>
      </w:r>
    </w:p>
    <w:p>
      <w:r>
        <w:t xml:space="preserve">　　　　逐词　病具（换声为貌）／状态（体）／病具─饰弓→状态／义标：常识</w:t>
      </w:r>
    </w:p>
    <w:p>
      <w:r>
        <w:t xml:space="preserve">　　　　汉译　病具的状态。</w:t>
      </w:r>
    </w:p>
    <w:p/>
    <w:p/>
    <w:p/>
    <w:p>
      <w:pPr>
        <w:pStyle w:val="Heading3"/>
      </w:pPr>
      <w:r>
        <w:t>w02909　da2 doe6　病之处</w:t>
      </w:r>
    </w:p>
    <w:p/>
    <w:p>
      <w:r>
        <w:t>**音**　`da2doe6`　读作 dà·dö̂｜da˧˥dø˥˧</w:t>
      </w:r>
    </w:p>
    <w:p>
      <w:r>
        <w:t xml:space="preserve">　　　　`da2`＝浊音 d，像英语 day 的 d＋如汉语「啊」＋中升调（˧˥）：像汉语第二声，往上扬；`doe6`＝浊音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2909｜身体类（与词根同类）</w:t>
      </w:r>
    </w:p>
    <w:p>
      <w:r>
        <w:t>**义**　病发生或所在之处</w:t>
      </w:r>
    </w:p>
    <w:p>
      <w:r>
        <w:t xml:space="preserve">　　　　the place of illness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由词根「病」（`da2`）加派生式 **LO「{X}之处」**合成，词形 `da2 doe6`，派生语素取第 6 调音节。按洄文「能算出来的不另立词条」的规矩，本词没有独立编号，意思就是「病发生或所在之处」。与词根同属「身体」类，字形只多出那个派生语素音节。</w:t>
      </w:r>
    </w:p>
    <w:p>
      <w:r>
        <w:t>**辨**　与词根「病」：词根问「是什么」，本词问「它的处所名词化这一面」。与同式兄弟（身体之处（ba2 doe6）、头之处（be2 doe6）、眼之处（bi2 doe6））：式同根不同。与同根别式：取的是同一个「病」的别的侧面。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da2 doe6.体　@0 -甲-&gt; 1　@0 -庚-&gt; 2　#see`</w:t>
      </w:r>
    </w:p>
    <w:p>
      <w:r>
        <w:t xml:space="preserve">　　　　逐词　看（用）／我（体）／病之处（体）／看─甲位→我／看─庚位→病之处／义标：亲见</w:t>
      </w:r>
    </w:p>
    <w:p>
      <w:r>
        <w:t xml:space="preserve">　　　　汉译　我看见病之处。</w:t>
      </w:r>
    </w:p>
    <w:p>
      <w:r>
        <w:t xml:space="preserve">　　　二、作饰弓的限定者（相当于汉语的「之」）</w:t>
      </w:r>
    </w:p>
    <w:p>
      <w:r>
        <w:t xml:space="preserve">　　　　洄文　`@0 da2 doe6.体　@1 po4.体　@0 =&gt; 1　#common`</w:t>
      </w:r>
    </w:p>
    <w:p>
      <w:r>
        <w:t xml:space="preserve">　　　　逐词　病之处（体）／夜（体）／病之处─饰弓→夜／义标：常识</w:t>
      </w:r>
    </w:p>
    <w:p>
      <w:r>
        <w:t xml:space="preserve">　　　　汉译　病之处之夜。</w:t>
      </w:r>
    </w:p>
    <w:p>
      <w:r>
        <w:t xml:space="preserve">　　　三、换声为「貌」，当性质用</w:t>
      </w:r>
    </w:p>
    <w:p>
      <w:r>
        <w:t xml:space="preserve">　　　　洄文　`@0 da2 doe6.貌　@1 pe.体　@0 =&gt; 1　#common`</w:t>
      </w:r>
    </w:p>
    <w:p>
      <w:r>
        <w:t xml:space="preserve">　　　　逐词　病之处（换声为貌）／状态（体）／病之处─饰弓→状态／义标：常识</w:t>
      </w:r>
    </w:p>
    <w:p>
      <w:r>
        <w:t xml:space="preserve">　　　　汉译　病之处的状态。</w:t>
      </w:r>
    </w:p>
    <w:p/>
    <w:p/>
    <w:p/>
    <w:p>
      <w:pPr>
        <w:pStyle w:val="Heading3"/>
      </w:pPr>
      <w:r>
        <w:t>w02953　da2 dy6　病性</w:t>
      </w:r>
    </w:p>
    <w:p/>
    <w:p>
      <w:r>
        <w:t>**音**　`da2dy6`　读作 dà·dŷ｜da˧˥dy˥˧</w:t>
      </w:r>
    </w:p>
    <w:p>
      <w:r>
        <w:t xml:space="preserve">　　　　`da2`＝浊音 d，像英语 day 的 d＋如汉语「啊」＋中升调（˧˥）：像汉语第二声，往上扬；`dy6`＝浊音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2953｜身体类（与词根同类）</w:t>
      </w:r>
    </w:p>
    <w:p>
      <w:r>
        <w:t>**义**　病这一性质本身</w:t>
      </w:r>
    </w:p>
    <w:p>
      <w:r>
        <w:t xml:space="preserve">　　　　the quality of being illness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由词根「病」（`da2`）加派生式 **AB「{X}性」**合成，词形 `da2 dy6`，派生语素取第 6 调音节。按洄文「能算出来的不另立词条」的规矩，本词没有独立编号，意思就是「病这一性质本身」。与词根同属「身体」类，字形只多出那个派生语素音节。</w:t>
      </w:r>
    </w:p>
    <w:p>
      <w:r>
        <w:t>**辨**　与词根「病」：词根问「是什么」，本词问「它的性质名词化这一面」。与同式兄弟（身体性（ba2 dy6）、头性（be2 dy6）、眼性（bi2 dy6））：式同根不同。与同根别式：取的是同一个「病」的别的侧面。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da2 dy6.体　@0 -甲-&gt; 1　@0 -庚-&gt; 2　#see`</w:t>
      </w:r>
    </w:p>
    <w:p>
      <w:r>
        <w:t xml:space="preserve">　　　　逐词　看（用）／我（体）／病性（体）／看─甲位→我／看─庚位→病性／义标：亲见</w:t>
      </w:r>
    </w:p>
    <w:p>
      <w:r>
        <w:t xml:space="preserve">　　　　汉译　我看见病性。</w:t>
      </w:r>
    </w:p>
    <w:p>
      <w:r>
        <w:t xml:space="preserve">　　　二、作饰弓的限定者（相当于汉语的「之」）</w:t>
      </w:r>
    </w:p>
    <w:p>
      <w:r>
        <w:t xml:space="preserve">　　　　洄文　`@0 da2 dy6.体　@1 po4.体　@0 =&gt; 1　#common`</w:t>
      </w:r>
    </w:p>
    <w:p>
      <w:r>
        <w:t xml:space="preserve">　　　　逐词　病性（体）／夜（体）／病性─饰弓→夜／义标：常识</w:t>
      </w:r>
    </w:p>
    <w:p>
      <w:r>
        <w:t xml:space="preserve">　　　　汉译　病性之夜。</w:t>
      </w:r>
    </w:p>
    <w:p>
      <w:r>
        <w:t xml:space="preserve">　　　三、换声为「貌」，当性质用</w:t>
      </w:r>
    </w:p>
    <w:p>
      <w:r>
        <w:t xml:space="preserve">　　　　洄文　`@0 da2 dy6.貌　@1 pe.体　@0 =&gt; 1　#common`</w:t>
      </w:r>
    </w:p>
    <w:p>
      <w:r>
        <w:t xml:space="preserve">　　　　逐词　病性（换声为貌）／状态（体）／病性─饰弓→状态／义标：常识</w:t>
      </w:r>
    </w:p>
    <w:p>
      <w:r>
        <w:t xml:space="preserve">　　　　汉译　病性的状态。</w:t>
      </w:r>
    </w:p>
    <w:p/>
    <w:p/>
    <w:p/>
    <w:p>
      <w:pPr>
        <w:pStyle w:val="Heading3"/>
      </w:pPr>
      <w:r>
        <w:t>w02997　da2 ka6　病之所致</w:t>
      </w:r>
    </w:p>
    <w:p/>
    <w:p>
      <w:r>
        <w:t>**音**　`da2ka6`　读作 dà·kâ｜da˧˥ka˥˧</w:t>
      </w:r>
    </w:p>
    <w:p>
      <w:r>
        <w:t xml:space="preserve">　　　　`da2`＝浊音 d，像英语 day 的 d＋如汉语「啊」＋中升调（˧˥）：像汉语第二声，往上扬；`ka6`＝汉语拼音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2997｜身体类（与词根同类）</w:t>
      </w:r>
    </w:p>
    <w:p>
      <w:r>
        <w:t>**义**　由病所引起者</w:t>
      </w:r>
    </w:p>
    <w:p>
      <w:r>
        <w:t xml:space="preserve">　　　　what illness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由词根「病」（`da2`）加派生式 **CA「{X}之所致」**合成，词形 `da2 ka6`，派生语素取第 6 调音节。按洄文「能算出来的不另立词条」的规矩，本词没有独立编号，意思就是「由病所引起者」。与词根同属「身体」类，字形只多出那个派生语素音节。</w:t>
      </w:r>
    </w:p>
    <w:p>
      <w:r>
        <w:t>**辨**　与词根「病」：词根问「是什么」，本词问「它的结果名词化这一面」。与同式兄弟（身体之所致（ba2 ka6）、头之所致（be2 ka6）、眼之所致（bi2 ka6））：式同根不同。与同根别式：取的是同一个「病」的别的侧面。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da2 ka6.体　@0 -甲-&gt; 1　@0 -庚-&gt; 2　#see`</w:t>
      </w:r>
    </w:p>
    <w:p>
      <w:r>
        <w:t xml:space="preserve">　　　　逐词　看（用）／我（体）／病之所致（体）／看─甲位→我／看─庚位→病之所致／义标：亲见</w:t>
      </w:r>
    </w:p>
    <w:p>
      <w:r>
        <w:t xml:space="preserve">　　　　汉译　我看见病之所致。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da2 ka6.体　@1 po4.体　@0 =&gt; 1　#common`</w:t>
      </w:r>
    </w:p>
    <w:p>
      <w:r>
        <w:t xml:space="preserve">　　　　逐词　病之所致（体）／夜（体）／病之所致─饰弓→夜／义标：常识</w:t>
      </w:r>
    </w:p>
    <w:p>
      <w:r>
        <w:t xml:space="preserve">　　　　汉译　病之所致之夜。</w:t>
      </w:r>
    </w:p>
    <w:p>
      <w:r>
        <w:t xml:space="preserve">　　　三、换声为「貌」，当性质用</w:t>
      </w:r>
    </w:p>
    <w:p>
      <w:r>
        <w:t xml:space="preserve">　　　　洄文　`@0 da2 ka6.貌　@1 pe.体　@0 =&gt; 1　#common`</w:t>
      </w:r>
    </w:p>
    <w:p>
      <w:r>
        <w:t xml:space="preserve">　　　　逐词　病之所致（换声为貌）／状态（体）／病之所致─饰弓→状态／义标：常识</w:t>
      </w:r>
    </w:p>
    <w:p>
      <w:r>
        <w:t xml:space="preserve">　　　　汉译　病之所致的状态。</w:t>
      </w:r>
    </w:p>
    <w:p/>
    <w:p/>
    <w:p/>
    <w:p>
      <w:pPr>
        <w:pStyle w:val="Heading3"/>
      </w:pPr>
      <w:r>
        <w:t>w03041　de2 da6　死之举</w:t>
      </w:r>
    </w:p>
    <w:p/>
    <w:p>
      <w:r>
        <w:t>**音**　`de2da6`　读作 dè·dâ｜de˧˥da˥˧</w:t>
      </w:r>
    </w:p>
    <w:p>
      <w:r>
        <w:t xml:space="preserve">　　　　`de2`＝浊音 d，像英语 day 的 d＋如汉语「诶」的前半，口略开＋中升调（˧˥）：像汉语第二声，往上扬；`da6`＝浊音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3041｜身体类（与词根同类）</w:t>
      </w:r>
    </w:p>
    <w:p>
      <w:r>
        <w:t>**义**　做死这件事的行为本身</w:t>
      </w:r>
    </w:p>
    <w:p>
      <w:r>
        <w:t xml:space="preserve">　　　　the act of death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由词根「死」（`de2`）加派生式 **AG「{X}之举」**合成，词形 `de2 da6`，派生语素取第 6 调音节。按洄文「能算出来的不另立词条」的规矩，本词没有独立编号，意思就是「做死这件事的行为本身」。与词根同属「身体」类，字形只多出那个派生语素音节。</w:t>
      </w:r>
    </w:p>
    <w:p>
      <w:r>
        <w:t>**辨**　与词根「死」：词根问「是什么」，本词问「它的行为名词化这一面」。与同式兄弟（身体之举（ba2 da6）、头之举（be2 da6）、眼之举（bi2 da6））：式同根不同。与同根别式：取的是同一个「死」的别的侧面。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de2 da6.体　@0 -甲-&gt; 1　@0 -庚-&gt; 2　#see`</w:t>
      </w:r>
    </w:p>
    <w:p>
      <w:r>
        <w:t xml:space="preserve">　　　　逐词　看（用）／我（体）／死之举（体）／看─甲位→我／看─庚位→死之举／义标：亲见</w:t>
      </w:r>
    </w:p>
    <w:p>
      <w:r>
        <w:t xml:space="preserve">　　　　汉译　我看见死之举。</w:t>
      </w:r>
    </w:p>
    <w:p>
      <w:r>
        <w:t xml:space="preserve">　　　二、作饰弓的限定者（相当于汉语的「之」）</w:t>
      </w:r>
    </w:p>
    <w:p>
      <w:r>
        <w:t xml:space="preserve">　　　　洄文　`@0 de2 da6.体　@1 po4.体　@0 =&gt; 1　#common`</w:t>
      </w:r>
    </w:p>
    <w:p>
      <w:r>
        <w:t xml:space="preserve">　　　　逐词　死之举（体）／夜（体）／死之举─饰弓→夜／义标：常识</w:t>
      </w:r>
    </w:p>
    <w:p>
      <w:r>
        <w:t xml:space="preserve">　　　　汉译　死之举之夜。</w:t>
      </w:r>
    </w:p>
    <w:p>
      <w:r>
        <w:t xml:space="preserve">　　　三、换声为「貌」，当性质用</w:t>
      </w:r>
    </w:p>
    <w:p>
      <w:r>
        <w:t xml:space="preserve">　　　　洄文　`@0 de2 da6.貌　@1 pe.体　@0 =&gt; 1　#common`</w:t>
      </w:r>
    </w:p>
    <w:p>
      <w:r>
        <w:t xml:space="preserve">　　　　逐词　死之举（换声为貌）／状态（体）／死之举─饰弓→状态／义标：常识</w:t>
      </w:r>
    </w:p>
    <w:p>
      <w:r>
        <w:t xml:space="preserve">　　　　汉译　死之举的状态。</w:t>
      </w:r>
    </w:p>
    <w:p/>
    <w:p/>
    <w:p/>
    <w:p>
      <w:pPr>
        <w:pStyle w:val="Heading3"/>
      </w:pPr>
      <w:r>
        <w:t>w03085　de2 di6　死具</w:t>
      </w:r>
    </w:p>
    <w:p/>
    <w:p>
      <w:r>
        <w:t>**音**　`de2di6`　读作 dè·dî｜de˧˥di˥˧</w:t>
      </w:r>
    </w:p>
    <w:p>
      <w:r>
        <w:t xml:space="preserve">　　　　`de2`＝浊音 d，像英语 day 的 d＋如汉语「诶」的前半，口略开＋中升调（˧˥）：像汉语第二声，往上扬；`di6`＝浊音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3085｜身体类（与词根同类）</w:t>
      </w:r>
    </w:p>
    <w:p>
      <w:r>
        <w:t>**义**　用于死的器具</w:t>
      </w:r>
    </w:p>
    <w:p>
      <w:r>
        <w:t xml:space="preserve">　　　　an instrument of death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由词根「死」（`de2`）加派生式 **IN「{X}具」**合成，词形 `de2 di6`，派生语素取第 6 调音节。按洄文「能算出来的不另立词条」的规矩，本词没有独立编号，意思就是「用于死的器具」。与词根同属「身体」类，字形只多出那个派生语素音节。</w:t>
      </w:r>
    </w:p>
    <w:p>
      <w:r>
        <w:t>**辨**　与词根「死」：词根问「是什么」，本词问「它的工具名词化这一面」。与同式兄弟（身体具（ba2 di6）、头具（be2 di6）、眼具（bi2 di6））：式同根不同。与同根别式：取的是同一个「死」的别的侧面。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de2 di6.体　@0 -甲-&gt; 1　@0 -庚-&gt; 2　#see`</w:t>
      </w:r>
    </w:p>
    <w:p>
      <w:r>
        <w:t xml:space="preserve">　　　　逐词　看（用）／我（体）／死具（体）／看─甲位→我／看─庚位→死具／义标：亲见</w:t>
      </w:r>
    </w:p>
    <w:p>
      <w:r>
        <w:t xml:space="preserve">　　　　汉译　我看见死具。</w:t>
      </w:r>
    </w:p>
    <w:p>
      <w:r>
        <w:t xml:space="preserve">　　　二、作饰弓的限定者（相当于汉语的「之」）</w:t>
      </w:r>
    </w:p>
    <w:p>
      <w:r>
        <w:t xml:space="preserve">　　　　洄文　`@0 de2 di6.体　@1 po4.体　@0 =&gt; 1　#common`</w:t>
      </w:r>
    </w:p>
    <w:p>
      <w:r>
        <w:t xml:space="preserve">　　　　逐词　死具（体）／夜（体）／死具─饰弓→夜／义标：常识</w:t>
      </w:r>
    </w:p>
    <w:p>
      <w:r>
        <w:t xml:space="preserve">　　　　汉译　死具之夜。</w:t>
      </w:r>
    </w:p>
    <w:p>
      <w:r>
        <w:t xml:space="preserve">　　　三、换声为「貌」，当性质用</w:t>
      </w:r>
    </w:p>
    <w:p>
      <w:r>
        <w:t xml:space="preserve">　　　　洄文　`@0 de2 di6.貌　@1 pe.体　@0 =&gt; 1　#common`</w:t>
      </w:r>
    </w:p>
    <w:p>
      <w:r>
        <w:t xml:space="preserve">　　　　逐词　死具（换声为貌）／状态（体）／死具─饰弓→状态／义标：常识</w:t>
      </w:r>
    </w:p>
    <w:p>
      <w:r>
        <w:t xml:space="preserve">　　　　汉译　死具的状态。</w:t>
      </w:r>
    </w:p>
    <w:p/>
    <w:p/>
    <w:p/>
    <w:p>
      <w:pPr>
        <w:pStyle w:val="Heading3"/>
      </w:pPr>
      <w:r>
        <w:t>w03129　de2 doe6　死之处</w:t>
      </w:r>
    </w:p>
    <w:p/>
    <w:p>
      <w:r>
        <w:t>**音**　`de2doe6`　读作 dè·dö̂｜de˧˥dø˥˧</w:t>
      </w:r>
    </w:p>
    <w:p>
      <w:r>
        <w:t xml:space="preserve">　　　　`de2`＝浊音 d，像英语 day 的 d＋如汉语「诶」的前半，口略开＋中升调（˧˥）：像汉语第二声，往上扬；`doe6`＝浊音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3129｜身体类（与词根同类）</w:t>
      </w:r>
    </w:p>
    <w:p>
      <w:r>
        <w:t>**义**　死发生或所在之处</w:t>
      </w:r>
    </w:p>
    <w:p>
      <w:r>
        <w:t xml:space="preserve">　　　　the place of death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由词根「死」（`de2`）加派生式 **LO「{X}之处」**合成，词形 `de2 doe6`，派生语素取第 6 调音节。按洄文「能算出来的不另立词条」的规矩，本词没有独立编号，意思就是「死发生或所在之处」。与词根同属「身体」类，字形只多出那个派生语素音节。</w:t>
      </w:r>
    </w:p>
    <w:p>
      <w:r>
        <w:t>**辨**　与词根「死」：词根问「是什么」，本词问「它的处所名词化这一面」。与同式兄弟（身体之处（ba2 doe6）、头之处（be2 doe6）、眼之处（bi2 doe6））：式同根不同。与同根别式：取的是同一个「死」的别的侧面。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de2 doe6.体　@0 -甲-&gt; 1　@0 -庚-&gt; 2　#see`</w:t>
      </w:r>
    </w:p>
    <w:p>
      <w:r>
        <w:t xml:space="preserve">　　　　逐词　看（用）／我（体）／死之处（体）／看─甲位→我／看─庚位→死之处／义标：亲见</w:t>
      </w:r>
    </w:p>
    <w:p>
      <w:r>
        <w:t xml:space="preserve">　　　　汉译　我看见死之处。</w:t>
      </w:r>
    </w:p>
    <w:p>
      <w:r>
        <w:t xml:space="preserve">　　　二、作饰弓的限定者（相当于汉语的「之」）</w:t>
      </w:r>
    </w:p>
    <w:p>
      <w:r>
        <w:t xml:space="preserve">　　　　洄文　`@0 de2 doe6.体　@1 po4.体　@0 =&gt; 1　#common`</w:t>
      </w:r>
    </w:p>
    <w:p>
      <w:r>
        <w:t xml:space="preserve">　　　　逐词　死之处（体）／夜（体）／死之处─饰弓→夜／义标：常识</w:t>
      </w:r>
    </w:p>
    <w:p>
      <w:r>
        <w:t xml:space="preserve">　　　　汉译　死之处之夜。</w:t>
      </w:r>
    </w:p>
    <w:p>
      <w:r>
        <w:t xml:space="preserve">　　　三、换声为「貌」，当性质用</w:t>
      </w:r>
    </w:p>
    <w:p>
      <w:r>
        <w:t xml:space="preserve">　　　　洄文　`@0 de2 doe6.貌　@1 pe.体　@0 =&gt; 1　#common`</w:t>
      </w:r>
    </w:p>
    <w:p>
      <w:r>
        <w:t xml:space="preserve">　　　　逐词　死之处（换声为貌）／状态（体）／死之处─饰弓→状态／义标：常识</w:t>
      </w:r>
    </w:p>
    <w:p>
      <w:r>
        <w:t xml:space="preserve">　　　　汉译　死之处的状态。</w:t>
      </w:r>
    </w:p>
    <w:p/>
    <w:p/>
    <w:p/>
    <w:p>
      <w:pPr>
        <w:pStyle w:val="Heading3"/>
      </w:pPr>
      <w:r>
        <w:t>w03173　de2 dy6　死性</w:t>
      </w:r>
    </w:p>
    <w:p/>
    <w:p>
      <w:r>
        <w:t>**音**　`de2dy6`　读作 dè·dŷ｜de˧˥dy˥˧</w:t>
      </w:r>
    </w:p>
    <w:p>
      <w:r>
        <w:t xml:space="preserve">　　　　`de2`＝浊音 d，像英语 day 的 d＋如汉语「诶」的前半，口略开＋中升调（˧˥）：像汉语第二声，往上扬；`dy6`＝浊音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3173｜身体类（与词根同类）</w:t>
      </w:r>
    </w:p>
    <w:p>
      <w:r>
        <w:t>**义**　死这一性质本身</w:t>
      </w:r>
    </w:p>
    <w:p>
      <w:r>
        <w:t xml:space="preserve">　　　　the quality of being death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由词根「死」（`de2`）加派生式 **AB「{X}性」**合成，词形 `de2 dy6`，派生语素取第 6 调音节。按洄文「能算出来的不另立词条」的规矩，本词没有独立编号，意思就是「死这一性质本身」。与词根同属「身体」类，字形只多出那个派生语素音节。</w:t>
      </w:r>
    </w:p>
    <w:p>
      <w:r>
        <w:t>**辨**　与词根「死」：词根问「是什么」，本词问「它的性质名词化这一面」。与同式兄弟（身体性（ba2 dy6）、头性（be2 dy6）、眼性（bi2 dy6））：式同根不同。与同根别式：取的是同一个「死」的别的侧面。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de2 dy6.体　@0 -甲-&gt; 1　@0 -庚-&gt; 2　#see`</w:t>
      </w:r>
    </w:p>
    <w:p>
      <w:r>
        <w:t xml:space="preserve">　　　　逐词　看（用）／我（体）／死性（体）／看─甲位→我／看─庚位→死性／义标：亲见</w:t>
      </w:r>
    </w:p>
    <w:p>
      <w:r>
        <w:t xml:space="preserve">　　　　汉译　我看见死性。</w:t>
      </w:r>
    </w:p>
    <w:p>
      <w:r>
        <w:t xml:space="preserve">　　　二、作饰弓的限定者（相当于汉语的「之」）</w:t>
      </w:r>
    </w:p>
    <w:p>
      <w:r>
        <w:t xml:space="preserve">　　　　洄文　`@0 de2 dy6.体　@1 po4.体　@0 =&gt; 1　#common`</w:t>
      </w:r>
    </w:p>
    <w:p>
      <w:r>
        <w:t xml:space="preserve">　　　　逐词　死性（体）／夜（体）／死性─饰弓→夜／义标：常识</w:t>
      </w:r>
    </w:p>
    <w:p>
      <w:r>
        <w:t xml:space="preserve">　　　　汉译　死性之夜。</w:t>
      </w:r>
    </w:p>
    <w:p>
      <w:r>
        <w:t xml:space="preserve">　　　三、换声为「貌」，当性质用</w:t>
      </w:r>
    </w:p>
    <w:p>
      <w:r>
        <w:t xml:space="preserve">　　　　洄文　`@0 de2 dy6.貌　@1 pe.体　@0 =&gt; 1　#common`</w:t>
      </w:r>
    </w:p>
    <w:p>
      <w:r>
        <w:t xml:space="preserve">　　　　逐词　死性（换声为貌）／状态（体）／死性─饰弓→状态／义标：常识</w:t>
      </w:r>
    </w:p>
    <w:p>
      <w:r>
        <w:t xml:space="preserve">　　　　汉译　死性的状态。</w:t>
      </w:r>
    </w:p>
    <w:p/>
    <w:p/>
    <w:p/>
    <w:p>
      <w:pPr>
        <w:pStyle w:val="Heading3"/>
      </w:pPr>
      <w:r>
        <w:t>w03217　de2 ka6　死之所致</w:t>
      </w:r>
    </w:p>
    <w:p/>
    <w:p>
      <w:r>
        <w:t>**音**　`de2ka6`　读作 dè·kâ｜de˧˥ka˥˧</w:t>
      </w:r>
    </w:p>
    <w:p>
      <w:r>
        <w:t xml:space="preserve">　　　　`de2`＝浊音 d，像英语 day 的 d＋如汉语「诶」的前半，口略开＋中升调（˧˥）：像汉语第二声，往上扬；`ka6`＝汉语拼音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3217｜身体类（与词根同类）</w:t>
      </w:r>
    </w:p>
    <w:p>
      <w:r>
        <w:t>**义**　由死所引起者</w:t>
      </w:r>
    </w:p>
    <w:p>
      <w:r>
        <w:t xml:space="preserve">　　　　what death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由词根「死」（`de2`）加派生式 **CA「{X}之所致」**合成，词形 `de2 ka6`，派生语素取第 6 调音节。按洄文「能算出来的不另立词条」的规矩，本词没有独立编号，意思就是「由死所引起者」。与词根同属「身体」类，字形只多出那个派生语素音节。</w:t>
      </w:r>
    </w:p>
    <w:p>
      <w:r>
        <w:t>**辨**　与词根「死」：词根问「是什么」，本词问「它的结果名词化这一面」。与同式兄弟（身体之所致（ba2 ka6）、头之所致（be2 ka6）、眼之所致（bi2 ka6））：式同根不同。与同根别式：取的是同一个「死」的别的侧面。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de2 ka6.体　@0 -甲-&gt; 1　@0 -庚-&gt; 2　#see`</w:t>
      </w:r>
    </w:p>
    <w:p>
      <w:r>
        <w:t xml:space="preserve">　　　　逐词　看（用）／我（体）／死之所致（体）／看─甲位→我／看─庚位→死之所致／义标：亲见</w:t>
      </w:r>
    </w:p>
    <w:p>
      <w:r>
        <w:t xml:space="preserve">　　　　汉译　我看见死之所致。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de2 ka6.体　@1 po4.体　@0 =&gt; 1　#common`</w:t>
      </w:r>
    </w:p>
    <w:p>
      <w:r>
        <w:t xml:space="preserve">　　　　逐词　死之所致（体）／夜（体）／死之所致─饰弓→夜／义标：常识</w:t>
      </w:r>
    </w:p>
    <w:p>
      <w:r>
        <w:t xml:space="preserve">　　　　汉译　死之所致之夜。</w:t>
      </w:r>
    </w:p>
    <w:p>
      <w:r>
        <w:t xml:space="preserve">　　　三、换声为「貌」，当性质用</w:t>
      </w:r>
    </w:p>
    <w:p>
      <w:r>
        <w:t xml:space="preserve">　　　　洄文　`@0 de2 ka6.貌　@1 pe.体　@0 =&gt; 1　#common`</w:t>
      </w:r>
    </w:p>
    <w:p>
      <w:r>
        <w:t xml:space="preserve">　　　　逐词　死之所致（换声为貌）／状态（体）／死之所致─饰弓→状态／义标：常识</w:t>
      </w:r>
    </w:p>
    <w:p>
      <w:r>
        <w:t xml:space="preserve">　　　　汉译　死之所致的状态。</w:t>
      </w:r>
    </w:p>
    <w:p/>
    <w:p/>
    <w:p/>
    <w:p>
      <w:pPr>
        <w:pStyle w:val="Heading3"/>
      </w:pPr>
      <w:r>
        <w:t>w03261　di2 da6　活之举</w:t>
      </w:r>
    </w:p>
    <w:p/>
    <w:p>
      <w:r>
        <w:t>**音**　`di2da6`　读作 dì·dâ｜di˧˥da˥˧</w:t>
      </w:r>
    </w:p>
    <w:p>
      <w:r>
        <w:t xml:space="preserve">　　　　`di2`＝浊音 d，像英语 day 的 d＋如汉语「衣」＋中升调（˧˥）：像汉语第二声，往上扬；`da6`＝浊音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3261｜身体类（与词根同类）</w:t>
      </w:r>
    </w:p>
    <w:p>
      <w:r>
        <w:t>**义**　做活这件事的行为本身</w:t>
      </w:r>
    </w:p>
    <w:p>
      <w:r>
        <w:t xml:space="preserve">　　　　the act of life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由词根「活」（`di2`）加派生式 **AG「{X}之举」**合成，词形 `di2 da6`，派生语素取第 6 调音节。按洄文「能算出来的不另立词条」的规矩，本词没有独立编号，意思就是「做活这件事的行为本身」。与词根同属「身体」类，字形只多出那个派生语素音节。</w:t>
      </w:r>
    </w:p>
    <w:p>
      <w:r>
        <w:t>**辨**　与词根「活」：词根问「是什么」，本词问「它的行为名词化这一面」。与同式兄弟（身体之举（ba2 da6）、头之举（be2 da6）、眼之举（bi2 da6））：式同根不同。与同根别式：取的是同一个「活」的别的侧面。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di2 da6.体　@0 -甲-&gt; 1　@0 -庚-&gt; 2　#see`</w:t>
      </w:r>
    </w:p>
    <w:p>
      <w:r>
        <w:t xml:space="preserve">　　　　逐词　看（用）／我（体）／活之举（体）／看─甲位→我／看─庚位→活之举／义标：亲见</w:t>
      </w:r>
    </w:p>
    <w:p>
      <w:r>
        <w:t xml:space="preserve">　　　　汉译　我看见活之举。</w:t>
      </w:r>
    </w:p>
    <w:p>
      <w:r>
        <w:t xml:space="preserve">　　　二、作饰弓的限定者（相当于汉语的「之」）</w:t>
      </w:r>
    </w:p>
    <w:p>
      <w:r>
        <w:t xml:space="preserve">　　　　洄文　`@0 di2 da6.体　@1 po4.体　@0 =&gt; 1　#common`</w:t>
      </w:r>
    </w:p>
    <w:p>
      <w:r>
        <w:t xml:space="preserve">　　　　逐词　活之举（体）／夜（体）／活之举─饰弓→夜／义标：常识</w:t>
      </w:r>
    </w:p>
    <w:p>
      <w:r>
        <w:t xml:space="preserve">　　　　汉译　活之举之夜。</w:t>
      </w:r>
    </w:p>
    <w:p>
      <w:r>
        <w:t xml:space="preserve">　　　三、换声为「貌」，当性质用</w:t>
      </w:r>
    </w:p>
    <w:p>
      <w:r>
        <w:t xml:space="preserve">　　　　洄文　`@0 di2 da6.貌　@1 pe.体　@0 =&gt; 1　#common`</w:t>
      </w:r>
    </w:p>
    <w:p>
      <w:r>
        <w:t xml:space="preserve">　　　　逐词　活之举（换声为貌）／状态（体）／活之举─饰弓→状态／义标：常识</w:t>
      </w:r>
    </w:p>
    <w:p>
      <w:r>
        <w:t xml:space="preserve">　　　　汉译　活之举的状态。</w:t>
      </w:r>
    </w:p>
    <w:p/>
    <w:p/>
    <w:p/>
    <w:p>
      <w:pPr>
        <w:pStyle w:val="Heading3"/>
      </w:pPr>
      <w:r>
        <w:t>w03305　di2 di6　活具</w:t>
      </w:r>
    </w:p>
    <w:p/>
    <w:p>
      <w:r>
        <w:t>**音**　`di2di6`　读作 dì·dî｜di˧˥di˥˧</w:t>
      </w:r>
    </w:p>
    <w:p>
      <w:r>
        <w:t xml:space="preserve">　　　　`di2`＝浊音 d，像英语 day 的 d＋如汉语「衣」＋中升调（˧˥）：像汉语第二声，往上扬；`di6`＝浊音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3305｜身体类（与词根同类）</w:t>
      </w:r>
    </w:p>
    <w:p>
      <w:r>
        <w:t>**义**　用于活的器具</w:t>
      </w:r>
    </w:p>
    <w:p>
      <w:r>
        <w:t xml:space="preserve">　　　　an instrument of life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由词根「活」（`di2`）加派生式 **IN「{X}具」**合成，词形 `di2 di6`，派生语素取第 6 调音节。按洄文「能算出来的不另立词条」的规矩，本词没有独立编号，意思就是「用于活的器具」。与词根同属「身体」类，字形只多出那个派生语素音节。</w:t>
      </w:r>
    </w:p>
    <w:p>
      <w:r>
        <w:t>**辨**　与词根「活」：词根问「是什么」，本词问「它的工具名词化这一面」。与同式兄弟（身体具（ba2 di6）、头具（be2 di6）、眼具（bi2 di6））：式同根不同。与同根别式：取的是同一个「活」的别的侧面。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di2 di6.体　@0 -甲-&gt; 1　@0 -庚-&gt; 2　#see`</w:t>
      </w:r>
    </w:p>
    <w:p>
      <w:r>
        <w:t xml:space="preserve">　　　　逐词　看（用）／我（体）／活具（体）／看─甲位→我／看─庚位→活具／义标：亲见</w:t>
      </w:r>
    </w:p>
    <w:p>
      <w:r>
        <w:t xml:space="preserve">　　　　汉译　我看见活具。</w:t>
      </w:r>
    </w:p>
    <w:p>
      <w:r>
        <w:t xml:space="preserve">　　　二、作饰弓的限定者（相当于汉语的「之」）</w:t>
      </w:r>
    </w:p>
    <w:p>
      <w:r>
        <w:t xml:space="preserve">　　　　洄文　`@0 di2 di6.体　@1 po4.体　@0 =&gt; 1　#common`</w:t>
      </w:r>
    </w:p>
    <w:p>
      <w:r>
        <w:t xml:space="preserve">　　　　逐词　活具（体）／夜（体）／活具─饰弓→夜／义标：常识</w:t>
      </w:r>
    </w:p>
    <w:p>
      <w:r>
        <w:t xml:space="preserve">　　　　汉译　活具之夜。</w:t>
      </w:r>
    </w:p>
    <w:p>
      <w:r>
        <w:t xml:space="preserve">　　　三、换声为「貌」，当性质用</w:t>
      </w:r>
    </w:p>
    <w:p>
      <w:r>
        <w:t xml:space="preserve">　　　　洄文　`@0 di2 di6.貌　@1 pe.体　@0 =&gt; 1　#common`</w:t>
      </w:r>
    </w:p>
    <w:p>
      <w:r>
        <w:t xml:space="preserve">　　　　逐词　活具（换声为貌）／状态（体）／活具─饰弓→状态／义标：常识</w:t>
      </w:r>
    </w:p>
    <w:p>
      <w:r>
        <w:t xml:space="preserve">　　　　汉译　活具的状态。</w:t>
      </w:r>
    </w:p>
    <w:p/>
    <w:p/>
    <w:p/>
    <w:p>
      <w:pPr>
        <w:pStyle w:val="Heading3"/>
      </w:pPr>
      <w:r>
        <w:t>w03349　di2 doe6　活之处</w:t>
      </w:r>
    </w:p>
    <w:p/>
    <w:p>
      <w:r>
        <w:t>**音**　`di2doe6`　读作 dì·dö̂｜di˧˥dø˥˧</w:t>
      </w:r>
    </w:p>
    <w:p>
      <w:r>
        <w:t xml:space="preserve">　　　　`di2`＝浊音 d，像英语 day 的 d＋如汉语「衣」＋中升调（˧˥）：像汉语第二声，往上扬；`doe6`＝浊音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3349｜身体类（与词根同类）</w:t>
      </w:r>
    </w:p>
    <w:p>
      <w:r>
        <w:t>**义**　活发生或所在之处</w:t>
      </w:r>
    </w:p>
    <w:p>
      <w:r>
        <w:t xml:space="preserve">　　　　the place of life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由词根「活」（`di2`）加派生式 **LO「{X}之处」**合成，词形 `di2 doe6`，派生语素取第 6 调音节。按洄文「能算出来的不另立词条」的规矩，本词没有独立编号，意思就是「活发生或所在之处」。与词根同属「身体」类，字形只多出那个派生语素音节。</w:t>
      </w:r>
    </w:p>
    <w:p>
      <w:r>
        <w:t>**辨**　与词根「活」：词根问「是什么」，本词问「它的处所名词化这一面」。与同式兄弟（身体之处（ba2 doe6）、头之处（be2 doe6）、眼之处（bi2 doe6））：式同根不同。与同根别式：取的是同一个「活」的别的侧面。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di2 doe6.体　@0 -甲-&gt; 1　@0 -庚-&gt; 2　#see`</w:t>
      </w:r>
    </w:p>
    <w:p>
      <w:r>
        <w:t xml:space="preserve">　　　　逐词　看（用）／我（体）／活之处（体）／看─甲位→我／看─庚位→活之处／义标：亲见</w:t>
      </w:r>
    </w:p>
    <w:p>
      <w:r>
        <w:t xml:space="preserve">　　　　汉译　我看见活之处。</w:t>
      </w:r>
    </w:p>
    <w:p>
      <w:r>
        <w:t xml:space="preserve">　　　二、作饰弓的限定者（相当于汉语的「之」）</w:t>
      </w:r>
    </w:p>
    <w:p>
      <w:r>
        <w:t xml:space="preserve">　　　　洄文　`@0 di2 doe6.体　@1 po4.体　@0 =&gt; 1　#common`</w:t>
      </w:r>
    </w:p>
    <w:p>
      <w:r>
        <w:t xml:space="preserve">　　　　逐词　活之处（体）／夜（体）／活之处─饰弓→夜／义标：常识</w:t>
      </w:r>
    </w:p>
    <w:p>
      <w:r>
        <w:t xml:space="preserve">　　　　汉译　活之处之夜。</w:t>
      </w:r>
    </w:p>
    <w:p>
      <w:r>
        <w:t xml:space="preserve">　　　三、换声为「貌」，当性质用</w:t>
      </w:r>
    </w:p>
    <w:p>
      <w:r>
        <w:t xml:space="preserve">　　　　洄文　`@0 di2 doe6.貌　@1 pe.体　@0 =&gt; 1　#common`</w:t>
      </w:r>
    </w:p>
    <w:p>
      <w:r>
        <w:t xml:space="preserve">　　　　逐词　活之处（换声为貌）／状态（体）／活之处─饰弓→状态／义标：常识</w:t>
      </w:r>
    </w:p>
    <w:p>
      <w:r>
        <w:t xml:space="preserve">　　　　汉译　活之处的状态。</w:t>
      </w:r>
    </w:p>
    <w:p/>
    <w:p/>
    <w:p/>
    <w:p>
      <w:pPr>
        <w:pStyle w:val="Heading3"/>
      </w:pPr>
      <w:r>
        <w:t>w03393　di2 dy6　活性</w:t>
      </w:r>
    </w:p>
    <w:p/>
    <w:p>
      <w:r>
        <w:t>**音**　`di2dy6`　读作 dì·dŷ｜di˧˥dy˥˧</w:t>
      </w:r>
    </w:p>
    <w:p>
      <w:r>
        <w:t xml:space="preserve">　　　　`di2`＝浊音 d，像英语 day 的 d＋如汉语「衣」＋中升调（˧˥）：像汉语第二声，往上扬；`dy6`＝浊音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3393｜身体类（与词根同类）</w:t>
      </w:r>
    </w:p>
    <w:p>
      <w:r>
        <w:t>**义**　活这一性质本身</w:t>
      </w:r>
    </w:p>
    <w:p>
      <w:r>
        <w:t xml:space="preserve">　　　　the quality of being life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由词根「活」（`di2`）加派生式 **AB「{X}性」**合成，词形 `di2 dy6`，派生语素取第 6 调音节。按洄文「能算出来的不另立词条」的规矩，本词没有独立编号，意思就是「活这一性质本身」。与词根同属「身体」类，字形只多出那个派生语素音节。</w:t>
      </w:r>
    </w:p>
    <w:p>
      <w:r>
        <w:t>**辨**　与词根「活」：词根问「是什么」，本词问「它的性质名词化这一面」。与同式兄弟（身体性（ba2 dy6）、头性（be2 dy6）、眼性（bi2 dy6））：式同根不同。与同根别式：取的是同一个「活」的别的侧面。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di2 dy6.体　@0 -甲-&gt; 1　@0 -庚-&gt; 2　#see`</w:t>
      </w:r>
    </w:p>
    <w:p>
      <w:r>
        <w:t xml:space="preserve">　　　　逐词　看（用）／我（体）／活性（体）／看─甲位→我／看─庚位→活性／义标：亲见</w:t>
      </w:r>
    </w:p>
    <w:p>
      <w:r>
        <w:t xml:space="preserve">　　　　汉译　我看见活性。</w:t>
      </w:r>
    </w:p>
    <w:p>
      <w:r>
        <w:t xml:space="preserve">　　　二、作饰弓的限定者（相当于汉语的「之」）</w:t>
      </w:r>
    </w:p>
    <w:p>
      <w:r>
        <w:t xml:space="preserve">　　　　洄文　`@0 di2 dy6.体　@1 po4.体　@0 =&gt; 1　#common`</w:t>
      </w:r>
    </w:p>
    <w:p>
      <w:r>
        <w:t xml:space="preserve">　　　　逐词　活性（体）／夜（体）／活性─饰弓→夜／义标：常识</w:t>
      </w:r>
    </w:p>
    <w:p>
      <w:r>
        <w:t xml:space="preserve">　　　　汉译　活性之夜。</w:t>
      </w:r>
    </w:p>
    <w:p>
      <w:r>
        <w:t xml:space="preserve">　　　三、换声为「貌」，当性质用</w:t>
      </w:r>
    </w:p>
    <w:p>
      <w:r>
        <w:t xml:space="preserve">　　　　洄文　`@0 di2 dy6.貌　@1 pe.体　@0 =&gt; 1　#common`</w:t>
      </w:r>
    </w:p>
    <w:p>
      <w:r>
        <w:t xml:space="preserve">　　　　逐词　活性（换声为貌）／状态（体）／活性─饰弓→状态／义标：常识</w:t>
      </w:r>
    </w:p>
    <w:p>
      <w:r>
        <w:t xml:space="preserve">　　　　汉译　活性的状态。</w:t>
      </w:r>
    </w:p>
    <w:p/>
    <w:p/>
    <w:p/>
    <w:p>
      <w:pPr>
        <w:pStyle w:val="Heading3"/>
      </w:pPr>
      <w:r>
        <w:t>w03437　di2 ka6　活之所致</w:t>
      </w:r>
    </w:p>
    <w:p/>
    <w:p>
      <w:r>
        <w:t>**音**　`di2ka6`　读作 dì·kâ｜di˧˥ka˥˧</w:t>
      </w:r>
    </w:p>
    <w:p>
      <w:r>
        <w:t xml:space="preserve">　　　　`di2`＝浊音 d，像英语 day 的 d＋如汉语「衣」＋中升调（˧˥）：像汉语第二声，往上扬；`ka6`＝汉语拼音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3437｜身体类（与词根同类）</w:t>
      </w:r>
    </w:p>
    <w:p>
      <w:r>
        <w:t>**义**　由活所引起者</w:t>
      </w:r>
    </w:p>
    <w:p>
      <w:r>
        <w:t xml:space="preserve">　　　　what life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由词根「活」（`di2`）加派生式 **CA「{X}之所致」**合成，词形 `di2 ka6`，派生语素取第 6 调音节。按洄文「能算出来的不另立词条」的规矩，本词没有独立编号，意思就是「由活所引起者」。与词根同属「身体」类，字形只多出那个派生语素音节。</w:t>
      </w:r>
    </w:p>
    <w:p>
      <w:r>
        <w:t>**辨**　与词根「活」：词根问「是什么」，本词问「它的结果名词化这一面」。与同式兄弟（身体之所致（ba2 ka6）、头之所致（be2 ka6）、眼之所致（bi2 ka6））：式同根不同。与同根别式：取的是同一个「活」的别的侧面。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di2 ka6.体　@0 -甲-&gt; 1　@0 -庚-&gt; 2　#see`</w:t>
      </w:r>
    </w:p>
    <w:p>
      <w:r>
        <w:t xml:space="preserve">　　　　逐词　看（用）／我（体）／活之所致（体）／看─甲位→我／看─庚位→活之所致／义标：亲见</w:t>
      </w:r>
    </w:p>
    <w:p>
      <w:r>
        <w:t xml:space="preserve">　　　　汉译　我看见活之所致。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di2 ka6.体　@1 po4.体　@0 =&gt; 1　#common`</w:t>
      </w:r>
    </w:p>
    <w:p>
      <w:r>
        <w:t xml:space="preserve">　　　　逐词　活之所致（体）／夜（体）／活之所致─饰弓→夜／义标：常识</w:t>
      </w:r>
    </w:p>
    <w:p>
      <w:r>
        <w:t xml:space="preserve">　　　　汉译　活之所致之夜。</w:t>
      </w:r>
    </w:p>
    <w:p>
      <w:r>
        <w:t xml:space="preserve">　　　三、换声为「貌」，当性质用</w:t>
      </w:r>
    </w:p>
    <w:p>
      <w:r>
        <w:t xml:space="preserve">　　　　洄文　`@0 di2 ka6.貌　@1 pe.体　@0 =&gt; 1　#common`</w:t>
      </w:r>
    </w:p>
    <w:p>
      <w:r>
        <w:t xml:space="preserve">　　　　逐词　活之所致（换声为貌）／状态（体）／活之所致─饰弓→状态／义标：常识</w:t>
      </w:r>
    </w:p>
    <w:p>
      <w:r>
        <w:t xml:space="preserve">　　　　汉译　活之所致的状态。</w:t>
      </w:r>
    </w:p>
    <w:p/>
    <w:p/>
    <w:p/>
    <w:p>
      <w:pPr>
        <w:pStyle w:val="Heading3"/>
      </w:pPr>
      <w:r>
        <w:t>w03481　do2 da6　皮之举</w:t>
      </w:r>
    </w:p>
    <w:p/>
    <w:p>
      <w:r>
        <w:t>**音**　`do2da6`　读作 dò·dâ｜do˧˥da˥˧</w:t>
      </w:r>
    </w:p>
    <w:p>
      <w:r>
        <w:t xml:space="preserve">　　　　`do2`＝浊音 d，像英语 day 的 d＋如汉语「哦」＋中升调（˧˥）：像汉语第二声，往上扬；`da6`＝浊音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3481｜身体类（与词根同类）</w:t>
      </w:r>
    </w:p>
    <w:p>
      <w:r>
        <w:t>**义**　做皮这件事的行为本身</w:t>
      </w:r>
    </w:p>
    <w:p>
      <w:r>
        <w:t xml:space="preserve">　　　　the act of skin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由词根「皮」（`do2`）加派生式 **AG「{X}之举」**合成，词形 `do2 da6`，派生语素取第 6 调音节。按洄文「能算出来的不另立词条」的规矩，本词没有独立编号，意思就是「做皮这件事的行为本身」。与词根同属「身体」类，字形只多出那个派生语素音节。</w:t>
      </w:r>
    </w:p>
    <w:p>
      <w:r>
        <w:t>**辨**　与词根「皮」：词根问「是什么」，本词问「它的行为名词化这一面」。与同式兄弟（身体之举（ba2 da6）、头之举（be2 da6）、眼之举（bi2 da6））：式同根不同。与同根别式：取的是同一个「皮」的别的侧面。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do2 da6.体　@0 -甲-&gt; 1　@0 -庚-&gt; 2　#see`</w:t>
      </w:r>
    </w:p>
    <w:p>
      <w:r>
        <w:t xml:space="preserve">　　　　逐词　看（用）／我（体）／皮之举（体）／看─甲位→我／看─庚位→皮之举／义标：亲见</w:t>
      </w:r>
    </w:p>
    <w:p>
      <w:r>
        <w:t xml:space="preserve">　　　　汉译　我看见皮之举。</w:t>
      </w:r>
    </w:p>
    <w:p>
      <w:r>
        <w:t xml:space="preserve">　　　二、作饰弓的限定者（相当于汉语的「之」）</w:t>
      </w:r>
    </w:p>
    <w:p>
      <w:r>
        <w:t xml:space="preserve">　　　　洄文　`@0 do2 da6.体　@1 po4.体　@0 =&gt; 1　#common`</w:t>
      </w:r>
    </w:p>
    <w:p>
      <w:r>
        <w:t xml:space="preserve">　　　　逐词　皮之举（体）／夜（体）／皮之举─饰弓→夜／义标：常识</w:t>
      </w:r>
    </w:p>
    <w:p>
      <w:r>
        <w:t xml:space="preserve">　　　　汉译　皮之举之夜。</w:t>
      </w:r>
    </w:p>
    <w:p>
      <w:r>
        <w:t xml:space="preserve">　　　三、换声为「貌」，当性质用</w:t>
      </w:r>
    </w:p>
    <w:p>
      <w:r>
        <w:t xml:space="preserve">　　　　洄文　`@0 do2 da6.貌　@1 pe.体　@0 =&gt; 1　#common`</w:t>
      </w:r>
    </w:p>
    <w:p>
      <w:r>
        <w:t xml:space="preserve">　　　　逐词　皮之举（换声为貌）／状态（体）／皮之举─饰弓→状态／义标：常识</w:t>
      </w:r>
    </w:p>
    <w:p>
      <w:r>
        <w:t xml:space="preserve">　　　　汉译　皮之举的状态。</w:t>
      </w:r>
    </w:p>
    <w:p/>
    <w:p/>
    <w:p/>
    <w:p>
      <w:pPr>
        <w:pStyle w:val="Heading3"/>
      </w:pPr>
      <w:r>
        <w:t>w03525　do2 di6　皮具</w:t>
      </w:r>
    </w:p>
    <w:p/>
    <w:p>
      <w:r>
        <w:t>**音**　`do2di6`　读作 dò·dî｜do˧˥di˥˧</w:t>
      </w:r>
    </w:p>
    <w:p>
      <w:r>
        <w:t xml:space="preserve">　　　　`do2`＝浊音 d，像英语 day 的 d＋如汉语「哦」＋中升调（˧˥）：像汉语第二声，往上扬；`di6`＝浊音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3525｜身体类（与词根同类）</w:t>
      </w:r>
    </w:p>
    <w:p>
      <w:r>
        <w:t>**义**　用于皮的器具</w:t>
      </w:r>
    </w:p>
    <w:p>
      <w:r>
        <w:t xml:space="preserve">　　　　an instrument of skin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由词根「皮」（`do2`）加派生式 **IN「{X}具」**合成，词形 `do2 di6`，派生语素取第 6 调音节。按洄文「能算出来的不另立词条」的规矩，本词没有独立编号，意思就是「用于皮的器具」。与词根同属「身体」类，字形只多出那个派生语素音节。</w:t>
      </w:r>
    </w:p>
    <w:p>
      <w:r>
        <w:t>**辨**　与词根「皮」：词根问「是什么」，本词问「它的工具名词化这一面」。与同式兄弟（身体具（ba2 di6）、头具（be2 di6）、眼具（bi2 di6））：式同根不同。与同根别式：取的是同一个「皮」的别的侧面。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do2 di6.体　@0 -甲-&gt; 1　@0 -庚-&gt; 2　#see`</w:t>
      </w:r>
    </w:p>
    <w:p>
      <w:r>
        <w:t xml:space="preserve">　　　　逐词　看（用）／我（体）／皮具（体）／看─甲位→我／看─庚位→皮具／义标：亲见</w:t>
      </w:r>
    </w:p>
    <w:p>
      <w:r>
        <w:t xml:space="preserve">　　　　汉译　我看见皮具。</w:t>
      </w:r>
    </w:p>
    <w:p>
      <w:r>
        <w:t xml:space="preserve">　　　二、作饰弓的限定者（相当于汉语的「之」）</w:t>
      </w:r>
    </w:p>
    <w:p>
      <w:r>
        <w:t xml:space="preserve">　　　　洄文　`@0 do2 di6.体　@1 po4.体　@0 =&gt; 1　#common`</w:t>
      </w:r>
    </w:p>
    <w:p>
      <w:r>
        <w:t xml:space="preserve">　　　　逐词　皮具（体）／夜（体）／皮具─饰弓→夜／义标：常识</w:t>
      </w:r>
    </w:p>
    <w:p>
      <w:r>
        <w:t xml:space="preserve">　　　　汉译　皮具之夜。</w:t>
      </w:r>
    </w:p>
    <w:p>
      <w:r>
        <w:t xml:space="preserve">　　　三、换声为「貌」，当性质用</w:t>
      </w:r>
    </w:p>
    <w:p>
      <w:r>
        <w:t xml:space="preserve">　　　　洄文　`@0 do2 di6.貌　@1 pe.体　@0 =&gt; 1　#common`</w:t>
      </w:r>
    </w:p>
    <w:p>
      <w:r>
        <w:t xml:space="preserve">　　　　逐词　皮具（换声为貌）／状态（体）／皮具─饰弓→状态／义标：常识</w:t>
      </w:r>
    </w:p>
    <w:p>
      <w:r>
        <w:t xml:space="preserve">　　　　汉译　皮具的状态。</w:t>
      </w:r>
    </w:p>
    <w:p/>
    <w:p/>
    <w:p/>
    <w:p>
      <w:pPr>
        <w:pStyle w:val="Heading3"/>
      </w:pPr>
      <w:r>
        <w:t>w03569　do2 doe6　皮之处</w:t>
      </w:r>
    </w:p>
    <w:p/>
    <w:p>
      <w:r>
        <w:t>**音**　`do2doe6`　读作 dò·dö̂｜do˧˥dø˥˧</w:t>
      </w:r>
    </w:p>
    <w:p>
      <w:r>
        <w:t xml:space="preserve">　　　　`do2`＝浊音 d，像英语 day 的 d＋如汉语「哦」＋中升调（˧˥）：像汉语第二声，往上扬；`doe6`＝浊音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3569｜身体类（与词根同类）</w:t>
      </w:r>
    </w:p>
    <w:p>
      <w:r>
        <w:t>**义**　皮发生或所在之处</w:t>
      </w:r>
    </w:p>
    <w:p>
      <w:r>
        <w:t xml:space="preserve">　　　　the place of skin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由词根「皮」（`do2`）加派生式 **LO「{X}之处」**合成，词形 `do2 doe6`，派生语素取第 6 调音节。按洄文「能算出来的不另立词条」的规矩，本词没有独立编号，意思就是「皮发生或所在之处」。与词根同属「身体」类，字形只多出那个派生语素音节。</w:t>
      </w:r>
    </w:p>
    <w:p>
      <w:r>
        <w:t>**辨**　与词根「皮」：词根问「是什么」，本词问「它的处所名词化这一面」。与同式兄弟（身体之处（ba2 doe6）、头之处（be2 doe6）、眼之处（bi2 doe6））：式同根不同。与同根别式：取的是同一个「皮」的别的侧面。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do2 doe6.体　@0 -甲-&gt; 1　@0 -庚-&gt; 2　#see`</w:t>
      </w:r>
    </w:p>
    <w:p>
      <w:r>
        <w:t xml:space="preserve">　　　　逐词　看（用）／我（体）／皮之处（体）／看─甲位→我／看─庚位→皮之处／义标：亲见</w:t>
      </w:r>
    </w:p>
    <w:p>
      <w:r>
        <w:t xml:space="preserve">　　　　汉译　我看见皮之处。</w:t>
      </w:r>
    </w:p>
    <w:p>
      <w:r>
        <w:t xml:space="preserve">　　　二、作饰弓的限定者（相当于汉语的「之」）</w:t>
      </w:r>
    </w:p>
    <w:p>
      <w:r>
        <w:t xml:space="preserve">　　　　洄文　`@0 do2 doe6.体　@1 po4.体　@0 =&gt; 1　#common`</w:t>
      </w:r>
    </w:p>
    <w:p>
      <w:r>
        <w:t xml:space="preserve">　　　　逐词　皮之处（体）／夜（体）／皮之处─饰弓→夜／义标：常识</w:t>
      </w:r>
    </w:p>
    <w:p>
      <w:r>
        <w:t xml:space="preserve">　　　　汉译　皮之处之夜。</w:t>
      </w:r>
    </w:p>
    <w:p>
      <w:r>
        <w:t xml:space="preserve">　　　三、换声为「貌」，当性质用</w:t>
      </w:r>
    </w:p>
    <w:p>
      <w:r>
        <w:t xml:space="preserve">　　　　洄文　`@0 do2 doe6.貌　@1 pe.体　@0 =&gt; 1　#common`</w:t>
      </w:r>
    </w:p>
    <w:p>
      <w:r>
        <w:t xml:space="preserve">　　　　逐词　皮之处（换声为貌）／状态（体）／皮之处─饰弓→状态／义标：常识</w:t>
      </w:r>
    </w:p>
    <w:p>
      <w:r>
        <w:t xml:space="preserve">　　　　汉译　皮之处的状态。</w:t>
      </w:r>
    </w:p>
    <w:p/>
    <w:p/>
    <w:p/>
    <w:p>
      <w:pPr>
        <w:pStyle w:val="Heading3"/>
      </w:pPr>
      <w:r>
        <w:t>w03613　do2 dy6　皮性</w:t>
      </w:r>
    </w:p>
    <w:p/>
    <w:p>
      <w:r>
        <w:t>**音**　`do2dy6`　读作 dò·dŷ｜do˧˥dy˥˧</w:t>
      </w:r>
    </w:p>
    <w:p>
      <w:r>
        <w:t xml:space="preserve">　　　　`do2`＝浊音 d，像英语 day 的 d＋如汉语「哦」＋中升调（˧˥）：像汉语第二声，往上扬；`dy6`＝浊音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3613｜身体类（与词根同类）</w:t>
      </w:r>
    </w:p>
    <w:p>
      <w:r>
        <w:t>**义**　皮这一性质本身</w:t>
      </w:r>
    </w:p>
    <w:p>
      <w:r>
        <w:t xml:space="preserve">　　　　the quality of being skin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由词根「皮」（`do2`）加派生式 **AB「{X}性」**合成，词形 `do2 dy6`，派生语素取第 6 调音节。按洄文「能算出来的不另立词条」的规矩，本词没有独立编号，意思就是「皮这一性质本身」。与词根同属「身体」类，字形只多出那个派生语素音节。</w:t>
      </w:r>
    </w:p>
    <w:p>
      <w:r>
        <w:t>**辨**　与词根「皮」：词根问「是什么」，本词问「它的性质名词化这一面」。与同式兄弟（身体性（ba2 dy6）、头性（be2 dy6）、眼性（bi2 dy6））：式同根不同。与同根别式：取的是同一个「皮」的别的侧面。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do2 dy6.体　@0 -甲-&gt; 1　@0 -庚-&gt; 2　#see`</w:t>
      </w:r>
    </w:p>
    <w:p>
      <w:r>
        <w:t xml:space="preserve">　　　　逐词　看（用）／我（体）／皮性（体）／看─甲位→我／看─庚位→皮性／义标：亲见</w:t>
      </w:r>
    </w:p>
    <w:p>
      <w:r>
        <w:t xml:space="preserve">　　　　汉译　我看见皮性。</w:t>
      </w:r>
    </w:p>
    <w:p>
      <w:r>
        <w:t xml:space="preserve">　　　二、作饰弓的限定者（相当于汉语的「之」）</w:t>
      </w:r>
    </w:p>
    <w:p>
      <w:r>
        <w:t xml:space="preserve">　　　　洄文　`@0 do2 dy6.体　@1 po4.体　@0 =&gt; 1　#common`</w:t>
      </w:r>
    </w:p>
    <w:p>
      <w:r>
        <w:t xml:space="preserve">　　　　逐词　皮性（体）／夜（体）／皮性─饰弓→夜／义标：常识</w:t>
      </w:r>
    </w:p>
    <w:p>
      <w:r>
        <w:t xml:space="preserve">　　　　汉译　皮性之夜。</w:t>
      </w:r>
    </w:p>
    <w:p>
      <w:r>
        <w:t xml:space="preserve">　　　三、换声为「貌」，当性质用</w:t>
      </w:r>
    </w:p>
    <w:p>
      <w:r>
        <w:t xml:space="preserve">　　　　洄文　`@0 do2 dy6.貌　@1 pe.体　@0 =&gt; 1　#common`</w:t>
      </w:r>
    </w:p>
    <w:p>
      <w:r>
        <w:t xml:space="preserve">　　　　逐词　皮性（换声为貌）／状态（体）／皮性─饰弓→状态／义标：常识</w:t>
      </w:r>
    </w:p>
    <w:p>
      <w:r>
        <w:t xml:space="preserve">　　　　汉译　皮性的状态。</w:t>
      </w:r>
    </w:p>
    <w:p/>
    <w:p/>
    <w:p/>
    <w:p>
      <w:pPr>
        <w:pStyle w:val="Heading3"/>
      </w:pPr>
      <w:r>
        <w:t>w03657　do2 ka6　皮之所致</w:t>
      </w:r>
    </w:p>
    <w:p/>
    <w:p>
      <w:r>
        <w:t>**音**　`do2ka6`　读作 dò·kâ｜do˧˥ka˥˧</w:t>
      </w:r>
    </w:p>
    <w:p>
      <w:r>
        <w:t xml:space="preserve">　　　　`do2`＝浊音 d，像英语 day 的 d＋如汉语「哦」＋中升调（˧˥）：像汉语第二声，往上扬；`ka6`＝汉语拼音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3657｜身体类（与词根同类）</w:t>
      </w:r>
    </w:p>
    <w:p>
      <w:r>
        <w:t>**义**　由皮所引起者</w:t>
      </w:r>
    </w:p>
    <w:p>
      <w:r>
        <w:t xml:space="preserve">　　　　what skin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由词根「皮」（`do2`）加派生式 **CA「{X}之所致」**合成，词形 `do2 ka6`，派生语素取第 6 调音节。按洄文「能算出来的不另立词条」的规矩，本词没有独立编号，意思就是「由皮所引起者」。与词根同属「身体」类，字形只多出那个派生语素音节。</w:t>
      </w:r>
    </w:p>
    <w:p>
      <w:r>
        <w:t>**辨**　与词根「皮」：词根问「是什么」，本词问「它的结果名词化这一面」。与同式兄弟（身体之所致（ba2 ka6）、头之所致（be2 ka6）、眼之所致（bi2 ka6））：式同根不同。与同根别式：取的是同一个「皮」的别的侧面。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do2 ka6.体　@0 -甲-&gt; 1　@0 -庚-&gt; 2　#see`</w:t>
      </w:r>
    </w:p>
    <w:p>
      <w:r>
        <w:t xml:space="preserve">　　　　逐词　看（用）／我（体）／皮之所致（体）／看─甲位→我／看─庚位→皮之所致／义标：亲见</w:t>
      </w:r>
    </w:p>
    <w:p>
      <w:r>
        <w:t xml:space="preserve">　　　　汉译　我看见皮之所致。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do2 ka6.体　@1 po4.体　@0 =&gt; 1　#common`</w:t>
      </w:r>
    </w:p>
    <w:p>
      <w:r>
        <w:t xml:space="preserve">　　　　逐词　皮之所致（体）／夜（体）／皮之所致─饰弓→夜／义标：常识</w:t>
      </w:r>
    </w:p>
    <w:p>
      <w:r>
        <w:t xml:space="preserve">　　　　汉译　皮之所致之夜。</w:t>
      </w:r>
    </w:p>
    <w:p>
      <w:r>
        <w:t xml:space="preserve">　　　三、换声为「貌」，当性质用</w:t>
      </w:r>
    </w:p>
    <w:p>
      <w:r>
        <w:t xml:space="preserve">　　　　洄文　`@0 do2 ka6.貌　@1 pe.体　@0 =&gt; 1　#common`</w:t>
      </w:r>
    </w:p>
    <w:p>
      <w:r>
        <w:t xml:space="preserve">　　　　逐词　皮之所致（换声为貌）／状态（体）／皮之所致─饰弓→状态／义标：常识</w:t>
      </w:r>
    </w:p>
    <w:p>
      <w:r>
        <w:t xml:space="preserve">　　　　汉译　皮之所致的状态。</w:t>
      </w:r>
    </w:p>
    <w:p/>
    <w:p/>
    <w:p/>
    <w:p>
      <w:pPr>
        <w:pStyle w:val="Heading3"/>
      </w:pPr>
      <w:r>
        <w:t>w03701　doe2 da6　看之举</w:t>
      </w:r>
    </w:p>
    <w:p/>
    <w:p>
      <w:r>
        <w:t>**音**　`doe2da6`　读作 dȫ·dâ｜dø˧˥da˥˧</w:t>
      </w:r>
    </w:p>
    <w:p>
      <w:r>
        <w:t xml:space="preserve">　　　　`doe2`＝浊音 d，像英语 day 的 d＋先摆「诶」的口型再把嘴唇收圆（德语 schön 的 ö）＋中升调（˧˥）：像汉语第二声，往上扬；`da6`＝浊音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3701｜身体类（与词根同类）</w:t>
      </w:r>
    </w:p>
    <w:p>
      <w:r>
        <w:t>**义**　做看这件事的行为本身</w:t>
      </w:r>
    </w:p>
    <w:p>
      <w:r>
        <w:t xml:space="preserve">　　　　the act of seeing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由词根「看」（`doe2`）加派生式 **AG「{X}之举」**合成，词形 `doe2 da6`，派生语素取第 6 调音节。按洄文「能算出来的不另立词条」的规矩，本词没有独立编号，意思就是「做看这件事的行为本身」。与词根同属「身体」类，字形只多出那个派生语素音节。</w:t>
      </w:r>
    </w:p>
    <w:p>
      <w:r>
        <w:t>**辨**　与词根「看」：词根问「是什么」，本词问「它的行为名词化这一面」。与同式兄弟（身体之举（ba2 da6）、头之举（be2 da6）、眼之举（bi2 da6））：式同根不同。与同根别式：取的是同一个「看」的别的侧面。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doe2 da6.体　@0 -甲-&gt; 1　@0 -庚-&gt; 2　#see`</w:t>
      </w:r>
    </w:p>
    <w:p>
      <w:r>
        <w:t xml:space="preserve">　　　　逐词　看（用）／我（体）／看之举（体）／看─甲位→我／看─庚位→看之举／义标：亲见</w:t>
      </w:r>
    </w:p>
    <w:p>
      <w:r>
        <w:t xml:space="preserve">　　　　汉译　我看见看之举。</w:t>
      </w:r>
    </w:p>
    <w:p>
      <w:r>
        <w:t xml:space="preserve">　　　二、作饰弓的限定者（相当于汉语的「之」）</w:t>
      </w:r>
    </w:p>
    <w:p>
      <w:r>
        <w:t xml:space="preserve">　　　　洄文　`@0 doe2 da6.体　@1 po4.体　@0 =&gt; 1　#common`</w:t>
      </w:r>
    </w:p>
    <w:p>
      <w:r>
        <w:t xml:space="preserve">　　　　逐词　看之举（体）／夜（体）／看之举─饰弓→夜／义标：常识</w:t>
      </w:r>
    </w:p>
    <w:p>
      <w:r>
        <w:t xml:space="preserve">　　　　汉译　看之举之夜。</w:t>
      </w:r>
    </w:p>
    <w:p>
      <w:r>
        <w:t xml:space="preserve">　　　三、换声为「貌」，当性质用</w:t>
      </w:r>
    </w:p>
    <w:p>
      <w:r>
        <w:t xml:space="preserve">　　　　洄文　`@0 doe2 da6.貌　@1 pe.体　@0 =&gt; 1　#common`</w:t>
      </w:r>
    </w:p>
    <w:p>
      <w:r>
        <w:t xml:space="preserve">　　　　逐词　看之举（换声为貌）／状态（体）／看之举─饰弓→状态／义标：常识</w:t>
      </w:r>
    </w:p>
    <w:p>
      <w:r>
        <w:t xml:space="preserve">　　　　汉译　看之举的状态。</w:t>
      </w:r>
    </w:p>
    <w:p/>
    <w:p/>
    <w:p/>
    <w:p>
      <w:pPr>
        <w:pStyle w:val="Heading3"/>
      </w:pPr>
      <w:r>
        <w:t>w03745　doe2 di6　看具</w:t>
      </w:r>
    </w:p>
    <w:p/>
    <w:p>
      <w:r>
        <w:t>**音**　`doe2di6`　读作 dȫ·dî｜dø˧˥di˥˧</w:t>
      </w:r>
    </w:p>
    <w:p>
      <w:r>
        <w:t xml:space="preserve">　　　　`doe2`＝浊音 d，像英语 day 的 d＋先摆「诶」的口型再把嘴唇收圆（德语 schön 的 ö）＋中升调（˧˥）：像汉语第二声，往上扬；`di6`＝浊音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3745｜身体类（与词根同类）</w:t>
      </w:r>
    </w:p>
    <w:p>
      <w:r>
        <w:t>**义**　用于看的器具</w:t>
      </w:r>
    </w:p>
    <w:p>
      <w:r>
        <w:t xml:space="preserve">　　　　an instrument for seeing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由词根「看」（`doe2`）加派生式 **IN「{X}具」**合成，词形 `doe2 di6`，派生语素取第 6 调音节。按洄文「能算出来的不另立词条」的规矩，本词没有独立编号，意思就是「用于看的器具」。与词根同属「身体」类，字形只多出那个派生语素音节。</w:t>
      </w:r>
    </w:p>
    <w:p>
      <w:r>
        <w:t>**辨**　与词根「看」：词根问「是什么」，本词问「它的工具名词化这一面」。与同式兄弟（身体具（ba2 di6）、头具（be2 di6）、眼具（bi2 di6））：式同根不同。与同根别式：取的是同一个「看」的别的侧面。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doe2 di6.体　@0 -甲-&gt; 1　@0 -庚-&gt; 2　#see`</w:t>
      </w:r>
    </w:p>
    <w:p>
      <w:r>
        <w:t xml:space="preserve">　　　　逐词　看（用）／我（体）／看具（体）／看─甲位→我／看─庚位→看具／义标：亲见</w:t>
      </w:r>
    </w:p>
    <w:p>
      <w:r>
        <w:t xml:space="preserve">　　　　汉译　我看见看具。</w:t>
      </w:r>
    </w:p>
    <w:p>
      <w:r>
        <w:t xml:space="preserve">　　　二、作饰弓的限定者（相当于汉语的「之」）</w:t>
      </w:r>
    </w:p>
    <w:p>
      <w:r>
        <w:t xml:space="preserve">　　　　洄文　`@0 doe2 di6.体　@1 po4.体　@0 =&gt; 1　#common`</w:t>
      </w:r>
    </w:p>
    <w:p>
      <w:r>
        <w:t xml:space="preserve">　　　　逐词　看具（体）／夜（体）／看具─饰弓→夜／义标：常识</w:t>
      </w:r>
    </w:p>
    <w:p>
      <w:r>
        <w:t xml:space="preserve">　　　　汉译　看具之夜。</w:t>
      </w:r>
    </w:p>
    <w:p>
      <w:r>
        <w:t xml:space="preserve">　　　三、换声为「貌」，当性质用</w:t>
      </w:r>
    </w:p>
    <w:p>
      <w:r>
        <w:t xml:space="preserve">　　　　洄文　`@0 doe2 di6.貌　@1 pe.体　@0 =&gt; 1　#common`</w:t>
      </w:r>
    </w:p>
    <w:p>
      <w:r>
        <w:t xml:space="preserve">　　　　逐词　看具（换声为貌）／状态（体）／看具─饰弓→状态／义标：常识</w:t>
      </w:r>
    </w:p>
    <w:p>
      <w:r>
        <w:t xml:space="preserve">　　　　汉译　看具的状态。</w:t>
      </w:r>
    </w:p>
    <w:p/>
    <w:p/>
    <w:p/>
    <w:p>
      <w:pPr>
        <w:pStyle w:val="Heading3"/>
      </w:pPr>
      <w:r>
        <w:t>w03789　doe2 doe6　看之处</w:t>
      </w:r>
    </w:p>
    <w:p/>
    <w:p>
      <w:r>
        <w:t>**音**　`doe2doe6`　读作 dȫ·dö̂｜dø˧˥dø˥˧</w:t>
      </w:r>
    </w:p>
    <w:p>
      <w:r>
        <w:t xml:space="preserve">　　　　`doe2`＝浊音 d，像英语 day 的 d＋先摆「诶」的口型再把嘴唇收圆（德语 schön 的 ö）＋中升调（˧˥）：像汉语第二声，往上扬；`doe6`＝浊音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3789｜身体类（与词根同类）</w:t>
      </w:r>
    </w:p>
    <w:p>
      <w:r>
        <w:t>**义**　看发生或所在之处</w:t>
      </w:r>
    </w:p>
    <w:p>
      <w:r>
        <w:t xml:space="preserve">　　　　the place where see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由词根「看」（`doe2`）加派生式 **LO「{X}之处」**合成，词形 `doe2 doe6`，派生语素取第 6 调音节。按洄文「能算出来的不另立词条」的规矩，本词没有独立编号，意思就是「看发生或所在之处」。与词根同属「身体」类，字形只多出那个派生语素音节。</w:t>
      </w:r>
    </w:p>
    <w:p>
      <w:r>
        <w:t>**辨**　与词根「看」：词根问「是什么」，本词问「它的处所名词化这一面」。与同式兄弟（身体之处（ba2 doe6）、头之处（be2 doe6）、眼之处（bi2 doe6））：式同根不同。与同根别式：取的是同一个「看」的别的侧面。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doe2 doe6.体　@0 -甲-&gt; 1　@0 -庚-&gt; 2　#see`</w:t>
      </w:r>
    </w:p>
    <w:p>
      <w:r>
        <w:t xml:space="preserve">　　　　逐词　看（用）／我（体）／看之处（体）／看─甲位→我／看─庚位→看之处／义标：亲见</w:t>
      </w:r>
    </w:p>
    <w:p>
      <w:r>
        <w:t xml:space="preserve">　　　　汉译　我看见看之处。</w:t>
      </w:r>
    </w:p>
    <w:p>
      <w:r>
        <w:t xml:space="preserve">　　　二、作饰弓的限定者（相当于汉语的「之」）</w:t>
      </w:r>
    </w:p>
    <w:p>
      <w:r>
        <w:t xml:space="preserve">　　　　洄文　`@0 doe2 doe6.体　@1 po4.体　@0 =&gt; 1　#common`</w:t>
      </w:r>
    </w:p>
    <w:p>
      <w:r>
        <w:t xml:space="preserve">　　　　逐词　看之处（体）／夜（体）／看之处─饰弓→夜／义标：常识</w:t>
      </w:r>
    </w:p>
    <w:p>
      <w:r>
        <w:t xml:space="preserve">　　　　汉译　看之处之夜。</w:t>
      </w:r>
    </w:p>
    <w:p>
      <w:r>
        <w:t xml:space="preserve">　　　三、换声为「貌」，当性质用</w:t>
      </w:r>
    </w:p>
    <w:p>
      <w:r>
        <w:t xml:space="preserve">　　　　洄文　`@0 doe2 doe6.貌　@1 pe.体　@0 =&gt; 1　#common`</w:t>
      </w:r>
    </w:p>
    <w:p>
      <w:r>
        <w:t xml:space="preserve">　　　　逐词　看之处（换声为貌）／状态（体）／看之处─饰弓→状态／义标：常识</w:t>
      </w:r>
    </w:p>
    <w:p>
      <w:r>
        <w:t xml:space="preserve">　　　　汉译　看之处的状态。</w:t>
      </w:r>
    </w:p>
    <w:p/>
    <w:p/>
    <w:p/>
    <w:p>
      <w:pPr>
        <w:pStyle w:val="Heading3"/>
      </w:pPr>
      <w:r>
        <w:t>w03833　doe2 koe6　看之法</w:t>
      </w:r>
    </w:p>
    <w:p/>
    <w:p>
      <w:r>
        <w:t>**音**　`doe2koe6`　读作 dȫ·kö̂｜dø˧˥kø˥˧</w:t>
      </w:r>
    </w:p>
    <w:p>
      <w:r>
        <w:t xml:space="preserve">　　　　`doe2`＝浊音 d，像英语 day 的 d＋先摆「诶」的口型再把嘴唇收圆（德语 schön 的 ö）＋中升调（˧˥）：像汉语第二声，往上扬；`koe6`＝汉语拼音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3833｜身体类（与词根同类）</w:t>
      </w:r>
    </w:p>
    <w:p>
      <w:r>
        <w:t>**义**　做看的门径与次第</w:t>
      </w:r>
    </w:p>
    <w:p>
      <w:r>
        <w:t xml:space="preserve">　　　　the method or manner of seeing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由词根「看」（`doe2`）加派生式 **ME「{X}之法」**合成，词形 `doe2 koe6`，派生语素取第 6 调音节。按洄文「能算出来的不另立词条」的规矩，本词没有独立编号，意思就是「做看的门径与次第」。与词根同属「身体」类，字形只多出那个派生语素音节。</w:t>
      </w:r>
    </w:p>
    <w:p>
      <w:r>
        <w:t>**辨**　与词根「看」：词根问「是什么」，本词问「它的方式名词化这一面」。与同式兄弟（听之法（du2 koe6）、尝之法（dv2 koe6）、闻之法（dy2 koe6））：式同根不同。与同根别式：取的是同一个「看」的别的侧面。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doe2 koe6.体　@0 -甲-&gt; 1　@0 -庚-&gt; 2　#see`</w:t>
      </w:r>
    </w:p>
    <w:p>
      <w:r>
        <w:t xml:space="preserve">　　　　逐词　看（用）／我（体）／看之法（体）／看─甲位→我／看─庚位→看之法／义标：亲见</w:t>
      </w:r>
    </w:p>
    <w:p>
      <w:r>
        <w:t xml:space="preserve">　　　　汉译　我看见看之法。</w:t>
      </w:r>
    </w:p>
    <w:p>
      <w:r>
        <w:t xml:space="preserve">　　　二、作饰弓的限定者（相当于汉语的「之」）</w:t>
      </w:r>
    </w:p>
    <w:p>
      <w:r>
        <w:t xml:space="preserve">　　　　洄文　`@0 doe2 koe6.体　@1 po4.体　@0 =&gt; 1　#common`</w:t>
      </w:r>
    </w:p>
    <w:p>
      <w:r>
        <w:t xml:space="preserve">　　　　逐词　看之法（体）／夜（体）／看之法─饰弓→夜／义标：常识</w:t>
      </w:r>
    </w:p>
    <w:p>
      <w:r>
        <w:t xml:space="preserve">　　　　汉译　看之法之夜。</w:t>
      </w:r>
    </w:p>
    <w:p>
      <w:r>
        <w:t xml:space="preserve">　　　三、换声为「貌」，当性质用</w:t>
      </w:r>
    </w:p>
    <w:p>
      <w:r>
        <w:t xml:space="preserve">　　　　洄文　`@0 doe2 koe6.貌　@1 pe.体　@0 =&gt; 1　#common`</w:t>
      </w:r>
    </w:p>
    <w:p>
      <w:r>
        <w:t xml:space="preserve">　　　　逐词　看之法（换声为貌）／状态（体）／看之法─饰弓→状态／义标：常识</w:t>
      </w:r>
    </w:p>
    <w:p>
      <w:r>
        <w:t xml:space="preserve">　　　　汉译　看之法的状态。</w:t>
      </w:r>
    </w:p>
    <w:p/>
    <w:p/>
    <w:p/>
    <w:p>
      <w:pPr>
        <w:pStyle w:val="Heading3"/>
      </w:pPr>
      <w:r>
        <w:t>w03877　du2 da6　听之举</w:t>
      </w:r>
    </w:p>
    <w:p/>
    <w:p>
      <w:r>
        <w:t>**音**　`du2da6`　读作 dù·dâ｜du˧˥da˥˧</w:t>
      </w:r>
    </w:p>
    <w:p>
      <w:r>
        <w:t xml:space="preserve">　　　　`du2`＝浊音 d，像英语 day 的 d＋如汉语「乌」＋中升调（˧˥）：像汉语第二声，往上扬；`da6`＝浊音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3877｜身体类（与词根同类）</w:t>
      </w:r>
    </w:p>
    <w:p>
      <w:r>
        <w:t>**义**　做听这件事的行为本身</w:t>
      </w:r>
    </w:p>
    <w:p>
      <w:r>
        <w:t xml:space="preserve">　　　　the act of hearing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由词根「听」（`du2`）加派生式 **AG「{X}之举」**合成，词形 `du2 da6`，派生语素取第 6 调音节。按洄文「能算出来的不另立词条」的规矩，本词没有独立编号，意思就是「做听这件事的行为本身」。与词根同属「身体」类，字形只多出那个派生语素音节。</w:t>
      </w:r>
    </w:p>
    <w:p>
      <w:r>
        <w:t>**辨**　与词根「听」：词根问「是什么」，本词问「它的行为名词化这一面」。与同式兄弟（身体之举（ba2 da6）、头之举（be2 da6）、眼之举（bi2 da6））：式同根不同。与同根别式：取的是同一个「听」的别的侧面。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du2 da6.体　@0 -甲-&gt; 1　@0 -庚-&gt; 2　#see`</w:t>
      </w:r>
    </w:p>
    <w:p>
      <w:r>
        <w:t xml:space="preserve">　　　　逐词　看（用）／我（体）／听之举（体）／看─甲位→我／看─庚位→听之举／义标：亲见</w:t>
      </w:r>
    </w:p>
    <w:p>
      <w:r>
        <w:t xml:space="preserve">　　　　汉译　我看见听之举。</w:t>
      </w:r>
    </w:p>
    <w:p>
      <w:r>
        <w:t xml:space="preserve">　　　二、作饰弓的限定者（相当于汉语的「之」）</w:t>
      </w:r>
    </w:p>
    <w:p>
      <w:r>
        <w:t xml:space="preserve">　　　　洄文　`@0 du2 da6.体　@1 po4.体　@0 =&gt; 1　#common`</w:t>
      </w:r>
    </w:p>
    <w:p>
      <w:r>
        <w:t xml:space="preserve">　　　　逐词　听之举（体）／夜（体）／听之举─饰弓→夜／义标：常识</w:t>
      </w:r>
    </w:p>
    <w:p>
      <w:r>
        <w:t xml:space="preserve">　　　　汉译　听之举之夜。</w:t>
      </w:r>
    </w:p>
    <w:p>
      <w:r>
        <w:t xml:space="preserve">　　　三、换声为「貌」，当性质用</w:t>
      </w:r>
    </w:p>
    <w:p>
      <w:r>
        <w:t xml:space="preserve">　　　　洄文　`@0 du2 da6.貌　@1 pe.体　@0 =&gt; 1　#common`</w:t>
      </w:r>
    </w:p>
    <w:p>
      <w:r>
        <w:t xml:space="preserve">　　　　逐词　听之举（换声为貌）／状态（体）／听之举─饰弓→状态／义标：常识</w:t>
      </w:r>
    </w:p>
    <w:p>
      <w:r>
        <w:t xml:space="preserve">　　　　汉译　听之举的状态。</w:t>
      </w:r>
    </w:p>
    <w:p/>
    <w:p/>
    <w:p/>
    <w:p>
      <w:pPr>
        <w:pStyle w:val="Heading3"/>
      </w:pPr>
      <w:r>
        <w:t>w03921　du2 di6　听具</w:t>
      </w:r>
    </w:p>
    <w:p/>
    <w:p>
      <w:r>
        <w:t>**音**　`du2di6`　读作 dù·dî｜du˧˥di˥˧</w:t>
      </w:r>
    </w:p>
    <w:p>
      <w:r>
        <w:t xml:space="preserve">　　　　`du2`＝浊音 d，像英语 day 的 d＋如汉语「乌」＋中升调（˧˥）：像汉语第二声，往上扬；`di6`＝浊音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3921｜身体类（与词根同类）</w:t>
      </w:r>
    </w:p>
    <w:p>
      <w:r>
        <w:t>**义**　用于听的器具</w:t>
      </w:r>
    </w:p>
    <w:p>
      <w:r>
        <w:t xml:space="preserve">　　　　an instrument for hearing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由词根「听」（`du2`）加派生式 **IN「{X}具」**合成，词形 `du2 di6`，派生语素取第 6 调音节。按洄文「能算出来的不另立词条」的规矩，本词没有独立编号，意思就是「用于听的器具」。与词根同属「身体」类，字形只多出那个派生语素音节。</w:t>
      </w:r>
    </w:p>
    <w:p>
      <w:r>
        <w:t>**辨**　与词根「听」：词根问「是什么」，本词问「它的工具名词化这一面」。与同式兄弟（身体具（ba2 di6）、头具（be2 di6）、眼具（bi2 di6））：式同根不同。与同根别式：取的是同一个「听」的别的侧面。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du2 di6.体　@0 -甲-&gt; 1　@0 -庚-&gt; 2　#see`</w:t>
      </w:r>
    </w:p>
    <w:p>
      <w:r>
        <w:t xml:space="preserve">　　　　逐词　看（用）／我（体）／听具（体）／看─甲位→我／看─庚位→听具／义标：亲见</w:t>
      </w:r>
    </w:p>
    <w:p>
      <w:r>
        <w:t xml:space="preserve">　　　　汉译　我看见听具。</w:t>
      </w:r>
    </w:p>
    <w:p>
      <w:r>
        <w:t xml:space="preserve">　　　二、作饰弓的限定者（相当于汉语的「之」）</w:t>
      </w:r>
    </w:p>
    <w:p>
      <w:r>
        <w:t xml:space="preserve">　　　　洄文　`@0 du2 di6.体　@1 po4.体　@0 =&gt; 1　#common`</w:t>
      </w:r>
    </w:p>
    <w:p>
      <w:r>
        <w:t xml:space="preserve">　　　　逐词　听具（体）／夜（体）／听具─饰弓→夜／义标：常识</w:t>
      </w:r>
    </w:p>
    <w:p>
      <w:r>
        <w:t xml:space="preserve">　　　　汉译　听具之夜。</w:t>
      </w:r>
    </w:p>
    <w:p>
      <w:r>
        <w:t xml:space="preserve">　　　三、换声为「貌」，当性质用</w:t>
      </w:r>
    </w:p>
    <w:p>
      <w:r>
        <w:t xml:space="preserve">　　　　洄文　`@0 du2 di6.貌　@1 pe.体　@0 =&gt; 1　#common`</w:t>
      </w:r>
    </w:p>
    <w:p>
      <w:r>
        <w:t xml:space="preserve">　　　　逐词　听具（换声为貌）／状态（体）／听具─饰弓→状态／义标：常识</w:t>
      </w:r>
    </w:p>
    <w:p>
      <w:r>
        <w:t xml:space="preserve">　　　　汉译　听具的状态。</w:t>
      </w:r>
    </w:p>
    <w:p/>
    <w:p/>
    <w:p/>
    <w:p>
      <w:pPr>
        <w:pStyle w:val="Heading3"/>
      </w:pPr>
      <w:r>
        <w:t>w03965　du2 doe6　听之处</w:t>
      </w:r>
    </w:p>
    <w:p/>
    <w:p>
      <w:r>
        <w:t>**音**　`du2doe6`　读作 dù·dö̂｜du˧˥dø˥˧</w:t>
      </w:r>
    </w:p>
    <w:p>
      <w:r>
        <w:t xml:space="preserve">　　　　`du2`＝浊音 d，像英语 day 的 d＋如汉语「乌」＋中升调（˧˥）：像汉语第二声，往上扬；`doe6`＝浊音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3965｜身体类（与词根同类）</w:t>
      </w:r>
    </w:p>
    <w:p>
      <w:r>
        <w:t>**义**　听发生或所在之处</w:t>
      </w:r>
    </w:p>
    <w:p>
      <w:r>
        <w:t xml:space="preserve">　　　　the place where hear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由词根「听」（`du2`）加派生式 **LO「{X}之处」**合成，词形 `du2 doe6`，派生语素取第 6 调音节。按洄文「能算出来的不另立词条」的规矩，本词没有独立编号，意思就是「听发生或所在之处」。与词根同属「身体」类，字形只多出那个派生语素音节。</w:t>
      </w:r>
    </w:p>
    <w:p>
      <w:r>
        <w:t>**辨**　与词根「听」：词根问「是什么」，本词问「它的处所名词化这一面」。与同式兄弟（身体之处（ba2 doe6）、头之处（be2 doe6）、眼之处（bi2 doe6））：式同根不同。与同根别式：取的是同一个「听」的别的侧面。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du2 doe6.体　@0 -甲-&gt; 1　@0 -庚-&gt; 2　#see`</w:t>
      </w:r>
    </w:p>
    <w:p>
      <w:r>
        <w:t xml:space="preserve">　　　　逐词　看（用）／我（体）／听之处（体）／看─甲位→我／看─庚位→听之处／义标：亲见</w:t>
      </w:r>
    </w:p>
    <w:p>
      <w:r>
        <w:t xml:space="preserve">　　　　汉译　我看见听之处。</w:t>
      </w:r>
    </w:p>
    <w:p>
      <w:r>
        <w:t xml:space="preserve">　　　二、作饰弓的限定者（相当于汉语的「之」）</w:t>
      </w:r>
    </w:p>
    <w:p>
      <w:r>
        <w:t xml:space="preserve">　　　　洄文　`@0 du2 doe6.体　@1 po4.体　@0 =&gt; 1　#common`</w:t>
      </w:r>
    </w:p>
    <w:p>
      <w:r>
        <w:t xml:space="preserve">　　　　逐词　听之处（体）／夜（体）／听之处─饰弓→夜／义标：常识</w:t>
      </w:r>
    </w:p>
    <w:p>
      <w:r>
        <w:t xml:space="preserve">　　　　汉译　听之处之夜。</w:t>
      </w:r>
    </w:p>
    <w:p>
      <w:r>
        <w:t xml:space="preserve">　　　三、换声为「貌」，当性质用</w:t>
      </w:r>
    </w:p>
    <w:p>
      <w:r>
        <w:t xml:space="preserve">　　　　洄文　`@0 du2 doe6.貌　@1 pe.体　@0 =&gt; 1　#common`</w:t>
      </w:r>
    </w:p>
    <w:p>
      <w:r>
        <w:t xml:space="preserve">　　　　逐词　听之处（换声为貌）／状态（体）／听之处─饰弓→状态／义标：常识</w:t>
      </w:r>
    </w:p>
    <w:p>
      <w:r>
        <w:t xml:space="preserve">　　　　汉译　听之处的状态。</w:t>
      </w:r>
    </w:p>
    <w:p/>
    <w:p/>
    <w:p/>
    <w:p>
      <w:pPr>
        <w:pStyle w:val="Heading3"/>
      </w:pPr>
      <w:r>
        <w:t>w04009　du2 koe6　听之法</w:t>
      </w:r>
    </w:p>
    <w:p/>
    <w:p>
      <w:r>
        <w:t>**音**　`du2koe6`　读作 dù·kö̂｜du˧˥kø˥˧</w:t>
      </w:r>
    </w:p>
    <w:p>
      <w:r>
        <w:t xml:space="preserve">　　　　`du2`＝浊音 d，像英语 day 的 d＋如汉语「乌」＋中升调（˧˥）：像汉语第二声，往上扬；`koe6`＝汉语拼音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4009｜身体类（与词根同类）</w:t>
      </w:r>
    </w:p>
    <w:p>
      <w:r>
        <w:t>**义**　做听的门径与次第</w:t>
      </w:r>
    </w:p>
    <w:p>
      <w:r>
        <w:t xml:space="preserve">　　　　the method or manner of hearing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由词根「听」（`du2`）加派生式 **ME「{X}之法」**合成，词形 `du2 koe6`，派生语素取第 6 调音节。按洄文「能算出来的不另立词条」的规矩，本词没有独立编号，意思就是「做听的门径与次第」。与词根同属「身体」类，字形只多出那个派生语素音节。</w:t>
      </w:r>
    </w:p>
    <w:p>
      <w:r>
        <w:t>**辨**　与词根「听」：词根问「是什么」，本词问「它的方式名词化这一面」。与同式兄弟（看之法（doe2 koe6）、尝之法（dv2 koe6）、闻之法（dy2 koe6））：式同根不同。与同根别式：取的是同一个「听」的别的侧面。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du2 koe6.体　@0 -甲-&gt; 1　@0 -庚-&gt; 2　#see`</w:t>
      </w:r>
    </w:p>
    <w:p>
      <w:r>
        <w:t xml:space="preserve">　　　　逐词　看（用）／我（体）／听之法（体）／看─甲位→我／看─庚位→听之法／义标：亲见</w:t>
      </w:r>
    </w:p>
    <w:p>
      <w:r>
        <w:t xml:space="preserve">　　　　汉译　我看见听之法。</w:t>
      </w:r>
    </w:p>
    <w:p>
      <w:r>
        <w:t xml:space="preserve">　　　二、作饰弓的限定者（相当于汉语的「之」）</w:t>
      </w:r>
    </w:p>
    <w:p>
      <w:r>
        <w:t xml:space="preserve">　　　　洄文　`@0 du2 koe6.体　@1 po4.体　@0 =&gt; 1　#common`</w:t>
      </w:r>
    </w:p>
    <w:p>
      <w:r>
        <w:t xml:space="preserve">　　　　逐词　听之法（体）／夜（体）／听之法─饰弓→夜／义标：常识</w:t>
      </w:r>
    </w:p>
    <w:p>
      <w:r>
        <w:t xml:space="preserve">　　　　汉译　听之法之夜。</w:t>
      </w:r>
    </w:p>
    <w:p>
      <w:r>
        <w:t xml:space="preserve">　　　三、换声为「貌」，当性质用</w:t>
      </w:r>
    </w:p>
    <w:p>
      <w:r>
        <w:t xml:space="preserve">　　　　洄文　`@0 du2 koe6.貌　@1 pe.体　@0 =&gt; 1　#common`</w:t>
      </w:r>
    </w:p>
    <w:p>
      <w:r>
        <w:t xml:space="preserve">　　　　逐词　听之法（换声为貌）／状态（体）／听之法─饰弓→状态／义标：常识</w:t>
      </w:r>
    </w:p>
    <w:p>
      <w:r>
        <w:t xml:space="preserve">　　　　汉译　听之法的状态。</w:t>
      </w:r>
    </w:p>
    <w:p/>
    <w:p/>
    <w:p/>
    <w:p>
      <w:pPr>
        <w:pStyle w:val="Heading3"/>
      </w:pPr>
      <w:r>
        <w:t>w04053　dv2 da6　尝之举</w:t>
      </w:r>
    </w:p>
    <w:p/>
    <w:p>
      <w:r>
        <w:t>**音**　`dv2da6`　读作 dṿ·dâ｜dɨ˧˥da˥˧</w:t>
      </w:r>
    </w:p>
    <w:p>
      <w:r>
        <w:t xml:space="preserve">　　　　`dv2`＝浊音 d，像英语 day 的 d＋汉语「资」「思」里那个元音（-i），读得紧一些＋中升调（˧˥）：像汉语第二声，往上扬；`da6`＝浊音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4053｜身体类（与词根同类）</w:t>
      </w:r>
    </w:p>
    <w:p>
      <w:r>
        <w:t>**义**　做尝这件事的行为本身</w:t>
      </w:r>
    </w:p>
    <w:p>
      <w:r>
        <w:t xml:space="preserve">　　　　the act of tasteing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由词根「尝」（`dv2`）加派生式 **AG「{X}之举」**合成，词形 `dv2 da6`，派生语素取第 6 调音节。按洄文「能算出来的不另立词条」的规矩，本词没有独立编号，意思就是「做尝这件事的行为本身」。与词根同属「身体」类，字形只多出那个派生语素音节。</w:t>
      </w:r>
    </w:p>
    <w:p>
      <w:r>
        <w:t>**辨**　与词根「尝」：词根问「是什么」，本词问「它的行为名词化这一面」。与同式兄弟（身体之举（ba2 da6）、头之举（be2 da6）、眼之举（bi2 da6））：式同根不同。与同根别式：取的是同一个「尝」的别的侧面。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dv2 da6.体　@0 -甲-&gt; 1　@0 -庚-&gt; 2　#see`</w:t>
      </w:r>
    </w:p>
    <w:p>
      <w:r>
        <w:t xml:space="preserve">　　　　逐词　看（用）／我（体）／尝之举（体）／看─甲位→我／看─庚位→尝之举／义标：亲见</w:t>
      </w:r>
    </w:p>
    <w:p>
      <w:r>
        <w:t xml:space="preserve">　　　　汉译　我看见尝之举。</w:t>
      </w:r>
    </w:p>
    <w:p>
      <w:r>
        <w:t xml:space="preserve">　　　二、作饰弓的限定者（相当于汉语的「之」）</w:t>
      </w:r>
    </w:p>
    <w:p>
      <w:r>
        <w:t xml:space="preserve">　　　　洄文　`@0 dv2 da6.体　@1 po4.体　@0 =&gt; 1　#common`</w:t>
      </w:r>
    </w:p>
    <w:p>
      <w:r>
        <w:t xml:space="preserve">　　　　逐词　尝之举（体）／夜（体）／尝之举─饰弓→夜／义标：常识</w:t>
      </w:r>
    </w:p>
    <w:p>
      <w:r>
        <w:t xml:space="preserve">　　　　汉译　尝之举之夜。</w:t>
      </w:r>
    </w:p>
    <w:p>
      <w:r>
        <w:t xml:space="preserve">　　　三、换声为「貌」，当性质用</w:t>
      </w:r>
    </w:p>
    <w:p>
      <w:r>
        <w:t xml:space="preserve">　　　　洄文　`@0 dv2 da6.貌　@1 pe.体　@0 =&gt; 1　#common`</w:t>
      </w:r>
    </w:p>
    <w:p>
      <w:r>
        <w:t xml:space="preserve">　　　　逐词　尝之举（换声为貌）／状态（体）／尝之举─饰弓→状态／义标：常识</w:t>
      </w:r>
    </w:p>
    <w:p>
      <w:r>
        <w:t xml:space="preserve">　　　　汉译　尝之举的状态。</w:t>
      </w:r>
    </w:p>
    <w:p/>
    <w:p/>
    <w:p/>
    <w:p>
      <w:pPr>
        <w:pStyle w:val="Heading3"/>
      </w:pPr>
      <w:r>
        <w:t>w04097　dv2 di6　尝具</w:t>
      </w:r>
    </w:p>
    <w:p/>
    <w:p>
      <w:r>
        <w:t>**音**　`dv2di6`　读作 dṿ·dî｜dɨ˧˥di˥˧</w:t>
      </w:r>
    </w:p>
    <w:p>
      <w:r>
        <w:t xml:space="preserve">　　　　`dv2`＝浊音 d，像英语 day 的 d＋汉语「资」「思」里那个元音（-i），读得紧一些＋中升调（˧˥）：像汉语第二声，往上扬；`di6`＝浊音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4097｜身体类（与词根同类）</w:t>
      </w:r>
    </w:p>
    <w:p>
      <w:r>
        <w:t>**义**　用于尝的器具</w:t>
      </w:r>
    </w:p>
    <w:p>
      <w:r>
        <w:t xml:space="preserve">　　　　an instrument for tasteing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由词根「尝」（`dv2`）加派生式 **IN「{X}具」**合成，词形 `dv2 di6`，派生语素取第 6 调音节。按洄文「能算出来的不另立词条」的规矩，本词没有独立编号，意思就是「用于尝的器具」。与词根同属「身体」类，字形只多出那个派生语素音节。</w:t>
      </w:r>
    </w:p>
    <w:p>
      <w:r>
        <w:t>**辨**　与词根「尝」：词根问「是什么」，本词问「它的工具名词化这一面」。与同式兄弟（身体具（ba2 di6）、头具（be2 di6）、眼具（bi2 di6））：式同根不同。与同根别式：取的是同一个「尝」的别的侧面。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dv2 di6.体　@0 -甲-&gt; 1　@0 -庚-&gt; 2　#see`</w:t>
      </w:r>
    </w:p>
    <w:p>
      <w:r>
        <w:t xml:space="preserve">　　　　逐词　看（用）／我（体）／尝具（体）／看─甲位→我／看─庚位→尝具／义标：亲见</w:t>
      </w:r>
    </w:p>
    <w:p>
      <w:r>
        <w:t xml:space="preserve">　　　　汉译　我看见尝具。</w:t>
      </w:r>
    </w:p>
    <w:p>
      <w:r>
        <w:t xml:space="preserve">　　　二、作饰弓的限定者（相当于汉语的「之」）</w:t>
      </w:r>
    </w:p>
    <w:p>
      <w:r>
        <w:t xml:space="preserve">　　　　洄文　`@0 dv2 di6.体　@1 po4.体　@0 =&gt; 1　#common`</w:t>
      </w:r>
    </w:p>
    <w:p>
      <w:r>
        <w:t xml:space="preserve">　　　　逐词　尝具（体）／夜（体）／尝具─饰弓→夜／义标：常识</w:t>
      </w:r>
    </w:p>
    <w:p>
      <w:r>
        <w:t xml:space="preserve">　　　　汉译　尝具之夜。</w:t>
      </w:r>
    </w:p>
    <w:p>
      <w:r>
        <w:t xml:space="preserve">　　　三、换声为「貌」，当性质用</w:t>
      </w:r>
    </w:p>
    <w:p>
      <w:r>
        <w:t xml:space="preserve">　　　　洄文　`@0 dv2 di6.貌　@1 pe.体　@0 =&gt; 1　#common`</w:t>
      </w:r>
    </w:p>
    <w:p>
      <w:r>
        <w:t xml:space="preserve">　　　　逐词　尝具（换声为貌）／状态（体）／尝具─饰弓→状态／义标：常识</w:t>
      </w:r>
    </w:p>
    <w:p>
      <w:r>
        <w:t xml:space="preserve">　　　　汉译　尝具的状态。</w:t>
      </w:r>
    </w:p>
    <w:p/>
    <w:p/>
    <w:p/>
    <w:p>
      <w:pPr>
        <w:pStyle w:val="Heading3"/>
      </w:pPr>
      <w:r>
        <w:t>w04141　dv2 doe6　尝之处</w:t>
      </w:r>
    </w:p>
    <w:p/>
    <w:p>
      <w:r>
        <w:t>**音**　`dv2doe6`　读作 dṿ·dö̂｜dɨ˧˥dø˥˧</w:t>
      </w:r>
    </w:p>
    <w:p>
      <w:r>
        <w:t xml:space="preserve">　　　　`dv2`＝浊音 d，像英语 day 的 d＋汉语「资」「思」里那个元音（-i），读得紧一些＋中升调（˧˥）：像汉语第二声，往上扬；`doe6`＝浊音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4141｜身体类（与词根同类）</w:t>
      </w:r>
    </w:p>
    <w:p>
      <w:r>
        <w:t>**义**　尝发生或所在之处</w:t>
      </w:r>
    </w:p>
    <w:p>
      <w:r>
        <w:t xml:space="preserve">　　　　the place where taste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由词根「尝」（`dv2`）加派生式 **LO「{X}之处」**合成，词形 `dv2 doe6`，派生语素取第 6 调音节。按洄文「能算出来的不另立词条」的规矩，本词没有独立编号，意思就是「尝发生或所在之处」。与词根同属「身体」类，字形只多出那个派生语素音节。</w:t>
      </w:r>
    </w:p>
    <w:p>
      <w:r>
        <w:t>**辨**　与词根「尝」：词根问「是什么」，本词问「它的处所名词化这一面」。与同式兄弟（身体之处（ba2 doe6）、头之处（be2 doe6）、眼之处（bi2 doe6））：式同根不同。与同根别式：取的是同一个「尝」的别的侧面。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dv2 doe6.体　@0 -甲-&gt; 1　@0 -庚-&gt; 2　#see`</w:t>
      </w:r>
    </w:p>
    <w:p>
      <w:r>
        <w:t xml:space="preserve">　　　　逐词　看（用）／我（体）／尝之处（体）／看─甲位→我／看─庚位→尝之处／义标：亲见</w:t>
      </w:r>
    </w:p>
    <w:p>
      <w:r>
        <w:t xml:space="preserve">　　　　汉译　我看见尝之处。</w:t>
      </w:r>
    </w:p>
    <w:p>
      <w:r>
        <w:t xml:space="preserve">　　　二、作饰弓的限定者（相当于汉语的「之」）</w:t>
      </w:r>
    </w:p>
    <w:p>
      <w:r>
        <w:t xml:space="preserve">　　　　洄文　`@0 dv2 doe6.体　@1 po4.体　@0 =&gt; 1　#common`</w:t>
      </w:r>
    </w:p>
    <w:p>
      <w:r>
        <w:t xml:space="preserve">　　　　逐词　尝之处（体）／夜（体）／尝之处─饰弓→夜／义标：常识</w:t>
      </w:r>
    </w:p>
    <w:p>
      <w:r>
        <w:t xml:space="preserve">　　　　汉译　尝之处之夜。</w:t>
      </w:r>
    </w:p>
    <w:p>
      <w:r>
        <w:t xml:space="preserve">　　　三、换声为「貌」，当性质用</w:t>
      </w:r>
    </w:p>
    <w:p>
      <w:r>
        <w:t xml:space="preserve">　　　　洄文　`@0 dv2 doe6.貌　@1 pe.体　@0 =&gt; 1　#common`</w:t>
      </w:r>
    </w:p>
    <w:p>
      <w:r>
        <w:t xml:space="preserve">　　　　逐词　尝之处（换声为貌）／状态（体）／尝之处─饰弓→状态／义标：常识</w:t>
      </w:r>
    </w:p>
    <w:p>
      <w:r>
        <w:t xml:space="preserve">　　　　汉译　尝之处的状态。</w:t>
      </w:r>
    </w:p>
    <w:p/>
    <w:p/>
    <w:p/>
    <w:p>
      <w:pPr>
        <w:pStyle w:val="Heading3"/>
      </w:pPr>
      <w:r>
        <w:t>w04185　dv2 koe6　尝之法</w:t>
      </w:r>
    </w:p>
    <w:p/>
    <w:p>
      <w:r>
        <w:t>**音**　`dv2koe6`　读作 dṿ·kö̂｜dɨ˧˥kø˥˧</w:t>
      </w:r>
    </w:p>
    <w:p>
      <w:r>
        <w:t xml:space="preserve">　　　　`dv2`＝浊音 d，像英语 day 的 d＋汉语「资」「思」里那个元音（-i），读得紧一些＋中升调（˧˥）：像汉语第二声，往上扬；`koe6`＝汉语拼音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4185｜身体类（与词根同类）</w:t>
      </w:r>
    </w:p>
    <w:p>
      <w:r>
        <w:t>**义**　做尝的门径与次第</w:t>
      </w:r>
    </w:p>
    <w:p>
      <w:r>
        <w:t xml:space="preserve">　　　　the method or manner of tasteing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由词根「尝」（`dv2`）加派生式 **ME「{X}之法」**合成，词形 `dv2 koe6`，派生语素取第 6 调音节。按洄文「能算出来的不另立词条」的规矩，本词没有独立编号，意思就是「做尝的门径与次第」。与词根同属「身体」类，字形只多出那个派生语素音节。</w:t>
      </w:r>
    </w:p>
    <w:p>
      <w:r>
        <w:t>**辨**　与词根「尝」：词根问「是什么」，本词问「它的方式名词化这一面」。与同式兄弟（看之法（doe2 koe6）、听之法（du2 koe6）、闻之法（dy2 koe6））：式同根不同。与同根别式：取的是同一个「尝」的别的侧面。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dv2 koe6.体　@0 -甲-&gt; 1　@0 -庚-&gt; 2　#see`</w:t>
      </w:r>
    </w:p>
    <w:p>
      <w:r>
        <w:t xml:space="preserve">　　　　逐词　看（用）／我（体）／尝之法（体）／看─甲位→我／看─庚位→尝之法／义标：亲见</w:t>
      </w:r>
    </w:p>
    <w:p>
      <w:r>
        <w:t xml:space="preserve">　　　　汉译　我看见尝之法。</w:t>
      </w:r>
    </w:p>
    <w:p>
      <w:r>
        <w:t xml:space="preserve">　　　二、作饰弓的限定者（相当于汉语的「之」）</w:t>
      </w:r>
    </w:p>
    <w:p>
      <w:r>
        <w:t xml:space="preserve">　　　　洄文　`@0 dv2 koe6.体　@1 po4.体　@0 =&gt; 1　#common`</w:t>
      </w:r>
    </w:p>
    <w:p>
      <w:r>
        <w:t xml:space="preserve">　　　　逐词　尝之法（体）／夜（体）／尝之法─饰弓→夜／义标：常识</w:t>
      </w:r>
    </w:p>
    <w:p>
      <w:r>
        <w:t xml:space="preserve">　　　　汉译　尝之法之夜。</w:t>
      </w:r>
    </w:p>
    <w:p>
      <w:r>
        <w:t xml:space="preserve">　　　三、换声为「貌」，当性质用</w:t>
      </w:r>
    </w:p>
    <w:p>
      <w:r>
        <w:t xml:space="preserve">　　　　洄文　`@0 dv2 koe6.貌　@1 pe.体　@0 =&gt; 1　#common`</w:t>
      </w:r>
    </w:p>
    <w:p>
      <w:r>
        <w:t xml:space="preserve">　　　　逐词　尝之法（换声为貌）／状态（体）／尝之法─饰弓→状态／义标：常识</w:t>
      </w:r>
    </w:p>
    <w:p>
      <w:r>
        <w:t xml:space="preserve">　　　　汉译　尝之法的状态。</w:t>
      </w:r>
    </w:p>
    <w:p/>
    <w:p/>
    <w:p/>
    <w:p>
      <w:pPr>
        <w:pStyle w:val="Heading3"/>
      </w:pPr>
      <w:r>
        <w:t>w04229　dy2 da6　闻之举</w:t>
      </w:r>
    </w:p>
    <w:p/>
    <w:p>
      <w:r>
        <w:t>**音**　`dy2da6`　读作 dỳ·dâ｜dy˧˥da˥˧</w:t>
      </w:r>
    </w:p>
    <w:p>
      <w:r>
        <w:t xml:space="preserve">　　　　`dy2`＝浊音 d，像英语 day 的 d＋先摆「衣」的口型再把嘴唇收圆（法语 tu 的 u）＋中升调（˧˥）：像汉语第二声，往上扬；`da6`＝浊音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4229｜身体类（与词根同类）</w:t>
      </w:r>
    </w:p>
    <w:p>
      <w:r>
        <w:t>**义**　做闻这件事的行为本身</w:t>
      </w:r>
    </w:p>
    <w:p>
      <w:r>
        <w:t xml:space="preserve">　　　　the act of smelling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由词根「闻」（`dy2`）加派生式 **AG「{X}之举」**合成，词形 `dy2 da6`，派生语素取第 6 调音节。按洄文「能算出来的不另立词条」的规矩，本词没有独立编号，意思就是「做闻这件事的行为本身」。与词根同属「身体」类，字形只多出那个派生语素音节。</w:t>
      </w:r>
    </w:p>
    <w:p>
      <w:r>
        <w:t>**辨**　与词根「闻」：词根问「是什么」，本词问「它的行为名词化这一面」。与同式兄弟（身体之举（ba2 da6）、头之举（be2 da6）、眼之举（bi2 da6））：式同根不同。与同根别式：取的是同一个「闻」的别的侧面。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dy2 da6.体　@0 -甲-&gt; 1　@0 -庚-&gt; 2　#see`</w:t>
      </w:r>
    </w:p>
    <w:p>
      <w:r>
        <w:t xml:space="preserve">　　　　逐词　看（用）／我（体）／闻之举（体）／看─甲位→我／看─庚位→闻之举／义标：亲见</w:t>
      </w:r>
    </w:p>
    <w:p>
      <w:r>
        <w:t xml:space="preserve">　　　　汉译　我看见闻之举。</w:t>
      </w:r>
    </w:p>
    <w:p>
      <w:r>
        <w:t xml:space="preserve">　　　二、作饰弓的限定者（相当于汉语的「之」）</w:t>
      </w:r>
    </w:p>
    <w:p>
      <w:r>
        <w:t xml:space="preserve">　　　　洄文　`@0 dy2 da6.体　@1 po4.体　@0 =&gt; 1　#common`</w:t>
      </w:r>
    </w:p>
    <w:p>
      <w:r>
        <w:t xml:space="preserve">　　　　逐词　闻之举（体）／夜（体）／闻之举─饰弓→夜／义标：常识</w:t>
      </w:r>
    </w:p>
    <w:p>
      <w:r>
        <w:t xml:space="preserve">　　　　汉译　闻之举之夜。</w:t>
      </w:r>
    </w:p>
    <w:p>
      <w:r>
        <w:t xml:space="preserve">　　　三、换声为「貌」，当性质用</w:t>
      </w:r>
    </w:p>
    <w:p>
      <w:r>
        <w:t xml:space="preserve">　　　　洄文　`@0 dy2 da6.貌　@1 pe.体　@0 =&gt; 1　#common`</w:t>
      </w:r>
    </w:p>
    <w:p>
      <w:r>
        <w:t xml:space="preserve">　　　　逐词　闻之举（换声为貌）／状态（体）／闻之举─饰弓→状态／义标：常识</w:t>
      </w:r>
    </w:p>
    <w:p>
      <w:r>
        <w:t xml:space="preserve">　　　　汉译　闻之举的状态。</w:t>
      </w:r>
    </w:p>
    <w:p/>
    <w:p/>
    <w:p/>
    <w:p>
      <w:pPr>
        <w:pStyle w:val="Heading3"/>
      </w:pPr>
      <w:r>
        <w:t>w04273　dy2 di6　闻具</w:t>
      </w:r>
    </w:p>
    <w:p/>
    <w:p>
      <w:r>
        <w:t>**音**　`dy2di6`　读作 dỳ·dî｜dy˧˥di˥˧</w:t>
      </w:r>
    </w:p>
    <w:p>
      <w:r>
        <w:t xml:space="preserve">　　　　`dy2`＝浊音 d，像英语 day 的 d＋先摆「衣」的口型再把嘴唇收圆（法语 tu 的 u）＋中升调（˧˥）：像汉语第二声，往上扬；`di6`＝浊音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4273｜身体类（与词根同类）</w:t>
      </w:r>
    </w:p>
    <w:p>
      <w:r>
        <w:t>**义**　用于闻的器具</w:t>
      </w:r>
    </w:p>
    <w:p>
      <w:r>
        <w:t xml:space="preserve">　　　　an instrument for smelling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由词根「闻」（`dy2`）加派生式 **IN「{X}具」**合成，词形 `dy2 di6`，派生语素取第 6 调音节。按洄文「能算出来的不另立词条」的规矩，本词没有独立编号，意思就是「用于闻的器具」。与词根同属「身体」类，字形只多出那个派生语素音节。</w:t>
      </w:r>
    </w:p>
    <w:p>
      <w:r>
        <w:t>**辨**　与词根「闻」：词根问「是什么」，本词问「它的工具名词化这一面」。与同式兄弟（身体具（ba2 di6）、头具（be2 di6）、眼具（bi2 di6））：式同根不同。与同根别式：取的是同一个「闻」的别的侧面。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dy2 di6.体　@0 -甲-&gt; 1　@0 -庚-&gt; 2　#see`</w:t>
      </w:r>
    </w:p>
    <w:p>
      <w:r>
        <w:t xml:space="preserve">　　　　逐词　看（用）／我（体）／闻具（体）／看─甲位→我／看─庚位→闻具／义标：亲见</w:t>
      </w:r>
    </w:p>
    <w:p>
      <w:r>
        <w:t xml:space="preserve">　　　　汉译　我看见闻具。</w:t>
      </w:r>
    </w:p>
    <w:p>
      <w:r>
        <w:t xml:space="preserve">　　　二、作饰弓的限定者（相当于汉语的「之」）</w:t>
      </w:r>
    </w:p>
    <w:p>
      <w:r>
        <w:t xml:space="preserve">　　　　洄文　`@0 dy2 di6.体　@1 po4.体　@0 =&gt; 1　#common`</w:t>
      </w:r>
    </w:p>
    <w:p>
      <w:r>
        <w:t xml:space="preserve">　　　　逐词　闻具（体）／夜（体）／闻具─饰弓→夜／义标：常识</w:t>
      </w:r>
    </w:p>
    <w:p>
      <w:r>
        <w:t xml:space="preserve">　　　　汉译　闻具之夜。</w:t>
      </w:r>
    </w:p>
    <w:p>
      <w:r>
        <w:t xml:space="preserve">　　　三、换声为「貌」，当性质用</w:t>
      </w:r>
    </w:p>
    <w:p>
      <w:r>
        <w:t xml:space="preserve">　　　　洄文　`@0 dy2 di6.貌　@1 pe.体　@0 =&gt; 1　#common`</w:t>
      </w:r>
    </w:p>
    <w:p>
      <w:r>
        <w:t xml:space="preserve">　　　　逐词　闻具（换声为貌）／状态（体）／闻具─饰弓→状态／义标：常识</w:t>
      </w:r>
    </w:p>
    <w:p>
      <w:r>
        <w:t xml:space="preserve">　　　　汉译　闻具的状态。</w:t>
      </w:r>
    </w:p>
    <w:p/>
    <w:p/>
    <w:p/>
    <w:p>
      <w:pPr>
        <w:pStyle w:val="Heading3"/>
      </w:pPr>
      <w:r>
        <w:t>w04317　dy2 doe6　闻之处</w:t>
      </w:r>
    </w:p>
    <w:p/>
    <w:p>
      <w:r>
        <w:t>**音**　`dy2doe6`　读作 dỳ·dö̂｜dy˧˥dø˥˧</w:t>
      </w:r>
    </w:p>
    <w:p>
      <w:r>
        <w:t xml:space="preserve">　　　　`dy2`＝浊音 d，像英语 day 的 d＋先摆「衣」的口型再把嘴唇收圆（法语 tu 的 u）＋中升调（˧˥）：像汉语第二声，往上扬；`doe6`＝浊音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4317｜身体类（与词根同类）</w:t>
      </w:r>
    </w:p>
    <w:p>
      <w:r>
        <w:t>**义**　闻发生或所在之处</w:t>
      </w:r>
    </w:p>
    <w:p>
      <w:r>
        <w:t xml:space="preserve">　　　　the place where smell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由词根「闻」（`dy2`）加派生式 **LO「{X}之处」**合成，词形 `dy2 doe6`，派生语素取第 6 调音节。按洄文「能算出来的不另立词条」的规矩，本词没有独立编号，意思就是「闻发生或所在之处」。与词根同属「身体」类，字形只多出那个派生语素音节。</w:t>
      </w:r>
    </w:p>
    <w:p>
      <w:r>
        <w:t>**辨**　与词根「闻」：词根问「是什么」，本词问「它的处所名词化这一面」。与同式兄弟（身体之处（ba2 doe6）、头之处（be2 doe6）、眼之处（bi2 doe6））：式同根不同。与同根别式：取的是同一个「闻」的别的侧面。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dy2 doe6.体　@0 -甲-&gt; 1　@0 -庚-&gt; 2　#see`</w:t>
      </w:r>
    </w:p>
    <w:p>
      <w:r>
        <w:t xml:space="preserve">　　　　逐词　看（用）／我（体）／闻之处（体）／看─甲位→我／看─庚位→闻之处／义标：亲见</w:t>
      </w:r>
    </w:p>
    <w:p>
      <w:r>
        <w:t xml:space="preserve">　　　　汉译　我看见闻之处。</w:t>
      </w:r>
    </w:p>
    <w:p>
      <w:r>
        <w:t xml:space="preserve">　　　二、作饰弓的限定者（相当于汉语的「之」）</w:t>
      </w:r>
    </w:p>
    <w:p>
      <w:r>
        <w:t xml:space="preserve">　　　　洄文　`@0 dy2 doe6.体　@1 po4.体　@0 =&gt; 1　#common`</w:t>
      </w:r>
    </w:p>
    <w:p>
      <w:r>
        <w:t xml:space="preserve">　　　　逐词　闻之处（体）／夜（体）／闻之处─饰弓→夜／义标：常识</w:t>
      </w:r>
    </w:p>
    <w:p>
      <w:r>
        <w:t xml:space="preserve">　　　　汉译　闻之处之夜。</w:t>
      </w:r>
    </w:p>
    <w:p>
      <w:r>
        <w:t xml:space="preserve">　　　三、换声为「貌」，当性质用</w:t>
      </w:r>
    </w:p>
    <w:p>
      <w:r>
        <w:t xml:space="preserve">　　　　洄文　`@0 dy2 doe6.貌　@1 pe.体　@0 =&gt; 1　#common`</w:t>
      </w:r>
    </w:p>
    <w:p>
      <w:r>
        <w:t xml:space="preserve">　　　　逐词　闻之处（换声为貌）／状态（体）／闻之处─饰弓→状态／义标：常识</w:t>
      </w:r>
    </w:p>
    <w:p>
      <w:r>
        <w:t xml:space="preserve">　　　　汉译　闻之处的状态。</w:t>
      </w:r>
    </w:p>
    <w:p/>
    <w:p/>
    <w:p/>
    <w:p>
      <w:pPr>
        <w:pStyle w:val="Heading3"/>
      </w:pPr>
      <w:r>
        <w:t>w04361　dy2 koe6　闻之法</w:t>
      </w:r>
    </w:p>
    <w:p/>
    <w:p>
      <w:r>
        <w:t>**音**　`dy2koe6`　读作 dỳ·kö̂｜dy˧˥kø˥˧</w:t>
      </w:r>
    </w:p>
    <w:p>
      <w:r>
        <w:t xml:space="preserve">　　　　`dy2`＝浊音 d，像英语 day 的 d＋先摆「衣」的口型再把嘴唇收圆（法语 tu 的 u）＋中升调（˧˥）：像汉语第二声，往上扬；`koe6`＝汉语拼音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4361｜身体类（与词根同类）</w:t>
      </w:r>
    </w:p>
    <w:p>
      <w:r>
        <w:t>**义**　做闻的门径与次第</w:t>
      </w:r>
    </w:p>
    <w:p>
      <w:r>
        <w:t xml:space="preserve">　　　　the method or manner of smelling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由词根「闻」（`dy2`）加派生式 **ME「{X}之法」**合成，词形 `dy2 koe6`，派生语素取第 6 调音节。按洄文「能算出来的不另立词条」的规矩，本词没有独立编号，意思就是「做闻的门径与次第」。与词根同属「身体」类，字形只多出那个派生语素音节。</w:t>
      </w:r>
    </w:p>
    <w:p>
      <w:r>
        <w:t>**辨**　与词根「闻」：词根问「是什么」，本词问「它的方式名词化这一面」。与同式兄弟（看之法（doe2 koe6）、听之法（du2 koe6）、尝之法（dv2 koe6））：式同根不同。与同根别式：取的是同一个「闻」的别的侧面。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dy2 koe6.体　@0 -甲-&gt; 1　@0 -庚-&gt; 2　#see`</w:t>
      </w:r>
    </w:p>
    <w:p>
      <w:r>
        <w:t xml:space="preserve">　　　　逐词　看（用）／我（体）／闻之法（体）／看─甲位→我／看─庚位→闻之法／义标：亲见</w:t>
      </w:r>
    </w:p>
    <w:p>
      <w:r>
        <w:t xml:space="preserve">　　　　汉译　我看见闻之法。</w:t>
      </w:r>
    </w:p>
    <w:p>
      <w:r>
        <w:t xml:space="preserve">　　　二、作饰弓的限定者（相当于汉语的「之」）</w:t>
      </w:r>
    </w:p>
    <w:p>
      <w:r>
        <w:t xml:space="preserve">　　　　洄文　`@0 dy2 koe6.体　@1 po4.体　@0 =&gt; 1　#common`</w:t>
      </w:r>
    </w:p>
    <w:p>
      <w:r>
        <w:t xml:space="preserve">　　　　逐词　闻之法（体）／夜（体）／闻之法─饰弓→夜／义标：常识</w:t>
      </w:r>
    </w:p>
    <w:p>
      <w:r>
        <w:t xml:space="preserve">　　　　汉译　闻之法之夜。</w:t>
      </w:r>
    </w:p>
    <w:p>
      <w:r>
        <w:t xml:space="preserve">　　　三、换声为「貌」，当性质用</w:t>
      </w:r>
    </w:p>
    <w:p>
      <w:r>
        <w:t xml:space="preserve">　　　　洄文　`@0 dy2 koe6.貌　@1 pe.体　@0 =&gt; 1　#common`</w:t>
      </w:r>
    </w:p>
    <w:p>
      <w:r>
        <w:t xml:space="preserve">　　　　逐词　闻之法（换声为貌）／状态（体）／闻之法─饰弓→状态／义标：常识</w:t>
      </w:r>
    </w:p>
    <w:p>
      <w:r>
        <w:t xml:space="preserve">　　　　汉译　闻之法的状态。</w:t>
      </w:r>
    </w:p>
    <w:p/>
    <w:p/>
    <w:p/>
    <w:p>
      <w:pPr>
        <w:pStyle w:val="Heading3"/>
      </w:pPr>
      <w:r>
        <w:t>w04405　ne6 doe2　使看</w:t>
      </w:r>
    </w:p>
    <w:p/>
    <w:p>
      <w:r>
        <w:t>**音**　`ne6doe2`　读作 nê·dȫ｜ne˥˧dø˧˥</w:t>
      </w:r>
    </w:p>
    <w:p>
      <w:r>
        <w:t xml:space="preserve">　　　　`ne6`＝汉语拼音 n，如「拿」＋如汉语「诶」的前半，口略开＋高微降（˥˧）：起得高，轻轻落一点；`doe2`＝浊音 d，像英语 day 的 d＋先摆「诶」的口型再把嘴唇收圆（德语 schön 的 ö）＋中升调（˧˥）：像汉语第二声，往上扬；两音节连读，中间不要停顿</w:t>
      </w:r>
    </w:p>
    <w:p>
      <w:r>
        <w:t>**形**　字形编号 4405｜身体类（与词根同类）</w:t>
      </w:r>
    </w:p>
    <w:p>
      <w:r>
        <w:t>**义**　使某物成为看</w:t>
      </w:r>
    </w:p>
    <w:p>
      <w:r>
        <w:t xml:space="preserve">　　　　to cause something to become see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由词根「看」（`doe2`）加派生式 **VE「使{X}」**合成，词形 `ne6 doe2`，派生语素取第 6 调音节。按洄文「能算出来的不另立词条」的规矩，本词没有独立编号，意思就是「使某物成为看」。与词根同属「身体」类，字形只多出那个派生语素音节。</w:t>
      </w:r>
    </w:p>
    <w:p>
      <w:r>
        <w:t>**辨**　与词根「看」：词根问「是什么」，本词问「它的使成这一面」。与同式兄弟（使听（ne6 du2）、使尝（ne6 dv2）、使闻（ne6 dy2））：式同根不同。与同根别式：取的是同一个「看」的别的侧面。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doe2.用　@1 yi6.体　@0 -甲-&gt; 1　#see`</w:t>
      </w:r>
    </w:p>
    <w:p>
      <w:r>
        <w:t xml:space="preserve">　　　　逐词　使看（用）／我（体）／使看─甲位→我／义标：亲见</w:t>
      </w:r>
    </w:p>
    <w:p>
      <w:r>
        <w:t xml:space="preserve">　　　　汉译　我使看。</w:t>
      </w:r>
    </w:p>
    <w:p>
      <w:r>
        <w:t xml:space="preserve">　　　二、作谓语，同时接甲位与乙位</w:t>
      </w:r>
    </w:p>
    <w:p>
      <w:r>
        <w:t xml:space="preserve">　　　　洄文　`@0 ne6 doe2.用　@1 yi6.体　@2 lv2.体　@0 -甲-&gt; 1　@0 -乙-&gt; 2　#see`</w:t>
      </w:r>
    </w:p>
    <w:p>
      <w:r>
        <w:t xml:space="preserve">　　　　逐词　使看（用）／我（体）／食物（体）／使看─甲位→我／使看─乙位→食物／义标：亲见</w:t>
      </w:r>
    </w:p>
    <w:p>
      <w:r>
        <w:t xml:space="preserve">　　　　汉译　我使看食物。</w:t>
      </w:r>
    </w:p>
    <w:p>
      <w:r>
        <w:t xml:space="preserve">　　　三、换声为「体」，把它当成一件事来谈</w:t>
      </w:r>
    </w:p>
    <w:p>
      <w:r>
        <w:t xml:space="preserve">　　　　洄文　`@0 ne6 doe2.体　@1 po4.体　@0 -戊-&gt; 1　#common`</w:t>
      </w:r>
    </w:p>
    <w:p>
      <w:r>
        <w:t xml:space="preserve">　　　　逐词　使看（换声为体）／夜（体）／使看─戊位→夜／义标：常识</w:t>
      </w:r>
    </w:p>
    <w:p>
      <w:r>
        <w:t xml:space="preserve">　　　　汉译　使看发生在夜里。</w:t>
      </w:r>
    </w:p>
    <w:p/>
    <w:p/>
    <w:p/>
    <w:p>
      <w:pPr>
        <w:pStyle w:val="Heading3"/>
      </w:pPr>
      <w:r>
        <w:t>w04449　ne6 du2　使听</w:t>
      </w:r>
    </w:p>
    <w:p/>
    <w:p>
      <w:r>
        <w:t>**音**　`ne6du2`　读作 nê·dù｜ne˥˧du˧˥</w:t>
      </w:r>
    </w:p>
    <w:p>
      <w:r>
        <w:t xml:space="preserve">　　　　`ne6`＝汉语拼音 n，如「拿」＋如汉语「诶」的前半，口略开＋高微降（˥˧）：起得高，轻轻落一点；`du2`＝浊音 d，像英语 day 的 d＋如汉语「乌」＋中升调（˧˥）：像汉语第二声，往上扬；两音节连读，中间不要停顿</w:t>
      </w:r>
    </w:p>
    <w:p>
      <w:r>
        <w:t>**形**　字形编号 4449｜身体类（与词根同类）</w:t>
      </w:r>
    </w:p>
    <w:p>
      <w:r>
        <w:t>**义**　使某物成为听</w:t>
      </w:r>
    </w:p>
    <w:p>
      <w:r>
        <w:t xml:space="preserve">　　　　to cause something to become hear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由词根「听」（`du2`）加派生式 **VE「使{X}」**合成，词形 `ne6 du2`，派生语素取第 6 调音节。按洄文「能算出来的不另立词条」的规矩，本词没有独立编号，意思就是「使某物成为听」。与词根同属「身体」类，字形只多出那个派生语素音节。</w:t>
      </w:r>
    </w:p>
    <w:p>
      <w:r>
        <w:t>**辨**　与词根「听」：词根问「是什么」，本词问「它的使成这一面」。与同式兄弟（使看（ne6 doe2）、使尝（ne6 dv2）、使闻（ne6 dy2））：式同根不同。与同根别式：取的是同一个「听」的别的侧面。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du2.用　@1 yi6.体　@0 -甲-&gt; 1　#see`</w:t>
      </w:r>
    </w:p>
    <w:p>
      <w:r>
        <w:t xml:space="preserve">　　　　逐词　使听（用）／我（体）／使听─甲位→我／义标：亲见</w:t>
      </w:r>
    </w:p>
    <w:p>
      <w:r>
        <w:t xml:space="preserve">　　　　汉译　我使听。</w:t>
      </w:r>
    </w:p>
    <w:p>
      <w:r>
        <w:t xml:space="preserve">　　　二、作谓语，同时接甲位与乙位</w:t>
      </w:r>
    </w:p>
    <w:p>
      <w:r>
        <w:t xml:space="preserve">　　　　洄文　`@0 ne6 du2.用　@1 yi6.体　@2 lv2.体　@0 -甲-&gt; 1　@0 -乙-&gt; 2　#see`</w:t>
      </w:r>
    </w:p>
    <w:p>
      <w:r>
        <w:t xml:space="preserve">　　　　逐词　使听（用）／我（体）／食物（体）／使听─甲位→我／使听─乙位→食物／义标：亲见</w:t>
      </w:r>
    </w:p>
    <w:p>
      <w:r>
        <w:t xml:space="preserve">　　　　汉译　我使听食物。</w:t>
      </w:r>
    </w:p>
    <w:p>
      <w:r>
        <w:t xml:space="preserve">　　　三、换声为「体」，把它当成一件事来谈</w:t>
      </w:r>
    </w:p>
    <w:p>
      <w:r>
        <w:t xml:space="preserve">　　　　洄文　`@0 ne6 du2.体　@1 po4.体　@0 -戊-&gt; 1　#common`</w:t>
      </w:r>
    </w:p>
    <w:p>
      <w:r>
        <w:t xml:space="preserve">　　　　逐词　使听（换声为体）／夜（体）／使听─戊位→夜／义标：常识</w:t>
      </w:r>
    </w:p>
    <w:p>
      <w:r>
        <w:t xml:space="preserve">　　　　汉译　使听发生在夜里。</w:t>
      </w:r>
    </w:p>
    <w:p/>
    <w:p/>
    <w:p/>
    <w:p>
      <w:pPr>
        <w:pStyle w:val="Heading3"/>
      </w:pPr>
      <w:r>
        <w:t>w04493　ne6 dv2　使尝</w:t>
      </w:r>
    </w:p>
    <w:p/>
    <w:p>
      <w:r>
        <w:t>**音**　`ne6dv2`　读作 nê·dṿ｜ne˥˧dɨ˧˥</w:t>
      </w:r>
    </w:p>
    <w:p>
      <w:r>
        <w:t xml:space="preserve">　　　　`ne6`＝汉语拼音 n，如「拿」＋如汉语「诶」的前半，口略开＋高微降（˥˧）：起得高，轻轻落一点；`dv2`＝浊音 d，像英语 day 的 d＋汉语「资」「思」里那个元音（-i），读得紧一些＋中升调（˧˥）：像汉语第二声，往上扬；两音节连读，中间不要停顿</w:t>
      </w:r>
    </w:p>
    <w:p>
      <w:r>
        <w:t>**形**　字形编号 4493｜身体类（与词根同类）</w:t>
      </w:r>
    </w:p>
    <w:p>
      <w:r>
        <w:t>**义**　使某物成为尝</w:t>
      </w:r>
    </w:p>
    <w:p>
      <w:r>
        <w:t xml:space="preserve">　　　　to cause something to become taste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由词根「尝」（`dv2`）加派生式 **VE「使{X}」**合成，词形 `ne6 dv2`，派生语素取第 6 调音节。按洄文「能算出来的不另立词条」的规矩，本词没有独立编号，意思就是「使某物成为尝」。与词根同属「身体」类，字形只多出那个派生语素音节。</w:t>
      </w:r>
    </w:p>
    <w:p>
      <w:r>
        <w:t>**辨**　与词根「尝」：词根问「是什么」，本词问「它的使成这一面」。与同式兄弟（使看（ne6 doe2）、使听（ne6 du2）、使闻（ne6 dy2））：式同根不同。与同根别式：取的是同一个「尝」的别的侧面。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dv2.用　@1 yi6.体　@0 -甲-&gt; 1　#see`</w:t>
      </w:r>
    </w:p>
    <w:p>
      <w:r>
        <w:t xml:space="preserve">　　　　逐词　使尝（用）／我（体）／使尝─甲位→我／义标：亲见</w:t>
      </w:r>
    </w:p>
    <w:p>
      <w:r>
        <w:t xml:space="preserve">　　　　汉译　我使尝。</w:t>
      </w:r>
    </w:p>
    <w:p>
      <w:r>
        <w:t xml:space="preserve">　　　二、作谓语，同时接甲位与乙位</w:t>
      </w:r>
    </w:p>
    <w:p>
      <w:r>
        <w:t xml:space="preserve">　　　　洄文　`@0 ne6 dv2.用　@1 yi6.体　@2 lv2.体　@0 -甲-&gt; 1　@0 -乙-&gt; 2　#see`</w:t>
      </w:r>
    </w:p>
    <w:p>
      <w:r>
        <w:t xml:space="preserve">　　　　逐词　使尝（用）／我（体）／食物（体）／使尝─甲位→我／使尝─乙位→食物／义标：亲见</w:t>
      </w:r>
    </w:p>
    <w:p>
      <w:r>
        <w:t xml:space="preserve">　　　　汉译　我使尝食物。</w:t>
      </w:r>
    </w:p>
    <w:p>
      <w:r>
        <w:t xml:space="preserve">　　　三、换声为「体」，把它当成一件事来谈</w:t>
      </w:r>
    </w:p>
    <w:p>
      <w:r>
        <w:t xml:space="preserve">　　　　洄文　`@0 ne6 dv2.体　@1 po4.体　@0 -戊-&gt; 1　#common`</w:t>
      </w:r>
    </w:p>
    <w:p>
      <w:r>
        <w:t xml:space="preserve">　　　　逐词　使尝（换声为体）／夜（体）／使尝─戊位→夜／义标：常识</w:t>
      </w:r>
    </w:p>
    <w:p>
      <w:r>
        <w:t xml:space="preserve">　　　　汉译　使尝发生在夜里。</w:t>
      </w:r>
    </w:p>
    <w:p/>
    <w:p/>
    <w:p/>
    <w:p>
      <w:pPr>
        <w:pStyle w:val="Heading3"/>
      </w:pPr>
      <w:r>
        <w:t>w04537　ne6 dy2　使闻</w:t>
      </w:r>
    </w:p>
    <w:p/>
    <w:p>
      <w:r>
        <w:t>**音**　`ne6dy2`　读作 nê·dỳ｜ne˥˧dy˧˥</w:t>
      </w:r>
    </w:p>
    <w:p>
      <w:r>
        <w:t xml:space="preserve">　　　　`ne6`＝汉语拼音 n，如「拿」＋如汉语「诶」的前半，口略开＋高微降（˥˧）：起得高，轻轻落一点；`dy2`＝浊音 d，像英语 day 的 d＋先摆「衣」的口型再把嘴唇收圆（法语 tu 的 u）＋中升调（˧˥）：像汉语第二声，往上扬；两音节连读，中间不要停顿</w:t>
      </w:r>
    </w:p>
    <w:p>
      <w:r>
        <w:t>**形**　字形编号 4537｜身体类（与词根同类）</w:t>
      </w:r>
    </w:p>
    <w:p>
      <w:r>
        <w:t>**义**　使某物成为闻</w:t>
      </w:r>
    </w:p>
    <w:p>
      <w:r>
        <w:t xml:space="preserve">　　　　to cause something to become smell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由词根「闻」（`dy2`）加派生式 **VE「使{X}」**合成，词形 `ne6 dy2`，派生语素取第 6 调音节。按洄文「能算出来的不另立词条」的规矩，本词没有独立编号，意思就是「使某物成为闻」。与词根同属「身体」类，字形只多出那个派生语素音节。</w:t>
      </w:r>
    </w:p>
    <w:p>
      <w:r>
        <w:t>**辨**　与词根「闻」：词根问「是什么」，本词问「它的使成这一面」。与同式兄弟（使看（ne6 doe2）、使听（ne6 du2）、使尝（ne6 dv2））：式同根不同。与同根别式：取的是同一个「闻」的别的侧面。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dy2.用　@1 yi6.体　@0 -甲-&gt; 1　#see`</w:t>
      </w:r>
    </w:p>
    <w:p>
      <w:r>
        <w:t xml:space="preserve">　　　　逐词　使闻（用）／我（体）／使闻─甲位→我／义标：亲见</w:t>
      </w:r>
    </w:p>
    <w:p>
      <w:r>
        <w:t xml:space="preserve">　　　　汉译　我使闻。</w:t>
      </w:r>
    </w:p>
    <w:p>
      <w:r>
        <w:t xml:space="preserve">　　　二、作谓语，同时接甲位与乙位</w:t>
      </w:r>
    </w:p>
    <w:p>
      <w:r>
        <w:t xml:space="preserve">　　　　洄文　`@0 ne6 dy2.用　@1 yi6.体　@2 lv2.体　@0 -甲-&gt; 1　@0 -乙-&gt; 2　#see`</w:t>
      </w:r>
    </w:p>
    <w:p>
      <w:r>
        <w:t xml:space="preserve">　　　　逐词　使闻（用）／我（体）／食物（体）／使闻─甲位→我／使闻─乙位→食物／义标：亲见</w:t>
      </w:r>
    </w:p>
    <w:p>
      <w:r>
        <w:t xml:space="preserve">　　　　汉译　我使闻食物。</w:t>
      </w:r>
    </w:p>
    <w:p>
      <w:r>
        <w:t xml:space="preserve">　　　三、换声为「体」，把它当成一件事来谈</w:t>
      </w:r>
    </w:p>
    <w:p>
      <w:r>
        <w:t xml:space="preserve">　　　　洄文　`@0 ne6 dy2.体　@1 po4.体　@0 -戊-&gt; 1　#common`</w:t>
      </w:r>
    </w:p>
    <w:p>
      <w:r>
        <w:t xml:space="preserve">　　　　逐词　使闻（换声为体）／夜（体）／使闻─戊位→夜／义标：常识</w:t>
      </w:r>
    </w:p>
    <w:p>
      <w:r>
        <w:t xml:space="preserve">　　　　汉译　使闻发生在夜里。</w:t>
      </w:r>
    </w:p>
    <w:p/>
    <w:p/>
    <w:p/>
    <w:p>
      <w:pPr>
        <w:pStyle w:val="Heading3"/>
      </w:pPr>
      <w:r>
        <w:t>w04581　ne6 ty2　使醒</w:t>
      </w:r>
    </w:p>
    <w:p/>
    <w:p>
      <w:r>
        <w:t>**音**　`ne6ty2`　读作 nê·tỳ｜ne˥˧ty˧˥</w:t>
      </w:r>
    </w:p>
    <w:p>
      <w:r>
        <w:t xml:space="preserve">　　　　`ne6`＝汉语拼音 n，如「拿」＋如汉语「诶」的前半，口略开＋高微降（˥˧）：起得高，轻轻落一点；`ty2`＝汉语拼音 d（不送气，如「大」的声母）＋先摆「衣」的口型再把嘴唇收圆（法语 tu 的 u）＋中升调（˧˥）：像汉语第二声，往上扬；两音节连读，中间不要停顿</w:t>
      </w:r>
    </w:p>
    <w:p>
      <w:r>
        <w:t>**形**　字形编号 4581｜身体类（与词根同类）</w:t>
      </w:r>
    </w:p>
    <w:p>
      <w:r>
        <w:t>**义**　使某物成为醒</w:t>
      </w:r>
    </w:p>
    <w:p>
      <w:r>
        <w:t xml:space="preserve">　　　　to cause something to become wake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由词根「醒」（`ty2`）加派生式 **VE「使{X}」**合成，词形 `ne6 ty2`，派生语素取第 6 调音节。按洄文「能算出来的不另立词条」的规矩，本词没有独立编号，意思就是「使某物成为醒」。与词根同属「身体」类，字形只多出那个派生语素音节。</w:t>
      </w:r>
    </w:p>
    <w:p>
      <w:r>
        <w:t>**辨**　与词根「醒」：词根问「是什么」，本词问「它的使成这一面」。与同式兄弟（使看（ne6 doe2）、使听（ne6 du2）、使尝（ne6 dv2））：式同根不同。与同根别式：取的是同一个「醒」的别的侧面。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ty2.用　@1 yi6.体　@0 -甲-&gt; 1　#see`</w:t>
      </w:r>
    </w:p>
    <w:p>
      <w:r>
        <w:t xml:space="preserve">　　　　逐词　使醒（用）／我（体）／使醒─甲位→我／义标：亲见</w:t>
      </w:r>
    </w:p>
    <w:p>
      <w:r>
        <w:t xml:space="preserve">　　　　汉译　我使醒。</w:t>
      </w:r>
    </w:p>
    <w:p>
      <w:r>
        <w:t xml:space="preserve">　　　二、作谓语，同时接甲位与乙位</w:t>
      </w:r>
    </w:p>
    <w:p>
      <w:r>
        <w:t xml:space="preserve">　　　　洄文　`@0 ne6 ty2.用　@1 yi6.体　@2 lv2.体　@0 -甲-&gt; 1　@0 -乙-&gt; 2　#see`</w:t>
      </w:r>
    </w:p>
    <w:p>
      <w:r>
        <w:t xml:space="preserve">　　　　逐词　使醒（用）／我（体）／食物（体）／使醒─甲位→我／使醒─乙位→食物／义标：亲见</w:t>
      </w:r>
    </w:p>
    <w:p>
      <w:r>
        <w:t xml:space="preserve">　　　　汉译　我使醒食物。</w:t>
      </w:r>
    </w:p>
    <w:p>
      <w:r>
        <w:t xml:space="preserve">　　　三、换声为「体」，把它当成一件事来谈</w:t>
      </w:r>
    </w:p>
    <w:p>
      <w:r>
        <w:t xml:space="preserve">　　　　洄文　`@0 ne6 ty2.体　@1 po4.体　@0 -戊-&gt; 1　#common`</w:t>
      </w:r>
    </w:p>
    <w:p>
      <w:r>
        <w:t xml:space="preserve">　　　　逐词　使醒（换声为体）／夜（体）／使醒─戊位→夜／义标：常识</w:t>
      </w:r>
    </w:p>
    <w:p>
      <w:r>
        <w:t xml:space="preserve">　　　　汉译　使醒发生在夜里。</w:t>
      </w:r>
    </w:p>
    <w:p/>
    <w:p/>
    <w:p/>
    <w:p>
      <w:pPr>
        <w:pStyle w:val="Heading3"/>
      </w:pPr>
      <w:r>
        <w:t>w04625　ta2 da6　血之举</w:t>
      </w:r>
    </w:p>
    <w:p/>
    <w:p>
      <w:r>
        <w:t>**音**　`ta2da6`　读作 tà·dâ｜ta˧˥da˥˧</w:t>
      </w:r>
    </w:p>
    <w:p>
      <w:r>
        <w:t xml:space="preserve">　　　　`ta2`＝汉语拼音 d（不送气，如「大」的声母）＋如汉语「啊」＋中升调（˧˥）：像汉语第二声，往上扬；`da6`＝浊音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4625｜身体类（与词根同类）</w:t>
      </w:r>
    </w:p>
    <w:p>
      <w:r>
        <w:t>**义**　做血这件事的行为本身</w:t>
      </w:r>
    </w:p>
    <w:p>
      <w:r>
        <w:t xml:space="preserve">　　　　the act of blood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由词根「血」（`ta2`）加派生式 **AG「{X}之举」**合成，词形 `ta2 da6`，派生语素取第 6 调音节。按洄文「能算出来的不另立词条」的规矩，本词没有独立编号，意思就是「做血这件事的行为本身」。与词根同属「身体」类，字形只多出那个派生语素音节。</w:t>
      </w:r>
    </w:p>
    <w:p>
      <w:r>
        <w:t>**辨**　与词根「血」：词根问「是什么」，本词问「它的行为名词化这一面」。与同式兄弟（身体之举（ba2 da6）、头之举（be2 da6）、眼之举（bi2 da6））：式同根不同。与同根别式：取的是同一个「血」的别的侧面。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ta2 da6.体　@0 -甲-&gt; 1　@0 -庚-&gt; 2　#see`</w:t>
      </w:r>
    </w:p>
    <w:p>
      <w:r>
        <w:t xml:space="preserve">　　　　逐词　看（用）／我（体）／血之举（体）／看─甲位→我／看─庚位→血之举／义标：亲见</w:t>
      </w:r>
    </w:p>
    <w:p>
      <w:r>
        <w:t xml:space="preserve">　　　　汉译　我看见血之举。</w:t>
      </w:r>
    </w:p>
    <w:p>
      <w:r>
        <w:t xml:space="preserve">　　　二、作饰弓的限定者（相当于汉语的「之」）</w:t>
      </w:r>
    </w:p>
    <w:p>
      <w:r>
        <w:t xml:space="preserve">　　　　洄文　`@0 ta2 da6.体　@1 po4.体　@0 =&gt; 1　#common`</w:t>
      </w:r>
    </w:p>
    <w:p>
      <w:r>
        <w:t xml:space="preserve">　　　　逐词　血之举（体）／夜（体）／血之举─饰弓→夜／义标：常识</w:t>
      </w:r>
    </w:p>
    <w:p>
      <w:r>
        <w:t xml:space="preserve">　　　　汉译　血之举之夜。</w:t>
      </w:r>
    </w:p>
    <w:p>
      <w:r>
        <w:t xml:space="preserve">　　　三、换声为「貌」，当性质用</w:t>
      </w:r>
    </w:p>
    <w:p>
      <w:r>
        <w:t xml:space="preserve">　　　　洄文　`@0 ta2 da6.貌　@1 pe.体　@0 =&gt; 1　#common`</w:t>
      </w:r>
    </w:p>
    <w:p>
      <w:r>
        <w:t xml:space="preserve">　　　　逐词　血之举（换声为貌）／状态（体）／血之举─饰弓→状态／义标：常识</w:t>
      </w:r>
    </w:p>
    <w:p>
      <w:r>
        <w:t xml:space="preserve">　　　　汉译　血之举的状态。</w:t>
      </w:r>
    </w:p>
    <w:p/>
    <w:p/>
    <w:p/>
    <w:p>
      <w:pPr>
        <w:pStyle w:val="Heading3"/>
      </w:pPr>
      <w:r>
        <w:t>w04669　ta2 di6　血具</w:t>
      </w:r>
    </w:p>
    <w:p/>
    <w:p>
      <w:r>
        <w:t>**音**　`ta2di6`　读作 tà·dî｜ta˧˥di˥˧</w:t>
      </w:r>
    </w:p>
    <w:p>
      <w:r>
        <w:t xml:space="preserve">　　　　`ta2`＝汉语拼音 d（不送气，如「大」的声母）＋如汉语「啊」＋中升调（˧˥）：像汉语第二声，往上扬；`di6`＝浊音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4669｜身体类（与词根同类）</w:t>
      </w:r>
    </w:p>
    <w:p>
      <w:r>
        <w:t>**义**　用于血的器具</w:t>
      </w:r>
    </w:p>
    <w:p>
      <w:r>
        <w:t xml:space="preserve">　　　　an instrument of blood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由词根「血」（`ta2`）加派生式 **IN「{X}具」**合成，词形 `ta2 di6`，派生语素取第 6 调音节。按洄文「能算出来的不另立词条」的规矩，本词没有独立编号，意思就是「用于血的器具」。与词根同属「身体」类，字形只多出那个派生语素音节。</w:t>
      </w:r>
    </w:p>
    <w:p>
      <w:r>
        <w:t>**辨**　与词根「血」：词根问「是什么」，本词问「它的工具名词化这一面」。与同式兄弟（身体具（ba2 di6）、头具（be2 di6）、眼具（bi2 di6））：式同根不同。与同根别式：取的是同一个「血」的别的侧面。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ta2 di6.体　@0 -甲-&gt; 1　@0 -庚-&gt; 2　#see`</w:t>
      </w:r>
    </w:p>
    <w:p>
      <w:r>
        <w:t xml:space="preserve">　　　　逐词　看（用）／我（体）／血具（体）／看─甲位→我／看─庚位→血具／义标：亲见</w:t>
      </w:r>
    </w:p>
    <w:p>
      <w:r>
        <w:t xml:space="preserve">　　　　汉译　我看见血具。</w:t>
      </w:r>
    </w:p>
    <w:p>
      <w:r>
        <w:t xml:space="preserve">　　　二、作饰弓的限定者（相当于汉语的「之」）</w:t>
      </w:r>
    </w:p>
    <w:p>
      <w:r>
        <w:t xml:space="preserve">　　　　洄文　`@0 ta2 di6.体　@1 po4.体　@0 =&gt; 1　#common`</w:t>
      </w:r>
    </w:p>
    <w:p>
      <w:r>
        <w:t xml:space="preserve">　　　　逐词　血具（体）／夜（体）／血具─饰弓→夜／义标：常识</w:t>
      </w:r>
    </w:p>
    <w:p>
      <w:r>
        <w:t xml:space="preserve">　　　　汉译　血具之夜。</w:t>
      </w:r>
    </w:p>
    <w:p>
      <w:r>
        <w:t xml:space="preserve">　　　三、换声为「貌」，当性质用</w:t>
      </w:r>
    </w:p>
    <w:p>
      <w:r>
        <w:t xml:space="preserve">　　　　洄文　`@0 ta2 di6.貌　@1 pe.体　@0 =&gt; 1　#common`</w:t>
      </w:r>
    </w:p>
    <w:p>
      <w:r>
        <w:t xml:space="preserve">　　　　逐词　血具（换声为貌）／状态（体）／血具─饰弓→状态／义标：常识</w:t>
      </w:r>
    </w:p>
    <w:p>
      <w:r>
        <w:t xml:space="preserve">　　　　汉译　血具的状态。</w:t>
      </w:r>
    </w:p>
    <w:p/>
    <w:p/>
    <w:p/>
    <w:p>
      <w:pPr>
        <w:pStyle w:val="Heading3"/>
      </w:pPr>
      <w:r>
        <w:t>w04713　ta2 doe6　血之处</w:t>
      </w:r>
    </w:p>
    <w:p/>
    <w:p>
      <w:r>
        <w:t>**音**　`ta2doe6`　读作 tà·dö̂｜ta˧˥dø˥˧</w:t>
      </w:r>
    </w:p>
    <w:p>
      <w:r>
        <w:t xml:space="preserve">　　　　`ta2`＝汉语拼音 d（不送气，如「大」的声母）＋如汉语「啊」＋中升调（˧˥）：像汉语第二声，往上扬；`doe6`＝浊音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4713｜身体类（与词根同类）</w:t>
      </w:r>
    </w:p>
    <w:p>
      <w:r>
        <w:t>**义**　血发生或所在之处</w:t>
      </w:r>
    </w:p>
    <w:p>
      <w:r>
        <w:t xml:space="preserve">　　　　the place of blood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由词根「血」（`ta2`）加派生式 **LO「{X}之处」**合成，词形 `ta2 doe6`，派生语素取第 6 调音节。按洄文「能算出来的不另立词条」的规矩，本词没有独立编号，意思就是「血发生或所在之处」。与词根同属「身体」类，字形只多出那个派生语素音节。</w:t>
      </w:r>
    </w:p>
    <w:p>
      <w:r>
        <w:t>**辨**　与词根「血」：词根问「是什么」，本词问「它的处所名词化这一面」。与同式兄弟（身体之处（ba2 doe6）、头之处（be2 doe6）、眼之处（bi2 doe6））：式同根不同。与同根别式：取的是同一个「血」的别的侧面。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ta2 doe6.体　@0 -甲-&gt; 1　@0 -庚-&gt; 2　#see`</w:t>
      </w:r>
    </w:p>
    <w:p>
      <w:r>
        <w:t xml:space="preserve">　　　　逐词　看（用）／我（体）／血之处（体）／看─甲位→我／看─庚位→血之处／义标：亲见</w:t>
      </w:r>
    </w:p>
    <w:p>
      <w:r>
        <w:t xml:space="preserve">　　　　汉译　我看见血之处。</w:t>
      </w:r>
    </w:p>
    <w:p>
      <w:r>
        <w:t xml:space="preserve">　　　二、作饰弓的限定者（相当于汉语的「之」）</w:t>
      </w:r>
    </w:p>
    <w:p>
      <w:r>
        <w:t xml:space="preserve">　　　　洄文　`@0 ta2 doe6.体　@1 po4.体　@0 =&gt; 1　#common`</w:t>
      </w:r>
    </w:p>
    <w:p>
      <w:r>
        <w:t xml:space="preserve">　　　　逐词　血之处（体）／夜（体）／血之处─饰弓→夜／义标：常识</w:t>
      </w:r>
    </w:p>
    <w:p>
      <w:r>
        <w:t xml:space="preserve">　　　　汉译　血之处之夜。</w:t>
      </w:r>
    </w:p>
    <w:p>
      <w:r>
        <w:t xml:space="preserve">　　　三、换声为「貌」，当性质用</w:t>
      </w:r>
    </w:p>
    <w:p>
      <w:r>
        <w:t xml:space="preserve">　　　　洄文　`@0 ta2 doe6.貌　@1 pe.体　@0 =&gt; 1　#common`</w:t>
      </w:r>
    </w:p>
    <w:p>
      <w:r>
        <w:t xml:space="preserve">　　　　逐词　血之处（换声为貌）／状态（体）／血之处─饰弓→状态／义标：常识</w:t>
      </w:r>
    </w:p>
    <w:p>
      <w:r>
        <w:t xml:space="preserve">　　　　汉译　血之处的状态。</w:t>
      </w:r>
    </w:p>
    <w:p/>
    <w:p/>
    <w:p/>
    <w:p>
      <w:pPr>
        <w:pStyle w:val="Heading3"/>
      </w:pPr>
      <w:r>
        <w:t>w04757　ta2 dy6　血性</w:t>
      </w:r>
    </w:p>
    <w:p/>
    <w:p>
      <w:r>
        <w:t>**音**　`ta2dy6`　读作 tà·dŷ｜ta˧˥dy˥˧</w:t>
      </w:r>
    </w:p>
    <w:p>
      <w:r>
        <w:t xml:space="preserve">　　　　`ta2`＝汉语拼音 d（不送气，如「大」的声母）＋如汉语「啊」＋中升调（˧˥）：像汉语第二声，往上扬；`dy6`＝浊音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4757｜身体类（与词根同类）</w:t>
      </w:r>
    </w:p>
    <w:p>
      <w:r>
        <w:t>**义**　血这一性质本身</w:t>
      </w:r>
    </w:p>
    <w:p>
      <w:r>
        <w:t xml:space="preserve">　　　　the quality of being blood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由词根「血」（`ta2`）加派生式 **AB「{X}性」**合成，词形 `ta2 dy6`，派生语素取第 6 调音节。按洄文「能算出来的不另立词条」的规矩，本词没有独立编号，意思就是「血这一性质本身」。与词根同属「身体」类，字形只多出那个派生语素音节。</w:t>
      </w:r>
    </w:p>
    <w:p>
      <w:r>
        <w:t>**辨**　与词根「血」：词根问「是什么」，本词问「它的性质名词化这一面」。与同式兄弟（身体性（ba2 dy6）、头性（be2 dy6）、眼性（bi2 dy6））：式同根不同。与同根别式：取的是同一个「血」的别的侧面。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ta2 dy6.体　@0 -甲-&gt; 1　@0 -庚-&gt; 2　#see`</w:t>
      </w:r>
    </w:p>
    <w:p>
      <w:r>
        <w:t xml:space="preserve">　　　　逐词　看（用）／我（体）／血性（体）／看─甲位→我／看─庚位→血性／义标：亲见</w:t>
      </w:r>
    </w:p>
    <w:p>
      <w:r>
        <w:t xml:space="preserve">　　　　汉译　我看见血性。</w:t>
      </w:r>
    </w:p>
    <w:p>
      <w:r>
        <w:t xml:space="preserve">　　　二、作饰弓的限定者（相当于汉语的「之」）</w:t>
      </w:r>
    </w:p>
    <w:p>
      <w:r>
        <w:t xml:space="preserve">　　　　洄文　`@0 ta2 dy6.体　@1 po4.体　@0 =&gt; 1　#common`</w:t>
      </w:r>
    </w:p>
    <w:p>
      <w:r>
        <w:t xml:space="preserve">　　　　逐词　血性（体）／夜（体）／血性─饰弓→夜／义标：常识</w:t>
      </w:r>
    </w:p>
    <w:p>
      <w:r>
        <w:t xml:space="preserve">　　　　汉译　血性之夜。</w:t>
      </w:r>
    </w:p>
    <w:p>
      <w:r>
        <w:t xml:space="preserve">　　　三、换声为「貌」，当性质用</w:t>
      </w:r>
    </w:p>
    <w:p>
      <w:r>
        <w:t xml:space="preserve">　　　　洄文　`@0 ta2 dy6.貌　@1 pe.体　@0 =&gt; 1　#common`</w:t>
      </w:r>
    </w:p>
    <w:p>
      <w:r>
        <w:t xml:space="preserve">　　　　逐词　血性（换声为貌）／状态（体）／血性─饰弓→状态／义标：常识</w:t>
      </w:r>
    </w:p>
    <w:p>
      <w:r>
        <w:t xml:space="preserve">　　　　汉译　血性的状态。</w:t>
      </w:r>
    </w:p>
    <w:p/>
    <w:p/>
    <w:p/>
    <w:p>
      <w:pPr>
        <w:pStyle w:val="Heading3"/>
      </w:pPr>
      <w:r>
        <w:t>w04801　ta2 ka6　血之所致</w:t>
      </w:r>
    </w:p>
    <w:p/>
    <w:p>
      <w:r>
        <w:t>**音**　`ta2ka6`　读作 tà·kâ｜ta˧˥ka˥˧</w:t>
      </w:r>
    </w:p>
    <w:p>
      <w:r>
        <w:t xml:space="preserve">　　　　`ta2`＝汉语拼音 d（不送气，如「大」的声母）＋如汉语「啊」＋中升调（˧˥）：像汉语第二声，往上扬；`ka6`＝汉语拼音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4801｜身体类（与词根同类）</w:t>
      </w:r>
    </w:p>
    <w:p>
      <w:r>
        <w:t>**义**　由血所引起者</w:t>
      </w:r>
    </w:p>
    <w:p>
      <w:r>
        <w:t xml:space="preserve">　　　　what blood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由词根「血」（`ta2`）加派生式 **CA「{X}之所致」**合成，词形 `ta2 ka6`，派生语素取第 6 调音节。按洄文「能算出来的不另立词条」的规矩，本词没有独立编号，意思就是「由血所引起者」。与词根同属「身体」类，字形只多出那个派生语素音节。</w:t>
      </w:r>
    </w:p>
    <w:p>
      <w:r>
        <w:t>**辨**　与词根「血」：词根问「是什么」，本词问「它的结果名词化这一面」。与同式兄弟（身体之所致（ba2 ka6）、头之所致（be2 ka6）、眼之所致（bi2 ka6））：式同根不同。与同根别式：取的是同一个「血」的别的侧面。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ta2 ka6.体　@0 -甲-&gt; 1　@0 -庚-&gt; 2　#see`</w:t>
      </w:r>
    </w:p>
    <w:p>
      <w:r>
        <w:t xml:space="preserve">　　　　逐词　看（用）／我（体）／血之所致（体）／看─甲位→我／看─庚位→血之所致／义标：亲见</w:t>
      </w:r>
    </w:p>
    <w:p>
      <w:r>
        <w:t xml:space="preserve">　　　　汉译　我看见血之所致。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ta2 ka6.体　@1 po4.体　@0 =&gt; 1　#common`</w:t>
      </w:r>
    </w:p>
    <w:p>
      <w:r>
        <w:t xml:space="preserve">　　　　逐词　血之所致（体）／夜（体）／血之所致─饰弓→夜／义标：常识</w:t>
      </w:r>
    </w:p>
    <w:p>
      <w:r>
        <w:t xml:space="preserve">　　　　汉译　血之所致之夜。</w:t>
      </w:r>
    </w:p>
    <w:p>
      <w:r>
        <w:t xml:space="preserve">　　　三、换声为「貌」，当性质用</w:t>
      </w:r>
    </w:p>
    <w:p>
      <w:r>
        <w:t xml:space="preserve">　　　　洄文　`@0 ta2 ka6.貌　@1 pe.体　@0 =&gt; 1　#common`</w:t>
      </w:r>
    </w:p>
    <w:p>
      <w:r>
        <w:t xml:space="preserve">　　　　逐词　血之所致（换声为貌）／状态（体）／血之所致─饰弓→状态／义标：常识</w:t>
      </w:r>
    </w:p>
    <w:p>
      <w:r>
        <w:t xml:space="preserve">　　　　汉译　血之所致的状态。</w:t>
      </w:r>
    </w:p>
    <w:p/>
    <w:p/>
    <w:p/>
    <w:p>
      <w:pPr>
        <w:pStyle w:val="Heading3"/>
      </w:pPr>
      <w:r>
        <w:t>w04845　te2 da6　气之举</w:t>
      </w:r>
    </w:p>
    <w:p/>
    <w:p>
      <w:r>
        <w:t>**音**　`te2da6`　读作 tè·dâ｜te˧˥da˥˧</w:t>
      </w:r>
    </w:p>
    <w:p>
      <w:r>
        <w:t xml:space="preserve">　　　　`te2`＝汉语拼音 d（不送气，如「大」的声母）＋如汉语「诶」的前半，口略开＋中升调（˧˥）：像汉语第二声，往上扬；`da6`＝浊音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4845｜身体类（与词根同类）</w:t>
      </w:r>
    </w:p>
    <w:p>
      <w:r>
        <w:t>**义**　做气这件事的行为本身</w:t>
      </w:r>
    </w:p>
    <w:p>
      <w:r>
        <w:t xml:space="preserve">　　　　the act of breath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由词根「气」（`te2`）加派生式 **AG「{X}之举」**合成，词形 `te2 da6`，派生语素取第 6 调音节。按洄文「能算出来的不另立词条」的规矩，本词没有独立编号，意思就是「做气这件事的行为本身」。与词根同属「身体」类，字形只多出那个派生语素音节。</w:t>
      </w:r>
    </w:p>
    <w:p>
      <w:r>
        <w:t>**辨**　与词根「气」：词根问「是什么」，本词问「它的行为名词化这一面」。与同式兄弟（身体之举（ba2 da6）、头之举（be2 da6）、眼之举（bi2 da6））：式同根不同。与同根别式：取的是同一个「气」的别的侧面。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te2 da6.体　@0 -甲-&gt; 1　@0 -庚-&gt; 2　#see`</w:t>
      </w:r>
    </w:p>
    <w:p>
      <w:r>
        <w:t xml:space="preserve">　　　　逐词　看（用）／我（体）／气之举（体）／看─甲位→我／看─庚位→气之举／义标：亲见</w:t>
      </w:r>
    </w:p>
    <w:p>
      <w:r>
        <w:t xml:space="preserve">　　　　汉译　我看见气之举。</w:t>
      </w:r>
    </w:p>
    <w:p>
      <w:r>
        <w:t xml:space="preserve">　　　二、作饰弓的限定者（相当于汉语的「之」）</w:t>
      </w:r>
    </w:p>
    <w:p>
      <w:r>
        <w:t xml:space="preserve">　　　　洄文　`@0 te2 da6.体　@1 po4.体　@0 =&gt; 1　#common`</w:t>
      </w:r>
    </w:p>
    <w:p>
      <w:r>
        <w:t xml:space="preserve">　　　　逐词　气之举（体）／夜（体）／气之举─饰弓→夜／义标：常识</w:t>
      </w:r>
    </w:p>
    <w:p>
      <w:r>
        <w:t xml:space="preserve">　　　　汉译　气之举之夜。</w:t>
      </w:r>
    </w:p>
    <w:p>
      <w:r>
        <w:t xml:space="preserve">　　　三、换声为「貌」，当性质用</w:t>
      </w:r>
    </w:p>
    <w:p>
      <w:r>
        <w:t xml:space="preserve">　　　　洄文　`@0 te2 da6.貌　@1 pe.体　@0 =&gt; 1　#common`</w:t>
      </w:r>
    </w:p>
    <w:p>
      <w:r>
        <w:t xml:space="preserve">　　　　逐词　气之举（换声为貌）／状态（体）／气之举─饰弓→状态／义标：常识</w:t>
      </w:r>
    </w:p>
    <w:p>
      <w:r>
        <w:t xml:space="preserve">　　　　汉译　气之举的状态。</w:t>
      </w:r>
    </w:p>
    <w:p/>
    <w:p/>
    <w:p/>
    <w:p>
      <w:pPr>
        <w:pStyle w:val="Heading3"/>
      </w:pPr>
      <w:r>
        <w:t>w04889　te2 di6　气具</w:t>
      </w:r>
    </w:p>
    <w:p/>
    <w:p>
      <w:r>
        <w:t>**音**　`te2di6`　读作 tè·dî｜te˧˥di˥˧</w:t>
      </w:r>
    </w:p>
    <w:p>
      <w:r>
        <w:t xml:space="preserve">　　　　`te2`＝汉语拼音 d（不送气，如「大」的声母）＋如汉语「诶」的前半，口略开＋中升调（˧˥）：像汉语第二声，往上扬；`di6`＝浊音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4889｜身体类（与词根同类）</w:t>
      </w:r>
    </w:p>
    <w:p>
      <w:r>
        <w:t>**义**　用于气的器具</w:t>
      </w:r>
    </w:p>
    <w:p>
      <w:r>
        <w:t xml:space="preserve">　　　　an instrument of breath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由词根「气」（`te2`）加派生式 **IN「{X}具」**合成，词形 `te2 di6`，派生语素取第 6 调音节。按洄文「能算出来的不另立词条」的规矩，本词没有独立编号，意思就是「用于气的器具」。与词根同属「身体」类，字形只多出那个派生语素音节。</w:t>
      </w:r>
    </w:p>
    <w:p>
      <w:r>
        <w:t>**辨**　与词根「气」：词根问「是什么」，本词问「它的工具名词化这一面」。与同式兄弟（身体具（ba2 di6）、头具（be2 di6）、眼具（bi2 di6））：式同根不同。与同根别式：取的是同一个「气」的别的侧面。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te2 di6.体　@0 -甲-&gt; 1　@0 -庚-&gt; 2　#see`</w:t>
      </w:r>
    </w:p>
    <w:p>
      <w:r>
        <w:t xml:space="preserve">　　　　逐词　看（用）／我（体）／气具（体）／看─甲位→我／看─庚位→气具／义标：亲见</w:t>
      </w:r>
    </w:p>
    <w:p>
      <w:r>
        <w:t xml:space="preserve">　　　　汉译　我看见气具。</w:t>
      </w:r>
    </w:p>
    <w:p>
      <w:r>
        <w:t xml:space="preserve">　　　二、作饰弓的限定者（相当于汉语的「之」）</w:t>
      </w:r>
    </w:p>
    <w:p>
      <w:r>
        <w:t xml:space="preserve">　　　　洄文　`@0 te2 di6.体　@1 po4.体　@0 =&gt; 1　#common`</w:t>
      </w:r>
    </w:p>
    <w:p>
      <w:r>
        <w:t xml:space="preserve">　　　　逐词　气具（体）／夜（体）／气具─饰弓→夜／义标：常识</w:t>
      </w:r>
    </w:p>
    <w:p>
      <w:r>
        <w:t xml:space="preserve">　　　　汉译　气具之夜。</w:t>
      </w:r>
    </w:p>
    <w:p>
      <w:r>
        <w:t xml:space="preserve">　　　三、换声为「貌」，当性质用</w:t>
      </w:r>
    </w:p>
    <w:p>
      <w:r>
        <w:t xml:space="preserve">　　　　洄文　`@0 te2 di6.貌　@1 pe.体　@0 =&gt; 1　#common`</w:t>
      </w:r>
    </w:p>
    <w:p>
      <w:r>
        <w:t xml:space="preserve">　　　　逐词　气具（换声为貌）／状态（体）／气具─饰弓→状态／义标：常识</w:t>
      </w:r>
    </w:p>
    <w:p>
      <w:r>
        <w:t xml:space="preserve">　　　　汉译　气具的状态。</w:t>
      </w:r>
    </w:p>
    <w:p/>
    <w:p/>
    <w:p/>
    <w:p>
      <w:pPr>
        <w:pStyle w:val="Heading3"/>
      </w:pPr>
      <w:r>
        <w:t>w04933　te2 doe6　气之处</w:t>
      </w:r>
    </w:p>
    <w:p/>
    <w:p>
      <w:r>
        <w:t>**音**　`te2doe6`　读作 tè·dö̂｜te˧˥dø˥˧</w:t>
      </w:r>
    </w:p>
    <w:p>
      <w:r>
        <w:t xml:space="preserve">　　　　`te2`＝汉语拼音 d（不送气，如「大」的声母）＋如汉语「诶」的前半，口略开＋中升调（˧˥）：像汉语第二声，往上扬；`doe6`＝浊音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4933｜身体类（与词根同类）</w:t>
      </w:r>
    </w:p>
    <w:p>
      <w:r>
        <w:t>**义**　气发生或所在之处</w:t>
      </w:r>
    </w:p>
    <w:p>
      <w:r>
        <w:t xml:space="preserve">　　　　the place of breath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由词根「气」（`te2`）加派生式 **LO「{X}之处」**合成，词形 `te2 doe6`，派生语素取第 6 调音节。按洄文「能算出来的不另立词条」的规矩，本词没有独立编号，意思就是「气发生或所在之处」。与词根同属「身体」类，字形只多出那个派生语素音节。</w:t>
      </w:r>
    </w:p>
    <w:p>
      <w:r>
        <w:t>**辨**　与词根「气」：词根问「是什么」，本词问「它的处所名词化这一面」。与同式兄弟（身体之处（ba2 doe6）、头之处（be2 doe6）、眼之处（bi2 doe6））：式同根不同。与同根别式：取的是同一个「气」的别的侧面。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te2 doe6.体　@0 -甲-&gt; 1　@0 -庚-&gt; 2　#see`</w:t>
      </w:r>
    </w:p>
    <w:p>
      <w:r>
        <w:t xml:space="preserve">　　　　逐词　看（用）／我（体）／气之处（体）／看─甲位→我／看─庚位→气之处／义标：亲见</w:t>
      </w:r>
    </w:p>
    <w:p>
      <w:r>
        <w:t xml:space="preserve">　　　　汉译　我看见气之处。</w:t>
      </w:r>
    </w:p>
    <w:p>
      <w:r>
        <w:t xml:space="preserve">　　　二、作饰弓的限定者（相当于汉语的「之」）</w:t>
      </w:r>
    </w:p>
    <w:p>
      <w:r>
        <w:t xml:space="preserve">　　　　洄文　`@0 te2 doe6.体　@1 po4.体　@0 =&gt; 1　#common`</w:t>
      </w:r>
    </w:p>
    <w:p>
      <w:r>
        <w:t xml:space="preserve">　　　　逐词　气之处（体）／夜（体）／气之处─饰弓→夜／义标：常识</w:t>
      </w:r>
    </w:p>
    <w:p>
      <w:r>
        <w:t xml:space="preserve">　　　　汉译　气之处之夜。</w:t>
      </w:r>
    </w:p>
    <w:p>
      <w:r>
        <w:t xml:space="preserve">　　　三、换声为「貌」，当性质用</w:t>
      </w:r>
    </w:p>
    <w:p>
      <w:r>
        <w:t xml:space="preserve">　　　　洄文　`@0 te2 doe6.貌　@1 pe.体　@0 =&gt; 1　#common`</w:t>
      </w:r>
    </w:p>
    <w:p>
      <w:r>
        <w:t xml:space="preserve">　　　　逐词　气之处（换声为貌）／状态（体）／气之处─饰弓→状态／义标：常识</w:t>
      </w:r>
    </w:p>
    <w:p>
      <w:r>
        <w:t xml:space="preserve">　　　　汉译　气之处的状态。</w:t>
      </w:r>
    </w:p>
    <w:p/>
    <w:p/>
    <w:p/>
    <w:p>
      <w:pPr>
        <w:pStyle w:val="Heading3"/>
      </w:pPr>
      <w:r>
        <w:t>w04977　te2 dy6　气性</w:t>
      </w:r>
    </w:p>
    <w:p/>
    <w:p>
      <w:r>
        <w:t>**音**　`te2dy6`　读作 tè·dŷ｜te˧˥dy˥˧</w:t>
      </w:r>
    </w:p>
    <w:p>
      <w:r>
        <w:t xml:space="preserve">　　　　`te2`＝汉语拼音 d（不送气，如「大」的声母）＋如汉语「诶」的前半，口略开＋中升调（˧˥）：像汉语第二声，往上扬；`dy6`＝浊音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4977｜身体类（与词根同类）</w:t>
      </w:r>
    </w:p>
    <w:p>
      <w:r>
        <w:t>**义**　气这一性质本身</w:t>
      </w:r>
    </w:p>
    <w:p>
      <w:r>
        <w:t xml:space="preserve">　　　　the quality of being breath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由词根「气」（`te2`）加派生式 **AB「{X}性」**合成，词形 `te2 dy6`，派生语素取第 6 调音节。按洄文「能算出来的不另立词条」的规矩，本词没有独立编号，意思就是「气这一性质本身」。与词根同属「身体」类，字形只多出那个派生语素音节。</w:t>
      </w:r>
    </w:p>
    <w:p>
      <w:r>
        <w:t>**辨**　与词根「气」：词根问「是什么」，本词问「它的性质名词化这一面」。与同式兄弟（身体性（ba2 dy6）、头性（be2 dy6）、眼性（bi2 dy6））：式同根不同。与同根别式：取的是同一个「气」的别的侧面。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te2 dy6.体　@0 -甲-&gt; 1　@0 -庚-&gt; 2　#see`</w:t>
      </w:r>
    </w:p>
    <w:p>
      <w:r>
        <w:t xml:space="preserve">　　　　逐词　看（用）／我（体）／气性（体）／看─甲位→我／看─庚位→气性／义标：亲见</w:t>
      </w:r>
    </w:p>
    <w:p>
      <w:r>
        <w:t xml:space="preserve">　　　　汉译　我看见气性。</w:t>
      </w:r>
    </w:p>
    <w:p>
      <w:r>
        <w:t xml:space="preserve">　　　二、作饰弓的限定者（相当于汉语的「之」）</w:t>
      </w:r>
    </w:p>
    <w:p>
      <w:r>
        <w:t xml:space="preserve">　　　　洄文　`@0 te2 dy6.体　@1 po4.体　@0 =&gt; 1　#common`</w:t>
      </w:r>
    </w:p>
    <w:p>
      <w:r>
        <w:t xml:space="preserve">　　　　逐词　气性（体）／夜（体）／气性─饰弓→夜／义标：常识</w:t>
      </w:r>
    </w:p>
    <w:p>
      <w:r>
        <w:t xml:space="preserve">　　　　汉译　气性之夜。</w:t>
      </w:r>
    </w:p>
    <w:p>
      <w:r>
        <w:t xml:space="preserve">　　　三、换声为「貌」，当性质用</w:t>
      </w:r>
    </w:p>
    <w:p>
      <w:r>
        <w:t xml:space="preserve">　　　　洄文　`@0 te2 dy6.貌　@1 pe.体　@0 =&gt; 1　#common`</w:t>
      </w:r>
    </w:p>
    <w:p>
      <w:r>
        <w:t xml:space="preserve">　　　　逐词　气性（换声为貌）／状态（体）／气性─饰弓→状态／义标：常识</w:t>
      </w:r>
    </w:p>
    <w:p>
      <w:r>
        <w:t xml:space="preserve">　　　　汉译　气性的状态。</w:t>
      </w:r>
    </w:p>
    <w:p/>
    <w:p/>
    <w:p/>
    <w:p>
      <w:pPr>
        <w:pStyle w:val="Heading3"/>
      </w:pPr>
      <w:r>
        <w:t>w05021　te2 ka6　气之所致</w:t>
      </w:r>
    </w:p>
    <w:p/>
    <w:p>
      <w:r>
        <w:t>**音**　`te2ka6`　读作 tè·kâ｜te˧˥ka˥˧</w:t>
      </w:r>
    </w:p>
    <w:p>
      <w:r>
        <w:t xml:space="preserve">　　　　`te2`＝汉语拼音 d（不送气，如「大」的声母）＋如汉语「诶」的前半，口略开＋中升调（˧˥）：像汉语第二声，往上扬；`ka6`＝汉语拼音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5021｜身体类（与词根同类）</w:t>
      </w:r>
    </w:p>
    <w:p>
      <w:r>
        <w:t>**义**　由气所引起者</w:t>
      </w:r>
    </w:p>
    <w:p>
      <w:r>
        <w:t xml:space="preserve">　　　　what breath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由词根「气」（`te2`）加派生式 **CA「{X}之所致」**合成，词形 `te2 ka6`，派生语素取第 6 调音节。按洄文「能算出来的不另立词条」的规矩，本词没有独立编号，意思就是「由气所引起者」。与词根同属「身体」类，字形只多出那个派生语素音节。</w:t>
      </w:r>
    </w:p>
    <w:p>
      <w:r>
        <w:t>**辨**　与词根「气」：词根问「是什么」，本词问「它的结果名词化这一面」。与同式兄弟（身体之所致（ba2 ka6）、头之所致（be2 ka6）、眼之所致（bi2 ka6））：式同根不同。与同根别式：取的是同一个「气」的别的侧面。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te2 ka6.体　@0 -甲-&gt; 1　@0 -庚-&gt; 2　#see`</w:t>
      </w:r>
    </w:p>
    <w:p>
      <w:r>
        <w:t xml:space="preserve">　　　　逐词　看（用）／我（体）／气之所致（体）／看─甲位→我／看─庚位→气之所致／义标：亲见</w:t>
      </w:r>
    </w:p>
    <w:p>
      <w:r>
        <w:t xml:space="preserve">　　　　汉译　我看见气之所致。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te2 ka6.体　@1 po4.体　@0 =&gt; 1　#common`</w:t>
      </w:r>
    </w:p>
    <w:p>
      <w:r>
        <w:t xml:space="preserve">　　　　逐词　气之所致（体）／夜（体）／气之所致─饰弓→夜／义标：常识</w:t>
      </w:r>
    </w:p>
    <w:p>
      <w:r>
        <w:t xml:space="preserve">　　　　汉译　气之所致之夜。</w:t>
      </w:r>
    </w:p>
    <w:p>
      <w:r>
        <w:t xml:space="preserve">　　　三、换声为「貌」，当性质用</w:t>
      </w:r>
    </w:p>
    <w:p>
      <w:r>
        <w:t xml:space="preserve">　　　　洄文　`@0 te2 ka6.貌　@1 pe.体　@0 =&gt; 1　#common`</w:t>
      </w:r>
    </w:p>
    <w:p>
      <w:r>
        <w:t xml:space="preserve">　　　　逐词　气之所致（换声为貌）／状态（体）／气之所致─饰弓→状态／义标：常识</w:t>
      </w:r>
    </w:p>
    <w:p>
      <w:r>
        <w:t xml:space="preserve">　　　　汉译　气之所致的状态。</w:t>
      </w:r>
    </w:p>
    <w:p/>
    <w:p/>
    <w:p/>
    <w:p>
      <w:pPr>
        <w:pStyle w:val="Heading3"/>
      </w:pPr>
      <w:r>
        <w:t>w05065　ti2 da6　饥之举</w:t>
      </w:r>
    </w:p>
    <w:p/>
    <w:p>
      <w:r>
        <w:t>**音**　`ti2da6`　读作 tì·dâ｜ti˧˥da˥˧</w:t>
      </w:r>
    </w:p>
    <w:p>
      <w:r>
        <w:t xml:space="preserve">　　　　`ti2`＝汉语拼音 d（不送气，如「大」的声母）＋如汉语「衣」＋中升调（˧˥）：像汉语第二声，往上扬；`da6`＝浊音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5065｜身体类（与词根同类）</w:t>
      </w:r>
    </w:p>
    <w:p>
      <w:r>
        <w:t>**义**　做饥这件事的行为本身</w:t>
      </w:r>
    </w:p>
    <w:p>
      <w:r>
        <w:t xml:space="preserve">　　　　the act of hunger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由词根「饥」（`ti2`）加派生式 **AG「{X}之举」**合成，词形 `ti2 da6`，派生语素取第 6 调音节。按洄文「能算出来的不另立词条」的规矩，本词没有独立编号，意思就是「做饥这件事的行为本身」。与词根同属「身体」类，字形只多出那个派生语素音节。</w:t>
      </w:r>
    </w:p>
    <w:p>
      <w:r>
        <w:t>**辨**　与词根「饥」：词根问「是什么」，本词问「它的行为名词化这一面」。与同式兄弟（身体之举（ba2 da6）、头之举（be2 da6）、眼之举（bi2 da6））：式同根不同。与同根别式：取的是同一个「饥」的别的侧面。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ti2 da6.体　@0 -甲-&gt; 1　@0 -庚-&gt; 2　#see`</w:t>
      </w:r>
    </w:p>
    <w:p>
      <w:r>
        <w:t xml:space="preserve">　　　　逐词　看（用）／我（体）／饥之举（体）／看─甲位→我／看─庚位→饥之举／义标：亲见</w:t>
      </w:r>
    </w:p>
    <w:p>
      <w:r>
        <w:t xml:space="preserve">　　　　汉译　我看见饥之举。</w:t>
      </w:r>
    </w:p>
    <w:p>
      <w:r>
        <w:t xml:space="preserve">　　　二、作饰弓的限定者（相当于汉语的「之」）</w:t>
      </w:r>
    </w:p>
    <w:p>
      <w:r>
        <w:t xml:space="preserve">　　　　洄文　`@0 ti2 da6.体　@1 po4.体　@0 =&gt; 1　#common`</w:t>
      </w:r>
    </w:p>
    <w:p>
      <w:r>
        <w:t xml:space="preserve">　　　　逐词　饥之举（体）／夜（体）／饥之举─饰弓→夜／义标：常识</w:t>
      </w:r>
    </w:p>
    <w:p>
      <w:r>
        <w:t xml:space="preserve">　　　　汉译　饥之举之夜。</w:t>
      </w:r>
    </w:p>
    <w:p>
      <w:r>
        <w:t xml:space="preserve">　　　三、换声为「貌」，当性质用</w:t>
      </w:r>
    </w:p>
    <w:p>
      <w:r>
        <w:t xml:space="preserve">　　　　洄文　`@0 ti2 da6.貌　@1 pe.体　@0 =&gt; 1　#common`</w:t>
      </w:r>
    </w:p>
    <w:p>
      <w:r>
        <w:t xml:space="preserve">　　　　逐词　饥之举（换声为貌）／状态（体）／饥之举─饰弓→状态／义标：常识</w:t>
      </w:r>
    </w:p>
    <w:p>
      <w:r>
        <w:t xml:space="preserve">　　　　汉译　饥之举的状态。</w:t>
      </w:r>
    </w:p>
    <w:p/>
    <w:p/>
    <w:p/>
    <w:p>
      <w:pPr>
        <w:pStyle w:val="Heading3"/>
      </w:pPr>
      <w:r>
        <w:t>w05109　ti2 di6　饥具</w:t>
      </w:r>
    </w:p>
    <w:p/>
    <w:p>
      <w:r>
        <w:t>**音**　`ti2di6`　读作 tì·dî｜ti˧˥di˥˧</w:t>
      </w:r>
    </w:p>
    <w:p>
      <w:r>
        <w:t xml:space="preserve">　　　　`ti2`＝汉语拼音 d（不送气，如「大」的声母）＋如汉语「衣」＋中升调（˧˥）：像汉语第二声，往上扬；`di6`＝浊音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5109｜身体类（与词根同类）</w:t>
      </w:r>
    </w:p>
    <w:p>
      <w:r>
        <w:t>**义**　用于饥的器具</w:t>
      </w:r>
    </w:p>
    <w:p>
      <w:r>
        <w:t xml:space="preserve">　　　　an instrument of hunger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由词根「饥」（`ti2`）加派生式 **IN「{X}具」**合成，词形 `ti2 di6`，派生语素取第 6 调音节。按洄文「能算出来的不另立词条」的规矩，本词没有独立编号，意思就是「用于饥的器具」。与词根同属「身体」类，字形只多出那个派生语素音节。</w:t>
      </w:r>
    </w:p>
    <w:p>
      <w:r>
        <w:t>**辨**　与词根「饥」：词根问「是什么」，本词问「它的工具名词化这一面」。与同式兄弟（身体具（ba2 di6）、头具（be2 di6）、眼具（bi2 di6））：式同根不同。与同根别式：取的是同一个「饥」的别的侧面。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ti2 di6.体　@0 -甲-&gt; 1　@0 -庚-&gt; 2　#see`</w:t>
      </w:r>
    </w:p>
    <w:p>
      <w:r>
        <w:t xml:space="preserve">　　　　逐词　看（用）／我（体）／饥具（体）／看─甲位→我／看─庚位→饥具／义标：亲见</w:t>
      </w:r>
    </w:p>
    <w:p>
      <w:r>
        <w:t xml:space="preserve">　　　　汉译　我看见饥具。</w:t>
      </w:r>
    </w:p>
    <w:p>
      <w:r>
        <w:t xml:space="preserve">　　　二、作饰弓的限定者（相当于汉语的「之」）</w:t>
      </w:r>
    </w:p>
    <w:p>
      <w:r>
        <w:t xml:space="preserve">　　　　洄文　`@0 ti2 di6.体　@1 po4.体　@0 =&gt; 1　#common`</w:t>
      </w:r>
    </w:p>
    <w:p>
      <w:r>
        <w:t xml:space="preserve">　　　　逐词　饥具（体）／夜（体）／饥具─饰弓→夜／义标：常识</w:t>
      </w:r>
    </w:p>
    <w:p>
      <w:r>
        <w:t xml:space="preserve">　　　　汉译　饥具之夜。</w:t>
      </w:r>
    </w:p>
    <w:p>
      <w:r>
        <w:t xml:space="preserve">　　　三、换声为「貌」，当性质用</w:t>
      </w:r>
    </w:p>
    <w:p>
      <w:r>
        <w:t xml:space="preserve">　　　　洄文　`@0 ti2 di6.貌　@1 pe.体　@0 =&gt; 1　#common`</w:t>
      </w:r>
    </w:p>
    <w:p>
      <w:r>
        <w:t xml:space="preserve">　　　　逐词　饥具（换声为貌）／状态（体）／饥具─饰弓→状态／义标：常识</w:t>
      </w:r>
    </w:p>
    <w:p>
      <w:r>
        <w:t xml:space="preserve">　　　　汉译　饥具的状态。</w:t>
      </w:r>
    </w:p>
    <w:p/>
    <w:p/>
    <w:p/>
    <w:p>
      <w:pPr>
        <w:pStyle w:val="Heading3"/>
      </w:pPr>
      <w:r>
        <w:t>w05153　ti2 doe6　饥之处</w:t>
      </w:r>
    </w:p>
    <w:p/>
    <w:p>
      <w:r>
        <w:t>**音**　`ti2doe6`　读作 tì·dö̂｜ti˧˥dø˥˧</w:t>
      </w:r>
    </w:p>
    <w:p>
      <w:r>
        <w:t xml:space="preserve">　　　　`ti2`＝汉语拼音 d（不送气，如「大」的声母）＋如汉语「衣」＋中升调（˧˥）：像汉语第二声，往上扬；`doe6`＝浊音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5153｜身体类（与词根同类）</w:t>
      </w:r>
    </w:p>
    <w:p>
      <w:r>
        <w:t>**义**　饥发生或所在之处</w:t>
      </w:r>
    </w:p>
    <w:p>
      <w:r>
        <w:t xml:space="preserve">　　　　the place of hunger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由词根「饥」（`ti2`）加派生式 **LO「{X}之处」**合成，词形 `ti2 doe6`，派生语素取第 6 调音节。按洄文「能算出来的不另立词条」的规矩，本词没有独立编号，意思就是「饥发生或所在之处」。与词根同属「身体」类，字形只多出那个派生语素音节。</w:t>
      </w:r>
    </w:p>
    <w:p>
      <w:r>
        <w:t>**辨**　与词根「饥」：词根问「是什么」，本词问「它的处所名词化这一面」。与同式兄弟（身体之处（ba2 doe6）、头之处（be2 doe6）、眼之处（bi2 doe6））：式同根不同。与同根别式：取的是同一个「饥」的别的侧面。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ti2 doe6.体　@0 -甲-&gt; 1　@0 -庚-&gt; 2　#see`</w:t>
      </w:r>
    </w:p>
    <w:p>
      <w:r>
        <w:t xml:space="preserve">　　　　逐词　看（用）／我（体）／饥之处（体）／看─甲位→我／看─庚位→饥之处／义标：亲见</w:t>
      </w:r>
    </w:p>
    <w:p>
      <w:r>
        <w:t xml:space="preserve">　　　　汉译　我看见饥之处。</w:t>
      </w:r>
    </w:p>
    <w:p>
      <w:r>
        <w:t xml:space="preserve">　　　二、作饰弓的限定者（相当于汉语的「之」）</w:t>
      </w:r>
    </w:p>
    <w:p>
      <w:r>
        <w:t xml:space="preserve">　　　　洄文　`@0 ti2 doe6.体　@1 po4.体　@0 =&gt; 1　#common`</w:t>
      </w:r>
    </w:p>
    <w:p>
      <w:r>
        <w:t xml:space="preserve">　　　　逐词　饥之处（体）／夜（体）／饥之处─饰弓→夜／义标：常识</w:t>
      </w:r>
    </w:p>
    <w:p>
      <w:r>
        <w:t xml:space="preserve">　　　　汉译　饥之处之夜。</w:t>
      </w:r>
    </w:p>
    <w:p>
      <w:r>
        <w:t xml:space="preserve">　　　三、换声为「貌」，当性质用</w:t>
      </w:r>
    </w:p>
    <w:p>
      <w:r>
        <w:t xml:space="preserve">　　　　洄文　`@0 ti2 doe6.貌　@1 pe.体　@0 =&gt; 1　#common`</w:t>
      </w:r>
    </w:p>
    <w:p>
      <w:r>
        <w:t xml:space="preserve">　　　　逐词　饥之处（换声为貌）／状态（体）／饥之处─饰弓→状态／义标：常识</w:t>
      </w:r>
    </w:p>
    <w:p>
      <w:r>
        <w:t xml:space="preserve">　　　　汉译　饥之处的状态。</w:t>
      </w:r>
    </w:p>
    <w:p/>
    <w:p/>
    <w:p/>
    <w:p>
      <w:pPr>
        <w:pStyle w:val="Heading3"/>
      </w:pPr>
      <w:r>
        <w:t>w05197　ti2 dy6　饥性</w:t>
      </w:r>
    </w:p>
    <w:p/>
    <w:p>
      <w:r>
        <w:t>**音**　`ti2dy6`　读作 tì·dŷ｜ti˧˥dy˥˧</w:t>
      </w:r>
    </w:p>
    <w:p>
      <w:r>
        <w:t xml:space="preserve">　　　　`ti2`＝汉语拼音 d（不送气，如「大」的声母）＋如汉语「衣」＋中升调（˧˥）：像汉语第二声，往上扬；`dy6`＝浊音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5197｜身体类（与词根同类）</w:t>
      </w:r>
    </w:p>
    <w:p>
      <w:r>
        <w:t>**义**　饥这一性质本身</w:t>
      </w:r>
    </w:p>
    <w:p>
      <w:r>
        <w:t xml:space="preserve">　　　　the quality of being hunger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由词根「饥」（`ti2`）加派生式 **AB「{X}性」**合成，词形 `ti2 dy6`，派生语素取第 6 调音节。按洄文「能算出来的不另立词条」的规矩，本词没有独立编号，意思就是「饥这一性质本身」。与词根同属「身体」类，字形只多出那个派生语素音节。</w:t>
      </w:r>
    </w:p>
    <w:p>
      <w:r>
        <w:t>**辨**　与词根「饥」：词根问「是什么」，本词问「它的性质名词化这一面」。与同式兄弟（身体性（ba2 dy6）、头性（be2 dy6）、眼性（bi2 dy6））：式同根不同。与同根别式：取的是同一个「饥」的别的侧面。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ti2 dy6.体　@0 -甲-&gt; 1　@0 -庚-&gt; 2　#see`</w:t>
      </w:r>
    </w:p>
    <w:p>
      <w:r>
        <w:t xml:space="preserve">　　　　逐词　看（用）／我（体）／饥性（体）／看─甲位→我／看─庚位→饥性／义标：亲见</w:t>
      </w:r>
    </w:p>
    <w:p>
      <w:r>
        <w:t xml:space="preserve">　　　　汉译　我看见饥性。</w:t>
      </w:r>
    </w:p>
    <w:p>
      <w:r>
        <w:t xml:space="preserve">　　　二、作饰弓的限定者（相当于汉语的「之」）</w:t>
      </w:r>
    </w:p>
    <w:p>
      <w:r>
        <w:t xml:space="preserve">　　　　洄文　`@0 ti2 dy6.体　@1 po4.体　@0 =&gt; 1　#common`</w:t>
      </w:r>
    </w:p>
    <w:p>
      <w:r>
        <w:t xml:space="preserve">　　　　逐词　饥性（体）／夜（体）／饥性─饰弓→夜／义标：常识</w:t>
      </w:r>
    </w:p>
    <w:p>
      <w:r>
        <w:t xml:space="preserve">　　　　汉译　饥性之夜。</w:t>
      </w:r>
    </w:p>
    <w:p>
      <w:r>
        <w:t xml:space="preserve">　　　三、换声为「貌」，当性质用</w:t>
      </w:r>
    </w:p>
    <w:p>
      <w:r>
        <w:t xml:space="preserve">　　　　洄文　`@0 ti2 dy6.貌　@1 pe.体　@0 =&gt; 1　#common`</w:t>
      </w:r>
    </w:p>
    <w:p>
      <w:r>
        <w:t xml:space="preserve">　　　　逐词　饥性（换声为貌）／状态（体）／饥性─饰弓→状态／义标：常识</w:t>
      </w:r>
    </w:p>
    <w:p>
      <w:r>
        <w:t xml:space="preserve">　　　　汉译　饥性的状态。</w:t>
      </w:r>
    </w:p>
    <w:p/>
    <w:p/>
    <w:p/>
    <w:p>
      <w:pPr>
        <w:pStyle w:val="Heading3"/>
      </w:pPr>
      <w:r>
        <w:t>w05241　ti2 ka6　饥之所致</w:t>
      </w:r>
    </w:p>
    <w:p/>
    <w:p>
      <w:r>
        <w:t>**音**　`ti2ka6`　读作 tì·kâ｜ti˧˥ka˥˧</w:t>
      </w:r>
    </w:p>
    <w:p>
      <w:r>
        <w:t xml:space="preserve">　　　　`ti2`＝汉语拼音 d（不送气，如「大」的声母）＋如汉语「衣」＋中升调（˧˥）：像汉语第二声，往上扬；`ka6`＝汉语拼音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5241｜身体类（与词根同类）</w:t>
      </w:r>
    </w:p>
    <w:p>
      <w:r>
        <w:t>**义**　由饥所引起者</w:t>
      </w:r>
    </w:p>
    <w:p>
      <w:r>
        <w:t xml:space="preserve">　　　　what hunger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由词根「饥」（`ti2`）加派生式 **CA「{X}之所致」**合成，词形 `ti2 ka6`，派生语素取第 6 调音节。按洄文「能算出来的不另立词条」的规矩，本词没有独立编号，意思就是「由饥所引起者」。与词根同属「身体」类，字形只多出那个派生语素音节。</w:t>
      </w:r>
    </w:p>
    <w:p>
      <w:r>
        <w:t>**辨**　与词根「饥」：词根问「是什么」，本词问「它的结果名词化这一面」。与同式兄弟（身体之所致（ba2 ka6）、头之所致（be2 ka6）、眼之所致（bi2 ka6））：式同根不同。与同根别式：取的是同一个「饥」的别的侧面。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ti2 ka6.体　@0 -甲-&gt; 1　@0 -庚-&gt; 2　#see`</w:t>
      </w:r>
    </w:p>
    <w:p>
      <w:r>
        <w:t xml:space="preserve">　　　　逐词　看（用）／我（体）／饥之所致（体）／看─甲位→我／看─庚位→饥之所致／义标：亲见</w:t>
      </w:r>
    </w:p>
    <w:p>
      <w:r>
        <w:t xml:space="preserve">　　　　汉译　我看见饥之所致。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ti2 ka6.体　@1 po4.体　@0 =&gt; 1　#common`</w:t>
      </w:r>
    </w:p>
    <w:p>
      <w:r>
        <w:t xml:space="preserve">　　　　逐词　饥之所致（体）／夜（体）／饥之所致─饰弓→夜／义标：常识</w:t>
      </w:r>
    </w:p>
    <w:p>
      <w:r>
        <w:t xml:space="preserve">　　　　汉译　饥之所致之夜。</w:t>
      </w:r>
    </w:p>
    <w:p>
      <w:r>
        <w:t xml:space="preserve">　　　三、换声为「貌」，当性质用</w:t>
      </w:r>
    </w:p>
    <w:p>
      <w:r>
        <w:t xml:space="preserve">　　　　洄文　`@0 ti2 ka6.貌　@1 pe.体　@0 =&gt; 1　#common`</w:t>
      </w:r>
    </w:p>
    <w:p>
      <w:r>
        <w:t xml:space="preserve">　　　　逐词　饥之所致（换声为貌）／状态（体）／饥之所致─饰弓→状态／义标：常识</w:t>
      </w:r>
    </w:p>
    <w:p>
      <w:r>
        <w:t xml:space="preserve">　　　　汉译　饥之所致的状态。</w:t>
      </w:r>
    </w:p>
    <w:p/>
    <w:p/>
    <w:p/>
    <w:p>
      <w:pPr>
        <w:pStyle w:val="Heading3"/>
      </w:pPr>
      <w:r>
        <w:t>w05285　to2 da6　渴之举</w:t>
      </w:r>
    </w:p>
    <w:p/>
    <w:p>
      <w:r>
        <w:t>**音**　`to2da6`　读作 tò·dâ｜to˧˥da˥˧</w:t>
      </w:r>
    </w:p>
    <w:p>
      <w:r>
        <w:t xml:space="preserve">　　　　`to2`＝汉语拼音 d（不送气，如「大」的声母）＋如汉语「哦」＋中升调（˧˥）：像汉语第二声，往上扬；`da6`＝浊音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5285｜身体类（与词根同类）</w:t>
      </w:r>
    </w:p>
    <w:p>
      <w:r>
        <w:t>**义**　做渴这件事的行为本身</w:t>
      </w:r>
    </w:p>
    <w:p>
      <w:r>
        <w:t xml:space="preserve">　　　　the act of thirst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由词根「渴」（`to2`）加派生式 **AG「{X}之举」**合成，词形 `to2 da6`，派生语素取第 6 调音节。按洄文「能算出来的不另立词条」的规矩，本词没有独立编号，意思就是「做渴这件事的行为本身」。与词根同属「身体」类，字形只多出那个派生语素音节。</w:t>
      </w:r>
    </w:p>
    <w:p>
      <w:r>
        <w:t>**辨**　与词根「渴」：词根问「是什么」，本词问「它的行为名词化这一面」。与同式兄弟（身体之举（ba2 da6）、头之举（be2 da6）、眼之举（bi2 da6））：式同根不同。与同根别式：取的是同一个「渴」的别的侧面。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to2 da6.体　@0 -甲-&gt; 1　@0 -庚-&gt; 2　#see`</w:t>
      </w:r>
    </w:p>
    <w:p>
      <w:r>
        <w:t xml:space="preserve">　　　　逐词　看（用）／我（体）／渴之举（体）／看─甲位→我／看─庚位→渴之举／义标：亲见</w:t>
      </w:r>
    </w:p>
    <w:p>
      <w:r>
        <w:t xml:space="preserve">　　　　汉译　我看见渴之举。</w:t>
      </w:r>
    </w:p>
    <w:p>
      <w:r>
        <w:t xml:space="preserve">　　　二、作饰弓的限定者（相当于汉语的「之」）</w:t>
      </w:r>
    </w:p>
    <w:p>
      <w:r>
        <w:t xml:space="preserve">　　　　洄文　`@0 to2 da6.体　@1 po4.体　@0 =&gt; 1　#common`</w:t>
      </w:r>
    </w:p>
    <w:p>
      <w:r>
        <w:t xml:space="preserve">　　　　逐词　渴之举（体）／夜（体）／渴之举─饰弓→夜／义标：常识</w:t>
      </w:r>
    </w:p>
    <w:p>
      <w:r>
        <w:t xml:space="preserve">　　　　汉译　渴之举之夜。</w:t>
      </w:r>
    </w:p>
    <w:p>
      <w:r>
        <w:t xml:space="preserve">　　　三、换声为「貌」，当性质用</w:t>
      </w:r>
    </w:p>
    <w:p>
      <w:r>
        <w:t xml:space="preserve">　　　　洄文　`@0 to2 da6.貌　@1 pe.体　@0 =&gt; 1　#common`</w:t>
      </w:r>
    </w:p>
    <w:p>
      <w:r>
        <w:t xml:space="preserve">　　　　逐词　渴之举（换声为貌）／状态（体）／渴之举─饰弓→状态／义标：常识</w:t>
      </w:r>
    </w:p>
    <w:p>
      <w:r>
        <w:t xml:space="preserve">　　　　汉译　渴之举的状态。</w:t>
      </w:r>
    </w:p>
    <w:p/>
    <w:p/>
    <w:p/>
    <w:p>
      <w:pPr>
        <w:pStyle w:val="Heading3"/>
      </w:pPr>
      <w:r>
        <w:t>w05329　to2 di6　渴具</w:t>
      </w:r>
    </w:p>
    <w:p/>
    <w:p>
      <w:r>
        <w:t>**音**　`to2di6`　读作 tò·dî｜to˧˥di˥˧</w:t>
      </w:r>
    </w:p>
    <w:p>
      <w:r>
        <w:t xml:space="preserve">　　　　`to2`＝汉语拼音 d（不送气，如「大」的声母）＋如汉语「哦」＋中升调（˧˥）：像汉语第二声，往上扬；`di6`＝浊音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5329｜身体类（与词根同类）</w:t>
      </w:r>
    </w:p>
    <w:p>
      <w:r>
        <w:t>**义**　用于渴的器具</w:t>
      </w:r>
    </w:p>
    <w:p>
      <w:r>
        <w:t xml:space="preserve">　　　　an instrument of thirst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由词根「渴」（`to2`）加派生式 **IN「{X}具」**合成，词形 `to2 di6`，派生语素取第 6 调音节。按洄文「能算出来的不另立词条」的规矩，本词没有独立编号，意思就是「用于渴的器具」。与词根同属「身体」类，字形只多出那个派生语素音节。</w:t>
      </w:r>
    </w:p>
    <w:p>
      <w:r>
        <w:t>**辨**　与词根「渴」：词根问「是什么」，本词问「它的工具名词化这一面」。与同式兄弟（身体具（ba2 di6）、头具（be2 di6）、眼具（bi2 di6））：式同根不同。与同根别式：取的是同一个「渴」的别的侧面。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to2 di6.体　@0 -甲-&gt; 1　@0 -庚-&gt; 2　#see`</w:t>
      </w:r>
    </w:p>
    <w:p>
      <w:r>
        <w:t xml:space="preserve">　　　　逐词　看（用）／我（体）／渴具（体）／看─甲位→我／看─庚位→渴具／义标：亲见</w:t>
      </w:r>
    </w:p>
    <w:p>
      <w:r>
        <w:t xml:space="preserve">　　　　汉译　我看见渴具。</w:t>
      </w:r>
    </w:p>
    <w:p>
      <w:r>
        <w:t xml:space="preserve">　　　二、作饰弓的限定者（相当于汉语的「之」）</w:t>
      </w:r>
    </w:p>
    <w:p>
      <w:r>
        <w:t xml:space="preserve">　　　　洄文　`@0 to2 di6.体　@1 po4.体　@0 =&gt; 1　#common`</w:t>
      </w:r>
    </w:p>
    <w:p>
      <w:r>
        <w:t xml:space="preserve">　　　　逐词　渴具（体）／夜（体）／渴具─饰弓→夜／义标：常识</w:t>
      </w:r>
    </w:p>
    <w:p>
      <w:r>
        <w:t xml:space="preserve">　　　　汉译　渴具之夜。</w:t>
      </w:r>
    </w:p>
    <w:p>
      <w:r>
        <w:t xml:space="preserve">　　　三、换声为「貌」，当性质用</w:t>
      </w:r>
    </w:p>
    <w:p>
      <w:r>
        <w:t xml:space="preserve">　　　　洄文　`@0 to2 di6.貌　@1 pe.体　@0 =&gt; 1　#common`</w:t>
      </w:r>
    </w:p>
    <w:p>
      <w:r>
        <w:t xml:space="preserve">　　　　逐词　渴具（换声为貌）／状态（体）／渴具─饰弓→状态／义标：常识</w:t>
      </w:r>
    </w:p>
    <w:p>
      <w:r>
        <w:t xml:space="preserve">　　　　汉译　渴具的状态。</w:t>
      </w:r>
    </w:p>
    <w:p/>
    <w:p/>
    <w:p/>
    <w:p>
      <w:pPr>
        <w:pStyle w:val="Heading3"/>
      </w:pPr>
      <w:r>
        <w:t>w05373　to2 doe6　渴之处</w:t>
      </w:r>
    </w:p>
    <w:p/>
    <w:p>
      <w:r>
        <w:t>**音**　`to2doe6`　读作 tò·dö̂｜to˧˥dø˥˧</w:t>
      </w:r>
    </w:p>
    <w:p>
      <w:r>
        <w:t xml:space="preserve">　　　　`to2`＝汉语拼音 d（不送气，如「大」的声母）＋如汉语「哦」＋中升调（˧˥）：像汉语第二声，往上扬；`doe6`＝浊音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5373｜身体类（与词根同类）</w:t>
      </w:r>
    </w:p>
    <w:p>
      <w:r>
        <w:t>**义**　渴发生或所在之处</w:t>
      </w:r>
    </w:p>
    <w:p>
      <w:r>
        <w:t xml:space="preserve">　　　　the place of thirst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由词根「渴」（`to2`）加派生式 **LO「{X}之处」**合成，词形 `to2 doe6`，派生语素取第 6 调音节。按洄文「能算出来的不另立词条」的规矩，本词没有独立编号，意思就是「渴发生或所在之处」。与词根同属「身体」类，字形只多出那个派生语素音节。</w:t>
      </w:r>
    </w:p>
    <w:p>
      <w:r>
        <w:t>**辨**　与词根「渴」：词根问「是什么」，本词问「它的处所名词化这一面」。与同式兄弟（身体之处（ba2 doe6）、头之处（be2 doe6）、眼之处（bi2 doe6））：式同根不同。与同根别式：取的是同一个「渴」的别的侧面。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to2 doe6.体　@0 -甲-&gt; 1　@0 -庚-&gt; 2　#see`</w:t>
      </w:r>
    </w:p>
    <w:p>
      <w:r>
        <w:t xml:space="preserve">　　　　逐词　看（用）／我（体）／渴之处（体）／看─甲位→我／看─庚位→渴之处／义标：亲见</w:t>
      </w:r>
    </w:p>
    <w:p>
      <w:r>
        <w:t xml:space="preserve">　　　　汉译　我看见渴之处。</w:t>
      </w:r>
    </w:p>
    <w:p>
      <w:r>
        <w:t xml:space="preserve">　　　二、作饰弓的限定者（相当于汉语的「之」）</w:t>
      </w:r>
    </w:p>
    <w:p>
      <w:r>
        <w:t xml:space="preserve">　　　　洄文　`@0 to2 doe6.体　@1 po4.体　@0 =&gt; 1　#common`</w:t>
      </w:r>
    </w:p>
    <w:p>
      <w:r>
        <w:t xml:space="preserve">　　　　逐词　渴之处（体）／夜（体）／渴之处─饰弓→夜／义标：常识</w:t>
      </w:r>
    </w:p>
    <w:p>
      <w:r>
        <w:t xml:space="preserve">　　　　汉译　渴之处之夜。</w:t>
      </w:r>
    </w:p>
    <w:p>
      <w:r>
        <w:t xml:space="preserve">　　　三、换声为「貌」，当性质用</w:t>
      </w:r>
    </w:p>
    <w:p>
      <w:r>
        <w:t xml:space="preserve">　　　　洄文　`@0 to2 doe6.貌　@1 pe.体　@0 =&gt; 1　#common`</w:t>
      </w:r>
    </w:p>
    <w:p>
      <w:r>
        <w:t xml:space="preserve">　　　　逐词　渴之处（换声为貌）／状态（体）／渴之处─饰弓→状态／义标：常识</w:t>
      </w:r>
    </w:p>
    <w:p>
      <w:r>
        <w:t xml:space="preserve">　　　　汉译　渴之处的状态。</w:t>
      </w:r>
    </w:p>
    <w:p/>
    <w:p/>
    <w:p/>
    <w:p>
      <w:pPr>
        <w:pStyle w:val="Heading3"/>
      </w:pPr>
      <w:r>
        <w:t>w05417　to2 dy6　渴性</w:t>
      </w:r>
    </w:p>
    <w:p/>
    <w:p>
      <w:r>
        <w:t>**音**　`to2dy6`　读作 tò·dŷ｜to˧˥dy˥˧</w:t>
      </w:r>
    </w:p>
    <w:p>
      <w:r>
        <w:t xml:space="preserve">　　　　`to2`＝汉语拼音 d（不送气，如「大」的声母）＋如汉语「哦」＋中升调（˧˥）：像汉语第二声，往上扬；`dy6`＝浊音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5417｜身体类（与词根同类）</w:t>
      </w:r>
    </w:p>
    <w:p>
      <w:r>
        <w:t>**义**　渴这一性质本身</w:t>
      </w:r>
    </w:p>
    <w:p>
      <w:r>
        <w:t xml:space="preserve">　　　　the quality of being thirst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由词根「渴」（`to2`）加派生式 **AB「{X}性」**合成，词形 `to2 dy6`，派生语素取第 6 调音节。按洄文「能算出来的不另立词条」的规矩，本词没有独立编号，意思就是「渴这一性质本身」。与词根同属「身体」类，字形只多出那个派生语素音节。</w:t>
      </w:r>
    </w:p>
    <w:p>
      <w:r>
        <w:t>**辨**　与词根「渴」：词根问「是什么」，本词问「它的性质名词化这一面」。与同式兄弟（身体性（ba2 dy6）、头性（be2 dy6）、眼性（bi2 dy6））：式同根不同。与同根别式：取的是同一个「渴」的别的侧面。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to2 dy6.体　@0 -甲-&gt; 1　@0 -庚-&gt; 2　#see`</w:t>
      </w:r>
    </w:p>
    <w:p>
      <w:r>
        <w:t xml:space="preserve">　　　　逐词　看（用）／我（体）／渴性（体）／看─甲位→我／看─庚位→渴性／义标：亲见</w:t>
      </w:r>
    </w:p>
    <w:p>
      <w:r>
        <w:t xml:space="preserve">　　　　汉译　我看见渴性。</w:t>
      </w:r>
    </w:p>
    <w:p>
      <w:r>
        <w:t xml:space="preserve">　　　二、作饰弓的限定者（相当于汉语的「之」）</w:t>
      </w:r>
    </w:p>
    <w:p>
      <w:r>
        <w:t xml:space="preserve">　　　　洄文　`@0 to2 dy6.体　@1 po4.体　@0 =&gt; 1　#common`</w:t>
      </w:r>
    </w:p>
    <w:p>
      <w:r>
        <w:t xml:space="preserve">　　　　逐词　渴性（体）／夜（体）／渴性─饰弓→夜／义标：常识</w:t>
      </w:r>
    </w:p>
    <w:p>
      <w:r>
        <w:t xml:space="preserve">　　　　汉译　渴性之夜。</w:t>
      </w:r>
    </w:p>
    <w:p>
      <w:r>
        <w:t xml:space="preserve">　　　三、换声为「貌」，当性质用</w:t>
      </w:r>
    </w:p>
    <w:p>
      <w:r>
        <w:t xml:space="preserve">　　　　洄文　`@0 to2 dy6.貌　@1 pe.体　@0 =&gt; 1　#common`</w:t>
      </w:r>
    </w:p>
    <w:p>
      <w:r>
        <w:t xml:space="preserve">　　　　逐词　渴性（换声为貌）／状态（体）／渴性─饰弓→状态／义标：常识</w:t>
      </w:r>
    </w:p>
    <w:p>
      <w:r>
        <w:t xml:space="preserve">　　　　汉译　渴性的状态。</w:t>
      </w:r>
    </w:p>
    <w:p/>
    <w:p/>
    <w:p/>
    <w:p>
      <w:pPr>
        <w:pStyle w:val="Heading3"/>
      </w:pPr>
      <w:r>
        <w:t>w05461　to2 ka6　渴之所致</w:t>
      </w:r>
    </w:p>
    <w:p/>
    <w:p>
      <w:r>
        <w:t>**音**　`to2ka6`　读作 tò·kâ｜to˧˥ka˥˧</w:t>
      </w:r>
    </w:p>
    <w:p>
      <w:r>
        <w:t xml:space="preserve">　　　　`to2`＝汉语拼音 d（不送气，如「大」的声母）＋如汉语「哦」＋中升调（˧˥）：像汉语第二声，往上扬；`ka6`＝汉语拼音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5461｜身体类（与词根同类）</w:t>
      </w:r>
    </w:p>
    <w:p>
      <w:r>
        <w:t>**义**　由渴所引起者</w:t>
      </w:r>
    </w:p>
    <w:p>
      <w:r>
        <w:t xml:space="preserve">　　　　what thirst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由词根「渴」（`to2`）加派生式 **CA「{X}之所致」**合成，词形 `to2 ka6`，派生语素取第 6 调音节。按洄文「能算出来的不另立词条」的规矩，本词没有独立编号，意思就是「由渴所引起者」。与词根同属「身体」类，字形只多出那个派生语素音节。</w:t>
      </w:r>
    </w:p>
    <w:p>
      <w:r>
        <w:t>**辨**　与词根「渴」：词根问「是什么」，本词问「它的结果名词化这一面」。与同式兄弟（身体之所致（ba2 ka6）、头之所致（be2 ka6）、眼之所致（bi2 ka6））：式同根不同。与同根别式：取的是同一个「渴」的别的侧面。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to2 ka6.体　@0 -甲-&gt; 1　@0 -庚-&gt; 2　#see`</w:t>
      </w:r>
    </w:p>
    <w:p>
      <w:r>
        <w:t xml:space="preserve">　　　　逐词　看（用）／我（体）／渴之所致（体）／看─甲位→我／看─庚位→渴之所致／义标：亲见</w:t>
      </w:r>
    </w:p>
    <w:p>
      <w:r>
        <w:t xml:space="preserve">　　　　汉译　我看见渴之所致。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to2 ka6.体　@1 po4.体　@0 =&gt; 1　#common`</w:t>
      </w:r>
    </w:p>
    <w:p>
      <w:r>
        <w:t xml:space="preserve">　　　　逐词　渴之所致（体）／夜（体）／渴之所致─饰弓→夜／义标：常识</w:t>
      </w:r>
    </w:p>
    <w:p>
      <w:r>
        <w:t xml:space="preserve">　　　　汉译　渴之所致之夜。</w:t>
      </w:r>
    </w:p>
    <w:p>
      <w:r>
        <w:t xml:space="preserve">　　　三、换声为「貌」，当性质用</w:t>
      </w:r>
    </w:p>
    <w:p>
      <w:r>
        <w:t xml:space="preserve">　　　　洄文　`@0 to2 ka6.貌　@1 pe.体　@0 =&gt; 1　#common`</w:t>
      </w:r>
    </w:p>
    <w:p>
      <w:r>
        <w:t xml:space="preserve">　　　　逐词　渴之所致（换声为貌）／状态（体）／渴之所致─饰弓→状态／义标：常识</w:t>
      </w:r>
    </w:p>
    <w:p>
      <w:r>
        <w:t xml:space="preserve">　　　　汉译　渴之所致的状态。</w:t>
      </w:r>
    </w:p>
    <w:p/>
    <w:p/>
    <w:p/>
    <w:p>
      <w:pPr>
        <w:pStyle w:val="Heading3"/>
      </w:pPr>
      <w:r>
        <w:t>w05505　toe2 da6　乏之举</w:t>
      </w:r>
    </w:p>
    <w:p/>
    <w:p>
      <w:r>
        <w:t>**音**　`toe2da6`　读作 tȫ·dâ｜tø˧˥da˥˧</w:t>
      </w:r>
    </w:p>
    <w:p>
      <w:r>
        <w:t xml:space="preserve">　　　　`toe2`＝汉语拼音 d（不送气，如「大」的声母）＋先摆「诶」的口型再把嘴唇收圆（德语 schön 的 ö）＋中升调（˧˥）：像汉语第二声，往上扬；`da6`＝浊音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5505｜身体类（与词根同类）</w:t>
      </w:r>
    </w:p>
    <w:p>
      <w:r>
        <w:t>**义**　做乏这件事的行为本身</w:t>
      </w:r>
    </w:p>
    <w:p>
      <w:r>
        <w:t xml:space="preserve">　　　　the act of fatigue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由词根「乏」（`toe2`）加派生式 **AG「{X}之举」**合成，词形 `toe2 da6`，派生语素取第 6 调音节。按洄文「能算出来的不另立词条」的规矩，本词没有独立编号，意思就是「做乏这件事的行为本身」。与词根同属「身体」类，字形只多出那个派生语素音节。</w:t>
      </w:r>
    </w:p>
    <w:p>
      <w:r>
        <w:t>**辨**　与词根「乏」：词根问「是什么」，本词问「它的行为名词化这一面」。与同式兄弟（身体之举（ba2 da6）、头之举（be2 da6）、眼之举（bi2 da6））：式同根不同。与同根别式：取的是同一个「乏」的别的侧面。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toe2 da6.体　@0 -甲-&gt; 1　@0 -庚-&gt; 2　#see`</w:t>
      </w:r>
    </w:p>
    <w:p>
      <w:r>
        <w:t xml:space="preserve">　　　　逐词　看（用）／我（体）／乏之举（体）／看─甲位→我／看─庚位→乏之举／义标：亲见</w:t>
      </w:r>
    </w:p>
    <w:p>
      <w:r>
        <w:t xml:space="preserve">　　　　汉译　我看见乏之举。</w:t>
      </w:r>
    </w:p>
    <w:p>
      <w:r>
        <w:t xml:space="preserve">　　　二、作饰弓的限定者（相当于汉语的「之」）</w:t>
      </w:r>
    </w:p>
    <w:p>
      <w:r>
        <w:t xml:space="preserve">　　　　洄文　`@0 toe2 da6.体　@1 po4.体　@0 =&gt; 1　#common`</w:t>
      </w:r>
    </w:p>
    <w:p>
      <w:r>
        <w:t xml:space="preserve">　　　　逐词　乏之举（体）／夜（体）／乏之举─饰弓→夜／义标：常识</w:t>
      </w:r>
    </w:p>
    <w:p>
      <w:r>
        <w:t xml:space="preserve">　　　　汉译　乏之举之夜。</w:t>
      </w:r>
    </w:p>
    <w:p>
      <w:r>
        <w:t xml:space="preserve">　　　三、换声为「貌」，当性质用</w:t>
      </w:r>
    </w:p>
    <w:p>
      <w:r>
        <w:t xml:space="preserve">　　　　洄文　`@0 toe2 da6.貌　@1 pe.体　@0 =&gt; 1　#common`</w:t>
      </w:r>
    </w:p>
    <w:p>
      <w:r>
        <w:t xml:space="preserve">　　　　逐词　乏之举（换声为貌）／状态（体）／乏之举─饰弓→状态／义标：常识</w:t>
      </w:r>
    </w:p>
    <w:p>
      <w:r>
        <w:t xml:space="preserve">　　　　汉译　乏之举的状态。</w:t>
      </w:r>
    </w:p>
    <w:p/>
    <w:p/>
    <w:p/>
    <w:p>
      <w:pPr>
        <w:pStyle w:val="Heading3"/>
      </w:pPr>
      <w:r>
        <w:t>w05549　toe2 di6　乏具</w:t>
      </w:r>
    </w:p>
    <w:p/>
    <w:p>
      <w:r>
        <w:t>**音**　`toe2di6`　读作 tȫ·dî｜tø˧˥di˥˧</w:t>
      </w:r>
    </w:p>
    <w:p>
      <w:r>
        <w:t xml:space="preserve">　　　　`toe2`＝汉语拼音 d（不送气，如「大」的声母）＋先摆「诶」的口型再把嘴唇收圆（德语 schön 的 ö）＋中升调（˧˥）：像汉语第二声，往上扬；`di6`＝浊音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5549｜身体类（与词根同类）</w:t>
      </w:r>
    </w:p>
    <w:p>
      <w:r>
        <w:t>**义**　用于乏的器具</w:t>
      </w:r>
    </w:p>
    <w:p>
      <w:r>
        <w:t xml:space="preserve">　　　　an instrument of fatigue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由词根「乏」（`toe2`）加派生式 **IN「{X}具」**合成，词形 `toe2 di6`，派生语素取第 6 调音节。按洄文「能算出来的不另立词条」的规矩，本词没有独立编号，意思就是「用于乏的器具」。与词根同属「身体」类，字形只多出那个派生语素音节。</w:t>
      </w:r>
    </w:p>
    <w:p>
      <w:r>
        <w:t>**辨**　与词根「乏」：词根问「是什么」，本词问「它的工具名词化这一面」。与同式兄弟（身体具（ba2 di6）、头具（be2 di6）、眼具（bi2 di6））：式同根不同。与同根别式：取的是同一个「乏」的别的侧面。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toe2 di6.体　@0 -甲-&gt; 1　@0 -庚-&gt; 2　#see`</w:t>
      </w:r>
    </w:p>
    <w:p>
      <w:r>
        <w:t xml:space="preserve">　　　　逐词　看（用）／我（体）／乏具（体）／看─甲位→我／看─庚位→乏具／义标：亲见</w:t>
      </w:r>
    </w:p>
    <w:p>
      <w:r>
        <w:t xml:space="preserve">　　　　汉译　我看见乏具。</w:t>
      </w:r>
    </w:p>
    <w:p>
      <w:r>
        <w:t xml:space="preserve">　　　二、作饰弓的限定者（相当于汉语的「之」）</w:t>
      </w:r>
    </w:p>
    <w:p>
      <w:r>
        <w:t xml:space="preserve">　　　　洄文　`@0 toe2 di6.体　@1 po4.体　@0 =&gt; 1　#common`</w:t>
      </w:r>
    </w:p>
    <w:p>
      <w:r>
        <w:t xml:space="preserve">　　　　逐词　乏具（体）／夜（体）／乏具─饰弓→夜／义标：常识</w:t>
      </w:r>
    </w:p>
    <w:p>
      <w:r>
        <w:t xml:space="preserve">　　　　汉译　乏具之夜。</w:t>
      </w:r>
    </w:p>
    <w:p>
      <w:r>
        <w:t xml:space="preserve">　　　三、换声为「貌」，当性质用</w:t>
      </w:r>
    </w:p>
    <w:p>
      <w:r>
        <w:t xml:space="preserve">　　　　洄文　`@0 toe2 di6.貌　@1 pe.体　@0 =&gt; 1　#common`</w:t>
      </w:r>
    </w:p>
    <w:p>
      <w:r>
        <w:t xml:space="preserve">　　　　逐词　乏具（换声为貌）／状态（体）／乏具─饰弓→状态／义标：常识</w:t>
      </w:r>
    </w:p>
    <w:p>
      <w:r>
        <w:t xml:space="preserve">　　　　汉译　乏具的状态。</w:t>
      </w:r>
    </w:p>
    <w:p/>
    <w:p/>
    <w:p/>
    <w:p>
      <w:pPr>
        <w:pStyle w:val="Heading3"/>
      </w:pPr>
      <w:r>
        <w:t>w05593　toe2 doe6　乏之处</w:t>
      </w:r>
    </w:p>
    <w:p/>
    <w:p>
      <w:r>
        <w:t>**音**　`toe2doe6`　读作 tȫ·dö̂｜tø˧˥dø˥˧</w:t>
      </w:r>
    </w:p>
    <w:p>
      <w:r>
        <w:t xml:space="preserve">　　　　`toe2`＝汉语拼音 d（不送气，如「大」的声母）＋先摆「诶」的口型再把嘴唇收圆（德语 schön 的 ö）＋中升调（˧˥）：像汉语第二声，往上扬；`doe6`＝浊音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5593｜身体类（与词根同类）</w:t>
      </w:r>
    </w:p>
    <w:p>
      <w:r>
        <w:t>**义**　乏发生或所在之处</w:t>
      </w:r>
    </w:p>
    <w:p>
      <w:r>
        <w:t xml:space="preserve">　　　　the place of fatigue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由词根「乏」（`toe2`）加派生式 **LO「{X}之处」**合成，词形 `toe2 doe6`，派生语素取第 6 调音节。按洄文「能算出来的不另立词条」的规矩，本词没有独立编号，意思就是「乏发生或所在之处」。与词根同属「身体」类，字形只多出那个派生语素音节。</w:t>
      </w:r>
    </w:p>
    <w:p>
      <w:r>
        <w:t>**辨**　与词根「乏」：词根问「是什么」，本词问「它的处所名词化这一面」。与同式兄弟（身体之处（ba2 doe6）、头之处（be2 doe6）、眼之处（bi2 doe6））：式同根不同。与同根别式：取的是同一个「乏」的别的侧面。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toe2 doe6.体　@0 -甲-&gt; 1　@0 -庚-&gt; 2　#see`</w:t>
      </w:r>
    </w:p>
    <w:p>
      <w:r>
        <w:t xml:space="preserve">　　　　逐词　看（用）／我（体）／乏之处（体）／看─甲位→我／看─庚位→乏之处／义标：亲见</w:t>
      </w:r>
    </w:p>
    <w:p>
      <w:r>
        <w:t xml:space="preserve">　　　　汉译　我看见乏之处。</w:t>
      </w:r>
    </w:p>
    <w:p>
      <w:r>
        <w:t xml:space="preserve">　　　二、作饰弓的限定者（相当于汉语的「之」）</w:t>
      </w:r>
    </w:p>
    <w:p>
      <w:r>
        <w:t xml:space="preserve">　　　　洄文　`@0 toe2 doe6.体　@1 po4.体　@0 =&gt; 1　#common`</w:t>
      </w:r>
    </w:p>
    <w:p>
      <w:r>
        <w:t xml:space="preserve">　　　　逐词　乏之处（体）／夜（体）／乏之处─饰弓→夜／义标：常识</w:t>
      </w:r>
    </w:p>
    <w:p>
      <w:r>
        <w:t xml:space="preserve">　　　　汉译　乏之处之夜。</w:t>
      </w:r>
    </w:p>
    <w:p>
      <w:r>
        <w:t xml:space="preserve">　　　三、换声为「貌」，当性质用</w:t>
      </w:r>
    </w:p>
    <w:p>
      <w:r>
        <w:t xml:space="preserve">　　　　洄文　`@0 toe2 doe6.貌　@1 pe.体　@0 =&gt; 1　#common`</w:t>
      </w:r>
    </w:p>
    <w:p>
      <w:r>
        <w:t xml:space="preserve">　　　　逐词　乏之处（换声为貌）／状态（体）／乏之处─饰弓→状态／义标：常识</w:t>
      </w:r>
    </w:p>
    <w:p>
      <w:r>
        <w:t xml:space="preserve">　　　　汉译　乏之处的状态。</w:t>
      </w:r>
    </w:p>
    <w:p/>
    <w:p/>
    <w:p/>
    <w:p>
      <w:pPr>
        <w:pStyle w:val="Heading3"/>
      </w:pPr>
      <w:r>
        <w:t>w05637　toe2 dy6　乏性</w:t>
      </w:r>
    </w:p>
    <w:p/>
    <w:p>
      <w:r>
        <w:t>**音**　`toe2dy6`　读作 tȫ·dŷ｜tø˧˥dy˥˧</w:t>
      </w:r>
    </w:p>
    <w:p>
      <w:r>
        <w:t xml:space="preserve">　　　　`toe2`＝汉语拼音 d（不送气，如「大」的声母）＋先摆「诶」的口型再把嘴唇收圆（德语 schön 的 ö）＋中升调（˧˥）：像汉语第二声，往上扬；`dy6`＝浊音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5637｜身体类（与词根同类）</w:t>
      </w:r>
    </w:p>
    <w:p>
      <w:r>
        <w:t>**义**　乏这一性质本身</w:t>
      </w:r>
    </w:p>
    <w:p>
      <w:r>
        <w:t xml:space="preserve">　　　　the quality of being fatigue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由词根「乏」（`toe2`）加派生式 **AB「{X}性」**合成，词形 `toe2 dy6`，派生语素取第 6 调音节。按洄文「能算出来的不另立词条」的规矩，本词没有独立编号，意思就是「乏这一性质本身」。与词根同属「身体」类，字形只多出那个派生语素音节。</w:t>
      </w:r>
    </w:p>
    <w:p>
      <w:r>
        <w:t>**辨**　与词根「乏」：词根问「是什么」，本词问「它的性质名词化这一面」。与同式兄弟（身体性（ba2 dy6）、头性（be2 dy6）、眼性（bi2 dy6））：式同根不同。与同根别式：取的是同一个「乏」的别的侧面。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toe2 dy6.体　@0 -甲-&gt; 1　@0 -庚-&gt; 2　#see`</w:t>
      </w:r>
    </w:p>
    <w:p>
      <w:r>
        <w:t xml:space="preserve">　　　　逐词　看（用）／我（体）／乏性（体）／看─甲位→我／看─庚位→乏性／义标：亲见</w:t>
      </w:r>
    </w:p>
    <w:p>
      <w:r>
        <w:t xml:space="preserve">　　　　汉译　我看见乏性。</w:t>
      </w:r>
    </w:p>
    <w:p>
      <w:r>
        <w:t xml:space="preserve">　　　二、作饰弓的限定者（相当于汉语的「之」）</w:t>
      </w:r>
    </w:p>
    <w:p>
      <w:r>
        <w:t xml:space="preserve">　　　　洄文　`@0 toe2 dy6.体　@1 po4.体　@0 =&gt; 1　#common`</w:t>
      </w:r>
    </w:p>
    <w:p>
      <w:r>
        <w:t xml:space="preserve">　　　　逐词　乏性（体）／夜（体）／乏性─饰弓→夜／义标：常识</w:t>
      </w:r>
    </w:p>
    <w:p>
      <w:r>
        <w:t xml:space="preserve">　　　　汉译　乏性之夜。</w:t>
      </w:r>
    </w:p>
    <w:p>
      <w:r>
        <w:t xml:space="preserve">　　　三、换声为「貌」，当性质用</w:t>
      </w:r>
    </w:p>
    <w:p>
      <w:r>
        <w:t xml:space="preserve">　　　　洄文　`@0 toe2 dy6.貌　@1 pe.体　@0 =&gt; 1　#common`</w:t>
      </w:r>
    </w:p>
    <w:p>
      <w:r>
        <w:t xml:space="preserve">　　　　逐词　乏性（换声为貌）／状态（体）／乏性─饰弓→状态／义标：常识</w:t>
      </w:r>
    </w:p>
    <w:p>
      <w:r>
        <w:t xml:space="preserve">　　　　汉译　乏性的状态。</w:t>
      </w:r>
    </w:p>
    <w:p/>
    <w:p/>
    <w:p/>
    <w:p>
      <w:pPr>
        <w:pStyle w:val="Heading3"/>
      </w:pPr>
      <w:r>
        <w:t>w05681　toe2 ka6　乏之所致</w:t>
      </w:r>
    </w:p>
    <w:p/>
    <w:p>
      <w:r>
        <w:t>**音**　`toe2ka6`　读作 tȫ·kâ｜tø˧˥ka˥˧</w:t>
      </w:r>
    </w:p>
    <w:p>
      <w:r>
        <w:t xml:space="preserve">　　　　`toe2`＝汉语拼音 d（不送气，如「大」的声母）＋先摆「诶」的口型再把嘴唇收圆（德语 schön 的 ö）＋中升调（˧˥）：像汉语第二声，往上扬；`ka6`＝汉语拼音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5681｜身体类（与词根同类）</w:t>
      </w:r>
    </w:p>
    <w:p>
      <w:r>
        <w:t>**义**　由乏所引起者</w:t>
      </w:r>
    </w:p>
    <w:p>
      <w:r>
        <w:t xml:space="preserve">　　　　what fatigue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由词根「乏」（`toe2`）加派生式 **CA「{X}之所致」**合成，词形 `toe2 ka6`，派生语素取第 6 调音节。按洄文「能算出来的不另立词条」的规矩，本词没有独立编号，意思就是「由乏所引起者」。与词根同属「身体」类，字形只多出那个派生语素音节。</w:t>
      </w:r>
    </w:p>
    <w:p>
      <w:r>
        <w:t>**辨**　与词根「乏」：词根问「是什么」，本词问「它的结果名词化这一面」。与同式兄弟（身体之所致（ba2 ka6）、头之所致（be2 ka6）、眼之所致（bi2 ka6））：式同根不同。与同根别式：取的是同一个「乏」的别的侧面。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toe2 ka6.体　@0 -甲-&gt; 1　@0 -庚-&gt; 2　#see`</w:t>
      </w:r>
    </w:p>
    <w:p>
      <w:r>
        <w:t xml:space="preserve">　　　　逐词　看（用）／我（体）／乏之所致（体）／看─甲位→我／看─庚位→乏之所致／义标：亲见</w:t>
      </w:r>
    </w:p>
    <w:p>
      <w:r>
        <w:t xml:space="preserve">　　　　汉译　我看见乏之所致。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toe2 ka6.体　@1 po4.体　@0 =&gt; 1　#common`</w:t>
      </w:r>
    </w:p>
    <w:p>
      <w:r>
        <w:t xml:space="preserve">　　　　逐词　乏之所致（体）／夜（体）／乏之所致─饰弓→夜／义标：常识</w:t>
      </w:r>
    </w:p>
    <w:p>
      <w:r>
        <w:t xml:space="preserve">　　　　汉译　乏之所致之夜。</w:t>
      </w:r>
    </w:p>
    <w:p>
      <w:r>
        <w:t xml:space="preserve">　　　三、换声为「貌」，当性质用</w:t>
      </w:r>
    </w:p>
    <w:p>
      <w:r>
        <w:t xml:space="preserve">　　　　洄文　`@0 toe2 ka6.貌　@1 pe.体　@0 =&gt; 1　#common`</w:t>
      </w:r>
    </w:p>
    <w:p>
      <w:r>
        <w:t xml:space="preserve">　　　　逐词　乏之所致（换声为貌）／状态（体）／乏之所致─饰弓→状态／义标：常识</w:t>
      </w:r>
    </w:p>
    <w:p>
      <w:r>
        <w:t xml:space="preserve">　　　　汉译　乏之所致的状态。</w:t>
      </w:r>
    </w:p>
    <w:p/>
    <w:p/>
    <w:p/>
    <w:p>
      <w:pPr>
        <w:pStyle w:val="Heading3"/>
      </w:pPr>
      <w:r>
        <w:t>w05725　tu2 da6　睡之举</w:t>
      </w:r>
    </w:p>
    <w:p/>
    <w:p>
      <w:r>
        <w:t>**音**　`tu2da6`　读作 tù·dâ｜tu˧˥da˥˧</w:t>
      </w:r>
    </w:p>
    <w:p>
      <w:r>
        <w:t xml:space="preserve">　　　　`tu2`＝汉语拼音 d（不送气，如「大」的声母）＋如汉语「乌」＋中升调（˧˥）：像汉语第二声，往上扬；`da6`＝浊音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5725｜身体类（与词根同类）</w:t>
      </w:r>
    </w:p>
    <w:p>
      <w:r>
        <w:t>**义**　做睡这件事的行为本身</w:t>
      </w:r>
    </w:p>
    <w:p>
      <w:r>
        <w:t xml:space="preserve">　　　　the act of sleep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由词根「睡」（`tu2`）加派生式 **AG「{X}之举」**合成，词形 `tu2 da6`，派生语素取第 6 调音节。按洄文「能算出来的不另立词条」的规矩，本词没有独立编号，意思就是「做睡这件事的行为本身」。与词根同属「身体」类，字形只多出那个派生语素音节。</w:t>
      </w:r>
    </w:p>
    <w:p>
      <w:r>
        <w:t>**辨**　与词根「睡」：词根问「是什么」，本词问「它的行为名词化这一面」。与同式兄弟（身体之举（ba2 da6）、头之举（be2 da6）、眼之举（bi2 da6））：式同根不同。与同根别式：取的是同一个「睡」的别的侧面。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tu2 da6.体　@0 -甲-&gt; 1　@0 -庚-&gt; 2　#see`</w:t>
      </w:r>
    </w:p>
    <w:p>
      <w:r>
        <w:t xml:space="preserve">　　　　逐词　看（用）／我（体）／睡之举（体）／看─甲位→我／看─庚位→睡之举／义标：亲见</w:t>
      </w:r>
    </w:p>
    <w:p>
      <w:r>
        <w:t xml:space="preserve">　　　　汉译　我看见睡之举。</w:t>
      </w:r>
    </w:p>
    <w:p>
      <w:r>
        <w:t xml:space="preserve">　　　二、作饰弓的限定者（相当于汉语的「之」）</w:t>
      </w:r>
    </w:p>
    <w:p>
      <w:r>
        <w:t xml:space="preserve">　　　　洄文　`@0 tu2 da6.体　@1 po4.体　@0 =&gt; 1　#common`</w:t>
      </w:r>
    </w:p>
    <w:p>
      <w:r>
        <w:t xml:space="preserve">　　　　逐词　睡之举（体）／夜（体）／睡之举─饰弓→夜／义标：常识</w:t>
      </w:r>
    </w:p>
    <w:p>
      <w:r>
        <w:t xml:space="preserve">　　　　汉译　睡之举之夜。</w:t>
      </w:r>
    </w:p>
    <w:p>
      <w:r>
        <w:t xml:space="preserve">　　　三、换声为「貌」，当性质用</w:t>
      </w:r>
    </w:p>
    <w:p>
      <w:r>
        <w:t xml:space="preserve">　　　　洄文　`@0 tu2 da6.貌　@1 pe.体　@0 =&gt; 1　#common`</w:t>
      </w:r>
    </w:p>
    <w:p>
      <w:r>
        <w:t xml:space="preserve">　　　　逐词　睡之举（换声为貌）／状态（体）／睡之举─饰弓→状态／义标：常识</w:t>
      </w:r>
    </w:p>
    <w:p>
      <w:r>
        <w:t xml:space="preserve">　　　　汉译　睡之举的状态。</w:t>
      </w:r>
    </w:p>
    <w:p/>
    <w:p/>
    <w:p/>
    <w:p>
      <w:pPr>
        <w:pStyle w:val="Heading3"/>
      </w:pPr>
      <w:r>
        <w:t>w05769　tu2 di6　睡具</w:t>
      </w:r>
    </w:p>
    <w:p/>
    <w:p>
      <w:r>
        <w:t>**音**　`tu2di6`　读作 tù·dî｜tu˧˥di˥˧</w:t>
      </w:r>
    </w:p>
    <w:p>
      <w:r>
        <w:t xml:space="preserve">　　　　`tu2`＝汉语拼音 d（不送气，如「大」的声母）＋如汉语「乌」＋中升调（˧˥）：像汉语第二声，往上扬；`di6`＝浊音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5769｜身体类（与词根同类）</w:t>
      </w:r>
    </w:p>
    <w:p>
      <w:r>
        <w:t>**义**　用于睡的器具</w:t>
      </w:r>
    </w:p>
    <w:p>
      <w:r>
        <w:t xml:space="preserve">　　　　an instrument of sleep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由词根「睡」（`tu2`）加派生式 **IN「{X}具」**合成，词形 `tu2 di6`，派生语素取第 6 调音节。按洄文「能算出来的不另立词条」的规矩，本词没有独立编号，意思就是「用于睡的器具」。与词根同属「身体」类，字形只多出那个派生语素音节。</w:t>
      </w:r>
    </w:p>
    <w:p>
      <w:r>
        <w:t>**辨**　与词根「睡」：词根问「是什么」，本词问「它的工具名词化这一面」。与同式兄弟（身体具（ba2 di6）、头具（be2 di6）、眼具（bi2 di6））：式同根不同。与同根别式：取的是同一个「睡」的别的侧面。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tu2 di6.体　@0 -甲-&gt; 1　@0 -庚-&gt; 2　#see`</w:t>
      </w:r>
    </w:p>
    <w:p>
      <w:r>
        <w:t xml:space="preserve">　　　　逐词　看（用）／我（体）／睡具（体）／看─甲位→我／看─庚位→睡具／义标：亲见</w:t>
      </w:r>
    </w:p>
    <w:p>
      <w:r>
        <w:t xml:space="preserve">　　　　汉译　我看见睡具。</w:t>
      </w:r>
    </w:p>
    <w:p>
      <w:r>
        <w:t xml:space="preserve">　　　二、作饰弓的限定者（相当于汉语的「之」）</w:t>
      </w:r>
    </w:p>
    <w:p>
      <w:r>
        <w:t xml:space="preserve">　　　　洄文　`@0 tu2 di6.体　@1 po4.体　@0 =&gt; 1　#common`</w:t>
      </w:r>
    </w:p>
    <w:p>
      <w:r>
        <w:t xml:space="preserve">　　　　逐词　睡具（体）／夜（体）／睡具─饰弓→夜／义标：常识</w:t>
      </w:r>
    </w:p>
    <w:p>
      <w:r>
        <w:t xml:space="preserve">　　　　汉译　睡具之夜。</w:t>
      </w:r>
    </w:p>
    <w:p>
      <w:r>
        <w:t xml:space="preserve">　　　三、换声为「貌」，当性质用</w:t>
      </w:r>
    </w:p>
    <w:p>
      <w:r>
        <w:t xml:space="preserve">　　　　洄文　`@0 tu2 di6.貌　@1 pe.体　@0 =&gt; 1　#common`</w:t>
      </w:r>
    </w:p>
    <w:p>
      <w:r>
        <w:t xml:space="preserve">　　　　逐词　睡具（换声为貌）／状态（体）／睡具─饰弓→状态／义标：常识</w:t>
      </w:r>
    </w:p>
    <w:p>
      <w:r>
        <w:t xml:space="preserve">　　　　汉译　睡具的状态。</w:t>
      </w:r>
    </w:p>
    <w:p/>
    <w:p/>
    <w:p/>
    <w:p>
      <w:pPr>
        <w:pStyle w:val="Heading3"/>
      </w:pPr>
      <w:r>
        <w:t>w05813　tu2 doe6　睡之处</w:t>
      </w:r>
    </w:p>
    <w:p/>
    <w:p>
      <w:r>
        <w:t>**音**　`tu2doe6`　读作 tù·dö̂｜tu˧˥dø˥˧</w:t>
      </w:r>
    </w:p>
    <w:p>
      <w:r>
        <w:t xml:space="preserve">　　　　`tu2`＝汉语拼音 d（不送气，如「大」的声母）＋如汉语「乌」＋中升调（˧˥）：像汉语第二声，往上扬；`doe6`＝浊音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5813｜身体类（与词根同类）</w:t>
      </w:r>
    </w:p>
    <w:p>
      <w:r>
        <w:t>**义**　睡发生或所在之处</w:t>
      </w:r>
    </w:p>
    <w:p>
      <w:r>
        <w:t xml:space="preserve">　　　　the place of sleep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由词根「睡」（`tu2`）加派生式 **LO「{X}之处」**合成，词形 `tu2 doe6`，派生语素取第 6 调音节。按洄文「能算出来的不另立词条」的规矩，本词没有独立编号，意思就是「睡发生或所在之处」。与词根同属「身体」类，字形只多出那个派生语素音节。</w:t>
      </w:r>
    </w:p>
    <w:p>
      <w:r>
        <w:t>**辨**　与词根「睡」：词根问「是什么」，本词问「它的处所名词化这一面」。与同式兄弟（身体之处（ba2 doe6）、头之处（be2 doe6）、眼之处（bi2 doe6））：式同根不同。与同根别式：取的是同一个「睡」的别的侧面。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tu2 doe6.体　@0 -甲-&gt; 1　@0 -庚-&gt; 2　#see`</w:t>
      </w:r>
    </w:p>
    <w:p>
      <w:r>
        <w:t xml:space="preserve">　　　　逐词　看（用）／我（体）／睡之处（体）／看─甲位→我／看─庚位→睡之处／义标：亲见</w:t>
      </w:r>
    </w:p>
    <w:p>
      <w:r>
        <w:t xml:space="preserve">　　　　汉译　我看见睡之处。</w:t>
      </w:r>
    </w:p>
    <w:p>
      <w:r>
        <w:t xml:space="preserve">　　　二、作饰弓的限定者（相当于汉语的「之」）</w:t>
      </w:r>
    </w:p>
    <w:p>
      <w:r>
        <w:t xml:space="preserve">　　　　洄文　`@0 tu2 doe6.体　@1 po4.体　@0 =&gt; 1　#common`</w:t>
      </w:r>
    </w:p>
    <w:p>
      <w:r>
        <w:t xml:space="preserve">　　　　逐词　睡之处（体）／夜（体）／睡之处─饰弓→夜／义标：常识</w:t>
      </w:r>
    </w:p>
    <w:p>
      <w:r>
        <w:t xml:space="preserve">　　　　汉译　睡之处之夜。</w:t>
      </w:r>
    </w:p>
    <w:p>
      <w:r>
        <w:t xml:space="preserve">　　　三、换声为「貌」，当性质用</w:t>
      </w:r>
    </w:p>
    <w:p>
      <w:r>
        <w:t xml:space="preserve">　　　　洄文　`@0 tu2 doe6.貌　@1 pe.体　@0 =&gt; 1　#common`</w:t>
      </w:r>
    </w:p>
    <w:p>
      <w:r>
        <w:t xml:space="preserve">　　　　逐词　睡之处（换声为貌）／状态（体）／睡之处─饰弓→状态／义标：常识</w:t>
      </w:r>
    </w:p>
    <w:p>
      <w:r>
        <w:t xml:space="preserve">　　　　汉译　睡之处的状态。</w:t>
      </w:r>
    </w:p>
    <w:p/>
    <w:p/>
    <w:p/>
    <w:p>
      <w:pPr>
        <w:pStyle w:val="Heading3"/>
      </w:pPr>
      <w:r>
        <w:t>w05857　tu2 dy6　睡性</w:t>
      </w:r>
    </w:p>
    <w:p/>
    <w:p>
      <w:r>
        <w:t>**音**　`tu2dy6`　读作 tù·dŷ｜tu˧˥dy˥˧</w:t>
      </w:r>
    </w:p>
    <w:p>
      <w:r>
        <w:t xml:space="preserve">　　　　`tu2`＝汉语拼音 d（不送气，如「大」的声母）＋如汉语「乌」＋中升调（˧˥）：像汉语第二声，往上扬；`dy6`＝浊音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5857｜身体类（与词根同类）</w:t>
      </w:r>
    </w:p>
    <w:p>
      <w:r>
        <w:t>**义**　睡这一性质本身</w:t>
      </w:r>
    </w:p>
    <w:p>
      <w:r>
        <w:t xml:space="preserve">　　　　the quality of being sleep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由词根「睡」（`tu2`）加派生式 **AB「{X}性」**合成，词形 `tu2 dy6`，派生语素取第 6 调音节。按洄文「能算出来的不另立词条」的规矩，本词没有独立编号，意思就是「睡这一性质本身」。与词根同属「身体」类，字形只多出那个派生语素音节。</w:t>
      </w:r>
    </w:p>
    <w:p>
      <w:r>
        <w:t>**辨**　与词根「睡」：词根问「是什么」，本词问「它的性质名词化这一面」。与同式兄弟（身体性（ba2 dy6）、头性（be2 dy6）、眼性（bi2 dy6））：式同根不同。与同根别式：取的是同一个「睡」的别的侧面。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tu2 dy6.体　@0 -甲-&gt; 1　@0 -庚-&gt; 2　#see`</w:t>
      </w:r>
    </w:p>
    <w:p>
      <w:r>
        <w:t xml:space="preserve">　　　　逐词　看（用）／我（体）／睡性（体）／看─甲位→我／看─庚位→睡性／义标：亲见</w:t>
      </w:r>
    </w:p>
    <w:p>
      <w:r>
        <w:t xml:space="preserve">　　　　汉译　我看见睡性。</w:t>
      </w:r>
    </w:p>
    <w:p>
      <w:r>
        <w:t xml:space="preserve">　　　二、作饰弓的限定者（相当于汉语的「之」）</w:t>
      </w:r>
    </w:p>
    <w:p>
      <w:r>
        <w:t xml:space="preserve">　　　　洄文　`@0 tu2 dy6.体　@1 po4.体　@0 =&gt; 1　#common`</w:t>
      </w:r>
    </w:p>
    <w:p>
      <w:r>
        <w:t xml:space="preserve">　　　　逐词　睡性（体）／夜（体）／睡性─饰弓→夜／义标：常识</w:t>
      </w:r>
    </w:p>
    <w:p>
      <w:r>
        <w:t xml:space="preserve">　　　　汉译　睡性之夜。</w:t>
      </w:r>
    </w:p>
    <w:p>
      <w:r>
        <w:t xml:space="preserve">　　　三、换声为「貌」，当性质用</w:t>
      </w:r>
    </w:p>
    <w:p>
      <w:r>
        <w:t xml:space="preserve">　　　　洄文　`@0 tu2 dy6.貌　@1 pe.体　@0 =&gt; 1　#common`</w:t>
      </w:r>
    </w:p>
    <w:p>
      <w:r>
        <w:t xml:space="preserve">　　　　逐词　睡性（换声为貌）／状态（体）／睡性─饰弓→状态／义标：常识</w:t>
      </w:r>
    </w:p>
    <w:p>
      <w:r>
        <w:t xml:space="preserve">　　　　汉译　睡性的状态。</w:t>
      </w:r>
    </w:p>
    <w:p/>
    <w:p/>
    <w:p/>
    <w:p>
      <w:pPr>
        <w:pStyle w:val="Heading3"/>
      </w:pPr>
      <w:r>
        <w:t>w05901　tu2 ka6　睡之所致</w:t>
      </w:r>
    </w:p>
    <w:p/>
    <w:p>
      <w:r>
        <w:t>**音**　`tu2ka6`　读作 tù·kâ｜tu˧˥ka˥˧</w:t>
      </w:r>
    </w:p>
    <w:p>
      <w:r>
        <w:t xml:space="preserve">　　　　`tu2`＝汉语拼音 d（不送气，如「大」的声母）＋如汉语「乌」＋中升调（˧˥）：像汉语第二声，往上扬；`ka6`＝汉语拼音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5901｜身体类（与词根同类）</w:t>
      </w:r>
    </w:p>
    <w:p>
      <w:r>
        <w:t>**义**　由睡所引起者</w:t>
      </w:r>
    </w:p>
    <w:p>
      <w:r>
        <w:t xml:space="preserve">　　　　what sleep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由词根「睡」（`tu2`）加派生式 **CA「{X}之所致」**合成，词形 `tu2 ka6`，派生语素取第 6 调音节。按洄文「能算出来的不另立词条」的规矩，本词没有独立编号，意思就是「由睡所引起者」。与词根同属「身体」类，字形只多出那个派生语素音节。</w:t>
      </w:r>
    </w:p>
    <w:p>
      <w:r>
        <w:t>**辨**　与词根「睡」：词根问「是什么」，本词问「它的结果名词化这一面」。与同式兄弟（身体之所致（ba2 ka6）、头之所致（be2 ka6）、眼之所致（bi2 ka6））：式同根不同。与同根别式：取的是同一个「睡」的别的侧面。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tu2 ka6.体　@0 -甲-&gt; 1　@0 -庚-&gt; 2　#see`</w:t>
      </w:r>
    </w:p>
    <w:p>
      <w:r>
        <w:t xml:space="preserve">　　　　逐词　看（用）／我（体）／睡之所致（体）／看─甲位→我／看─庚位→睡之所致／义标：亲见</w:t>
      </w:r>
    </w:p>
    <w:p>
      <w:r>
        <w:t xml:space="preserve">　　　　汉译　我看见睡之所致。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tu2 ka6.体　@1 po4.体　@0 =&gt; 1　#common`</w:t>
      </w:r>
    </w:p>
    <w:p>
      <w:r>
        <w:t xml:space="preserve">　　　　逐词　睡之所致（体）／夜（体）／睡之所致─饰弓→夜／义标：常识</w:t>
      </w:r>
    </w:p>
    <w:p>
      <w:r>
        <w:t xml:space="preserve">　　　　汉译　睡之所致之夜。</w:t>
      </w:r>
    </w:p>
    <w:p>
      <w:r>
        <w:t xml:space="preserve">　　　三、换声为「貌」，当性质用</w:t>
      </w:r>
    </w:p>
    <w:p>
      <w:r>
        <w:t xml:space="preserve">　　　　洄文　`@0 tu2 ka6.貌　@1 pe.体　@0 =&gt; 1　#common`</w:t>
      </w:r>
    </w:p>
    <w:p>
      <w:r>
        <w:t xml:space="preserve">　　　　逐词　睡之所致（换声为貌）／状态（体）／睡之所致─饰弓→状态／义标：常识</w:t>
      </w:r>
    </w:p>
    <w:p>
      <w:r>
        <w:t xml:space="preserve">　　　　汉译　睡之所致的状态。</w:t>
      </w:r>
    </w:p>
    <w:p/>
    <w:p/>
    <w:p/>
    <w:p>
      <w:pPr>
        <w:pStyle w:val="Heading3"/>
      </w:pPr>
      <w:r>
        <w:t>w05945　tv2 da6　康之举</w:t>
      </w:r>
    </w:p>
    <w:p/>
    <w:p>
      <w:r>
        <w:t>**音**　`tv2da6`　读作 tṿ·dâ｜tɨ˧˥da˥˧</w:t>
      </w:r>
    </w:p>
    <w:p>
      <w:r>
        <w:t xml:space="preserve">　　　　`tv2`＝汉语拼音 d（不送气，如「大」的声母）＋汉语「资」「思」里那个元音（-i），读得紧一些＋中升调（˧˥）：像汉语第二声，往上扬；`da6`＝浊音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5945｜身体类（与词根同类）</w:t>
      </w:r>
    </w:p>
    <w:p>
      <w:r>
        <w:t>**义**　做康这件事的行为本身</w:t>
      </w:r>
    </w:p>
    <w:p>
      <w:r>
        <w:t xml:space="preserve">　　　　the act of health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由词根「康」（`tv2`）加派生式 **AG「{X}之举」**合成，词形 `tv2 da6`，派生语素取第 6 调音节。按洄文「能算出来的不另立词条」的规矩，本词没有独立编号，意思就是「做康这件事的行为本身」。与词根同属「身体」类，字形只多出那个派生语素音节。</w:t>
      </w:r>
    </w:p>
    <w:p>
      <w:r>
        <w:t>**辨**　与词根「康」：词根问「是什么」，本词问「它的行为名词化这一面」。与同式兄弟（身体之举（ba2 da6）、头之举（be2 da6）、眼之举（bi2 da6））：式同根不同。与同根别式：取的是同一个「康」的别的侧面。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tv2 da6.体　@0 -甲-&gt; 1　@0 -庚-&gt; 2　#see`</w:t>
      </w:r>
    </w:p>
    <w:p>
      <w:r>
        <w:t xml:space="preserve">　　　　逐词　看（用）／我（体）／康之举（体）／看─甲位→我／看─庚位→康之举／义标：亲见</w:t>
      </w:r>
    </w:p>
    <w:p>
      <w:r>
        <w:t xml:space="preserve">　　　　汉译　我看见康之举。</w:t>
      </w:r>
    </w:p>
    <w:p>
      <w:r>
        <w:t xml:space="preserve">　　　二、作饰弓的限定者（相当于汉语的「之」）</w:t>
      </w:r>
    </w:p>
    <w:p>
      <w:r>
        <w:t xml:space="preserve">　　　　洄文　`@0 tv2 da6.体　@1 po4.体　@0 =&gt; 1　#common`</w:t>
      </w:r>
    </w:p>
    <w:p>
      <w:r>
        <w:t xml:space="preserve">　　　　逐词　康之举（体）／夜（体）／康之举─饰弓→夜／义标：常识</w:t>
      </w:r>
    </w:p>
    <w:p>
      <w:r>
        <w:t xml:space="preserve">　　　　汉译　康之举之夜。</w:t>
      </w:r>
    </w:p>
    <w:p>
      <w:r>
        <w:t xml:space="preserve">　　　三、换声为「貌」，当性质用</w:t>
      </w:r>
    </w:p>
    <w:p>
      <w:r>
        <w:t xml:space="preserve">　　　　洄文　`@0 tv2 da6.貌　@1 pe.体　@0 =&gt; 1　#common`</w:t>
      </w:r>
    </w:p>
    <w:p>
      <w:r>
        <w:t xml:space="preserve">　　　　逐词　康之举（换声为貌）／状态（体）／康之举─饰弓→状态／义标：常识</w:t>
      </w:r>
    </w:p>
    <w:p>
      <w:r>
        <w:t xml:space="preserve">　　　　汉译　康之举的状态。</w:t>
      </w:r>
    </w:p>
    <w:p/>
    <w:p/>
    <w:p/>
    <w:p>
      <w:pPr>
        <w:pStyle w:val="Heading3"/>
      </w:pPr>
      <w:r>
        <w:t>w05989　tv2 di6　康具</w:t>
      </w:r>
    </w:p>
    <w:p/>
    <w:p>
      <w:r>
        <w:t>**音**　`tv2di6`　读作 tṿ·dî｜tɨ˧˥di˥˧</w:t>
      </w:r>
    </w:p>
    <w:p>
      <w:r>
        <w:t xml:space="preserve">　　　　`tv2`＝汉语拼音 d（不送气，如「大」的声母）＋汉语「资」「思」里那个元音（-i），读得紧一些＋中升调（˧˥）：像汉语第二声，往上扬；`di6`＝浊音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5989｜身体类（与词根同类）</w:t>
      </w:r>
    </w:p>
    <w:p>
      <w:r>
        <w:t>**义**　用于康的器具</w:t>
      </w:r>
    </w:p>
    <w:p>
      <w:r>
        <w:t xml:space="preserve">　　　　an instrument of health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由词根「康」（`tv2`）加派生式 **IN「{X}具」**合成，词形 `tv2 di6`，派生语素取第 6 调音节。按洄文「能算出来的不另立词条」的规矩，本词没有独立编号，意思就是「用于康的器具」。与词根同属「身体」类，字形只多出那个派生语素音节。</w:t>
      </w:r>
    </w:p>
    <w:p>
      <w:r>
        <w:t>**辨**　与词根「康」：词根问「是什么」，本词问「它的工具名词化这一面」。与同式兄弟（身体具（ba2 di6）、头具（be2 di6）、眼具（bi2 di6））：式同根不同。与同根别式：取的是同一个「康」的别的侧面。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tv2 di6.体　@0 -甲-&gt; 1　@0 -庚-&gt; 2　#see`</w:t>
      </w:r>
    </w:p>
    <w:p>
      <w:r>
        <w:t xml:space="preserve">　　　　逐词　看（用）／我（体）／康具（体）／看─甲位→我／看─庚位→康具／义标：亲见</w:t>
      </w:r>
    </w:p>
    <w:p>
      <w:r>
        <w:t xml:space="preserve">　　　　汉译　我看见康具。</w:t>
      </w:r>
    </w:p>
    <w:p>
      <w:r>
        <w:t xml:space="preserve">　　　二、作饰弓的限定者（相当于汉语的「之」）</w:t>
      </w:r>
    </w:p>
    <w:p>
      <w:r>
        <w:t xml:space="preserve">　　　　洄文　`@0 tv2 di6.体　@1 po4.体　@0 =&gt; 1　#common`</w:t>
      </w:r>
    </w:p>
    <w:p>
      <w:r>
        <w:t xml:space="preserve">　　　　逐词　康具（体）／夜（体）／康具─饰弓→夜／义标：常识</w:t>
      </w:r>
    </w:p>
    <w:p>
      <w:r>
        <w:t xml:space="preserve">　　　　汉译　康具之夜。</w:t>
      </w:r>
    </w:p>
    <w:p>
      <w:r>
        <w:t xml:space="preserve">　　　三、换声为「貌」，当性质用</w:t>
      </w:r>
    </w:p>
    <w:p>
      <w:r>
        <w:t xml:space="preserve">　　　　洄文　`@0 tv2 di6.貌　@1 pe.体　@0 =&gt; 1　#common`</w:t>
      </w:r>
    </w:p>
    <w:p>
      <w:r>
        <w:t xml:space="preserve">　　　　逐词　康具（换声为貌）／状态（体）／康具─饰弓→状态／义标：常识</w:t>
      </w:r>
    </w:p>
    <w:p>
      <w:r>
        <w:t xml:space="preserve">　　　　汉译　康具的状态。</w:t>
      </w:r>
    </w:p>
    <w:p/>
    <w:p/>
    <w:p/>
    <w:p>
      <w:pPr>
        <w:pStyle w:val="Heading3"/>
      </w:pPr>
      <w:r>
        <w:t>w06033　tv2 doe6　康之处</w:t>
      </w:r>
    </w:p>
    <w:p/>
    <w:p>
      <w:r>
        <w:t>**音**　`tv2doe6`　读作 tṿ·dö̂｜tɨ˧˥dø˥˧</w:t>
      </w:r>
    </w:p>
    <w:p>
      <w:r>
        <w:t xml:space="preserve">　　　　`tv2`＝汉语拼音 d（不送气，如「大」的声母）＋汉语「资」「思」里那个元音（-i），读得紧一些＋中升调（˧˥）：像汉语第二声，往上扬；`doe6`＝浊音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6033｜身体类（与词根同类）</w:t>
      </w:r>
    </w:p>
    <w:p>
      <w:r>
        <w:t>**义**　康发生或所在之处</w:t>
      </w:r>
    </w:p>
    <w:p>
      <w:r>
        <w:t xml:space="preserve">　　　　the place of health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由词根「康」（`tv2`）加派生式 **LO「{X}之处」**合成，词形 `tv2 doe6`，派生语素取第 6 调音节。按洄文「能算出来的不另立词条」的规矩，本词没有独立编号，意思就是「康发生或所在之处」。与词根同属「身体」类，字形只多出那个派生语素音节。</w:t>
      </w:r>
    </w:p>
    <w:p>
      <w:r>
        <w:t>**辨**　与词根「康」：词根问「是什么」，本词问「它的处所名词化这一面」。与同式兄弟（身体之处（ba2 doe6）、头之处（be2 doe6）、眼之处（bi2 doe6））：式同根不同。与同根别式：取的是同一个「康」的别的侧面。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tv2 doe6.体　@0 -甲-&gt; 1　@0 -庚-&gt; 2　#see`</w:t>
      </w:r>
    </w:p>
    <w:p>
      <w:r>
        <w:t xml:space="preserve">　　　　逐词　看（用）／我（体）／康之处（体）／看─甲位→我／看─庚位→康之处／义标：亲见</w:t>
      </w:r>
    </w:p>
    <w:p>
      <w:r>
        <w:t xml:space="preserve">　　　　汉译　我看见康之处。</w:t>
      </w:r>
    </w:p>
    <w:p>
      <w:r>
        <w:t xml:space="preserve">　　　二、作饰弓的限定者（相当于汉语的「之」）</w:t>
      </w:r>
    </w:p>
    <w:p>
      <w:r>
        <w:t xml:space="preserve">　　　　洄文　`@0 tv2 doe6.体　@1 po4.体　@0 =&gt; 1　#common`</w:t>
      </w:r>
    </w:p>
    <w:p>
      <w:r>
        <w:t xml:space="preserve">　　　　逐词　康之处（体）／夜（体）／康之处─饰弓→夜／义标：常识</w:t>
      </w:r>
    </w:p>
    <w:p>
      <w:r>
        <w:t xml:space="preserve">　　　　汉译　康之处之夜。</w:t>
      </w:r>
    </w:p>
    <w:p>
      <w:r>
        <w:t xml:space="preserve">　　　三、换声为「貌」，当性质用</w:t>
      </w:r>
    </w:p>
    <w:p>
      <w:r>
        <w:t xml:space="preserve">　　　　洄文　`@0 tv2 doe6.貌　@1 pe.体　@0 =&gt; 1　#common`</w:t>
      </w:r>
    </w:p>
    <w:p>
      <w:r>
        <w:t xml:space="preserve">　　　　逐词　康之处（换声为貌）／状态（体）／康之处─饰弓→状态／义标：常识</w:t>
      </w:r>
    </w:p>
    <w:p>
      <w:r>
        <w:t xml:space="preserve">　　　　汉译　康之处的状态。</w:t>
      </w:r>
    </w:p>
    <w:p/>
    <w:p/>
    <w:p/>
    <w:p>
      <w:pPr>
        <w:pStyle w:val="Heading3"/>
      </w:pPr>
      <w:r>
        <w:t>w06077　tv2 dy6　康性</w:t>
      </w:r>
    </w:p>
    <w:p/>
    <w:p>
      <w:r>
        <w:t>**音**　`tv2dy6`　读作 tṿ·dŷ｜tɨ˧˥dy˥˧</w:t>
      </w:r>
    </w:p>
    <w:p>
      <w:r>
        <w:t xml:space="preserve">　　　　`tv2`＝汉语拼音 d（不送气，如「大」的声母）＋汉语「资」「思」里那个元音（-i），读得紧一些＋中升调（˧˥）：像汉语第二声，往上扬；`dy6`＝浊音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6077｜身体类（与词根同类）</w:t>
      </w:r>
    </w:p>
    <w:p>
      <w:r>
        <w:t>**义**　康这一性质本身</w:t>
      </w:r>
    </w:p>
    <w:p>
      <w:r>
        <w:t xml:space="preserve">　　　　the quality of being health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由词根「康」（`tv2`）加派生式 **AB「{X}性」**合成，词形 `tv2 dy6`，派生语素取第 6 调音节。按洄文「能算出来的不另立词条」的规矩，本词没有独立编号，意思就是「康这一性质本身」。与词根同属「身体」类，字形只多出那个派生语素音节。</w:t>
      </w:r>
    </w:p>
    <w:p>
      <w:r>
        <w:t>**辨**　与词根「康」：词根问「是什么」，本词问「它的性质名词化这一面」。与同式兄弟（身体性（ba2 dy6）、头性（be2 dy6）、眼性（bi2 dy6））：式同根不同。与同根别式：取的是同一个「康」的别的侧面。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tv2 dy6.体　@0 -甲-&gt; 1　@0 -庚-&gt; 2　#see`</w:t>
      </w:r>
    </w:p>
    <w:p>
      <w:r>
        <w:t xml:space="preserve">　　　　逐词　看（用）／我（体）／康性（体）／看─甲位→我／看─庚位→康性／义标：亲见</w:t>
      </w:r>
    </w:p>
    <w:p>
      <w:r>
        <w:t xml:space="preserve">　　　　汉译　我看见康性。</w:t>
      </w:r>
    </w:p>
    <w:p>
      <w:r>
        <w:t xml:space="preserve">　　　二、作饰弓的限定者（相当于汉语的「之」）</w:t>
      </w:r>
    </w:p>
    <w:p>
      <w:r>
        <w:t xml:space="preserve">　　　　洄文　`@0 tv2 dy6.体　@1 po4.体　@0 =&gt; 1　#common`</w:t>
      </w:r>
    </w:p>
    <w:p>
      <w:r>
        <w:t xml:space="preserve">　　　　逐词　康性（体）／夜（体）／康性─饰弓→夜／义标：常识</w:t>
      </w:r>
    </w:p>
    <w:p>
      <w:r>
        <w:t xml:space="preserve">　　　　汉译　康性之夜。</w:t>
      </w:r>
    </w:p>
    <w:p>
      <w:r>
        <w:t xml:space="preserve">　　　三、换声为「貌」，当性质用</w:t>
      </w:r>
    </w:p>
    <w:p>
      <w:r>
        <w:t xml:space="preserve">　　　　洄文　`@0 tv2 dy6.貌　@1 pe.体　@0 =&gt; 1　#common`</w:t>
      </w:r>
    </w:p>
    <w:p>
      <w:r>
        <w:t xml:space="preserve">　　　　逐词　康性（换声为貌）／状态（体）／康性─饰弓→状态／义标：常识</w:t>
      </w:r>
    </w:p>
    <w:p>
      <w:r>
        <w:t xml:space="preserve">　　　　汉译　康性的状态。</w:t>
      </w:r>
    </w:p>
    <w:p/>
    <w:p/>
    <w:p/>
    <w:p>
      <w:pPr>
        <w:pStyle w:val="Heading3"/>
      </w:pPr>
      <w:r>
        <w:t>w06121　tv2 ka6　康之所致</w:t>
      </w:r>
    </w:p>
    <w:p/>
    <w:p>
      <w:r>
        <w:t>**音**　`tv2ka6`　读作 tṿ·kâ｜tɨ˧˥ka˥˧</w:t>
      </w:r>
    </w:p>
    <w:p>
      <w:r>
        <w:t xml:space="preserve">　　　　`tv2`＝汉语拼音 d（不送气，如「大」的声母）＋汉语「资」「思」里那个元音（-i），读得紧一些＋中升调（˧˥）：像汉语第二声，往上扬；`ka6`＝汉语拼音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6121｜身体类（与词根同类）</w:t>
      </w:r>
    </w:p>
    <w:p>
      <w:r>
        <w:t>**义**　由康所引起者</w:t>
      </w:r>
    </w:p>
    <w:p>
      <w:r>
        <w:t xml:space="preserve">　　　　what health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由词根「康」（`tv2`）加派生式 **CA「{X}之所致」**合成，词形 `tv2 ka6`，派生语素取第 6 调音节。按洄文「能算出来的不另立词条」的规矩，本词没有独立编号，意思就是「由康所引起者」。与词根同属「身体」类，字形只多出那个派生语素音节。</w:t>
      </w:r>
    </w:p>
    <w:p>
      <w:r>
        <w:t>**辨**　与词根「康」：词根问「是什么」，本词问「它的结果名词化这一面」。与同式兄弟（身体之所致（ba2 ka6）、头之所致（be2 ka6）、眼之所致（bi2 ka6））：式同根不同。与同根别式：取的是同一个「康」的别的侧面。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tv2 ka6.体　@0 -甲-&gt; 1　@0 -庚-&gt; 2　#see`</w:t>
      </w:r>
    </w:p>
    <w:p>
      <w:r>
        <w:t xml:space="preserve">　　　　逐词　看（用）／我（体）／康之所致（体）／看─甲位→我／看─庚位→康之所致／义标：亲见</w:t>
      </w:r>
    </w:p>
    <w:p>
      <w:r>
        <w:t xml:space="preserve">　　　　汉译　我看见康之所致。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tv2 ka6.体　@1 po4.体　@0 =&gt; 1　#common`</w:t>
      </w:r>
    </w:p>
    <w:p>
      <w:r>
        <w:t xml:space="preserve">　　　　逐词　康之所致（体）／夜（体）／康之所致─饰弓→夜／义标：常识</w:t>
      </w:r>
    </w:p>
    <w:p>
      <w:r>
        <w:t xml:space="preserve">　　　　汉译　康之所致之夜。</w:t>
      </w:r>
    </w:p>
    <w:p>
      <w:r>
        <w:t xml:space="preserve">　　　三、换声为「貌」，当性质用</w:t>
      </w:r>
    </w:p>
    <w:p>
      <w:r>
        <w:t xml:space="preserve">　　　　洄文　`@0 tv2 ka6.貌　@1 pe.体　@0 =&gt; 1　#common`</w:t>
      </w:r>
    </w:p>
    <w:p>
      <w:r>
        <w:t xml:space="preserve">　　　　逐词　康之所致（换声为貌）／状态（体）／康之所致─饰弓→状态／义标：常识</w:t>
      </w:r>
    </w:p>
    <w:p>
      <w:r>
        <w:t xml:space="preserve">　　　　汉译　康之所致的状态。</w:t>
      </w:r>
    </w:p>
    <w:p/>
    <w:p/>
    <w:p/>
    <w:p>
      <w:pPr>
        <w:pStyle w:val="Heading3"/>
      </w:pPr>
      <w:r>
        <w:t>w06165　ty2 da6　醒之举</w:t>
      </w:r>
    </w:p>
    <w:p/>
    <w:p>
      <w:r>
        <w:t>**音**　`ty2da6`　读作 tỳ·dâ｜ty˧˥da˥˧</w:t>
      </w:r>
    </w:p>
    <w:p>
      <w:r>
        <w:t xml:space="preserve">　　　　`ty2`＝汉语拼音 d（不送气，如「大」的声母）＋先摆「衣」的口型再把嘴唇收圆（法语 tu 的 u）＋中升调（˧˥）：像汉语第二声，往上扬；`da6`＝浊音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6165｜身体类（与词根同类）</w:t>
      </w:r>
    </w:p>
    <w:p>
      <w:r>
        <w:t>**义**　做醒这件事的行为本身</w:t>
      </w:r>
    </w:p>
    <w:p>
      <w:r>
        <w:t xml:space="preserve">　　　　the act of wakeing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由词根「醒」（`ty2`）加派生式 **AG「{X}之举」**合成，词形 `ty2 da6`，派生语素取第 6 调音节。按洄文「能算出来的不另立词条」的规矩，本词没有独立编号，意思就是「做醒这件事的行为本身」。与词根同属「身体」类，字形只多出那个派生语素音节。</w:t>
      </w:r>
    </w:p>
    <w:p>
      <w:r>
        <w:t>**辨**　与词根「醒」：词根问「是什么」，本词问「它的行为名词化这一面」。与同式兄弟（身体之举（ba2 da6）、头之举（be2 da6）、眼之举（bi2 da6））：式同根不同。与同根别式：取的是同一个「醒」的别的侧面。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ty2 da6.体　@0 -甲-&gt; 1　@0 -庚-&gt; 2　#see`</w:t>
      </w:r>
    </w:p>
    <w:p>
      <w:r>
        <w:t xml:space="preserve">　　　　逐词　看（用）／我（体）／醒之举（体）／看─甲位→我／看─庚位→醒之举／义标：亲见</w:t>
      </w:r>
    </w:p>
    <w:p>
      <w:r>
        <w:t xml:space="preserve">　　　　汉译　我看见醒之举。</w:t>
      </w:r>
    </w:p>
    <w:p>
      <w:r>
        <w:t xml:space="preserve">　　　二、作饰弓的限定者（相当于汉语的「之」）</w:t>
      </w:r>
    </w:p>
    <w:p>
      <w:r>
        <w:t xml:space="preserve">　　　　洄文　`@0 ty2 da6.体　@1 po4.体　@0 =&gt; 1　#common`</w:t>
      </w:r>
    </w:p>
    <w:p>
      <w:r>
        <w:t xml:space="preserve">　　　　逐词　醒之举（体）／夜（体）／醒之举─饰弓→夜／义标：常识</w:t>
      </w:r>
    </w:p>
    <w:p>
      <w:r>
        <w:t xml:space="preserve">　　　　汉译　醒之举之夜。</w:t>
      </w:r>
    </w:p>
    <w:p>
      <w:r>
        <w:t xml:space="preserve">　　　三、换声为「貌」，当性质用</w:t>
      </w:r>
    </w:p>
    <w:p>
      <w:r>
        <w:t xml:space="preserve">　　　　洄文　`@0 ty2 da6.貌　@1 pe.体　@0 =&gt; 1　#common`</w:t>
      </w:r>
    </w:p>
    <w:p>
      <w:r>
        <w:t xml:space="preserve">　　　　逐词　醒之举（换声为貌）／状态（体）／醒之举─饰弓→状态／义标：常识</w:t>
      </w:r>
    </w:p>
    <w:p>
      <w:r>
        <w:t xml:space="preserve">　　　　汉译　醒之举的状态。</w:t>
      </w:r>
    </w:p>
    <w:p/>
    <w:p/>
    <w:p/>
    <w:p>
      <w:pPr>
        <w:pStyle w:val="Heading3"/>
      </w:pPr>
      <w:r>
        <w:t>w06209　ty2 di6　醒具</w:t>
      </w:r>
    </w:p>
    <w:p/>
    <w:p>
      <w:r>
        <w:t>**音**　`ty2di6`　读作 tỳ·dî｜ty˧˥di˥˧</w:t>
      </w:r>
    </w:p>
    <w:p>
      <w:r>
        <w:t xml:space="preserve">　　　　`ty2`＝汉语拼音 d（不送气，如「大」的声母）＋先摆「衣」的口型再把嘴唇收圆（法语 tu 的 u）＋中升调（˧˥）：像汉语第二声，往上扬；`di6`＝浊音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6209｜身体类（与词根同类）</w:t>
      </w:r>
    </w:p>
    <w:p>
      <w:r>
        <w:t>**义**　用于醒的器具</w:t>
      </w:r>
    </w:p>
    <w:p>
      <w:r>
        <w:t xml:space="preserve">　　　　an instrument for wakeing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由词根「醒」（`ty2`）加派生式 **IN「{X}具」**合成，词形 `ty2 di6`，派生语素取第 6 调音节。按洄文「能算出来的不另立词条」的规矩，本词没有独立编号，意思就是「用于醒的器具」。与词根同属「身体」类，字形只多出那个派生语素音节。</w:t>
      </w:r>
    </w:p>
    <w:p>
      <w:r>
        <w:t>**辨**　与词根「醒」：词根问「是什么」，本词问「它的工具名词化这一面」。与同式兄弟（身体具（ba2 di6）、头具（be2 di6）、眼具（bi2 di6））：式同根不同。与同根别式：取的是同一个「醒」的别的侧面。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ty2 di6.体　@0 -甲-&gt; 1　@0 -庚-&gt; 2　#see`</w:t>
      </w:r>
    </w:p>
    <w:p>
      <w:r>
        <w:t xml:space="preserve">　　　　逐词　看（用）／我（体）／醒具（体）／看─甲位→我／看─庚位→醒具／义标：亲见</w:t>
      </w:r>
    </w:p>
    <w:p>
      <w:r>
        <w:t xml:space="preserve">　　　　汉译　我看见醒具。</w:t>
      </w:r>
    </w:p>
    <w:p>
      <w:r>
        <w:t xml:space="preserve">　　　二、作饰弓的限定者（相当于汉语的「之」）</w:t>
      </w:r>
    </w:p>
    <w:p>
      <w:r>
        <w:t xml:space="preserve">　　　　洄文　`@0 ty2 di6.体　@1 po4.体　@0 =&gt; 1　#common`</w:t>
      </w:r>
    </w:p>
    <w:p>
      <w:r>
        <w:t xml:space="preserve">　　　　逐词　醒具（体）／夜（体）／醒具─饰弓→夜／义标：常识</w:t>
      </w:r>
    </w:p>
    <w:p>
      <w:r>
        <w:t xml:space="preserve">　　　　汉译　醒具之夜。</w:t>
      </w:r>
    </w:p>
    <w:p>
      <w:r>
        <w:t xml:space="preserve">　　　三、换声为「貌」，当性质用</w:t>
      </w:r>
    </w:p>
    <w:p>
      <w:r>
        <w:t xml:space="preserve">　　　　洄文　`@0 ty2 di6.貌　@1 pe.体　@0 =&gt; 1　#common`</w:t>
      </w:r>
    </w:p>
    <w:p>
      <w:r>
        <w:t xml:space="preserve">　　　　逐词　醒具（换声为貌）／状态（体）／醒具─饰弓→状态／义标：常识</w:t>
      </w:r>
    </w:p>
    <w:p>
      <w:r>
        <w:t xml:space="preserve">　　　　汉译　醒具的状态。</w:t>
      </w:r>
    </w:p>
    <w:p/>
    <w:p/>
    <w:p/>
    <w:p>
      <w:pPr>
        <w:pStyle w:val="Heading3"/>
      </w:pPr>
      <w:r>
        <w:t>w06253　ty2 doe6　醒之处</w:t>
      </w:r>
    </w:p>
    <w:p/>
    <w:p>
      <w:r>
        <w:t>**音**　`ty2doe6`　读作 tỳ·dö̂｜ty˧˥dø˥˧</w:t>
      </w:r>
    </w:p>
    <w:p>
      <w:r>
        <w:t xml:space="preserve">　　　　`ty2`＝汉语拼音 d（不送气，如「大」的声母）＋先摆「衣」的口型再把嘴唇收圆（法语 tu 的 u）＋中升调（˧˥）：像汉语第二声，往上扬；`doe6`＝浊音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6253｜身体类（与词根同类）</w:t>
      </w:r>
    </w:p>
    <w:p>
      <w:r>
        <w:t>**义**　醒发生或所在之处</w:t>
      </w:r>
    </w:p>
    <w:p>
      <w:r>
        <w:t xml:space="preserve">　　　　the place where wake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由词根「醒」（`ty2`）加派生式 **LO「{X}之处」**合成，词形 `ty2 doe6`，派生语素取第 6 调音节。按洄文「能算出来的不另立词条」的规矩，本词没有独立编号，意思就是「醒发生或所在之处」。与词根同属「身体」类，字形只多出那个派生语素音节。</w:t>
      </w:r>
    </w:p>
    <w:p>
      <w:r>
        <w:t>**辨**　与词根「醒」：词根问「是什么」，本词问「它的处所名词化这一面」。与同式兄弟（身体之处（ba2 doe6）、头之处（be2 doe6）、眼之处（bi2 doe6））：式同根不同。与同根别式：取的是同一个「醒」的别的侧面。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ty2 doe6.体　@0 -甲-&gt; 1　@0 -庚-&gt; 2　#see`</w:t>
      </w:r>
    </w:p>
    <w:p>
      <w:r>
        <w:t xml:space="preserve">　　　　逐词　看（用）／我（体）／醒之处（体）／看─甲位→我／看─庚位→醒之处／义标：亲见</w:t>
      </w:r>
    </w:p>
    <w:p>
      <w:r>
        <w:t xml:space="preserve">　　　　汉译　我看见醒之处。</w:t>
      </w:r>
    </w:p>
    <w:p>
      <w:r>
        <w:t xml:space="preserve">　　　二、作饰弓的限定者（相当于汉语的「之」）</w:t>
      </w:r>
    </w:p>
    <w:p>
      <w:r>
        <w:t xml:space="preserve">　　　　洄文　`@0 ty2 doe6.体　@1 po4.体　@0 =&gt; 1　#common`</w:t>
      </w:r>
    </w:p>
    <w:p>
      <w:r>
        <w:t xml:space="preserve">　　　　逐词　醒之处（体）／夜（体）／醒之处─饰弓→夜／义标：常识</w:t>
      </w:r>
    </w:p>
    <w:p>
      <w:r>
        <w:t xml:space="preserve">　　　　汉译　醒之处之夜。</w:t>
      </w:r>
    </w:p>
    <w:p>
      <w:r>
        <w:t xml:space="preserve">　　　三、换声为「貌」，当性质用</w:t>
      </w:r>
    </w:p>
    <w:p>
      <w:r>
        <w:t xml:space="preserve">　　　　洄文　`@0 ty2 doe6.貌　@1 pe.体　@0 =&gt; 1　#common`</w:t>
      </w:r>
    </w:p>
    <w:p>
      <w:r>
        <w:t xml:space="preserve">　　　　逐词　醒之处（换声为貌）／状态（体）／醒之处─饰弓→状态／义标：常识</w:t>
      </w:r>
    </w:p>
    <w:p>
      <w:r>
        <w:t xml:space="preserve">　　　　汉译　醒之处的状态。</w:t>
      </w:r>
    </w:p>
    <w:p/>
    <w:p/>
    <w:p/>
    <w:p>
      <w:pPr>
        <w:pStyle w:val="Heading3"/>
      </w:pPr>
      <w:r>
        <w:t>w06297　ty2 koe6　醒之法</w:t>
      </w:r>
    </w:p>
    <w:p/>
    <w:p>
      <w:r>
        <w:t>**音**　`ty2koe6`　读作 tỳ·kö̂｜ty˧˥kø˥˧</w:t>
      </w:r>
    </w:p>
    <w:p>
      <w:r>
        <w:t xml:space="preserve">　　　　`ty2`＝汉语拼音 d（不送气，如「大」的声母）＋先摆「衣」的口型再把嘴唇收圆（法语 tu 的 u）＋中升调（˧˥）：像汉语第二声，往上扬；`koe6`＝汉语拼音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6297｜身体类（与词根同类）</w:t>
      </w:r>
    </w:p>
    <w:p>
      <w:r>
        <w:t>**义**　做醒的门径与次第</w:t>
      </w:r>
    </w:p>
    <w:p>
      <w:r>
        <w:t xml:space="preserve">　　　　the method or manner of wakeing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由词根「醒」（`ty2`）加派生式 **ME「{X}之法」**合成，词形 `ty2 koe6`，派生语素取第 6 调音节。按洄文「能算出来的不另立词条」的规矩，本词没有独立编号，意思就是「做醒的门径与次第」。与词根同属「身体」类，字形只多出那个派生语素音节。</w:t>
      </w:r>
    </w:p>
    <w:p>
      <w:r>
        <w:t>**辨**　与词根「醒」：词根问「是什么」，本词问「它的方式名词化这一面」。与同式兄弟（看之法（doe2 koe6）、听之法（du2 koe6）、尝之法（dv2 koe6））：式同根不同。与同根别式：取的是同一个「醒」的别的侧面。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ty2 koe6.体　@0 -甲-&gt; 1　@0 -庚-&gt; 2　#see`</w:t>
      </w:r>
    </w:p>
    <w:p>
      <w:r>
        <w:t xml:space="preserve">　　　　逐词　看（用）／我（体）／醒之法（体）／看─甲位→我／看─庚位→醒之法／义标：亲见</w:t>
      </w:r>
    </w:p>
    <w:p>
      <w:r>
        <w:t xml:space="preserve">　　　　汉译　我看见醒之法。</w:t>
      </w:r>
    </w:p>
    <w:p>
      <w:r>
        <w:t xml:space="preserve">　　　二、作饰弓的限定者（相当于汉语的「之」）</w:t>
      </w:r>
    </w:p>
    <w:p>
      <w:r>
        <w:t xml:space="preserve">　　　　洄文　`@0 ty2 koe6.体　@1 po4.体　@0 =&gt; 1　#common`</w:t>
      </w:r>
    </w:p>
    <w:p>
      <w:r>
        <w:t xml:space="preserve">　　　　逐词　醒之法（体）／夜（体）／醒之法─饰弓→夜／义标：常识</w:t>
      </w:r>
    </w:p>
    <w:p>
      <w:r>
        <w:t xml:space="preserve">　　　　汉译　醒之法之夜。</w:t>
      </w:r>
    </w:p>
    <w:p>
      <w:r>
        <w:t xml:space="preserve">　　　三、换声为「貌」，当性质用</w:t>
      </w:r>
    </w:p>
    <w:p>
      <w:r>
        <w:t xml:space="preserve">　　　　洄文　`@0 ty2 koe6.貌　@1 pe.体　@0 =&gt; 1　#common`</w:t>
      </w:r>
    </w:p>
    <w:p>
      <w:r>
        <w:t xml:space="preserve">　　　　逐词　醒之法（换声为貌）／状态（体）／醒之法─饰弓→状态／义标：常识</w:t>
      </w:r>
    </w:p>
    <w:p>
      <w:r>
        <w:t xml:space="preserve">　　　　汉译　醒之法的状态。</w:t>
      </w:r>
    </w:p>
    <w:p/>
    <w:p>
      <w:r>
        <w:br w:type="page"/>
      </w:r>
    </w:p>
    <w:p>
      <w:pPr>
        <w:pStyle w:val="Heading3"/>
      </w:pPr>
      <w:r>
        <w:t>w00006　ga2　意图</w:t>
      </w:r>
    </w:p>
    <w:p/>
    <w:p>
      <w:r>
        <w:t>**音**　`ga2`　读作 gà｜ɡa˧˥</w:t>
      </w:r>
    </w:p>
    <w:p>
      <w:r>
        <w:t xml:space="preserve">　　　　`ga2`＝浊音 g，像英语 go 的 g＋如汉语「啊」＋中升调（˧˥）：像汉语第二声，往上扬</w:t>
      </w:r>
    </w:p>
    <w:p>
      <w:r>
        <w:t>**形**　字形编号 6｜心灵类</w:t>
      </w:r>
    </w:p>
    <w:p>
      <w:r>
        <w:t>**义**　打算做某事的心中所向</w:t>
      </w:r>
    </w:p>
    <w:p>
      <w:r>
        <w:t xml:space="preserve">　　　　the aim one means to carry out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「意图」是**词根**，属「心灵」类第 6 类，字形编号 6。它的定义是「打算做某事的心中所向」——在洄文里，词根只承载**不可再分的一个概念**，凡能由它加派生式算出来的意思（如「意图」的种种侧面），一律不另立词条。由它派生出来的词有：意图之举（ga2 da6）、意图具（ga2 di6）、意图之处（ga2 doe6）、意图性（ga2 dy6）。槽表「乙」是它的用法骨架：接这几个位才算把话说完整，少接一位句子就不闭合。</w:t>
      </w:r>
    </w:p>
    <w:p>
      <w:r>
        <w:t>**辨**　本词最易与以下同场词相混，分野如下——「注意」（ma2，把心思集中到某一处）；「确定」（moe2，心中认为某事无疑）；「分心」（me2，心思离开当前该做之事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ga2.体　@0 -甲-&gt; 1　@0 -庚-&gt; 2　#see`</w:t>
      </w:r>
    </w:p>
    <w:p>
      <w:r>
        <w:t xml:space="preserve">　　　　逐词　看（用）／我（体）／意图（体）／看─甲位→我／看─庚位→意图／义标：亲见</w:t>
      </w:r>
    </w:p>
    <w:p>
      <w:r>
        <w:t xml:space="preserve">　　　　汉译　我看见意图。</w:t>
      </w:r>
    </w:p>
    <w:p>
      <w:r>
        <w:t xml:space="preserve">　　　二、作饰弓的限定者（相当于汉语的「之」）</w:t>
      </w:r>
    </w:p>
    <w:p>
      <w:r>
        <w:t xml:space="preserve">　　　　洄文　`@0 ga2.体　@1 po4.体　@0 =&gt; 1　#common`</w:t>
      </w:r>
    </w:p>
    <w:p>
      <w:r>
        <w:t xml:space="preserve">　　　　逐词　意图（体）／夜（体）／意图─饰弓→夜／义标：常识</w:t>
      </w:r>
    </w:p>
    <w:p>
      <w:r>
        <w:t xml:space="preserve">　　　　汉译　意图之夜。</w:t>
      </w:r>
    </w:p>
    <w:p>
      <w:r>
        <w:t xml:space="preserve">　　　三、换声为「貌」，当性质用</w:t>
      </w:r>
    </w:p>
    <w:p>
      <w:r>
        <w:t xml:space="preserve">　　　　洄文　`@0 ga2.貌　@1 pe.体　@0 =&gt; 1　#common`</w:t>
      </w:r>
    </w:p>
    <w:p>
      <w:r>
        <w:t xml:space="preserve">　　　　逐词　意图（换声为貌）／状态（体）／意图─饰弓→状态／义标：常识</w:t>
      </w:r>
    </w:p>
    <w:p>
      <w:r>
        <w:t xml:space="preserve">　　　　汉译　意图的状态。</w:t>
      </w:r>
    </w:p>
    <w:p/>
    <w:p/>
    <w:p/>
    <w:p>
      <w:pPr>
        <w:pStyle w:val="Heading3"/>
      </w:pPr>
      <w:r>
        <w:t>w00050　ge2　意志</w:t>
      </w:r>
    </w:p>
    <w:p/>
    <w:p>
      <w:r>
        <w:t>**音**　`ge2`　读作 gè｜ɡe˧˥</w:t>
      </w:r>
    </w:p>
    <w:p>
      <w:r>
        <w:t xml:space="preserve">　　　　`ge2`＝浊音 g，像英语 go 的 g＋如汉语「诶」的前半，口略开＋中升调（˧˥）：像汉语第二声，往上扬</w:t>
      </w:r>
    </w:p>
    <w:p>
      <w:r>
        <w:t>**形**　字形编号 50｜心灵类</w:t>
      </w:r>
    </w:p>
    <w:p>
      <w:r>
        <w:t>**义**　促使自己坚持行动的内在力量</w:t>
      </w:r>
    </w:p>
    <w:p>
      <w:r>
        <w:t xml:space="preserve">　　　　inner power that drives one to persist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「意志」是**词根**，属「心灵」类第 6 类，字形编号 50。它的定义是「促使自己坚持行动的内在力量」——在洄文里，词根只承载**不可再分的一个概念**，凡能由它加派生式算出来的意思（如「意志」的种种侧面），一律不另立词条。由它派生出来的词有：意志之举（ge2 da6）、意志具（ge2 di6）、意志之处（ge2 doe6）、意志性（ge2 dy6）。槽表「乙」是它的用法骨架：接这几个位才算把话说完整，少接一位句子就不闭合。</w:t>
      </w:r>
    </w:p>
    <w:p>
      <w:r>
        <w:t>**辨**　本词最易与以下同场词相混，分野如下——「克制」（gi2，压住自己的欲望而不使其发作）；「冲动」（ky2，不假思索就要行动的突来之念）；「勇气」（mv2，明知有危险仍敢前行的胆气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ge2.体　@0 -甲-&gt; 1　@0 -庚-&gt; 2　#see`</w:t>
      </w:r>
    </w:p>
    <w:p>
      <w:r>
        <w:t xml:space="preserve">　　　　逐词　看（用）／我（体）／意志（体）／看─甲位→我／看─庚位→意志／义标：亲见</w:t>
      </w:r>
    </w:p>
    <w:p>
      <w:r>
        <w:t xml:space="preserve">　　　　汉译　我看见意志。</w:t>
      </w:r>
    </w:p>
    <w:p>
      <w:r>
        <w:t xml:space="preserve">　　　二、作饰弓的限定者（相当于汉语的「之」）</w:t>
      </w:r>
    </w:p>
    <w:p>
      <w:r>
        <w:t xml:space="preserve">　　　　洄文　`@0 ge2.体　@1 po4.体　@0 =&gt; 1　#common`</w:t>
      </w:r>
    </w:p>
    <w:p>
      <w:r>
        <w:t xml:space="preserve">　　　　逐词　意志（体）／夜（体）／意志─饰弓→夜／义标：常识</w:t>
      </w:r>
    </w:p>
    <w:p>
      <w:r>
        <w:t xml:space="preserve">　　　　汉译　意志之夜。</w:t>
      </w:r>
    </w:p>
    <w:p>
      <w:r>
        <w:t xml:space="preserve">　　　三、换声为「貌」，当性质用</w:t>
      </w:r>
    </w:p>
    <w:p>
      <w:r>
        <w:t xml:space="preserve">　　　　洄文　`@0 ge2.貌　@1 pe.体　@0 =&gt; 1　#common`</w:t>
      </w:r>
    </w:p>
    <w:p>
      <w:r>
        <w:t xml:space="preserve">　　　　逐词　意志（换声为貌）／状态（体）／意志─饰弓→状态／义标：常识</w:t>
      </w:r>
    </w:p>
    <w:p>
      <w:r>
        <w:t xml:space="preserve">　　　　汉译　意志的状态。</w:t>
      </w:r>
    </w:p>
    <w:p/>
    <w:p/>
    <w:p/>
    <w:p>
      <w:pPr>
        <w:pStyle w:val="Heading3"/>
      </w:pPr>
      <w:r>
        <w:t>w00094　gi2　克制</w:t>
      </w:r>
    </w:p>
    <w:p/>
    <w:p>
      <w:r>
        <w:t>**音**　`gi2`　读作 gì｜ɡi˧˥</w:t>
      </w:r>
    </w:p>
    <w:p>
      <w:r>
        <w:t xml:space="preserve">　　　　`gi2`＝浊音 g，像英语 go 的 g＋如汉语「衣」＋中升调（˧˥）：像汉语第二声，往上扬</w:t>
      </w:r>
    </w:p>
    <w:p>
      <w:r>
        <w:t>**形**　字形编号 94｜心灵类</w:t>
      </w:r>
    </w:p>
    <w:p>
      <w:r>
        <w:t>**义**　压住自己的欲望而不使其发作</w:t>
      </w:r>
    </w:p>
    <w:p>
      <w:r>
        <w:t xml:space="preserve">　　　　to hold back one's own urges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「克制」是**词根**，属「心灵」类第 6 类，字形编号 94。它的定义是「压住自己的欲望而不使其发作」——在洄文里，词根只承载**不可再分的一个概念**，凡能由它加派生式算出来的意思（如「克制」的种种侧面），一律不另立词条。由它派生出来的词有：克制之举（gi2 da6）、克制具（gi2 di6）、克制之处（gi2 doe6）、克制之法（gi2 koe6）。槽表「甲乙」是它的用法骨架：接这几个位才算把话说完整，少接一位句子就不闭合。</w:t>
      </w:r>
    </w:p>
    <w:p>
      <w:r>
        <w:t>**辨**　本词最易与以下同场词相混，分野如下——「意志」（ge2，促使自己坚持行动的内在力量）；「悲伤」（ka2，因失去或不如意而心中低沉）；「直觉」（mi2，不经推理而直接领会的心知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gi2.用　@1 yi6.体　@0 -甲-&gt; 1　#see`</w:t>
      </w:r>
    </w:p>
    <w:p>
      <w:r>
        <w:t xml:space="preserve">　　　　逐词　克制（用）／我（体）／克制─甲位→我／义标：亲见</w:t>
      </w:r>
    </w:p>
    <w:p>
      <w:r>
        <w:t xml:space="preserve">　　　　汉译　我克制。</w:t>
      </w:r>
    </w:p>
    <w:p>
      <w:r>
        <w:t xml:space="preserve">　　　二、作谓语，同时接甲位与乙位</w:t>
      </w:r>
    </w:p>
    <w:p>
      <w:r>
        <w:t xml:space="preserve">　　　　洄文　`@0 gi2.用　@1 yi6.体　@2 lv2.体　@0 -甲-&gt; 1　@0 -乙-&gt; 2　#see`</w:t>
      </w:r>
    </w:p>
    <w:p>
      <w:r>
        <w:t xml:space="preserve">　　　　逐词　克制（用）／我（体）／食物（体）／克制─甲位→我／克制─乙位→食物／义标：亲见</w:t>
      </w:r>
    </w:p>
    <w:p>
      <w:r>
        <w:t xml:space="preserve">　　　　汉译　我克制食物。</w:t>
      </w:r>
    </w:p>
    <w:p>
      <w:r>
        <w:t xml:space="preserve">　　　三、换声为「体」，把它当成一件事来谈</w:t>
      </w:r>
    </w:p>
    <w:p>
      <w:r>
        <w:t xml:space="preserve">　　　　洄文　`@0 gi2.体　@1 po4.体　@0 -戊-&gt; 1　#common`</w:t>
      </w:r>
    </w:p>
    <w:p>
      <w:r>
        <w:t xml:space="preserve">　　　　逐词　克制（换声为体）／夜（体）／克制─戊位→夜／义标：常识</w:t>
      </w:r>
    </w:p>
    <w:p>
      <w:r>
        <w:t xml:space="preserve">　　　　汉译　克制发生在夜里。</w:t>
      </w:r>
    </w:p>
    <w:p/>
    <w:p/>
    <w:p/>
    <w:p>
      <w:pPr>
        <w:pStyle w:val="Heading3"/>
      </w:pPr>
      <w:r>
        <w:t>w00138　go2　犹豫</w:t>
      </w:r>
    </w:p>
    <w:p/>
    <w:p>
      <w:r>
        <w:t>**音**　`go2`　读作 gò｜ɡo˧˥</w:t>
      </w:r>
    </w:p>
    <w:p>
      <w:r>
        <w:t xml:space="preserve">　　　　`go2`＝浊音 g，像英语 go 的 g＋如汉语「哦」＋中升调（˧˥）：像汉语第二声，往上扬</w:t>
      </w:r>
    </w:p>
    <w:p>
      <w:r>
        <w:t>**形**　字形编号 138｜心灵类</w:t>
      </w:r>
    </w:p>
    <w:p>
      <w:r>
        <w:t>**义**　在取舍之间迟迟不能决定</w:t>
      </w:r>
    </w:p>
    <w:p>
      <w:r>
        <w:t xml:space="preserve">　　　　to be slow to choose between options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「犹豫」是**词根**，属「心灵」类第 6 类，字形编号 138。它的定义是「在取舍之间迟迟不能决定」——在洄文里，词根只承载**不可再分的一个概念**，凡能由它加派生式算出来的意思（如「犹豫」的种种侧面），一律不另立词条。由它派生出来的词有：犹豫之举（go2 da6）、犹豫具（go2 di6）、犹豫之处（go2 doe6）、犹豫之法（go2 koe6）。槽表「甲乙」是它的用法骨架：接这几个位才算把话说完整，少接一位句子就不闭合。</w:t>
      </w:r>
    </w:p>
    <w:p>
      <w:r>
        <w:t>**辨**　本词最易与以下同场词相混，分野如下——「疑惑」（mo2，对某事真假无法断定的心）；「记忆」（goe2，留在心中可供取用的过往）；「厌恶」（ko2，对某事物强烈的排斥之感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go2.用　@1 yi6.体　@0 -甲-&gt; 1　#see`</w:t>
      </w:r>
    </w:p>
    <w:p>
      <w:r>
        <w:t xml:space="preserve">　　　　逐词　犹豫（用）／我（体）／犹豫─甲位→我／义标：亲见</w:t>
      </w:r>
    </w:p>
    <w:p>
      <w:r>
        <w:t xml:space="preserve">　　　　汉译　我犹豫。</w:t>
      </w:r>
    </w:p>
    <w:p>
      <w:r>
        <w:t xml:space="preserve">　　　二、作谓语，同时接甲位与乙位</w:t>
      </w:r>
    </w:p>
    <w:p>
      <w:r>
        <w:t xml:space="preserve">　　　　洄文　`@0 go2.用　@1 yi6.体　@2 lv2.体　@0 -甲-&gt; 1　@0 -乙-&gt; 2　#see`</w:t>
      </w:r>
    </w:p>
    <w:p>
      <w:r>
        <w:t xml:space="preserve">　　　　逐词　犹豫（用）／我（体）／食物（体）／犹豫─甲位→我／犹豫─乙位→食物／义标：亲见</w:t>
      </w:r>
    </w:p>
    <w:p>
      <w:r>
        <w:t xml:space="preserve">　　　　汉译　我犹豫食物。</w:t>
      </w:r>
    </w:p>
    <w:p>
      <w:r>
        <w:t xml:space="preserve">　　　三、换声为「体」，把它当成一件事来谈</w:t>
      </w:r>
    </w:p>
    <w:p>
      <w:r>
        <w:t xml:space="preserve">　　　　洄文　`@0 go2.体　@1 po4.体　@0 -戊-&gt; 1　#common`</w:t>
      </w:r>
    </w:p>
    <w:p>
      <w:r>
        <w:t xml:space="preserve">　　　　逐词　犹豫（换声为体）／夜（体）／犹豫─戊位→夜／义标：常识</w:t>
      </w:r>
    </w:p>
    <w:p>
      <w:r>
        <w:t xml:space="preserve">　　　　汉译　犹豫发生在夜里。</w:t>
      </w:r>
    </w:p>
    <w:p/>
    <w:p/>
    <w:p/>
    <w:p>
      <w:pPr>
        <w:pStyle w:val="Heading3"/>
      </w:pPr>
      <w:r>
        <w:t>w00182　goe2　记忆</w:t>
      </w:r>
    </w:p>
    <w:p/>
    <w:p>
      <w:r>
        <w:t>**音**　`goe2`　读作 gȫ｜ɡø˧˥</w:t>
      </w:r>
    </w:p>
    <w:p>
      <w:r>
        <w:t xml:space="preserve">　　　　`goe2`＝浊音 g，像英语 go 的 g＋先摆「诶」的口型再把嘴唇收圆（德语 schön 的 ö）＋中升调（˧˥）：像汉语第二声，往上扬</w:t>
      </w:r>
    </w:p>
    <w:p>
      <w:r>
        <w:t>**形**　字形编号 182｜心灵类</w:t>
      </w:r>
    </w:p>
    <w:p>
      <w:r>
        <w:t>**义**　留在心中可供取用的过往</w:t>
      </w:r>
    </w:p>
    <w:p>
      <w:r>
        <w:t xml:space="preserve">　　　　the past retained within the mind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「记忆」是**词根**，属「心灵」类第 6 类，字形编号 182。它的定义是「留在心中可供取用的过往」——在洄文里，词根只承载**不可再分的一个概念**，凡能由它加派生式算出来的意思（如「记忆」的种种侧面），一律不另立词条。由它派生出来的词有：记忆之举（goe2 da6）、记忆具（goe2 di6）、记忆之处（goe2 doe6）、记忆性（goe2 dy6）。槽表「乙」是它的用法骨架：接这几个位才算把话说完整，少接一位句子就不闭合。</w:t>
      </w:r>
    </w:p>
    <w:p>
      <w:r>
        <w:t>**辨**　本词最易与以下同场词相混，分野如下——「回忆」（gy2，主动把过往从心中唤回）；「遗忘」（gu2，曾经记得的事从心中消失）；「恐惧」（ke2，面对危险时心中生出的惧怕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goe2.体　@0 -甲-&gt; 1　@0 -庚-&gt; 2　#see`</w:t>
      </w:r>
    </w:p>
    <w:p>
      <w:r>
        <w:t xml:space="preserve">　　　　逐词　看（用）／我（体）／记忆（体）／看─甲位→我／看─庚位→记忆／义标：亲见</w:t>
      </w:r>
    </w:p>
    <w:p>
      <w:r>
        <w:t xml:space="preserve">　　　　汉译　我看见记忆。</w:t>
      </w:r>
    </w:p>
    <w:p>
      <w:r>
        <w:t xml:space="preserve">　　　二、作饰弓的限定者（相当于汉语的「之」）</w:t>
      </w:r>
    </w:p>
    <w:p>
      <w:r>
        <w:t xml:space="preserve">　　　　洄文　`@0 goe2.体　@1 po4.体　@0 =&gt; 1　#common`</w:t>
      </w:r>
    </w:p>
    <w:p>
      <w:r>
        <w:t xml:space="preserve">　　　　逐词　记忆（体）／夜（体）／记忆─饰弓→夜／义标：常识</w:t>
      </w:r>
    </w:p>
    <w:p>
      <w:r>
        <w:t xml:space="preserve">　　　　汉译　记忆之夜。</w:t>
      </w:r>
    </w:p>
    <w:p>
      <w:r>
        <w:t xml:space="preserve">　　　三、换声为「貌」，当性质用</w:t>
      </w:r>
    </w:p>
    <w:p>
      <w:r>
        <w:t xml:space="preserve">　　　　洄文　`@0 goe2.貌　@1 pe.体　@0 =&gt; 1　#common`</w:t>
      </w:r>
    </w:p>
    <w:p>
      <w:r>
        <w:t xml:space="preserve">　　　　逐词　记忆（换声为貌）／状态（体）／记忆─饰弓→状态／义标：常识</w:t>
      </w:r>
    </w:p>
    <w:p>
      <w:r>
        <w:t xml:space="preserve">　　　　汉译　记忆的状态。</w:t>
      </w:r>
    </w:p>
    <w:p/>
    <w:p/>
    <w:p/>
    <w:p>
      <w:pPr>
        <w:pStyle w:val="Heading3"/>
      </w:pPr>
      <w:r>
        <w:t>w00226　gu2　遗忘</w:t>
      </w:r>
    </w:p>
    <w:p/>
    <w:p>
      <w:r>
        <w:t>**音**　`gu2`　读作 gù｜ɡu˧˥</w:t>
      </w:r>
    </w:p>
    <w:p>
      <w:r>
        <w:t xml:space="preserve">　　　　`gu2`＝浊音 g，像英语 go 的 g＋如汉语「乌」＋中升调（˧˥）：像汉语第二声，往上扬</w:t>
      </w:r>
    </w:p>
    <w:p>
      <w:r>
        <w:t>**形**　字形编号 226｜心灵类</w:t>
      </w:r>
    </w:p>
    <w:p>
      <w:r>
        <w:t>**义**　曾经记得的事从心中消失</w:t>
      </w:r>
    </w:p>
    <w:p>
      <w:r>
        <w:t xml:space="preserve">　　　　to lose from the mind what was known</w:t>
      </w:r>
    </w:p>
    <w:p>
      <w:r>
        <w:t>**位**　槽表「甲庚」｜词性 v｜默认换声 用</w:t>
      </w:r>
    </w:p>
    <w:p>
      <w:r>
        <w:t xml:space="preserve">　　　　接法：先接甲、庚位；换声（体／貌／用／度／场）可把它投到句子的不同位置上，但词义不变。</w:t>
      </w:r>
    </w:p>
    <w:p>
      <w:r>
        <w:t>**理**　「遗忘」是**词根**，属「心灵」类第 6 类，字形编号 226。它的定义是「曾经记得的事从心中消失」——在洄文里，词根只承载**不可再分的一个概念**，凡能由它加派生式算出来的意思（如「遗忘」的种种侧面），一律不另立词条。由它派生出来的词有：遗忘之举（gu2 da6）、遗忘具（gu2 di6）、遗忘之处（gu2 doe6）、遗忘之法（gu2 koe6）。槽表「甲庚」是它的用法骨架：接这几个位才算把话说完整，少接一位句子就不闭合。</w:t>
      </w:r>
    </w:p>
    <w:p>
      <w:r>
        <w:t>**辨**　本词最易与以下同场词相混，分野如下——「回忆」（gy2，主动把过往从心中唤回）；「悲伤」（ka2，因失去或不如意而心中低沉）；「记忆」（goe2，留在心中可供取用的过往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gu2.用　@1 yi6.体　@0 -甲-&gt; 1　#see`</w:t>
      </w:r>
    </w:p>
    <w:p>
      <w:r>
        <w:t xml:space="preserve">　　　　逐词　遗忘（用）／我（体）／遗忘─甲位→我／义标：亲见</w:t>
      </w:r>
    </w:p>
    <w:p>
      <w:r>
        <w:t xml:space="preserve">　　　　汉译　我遗忘。</w:t>
      </w:r>
    </w:p>
    <w:p>
      <w:r>
        <w:t xml:space="preserve">　　　二、作谓语，同时接甲位与乙位</w:t>
      </w:r>
    </w:p>
    <w:p>
      <w:r>
        <w:t xml:space="preserve">　　　　洄文　`@0 gu2.用　@1 yi6.体　@2 lv2.体　@0 -甲-&gt; 1　@0 -乙-&gt; 2　#see`</w:t>
      </w:r>
    </w:p>
    <w:p>
      <w:r>
        <w:t xml:space="preserve">　　　　逐词　遗忘（用）／我（体）／食物（体）／遗忘─甲位→我／遗忘─乙位→食物／义标：亲见</w:t>
      </w:r>
    </w:p>
    <w:p>
      <w:r>
        <w:t xml:space="preserve">　　　　汉译　我遗忘食物。</w:t>
      </w:r>
    </w:p>
    <w:p>
      <w:r>
        <w:t xml:space="preserve">　　　三、换声为「体」，把它当成一件事来谈</w:t>
      </w:r>
    </w:p>
    <w:p>
      <w:r>
        <w:t xml:space="preserve">　　　　洄文　`@0 gu2.体　@1 po4.体　@0 -戊-&gt; 1　#common`</w:t>
      </w:r>
    </w:p>
    <w:p>
      <w:r>
        <w:t xml:space="preserve">　　　　逐词　遗忘（换声为体）／夜（体）／遗忘─戊位→夜／义标：常识</w:t>
      </w:r>
    </w:p>
    <w:p>
      <w:r>
        <w:t xml:space="preserve">　　　　汉译　遗忘发生在夜里。</w:t>
      </w:r>
    </w:p>
    <w:p/>
    <w:p/>
    <w:p/>
    <w:p>
      <w:pPr>
        <w:pStyle w:val="Heading3"/>
      </w:pPr>
      <w:r>
        <w:t>w00270　gv2　想象</w:t>
      </w:r>
    </w:p>
    <w:p/>
    <w:p>
      <w:r>
        <w:t>**音**　`gv2`　读作 gṿ｜ɡɨ˧˥</w:t>
      </w:r>
    </w:p>
    <w:p>
      <w:r>
        <w:t xml:space="preserve">　　　　`gv2`＝浊音 g，像英语 go 的 g＋汉语「资」「思」里那个元音（-i），读得紧一些＋中升调（˧˥）：像汉语第二声，往上扬</w:t>
      </w:r>
    </w:p>
    <w:p>
      <w:r>
        <w:t>**形**　字形编号 270｜心灵类</w:t>
      </w:r>
    </w:p>
    <w:p>
      <w:r>
        <w:t>**义**　在心中造出眼前没有的景象</w:t>
      </w:r>
    </w:p>
    <w:p>
      <w:r>
        <w:t xml:space="preserve">　　　　to form images of what is not present</w:t>
      </w:r>
    </w:p>
    <w:p>
      <w:r>
        <w:t>**位**　槽表「甲庚」｜词性 v｜默认换声 用</w:t>
      </w:r>
    </w:p>
    <w:p>
      <w:r>
        <w:t xml:space="preserve">　　　　接法：先接甲、庚位；换声（体／貌／用／度／场）可把它投到句子的不同位置上，但词义不变。</w:t>
      </w:r>
    </w:p>
    <w:p>
      <w:r>
        <w:t>**理**　「想象」是**词根**，属「心灵」类第 6 类，字形编号 270。它的定义是「在心中造出眼前没有的景象」——在洄文里，词根只承载**不可再分的一个概念**，凡能由它加派生式算出来的意思（如「想象」的种种侧面），一律不另立词条。由它派生出来的词有：想象之举（gv2 da6）、想象具（gv2 di6）、想象之处（gv2 doe6）、想象之法（gv2 koe6）。槽表「甲庚」是它的用法骨架：接这几个位才算把话说完整，少接一位句子就不闭合。</w:t>
      </w:r>
    </w:p>
    <w:p>
      <w:r>
        <w:t>**辨**　本词最易与以下同场词相混，分野如下——「恐惧」（ke2，面对危险时心中生出的惧怕）；「悲伤」（ka2，因失去或不如意而心中低沉）；「惊讶」（ki2，遇到意外之事时心中的震动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gv2.用　@1 yi6.体　@0 -甲-&gt; 1　#see`</w:t>
      </w:r>
    </w:p>
    <w:p>
      <w:r>
        <w:t xml:space="preserve">　　　　逐词　想象（用）／我（体）／想象─甲位→我／义标：亲见</w:t>
      </w:r>
    </w:p>
    <w:p>
      <w:r>
        <w:t xml:space="preserve">　　　　汉译　我想象。</w:t>
      </w:r>
    </w:p>
    <w:p>
      <w:r>
        <w:t xml:space="preserve">　　　二、作谓语，同时接甲位与乙位</w:t>
      </w:r>
    </w:p>
    <w:p>
      <w:r>
        <w:t xml:space="preserve">　　　　洄文　`@0 gv2.用　@1 yi6.体　@2 lv2.体　@0 -甲-&gt; 1　@0 -乙-&gt; 2　#see`</w:t>
      </w:r>
    </w:p>
    <w:p>
      <w:r>
        <w:t xml:space="preserve">　　　　逐词　想象（用）／我（体）／食物（体）／想象─甲位→我／想象─乙位→食物／义标：亲见</w:t>
      </w:r>
    </w:p>
    <w:p>
      <w:r>
        <w:t xml:space="preserve">　　　　汉译　我想象食物。</w:t>
      </w:r>
    </w:p>
    <w:p>
      <w:r>
        <w:t xml:space="preserve">　　　三、换声为「体」，把它当成一件事来谈</w:t>
      </w:r>
    </w:p>
    <w:p>
      <w:r>
        <w:t xml:space="preserve">　　　　洄文　`@0 gv2.体　@1 po4.体　@0 -戊-&gt; 1　#common`</w:t>
      </w:r>
    </w:p>
    <w:p>
      <w:r>
        <w:t xml:space="preserve">　　　　逐词　想象（换声为体）／夜（体）／想象─戊位→夜／义标：常识</w:t>
      </w:r>
    </w:p>
    <w:p>
      <w:r>
        <w:t xml:space="preserve">　　　　汉译　想象发生在夜里。</w:t>
      </w:r>
    </w:p>
    <w:p/>
    <w:p/>
    <w:p/>
    <w:p>
      <w:pPr>
        <w:pStyle w:val="Heading3"/>
      </w:pPr>
      <w:r>
        <w:t>w00314　gy2　回忆</w:t>
      </w:r>
    </w:p>
    <w:p/>
    <w:p>
      <w:r>
        <w:t>**音**　`gy2`　读作 gỳ｜ɡy˧˥</w:t>
      </w:r>
    </w:p>
    <w:p>
      <w:r>
        <w:t xml:space="preserve">　　　　`gy2`＝浊音 g，像英语 go 的 g＋先摆「衣」的口型再把嘴唇收圆（法语 tu 的 u）＋中升调（˧˥）：像汉语第二声，往上扬</w:t>
      </w:r>
    </w:p>
    <w:p>
      <w:r>
        <w:t>**形**　字形编号 314｜心灵类</w:t>
      </w:r>
    </w:p>
    <w:p>
      <w:r>
        <w:t>**义**　主动把过往从心中唤回</w:t>
      </w:r>
    </w:p>
    <w:p>
      <w:r>
        <w:t xml:space="preserve">　　　　to bring the past back to mind</w:t>
      </w:r>
    </w:p>
    <w:p>
      <w:r>
        <w:t>**位**　槽表「甲庚」｜词性 v｜默认换声 用</w:t>
      </w:r>
    </w:p>
    <w:p>
      <w:r>
        <w:t xml:space="preserve">　　　　接法：先接甲、庚位；换声（体／貌／用／度／场）可把它投到句子的不同位置上，但词义不变。</w:t>
      </w:r>
    </w:p>
    <w:p>
      <w:r>
        <w:t>**理**　「回忆」是**词根**，属「心灵」类第 6 类，字形编号 314。它的定义是「主动把过往从心中唤回」——在洄文里，词根只承载**不可再分的一个概念**，凡能由它加派生式算出来的意思（如「回忆」的种种侧面），一律不另立词条。由它派生出来的词有：回忆之举（gy2 da6）、回忆具（gy2 di6）、回忆之处（gy2 doe6）、回忆之法（gy2 koe6）。槽表「甲庚」是它的用法骨架：接这几个位才算把话说完整，少接一位句子就不闭合。</w:t>
      </w:r>
    </w:p>
    <w:p>
      <w:r>
        <w:t>**辨**　本词最易与以下同场词相混，分野如下——「注意」（ma2，把心思集中到某一处）；「记忆」（goe2，留在心中可供取用的过往）；「遗忘」（gu2，曾经记得的事从心中消失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gy2.用　@1 yi6.体　@0 -甲-&gt; 1　#see`</w:t>
      </w:r>
    </w:p>
    <w:p>
      <w:r>
        <w:t xml:space="preserve">　　　　逐词　回忆（用）／我（体）／回忆─甲位→我／义标：亲见</w:t>
      </w:r>
    </w:p>
    <w:p>
      <w:r>
        <w:t xml:space="preserve">　　　　汉译　我回忆。</w:t>
      </w:r>
    </w:p>
    <w:p>
      <w:r>
        <w:t xml:space="preserve">　　　二、作谓语，同时接甲位与乙位</w:t>
      </w:r>
    </w:p>
    <w:p>
      <w:r>
        <w:t xml:space="preserve">　　　　洄文　`@0 gy2.用　@1 yi6.体　@2 lv2.体　@0 -甲-&gt; 1　@0 -乙-&gt; 2　#see`</w:t>
      </w:r>
    </w:p>
    <w:p>
      <w:r>
        <w:t xml:space="preserve">　　　　逐词　回忆（用）／我（体）／食物（体）／回忆─甲位→我／回忆─乙位→食物／义标：亲见</w:t>
      </w:r>
    </w:p>
    <w:p>
      <w:r>
        <w:t xml:space="preserve">　　　　汉译　我回忆食物。</w:t>
      </w:r>
    </w:p>
    <w:p>
      <w:r>
        <w:t xml:space="preserve">　　　三、换声为「体」，把它当成一件事来谈</w:t>
      </w:r>
    </w:p>
    <w:p>
      <w:r>
        <w:t xml:space="preserve">　　　　洄文　`@0 gy2.体　@1 po4.体　@0 -戊-&gt; 1　#common`</w:t>
      </w:r>
    </w:p>
    <w:p>
      <w:r>
        <w:t xml:space="preserve">　　　　逐词　回忆（换声为体）／夜（体）／回忆─戊位→夜／义标：常识</w:t>
      </w:r>
    </w:p>
    <w:p>
      <w:r>
        <w:t xml:space="preserve">　　　　汉译　回忆发生在夜里。</w:t>
      </w:r>
    </w:p>
    <w:p/>
    <w:p/>
    <w:p/>
    <w:p>
      <w:pPr>
        <w:pStyle w:val="Heading3"/>
      </w:pPr>
      <w:r>
        <w:t>w00358　ka2　悲伤</w:t>
      </w:r>
    </w:p>
    <w:p/>
    <w:p>
      <w:r>
        <w:t>**音**　`ka2`　读作 kà｜ka˧˥</w:t>
      </w:r>
    </w:p>
    <w:p>
      <w:r>
        <w:t xml:space="preserve">　　　　`ka2`＝汉语拼音 g（不送气，如「哥」的声母）＋如汉语「啊」＋中升调（˧˥）：像汉语第二声，往上扬</w:t>
      </w:r>
    </w:p>
    <w:p>
      <w:r>
        <w:t>**形**　字形编号 358｜心灵类</w:t>
      </w:r>
    </w:p>
    <w:p>
      <w:r>
        <w:t>**义**　因失去或不如意而心中低沉</w:t>
      </w:r>
    </w:p>
    <w:p>
      <w:r>
        <w:t xml:space="preserve">　　　　deep sadness felt after loss or misfortune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「悲伤」是**词根**，属「心灵」类第 6 类，字形编号 358。它的定义是「因失去或不如意而心中低沉」——在洄文里，词根只承载**不可再分的一个概念**，凡能由它加派生式算出来的意思（如「悲伤」的种种侧面），一律不另立词条。由它派生出来的词有：悲伤之举（ka2 da6）、悲伤具（ka2 di6）、悲伤之处（ka2 doe6）、悲伤性（ka2 dy6）。槽表「乙」是它的用法骨架：接这几个位才算把话说完整，少接一位句子就不闭合。</w:t>
      </w:r>
    </w:p>
    <w:p>
      <w:r>
        <w:t>**辨**　本词最易与以下同场词相混，分野如下——「惊讶」（ki2，遇到意外之事时心中的震动）；「遗忘」（gu2，曾经记得的事从心中消失）；「恐惧」（ke2，面对危险时心中生出的惧怕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ka2.体　@0 -甲-&gt; 1　@0 -庚-&gt; 2　#see`</w:t>
      </w:r>
    </w:p>
    <w:p>
      <w:r>
        <w:t xml:space="preserve">　　　　逐词　看（用）／我（体）／悲伤（体）／看─甲位→我／看─庚位→悲伤／义标：亲见</w:t>
      </w:r>
    </w:p>
    <w:p>
      <w:r>
        <w:t xml:space="preserve">　　　　汉译　我看见悲伤。</w:t>
      </w:r>
    </w:p>
    <w:p>
      <w:r>
        <w:t xml:space="preserve">　　　二、作饰弓的限定者（相当于汉语的「之」）</w:t>
      </w:r>
    </w:p>
    <w:p>
      <w:r>
        <w:t xml:space="preserve">　　　　洄文　`@0 ka2.体　@1 po4.体　@0 =&gt; 1　#common`</w:t>
      </w:r>
    </w:p>
    <w:p>
      <w:r>
        <w:t xml:space="preserve">　　　　逐词　悲伤（体）／夜（体）／悲伤─饰弓→夜／义标：常识</w:t>
      </w:r>
    </w:p>
    <w:p>
      <w:r>
        <w:t xml:space="preserve">　　　　汉译　悲伤之夜。</w:t>
      </w:r>
    </w:p>
    <w:p>
      <w:r>
        <w:t xml:space="preserve">　　　三、换声为「貌」，当性质用</w:t>
      </w:r>
    </w:p>
    <w:p>
      <w:r>
        <w:t xml:space="preserve">　　　　洄文　`@0 ka2.貌　@1 pe.体　@0 =&gt; 1　#common`</w:t>
      </w:r>
    </w:p>
    <w:p>
      <w:r>
        <w:t xml:space="preserve">　　　　逐词　悲伤（换声为貌）／状态（体）／悲伤─饰弓→状态／义标：常识</w:t>
      </w:r>
    </w:p>
    <w:p>
      <w:r>
        <w:t xml:space="preserve">　　　　汉译　悲伤的状态。</w:t>
      </w:r>
    </w:p>
    <w:p/>
    <w:p/>
    <w:p/>
    <w:p>
      <w:pPr>
        <w:pStyle w:val="Heading3"/>
      </w:pPr>
      <w:r>
        <w:t>w00402　ke2　恐惧</w:t>
      </w:r>
    </w:p>
    <w:p/>
    <w:p>
      <w:r>
        <w:t>**音**　`ke2`　读作 kè｜ke˧˥</w:t>
      </w:r>
    </w:p>
    <w:p>
      <w:r>
        <w:t xml:space="preserve">　　　　`ke2`＝汉语拼音 g（不送气，如「哥」的声母）＋如汉语「诶」的前半，口略开＋中升调（˧˥）：像汉语第二声，往上扬</w:t>
      </w:r>
    </w:p>
    <w:p>
      <w:r>
        <w:t>**形**　字形编号 402｜心灵类</w:t>
      </w:r>
    </w:p>
    <w:p>
      <w:r>
        <w:t>**义**　面对危险时心中生出的惧怕</w:t>
      </w:r>
    </w:p>
    <w:p>
      <w:r>
        <w:t xml:space="preserve">　　　　the dread felt when facing danger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「恐惧」是**词根**，属「心灵」类第 6 类，字形编号 402。它的定义是「面对危险时心中生出的惧怕」——在洄文里，词根只承载**不可再分的一个概念**，凡能由它加派生式算出来的意思（如「恐惧」的种种侧面），一律不另立词条。由它派生出来的词有：恐惧之举（ke2 da6）、恐惧具（ke2 di6）、恐惧之处（ke2 doe6）、恐惧性（ke2 dy6）。槽表「乙」是它的用法骨架：接这几个位才算把话说完整，少接一位句子就不闭合。</w:t>
      </w:r>
    </w:p>
    <w:p>
      <w:r>
        <w:t>**辨**　本词最易与以下同场词相混，分野如下——「惊讶」（ki2，遇到意外之事时心中的震动）；「想象」（gv2，在心中造出眼前没有的景象）；「勇气」（mv2，明知有危险仍敢前行的胆气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ke2.体　@0 -甲-&gt; 1　@0 -庚-&gt; 2　#see`</w:t>
      </w:r>
    </w:p>
    <w:p>
      <w:r>
        <w:t xml:space="preserve">　　　　逐词　看（用）／我（体）／恐惧（体）／看─甲位→我／看─庚位→恐惧／义标：亲见</w:t>
      </w:r>
    </w:p>
    <w:p>
      <w:r>
        <w:t xml:space="preserve">　　　　汉译　我看见恐惧。</w:t>
      </w:r>
    </w:p>
    <w:p>
      <w:r>
        <w:t xml:space="preserve">　　　二、作饰弓的限定者（相当于汉语的「之」）</w:t>
      </w:r>
    </w:p>
    <w:p>
      <w:r>
        <w:t xml:space="preserve">　　　　洄文　`@0 ke2.体　@1 po4.体　@0 =&gt; 1　#common`</w:t>
      </w:r>
    </w:p>
    <w:p>
      <w:r>
        <w:t xml:space="preserve">　　　　逐词　恐惧（体）／夜（体）／恐惧─饰弓→夜／义标：常识</w:t>
      </w:r>
    </w:p>
    <w:p>
      <w:r>
        <w:t xml:space="preserve">　　　　汉译　恐惧之夜。</w:t>
      </w:r>
    </w:p>
    <w:p>
      <w:r>
        <w:t xml:space="preserve">　　　三、换声为「貌」，当性质用</w:t>
      </w:r>
    </w:p>
    <w:p>
      <w:r>
        <w:t xml:space="preserve">　　　　洄文　`@0 ke2.貌　@1 pe.体　@0 =&gt; 1　#common`</w:t>
      </w:r>
    </w:p>
    <w:p>
      <w:r>
        <w:t xml:space="preserve">　　　　逐词　恐惧（换声为貌）／状态（体）／恐惧─饰弓→状态／义标：常识</w:t>
      </w:r>
    </w:p>
    <w:p>
      <w:r>
        <w:t xml:space="preserve">　　　　汉译　恐惧的状态。</w:t>
      </w:r>
    </w:p>
    <w:p/>
    <w:p/>
    <w:p/>
    <w:p>
      <w:pPr>
        <w:pStyle w:val="Heading3"/>
      </w:pPr>
      <w:r>
        <w:t>w00446　ki2　惊讶</w:t>
      </w:r>
    </w:p>
    <w:p/>
    <w:p>
      <w:r>
        <w:t>**音**　`ki2`　读作 kì｜ki˧˥</w:t>
      </w:r>
    </w:p>
    <w:p>
      <w:r>
        <w:t xml:space="preserve">　　　　`ki2`＝汉语拼音 g（不送气，如「哥」的声母）＋如汉语「衣」＋中升调（˧˥）：像汉语第二声，往上扬</w:t>
      </w:r>
    </w:p>
    <w:p>
      <w:r>
        <w:t>**形**　字形编号 446｜心灵类</w:t>
      </w:r>
    </w:p>
    <w:p>
      <w:r>
        <w:t>**义**　遇到意外之事时心中的震动</w:t>
      </w:r>
    </w:p>
    <w:p>
      <w:r>
        <w:t xml:space="preserve">　　　　the jolt felt at something unexpected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「惊讶」是**词根**，属「心灵」类第 6 类，字形编号 446。它的定义是「遇到意外之事时心中的震动」——在洄文里，词根只承载**不可再分的一个概念**，凡能由它加派生式算出来的意思（如「惊讶」的种种侧面），一律不另立词条。由它派生出来的词有：惊讶之举（ki2 da6）、惊讶具（ki2 di6）、惊讶之处（ki2 doe6）、惊讶性（ki2 dy6）。槽表「乙」是它的用法骨架：接这几个位才算把话说完整，少接一位句子就不闭合。</w:t>
      </w:r>
    </w:p>
    <w:p>
      <w:r>
        <w:t>**辨**　本词最易与以下同场词相混，分野如下——「恐惧」（ke2，面对危险时心中生出的惧怕）；「悲伤」（ka2，因失去或不如意而心中低沉）；「回忆」（gy2，主动把过往从心中唤回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ki2.体　@0 -甲-&gt; 1　@0 -庚-&gt; 2　#see`</w:t>
      </w:r>
    </w:p>
    <w:p>
      <w:r>
        <w:t xml:space="preserve">　　　　逐词　看（用）／我（体）／惊讶（体）／看─甲位→我／看─庚位→惊讶／义标：亲见</w:t>
      </w:r>
    </w:p>
    <w:p>
      <w:r>
        <w:t xml:space="preserve">　　　　汉译　我看见惊讶。</w:t>
      </w:r>
    </w:p>
    <w:p>
      <w:r>
        <w:t xml:space="preserve">　　　二、作饰弓的限定者（相当于汉语的「之」）</w:t>
      </w:r>
    </w:p>
    <w:p>
      <w:r>
        <w:t xml:space="preserve">　　　　洄文　`@0 ki2.体　@1 po4.体　@0 =&gt; 1　#common`</w:t>
      </w:r>
    </w:p>
    <w:p>
      <w:r>
        <w:t xml:space="preserve">　　　　逐词　惊讶（体）／夜（体）／惊讶─饰弓→夜／义标：常识</w:t>
      </w:r>
    </w:p>
    <w:p>
      <w:r>
        <w:t xml:space="preserve">　　　　汉译　惊讶之夜。</w:t>
      </w:r>
    </w:p>
    <w:p>
      <w:r>
        <w:t xml:space="preserve">　　　三、换声为「貌」，当性质用</w:t>
      </w:r>
    </w:p>
    <w:p>
      <w:r>
        <w:t xml:space="preserve">　　　　洄文　`@0 ki2.貌　@1 pe.体　@0 =&gt; 1　#common`</w:t>
      </w:r>
    </w:p>
    <w:p>
      <w:r>
        <w:t xml:space="preserve">　　　　逐词　惊讶（换声为貌）／状态（体）／惊讶─饰弓→状态／义标：常识</w:t>
      </w:r>
    </w:p>
    <w:p>
      <w:r>
        <w:t xml:space="preserve">　　　　汉译　惊讶的状态。</w:t>
      </w:r>
    </w:p>
    <w:p/>
    <w:p/>
    <w:p/>
    <w:p>
      <w:pPr>
        <w:pStyle w:val="Heading3"/>
      </w:pPr>
      <w:r>
        <w:t>w00490　ko2　厌恶</w:t>
      </w:r>
    </w:p>
    <w:p/>
    <w:p>
      <w:r>
        <w:t>**音**　`ko2`　读作 kò｜ko˧˥</w:t>
      </w:r>
    </w:p>
    <w:p>
      <w:r>
        <w:t xml:space="preserve">　　　　`ko2`＝汉语拼音 g（不送气，如「哥」的声母）＋如汉语「哦」＋中升调（˧˥）：像汉语第二声，往上扬</w:t>
      </w:r>
    </w:p>
    <w:p>
      <w:r>
        <w:t>**形**　字形编号 490｜心灵类</w:t>
      </w:r>
    </w:p>
    <w:p>
      <w:r>
        <w:t>**义**　对某事物强烈的排斥之感</w:t>
      </w:r>
    </w:p>
    <w:p>
      <w:r>
        <w:t xml:space="preserve">　　　　strong revulsion toward something offensive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「厌恶」是**词根**，属「心灵」类第 6 类，字形编号 490。它的定义是「对某事物强烈的排斥之感」——在洄文里，词根只承载**不可再分的一个概念**，凡能由它加派生式算出来的意思（如「厌恶」的种种侧面），一律不另立词条。由它派生出来的词有：厌恶之举（ko2 da6）、厌恶具（ko2 di6）、厌恶之处（ko2 doe6）、厌恶性（ko2 dy6）。槽表「乙」是它的用法骨架：接这几个位才算把话说完整，少接一位句子就不闭合。</w:t>
      </w:r>
    </w:p>
    <w:p>
      <w:r>
        <w:t>**辨**　本词最易与以下同场词相混，分野如下——「疑惑」（mo2，对某事真假无法断定的心）；「恐惧」（ke2，面对危险时心中生出的惧怕）；「意图」（ga2，打算做某事的心中所向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ko2.体　@0 -甲-&gt; 1　@0 -庚-&gt; 2　#see`</w:t>
      </w:r>
    </w:p>
    <w:p>
      <w:r>
        <w:t xml:space="preserve">　　　　逐词　看（用）／我（体）／厌恶（体）／看─甲位→我／看─庚位→厌恶／义标：亲见</w:t>
      </w:r>
    </w:p>
    <w:p>
      <w:r>
        <w:t xml:space="preserve">　　　　汉译　我看见厌恶。</w:t>
      </w:r>
    </w:p>
    <w:p>
      <w:r>
        <w:t xml:space="preserve">　　　二、作饰弓的限定者（相当于汉语的「之」）</w:t>
      </w:r>
    </w:p>
    <w:p>
      <w:r>
        <w:t xml:space="preserve">　　　　洄文　`@0 ko2.体　@1 po4.体　@0 =&gt; 1　#common`</w:t>
      </w:r>
    </w:p>
    <w:p>
      <w:r>
        <w:t xml:space="preserve">　　　　逐词　厌恶（体）／夜（体）／厌恶─饰弓→夜／义标：常识</w:t>
      </w:r>
    </w:p>
    <w:p>
      <w:r>
        <w:t xml:space="preserve">　　　　汉译　厌恶之夜。</w:t>
      </w:r>
    </w:p>
    <w:p>
      <w:r>
        <w:t xml:space="preserve">　　　三、换声为「貌」，当性质用</w:t>
      </w:r>
    </w:p>
    <w:p>
      <w:r>
        <w:t xml:space="preserve">　　　　洄文　`@0 ko2.貌　@1 pe.体　@0 =&gt; 1　#common`</w:t>
      </w:r>
    </w:p>
    <w:p>
      <w:r>
        <w:t xml:space="preserve">　　　　逐词　厌恶（换声为貌）／状态（体）／厌恶─饰弓→状态／义标：常识</w:t>
      </w:r>
    </w:p>
    <w:p>
      <w:r>
        <w:t xml:space="preserve">　　　　汉译　厌恶的状态。</w:t>
      </w:r>
    </w:p>
    <w:p/>
    <w:p/>
    <w:p/>
    <w:p>
      <w:pPr>
        <w:pStyle w:val="Heading3"/>
      </w:pPr>
      <w:r>
        <w:t>w00534　koe2　平静</w:t>
      </w:r>
    </w:p>
    <w:p/>
    <w:p>
      <w:r>
        <w:t>**音**　`koe2`　读作 kȫ｜kø˧˥</w:t>
      </w:r>
    </w:p>
    <w:p>
      <w:r>
        <w:t xml:space="preserve">　　　　`koe2`＝汉语拼音 g（不送气，如「哥」的声母）＋先摆「诶」的口型再把嘴唇收圆（德语 schön 的 ö）＋中升调（˧˥）：像汉语第二声，往上扬</w:t>
      </w:r>
    </w:p>
    <w:p>
      <w:r>
        <w:t>**形**　字形编号 534｜心灵类</w:t>
      </w:r>
    </w:p>
    <w:p>
      <w:r>
        <w:t>**义**　情绪不被扰动的安稳状态</w:t>
      </w:r>
    </w:p>
    <w:p>
      <w:r>
        <w:t xml:space="preserve">　　　　calm, with the emotions undisturbed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「平静」是**词根**，属「心灵」类第 6 类，字形编号 534。它的定义是「情绪不被扰动的安稳状态」——在洄文里，词根只承载**不可再分的一个概念**，凡能由它加派生式算出来的意思（如「平静」的种种侧面），一律不另立词条。由它派生出来的词有：平静之小（goe6 koe2）、平静之大（gy6 koe2）、平静性（koe2 dy6）、不平静（ma6 koe2）。槽表「乙」是它的用法骨架：接这几个位才算把话说完整，少接一位句子就不闭合。</w:t>
      </w:r>
    </w:p>
    <w:p>
      <w:r>
        <w:t>**辨**　本词最易与以下同场词相混，分野如下——「回忆」（gy2，主动把过往从心中唤回）；「惊讶」（ki2，遇到意外之事时心中的震动）；「冲动」（ky2，不假思索就要行动的突来之念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koe2.貌　@1 po4.体　@0 =&gt; 1　#common`</w:t>
      </w:r>
    </w:p>
    <w:p>
      <w:r>
        <w:t xml:space="preserve">　　　　逐词　平静（貌）／夜（体）／平静─饰弓→夜／义标：常识</w:t>
      </w:r>
    </w:p>
    <w:p>
      <w:r>
        <w:t xml:space="preserve">　　　　汉译　平静的夜。</w:t>
      </w:r>
    </w:p>
    <w:p>
      <w:r>
        <w:t xml:space="preserve">　　　二、作谓语（换声为「用」）</w:t>
      </w:r>
    </w:p>
    <w:p>
      <w:r>
        <w:t xml:space="preserve">　　　　洄文　`@0 koe2.用　@1 po4.体　@0 -甲-&gt; 1　#see`</w:t>
      </w:r>
    </w:p>
    <w:p>
      <w:r>
        <w:t xml:space="preserve">　　　　逐词　平静（用）／夜（体）／平静─甲位→夜／义标：亲见</w:t>
      </w:r>
    </w:p>
    <w:p>
      <w:r>
        <w:t xml:space="preserve">　　　　汉译　夜平静了。</w:t>
      </w:r>
    </w:p>
    <w:p>
      <w:r>
        <w:t xml:space="preserve">　　　三、换声为「度」，当程度方式用</w:t>
      </w:r>
    </w:p>
    <w:p>
      <w:r>
        <w:t xml:space="preserve">　　　　洄文　`@0 koe2.度　@1 pe2.用　@0 -&gt; 1　#common`</w:t>
      </w:r>
    </w:p>
    <w:p>
      <w:r>
        <w:t xml:space="preserve">　　　　逐词　平静（度）／落（用）／平静─度位→落／义标：常识</w:t>
      </w:r>
    </w:p>
    <w:p>
      <w:r>
        <w:t xml:space="preserve">　　　　汉译　平静地落下。</w:t>
      </w:r>
    </w:p>
    <w:p/>
    <w:p/>
    <w:p/>
    <w:p>
      <w:pPr>
        <w:pStyle w:val="Heading3"/>
      </w:pPr>
      <w:r>
        <w:t>w00578　ku2　欲望</w:t>
      </w:r>
    </w:p>
    <w:p/>
    <w:p>
      <w:r>
        <w:t>**音**　`ku2`　读作 kù｜ku˧˥</w:t>
      </w:r>
    </w:p>
    <w:p>
      <w:r>
        <w:t xml:space="preserve">　　　　`ku2`＝汉语拼音 g（不送气，如「哥」的声母）＋如汉语「乌」＋中升调（˧˥）：像汉语第二声，往上扬</w:t>
      </w:r>
    </w:p>
    <w:p>
      <w:r>
        <w:t>**形**　字形编号 578｜心灵类</w:t>
      </w:r>
    </w:p>
    <w:p>
      <w:r>
        <w:t>**义**　想得到某物或达成某事的心念</w:t>
      </w:r>
    </w:p>
    <w:p>
      <w:r>
        <w:t xml:space="preserve">　　　　the wish to obtain or attain something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「欲望」是**词根**，属「心灵」类第 6 类，字形编号 578。它的定义是「想得到某物或达成某事的心念」——在洄文里，词根只承载**不可再分的一个概念**，凡能由它加派生式算出来的意思（如「欲望」的种种侧面），一律不另立词条。由它派生出来的词有：欲望之举（ku2 da6）、欲望具（ku2 di6）、欲望之处（ku2 doe6）、欲望性（ku2 dy6）。槽表「乙」是它的用法骨架：接这几个位才算把话说完整，少接一位句子就不闭合。</w:t>
      </w:r>
    </w:p>
    <w:p>
      <w:r>
        <w:t>**辨**　本词最易与以下同场词相混，分野如下——「注意」（ma2，把心思集中到某一处）；「惊讶」（ki2，遇到意外之事时心中的震动）；「疑惑」（mo2，对某事真假无法断定的心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ku2.体　@0 -甲-&gt; 1　@0 -庚-&gt; 2　#see`</w:t>
      </w:r>
    </w:p>
    <w:p>
      <w:r>
        <w:t xml:space="preserve">　　　　逐词　看（用）／我（体）／欲望（体）／看─甲位→我／看─庚位→欲望／义标：亲见</w:t>
      </w:r>
    </w:p>
    <w:p>
      <w:r>
        <w:t xml:space="preserve">　　　　汉译　我看见欲望。</w:t>
      </w:r>
    </w:p>
    <w:p>
      <w:r>
        <w:t xml:space="preserve">　　　二、作饰弓的限定者（相当于汉语的「之」）</w:t>
      </w:r>
    </w:p>
    <w:p>
      <w:r>
        <w:t xml:space="preserve">　　　　洄文　`@0 ku2.体　@1 po4.体　@0 =&gt; 1　#common`</w:t>
      </w:r>
    </w:p>
    <w:p>
      <w:r>
        <w:t xml:space="preserve">　　　　逐词　欲望（体）／夜（体）／欲望─饰弓→夜／义标：常识</w:t>
      </w:r>
    </w:p>
    <w:p>
      <w:r>
        <w:t xml:space="preserve">　　　　汉译　欲望之夜。</w:t>
      </w:r>
    </w:p>
    <w:p>
      <w:r>
        <w:t xml:space="preserve">　　　三、换声为「貌」，当性质用</w:t>
      </w:r>
    </w:p>
    <w:p>
      <w:r>
        <w:t xml:space="preserve">　　　　洄文　`@0 ku2.貌　@1 pe.体　@0 =&gt; 1　#common`</w:t>
      </w:r>
    </w:p>
    <w:p>
      <w:r>
        <w:t xml:space="preserve">　　　　逐词　欲望（换声为貌）／状态（体）／欲望─饰弓→状态／义标：常识</w:t>
      </w:r>
    </w:p>
    <w:p>
      <w:r>
        <w:t xml:space="preserve">　　　　汉译　欲望的状态。</w:t>
      </w:r>
    </w:p>
    <w:p/>
    <w:p/>
    <w:p/>
    <w:p>
      <w:pPr>
        <w:pStyle w:val="Heading3"/>
      </w:pPr>
      <w:r>
        <w:t>w00622　kv2　好奇</w:t>
      </w:r>
    </w:p>
    <w:p/>
    <w:p>
      <w:r>
        <w:t>**音**　`kv2`　读作 kṿ｜kɨ˧˥</w:t>
      </w:r>
    </w:p>
    <w:p>
      <w:r>
        <w:t xml:space="preserve">　　　　`kv2`＝汉语拼音 g（不送气，如「哥」的声母）＋汉语「资」「思」里那个元音（-i），读得紧一些＋中升调（˧˥）：像汉语第二声，往上扬</w:t>
      </w:r>
    </w:p>
    <w:p>
      <w:r>
        <w:t>**形**　字形编号 622｜心灵类</w:t>
      </w:r>
    </w:p>
    <w:p>
      <w:r>
        <w:t>**义**　想知道未知之事的心思</w:t>
      </w:r>
    </w:p>
    <w:p>
      <w:r>
        <w:t xml:space="preserve">　　　　the wish to know what is unknown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「好奇」是**词根**，属「心灵」类第 6 类，字形编号 622。它的定义是「想知道未知之事的心思」——在洄文里，词根只承载**不可再分的一个概念**，凡能由它加派生式算出来的意思（如「好奇」的种种侧面），一律不另立词条。由它派生出来的词有：好奇之举（kv2 da6）、好奇具（kv2 di6）、好奇之处（kv2 doe6）、好奇性（kv2 dy6）。槽表「乙」是它的用法骨架：接这几个位才算把话说完整，少接一位句子就不闭合。</w:t>
      </w:r>
    </w:p>
    <w:p>
      <w:r>
        <w:t>**辨**　本词最易与以下同场词相混，分野如下——「分心」（me2，心思离开当前该做之事）；「注意」（ma2，把心思集中到某一处）；「直觉」（mi2，不经推理而直接领会的心知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kv2.体　@0 -甲-&gt; 1　@0 -庚-&gt; 2　#see`</w:t>
      </w:r>
    </w:p>
    <w:p>
      <w:r>
        <w:t xml:space="preserve">　　　　逐词　看（用）／我（体）／好奇（体）／看─甲位→我／看─庚位→好奇／义标：亲见</w:t>
      </w:r>
    </w:p>
    <w:p>
      <w:r>
        <w:t xml:space="preserve">　　　　汉译　我看见好奇。</w:t>
      </w:r>
    </w:p>
    <w:p>
      <w:r>
        <w:t xml:space="preserve">　　　二、作饰弓的限定者（相当于汉语的「之」）</w:t>
      </w:r>
    </w:p>
    <w:p>
      <w:r>
        <w:t xml:space="preserve">　　　　洄文　`@0 kv2.体　@1 po4.体　@0 =&gt; 1　#common`</w:t>
      </w:r>
    </w:p>
    <w:p>
      <w:r>
        <w:t xml:space="preserve">　　　　逐词　好奇（体）／夜（体）／好奇─饰弓→夜／义标：常识</w:t>
      </w:r>
    </w:p>
    <w:p>
      <w:r>
        <w:t xml:space="preserve">　　　　汉译　好奇之夜。</w:t>
      </w:r>
    </w:p>
    <w:p>
      <w:r>
        <w:t xml:space="preserve">　　　三、换声为「貌」，当性质用</w:t>
      </w:r>
    </w:p>
    <w:p>
      <w:r>
        <w:t xml:space="preserve">　　　　洄文　`@0 kv2.貌　@1 pe.体　@0 =&gt; 1　#common`</w:t>
      </w:r>
    </w:p>
    <w:p>
      <w:r>
        <w:t xml:space="preserve">　　　　逐词　好奇（换声为貌）／状态（体）／好奇─饰弓→状态／义标：常识</w:t>
      </w:r>
    </w:p>
    <w:p>
      <w:r>
        <w:t xml:space="preserve">　　　　汉译　好奇的状态。</w:t>
      </w:r>
    </w:p>
    <w:p/>
    <w:p/>
    <w:p/>
    <w:p>
      <w:pPr>
        <w:pStyle w:val="Heading3"/>
      </w:pPr>
      <w:r>
        <w:t>w00666　ky2　冲动</w:t>
      </w:r>
    </w:p>
    <w:p/>
    <w:p>
      <w:r>
        <w:t>**音**　`ky2`　读作 kỳ｜ky˧˥</w:t>
      </w:r>
    </w:p>
    <w:p>
      <w:r>
        <w:t xml:space="preserve">　　　　`ky2`＝汉语拼音 g（不送气，如「哥」的声母）＋先摆「衣」的口型再把嘴唇收圆（法语 tu 的 u）＋中升调（˧˥）：像汉语第二声，往上扬</w:t>
      </w:r>
    </w:p>
    <w:p>
      <w:r>
        <w:t>**形**　字形编号 666｜心灵类</w:t>
      </w:r>
    </w:p>
    <w:p>
      <w:r>
        <w:t>**义**　不假思索就要行动的突来之念</w:t>
      </w:r>
    </w:p>
    <w:p>
      <w:r>
        <w:t xml:space="preserve">　　　　a sudden urge to act without thinking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「冲动」是**词根**，属「心灵」类第 6 类，字形编号 666。它的定义是「不假思索就要行动的突来之念」——在洄文里，词根只承载**不可再分的一个概念**，凡能由它加派生式算出来的意思（如「冲动」的种种侧面），一律不另立词条。由它派生出来的词有：冲动之举（ky2 da6）、冲动具（ky2 di6）、冲动之处（ky2 doe6）、冲动性（ky2 dy6）。槽表「乙」是它的用法骨架：接这几个位才算把话说完整，少接一位句子就不闭合。</w:t>
      </w:r>
    </w:p>
    <w:p>
      <w:r>
        <w:t>**辨**　本词最易与以下同场词相混，分野如下——「意志」（ge2，促使自己坚持行动的内在力量）；「欲望」（ku2，想得到某物或达成某事的心念）；「勇气」（mv2，明知有危险仍敢前行的胆气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ky2.体　@0 -甲-&gt; 1　@0 -庚-&gt; 2　#see`</w:t>
      </w:r>
    </w:p>
    <w:p>
      <w:r>
        <w:t xml:space="preserve">　　　　逐词　看（用）／我（体）／冲动（体）／看─甲位→我／看─庚位→冲动／义标：亲见</w:t>
      </w:r>
    </w:p>
    <w:p>
      <w:r>
        <w:t xml:space="preserve">　　　　汉译　我看见冲动。</w:t>
      </w:r>
    </w:p>
    <w:p>
      <w:r>
        <w:t xml:space="preserve">　　　二、作饰弓的限定者（相当于汉语的「之」）</w:t>
      </w:r>
    </w:p>
    <w:p>
      <w:r>
        <w:t xml:space="preserve">　　　　洄文　`@0 ky2.体　@1 po4.体　@0 =&gt; 1　#common`</w:t>
      </w:r>
    </w:p>
    <w:p>
      <w:r>
        <w:t xml:space="preserve">　　　　逐词　冲动（体）／夜（体）／冲动─饰弓→夜／义标：常识</w:t>
      </w:r>
    </w:p>
    <w:p>
      <w:r>
        <w:t xml:space="preserve">　　　　汉译　冲动之夜。</w:t>
      </w:r>
    </w:p>
    <w:p>
      <w:r>
        <w:t xml:space="preserve">　　　三、换声为「貌」，当性质用</w:t>
      </w:r>
    </w:p>
    <w:p>
      <w:r>
        <w:t xml:space="preserve">　　　　洄文　`@0 ky2.貌　@1 pe.体　@0 =&gt; 1　#common`</w:t>
      </w:r>
    </w:p>
    <w:p>
      <w:r>
        <w:t xml:space="preserve">　　　　逐词　冲动（换声为貌）／状态（体）／冲动─饰弓→状态／义标：常识</w:t>
      </w:r>
    </w:p>
    <w:p>
      <w:r>
        <w:t xml:space="preserve">　　　　汉译　冲动的状态。</w:t>
      </w:r>
    </w:p>
    <w:p/>
    <w:p/>
    <w:p/>
    <w:p>
      <w:pPr>
        <w:pStyle w:val="Heading3"/>
      </w:pPr>
      <w:r>
        <w:t>w00710　ma2　注意</w:t>
      </w:r>
    </w:p>
    <w:p/>
    <w:p>
      <w:r>
        <w:t>**音**　`ma2`　读作 mà｜ma˧˥</w:t>
      </w:r>
    </w:p>
    <w:p>
      <w:r>
        <w:t xml:space="preserve">　　　　`ma2`＝汉语拼音 m，如「妈」＋如汉语「啊」＋中升调（˧˥）：像汉语第二声，往上扬</w:t>
      </w:r>
    </w:p>
    <w:p>
      <w:r>
        <w:t>**形**　字形编号 710｜心灵类</w:t>
      </w:r>
    </w:p>
    <w:p>
      <w:r>
        <w:t>**义**　把心思集中到某一处</w:t>
      </w:r>
    </w:p>
    <w:p>
      <w:r>
        <w:t xml:space="preserve">　　　　to direct one's mind to something</w:t>
      </w:r>
    </w:p>
    <w:p>
      <w:r>
        <w:t>**位**　槽表「甲庚」｜词性 v｜默认换声 用</w:t>
      </w:r>
    </w:p>
    <w:p>
      <w:r>
        <w:t xml:space="preserve">　　　　接法：先接甲、庚位；换声（体／貌／用／度／场）可把它投到句子的不同位置上，但词义不变。</w:t>
      </w:r>
    </w:p>
    <w:p>
      <w:r>
        <w:t>**理**　「注意」是**词根**，属「心灵」类第 6 类，字形编号 710。它的定义是「把心思集中到某一处」——在洄文里，词根只承载**不可再分的一个概念**，凡能由它加派生式算出来的意思（如「注意」的种种侧面），一律不另立词条。由它派生出来的词有：注意之举（ma2 da6）、注意具（ma2 di6）、注意之处（ma2 doe6）、注意之法（ma2 koe6）。槽表「甲庚」是它的用法骨架：接这几个位才算把话说完整，少接一位句子就不闭合。</w:t>
      </w:r>
    </w:p>
    <w:p>
      <w:r>
        <w:t>**辨**　本词最易与以下同场词相混，分野如下——「回忆」（gy2，主动把过往从心中唤回）；「意图」（ga2，打算做某事的心中所向）；「确定」（moe2，心中认为某事无疑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ma2.用　@1 yi6.体　@0 -甲-&gt; 1　#see`</w:t>
      </w:r>
    </w:p>
    <w:p>
      <w:r>
        <w:t xml:space="preserve">　　　　逐词　注意（用）／我（体）／注意─甲位→我／义标：亲见</w:t>
      </w:r>
    </w:p>
    <w:p>
      <w:r>
        <w:t xml:space="preserve">　　　　汉译　我注意。</w:t>
      </w:r>
    </w:p>
    <w:p>
      <w:r>
        <w:t xml:space="preserve">　　　二、作谓语，同时接甲位与乙位</w:t>
      </w:r>
    </w:p>
    <w:p>
      <w:r>
        <w:t xml:space="preserve">　　　　洄文　`@0 ma2.用　@1 yi6.体　@2 lv2.体　@0 -甲-&gt; 1　@0 -乙-&gt; 2　#see`</w:t>
      </w:r>
    </w:p>
    <w:p>
      <w:r>
        <w:t xml:space="preserve">　　　　逐词　注意（用）／我（体）／食物（体）／注意─甲位→我／注意─乙位→食物／义标：亲见</w:t>
      </w:r>
    </w:p>
    <w:p>
      <w:r>
        <w:t xml:space="preserve">　　　　汉译　我注意食物。</w:t>
      </w:r>
    </w:p>
    <w:p>
      <w:r>
        <w:t xml:space="preserve">　　　三、换声为「体」，把它当成一件事来谈</w:t>
      </w:r>
    </w:p>
    <w:p>
      <w:r>
        <w:t xml:space="preserve">　　　　洄文　`@0 ma2.体　@1 po4.体　@0 -戊-&gt; 1　#common`</w:t>
      </w:r>
    </w:p>
    <w:p>
      <w:r>
        <w:t xml:space="preserve">　　　　逐词　注意（换声为体）／夜（体）／注意─戊位→夜／义标：常识</w:t>
      </w:r>
    </w:p>
    <w:p>
      <w:r>
        <w:t xml:space="preserve">　　　　汉译　注意发生在夜里。</w:t>
      </w:r>
    </w:p>
    <w:p/>
    <w:p/>
    <w:p/>
    <w:p>
      <w:pPr>
        <w:pStyle w:val="Heading3"/>
      </w:pPr>
      <w:r>
        <w:t>w00754　me2　分心</w:t>
      </w:r>
    </w:p>
    <w:p/>
    <w:p>
      <w:r>
        <w:t>**音**　`me2`　读作 mè｜me˧˥</w:t>
      </w:r>
    </w:p>
    <w:p>
      <w:r>
        <w:t xml:space="preserve">　　　　`me2`＝汉语拼音 m，如「妈」＋如汉语「诶」的前半，口略开＋中升调（˧˥）：像汉语第二声，往上扬</w:t>
      </w:r>
    </w:p>
    <w:p>
      <w:r>
        <w:t>**形**　字形编号 754｜心灵类</w:t>
      </w:r>
    </w:p>
    <w:p>
      <w:r>
        <w:t>**义**　心思离开当前该做之事</w:t>
      </w:r>
    </w:p>
    <w:p>
      <w:r>
        <w:t xml:space="preserve">　　　　whose attention has wandered from the task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「分心」是**词根**，属「心灵」类第 6 类，字形编号 754。它的定义是「心思离开当前该做之事」——在洄文里，词根只承载**不可再分的一个概念**，凡能由它加派生式算出来的意思（如「分心」的种种侧面），一律不另立词条。由它派生出来的词有：分心之小（goe6 me2）、分心之大（gy6 me2）、不分心（ma6 me2）、分心性（me2 dy6）。槽表「乙」是它的用法骨架：接这几个位才算把话说完整，少接一位句子就不闭合。</w:t>
      </w:r>
    </w:p>
    <w:p>
      <w:r>
        <w:t>**辨**　本词最易与以下同场词相混，分野如下——「好奇」（kv2，想知道未知之事的心思）；「意图」（ga2，打算做某事的心中所向）；「注意」（ma2，把心思集中到某一处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me2.貌　@1 po4.体　@0 =&gt; 1　#common`</w:t>
      </w:r>
    </w:p>
    <w:p>
      <w:r>
        <w:t xml:space="preserve">　　　　逐词　分心（貌）／夜（体）／分心─饰弓→夜／义标：常识</w:t>
      </w:r>
    </w:p>
    <w:p>
      <w:r>
        <w:t xml:space="preserve">　　　　汉译　分心的夜。</w:t>
      </w:r>
    </w:p>
    <w:p>
      <w:r>
        <w:t xml:space="preserve">　　　二、作谓语（换声为「用」）</w:t>
      </w:r>
    </w:p>
    <w:p>
      <w:r>
        <w:t xml:space="preserve">　　　　洄文　`@0 me2.用　@1 po4.体　@0 -甲-&gt; 1　#see`</w:t>
      </w:r>
    </w:p>
    <w:p>
      <w:r>
        <w:t xml:space="preserve">　　　　逐词　分心（用）／夜（体）／分心─甲位→夜／义标：亲见</w:t>
      </w:r>
    </w:p>
    <w:p>
      <w:r>
        <w:t xml:space="preserve">　　　　汉译　夜分心了。</w:t>
      </w:r>
    </w:p>
    <w:p>
      <w:r>
        <w:t xml:space="preserve">　　　三、换声为「度」，当程度方式用</w:t>
      </w:r>
    </w:p>
    <w:p>
      <w:r>
        <w:t xml:space="preserve">　　　　洄文　`@0 me2.度　@1 pe2.用　@0 -&gt; 1　#common`</w:t>
      </w:r>
    </w:p>
    <w:p>
      <w:r>
        <w:t xml:space="preserve">　　　　逐词　分心（度）／落（用）／分心─度位→落／义标：常识</w:t>
      </w:r>
    </w:p>
    <w:p>
      <w:r>
        <w:t xml:space="preserve">　　　　汉译　分心地落下。</w:t>
      </w:r>
    </w:p>
    <w:p/>
    <w:p/>
    <w:p/>
    <w:p>
      <w:pPr>
        <w:pStyle w:val="Heading3"/>
      </w:pPr>
      <w:r>
        <w:t>w00798　mi2　直觉</w:t>
      </w:r>
    </w:p>
    <w:p/>
    <w:p>
      <w:r>
        <w:t>**音**　`mi2`　读作 mì｜mi˧˥</w:t>
      </w:r>
    </w:p>
    <w:p>
      <w:r>
        <w:t xml:space="preserve">　　　　`mi2`＝汉语拼音 m，如「妈」＋如汉语「衣」＋中升调（˧˥）：像汉语第二声，往上扬</w:t>
      </w:r>
    </w:p>
    <w:p>
      <w:r>
        <w:t>**形**　字形编号 798｜心灵类</w:t>
      </w:r>
    </w:p>
    <w:p>
      <w:r>
        <w:t>**义**　不经推理而直接领会的心知</w:t>
      </w:r>
    </w:p>
    <w:p>
      <w:r>
        <w:t xml:space="preserve">　　　　direct knowledge gained without reasoning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「直觉」是**词根**，属「心灵」类第 6 类，字形编号 798。它的定义是「不经推理而直接领会的心知」——在洄文里，词根只承载**不可再分的一个概念**，凡能由它加派生式算出来的意思（如「直觉」的种种侧面），一律不另立词条。由它派生出来的词有：直觉之举（mi2 da6）、直觉具（mi2 di6）、直觉之处（mi2 doe6）、直觉性（mi2 dy6）。槽表「乙」是它的用法骨架：接这几个位才算把话说完整，少接一位句子就不闭合。</w:t>
      </w:r>
    </w:p>
    <w:p>
      <w:r>
        <w:t>**辨**　本词最易与以下同场词相混，分野如下——「悲伤」（ka2，因失去或不如意而心中低沉）；「遗忘」（gu2，曾经记得的事从心中消失）；「好奇」（kv2，想知道未知之事的心思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mi2.体　@0 -甲-&gt; 1　@0 -庚-&gt; 2　#see`</w:t>
      </w:r>
    </w:p>
    <w:p>
      <w:r>
        <w:t xml:space="preserve">　　　　逐词　看（用）／我（体）／直觉（体）／看─甲位→我／看─庚位→直觉／义标：亲见</w:t>
      </w:r>
    </w:p>
    <w:p>
      <w:r>
        <w:t xml:space="preserve">　　　　汉译　我看见直觉。</w:t>
      </w:r>
    </w:p>
    <w:p>
      <w:r>
        <w:t xml:space="preserve">　　　二、作饰弓的限定者（相当于汉语的「之」）</w:t>
      </w:r>
    </w:p>
    <w:p>
      <w:r>
        <w:t xml:space="preserve">　　　　洄文　`@0 mi2.体　@1 po4.体　@0 =&gt; 1　#common`</w:t>
      </w:r>
    </w:p>
    <w:p>
      <w:r>
        <w:t xml:space="preserve">　　　　逐词　直觉（体）／夜（体）／直觉─饰弓→夜／义标：常识</w:t>
      </w:r>
    </w:p>
    <w:p>
      <w:r>
        <w:t xml:space="preserve">　　　　汉译　直觉之夜。</w:t>
      </w:r>
    </w:p>
    <w:p>
      <w:r>
        <w:t xml:space="preserve">　　　三、换声为「貌」，当性质用</w:t>
      </w:r>
    </w:p>
    <w:p>
      <w:r>
        <w:t xml:space="preserve">　　　　洄文　`@0 mi2.貌　@1 pe.体　@0 =&gt; 1　#common`</w:t>
      </w:r>
    </w:p>
    <w:p>
      <w:r>
        <w:t xml:space="preserve">　　　　逐词　直觉（换声为貌）／状态（体）／直觉─饰弓→状态／义标：常识</w:t>
      </w:r>
    </w:p>
    <w:p>
      <w:r>
        <w:t xml:space="preserve">　　　　汉译　直觉的状态。</w:t>
      </w:r>
    </w:p>
    <w:p/>
    <w:p/>
    <w:p/>
    <w:p>
      <w:pPr>
        <w:pStyle w:val="Heading3"/>
      </w:pPr>
      <w:r>
        <w:t>w00842　mo2　疑惑</w:t>
      </w:r>
    </w:p>
    <w:p/>
    <w:p>
      <w:r>
        <w:t>**音**　`mo2`　读作 mò｜mo˧˥</w:t>
      </w:r>
    </w:p>
    <w:p>
      <w:r>
        <w:t xml:space="preserve">　　　　`mo2`＝汉语拼音 m，如「妈」＋如汉语「哦」＋中升调（˧˥）：像汉语第二声，往上扬</w:t>
      </w:r>
    </w:p>
    <w:p>
      <w:r>
        <w:t>**形**　字形编号 842｜心灵类</w:t>
      </w:r>
    </w:p>
    <w:p>
      <w:r>
        <w:t>**义**　对某事真假无法断定的心</w:t>
      </w:r>
    </w:p>
    <w:p>
      <w:r>
        <w:t xml:space="preserve">　　　　uncertainty about whether something is true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「疑惑」是**词根**，属「心灵」类第 6 类，字形编号 842。它的定义是「对某事真假无法断定的心」——在洄文里，词根只承载**不可再分的一个概念**，凡能由它加派生式算出来的意思（如「疑惑」的种种侧面），一律不另立词条。由它派生出来的词有：疑惑之举（mo2 da6）、疑惑具（mo2 di6）、疑惑之处（mo2 doe6）、疑惑性（mo2 dy6）。槽表「乙」是它的用法骨架：接这几个位才算把话说完整，少接一位句子就不闭合。</w:t>
      </w:r>
    </w:p>
    <w:p>
      <w:r>
        <w:t>**辨**　本词最易与以下同场词相混，分野如下——「厌恶」（ko2，对某事物强烈的排斥之感）；「恐惧」（ke2，面对危险时心中生出的惧怕）；「意图」（ga2，打算做某事的心中所向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mo2.体　@0 -甲-&gt; 1　@0 -庚-&gt; 2　#see`</w:t>
      </w:r>
    </w:p>
    <w:p>
      <w:r>
        <w:t xml:space="preserve">　　　　逐词　看（用）／我（体）／疑惑（体）／看─甲位→我／看─庚位→疑惑／义标：亲见</w:t>
      </w:r>
    </w:p>
    <w:p>
      <w:r>
        <w:t xml:space="preserve">　　　　汉译　我看见疑惑。</w:t>
      </w:r>
    </w:p>
    <w:p>
      <w:r>
        <w:t xml:space="preserve">　　　二、作饰弓的限定者（相当于汉语的「之」）</w:t>
      </w:r>
    </w:p>
    <w:p>
      <w:r>
        <w:t xml:space="preserve">　　　　洄文　`@0 mo2.体　@1 po4.体　@0 =&gt; 1　#common`</w:t>
      </w:r>
    </w:p>
    <w:p>
      <w:r>
        <w:t xml:space="preserve">　　　　逐词　疑惑（体）／夜（体）／疑惑─饰弓→夜／义标：常识</w:t>
      </w:r>
    </w:p>
    <w:p>
      <w:r>
        <w:t xml:space="preserve">　　　　汉译　疑惑之夜。</w:t>
      </w:r>
    </w:p>
    <w:p>
      <w:r>
        <w:t xml:space="preserve">　　　三、换声为「貌」，当性质用</w:t>
      </w:r>
    </w:p>
    <w:p>
      <w:r>
        <w:t xml:space="preserve">　　　　洄文　`@0 mo2.貌　@1 pe.体　@0 =&gt; 1　#common`</w:t>
      </w:r>
    </w:p>
    <w:p>
      <w:r>
        <w:t xml:space="preserve">　　　　逐词　疑惑（换声为貌）／状态（体）／疑惑─饰弓→状态／义标：常识</w:t>
      </w:r>
    </w:p>
    <w:p>
      <w:r>
        <w:t xml:space="preserve">　　　　汉译　疑惑的状态。</w:t>
      </w:r>
    </w:p>
    <w:p/>
    <w:p/>
    <w:p/>
    <w:p>
      <w:pPr>
        <w:pStyle w:val="Heading3"/>
      </w:pPr>
      <w:r>
        <w:t>w00886　moe2　确定</w:t>
      </w:r>
    </w:p>
    <w:p/>
    <w:p>
      <w:r>
        <w:t>**音**　`moe2`　读作 mȫ｜mø˧˥</w:t>
      </w:r>
    </w:p>
    <w:p>
      <w:r>
        <w:t xml:space="preserve">　　　　`moe2`＝汉语拼音 m，如「妈」＋先摆「诶」的口型再把嘴唇收圆（德语 schön 的 ö）＋中升调（˧˥）：像汉语第二声，往上扬</w:t>
      </w:r>
    </w:p>
    <w:p>
      <w:r>
        <w:t>**形**　字形编号 886｜心灵类</w:t>
      </w:r>
    </w:p>
    <w:p>
      <w:r>
        <w:t>**义**　心中认为某事无疑</w:t>
      </w:r>
    </w:p>
    <w:p>
      <w:r>
        <w:t xml:space="preserve">　　　　sure in the mind and free of doubt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「确定」是**词根**，属「心灵」类第 6 类，字形编号 886。它的定义是「心中认为某事无疑」——在洄文里，词根只承载**不可再分的一个概念**，凡能由它加派生式算出来的意思（如「确定」的种种侧面），一律不另立词条。由它派生出来的词有：确定之小（goe6 moe2）、确定之大（gy6 moe2）、不确定（ma6 moe2）、似确定（mi6 moe2）。槽表「乙」是它的用法骨架：接这几个位才算把话说完整，少接一位句子就不闭合。</w:t>
      </w:r>
    </w:p>
    <w:p>
      <w:r>
        <w:t>**辨**　本词最易与以下同场词相混，分野如下——「注意」（ma2，把心思集中到某一处）；「意图」（ga2，打算做某事的心中所向）；「愉悦」（my2，心中舒畅的欢喜之感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moe2.貌　@1 po4.体　@0 =&gt; 1　#common`</w:t>
      </w:r>
    </w:p>
    <w:p>
      <w:r>
        <w:t xml:space="preserve">　　　　逐词　确定（貌）／夜（体）／确定─饰弓→夜／义标：常识</w:t>
      </w:r>
    </w:p>
    <w:p>
      <w:r>
        <w:t xml:space="preserve">　　　　汉译　确定的夜。</w:t>
      </w:r>
    </w:p>
    <w:p>
      <w:r>
        <w:t xml:space="preserve">　　　二、作谓语（换声为「用」）</w:t>
      </w:r>
    </w:p>
    <w:p>
      <w:r>
        <w:t xml:space="preserve">　　　　洄文　`@0 moe2.用　@1 po4.体　@0 -甲-&gt; 1　#see`</w:t>
      </w:r>
    </w:p>
    <w:p>
      <w:r>
        <w:t xml:space="preserve">　　　　逐词　确定（用）／夜（体）／确定─甲位→夜／义标：亲见</w:t>
      </w:r>
    </w:p>
    <w:p>
      <w:r>
        <w:t xml:space="preserve">　　　　汉译　夜确定了。</w:t>
      </w:r>
    </w:p>
    <w:p>
      <w:r>
        <w:t xml:space="preserve">　　　三、换声为「度」，当程度方式用</w:t>
      </w:r>
    </w:p>
    <w:p>
      <w:r>
        <w:t xml:space="preserve">　　　　洄文　`@0 moe2.度　@1 pe2.用　@0 -&gt; 1　#common`</w:t>
      </w:r>
    </w:p>
    <w:p>
      <w:r>
        <w:t xml:space="preserve">　　　　逐词　确定（度）／落（用）／确定─度位→落／义标：常识</w:t>
      </w:r>
    </w:p>
    <w:p>
      <w:r>
        <w:t xml:space="preserve">　　　　汉译　确定地落下。</w:t>
      </w:r>
    </w:p>
    <w:p/>
    <w:p/>
    <w:p/>
    <w:p>
      <w:pPr>
        <w:pStyle w:val="Heading3"/>
      </w:pPr>
      <w:r>
        <w:t>w00930　mu2　痛苦</w:t>
      </w:r>
    </w:p>
    <w:p/>
    <w:p>
      <w:r>
        <w:t>**音**　`mu2`　读作 mù｜mu˧˥</w:t>
      </w:r>
    </w:p>
    <w:p>
      <w:r>
        <w:t xml:space="preserve">　　　　`mu2`＝汉语拼音 m，如「妈」＋如汉语「乌」＋中升调（˧˥）：像汉语第二声，往上扬</w:t>
      </w:r>
    </w:p>
    <w:p>
      <w:r>
        <w:t>**形**　字形编号 930｜心灵类</w:t>
      </w:r>
    </w:p>
    <w:p>
      <w:r>
        <w:t>**义**　心中难忍的苦楚</w:t>
      </w:r>
    </w:p>
    <w:p>
      <w:r>
        <w:t xml:space="preserve">　　　　severe mental anguish that is hard to bear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「痛苦」是**词根**，属「心灵」类第 6 类，字形编号 930。它的定义是「心中难忍的苦楚」——在洄文里，词根只承载**不可再分的一个概念**，凡能由它加派生式算出来的意思（如「痛苦」的种种侧面），一律不另立词条。由它派生出来的词有：痛苦之举（mu2 da6）、痛苦具（mu2 di6）、痛苦之处（mu2 doe6）、痛苦性（mu2 dy6）。槽表「乙」是它的用法骨架：接这几个位才算把话说完整，少接一位句子就不闭合。</w:t>
      </w:r>
    </w:p>
    <w:p>
      <w:r>
        <w:t>**辨**　本词最易与以下同场词相混，分野如下——「确定」（moe2，心中认为某事无疑）；「愉悦」（my2，心中舒畅的欢喜之感）；「注意」（ma2，把心思集中到某一处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mu2.体　@0 -甲-&gt; 1　@0 -庚-&gt; 2　#see`</w:t>
      </w:r>
    </w:p>
    <w:p>
      <w:r>
        <w:t xml:space="preserve">　　　　逐词　看（用）／我（体）／痛苦（体）／看─甲位→我／看─庚位→痛苦／义标：亲见</w:t>
      </w:r>
    </w:p>
    <w:p>
      <w:r>
        <w:t xml:space="preserve">　　　　汉译　我看见痛苦。</w:t>
      </w:r>
    </w:p>
    <w:p>
      <w:r>
        <w:t xml:space="preserve">　　　二、作饰弓的限定者（相当于汉语的「之」）</w:t>
      </w:r>
    </w:p>
    <w:p>
      <w:r>
        <w:t xml:space="preserve">　　　　洄文　`@0 mu2.体　@1 po4.体　@0 =&gt; 1　#common`</w:t>
      </w:r>
    </w:p>
    <w:p>
      <w:r>
        <w:t xml:space="preserve">　　　　逐词　痛苦（体）／夜（体）／痛苦─饰弓→夜／义标：常识</w:t>
      </w:r>
    </w:p>
    <w:p>
      <w:r>
        <w:t xml:space="preserve">　　　　汉译　痛苦之夜。</w:t>
      </w:r>
    </w:p>
    <w:p>
      <w:r>
        <w:t xml:space="preserve">　　　三、换声为「貌」，当性质用</w:t>
      </w:r>
    </w:p>
    <w:p>
      <w:r>
        <w:t xml:space="preserve">　　　　洄文　`@0 mu2.貌　@1 pe.体　@0 =&gt; 1　#common`</w:t>
      </w:r>
    </w:p>
    <w:p>
      <w:r>
        <w:t xml:space="preserve">　　　　逐词　痛苦（换声为貌）／状态（体）／痛苦─饰弓→状态／义标：常识</w:t>
      </w:r>
    </w:p>
    <w:p>
      <w:r>
        <w:t xml:space="preserve">　　　　汉译　痛苦的状态。</w:t>
      </w:r>
    </w:p>
    <w:p/>
    <w:p/>
    <w:p/>
    <w:p>
      <w:pPr>
        <w:pStyle w:val="Heading3"/>
      </w:pPr>
      <w:r>
        <w:t>w00974　mv2　勇气</w:t>
      </w:r>
    </w:p>
    <w:p/>
    <w:p>
      <w:r>
        <w:t>**音**　`mv2`　读作 mṿ｜mɨ˧˥</w:t>
      </w:r>
    </w:p>
    <w:p>
      <w:r>
        <w:t xml:space="preserve">　　　　`mv2`＝汉语拼音 m，如「妈」＋汉语「资」「思」里那个元音（-i），读得紧一些＋中升调（˧˥）：像汉语第二声，往上扬</w:t>
      </w:r>
    </w:p>
    <w:p>
      <w:r>
        <w:t>**形**　字形编号 974｜心灵类</w:t>
      </w:r>
    </w:p>
    <w:p>
      <w:r>
        <w:t>**义**　明知有危险仍敢前行的胆气</w:t>
      </w:r>
    </w:p>
    <w:p>
      <w:r>
        <w:t xml:space="preserve">　　　　boldness to go on despite known danger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「勇气」是**词根**，属「心灵」类第 6 类，字形编号 974。它的定义是「明知有危险仍敢前行的胆气」——在洄文里，词根只承载**不可再分的一个概念**，凡能由它加派生式算出来的意思（如「勇气」的种种侧面），一律不另立词条。由它派生出来的词有：勇气之举（mv2 da6）、勇气具（mv2 di6）、勇气之处（mv2 doe6）、勇气性（mv2 dy6）。槽表「乙」是它的用法骨架：接这几个位才算把话说完整，少接一位句子就不闭合。</w:t>
      </w:r>
    </w:p>
    <w:p>
      <w:r>
        <w:t>**辨**　本词最易与以下同场词相混，分野如下——「恐惧」（ke2，面对危险时心中生出的惧怕）；「直觉」（mi2，不经推理而直接领会的心知）；「冲动」（ky2，不假思索就要行动的突来之念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mv2.体　@0 -甲-&gt; 1　@0 -庚-&gt; 2　#see`</w:t>
      </w:r>
    </w:p>
    <w:p>
      <w:r>
        <w:t xml:space="preserve">　　　　逐词　看（用）／我（体）／勇气（体）／看─甲位→我／看─庚位→勇气／义标：亲见</w:t>
      </w:r>
    </w:p>
    <w:p>
      <w:r>
        <w:t xml:space="preserve">　　　　汉译　我看见勇气。</w:t>
      </w:r>
    </w:p>
    <w:p>
      <w:r>
        <w:t xml:space="preserve">　　　二、作饰弓的限定者（相当于汉语的「之」）</w:t>
      </w:r>
    </w:p>
    <w:p>
      <w:r>
        <w:t xml:space="preserve">　　　　洄文　`@0 mv2.体　@1 po4.体　@0 =&gt; 1　#common`</w:t>
      </w:r>
    </w:p>
    <w:p>
      <w:r>
        <w:t xml:space="preserve">　　　　逐词　勇气（体）／夜（体）／勇气─饰弓→夜／义标：常识</w:t>
      </w:r>
    </w:p>
    <w:p>
      <w:r>
        <w:t xml:space="preserve">　　　　汉译　勇气之夜。</w:t>
      </w:r>
    </w:p>
    <w:p>
      <w:r>
        <w:t xml:space="preserve">　　　三、换声为「貌」，当性质用</w:t>
      </w:r>
    </w:p>
    <w:p>
      <w:r>
        <w:t xml:space="preserve">　　　　洄文　`@0 mv2.貌　@1 pe.体　@0 =&gt; 1　#common`</w:t>
      </w:r>
    </w:p>
    <w:p>
      <w:r>
        <w:t xml:space="preserve">　　　　逐词　勇气（换声为貌）／状态（体）／勇气─饰弓→状态／义标：常识</w:t>
      </w:r>
    </w:p>
    <w:p>
      <w:r>
        <w:t xml:space="preserve">　　　　汉译　勇气的状态。</w:t>
      </w:r>
    </w:p>
    <w:p/>
    <w:p/>
    <w:p/>
    <w:p>
      <w:pPr>
        <w:pStyle w:val="Heading3"/>
      </w:pPr>
      <w:r>
        <w:t>w01018　my2　愉悦</w:t>
      </w:r>
    </w:p>
    <w:p/>
    <w:p>
      <w:r>
        <w:t>**音**　`my2`　读作 mỳ｜my˧˥</w:t>
      </w:r>
    </w:p>
    <w:p>
      <w:r>
        <w:t xml:space="preserve">　　　　`my2`＝汉语拼音 m，如「妈」＋先摆「衣」的口型再把嘴唇收圆（法语 tu 的 u）＋中升调（˧˥）：像汉语第二声，往上扬</w:t>
      </w:r>
    </w:p>
    <w:p>
      <w:r>
        <w:t>**形**　字形编号 1018｜心灵类</w:t>
      </w:r>
    </w:p>
    <w:p>
      <w:r>
        <w:t>**义**　心中舒畅的欢喜之感</w:t>
      </w:r>
    </w:p>
    <w:p>
      <w:r>
        <w:t xml:space="preserve">　　　　a pleasant and glad feeling in the mind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「愉悦」是**词根**，属「心灵」类第 6 类，字形编号 1018。它的定义是「心中舒畅的欢喜之感」——在洄文里，词根只承载**不可再分的一个概念**，凡能由它加派生式算出来的意思（如「愉悦」的种种侧面），一律不另立词条。由它派生出来的词有：愉悦之举（my2 da6）、愉悦具（my2 di6）、愉悦之处（my2 doe6）、愉悦性（my2 dy6）。槽表「乙」是它的用法骨架：接这几个位才算把话说完整，少接一位句子就不闭合。</w:t>
      </w:r>
    </w:p>
    <w:p>
      <w:r>
        <w:t>**辨**　本词最易与以下同场词相混，分野如下——「注意」（ma2，把心思集中到某一处）；「回忆」（gy2，主动把过往从心中唤回）；「意图」（ga2，打算做某事的心中所向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my2.体　@0 -甲-&gt; 1　@0 -庚-&gt; 2　#see`</w:t>
      </w:r>
    </w:p>
    <w:p>
      <w:r>
        <w:t xml:space="preserve">　　　　逐词　看（用）／我（体）／愉悦（体）／看─甲位→我／看─庚位→愉悦／义标：亲见</w:t>
      </w:r>
    </w:p>
    <w:p>
      <w:r>
        <w:t xml:space="preserve">　　　　汉译　我看见愉悦。</w:t>
      </w:r>
    </w:p>
    <w:p>
      <w:r>
        <w:t xml:space="preserve">　　　二、作饰弓的限定者（相当于汉语的「之」）</w:t>
      </w:r>
    </w:p>
    <w:p>
      <w:r>
        <w:t xml:space="preserve">　　　　洄文　`@0 my2.体　@1 po4.体　@0 =&gt; 1　#common`</w:t>
      </w:r>
    </w:p>
    <w:p>
      <w:r>
        <w:t xml:space="preserve">　　　　逐词　愉悦（体）／夜（体）／愉悦─饰弓→夜／义标：常识</w:t>
      </w:r>
    </w:p>
    <w:p>
      <w:r>
        <w:t xml:space="preserve">　　　　汉译　愉悦之夜。</w:t>
      </w:r>
    </w:p>
    <w:p>
      <w:r>
        <w:t xml:space="preserve">　　　三、换声为「貌」，当性质用</w:t>
      </w:r>
    </w:p>
    <w:p>
      <w:r>
        <w:t xml:space="preserve">　　　　洄文　`@0 my2.貌　@1 pe.体　@0 =&gt; 1　#common`</w:t>
      </w:r>
    </w:p>
    <w:p>
      <w:r>
        <w:t xml:space="preserve">　　　　逐词　愉悦（换声为貌）／状态（体）／愉悦─饰弓→状态／义标：常识</w:t>
      </w:r>
    </w:p>
    <w:p>
      <w:r>
        <w:t xml:space="preserve">　　　　汉译　愉悦的状态。</w:t>
      </w:r>
    </w:p>
    <w:p/>
    <w:p/>
    <w:p/>
    <w:p>
      <w:pPr>
        <w:pStyle w:val="Heading3"/>
      </w:pPr>
      <w:r>
        <w:t>w01062　ga2 da6　意图之举</w:t>
      </w:r>
    </w:p>
    <w:p/>
    <w:p>
      <w:r>
        <w:t>**音**　`ga2da6`　读作 gà·dâ｜ɡa˧˥da˥˧</w:t>
      </w:r>
    </w:p>
    <w:p>
      <w:r>
        <w:t xml:space="preserve">　　　　`ga2`＝浊音 g，像英语 go 的 g＋如汉语「啊」＋中升调（˧˥）：像汉语第二声，往上扬；`da6`＝浊音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1062｜心灵类（与词根同类）</w:t>
      </w:r>
    </w:p>
    <w:p>
      <w:r>
        <w:t>**义**　做意图这件事的行为本身</w:t>
      </w:r>
    </w:p>
    <w:p>
      <w:r>
        <w:t xml:space="preserve">　　　　the act of intention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由词根「意图」（`ga2`）加派生式 **AG「{X}之举」**合成，词形 `ga2 da6`，派生语素取第 6 调音节。按洄文「能算出来的不另立词条」的规矩，本词没有独立编号，意思就是「做意图这件事的行为本身」。与词根同属「心灵」类，字形只多出那个派生语素音节。</w:t>
      </w:r>
    </w:p>
    <w:p>
      <w:r>
        <w:t>**辨**　与词根「意图」：词根问「是什么」，本词问「它的行为名词化这一面」。与同式兄弟（意志之举（ge2 da6）、克制之举（gi2 da6）、犹豫之举（go2 da6））：式同根不同。与同根别式：取的是同一个「意图」的别的侧面。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ga2 da6.体　@0 -甲-&gt; 1　@0 -庚-&gt; 2　#see`</w:t>
      </w:r>
    </w:p>
    <w:p>
      <w:r>
        <w:t xml:space="preserve">　　　　逐词　看（用）／我（体）／意图之举（体）／看─甲位→我／看─庚位→意图之举／义标：亲见</w:t>
      </w:r>
    </w:p>
    <w:p>
      <w:r>
        <w:t xml:space="preserve">　　　　汉译　我看见意图之举。</w:t>
      </w:r>
    </w:p>
    <w:p>
      <w:r>
        <w:t xml:space="preserve">　　　二、作饰弓的限定者（相当于汉语的「之」）</w:t>
      </w:r>
    </w:p>
    <w:p>
      <w:r>
        <w:t xml:space="preserve">　　　　洄文　`@0 ga2 da6.体　@1 po4.体　@0 =&gt; 1　#common`</w:t>
      </w:r>
    </w:p>
    <w:p>
      <w:r>
        <w:t xml:space="preserve">　　　　逐词　意图之举（体）／夜（体）／意图之举─饰弓→夜／义标：常识</w:t>
      </w:r>
    </w:p>
    <w:p>
      <w:r>
        <w:t xml:space="preserve">　　　　汉译　意图之举之夜。</w:t>
      </w:r>
    </w:p>
    <w:p>
      <w:r>
        <w:t xml:space="preserve">　　　三、换声为「貌」，当性质用</w:t>
      </w:r>
    </w:p>
    <w:p>
      <w:r>
        <w:t xml:space="preserve">　　　　洄文　`@0 ga2 da6.貌　@1 pe.体　@0 =&gt; 1　#common`</w:t>
      </w:r>
    </w:p>
    <w:p>
      <w:r>
        <w:t xml:space="preserve">　　　　逐词　意图之举（换声为貌）／状态（体）／意图之举─饰弓→状态／义标：常识</w:t>
      </w:r>
    </w:p>
    <w:p>
      <w:r>
        <w:t xml:space="preserve">　　　　汉译　意图之举的状态。</w:t>
      </w:r>
    </w:p>
    <w:p/>
    <w:p/>
    <w:p/>
    <w:p>
      <w:pPr>
        <w:pStyle w:val="Heading3"/>
      </w:pPr>
      <w:r>
        <w:t>w01106　ga2 di6　意图具</w:t>
      </w:r>
    </w:p>
    <w:p/>
    <w:p>
      <w:r>
        <w:t>**音**　`ga2di6`　读作 gà·dî｜ɡa˧˥di˥˧</w:t>
      </w:r>
    </w:p>
    <w:p>
      <w:r>
        <w:t xml:space="preserve">　　　　`ga2`＝浊音 g，像英语 go 的 g＋如汉语「啊」＋中升调（˧˥）：像汉语第二声，往上扬；`di6`＝浊音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1106｜心灵类（与词根同类）</w:t>
      </w:r>
    </w:p>
    <w:p>
      <w:r>
        <w:t>**义**　用于意图的器具</w:t>
      </w:r>
    </w:p>
    <w:p>
      <w:r>
        <w:t xml:space="preserve">　　　　an instrument of intention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由词根「意图」（`ga2`）加派生式 **IN「{X}具」**合成，词形 `ga2 di6`，派生语素取第 6 调音节。按洄文「能算出来的不另立词条」的规矩，本词没有独立编号，意思就是「用于意图的器具」。与词根同属「心灵」类，字形只多出那个派生语素音节。</w:t>
      </w:r>
    </w:p>
    <w:p>
      <w:r>
        <w:t>**辨**　与词根「意图」：词根问「是什么」，本词问「它的工具名词化这一面」。与同式兄弟（意志具（ge2 di6）、克制具（gi2 di6）、犹豫具（go2 di6））：式同根不同。与同根别式：取的是同一个「意图」的别的侧面。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ga2 di6.体　@0 -甲-&gt; 1　@0 -庚-&gt; 2　#see`</w:t>
      </w:r>
    </w:p>
    <w:p>
      <w:r>
        <w:t xml:space="preserve">　　　　逐词　看（用）／我（体）／意图具（体）／看─甲位→我／看─庚位→意图具／义标：亲见</w:t>
      </w:r>
    </w:p>
    <w:p>
      <w:r>
        <w:t xml:space="preserve">　　　　汉译　我看见意图具。</w:t>
      </w:r>
    </w:p>
    <w:p>
      <w:r>
        <w:t xml:space="preserve">　　　二、作饰弓的限定者（相当于汉语的「之」）</w:t>
      </w:r>
    </w:p>
    <w:p>
      <w:r>
        <w:t xml:space="preserve">　　　　洄文　`@0 ga2 di6.体　@1 po4.体　@0 =&gt; 1　#common`</w:t>
      </w:r>
    </w:p>
    <w:p>
      <w:r>
        <w:t xml:space="preserve">　　　　逐词　意图具（体）／夜（体）／意图具─饰弓→夜／义标：常识</w:t>
      </w:r>
    </w:p>
    <w:p>
      <w:r>
        <w:t xml:space="preserve">　　　　汉译　意图具之夜。</w:t>
      </w:r>
    </w:p>
    <w:p>
      <w:r>
        <w:t xml:space="preserve">　　　三、换声为「貌」，当性质用</w:t>
      </w:r>
    </w:p>
    <w:p>
      <w:r>
        <w:t xml:space="preserve">　　　　洄文　`@0 ga2 di6.貌　@1 pe.体　@0 =&gt; 1　#common`</w:t>
      </w:r>
    </w:p>
    <w:p>
      <w:r>
        <w:t xml:space="preserve">　　　　逐词　意图具（换声为貌）／状态（体）／意图具─饰弓→状态／义标：常识</w:t>
      </w:r>
    </w:p>
    <w:p>
      <w:r>
        <w:t xml:space="preserve">　　　　汉译　意图具的状态。</w:t>
      </w:r>
    </w:p>
    <w:p/>
    <w:p/>
    <w:p/>
    <w:p>
      <w:pPr>
        <w:pStyle w:val="Heading3"/>
      </w:pPr>
      <w:r>
        <w:t>w01150　ga2 doe6　意图之处</w:t>
      </w:r>
    </w:p>
    <w:p/>
    <w:p>
      <w:r>
        <w:t>**音**　`ga2doe6`　读作 gà·dö̂｜ɡa˧˥dø˥˧</w:t>
      </w:r>
    </w:p>
    <w:p>
      <w:r>
        <w:t xml:space="preserve">　　　　`ga2`＝浊音 g，像英语 go 的 g＋如汉语「啊」＋中升调（˧˥）：像汉语第二声，往上扬；`doe6`＝浊音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1150｜心灵类（与词根同类）</w:t>
      </w:r>
    </w:p>
    <w:p>
      <w:r>
        <w:t>**义**　意图发生或所在之处</w:t>
      </w:r>
    </w:p>
    <w:p>
      <w:r>
        <w:t xml:space="preserve">　　　　the place of intention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由词根「意图」（`ga2`）加派生式 **LO「{X}之处」**合成，词形 `ga2 doe6`，派生语素取第 6 调音节。按洄文「能算出来的不另立词条」的规矩，本词没有独立编号，意思就是「意图发生或所在之处」。与词根同属「心灵」类，字形只多出那个派生语素音节。</w:t>
      </w:r>
    </w:p>
    <w:p>
      <w:r>
        <w:t>**辨**　与词根「意图」：词根问「是什么」，本词问「它的处所名词化这一面」。与同式兄弟（意志之处（ge2 doe6）、克制之处（gi2 doe6）、犹豫之处（go2 doe6））：式同根不同。与同根别式：取的是同一个「意图」的别的侧面。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ga2 doe6.体　@0 -甲-&gt; 1　@0 -庚-&gt; 2　#see`</w:t>
      </w:r>
    </w:p>
    <w:p>
      <w:r>
        <w:t xml:space="preserve">　　　　逐词　看（用）／我（体）／意图之处（体）／看─甲位→我／看─庚位→意图之处／义标：亲见</w:t>
      </w:r>
    </w:p>
    <w:p>
      <w:r>
        <w:t xml:space="preserve">　　　　汉译　我看见意图之处。</w:t>
      </w:r>
    </w:p>
    <w:p>
      <w:r>
        <w:t xml:space="preserve">　　　二、作饰弓的限定者（相当于汉语的「之」）</w:t>
      </w:r>
    </w:p>
    <w:p>
      <w:r>
        <w:t xml:space="preserve">　　　　洄文　`@0 ga2 doe6.体　@1 po4.体　@0 =&gt; 1　#common`</w:t>
      </w:r>
    </w:p>
    <w:p>
      <w:r>
        <w:t xml:space="preserve">　　　　逐词　意图之处（体）／夜（体）／意图之处─饰弓→夜／义标：常识</w:t>
      </w:r>
    </w:p>
    <w:p>
      <w:r>
        <w:t xml:space="preserve">　　　　汉译　意图之处之夜。</w:t>
      </w:r>
    </w:p>
    <w:p>
      <w:r>
        <w:t xml:space="preserve">　　　三、换声为「貌」，当性质用</w:t>
      </w:r>
    </w:p>
    <w:p>
      <w:r>
        <w:t xml:space="preserve">　　　　洄文　`@0 ga2 doe6.貌　@1 pe.体　@0 =&gt; 1　#common`</w:t>
      </w:r>
    </w:p>
    <w:p>
      <w:r>
        <w:t xml:space="preserve">　　　　逐词　意图之处（换声为貌）／状态（体）／意图之处─饰弓→状态／义标：常识</w:t>
      </w:r>
    </w:p>
    <w:p>
      <w:r>
        <w:t xml:space="preserve">　　　　汉译　意图之处的状态。</w:t>
      </w:r>
    </w:p>
    <w:p/>
    <w:p/>
    <w:p/>
    <w:p>
      <w:pPr>
        <w:pStyle w:val="Heading3"/>
      </w:pPr>
      <w:r>
        <w:t>w01194　ga2 dy6　意图性</w:t>
      </w:r>
    </w:p>
    <w:p/>
    <w:p>
      <w:r>
        <w:t>**音**　`ga2dy6`　读作 gà·dŷ｜ɡa˧˥dy˥˧</w:t>
      </w:r>
    </w:p>
    <w:p>
      <w:r>
        <w:t xml:space="preserve">　　　　`ga2`＝浊音 g，像英语 go 的 g＋如汉语「啊」＋中升调（˧˥）：像汉语第二声，往上扬；`dy6`＝浊音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1194｜心灵类（与词根同类）</w:t>
      </w:r>
    </w:p>
    <w:p>
      <w:r>
        <w:t>**义**　意图这一性质本身</w:t>
      </w:r>
    </w:p>
    <w:p>
      <w:r>
        <w:t xml:space="preserve">　　　　the quality of being intention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由词根「意图」（`ga2`）加派生式 **AB「{X}性」**合成，词形 `ga2 dy6`，派生语素取第 6 调音节。按洄文「能算出来的不另立词条」的规矩，本词没有独立编号，意思就是「意图这一性质本身」。与词根同属「心灵」类，字形只多出那个派生语素音节。</w:t>
      </w:r>
    </w:p>
    <w:p>
      <w:r>
        <w:t>**辨**　与词根「意图」：词根问「是什么」，本词问「它的性质名词化这一面」。与同式兄弟（意志性（ge2 dy6）、记忆性（goe2 dy6）、悲伤性（ka2 dy6））：式同根不同。与同根别式：取的是同一个「意图」的别的侧面。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ga2 dy6.体　@0 -甲-&gt; 1　@0 -庚-&gt; 2　#see`</w:t>
      </w:r>
    </w:p>
    <w:p>
      <w:r>
        <w:t xml:space="preserve">　　　　逐词　看（用）／我（体）／意图性（体）／看─甲位→我／看─庚位→意图性／义标：亲见</w:t>
      </w:r>
    </w:p>
    <w:p>
      <w:r>
        <w:t xml:space="preserve">　　　　汉译　我看见意图性。</w:t>
      </w:r>
    </w:p>
    <w:p>
      <w:r>
        <w:t xml:space="preserve">　　　二、作饰弓的限定者（相当于汉语的「之」）</w:t>
      </w:r>
    </w:p>
    <w:p>
      <w:r>
        <w:t xml:space="preserve">　　　　洄文　`@0 ga2 dy6.体　@1 po4.体　@0 =&gt; 1　#common`</w:t>
      </w:r>
    </w:p>
    <w:p>
      <w:r>
        <w:t xml:space="preserve">　　　　逐词　意图性（体）／夜（体）／意图性─饰弓→夜／义标：常识</w:t>
      </w:r>
    </w:p>
    <w:p>
      <w:r>
        <w:t xml:space="preserve">　　　　汉译　意图性之夜。</w:t>
      </w:r>
    </w:p>
    <w:p>
      <w:r>
        <w:t xml:space="preserve">　　　三、换声为「貌」，当性质用</w:t>
      </w:r>
    </w:p>
    <w:p>
      <w:r>
        <w:t xml:space="preserve">　　　　洄文　`@0 ga2 dy6.貌　@1 pe.体　@0 =&gt; 1　#common`</w:t>
      </w:r>
    </w:p>
    <w:p>
      <w:r>
        <w:t xml:space="preserve">　　　　逐词　意图性（换声为貌）／状态（体）／意图性─饰弓→状态／义标：常识</w:t>
      </w:r>
    </w:p>
    <w:p>
      <w:r>
        <w:t xml:space="preserve">　　　　汉译　意图性的状态。</w:t>
      </w:r>
    </w:p>
    <w:p/>
    <w:p/>
    <w:p/>
    <w:p>
      <w:pPr>
        <w:pStyle w:val="Heading3"/>
      </w:pPr>
      <w:r>
        <w:t>w01238　ga2 ka6　意图之所致</w:t>
      </w:r>
    </w:p>
    <w:p/>
    <w:p>
      <w:r>
        <w:t>**音**　`ga2ka6`　读作 gà·kâ｜ɡa˧˥ka˥˧</w:t>
      </w:r>
    </w:p>
    <w:p>
      <w:r>
        <w:t xml:space="preserve">　　　　`ga2`＝浊音 g，像英语 go 的 g＋如汉语「啊」＋中升调（˧˥）：像汉语第二声，往上扬；`ka6`＝汉语拼音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1238｜心灵类（与词根同类）</w:t>
      </w:r>
    </w:p>
    <w:p>
      <w:r>
        <w:t>**义**　由意图所引起者</w:t>
      </w:r>
    </w:p>
    <w:p>
      <w:r>
        <w:t xml:space="preserve">　　　　what intention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由词根「意图」（`ga2`）加派生式 **CA「{X}之所致」**合成，词形 `ga2 ka6`，派生语素取第 6 调音节。按洄文「能算出来的不另立词条」的规矩，本词没有独立编号，意思就是「由意图所引起者」。与词根同属「心灵」类，字形只多出那个派生语素音节。</w:t>
      </w:r>
    </w:p>
    <w:p>
      <w:r>
        <w:t>**辨**　与词根「意图」：词根问「是什么」，本词问「它的结果名词化这一面」。与同式兄弟（意志之所致（ge2 ka6）、记忆之所致（goe2 ka6）、悲伤之所致（ka2 ka6））：式同根不同。与同根别式：取的是同一个「意图」的别的侧面。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ga2 ka6.体　@0 -甲-&gt; 1　@0 -庚-&gt; 2　#see`</w:t>
      </w:r>
    </w:p>
    <w:p>
      <w:r>
        <w:t xml:space="preserve">　　　　逐词　看（用）／我（体）／意图之所致（体）／看─甲位→我／看─庚位→意图之所致／义标：亲见</w:t>
      </w:r>
    </w:p>
    <w:p>
      <w:r>
        <w:t xml:space="preserve">　　　　汉译　我看见意图之所致。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ga2 ka6.体　@1 po4.体　@0 =&gt; 1　#common`</w:t>
      </w:r>
    </w:p>
    <w:p>
      <w:r>
        <w:t xml:space="preserve">　　　　逐词　意图之所致（体）／夜（体）／意图之所致─饰弓→夜／义标：常识</w:t>
      </w:r>
    </w:p>
    <w:p>
      <w:r>
        <w:t xml:space="preserve">　　　　汉译　意图之所致之夜。</w:t>
      </w:r>
    </w:p>
    <w:p>
      <w:r>
        <w:t xml:space="preserve">　　　三、换声为「貌」，当性质用</w:t>
      </w:r>
    </w:p>
    <w:p>
      <w:r>
        <w:t xml:space="preserve">　　　　洄文　`@0 ga2 ka6.貌　@1 pe.体　@0 =&gt; 1　#common`</w:t>
      </w:r>
    </w:p>
    <w:p>
      <w:r>
        <w:t xml:space="preserve">　　　　逐词　意图之所致（换声为貌）／状态（体）／意图之所致─饰弓→状态／义标：常识</w:t>
      </w:r>
    </w:p>
    <w:p>
      <w:r>
        <w:t xml:space="preserve">　　　　汉译　意图之所致的状态。</w:t>
      </w:r>
    </w:p>
    <w:p/>
    <w:p/>
    <w:p/>
    <w:p>
      <w:pPr>
        <w:pStyle w:val="Heading3"/>
      </w:pPr>
      <w:r>
        <w:t>w01282　ge2 da6　意志之举</w:t>
      </w:r>
    </w:p>
    <w:p/>
    <w:p>
      <w:r>
        <w:t>**音**　`ge2da6`　读作 gè·dâ｜ɡe˧˥da˥˧</w:t>
      </w:r>
    </w:p>
    <w:p>
      <w:r>
        <w:t xml:space="preserve">　　　　`ge2`＝浊音 g，像英语 go 的 g＋如汉语「诶」的前半，口略开＋中升调（˧˥）：像汉语第二声，往上扬；`da6`＝浊音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1282｜心灵类（与词根同类）</w:t>
      </w:r>
    </w:p>
    <w:p>
      <w:r>
        <w:t>**义**　做意志这件事的行为本身</w:t>
      </w:r>
    </w:p>
    <w:p>
      <w:r>
        <w:t xml:space="preserve">　　　　the act of will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由词根「意志」（`ge2`）加派生式 **AG「{X}之举」**合成，词形 `ge2 da6`，派生语素取第 6 调音节。按洄文「能算出来的不另立词条」的规矩，本词没有独立编号，意思就是「做意志这件事的行为本身」。与词根同属「心灵」类，字形只多出那个派生语素音节。</w:t>
      </w:r>
    </w:p>
    <w:p>
      <w:r>
        <w:t>**辨**　与词根「意志」：词根问「是什么」，本词问「它的行为名词化这一面」。与同式兄弟（意图之举（ga2 da6）、克制之举（gi2 da6）、犹豫之举（go2 da6））：式同根不同。与同根别式：取的是同一个「意志」的别的侧面。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ge2 da6.体　@0 -甲-&gt; 1　@0 -庚-&gt; 2　#see`</w:t>
      </w:r>
    </w:p>
    <w:p>
      <w:r>
        <w:t xml:space="preserve">　　　　逐词　看（用）／我（体）／意志之举（体）／看─甲位→我／看─庚位→意志之举／义标：亲见</w:t>
      </w:r>
    </w:p>
    <w:p>
      <w:r>
        <w:t xml:space="preserve">　　　　汉译　我看见意志之举。</w:t>
      </w:r>
    </w:p>
    <w:p>
      <w:r>
        <w:t xml:space="preserve">　　　二、作饰弓的限定者（相当于汉语的「之」）</w:t>
      </w:r>
    </w:p>
    <w:p>
      <w:r>
        <w:t xml:space="preserve">　　　　洄文　`@0 ge2 da6.体　@1 po4.体　@0 =&gt; 1　#common`</w:t>
      </w:r>
    </w:p>
    <w:p>
      <w:r>
        <w:t xml:space="preserve">　　　　逐词　意志之举（体）／夜（体）／意志之举─饰弓→夜／义标：常识</w:t>
      </w:r>
    </w:p>
    <w:p>
      <w:r>
        <w:t xml:space="preserve">　　　　汉译　意志之举之夜。</w:t>
      </w:r>
    </w:p>
    <w:p>
      <w:r>
        <w:t xml:space="preserve">　　　三、换声为「貌」，当性质用</w:t>
      </w:r>
    </w:p>
    <w:p>
      <w:r>
        <w:t xml:space="preserve">　　　　洄文　`@0 ge2 da6.貌　@1 pe.体　@0 =&gt; 1　#common`</w:t>
      </w:r>
    </w:p>
    <w:p>
      <w:r>
        <w:t xml:space="preserve">　　　　逐词　意志之举（换声为貌）／状态（体）／意志之举─饰弓→状态／义标：常识</w:t>
      </w:r>
    </w:p>
    <w:p>
      <w:r>
        <w:t xml:space="preserve">　　　　汉译　意志之举的状态。</w:t>
      </w:r>
    </w:p>
    <w:p/>
    <w:p/>
    <w:p/>
    <w:p>
      <w:pPr>
        <w:pStyle w:val="Heading3"/>
      </w:pPr>
      <w:r>
        <w:t>w01326　ge2 di6　意志具</w:t>
      </w:r>
    </w:p>
    <w:p/>
    <w:p>
      <w:r>
        <w:t>**音**　`ge2di6`　读作 gè·dî｜ɡe˧˥di˥˧</w:t>
      </w:r>
    </w:p>
    <w:p>
      <w:r>
        <w:t xml:space="preserve">　　　　`ge2`＝浊音 g，像英语 go 的 g＋如汉语「诶」的前半，口略开＋中升调（˧˥）：像汉语第二声，往上扬；`di6`＝浊音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1326｜心灵类（与词根同类）</w:t>
      </w:r>
    </w:p>
    <w:p>
      <w:r>
        <w:t>**义**　用于意志的器具</w:t>
      </w:r>
    </w:p>
    <w:p>
      <w:r>
        <w:t xml:space="preserve">　　　　an instrument of will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由词根「意志」（`ge2`）加派生式 **IN「{X}具」**合成，词形 `ge2 di6`，派生语素取第 6 调音节。按洄文「能算出来的不另立词条」的规矩，本词没有独立编号，意思就是「用于意志的器具」。与词根同属「心灵」类，字形只多出那个派生语素音节。</w:t>
      </w:r>
    </w:p>
    <w:p>
      <w:r>
        <w:t>**辨**　与词根「意志」：词根问「是什么」，本词问「它的工具名词化这一面」。与同式兄弟（意图具（ga2 di6）、克制具（gi2 di6）、犹豫具（go2 di6））：式同根不同。与同根别式：取的是同一个「意志」的别的侧面。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ge2 di6.体　@0 -甲-&gt; 1　@0 -庚-&gt; 2　#see`</w:t>
      </w:r>
    </w:p>
    <w:p>
      <w:r>
        <w:t xml:space="preserve">　　　　逐词　看（用）／我（体）／意志具（体）／看─甲位→我／看─庚位→意志具／义标：亲见</w:t>
      </w:r>
    </w:p>
    <w:p>
      <w:r>
        <w:t xml:space="preserve">　　　　汉译　我看见意志具。</w:t>
      </w:r>
    </w:p>
    <w:p>
      <w:r>
        <w:t xml:space="preserve">　　　二、作饰弓的限定者（相当于汉语的「之」）</w:t>
      </w:r>
    </w:p>
    <w:p>
      <w:r>
        <w:t xml:space="preserve">　　　　洄文　`@0 ge2 di6.体　@1 po4.体　@0 =&gt; 1　#common`</w:t>
      </w:r>
    </w:p>
    <w:p>
      <w:r>
        <w:t xml:space="preserve">　　　　逐词　意志具（体）／夜（体）／意志具─饰弓→夜／义标：常识</w:t>
      </w:r>
    </w:p>
    <w:p>
      <w:r>
        <w:t xml:space="preserve">　　　　汉译　意志具之夜。</w:t>
      </w:r>
    </w:p>
    <w:p>
      <w:r>
        <w:t xml:space="preserve">　　　三、换声为「貌」，当性质用</w:t>
      </w:r>
    </w:p>
    <w:p>
      <w:r>
        <w:t xml:space="preserve">　　　　洄文　`@0 ge2 di6.貌　@1 pe.体　@0 =&gt; 1　#common`</w:t>
      </w:r>
    </w:p>
    <w:p>
      <w:r>
        <w:t xml:space="preserve">　　　　逐词　意志具（换声为貌）／状态（体）／意志具─饰弓→状态／义标：常识</w:t>
      </w:r>
    </w:p>
    <w:p>
      <w:r>
        <w:t xml:space="preserve">　　　　汉译　意志具的状态。</w:t>
      </w:r>
    </w:p>
    <w:p/>
    <w:p/>
    <w:p/>
    <w:p>
      <w:pPr>
        <w:pStyle w:val="Heading3"/>
      </w:pPr>
      <w:r>
        <w:t>w01370　ge2 doe6　意志之处</w:t>
      </w:r>
    </w:p>
    <w:p/>
    <w:p>
      <w:r>
        <w:t>**音**　`ge2doe6`　读作 gè·dö̂｜ɡe˧˥dø˥˧</w:t>
      </w:r>
    </w:p>
    <w:p>
      <w:r>
        <w:t xml:space="preserve">　　　　`ge2`＝浊音 g，像英语 go 的 g＋如汉语「诶」的前半，口略开＋中升调（˧˥）：像汉语第二声，往上扬；`doe6`＝浊音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1370｜心灵类（与词根同类）</w:t>
      </w:r>
    </w:p>
    <w:p>
      <w:r>
        <w:t>**义**　意志发生或所在之处</w:t>
      </w:r>
    </w:p>
    <w:p>
      <w:r>
        <w:t xml:space="preserve">　　　　the place of will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由词根「意志」（`ge2`）加派生式 **LO「{X}之处」**合成，词形 `ge2 doe6`，派生语素取第 6 调音节。按洄文「能算出来的不另立词条」的规矩，本词没有独立编号，意思就是「意志发生或所在之处」。与词根同属「心灵」类，字形只多出那个派生语素音节。</w:t>
      </w:r>
    </w:p>
    <w:p>
      <w:r>
        <w:t>**辨**　与词根「意志」：词根问「是什么」，本词问「它的处所名词化这一面」。与同式兄弟（意图之处（ga2 doe6）、克制之处（gi2 doe6）、犹豫之处（go2 doe6））：式同根不同。与同根别式：取的是同一个「意志」的别的侧面。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ge2 doe6.体　@0 -甲-&gt; 1　@0 -庚-&gt; 2　#see`</w:t>
      </w:r>
    </w:p>
    <w:p>
      <w:r>
        <w:t xml:space="preserve">　　　　逐词　看（用）／我（体）／意志之处（体）／看─甲位→我／看─庚位→意志之处／义标：亲见</w:t>
      </w:r>
    </w:p>
    <w:p>
      <w:r>
        <w:t xml:space="preserve">　　　　汉译　我看见意志之处。</w:t>
      </w:r>
    </w:p>
    <w:p>
      <w:r>
        <w:t xml:space="preserve">　　　二、作饰弓的限定者（相当于汉语的「之」）</w:t>
      </w:r>
    </w:p>
    <w:p>
      <w:r>
        <w:t xml:space="preserve">　　　　洄文　`@0 ge2 doe6.体　@1 po4.体　@0 =&gt; 1　#common`</w:t>
      </w:r>
    </w:p>
    <w:p>
      <w:r>
        <w:t xml:space="preserve">　　　　逐词　意志之处（体）／夜（体）／意志之处─饰弓→夜／义标：常识</w:t>
      </w:r>
    </w:p>
    <w:p>
      <w:r>
        <w:t xml:space="preserve">　　　　汉译　意志之处之夜。</w:t>
      </w:r>
    </w:p>
    <w:p>
      <w:r>
        <w:t xml:space="preserve">　　　三、换声为「貌」，当性质用</w:t>
      </w:r>
    </w:p>
    <w:p>
      <w:r>
        <w:t xml:space="preserve">　　　　洄文　`@0 ge2 doe6.貌　@1 pe.体　@0 =&gt; 1　#common`</w:t>
      </w:r>
    </w:p>
    <w:p>
      <w:r>
        <w:t xml:space="preserve">　　　　逐词　意志之处（换声为貌）／状态（体）／意志之处─饰弓→状态／义标：常识</w:t>
      </w:r>
    </w:p>
    <w:p>
      <w:r>
        <w:t xml:space="preserve">　　　　汉译　意志之处的状态。</w:t>
      </w:r>
    </w:p>
    <w:p/>
    <w:p/>
    <w:p/>
    <w:p>
      <w:pPr>
        <w:pStyle w:val="Heading3"/>
      </w:pPr>
      <w:r>
        <w:t>w01414　ge2 dy6　意志性</w:t>
      </w:r>
    </w:p>
    <w:p/>
    <w:p>
      <w:r>
        <w:t>**音**　`ge2dy6`　读作 gè·dŷ｜ɡe˧˥dy˥˧</w:t>
      </w:r>
    </w:p>
    <w:p>
      <w:r>
        <w:t xml:space="preserve">　　　　`ge2`＝浊音 g，像英语 go 的 g＋如汉语「诶」的前半，口略开＋中升调（˧˥）：像汉语第二声，往上扬；`dy6`＝浊音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1414｜心灵类（与词根同类）</w:t>
      </w:r>
    </w:p>
    <w:p>
      <w:r>
        <w:t>**义**　意志这一性质本身</w:t>
      </w:r>
    </w:p>
    <w:p>
      <w:r>
        <w:t xml:space="preserve">　　　　the quality of being will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由词根「意志」（`ge2`）加派生式 **AB「{X}性」**合成，词形 `ge2 dy6`，派生语素取第 6 调音节。按洄文「能算出来的不另立词条」的规矩，本词没有独立编号，意思就是「意志这一性质本身」。与词根同属「心灵」类，字形只多出那个派生语素音节。</w:t>
      </w:r>
    </w:p>
    <w:p>
      <w:r>
        <w:t>**辨**　与词根「意志」：词根问「是什么」，本词问「它的性质名词化这一面」。与同式兄弟（意图性（ga2 dy6）、记忆性（goe2 dy6）、悲伤性（ka2 dy6））：式同根不同。与同根别式：取的是同一个「意志」的别的侧面。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ge2 dy6.体　@0 -甲-&gt; 1　@0 -庚-&gt; 2　#see`</w:t>
      </w:r>
    </w:p>
    <w:p>
      <w:r>
        <w:t xml:space="preserve">　　　　逐词　看（用）／我（体）／意志性（体）／看─甲位→我／看─庚位→意志性／义标：亲见</w:t>
      </w:r>
    </w:p>
    <w:p>
      <w:r>
        <w:t xml:space="preserve">　　　　汉译　我看见意志性。</w:t>
      </w:r>
    </w:p>
    <w:p>
      <w:r>
        <w:t xml:space="preserve">　　　二、作饰弓的限定者（相当于汉语的「之」）</w:t>
      </w:r>
    </w:p>
    <w:p>
      <w:r>
        <w:t xml:space="preserve">　　　　洄文　`@0 ge2 dy6.体　@1 po4.体　@0 =&gt; 1　#common`</w:t>
      </w:r>
    </w:p>
    <w:p>
      <w:r>
        <w:t xml:space="preserve">　　　　逐词　意志性（体）／夜（体）／意志性─饰弓→夜／义标：常识</w:t>
      </w:r>
    </w:p>
    <w:p>
      <w:r>
        <w:t xml:space="preserve">　　　　汉译　意志性之夜。</w:t>
      </w:r>
    </w:p>
    <w:p>
      <w:r>
        <w:t xml:space="preserve">　　　三、换声为「貌」，当性质用</w:t>
      </w:r>
    </w:p>
    <w:p>
      <w:r>
        <w:t xml:space="preserve">　　　　洄文　`@0 ge2 dy6.貌　@1 pe.体　@0 =&gt; 1　#common`</w:t>
      </w:r>
    </w:p>
    <w:p>
      <w:r>
        <w:t xml:space="preserve">　　　　逐词　意志性（换声为貌）／状态（体）／意志性─饰弓→状态／义标：常识</w:t>
      </w:r>
    </w:p>
    <w:p>
      <w:r>
        <w:t xml:space="preserve">　　　　汉译　意志性的状态。</w:t>
      </w:r>
    </w:p>
    <w:p/>
    <w:p/>
    <w:p/>
    <w:p>
      <w:pPr>
        <w:pStyle w:val="Heading3"/>
      </w:pPr>
      <w:r>
        <w:t>w01458　ge2 ka6　意志之所致</w:t>
      </w:r>
    </w:p>
    <w:p/>
    <w:p>
      <w:r>
        <w:t>**音**　`ge2ka6`　读作 gè·kâ｜ɡe˧˥ka˥˧</w:t>
      </w:r>
    </w:p>
    <w:p>
      <w:r>
        <w:t xml:space="preserve">　　　　`ge2`＝浊音 g，像英语 go 的 g＋如汉语「诶」的前半，口略开＋中升调（˧˥）：像汉语第二声，往上扬；`ka6`＝汉语拼音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1458｜心灵类（与词根同类）</w:t>
      </w:r>
    </w:p>
    <w:p>
      <w:r>
        <w:t>**义**　由意志所引起者</w:t>
      </w:r>
    </w:p>
    <w:p>
      <w:r>
        <w:t xml:space="preserve">　　　　what will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由词根「意志」（`ge2`）加派生式 **CA「{X}之所致」**合成，词形 `ge2 ka6`，派生语素取第 6 调音节。按洄文「能算出来的不另立词条」的规矩，本词没有独立编号，意思就是「由意志所引起者」。与词根同属「心灵」类，字形只多出那个派生语素音节。</w:t>
      </w:r>
    </w:p>
    <w:p>
      <w:r>
        <w:t>**辨**　与词根「意志」：词根问「是什么」，本词问「它的结果名词化这一面」。与同式兄弟（意图之所致（ga2 ka6）、记忆之所致（goe2 ka6）、悲伤之所致（ka2 ka6））：式同根不同。与同根别式：取的是同一个「意志」的别的侧面。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ge2 ka6.体　@0 -甲-&gt; 1　@0 -庚-&gt; 2　#see`</w:t>
      </w:r>
    </w:p>
    <w:p>
      <w:r>
        <w:t xml:space="preserve">　　　　逐词　看（用）／我（体）／意志之所致（体）／看─甲位→我／看─庚位→意志之所致／义标：亲见</w:t>
      </w:r>
    </w:p>
    <w:p>
      <w:r>
        <w:t xml:space="preserve">　　　　汉译　我看见意志之所致。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ge2 ka6.体　@1 po4.体　@0 =&gt; 1　#common`</w:t>
      </w:r>
    </w:p>
    <w:p>
      <w:r>
        <w:t xml:space="preserve">　　　　逐词　意志之所致（体）／夜（体）／意志之所致─饰弓→夜／义标：常识</w:t>
      </w:r>
    </w:p>
    <w:p>
      <w:r>
        <w:t xml:space="preserve">　　　　汉译　意志之所致之夜。</w:t>
      </w:r>
    </w:p>
    <w:p>
      <w:r>
        <w:t xml:space="preserve">　　　三、换声为「貌」，当性质用</w:t>
      </w:r>
    </w:p>
    <w:p>
      <w:r>
        <w:t xml:space="preserve">　　　　洄文　`@0 ge2 ka6.貌　@1 pe.体　@0 =&gt; 1　#common`</w:t>
      </w:r>
    </w:p>
    <w:p>
      <w:r>
        <w:t xml:space="preserve">　　　　逐词　意志之所致（换声为貌）／状态（体）／意志之所致─饰弓→状态／义标：常识</w:t>
      </w:r>
    </w:p>
    <w:p>
      <w:r>
        <w:t xml:space="preserve">　　　　汉译　意志之所致的状态。</w:t>
      </w:r>
    </w:p>
    <w:p/>
    <w:p/>
    <w:p/>
    <w:p>
      <w:pPr>
        <w:pStyle w:val="Heading3"/>
      </w:pPr>
      <w:r>
        <w:t>w01502　gi2 da6　克制之举</w:t>
      </w:r>
    </w:p>
    <w:p/>
    <w:p>
      <w:r>
        <w:t>**音**　`gi2da6`　读作 gì·dâ｜ɡi˧˥da˥˧</w:t>
      </w:r>
    </w:p>
    <w:p>
      <w:r>
        <w:t xml:space="preserve">　　　　`gi2`＝浊音 g，像英语 go 的 g＋如汉语「衣」＋中升调（˧˥）：像汉语第二声，往上扬；`da6`＝浊音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1502｜心灵类（与词根同类）</w:t>
      </w:r>
    </w:p>
    <w:p>
      <w:r>
        <w:t>**义**　做克制这件事的行为本身</w:t>
      </w:r>
    </w:p>
    <w:p>
      <w:r>
        <w:t xml:space="preserve">　　　　the act of restraining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由词根「克制」（`gi2`）加派生式 **AG「{X}之举」**合成，词形 `gi2 da6`，派生语素取第 6 调音节。按洄文「能算出来的不另立词条」的规矩，本词没有独立编号，意思就是「做克制这件事的行为本身」。与词根同属「心灵」类，字形只多出那个派生语素音节。</w:t>
      </w:r>
    </w:p>
    <w:p>
      <w:r>
        <w:t>**辨**　与词根「克制」：词根问「是什么」，本词问「它的行为名词化这一面」。与同式兄弟（意图之举（ga2 da6）、意志之举（ge2 da6）、犹豫之举（go2 da6））：式同根不同。与同根别式：取的是同一个「克制」的别的侧面。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gi2 da6.体　@0 -甲-&gt; 1　@0 -庚-&gt; 2　#see`</w:t>
      </w:r>
    </w:p>
    <w:p>
      <w:r>
        <w:t xml:space="preserve">　　　　逐词　看（用）／我（体）／克制之举（体）／看─甲位→我／看─庚位→克制之举／义标：亲见</w:t>
      </w:r>
    </w:p>
    <w:p>
      <w:r>
        <w:t xml:space="preserve">　　　　汉译　我看见克制之举。</w:t>
      </w:r>
    </w:p>
    <w:p>
      <w:r>
        <w:t xml:space="preserve">　　　二、作饰弓的限定者（相当于汉语的「之」）</w:t>
      </w:r>
    </w:p>
    <w:p>
      <w:r>
        <w:t xml:space="preserve">　　　　洄文　`@0 gi2 da6.体　@1 po4.体　@0 =&gt; 1　#common`</w:t>
      </w:r>
    </w:p>
    <w:p>
      <w:r>
        <w:t xml:space="preserve">　　　　逐词　克制之举（体）／夜（体）／克制之举─饰弓→夜／义标：常识</w:t>
      </w:r>
    </w:p>
    <w:p>
      <w:r>
        <w:t xml:space="preserve">　　　　汉译　克制之举之夜。</w:t>
      </w:r>
    </w:p>
    <w:p>
      <w:r>
        <w:t xml:space="preserve">　　　三、换声为「貌」，当性质用</w:t>
      </w:r>
    </w:p>
    <w:p>
      <w:r>
        <w:t xml:space="preserve">　　　　洄文　`@0 gi2 da6.貌　@1 pe.体　@0 =&gt; 1　#common`</w:t>
      </w:r>
    </w:p>
    <w:p>
      <w:r>
        <w:t xml:space="preserve">　　　　逐词　克制之举（换声为貌）／状态（体）／克制之举─饰弓→状态／义标：常识</w:t>
      </w:r>
    </w:p>
    <w:p>
      <w:r>
        <w:t xml:space="preserve">　　　　汉译　克制之举的状态。</w:t>
      </w:r>
    </w:p>
    <w:p/>
    <w:p/>
    <w:p/>
    <w:p>
      <w:pPr>
        <w:pStyle w:val="Heading3"/>
      </w:pPr>
      <w:r>
        <w:t>w01546　gi2 di6　克制具</w:t>
      </w:r>
    </w:p>
    <w:p/>
    <w:p>
      <w:r>
        <w:t>**音**　`gi2di6`　读作 gì·dî｜ɡi˧˥di˥˧</w:t>
      </w:r>
    </w:p>
    <w:p>
      <w:r>
        <w:t xml:space="preserve">　　　　`gi2`＝浊音 g，像英语 go 的 g＋如汉语「衣」＋中升调（˧˥）：像汉语第二声，往上扬；`di6`＝浊音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1546｜心灵类（与词根同类）</w:t>
      </w:r>
    </w:p>
    <w:p>
      <w:r>
        <w:t>**义**　用于克制的器具</w:t>
      </w:r>
    </w:p>
    <w:p>
      <w:r>
        <w:t xml:space="preserve">　　　　an instrument for restraining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由词根「克制」（`gi2`）加派生式 **IN「{X}具」**合成，词形 `gi2 di6`，派生语素取第 6 调音节。按洄文「能算出来的不另立词条」的规矩，本词没有独立编号，意思就是「用于克制的器具」。与词根同属「心灵」类，字形只多出那个派生语素音节。</w:t>
      </w:r>
    </w:p>
    <w:p>
      <w:r>
        <w:t>**辨**　与词根「克制」：词根问「是什么」，本词问「它的工具名词化这一面」。与同式兄弟（意图具（ga2 di6）、意志具（ge2 di6）、犹豫具（go2 di6））：式同根不同。与同根别式：取的是同一个「克制」的别的侧面。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gi2 di6.体　@0 -甲-&gt; 1　@0 -庚-&gt; 2　#see`</w:t>
      </w:r>
    </w:p>
    <w:p>
      <w:r>
        <w:t xml:space="preserve">　　　　逐词　看（用）／我（体）／克制具（体）／看─甲位→我／看─庚位→克制具／义标：亲见</w:t>
      </w:r>
    </w:p>
    <w:p>
      <w:r>
        <w:t xml:space="preserve">　　　　汉译　我看见克制具。</w:t>
      </w:r>
    </w:p>
    <w:p>
      <w:r>
        <w:t xml:space="preserve">　　　二、作饰弓的限定者（相当于汉语的「之」）</w:t>
      </w:r>
    </w:p>
    <w:p>
      <w:r>
        <w:t xml:space="preserve">　　　　洄文　`@0 gi2 di6.体　@1 po4.体　@0 =&gt; 1　#common`</w:t>
      </w:r>
    </w:p>
    <w:p>
      <w:r>
        <w:t xml:space="preserve">　　　　逐词　克制具（体）／夜（体）／克制具─饰弓→夜／义标：常识</w:t>
      </w:r>
    </w:p>
    <w:p>
      <w:r>
        <w:t xml:space="preserve">　　　　汉译　克制具之夜。</w:t>
      </w:r>
    </w:p>
    <w:p>
      <w:r>
        <w:t xml:space="preserve">　　　三、换声为「貌」，当性质用</w:t>
      </w:r>
    </w:p>
    <w:p>
      <w:r>
        <w:t xml:space="preserve">　　　　洄文　`@0 gi2 di6.貌　@1 pe.体　@0 =&gt; 1　#common`</w:t>
      </w:r>
    </w:p>
    <w:p>
      <w:r>
        <w:t xml:space="preserve">　　　　逐词　克制具（换声为貌）／状态（体）／克制具─饰弓→状态／义标：常识</w:t>
      </w:r>
    </w:p>
    <w:p>
      <w:r>
        <w:t xml:space="preserve">　　　　汉译　克制具的状态。</w:t>
      </w:r>
    </w:p>
    <w:p/>
    <w:p/>
    <w:p/>
    <w:p>
      <w:pPr>
        <w:pStyle w:val="Heading3"/>
      </w:pPr>
      <w:r>
        <w:t>w01590　gi2 doe6　克制之处</w:t>
      </w:r>
    </w:p>
    <w:p/>
    <w:p>
      <w:r>
        <w:t>**音**　`gi2doe6`　读作 gì·dö̂｜ɡi˧˥dø˥˧</w:t>
      </w:r>
    </w:p>
    <w:p>
      <w:r>
        <w:t xml:space="preserve">　　　　`gi2`＝浊音 g，像英语 go 的 g＋如汉语「衣」＋中升调（˧˥）：像汉语第二声，往上扬；`doe6`＝浊音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1590｜心灵类（与词根同类）</w:t>
      </w:r>
    </w:p>
    <w:p>
      <w:r>
        <w:t>**义**　克制发生或所在之处</w:t>
      </w:r>
    </w:p>
    <w:p>
      <w:r>
        <w:t xml:space="preserve">　　　　the place where restrain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由词根「克制」（`gi2`）加派生式 **LO「{X}之处」**合成，词形 `gi2 doe6`，派生语素取第 6 调音节。按洄文「能算出来的不另立词条」的规矩，本词没有独立编号，意思就是「克制发生或所在之处」。与词根同属「心灵」类，字形只多出那个派生语素音节。</w:t>
      </w:r>
    </w:p>
    <w:p>
      <w:r>
        <w:t>**辨**　与词根「克制」：词根问「是什么」，本词问「它的处所名词化这一面」。与同式兄弟（意图之处（ga2 doe6）、意志之处（ge2 doe6）、犹豫之处（go2 doe6））：式同根不同。与同根别式：取的是同一个「克制」的别的侧面。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gi2 doe6.体　@0 -甲-&gt; 1　@0 -庚-&gt; 2　#see`</w:t>
      </w:r>
    </w:p>
    <w:p>
      <w:r>
        <w:t xml:space="preserve">　　　　逐词　看（用）／我（体）／克制之处（体）／看─甲位→我／看─庚位→克制之处／义标：亲见</w:t>
      </w:r>
    </w:p>
    <w:p>
      <w:r>
        <w:t xml:space="preserve">　　　　汉译　我看见克制之处。</w:t>
      </w:r>
    </w:p>
    <w:p>
      <w:r>
        <w:t xml:space="preserve">　　　二、作饰弓的限定者（相当于汉语的「之」）</w:t>
      </w:r>
    </w:p>
    <w:p>
      <w:r>
        <w:t xml:space="preserve">　　　　洄文　`@0 gi2 doe6.体　@1 po4.体　@0 =&gt; 1　#common`</w:t>
      </w:r>
    </w:p>
    <w:p>
      <w:r>
        <w:t xml:space="preserve">　　　　逐词　克制之处（体）／夜（体）／克制之处─饰弓→夜／义标：常识</w:t>
      </w:r>
    </w:p>
    <w:p>
      <w:r>
        <w:t xml:space="preserve">　　　　汉译　克制之处之夜。</w:t>
      </w:r>
    </w:p>
    <w:p>
      <w:r>
        <w:t xml:space="preserve">　　　三、换声为「貌」，当性质用</w:t>
      </w:r>
    </w:p>
    <w:p>
      <w:r>
        <w:t xml:space="preserve">　　　　洄文　`@0 gi2 doe6.貌　@1 pe.体　@0 =&gt; 1　#common`</w:t>
      </w:r>
    </w:p>
    <w:p>
      <w:r>
        <w:t xml:space="preserve">　　　　逐词　克制之处（换声为貌）／状态（体）／克制之处─饰弓→状态／义标：常识</w:t>
      </w:r>
    </w:p>
    <w:p>
      <w:r>
        <w:t xml:space="preserve">　　　　汉译　克制之处的状态。</w:t>
      </w:r>
    </w:p>
    <w:p/>
    <w:p/>
    <w:p/>
    <w:p>
      <w:pPr>
        <w:pStyle w:val="Heading3"/>
      </w:pPr>
      <w:r>
        <w:t>w01634　gi2 koe6　克制之法</w:t>
      </w:r>
    </w:p>
    <w:p/>
    <w:p>
      <w:r>
        <w:t>**音**　`gi2koe6`　读作 gì·kö̂｜ɡi˧˥kø˥˧</w:t>
      </w:r>
    </w:p>
    <w:p>
      <w:r>
        <w:t xml:space="preserve">　　　　`gi2`＝浊音 g，像英语 go 的 g＋如汉语「衣」＋中升调（˧˥）：像汉语第二声，往上扬；`koe6`＝汉语拼音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1634｜心灵类（与词根同类）</w:t>
      </w:r>
    </w:p>
    <w:p>
      <w:r>
        <w:t>**义**　做克制的门径与次第</w:t>
      </w:r>
    </w:p>
    <w:p>
      <w:r>
        <w:t xml:space="preserve">　　　　the method or manner of restraining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由词根「克制」（`gi2`）加派生式 **ME「{X}之法」**合成，词形 `gi2 koe6`，派生语素取第 6 调音节。按洄文「能算出来的不另立词条」的规矩，本词没有独立编号，意思就是「做克制的门径与次第」。与词根同属「心灵」类，字形只多出那个派生语素音节。</w:t>
      </w:r>
    </w:p>
    <w:p>
      <w:r>
        <w:t>**辨**　与词根「克制」：词根问「是什么」，本词问「它的方式名词化这一面」。与同式兄弟（犹豫之法（go2 koe6）、遗忘之法（gu2 koe6）、想象之法（gv2 koe6））：式同根不同。与同根别式：取的是同一个「克制」的别的侧面。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gi2 koe6.体　@0 -甲-&gt; 1　@0 -庚-&gt; 2　#see`</w:t>
      </w:r>
    </w:p>
    <w:p>
      <w:r>
        <w:t xml:space="preserve">　　　　逐词　看（用）／我（体）／克制之法（体）／看─甲位→我／看─庚位→克制之法／义标：亲见</w:t>
      </w:r>
    </w:p>
    <w:p>
      <w:r>
        <w:t xml:space="preserve">　　　　汉译　我看见克制之法。</w:t>
      </w:r>
    </w:p>
    <w:p>
      <w:r>
        <w:t xml:space="preserve">　　　二、作饰弓的限定者（相当于汉语的「之」）</w:t>
      </w:r>
    </w:p>
    <w:p>
      <w:r>
        <w:t xml:space="preserve">　　　　洄文　`@0 gi2 koe6.体　@1 po4.体　@0 =&gt; 1　#common`</w:t>
      </w:r>
    </w:p>
    <w:p>
      <w:r>
        <w:t xml:space="preserve">　　　　逐词　克制之法（体）／夜（体）／克制之法─饰弓→夜／义标：常识</w:t>
      </w:r>
    </w:p>
    <w:p>
      <w:r>
        <w:t xml:space="preserve">　　　　汉译　克制之法之夜。</w:t>
      </w:r>
    </w:p>
    <w:p>
      <w:r>
        <w:t xml:space="preserve">　　　三、换声为「貌」，当性质用</w:t>
      </w:r>
    </w:p>
    <w:p>
      <w:r>
        <w:t xml:space="preserve">　　　　洄文　`@0 gi2 koe6.貌　@1 pe.体　@0 =&gt; 1　#common`</w:t>
      </w:r>
    </w:p>
    <w:p>
      <w:r>
        <w:t xml:space="preserve">　　　　逐词　克制之法（换声为貌）／状态（体）／克制之法─饰弓→状态／义标：常识</w:t>
      </w:r>
    </w:p>
    <w:p>
      <w:r>
        <w:t xml:space="preserve">　　　　汉译　克制之法的状态。</w:t>
      </w:r>
    </w:p>
    <w:p/>
    <w:p/>
    <w:p/>
    <w:p>
      <w:pPr>
        <w:pStyle w:val="Heading3"/>
      </w:pPr>
      <w:r>
        <w:t>w01678　go2 da6　犹豫之举</w:t>
      </w:r>
    </w:p>
    <w:p/>
    <w:p>
      <w:r>
        <w:t>**音**　`go2da6`　读作 gò·dâ｜ɡo˧˥da˥˧</w:t>
      </w:r>
    </w:p>
    <w:p>
      <w:r>
        <w:t xml:space="preserve">　　　　`go2`＝浊音 g，像英语 go 的 g＋如汉语「哦」＋中升调（˧˥）：像汉语第二声，往上扬；`da6`＝浊音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1678｜心灵类（与词根同类）</w:t>
      </w:r>
    </w:p>
    <w:p>
      <w:r>
        <w:t>**义**　做犹豫这件事的行为本身</w:t>
      </w:r>
    </w:p>
    <w:p>
      <w:r>
        <w:t xml:space="preserve">　　　　the act of hesitateing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由词根「犹豫」（`go2`）加派生式 **AG「{X}之举」**合成，词形 `go2 da6`，派生语素取第 6 调音节。按洄文「能算出来的不另立词条」的规矩，本词没有独立编号，意思就是「做犹豫这件事的行为本身」。与词根同属「心灵」类，字形只多出那个派生语素音节。</w:t>
      </w:r>
    </w:p>
    <w:p>
      <w:r>
        <w:t>**辨**　与词根「犹豫」：词根问「是什么」，本词问「它的行为名词化这一面」。与同式兄弟（意图之举（ga2 da6）、意志之举（ge2 da6）、克制之举（gi2 da6））：式同根不同。与同根别式：取的是同一个「犹豫」的别的侧面。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go2 da6.体　@0 -甲-&gt; 1　@0 -庚-&gt; 2　#see`</w:t>
      </w:r>
    </w:p>
    <w:p>
      <w:r>
        <w:t xml:space="preserve">　　　　逐词　看（用）／我（体）／犹豫之举（体）／看─甲位→我／看─庚位→犹豫之举／义标：亲见</w:t>
      </w:r>
    </w:p>
    <w:p>
      <w:r>
        <w:t xml:space="preserve">　　　　汉译　我看见犹豫之举。</w:t>
      </w:r>
    </w:p>
    <w:p>
      <w:r>
        <w:t xml:space="preserve">　　　二、作饰弓的限定者（相当于汉语的「之」）</w:t>
      </w:r>
    </w:p>
    <w:p>
      <w:r>
        <w:t xml:space="preserve">　　　　洄文　`@0 go2 da6.体　@1 po4.体　@0 =&gt; 1　#common`</w:t>
      </w:r>
    </w:p>
    <w:p>
      <w:r>
        <w:t xml:space="preserve">　　　　逐词　犹豫之举（体）／夜（体）／犹豫之举─饰弓→夜／义标：常识</w:t>
      </w:r>
    </w:p>
    <w:p>
      <w:r>
        <w:t xml:space="preserve">　　　　汉译　犹豫之举之夜。</w:t>
      </w:r>
    </w:p>
    <w:p>
      <w:r>
        <w:t xml:space="preserve">　　　三、换声为「貌」，当性质用</w:t>
      </w:r>
    </w:p>
    <w:p>
      <w:r>
        <w:t xml:space="preserve">　　　　洄文　`@0 go2 da6.貌　@1 pe.体　@0 =&gt; 1　#common`</w:t>
      </w:r>
    </w:p>
    <w:p>
      <w:r>
        <w:t xml:space="preserve">　　　　逐词　犹豫之举（换声为貌）／状态（体）／犹豫之举─饰弓→状态／义标：常识</w:t>
      </w:r>
    </w:p>
    <w:p>
      <w:r>
        <w:t xml:space="preserve">　　　　汉译　犹豫之举的状态。</w:t>
      </w:r>
    </w:p>
    <w:p/>
    <w:p/>
    <w:p/>
    <w:p>
      <w:pPr>
        <w:pStyle w:val="Heading3"/>
      </w:pPr>
      <w:r>
        <w:t>w01722　go2 di6　犹豫具</w:t>
      </w:r>
    </w:p>
    <w:p/>
    <w:p>
      <w:r>
        <w:t>**音**　`go2di6`　读作 gò·dî｜ɡo˧˥di˥˧</w:t>
      </w:r>
    </w:p>
    <w:p>
      <w:r>
        <w:t xml:space="preserve">　　　　`go2`＝浊音 g，像英语 go 的 g＋如汉语「哦」＋中升调（˧˥）：像汉语第二声，往上扬；`di6`＝浊音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1722｜心灵类（与词根同类）</w:t>
      </w:r>
    </w:p>
    <w:p>
      <w:r>
        <w:t>**义**　用于犹豫的器具</w:t>
      </w:r>
    </w:p>
    <w:p>
      <w:r>
        <w:t xml:space="preserve">　　　　an instrument for hesitateing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由词根「犹豫」（`go2`）加派生式 **IN「{X}具」**合成，词形 `go2 di6`，派生语素取第 6 调音节。按洄文「能算出来的不另立词条」的规矩，本词没有独立编号，意思就是「用于犹豫的器具」。与词根同属「心灵」类，字形只多出那个派生语素音节。</w:t>
      </w:r>
    </w:p>
    <w:p>
      <w:r>
        <w:t>**辨**　与词根「犹豫」：词根问「是什么」，本词问「它的工具名词化这一面」。与同式兄弟（意图具（ga2 di6）、意志具（ge2 di6）、克制具（gi2 di6））：式同根不同。与同根别式：取的是同一个「犹豫」的别的侧面。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go2 di6.体　@0 -甲-&gt; 1　@0 -庚-&gt; 2　#see`</w:t>
      </w:r>
    </w:p>
    <w:p>
      <w:r>
        <w:t xml:space="preserve">　　　　逐词　看（用）／我（体）／犹豫具（体）／看─甲位→我／看─庚位→犹豫具／义标：亲见</w:t>
      </w:r>
    </w:p>
    <w:p>
      <w:r>
        <w:t xml:space="preserve">　　　　汉译　我看见犹豫具。</w:t>
      </w:r>
    </w:p>
    <w:p>
      <w:r>
        <w:t xml:space="preserve">　　　二、作饰弓的限定者（相当于汉语的「之」）</w:t>
      </w:r>
    </w:p>
    <w:p>
      <w:r>
        <w:t xml:space="preserve">　　　　洄文　`@0 go2 di6.体　@1 po4.体　@0 =&gt; 1　#common`</w:t>
      </w:r>
    </w:p>
    <w:p>
      <w:r>
        <w:t xml:space="preserve">　　　　逐词　犹豫具（体）／夜（体）／犹豫具─饰弓→夜／义标：常识</w:t>
      </w:r>
    </w:p>
    <w:p>
      <w:r>
        <w:t xml:space="preserve">　　　　汉译　犹豫具之夜。</w:t>
      </w:r>
    </w:p>
    <w:p>
      <w:r>
        <w:t xml:space="preserve">　　　三、换声为「貌」，当性质用</w:t>
      </w:r>
    </w:p>
    <w:p>
      <w:r>
        <w:t xml:space="preserve">　　　　洄文　`@0 go2 di6.貌　@1 pe.体　@0 =&gt; 1　#common`</w:t>
      </w:r>
    </w:p>
    <w:p>
      <w:r>
        <w:t xml:space="preserve">　　　　逐词　犹豫具（换声为貌）／状态（体）／犹豫具─饰弓→状态／义标：常识</w:t>
      </w:r>
    </w:p>
    <w:p>
      <w:r>
        <w:t xml:space="preserve">　　　　汉译　犹豫具的状态。</w:t>
      </w:r>
    </w:p>
    <w:p/>
    <w:p/>
    <w:p/>
    <w:p>
      <w:pPr>
        <w:pStyle w:val="Heading3"/>
      </w:pPr>
      <w:r>
        <w:t>w01766　go2 doe6　犹豫之处</w:t>
      </w:r>
    </w:p>
    <w:p/>
    <w:p>
      <w:r>
        <w:t>**音**　`go2doe6`　读作 gò·dö̂｜ɡo˧˥dø˥˧</w:t>
      </w:r>
    </w:p>
    <w:p>
      <w:r>
        <w:t xml:space="preserve">　　　　`go2`＝浊音 g，像英语 go 的 g＋如汉语「哦」＋中升调（˧˥）：像汉语第二声，往上扬；`doe6`＝浊音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1766｜心灵类（与词根同类）</w:t>
      </w:r>
    </w:p>
    <w:p>
      <w:r>
        <w:t>**义**　犹豫发生或所在之处</w:t>
      </w:r>
    </w:p>
    <w:p>
      <w:r>
        <w:t xml:space="preserve">　　　　the place where hesitate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由词根「犹豫」（`go2`）加派生式 **LO「{X}之处」**合成，词形 `go2 doe6`，派生语素取第 6 调音节。按洄文「能算出来的不另立词条」的规矩，本词没有独立编号，意思就是「犹豫发生或所在之处」。与词根同属「心灵」类，字形只多出那个派生语素音节。</w:t>
      </w:r>
    </w:p>
    <w:p>
      <w:r>
        <w:t>**辨**　与词根「犹豫」：词根问「是什么」，本词问「它的处所名词化这一面」。与同式兄弟（意图之处（ga2 doe6）、意志之处（ge2 doe6）、克制之处（gi2 doe6））：式同根不同。与同根别式：取的是同一个「犹豫」的别的侧面。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go2 doe6.体　@0 -甲-&gt; 1　@0 -庚-&gt; 2　#see`</w:t>
      </w:r>
    </w:p>
    <w:p>
      <w:r>
        <w:t xml:space="preserve">　　　　逐词　看（用）／我（体）／犹豫之处（体）／看─甲位→我／看─庚位→犹豫之处／义标：亲见</w:t>
      </w:r>
    </w:p>
    <w:p>
      <w:r>
        <w:t xml:space="preserve">　　　　汉译　我看见犹豫之处。</w:t>
      </w:r>
    </w:p>
    <w:p>
      <w:r>
        <w:t xml:space="preserve">　　　二、作饰弓的限定者（相当于汉语的「之」）</w:t>
      </w:r>
    </w:p>
    <w:p>
      <w:r>
        <w:t xml:space="preserve">　　　　洄文　`@0 go2 doe6.体　@1 po4.体　@0 =&gt; 1　#common`</w:t>
      </w:r>
    </w:p>
    <w:p>
      <w:r>
        <w:t xml:space="preserve">　　　　逐词　犹豫之处（体）／夜（体）／犹豫之处─饰弓→夜／义标：常识</w:t>
      </w:r>
    </w:p>
    <w:p>
      <w:r>
        <w:t xml:space="preserve">　　　　汉译　犹豫之处之夜。</w:t>
      </w:r>
    </w:p>
    <w:p>
      <w:r>
        <w:t xml:space="preserve">　　　三、换声为「貌」，当性质用</w:t>
      </w:r>
    </w:p>
    <w:p>
      <w:r>
        <w:t xml:space="preserve">　　　　洄文　`@0 go2 doe6.貌　@1 pe.体　@0 =&gt; 1　#common`</w:t>
      </w:r>
    </w:p>
    <w:p>
      <w:r>
        <w:t xml:space="preserve">　　　　逐词　犹豫之处（换声为貌）／状态（体）／犹豫之处─饰弓→状态／义标：常识</w:t>
      </w:r>
    </w:p>
    <w:p>
      <w:r>
        <w:t xml:space="preserve">　　　　汉译　犹豫之处的状态。</w:t>
      </w:r>
    </w:p>
    <w:p/>
    <w:p/>
    <w:p/>
    <w:p>
      <w:pPr>
        <w:pStyle w:val="Heading3"/>
      </w:pPr>
      <w:r>
        <w:t>w01810　go2 koe6　犹豫之法</w:t>
      </w:r>
    </w:p>
    <w:p/>
    <w:p>
      <w:r>
        <w:t>**音**　`go2koe6`　读作 gò·kö̂｜ɡo˧˥kø˥˧</w:t>
      </w:r>
    </w:p>
    <w:p>
      <w:r>
        <w:t xml:space="preserve">　　　　`go2`＝浊音 g，像英语 go 的 g＋如汉语「哦」＋中升调（˧˥）：像汉语第二声，往上扬；`koe6`＝汉语拼音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1810｜心灵类（与词根同类）</w:t>
      </w:r>
    </w:p>
    <w:p>
      <w:r>
        <w:t>**义**　做犹豫的门径与次第</w:t>
      </w:r>
    </w:p>
    <w:p>
      <w:r>
        <w:t xml:space="preserve">　　　　the method or manner of hesitateing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由词根「犹豫」（`go2`）加派生式 **ME「{X}之法」**合成，词形 `go2 koe6`，派生语素取第 6 调音节。按洄文「能算出来的不另立词条」的规矩，本词没有独立编号，意思就是「做犹豫的门径与次第」。与词根同属「心灵」类，字形只多出那个派生语素音节。</w:t>
      </w:r>
    </w:p>
    <w:p>
      <w:r>
        <w:t>**辨**　与词根「犹豫」：词根问「是什么」，本词问「它的方式名词化这一面」。与同式兄弟（克制之法（gi2 koe6）、遗忘之法（gu2 koe6）、想象之法（gv2 koe6））：式同根不同。与同根别式：取的是同一个「犹豫」的别的侧面。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go2 koe6.体　@0 -甲-&gt; 1　@0 -庚-&gt; 2　#see`</w:t>
      </w:r>
    </w:p>
    <w:p>
      <w:r>
        <w:t xml:space="preserve">　　　　逐词　看（用）／我（体）／犹豫之法（体）／看─甲位→我／看─庚位→犹豫之法／义标：亲见</w:t>
      </w:r>
    </w:p>
    <w:p>
      <w:r>
        <w:t xml:space="preserve">　　　　汉译　我看见犹豫之法。</w:t>
      </w:r>
    </w:p>
    <w:p>
      <w:r>
        <w:t xml:space="preserve">　　　二、作饰弓的限定者（相当于汉语的「之」）</w:t>
      </w:r>
    </w:p>
    <w:p>
      <w:r>
        <w:t xml:space="preserve">　　　　洄文　`@0 go2 koe6.体　@1 po4.体　@0 =&gt; 1　#common`</w:t>
      </w:r>
    </w:p>
    <w:p>
      <w:r>
        <w:t xml:space="preserve">　　　　逐词　犹豫之法（体）／夜（体）／犹豫之法─饰弓→夜／义标：常识</w:t>
      </w:r>
    </w:p>
    <w:p>
      <w:r>
        <w:t xml:space="preserve">　　　　汉译　犹豫之法之夜。</w:t>
      </w:r>
    </w:p>
    <w:p>
      <w:r>
        <w:t xml:space="preserve">　　　三、换声为「貌」，当性质用</w:t>
      </w:r>
    </w:p>
    <w:p>
      <w:r>
        <w:t xml:space="preserve">　　　　洄文　`@0 go2 koe6.貌　@1 pe.体　@0 =&gt; 1　#common`</w:t>
      </w:r>
    </w:p>
    <w:p>
      <w:r>
        <w:t xml:space="preserve">　　　　逐词　犹豫之法（换声为貌）／状态（体）／犹豫之法─饰弓→状态／义标：常识</w:t>
      </w:r>
    </w:p>
    <w:p>
      <w:r>
        <w:t xml:space="preserve">　　　　汉译　犹豫之法的状态。</w:t>
      </w:r>
    </w:p>
    <w:p/>
    <w:p/>
    <w:p/>
    <w:p>
      <w:pPr>
        <w:pStyle w:val="Heading3"/>
      </w:pPr>
      <w:r>
        <w:t>w01854　goe2 da6　记忆之举</w:t>
      </w:r>
    </w:p>
    <w:p/>
    <w:p>
      <w:r>
        <w:t>**音**　`goe2da6`　读作 gȫ·dâ｜ɡø˧˥da˥˧</w:t>
      </w:r>
    </w:p>
    <w:p>
      <w:r>
        <w:t xml:space="preserve">　　　　`goe2`＝浊音 g，像英语 go 的 g＋先摆「诶」的口型再把嘴唇收圆（德语 schön 的 ö）＋中升调（˧˥）：像汉语第二声，往上扬；`da6`＝浊音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1854｜心灵类（与词根同类）</w:t>
      </w:r>
    </w:p>
    <w:p>
      <w:r>
        <w:t>**义**　做记忆这件事的行为本身</w:t>
      </w:r>
    </w:p>
    <w:p>
      <w:r>
        <w:t xml:space="preserve">　　　　the act of memory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由词根「记忆」（`goe2`）加派生式 **AG「{X}之举」**合成，词形 `goe2 da6`，派生语素取第 6 调音节。按洄文「能算出来的不另立词条」的规矩，本词没有独立编号，意思就是「做记忆这件事的行为本身」。与词根同属「心灵」类，字形只多出那个派生语素音节。</w:t>
      </w:r>
    </w:p>
    <w:p>
      <w:r>
        <w:t>**辨**　与词根「记忆」：词根问「是什么」，本词问「它的行为名词化这一面」。与同式兄弟（意图之举（ga2 da6）、意志之举（ge2 da6）、克制之举（gi2 da6））：式同根不同。与同根别式：取的是同一个「记忆」的别的侧面。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goe2 da6.体　@0 -甲-&gt; 1　@0 -庚-&gt; 2　#see`</w:t>
      </w:r>
    </w:p>
    <w:p>
      <w:r>
        <w:t xml:space="preserve">　　　　逐词　看（用）／我（体）／记忆之举（体）／看─甲位→我／看─庚位→记忆之举／义标：亲见</w:t>
      </w:r>
    </w:p>
    <w:p>
      <w:r>
        <w:t xml:space="preserve">　　　　汉译　我看见记忆之举。</w:t>
      </w:r>
    </w:p>
    <w:p>
      <w:r>
        <w:t xml:space="preserve">　　　二、作饰弓的限定者（相当于汉语的「之」）</w:t>
      </w:r>
    </w:p>
    <w:p>
      <w:r>
        <w:t xml:space="preserve">　　　　洄文　`@0 goe2 da6.体　@1 po4.体　@0 =&gt; 1　#common`</w:t>
      </w:r>
    </w:p>
    <w:p>
      <w:r>
        <w:t xml:space="preserve">　　　　逐词　记忆之举（体）／夜（体）／记忆之举─饰弓→夜／义标：常识</w:t>
      </w:r>
    </w:p>
    <w:p>
      <w:r>
        <w:t xml:space="preserve">　　　　汉译　记忆之举之夜。</w:t>
      </w:r>
    </w:p>
    <w:p>
      <w:r>
        <w:t xml:space="preserve">　　　三、换声为「貌」，当性质用</w:t>
      </w:r>
    </w:p>
    <w:p>
      <w:r>
        <w:t xml:space="preserve">　　　　洄文　`@0 goe2 da6.貌　@1 pe.体　@0 =&gt; 1　#common`</w:t>
      </w:r>
    </w:p>
    <w:p>
      <w:r>
        <w:t xml:space="preserve">　　　　逐词　记忆之举（换声为貌）／状态（体）／记忆之举─饰弓→状态／义标：常识</w:t>
      </w:r>
    </w:p>
    <w:p>
      <w:r>
        <w:t xml:space="preserve">　　　　汉译　记忆之举的状态。</w:t>
      </w:r>
    </w:p>
    <w:p/>
    <w:p/>
    <w:p/>
    <w:p>
      <w:pPr>
        <w:pStyle w:val="Heading3"/>
      </w:pPr>
      <w:r>
        <w:t>w01898　goe2 di6　记忆具</w:t>
      </w:r>
    </w:p>
    <w:p/>
    <w:p>
      <w:r>
        <w:t>**音**　`goe2di6`　读作 gȫ·dî｜ɡø˧˥di˥˧</w:t>
      </w:r>
    </w:p>
    <w:p>
      <w:r>
        <w:t xml:space="preserve">　　　　`goe2`＝浊音 g，像英语 go 的 g＋先摆「诶」的口型再把嘴唇收圆（德语 schön 的 ö）＋中升调（˧˥）：像汉语第二声，往上扬；`di6`＝浊音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1898｜心灵类（与词根同类）</w:t>
      </w:r>
    </w:p>
    <w:p>
      <w:r>
        <w:t>**义**　用于记忆的器具</w:t>
      </w:r>
    </w:p>
    <w:p>
      <w:r>
        <w:t xml:space="preserve">　　　　an instrument of memory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由词根「记忆」（`goe2`）加派生式 **IN「{X}具」**合成，词形 `goe2 di6`，派生语素取第 6 调音节。按洄文「能算出来的不另立词条」的规矩，本词没有独立编号，意思就是「用于记忆的器具」。与词根同属「心灵」类，字形只多出那个派生语素音节。</w:t>
      </w:r>
    </w:p>
    <w:p>
      <w:r>
        <w:t>**辨**　与词根「记忆」：词根问「是什么」，本词问「它的工具名词化这一面」。与同式兄弟（意图具（ga2 di6）、意志具（ge2 di6）、克制具（gi2 di6））：式同根不同。与同根别式：取的是同一个「记忆」的别的侧面。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goe2 di6.体　@0 -甲-&gt; 1　@0 -庚-&gt; 2　#see`</w:t>
      </w:r>
    </w:p>
    <w:p>
      <w:r>
        <w:t xml:space="preserve">　　　　逐词　看（用）／我（体）／记忆具（体）／看─甲位→我／看─庚位→记忆具／义标：亲见</w:t>
      </w:r>
    </w:p>
    <w:p>
      <w:r>
        <w:t xml:space="preserve">　　　　汉译　我看见记忆具。</w:t>
      </w:r>
    </w:p>
    <w:p>
      <w:r>
        <w:t xml:space="preserve">　　　二、作饰弓的限定者（相当于汉语的「之」）</w:t>
      </w:r>
    </w:p>
    <w:p>
      <w:r>
        <w:t xml:space="preserve">　　　　洄文　`@0 goe2 di6.体　@1 po4.体　@0 =&gt; 1　#common`</w:t>
      </w:r>
    </w:p>
    <w:p>
      <w:r>
        <w:t xml:space="preserve">　　　　逐词　记忆具（体）／夜（体）／记忆具─饰弓→夜／义标：常识</w:t>
      </w:r>
    </w:p>
    <w:p>
      <w:r>
        <w:t xml:space="preserve">　　　　汉译　记忆具之夜。</w:t>
      </w:r>
    </w:p>
    <w:p>
      <w:r>
        <w:t xml:space="preserve">　　　三、换声为「貌」，当性质用</w:t>
      </w:r>
    </w:p>
    <w:p>
      <w:r>
        <w:t xml:space="preserve">　　　　洄文　`@0 goe2 di6.貌　@1 pe.体　@0 =&gt; 1　#common`</w:t>
      </w:r>
    </w:p>
    <w:p>
      <w:r>
        <w:t xml:space="preserve">　　　　逐词　记忆具（换声为貌）／状态（体）／记忆具─饰弓→状态／义标：常识</w:t>
      </w:r>
    </w:p>
    <w:p>
      <w:r>
        <w:t xml:space="preserve">　　　　汉译　记忆具的状态。</w:t>
      </w:r>
    </w:p>
    <w:p/>
    <w:p/>
    <w:p/>
    <w:p>
      <w:pPr>
        <w:pStyle w:val="Heading3"/>
      </w:pPr>
      <w:r>
        <w:t>w01942　goe2 doe6　记忆之处</w:t>
      </w:r>
    </w:p>
    <w:p/>
    <w:p>
      <w:r>
        <w:t>**音**　`goe2doe6`　读作 gȫ·dö̂｜ɡø˧˥dø˥˧</w:t>
      </w:r>
    </w:p>
    <w:p>
      <w:r>
        <w:t xml:space="preserve">　　　　`goe2`＝浊音 g，像英语 go 的 g＋先摆「诶」的口型再把嘴唇收圆（德语 schön 的 ö）＋中升调（˧˥）：像汉语第二声，往上扬；`doe6`＝浊音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1942｜心灵类（与词根同类）</w:t>
      </w:r>
    </w:p>
    <w:p>
      <w:r>
        <w:t>**义**　记忆发生或所在之处</w:t>
      </w:r>
    </w:p>
    <w:p>
      <w:r>
        <w:t xml:space="preserve">　　　　the place of memory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由词根「记忆」（`goe2`）加派生式 **LO「{X}之处」**合成，词形 `goe2 doe6`，派生语素取第 6 调音节。按洄文「能算出来的不另立词条」的规矩，本词没有独立编号，意思就是「记忆发生或所在之处」。与词根同属「心灵」类，字形只多出那个派生语素音节。</w:t>
      </w:r>
    </w:p>
    <w:p>
      <w:r>
        <w:t>**辨**　与词根「记忆」：词根问「是什么」，本词问「它的处所名词化这一面」。与同式兄弟（意图之处（ga2 doe6）、意志之处（ge2 doe6）、克制之处（gi2 doe6））：式同根不同。与同根别式：取的是同一个「记忆」的别的侧面。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goe2 doe6.体　@0 -甲-&gt; 1　@0 -庚-&gt; 2　#see`</w:t>
      </w:r>
    </w:p>
    <w:p>
      <w:r>
        <w:t xml:space="preserve">　　　　逐词　看（用）／我（体）／记忆之处（体）／看─甲位→我／看─庚位→记忆之处／义标：亲见</w:t>
      </w:r>
    </w:p>
    <w:p>
      <w:r>
        <w:t xml:space="preserve">　　　　汉译　我看见记忆之处。</w:t>
      </w:r>
    </w:p>
    <w:p>
      <w:r>
        <w:t xml:space="preserve">　　　二、作饰弓的限定者（相当于汉语的「之」）</w:t>
      </w:r>
    </w:p>
    <w:p>
      <w:r>
        <w:t xml:space="preserve">　　　　洄文　`@0 goe2 doe6.体　@1 po4.体　@0 =&gt; 1　#common`</w:t>
      </w:r>
    </w:p>
    <w:p>
      <w:r>
        <w:t xml:space="preserve">　　　　逐词　记忆之处（体）／夜（体）／记忆之处─饰弓→夜／义标：常识</w:t>
      </w:r>
    </w:p>
    <w:p>
      <w:r>
        <w:t xml:space="preserve">　　　　汉译　记忆之处之夜。</w:t>
      </w:r>
    </w:p>
    <w:p>
      <w:r>
        <w:t xml:space="preserve">　　　三、换声为「貌」，当性质用</w:t>
      </w:r>
    </w:p>
    <w:p>
      <w:r>
        <w:t xml:space="preserve">　　　　洄文　`@0 goe2 doe6.貌　@1 pe.体　@0 =&gt; 1　#common`</w:t>
      </w:r>
    </w:p>
    <w:p>
      <w:r>
        <w:t xml:space="preserve">　　　　逐词　记忆之处（换声为貌）／状态（体）／记忆之处─饰弓→状态／义标：常识</w:t>
      </w:r>
    </w:p>
    <w:p>
      <w:r>
        <w:t xml:space="preserve">　　　　汉译　记忆之处的状态。</w:t>
      </w:r>
    </w:p>
    <w:p/>
    <w:p/>
    <w:p/>
    <w:p>
      <w:pPr>
        <w:pStyle w:val="Heading3"/>
      </w:pPr>
      <w:r>
        <w:t>w01986　goe2 dy6　记忆性</w:t>
      </w:r>
    </w:p>
    <w:p/>
    <w:p>
      <w:r>
        <w:t>**音**　`goe2dy6`　读作 gȫ·dŷ｜ɡø˧˥dy˥˧</w:t>
      </w:r>
    </w:p>
    <w:p>
      <w:r>
        <w:t xml:space="preserve">　　　　`goe2`＝浊音 g，像英语 go 的 g＋先摆「诶」的口型再把嘴唇收圆（德语 schön 的 ö）＋中升调（˧˥）：像汉语第二声，往上扬；`dy6`＝浊音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1986｜心灵类（与词根同类）</w:t>
      </w:r>
    </w:p>
    <w:p>
      <w:r>
        <w:t>**义**　记忆这一性质本身</w:t>
      </w:r>
    </w:p>
    <w:p>
      <w:r>
        <w:t xml:space="preserve">　　　　the quality of being memory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由词根「记忆」（`goe2`）加派生式 **AB「{X}性」**合成，词形 `goe2 dy6`，派生语素取第 6 调音节。按洄文「能算出来的不另立词条」的规矩，本词没有独立编号，意思就是「记忆这一性质本身」。与词根同属「心灵」类，字形只多出那个派生语素音节。</w:t>
      </w:r>
    </w:p>
    <w:p>
      <w:r>
        <w:t>**辨**　与词根「记忆」：词根问「是什么」，本词问「它的性质名词化这一面」。与同式兄弟（意图性（ga2 dy6）、意志性（ge2 dy6）、悲伤性（ka2 dy6））：式同根不同。与同根别式：取的是同一个「记忆」的别的侧面。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goe2 dy6.体　@0 -甲-&gt; 1　@0 -庚-&gt; 2　#see`</w:t>
      </w:r>
    </w:p>
    <w:p>
      <w:r>
        <w:t xml:space="preserve">　　　　逐词　看（用）／我（体）／记忆性（体）／看─甲位→我／看─庚位→记忆性／义标：亲见</w:t>
      </w:r>
    </w:p>
    <w:p>
      <w:r>
        <w:t xml:space="preserve">　　　　汉译　我看见记忆性。</w:t>
      </w:r>
    </w:p>
    <w:p>
      <w:r>
        <w:t xml:space="preserve">　　　二、作饰弓的限定者（相当于汉语的「之」）</w:t>
      </w:r>
    </w:p>
    <w:p>
      <w:r>
        <w:t xml:space="preserve">　　　　洄文　`@0 goe2 dy6.体　@1 po4.体　@0 =&gt; 1　#common`</w:t>
      </w:r>
    </w:p>
    <w:p>
      <w:r>
        <w:t xml:space="preserve">　　　　逐词　记忆性（体）／夜（体）／记忆性─饰弓→夜／义标：常识</w:t>
      </w:r>
    </w:p>
    <w:p>
      <w:r>
        <w:t xml:space="preserve">　　　　汉译　记忆性之夜。</w:t>
      </w:r>
    </w:p>
    <w:p>
      <w:r>
        <w:t xml:space="preserve">　　　三、换声为「貌」，当性质用</w:t>
      </w:r>
    </w:p>
    <w:p>
      <w:r>
        <w:t xml:space="preserve">　　　　洄文　`@0 goe2 dy6.貌　@1 pe.体　@0 =&gt; 1　#common`</w:t>
      </w:r>
    </w:p>
    <w:p>
      <w:r>
        <w:t xml:space="preserve">　　　　逐词　记忆性（换声为貌）／状态（体）／记忆性─饰弓→状态／义标：常识</w:t>
      </w:r>
    </w:p>
    <w:p>
      <w:r>
        <w:t xml:space="preserve">　　　　汉译　记忆性的状态。</w:t>
      </w:r>
    </w:p>
    <w:p/>
    <w:p/>
    <w:p/>
    <w:p>
      <w:pPr>
        <w:pStyle w:val="Heading3"/>
      </w:pPr>
      <w:r>
        <w:t>w02030　goe2 ka6　记忆之所致</w:t>
      </w:r>
    </w:p>
    <w:p/>
    <w:p>
      <w:r>
        <w:t>**音**　`goe2ka6`　读作 gȫ·kâ｜ɡø˧˥ka˥˧</w:t>
      </w:r>
    </w:p>
    <w:p>
      <w:r>
        <w:t xml:space="preserve">　　　　`goe2`＝浊音 g，像英语 go 的 g＋先摆「诶」的口型再把嘴唇收圆（德语 schön 的 ö）＋中升调（˧˥）：像汉语第二声，往上扬；`ka6`＝汉语拼音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2030｜心灵类（与词根同类）</w:t>
      </w:r>
    </w:p>
    <w:p>
      <w:r>
        <w:t>**义**　由记忆所引起者</w:t>
      </w:r>
    </w:p>
    <w:p>
      <w:r>
        <w:t xml:space="preserve">　　　　what memory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由词根「记忆」（`goe2`）加派生式 **CA「{X}之所致」**合成，词形 `goe2 ka6`，派生语素取第 6 调音节。按洄文「能算出来的不另立词条」的规矩，本词没有独立编号，意思就是「由记忆所引起者」。与词根同属「心灵」类，字形只多出那个派生语素音节。</w:t>
      </w:r>
    </w:p>
    <w:p>
      <w:r>
        <w:t>**辨**　与词根「记忆」：词根问「是什么」，本词问「它的结果名词化这一面」。与同式兄弟（意图之所致（ga2 ka6）、意志之所致（ge2 ka6）、悲伤之所致（ka2 ka6））：式同根不同。与同根别式：取的是同一个「记忆」的别的侧面。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goe2 ka6.体　@0 -甲-&gt; 1　@0 -庚-&gt; 2　#see`</w:t>
      </w:r>
    </w:p>
    <w:p>
      <w:r>
        <w:t xml:space="preserve">　　　　逐词　看（用）／我（体）／记忆之所致（体）／看─甲位→我／看─庚位→记忆之所致／义标：亲见</w:t>
      </w:r>
    </w:p>
    <w:p>
      <w:r>
        <w:t xml:space="preserve">　　　　汉译　我看见记忆之所致。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goe2 ka6.体　@1 po4.体　@0 =&gt; 1　#common`</w:t>
      </w:r>
    </w:p>
    <w:p>
      <w:r>
        <w:t xml:space="preserve">　　　　逐词　记忆之所致（体）／夜（体）／记忆之所致─饰弓→夜／义标：常识</w:t>
      </w:r>
    </w:p>
    <w:p>
      <w:r>
        <w:t xml:space="preserve">　　　　汉译　记忆之所致之夜。</w:t>
      </w:r>
    </w:p>
    <w:p>
      <w:r>
        <w:t xml:space="preserve">　　　三、换声为「貌」，当性质用</w:t>
      </w:r>
    </w:p>
    <w:p>
      <w:r>
        <w:t xml:space="preserve">　　　　洄文　`@0 goe2 ka6.貌　@1 pe.体　@0 =&gt; 1　#common`</w:t>
      </w:r>
    </w:p>
    <w:p>
      <w:r>
        <w:t xml:space="preserve">　　　　逐词　记忆之所致（换声为貌）／状态（体）／记忆之所致─饰弓→状态／义标：常识</w:t>
      </w:r>
    </w:p>
    <w:p>
      <w:r>
        <w:t xml:space="preserve">　　　　汉译　记忆之所致的状态。</w:t>
      </w:r>
    </w:p>
    <w:p/>
    <w:p/>
    <w:p/>
    <w:p>
      <w:pPr>
        <w:pStyle w:val="Heading3"/>
      </w:pPr>
      <w:r>
        <w:t>w02074　goe6 koe2　平静之小</w:t>
      </w:r>
    </w:p>
    <w:p/>
    <w:p>
      <w:r>
        <w:t>**音**　`goe6koe2`　读作 gö̂·kȫ｜ɡø˥˧kø˧˥</w:t>
      </w:r>
    </w:p>
    <w:p>
      <w:r>
        <w:t xml:space="preserve">　　　　`goe6`＝浊音 g，像英语 go 的 g＋先摆「诶」的口型再把嘴唇收圆（德语 schön 的 ö）＋高微降（˥˧）：起得高，轻轻落一点；`koe2`＝汉语拼音 g（不送气，如「哥」的声母）＋先摆「诶」的口型再把嘴唇收圆（德语 schön 的 ö）＋中升调（˧˥）：像汉语第二声，往上扬；两音节连读，中间不要停顿</w:t>
      </w:r>
    </w:p>
    <w:p>
      <w:r>
        <w:t>**形**　字形编号 2074｜心灵类（与词根同类）</w:t>
      </w:r>
    </w:p>
    <w:p>
      <w:r>
        <w:t>**义**　小的平静</w:t>
      </w:r>
    </w:p>
    <w:p>
      <w:r>
        <w:t xml:space="preserve">　　　　a small calm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由词根「平静」（`koe2`）加派生式 **MI「{X}之小」**合成，词形 `goe6 koe2`，派生语素取第 6 调音节。按洄文「能算出来的不另立词条」的规矩，本词没有独立编号，意思就是「小的平静」。与词根同属「心灵」类，字形只多出那个派生语素音节。</w:t>
      </w:r>
    </w:p>
    <w:p>
      <w:r>
        <w:t>**辨**　与词根「平静」：词根问「是什么」，本词问「它的指小这一面」。与同式兄弟（分心之小（goe6 me2）、确定之小（goe6 moe2））：式同根不同。与同根别式：取的是同一个「平静」的别的侧面。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koe2.貌　@1 po4.体　@0 =&gt; 1　#common`</w:t>
      </w:r>
    </w:p>
    <w:p>
      <w:r>
        <w:t xml:space="preserve">　　　　逐词　平静之小（貌）／夜（体）／平静之小─饰弓→夜／义标：常识</w:t>
      </w:r>
    </w:p>
    <w:p>
      <w:r>
        <w:t xml:space="preserve">　　　　汉译　平静之小的夜。</w:t>
      </w:r>
    </w:p>
    <w:p>
      <w:r>
        <w:t xml:space="preserve">　　　二、作谓语（换声为「用」）</w:t>
      </w:r>
    </w:p>
    <w:p>
      <w:r>
        <w:t xml:space="preserve">　　　　洄文　`@0 goe6 koe2.用　@1 po4.体　@0 -甲-&gt; 1　#see`</w:t>
      </w:r>
    </w:p>
    <w:p>
      <w:r>
        <w:t xml:space="preserve">　　　　逐词　平静之小（用）／夜（体）／平静之小─甲位→夜／义标：亲见</w:t>
      </w:r>
    </w:p>
    <w:p>
      <w:r>
        <w:t xml:space="preserve">　　　　汉译　夜平静之小了。</w:t>
      </w:r>
    </w:p>
    <w:p>
      <w:r>
        <w:t xml:space="preserve">　　　三、换声为「度」，当程度方式用</w:t>
      </w:r>
    </w:p>
    <w:p>
      <w:r>
        <w:t xml:space="preserve">　　　　洄文　`@0 goe6 koe2.度　@1 pe2.用　@0 -&gt; 1　#common`</w:t>
      </w:r>
    </w:p>
    <w:p>
      <w:r>
        <w:t xml:space="preserve">　　　　逐词　平静之小（度）／落（用）／平静之小─度位→落／义标：常识</w:t>
      </w:r>
    </w:p>
    <w:p>
      <w:r>
        <w:t xml:space="preserve">　　　　汉译　平静之小地落下。</w:t>
      </w:r>
    </w:p>
    <w:p/>
    <w:p/>
    <w:p/>
    <w:p>
      <w:pPr>
        <w:pStyle w:val="Heading3"/>
      </w:pPr>
      <w:r>
        <w:t>w02118　goe6 me2　分心之小</w:t>
      </w:r>
    </w:p>
    <w:p/>
    <w:p>
      <w:r>
        <w:t>**音**　`goe6me2`　读作 gö̂·mè｜ɡø˥˧me˧˥</w:t>
      </w:r>
    </w:p>
    <w:p>
      <w:r>
        <w:t xml:space="preserve">　　　　`goe6`＝浊音 g，像英语 go 的 g＋先摆「诶」的口型再把嘴唇收圆（德语 schön 的 ö）＋高微降（˥˧）：起得高，轻轻落一点；`me2`＝汉语拼音 m，如「妈」＋如汉语「诶」的前半，口略开＋中升调（˧˥）：像汉语第二声，往上扬；两音节连读，中间不要停顿</w:t>
      </w:r>
    </w:p>
    <w:p>
      <w:r>
        <w:t>**形**　字形编号 2118｜心灵类（与词根同类）</w:t>
      </w:r>
    </w:p>
    <w:p>
      <w:r>
        <w:t>**义**　小的分心</w:t>
      </w:r>
    </w:p>
    <w:p>
      <w:r>
        <w:t xml:space="preserve">　　　　a small distracted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由词根「分心」（`me2`）加派生式 **MI「{X}之小」**合成，词形 `goe6 me2`，派生语素取第 6 调音节。按洄文「能算出来的不另立词条」的规矩，本词没有独立编号，意思就是「小的分心」。与词根同属「心灵」类，字形只多出那个派生语素音节。</w:t>
      </w:r>
    </w:p>
    <w:p>
      <w:r>
        <w:t>**辨**　与词根「分心」：词根问「是什么」，本词问「它的指小这一面」。与同式兄弟（平静之小（goe6 koe2）、确定之小（goe6 moe2））：式同根不同。与同根别式：取的是同一个「分心」的别的侧面。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me2.貌　@1 po4.体　@0 =&gt; 1　#common`</w:t>
      </w:r>
    </w:p>
    <w:p>
      <w:r>
        <w:t xml:space="preserve">　　　　逐词　分心之小（貌）／夜（体）／分心之小─饰弓→夜／义标：常识</w:t>
      </w:r>
    </w:p>
    <w:p>
      <w:r>
        <w:t xml:space="preserve">　　　　汉译　分心之小的夜。</w:t>
      </w:r>
    </w:p>
    <w:p>
      <w:r>
        <w:t xml:space="preserve">　　　二、作谓语（换声为「用」）</w:t>
      </w:r>
    </w:p>
    <w:p>
      <w:r>
        <w:t xml:space="preserve">　　　　洄文　`@0 goe6 me2.用　@1 po4.体　@0 -甲-&gt; 1　#see`</w:t>
      </w:r>
    </w:p>
    <w:p>
      <w:r>
        <w:t xml:space="preserve">　　　　逐词　分心之小（用）／夜（体）／分心之小─甲位→夜／义标：亲见</w:t>
      </w:r>
    </w:p>
    <w:p>
      <w:r>
        <w:t xml:space="preserve">　　　　汉译　夜分心之小了。</w:t>
      </w:r>
    </w:p>
    <w:p>
      <w:r>
        <w:t xml:space="preserve">　　　三、换声为「度」，当程度方式用</w:t>
      </w:r>
    </w:p>
    <w:p>
      <w:r>
        <w:t xml:space="preserve">　　　　洄文　`@0 goe6 me2.度　@1 pe2.用　@0 -&gt; 1　#common`</w:t>
      </w:r>
    </w:p>
    <w:p>
      <w:r>
        <w:t xml:space="preserve">　　　　逐词　分心之小（度）／落（用）／分心之小─度位→落／义标：常识</w:t>
      </w:r>
    </w:p>
    <w:p>
      <w:r>
        <w:t xml:space="preserve">　　　　汉译　分心之小地落下。</w:t>
      </w:r>
    </w:p>
    <w:p/>
    <w:p/>
    <w:p/>
    <w:p>
      <w:pPr>
        <w:pStyle w:val="Heading3"/>
      </w:pPr>
      <w:r>
        <w:t>w02162　goe6 moe2　确定之小</w:t>
      </w:r>
    </w:p>
    <w:p/>
    <w:p>
      <w:r>
        <w:t>**音**　`goe6moe2`　读作 gö̂·mȫ｜ɡø˥˧mø˧˥</w:t>
      </w:r>
    </w:p>
    <w:p>
      <w:r>
        <w:t xml:space="preserve">　　　　`goe6`＝浊音 g，像英语 go 的 g＋先摆「诶」的口型再把嘴唇收圆（德语 schön 的 ö）＋高微降（˥˧）：起得高，轻轻落一点；`moe2`＝汉语拼音 m，如「妈」＋先摆「诶」的口型再把嘴唇收圆（德语 schön 的 ö）＋中升调（˧˥）：像汉语第二声，往上扬；两音节连读，中间不要停顿</w:t>
      </w:r>
    </w:p>
    <w:p>
      <w:r>
        <w:t>**形**　字形编号 2162｜心灵类（与词根同类）</w:t>
      </w:r>
    </w:p>
    <w:p>
      <w:r>
        <w:t>**义**　小的确定</w:t>
      </w:r>
    </w:p>
    <w:p>
      <w:r>
        <w:t xml:space="preserve">　　　　a small certain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由词根「确定」（`moe2`）加派生式 **MI「{X}之小」**合成，词形 `goe6 moe2`，派生语素取第 6 调音节。按洄文「能算出来的不另立词条」的规矩，本词没有独立编号，意思就是「小的确定」。与词根同属「心灵」类，字形只多出那个派生语素音节。</w:t>
      </w:r>
    </w:p>
    <w:p>
      <w:r>
        <w:t>**辨**　与词根「确定」：词根问「是什么」，本词问「它的指小这一面」。与同式兄弟（平静之小（goe6 koe2）、分心之小（goe6 me2））：式同根不同。与同根别式：取的是同一个「确定」的别的侧面。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moe2.貌　@1 po4.体　@0 =&gt; 1　#common`</w:t>
      </w:r>
    </w:p>
    <w:p>
      <w:r>
        <w:t xml:space="preserve">　　　　逐词　确定之小（貌）／夜（体）／确定之小─饰弓→夜／义标：常识</w:t>
      </w:r>
    </w:p>
    <w:p>
      <w:r>
        <w:t xml:space="preserve">　　　　汉译　确定之小的夜。</w:t>
      </w:r>
    </w:p>
    <w:p>
      <w:r>
        <w:t xml:space="preserve">　　　二、作谓语（换声为「用」）</w:t>
      </w:r>
    </w:p>
    <w:p>
      <w:r>
        <w:t xml:space="preserve">　　　　洄文　`@0 goe6 moe2.用　@1 po4.体　@0 -甲-&gt; 1　#see`</w:t>
      </w:r>
    </w:p>
    <w:p>
      <w:r>
        <w:t xml:space="preserve">　　　　逐词　确定之小（用）／夜（体）／确定之小─甲位→夜／义标：亲见</w:t>
      </w:r>
    </w:p>
    <w:p>
      <w:r>
        <w:t xml:space="preserve">　　　　汉译　夜确定之小了。</w:t>
      </w:r>
    </w:p>
    <w:p>
      <w:r>
        <w:t xml:space="preserve">　　　三、换声为「度」，当程度方式用</w:t>
      </w:r>
    </w:p>
    <w:p>
      <w:r>
        <w:t xml:space="preserve">　　　　洄文　`@0 goe6 moe2.度　@1 pe2.用　@0 -&gt; 1　#common`</w:t>
      </w:r>
    </w:p>
    <w:p>
      <w:r>
        <w:t xml:space="preserve">　　　　逐词　确定之小（度）／落（用）／确定之小─度位→落／义标：常识</w:t>
      </w:r>
    </w:p>
    <w:p>
      <w:r>
        <w:t xml:space="preserve">　　　　汉译　确定之小地落下。</w:t>
      </w:r>
    </w:p>
    <w:p/>
    <w:p/>
    <w:p/>
    <w:p>
      <w:pPr>
        <w:pStyle w:val="Heading3"/>
      </w:pPr>
      <w:r>
        <w:t>w02206　gu2 da6　遗忘之举</w:t>
      </w:r>
    </w:p>
    <w:p/>
    <w:p>
      <w:r>
        <w:t>**音**　`gu2da6`　读作 gù·dâ｜ɡu˧˥da˥˧</w:t>
      </w:r>
    </w:p>
    <w:p>
      <w:r>
        <w:t xml:space="preserve">　　　　`gu2`＝浊音 g，像英语 go 的 g＋如汉语「乌」＋中升调（˧˥）：像汉语第二声，往上扬；`da6`＝浊音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2206｜心灵类（与词根同类）</w:t>
      </w:r>
    </w:p>
    <w:p>
      <w:r>
        <w:t>**义**　做遗忘这件事的行为本身</w:t>
      </w:r>
    </w:p>
    <w:p>
      <w:r>
        <w:t xml:space="preserve">　　　　the act of forgeting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由词根「遗忘」（`gu2`）加派生式 **AG「{X}之举」**合成，词形 `gu2 da6`，派生语素取第 6 调音节。按洄文「能算出来的不另立词条」的规矩，本词没有独立编号，意思就是「做遗忘这件事的行为本身」。与词根同属「心灵」类，字形只多出那个派生语素音节。</w:t>
      </w:r>
    </w:p>
    <w:p>
      <w:r>
        <w:t>**辨**　与词根「遗忘」：词根问「是什么」，本词问「它的行为名词化这一面」。与同式兄弟（意图之举（ga2 da6）、意志之举（ge2 da6）、克制之举（gi2 da6））：式同根不同。与同根别式：取的是同一个「遗忘」的别的侧面。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gu2 da6.体　@0 -甲-&gt; 1　@0 -庚-&gt; 2　#see`</w:t>
      </w:r>
    </w:p>
    <w:p>
      <w:r>
        <w:t xml:space="preserve">　　　　逐词　看（用）／我（体）／遗忘之举（体）／看─甲位→我／看─庚位→遗忘之举／义标：亲见</w:t>
      </w:r>
    </w:p>
    <w:p>
      <w:r>
        <w:t xml:space="preserve">　　　　汉译　我看见遗忘之举。</w:t>
      </w:r>
    </w:p>
    <w:p>
      <w:r>
        <w:t xml:space="preserve">　　　二、作饰弓的限定者（相当于汉语的「之」）</w:t>
      </w:r>
    </w:p>
    <w:p>
      <w:r>
        <w:t xml:space="preserve">　　　　洄文　`@0 gu2 da6.体　@1 po4.体　@0 =&gt; 1　#common`</w:t>
      </w:r>
    </w:p>
    <w:p>
      <w:r>
        <w:t xml:space="preserve">　　　　逐词　遗忘之举（体）／夜（体）／遗忘之举─饰弓→夜／义标：常识</w:t>
      </w:r>
    </w:p>
    <w:p>
      <w:r>
        <w:t xml:space="preserve">　　　　汉译　遗忘之举之夜。</w:t>
      </w:r>
    </w:p>
    <w:p>
      <w:r>
        <w:t xml:space="preserve">　　　三、换声为「貌」，当性质用</w:t>
      </w:r>
    </w:p>
    <w:p>
      <w:r>
        <w:t xml:space="preserve">　　　　洄文　`@0 gu2 da6.貌　@1 pe.体　@0 =&gt; 1　#common`</w:t>
      </w:r>
    </w:p>
    <w:p>
      <w:r>
        <w:t xml:space="preserve">　　　　逐词　遗忘之举（换声为貌）／状态（体）／遗忘之举─饰弓→状态／义标：常识</w:t>
      </w:r>
    </w:p>
    <w:p>
      <w:r>
        <w:t xml:space="preserve">　　　　汉译　遗忘之举的状态。</w:t>
      </w:r>
    </w:p>
    <w:p/>
    <w:p/>
    <w:p/>
    <w:p>
      <w:pPr>
        <w:pStyle w:val="Heading3"/>
      </w:pPr>
      <w:r>
        <w:t>w02250　gu2 di6　遗忘具</w:t>
      </w:r>
    </w:p>
    <w:p/>
    <w:p>
      <w:r>
        <w:t>**音**　`gu2di6`　读作 gù·dî｜ɡu˧˥di˥˧</w:t>
      </w:r>
    </w:p>
    <w:p>
      <w:r>
        <w:t xml:space="preserve">　　　　`gu2`＝浊音 g，像英语 go 的 g＋如汉语「乌」＋中升调（˧˥）：像汉语第二声，往上扬；`di6`＝浊音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2250｜心灵类（与词根同类）</w:t>
      </w:r>
    </w:p>
    <w:p>
      <w:r>
        <w:t>**义**　用于遗忘的器具</w:t>
      </w:r>
    </w:p>
    <w:p>
      <w:r>
        <w:t xml:space="preserve">　　　　an instrument for forgeting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由词根「遗忘」（`gu2`）加派生式 **IN「{X}具」**合成，词形 `gu2 di6`，派生语素取第 6 调音节。按洄文「能算出来的不另立词条」的规矩，本词没有独立编号，意思就是「用于遗忘的器具」。与词根同属「心灵」类，字形只多出那个派生语素音节。</w:t>
      </w:r>
    </w:p>
    <w:p>
      <w:r>
        <w:t>**辨**　与词根「遗忘」：词根问「是什么」，本词问「它的工具名词化这一面」。与同式兄弟（意图具（ga2 di6）、意志具（ge2 di6）、克制具（gi2 di6））：式同根不同。与同根别式：取的是同一个「遗忘」的别的侧面。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gu2 di6.体　@0 -甲-&gt; 1　@0 -庚-&gt; 2　#see`</w:t>
      </w:r>
    </w:p>
    <w:p>
      <w:r>
        <w:t xml:space="preserve">　　　　逐词　看（用）／我（体）／遗忘具（体）／看─甲位→我／看─庚位→遗忘具／义标：亲见</w:t>
      </w:r>
    </w:p>
    <w:p>
      <w:r>
        <w:t xml:space="preserve">　　　　汉译　我看见遗忘具。</w:t>
      </w:r>
    </w:p>
    <w:p>
      <w:r>
        <w:t xml:space="preserve">　　　二、作饰弓的限定者（相当于汉语的「之」）</w:t>
      </w:r>
    </w:p>
    <w:p>
      <w:r>
        <w:t xml:space="preserve">　　　　洄文　`@0 gu2 di6.体　@1 po4.体　@0 =&gt; 1　#common`</w:t>
      </w:r>
    </w:p>
    <w:p>
      <w:r>
        <w:t xml:space="preserve">　　　　逐词　遗忘具（体）／夜（体）／遗忘具─饰弓→夜／义标：常识</w:t>
      </w:r>
    </w:p>
    <w:p>
      <w:r>
        <w:t xml:space="preserve">　　　　汉译　遗忘具之夜。</w:t>
      </w:r>
    </w:p>
    <w:p>
      <w:r>
        <w:t xml:space="preserve">　　　三、换声为「貌」，当性质用</w:t>
      </w:r>
    </w:p>
    <w:p>
      <w:r>
        <w:t xml:space="preserve">　　　　洄文　`@0 gu2 di6.貌　@1 pe.体　@0 =&gt; 1　#common`</w:t>
      </w:r>
    </w:p>
    <w:p>
      <w:r>
        <w:t xml:space="preserve">　　　　逐词　遗忘具（换声为貌）／状态（体）／遗忘具─饰弓→状态／义标：常识</w:t>
      </w:r>
    </w:p>
    <w:p>
      <w:r>
        <w:t xml:space="preserve">　　　　汉译　遗忘具的状态。</w:t>
      </w:r>
    </w:p>
    <w:p/>
    <w:p/>
    <w:p/>
    <w:p>
      <w:pPr>
        <w:pStyle w:val="Heading3"/>
      </w:pPr>
      <w:r>
        <w:t>w02294　gu2 doe6　遗忘之处</w:t>
      </w:r>
    </w:p>
    <w:p/>
    <w:p>
      <w:r>
        <w:t>**音**　`gu2doe6`　读作 gù·dö̂｜ɡu˧˥dø˥˧</w:t>
      </w:r>
    </w:p>
    <w:p>
      <w:r>
        <w:t xml:space="preserve">　　　　`gu2`＝浊音 g，像英语 go 的 g＋如汉语「乌」＋中升调（˧˥）：像汉语第二声，往上扬；`doe6`＝浊音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2294｜心灵类（与词根同类）</w:t>
      </w:r>
    </w:p>
    <w:p>
      <w:r>
        <w:t>**义**　遗忘发生或所在之处</w:t>
      </w:r>
    </w:p>
    <w:p>
      <w:r>
        <w:t xml:space="preserve">　　　　the place where forget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由词根「遗忘」（`gu2`）加派生式 **LO「{X}之处」**合成，词形 `gu2 doe6`，派生语素取第 6 调音节。按洄文「能算出来的不另立词条」的规矩，本词没有独立编号，意思就是「遗忘发生或所在之处」。与词根同属「心灵」类，字形只多出那个派生语素音节。</w:t>
      </w:r>
    </w:p>
    <w:p>
      <w:r>
        <w:t>**辨**　与词根「遗忘」：词根问「是什么」，本词问「它的处所名词化这一面」。与同式兄弟（意图之处（ga2 doe6）、意志之处（ge2 doe6）、克制之处（gi2 doe6））：式同根不同。与同根别式：取的是同一个「遗忘」的别的侧面。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gu2 doe6.体　@0 -甲-&gt; 1　@0 -庚-&gt; 2　#see`</w:t>
      </w:r>
    </w:p>
    <w:p>
      <w:r>
        <w:t xml:space="preserve">　　　　逐词　看（用）／我（体）／遗忘之处（体）／看─甲位→我／看─庚位→遗忘之处／义标：亲见</w:t>
      </w:r>
    </w:p>
    <w:p>
      <w:r>
        <w:t xml:space="preserve">　　　　汉译　我看见遗忘之处。</w:t>
      </w:r>
    </w:p>
    <w:p>
      <w:r>
        <w:t xml:space="preserve">　　　二、作饰弓的限定者（相当于汉语的「之」）</w:t>
      </w:r>
    </w:p>
    <w:p>
      <w:r>
        <w:t xml:space="preserve">　　　　洄文　`@0 gu2 doe6.体　@1 po4.体　@0 =&gt; 1　#common`</w:t>
      </w:r>
    </w:p>
    <w:p>
      <w:r>
        <w:t xml:space="preserve">　　　　逐词　遗忘之处（体）／夜（体）／遗忘之处─饰弓→夜／义标：常识</w:t>
      </w:r>
    </w:p>
    <w:p>
      <w:r>
        <w:t xml:space="preserve">　　　　汉译　遗忘之处之夜。</w:t>
      </w:r>
    </w:p>
    <w:p>
      <w:r>
        <w:t xml:space="preserve">　　　三、换声为「貌」，当性质用</w:t>
      </w:r>
    </w:p>
    <w:p>
      <w:r>
        <w:t xml:space="preserve">　　　　洄文　`@0 gu2 doe6.貌　@1 pe.体　@0 =&gt; 1　#common`</w:t>
      </w:r>
    </w:p>
    <w:p>
      <w:r>
        <w:t xml:space="preserve">　　　　逐词　遗忘之处（换声为貌）／状态（体）／遗忘之处─饰弓→状态／义标：常识</w:t>
      </w:r>
    </w:p>
    <w:p>
      <w:r>
        <w:t xml:space="preserve">　　　　汉译　遗忘之处的状态。</w:t>
      </w:r>
    </w:p>
    <w:p/>
    <w:p/>
    <w:p/>
    <w:p>
      <w:pPr>
        <w:pStyle w:val="Heading3"/>
      </w:pPr>
      <w:r>
        <w:t>w02338　gu2 koe6　遗忘之法</w:t>
      </w:r>
    </w:p>
    <w:p/>
    <w:p>
      <w:r>
        <w:t>**音**　`gu2koe6`　读作 gù·kö̂｜ɡu˧˥kø˥˧</w:t>
      </w:r>
    </w:p>
    <w:p>
      <w:r>
        <w:t xml:space="preserve">　　　　`gu2`＝浊音 g，像英语 go 的 g＋如汉语「乌」＋中升调（˧˥）：像汉语第二声，往上扬；`koe6`＝汉语拼音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2338｜心灵类（与词根同类）</w:t>
      </w:r>
    </w:p>
    <w:p>
      <w:r>
        <w:t>**义**　做遗忘的门径与次第</w:t>
      </w:r>
    </w:p>
    <w:p>
      <w:r>
        <w:t xml:space="preserve">　　　　the method or manner of forgeting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由词根「遗忘」（`gu2`）加派生式 **ME「{X}之法」**合成，词形 `gu2 koe6`，派生语素取第 6 调音节。按洄文「能算出来的不另立词条」的规矩，本词没有独立编号，意思就是「做遗忘的门径与次第」。与词根同属「心灵」类，字形只多出那个派生语素音节。</w:t>
      </w:r>
    </w:p>
    <w:p>
      <w:r>
        <w:t>**辨**　与词根「遗忘」：词根问「是什么」，本词问「它的方式名词化这一面」。与同式兄弟（克制之法（gi2 koe6）、犹豫之法（go2 koe6）、想象之法（gv2 koe6））：式同根不同。与同根别式：取的是同一个「遗忘」的别的侧面。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gu2 koe6.体　@0 -甲-&gt; 1　@0 -庚-&gt; 2　#see`</w:t>
      </w:r>
    </w:p>
    <w:p>
      <w:r>
        <w:t xml:space="preserve">　　　　逐词　看（用）／我（体）／遗忘之法（体）／看─甲位→我／看─庚位→遗忘之法／义标：亲见</w:t>
      </w:r>
    </w:p>
    <w:p>
      <w:r>
        <w:t xml:space="preserve">　　　　汉译　我看见遗忘之法。</w:t>
      </w:r>
    </w:p>
    <w:p>
      <w:r>
        <w:t xml:space="preserve">　　　二、作饰弓的限定者（相当于汉语的「之」）</w:t>
      </w:r>
    </w:p>
    <w:p>
      <w:r>
        <w:t xml:space="preserve">　　　　洄文　`@0 gu2 koe6.体　@1 po4.体　@0 =&gt; 1　#common`</w:t>
      </w:r>
    </w:p>
    <w:p>
      <w:r>
        <w:t xml:space="preserve">　　　　逐词　遗忘之法（体）／夜（体）／遗忘之法─饰弓→夜／义标：常识</w:t>
      </w:r>
    </w:p>
    <w:p>
      <w:r>
        <w:t xml:space="preserve">　　　　汉译　遗忘之法之夜。</w:t>
      </w:r>
    </w:p>
    <w:p>
      <w:r>
        <w:t xml:space="preserve">　　　三、换声为「貌」，当性质用</w:t>
      </w:r>
    </w:p>
    <w:p>
      <w:r>
        <w:t xml:space="preserve">　　　　洄文　`@0 gu2 koe6.貌　@1 pe.体　@0 =&gt; 1　#common`</w:t>
      </w:r>
    </w:p>
    <w:p>
      <w:r>
        <w:t xml:space="preserve">　　　　逐词　遗忘之法（换声为貌）／状态（体）／遗忘之法─饰弓→状态／义标：常识</w:t>
      </w:r>
    </w:p>
    <w:p>
      <w:r>
        <w:t xml:space="preserve">　　　　汉译　遗忘之法的状态。</w:t>
      </w:r>
    </w:p>
    <w:p/>
    <w:p/>
    <w:p/>
    <w:p>
      <w:pPr>
        <w:pStyle w:val="Heading3"/>
      </w:pPr>
      <w:r>
        <w:t>w02382　gv2 da6　想象之举</w:t>
      </w:r>
    </w:p>
    <w:p/>
    <w:p>
      <w:r>
        <w:t>**音**　`gv2da6`　读作 gṿ·dâ｜ɡɨ˧˥da˥˧</w:t>
      </w:r>
    </w:p>
    <w:p>
      <w:r>
        <w:t xml:space="preserve">　　　　`gv2`＝浊音 g，像英语 go 的 g＋汉语「资」「思」里那个元音（-i），读得紧一些＋中升调（˧˥）：像汉语第二声，往上扬；`da6`＝浊音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2382｜心灵类（与词根同类）</w:t>
      </w:r>
    </w:p>
    <w:p>
      <w:r>
        <w:t>**义**　做想象这件事的行为本身</w:t>
      </w:r>
    </w:p>
    <w:p>
      <w:r>
        <w:t xml:space="preserve">　　　　the act of imagineing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由词根「想象」（`gv2`）加派生式 **AG「{X}之举」**合成，词形 `gv2 da6`，派生语素取第 6 调音节。按洄文「能算出来的不另立词条」的规矩，本词没有独立编号，意思就是「做想象这件事的行为本身」。与词根同属「心灵」类，字形只多出那个派生语素音节。</w:t>
      </w:r>
    </w:p>
    <w:p>
      <w:r>
        <w:t>**辨**　与词根「想象」：词根问「是什么」，本词问「它的行为名词化这一面」。与同式兄弟（意图之举（ga2 da6）、意志之举（ge2 da6）、克制之举（gi2 da6））：式同根不同。与同根别式：取的是同一个「想象」的别的侧面。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gv2 da6.体　@0 -甲-&gt; 1　@0 -庚-&gt; 2　#see`</w:t>
      </w:r>
    </w:p>
    <w:p>
      <w:r>
        <w:t xml:space="preserve">　　　　逐词　看（用）／我（体）／想象之举（体）／看─甲位→我／看─庚位→想象之举／义标：亲见</w:t>
      </w:r>
    </w:p>
    <w:p>
      <w:r>
        <w:t xml:space="preserve">　　　　汉译　我看见想象之举。</w:t>
      </w:r>
    </w:p>
    <w:p>
      <w:r>
        <w:t xml:space="preserve">　　　二、作饰弓的限定者（相当于汉语的「之」）</w:t>
      </w:r>
    </w:p>
    <w:p>
      <w:r>
        <w:t xml:space="preserve">　　　　洄文　`@0 gv2 da6.体　@1 po4.体　@0 =&gt; 1　#common`</w:t>
      </w:r>
    </w:p>
    <w:p>
      <w:r>
        <w:t xml:space="preserve">　　　　逐词　想象之举（体）／夜（体）／想象之举─饰弓→夜／义标：常识</w:t>
      </w:r>
    </w:p>
    <w:p>
      <w:r>
        <w:t xml:space="preserve">　　　　汉译　想象之举之夜。</w:t>
      </w:r>
    </w:p>
    <w:p>
      <w:r>
        <w:t xml:space="preserve">　　　三、换声为「貌」，当性质用</w:t>
      </w:r>
    </w:p>
    <w:p>
      <w:r>
        <w:t xml:space="preserve">　　　　洄文　`@0 gv2 da6.貌　@1 pe.体　@0 =&gt; 1　#common`</w:t>
      </w:r>
    </w:p>
    <w:p>
      <w:r>
        <w:t xml:space="preserve">　　　　逐词　想象之举（换声为貌）／状态（体）／想象之举─饰弓→状态／义标：常识</w:t>
      </w:r>
    </w:p>
    <w:p>
      <w:r>
        <w:t xml:space="preserve">　　　　汉译　想象之举的状态。</w:t>
      </w:r>
    </w:p>
    <w:p/>
    <w:p/>
    <w:p/>
    <w:p>
      <w:pPr>
        <w:pStyle w:val="Heading3"/>
      </w:pPr>
      <w:r>
        <w:t>w02426　gv2 di6　想象具</w:t>
      </w:r>
    </w:p>
    <w:p/>
    <w:p>
      <w:r>
        <w:t>**音**　`gv2di6`　读作 gṿ·dî｜ɡɨ˧˥di˥˧</w:t>
      </w:r>
    </w:p>
    <w:p>
      <w:r>
        <w:t xml:space="preserve">　　　　`gv2`＝浊音 g，像英语 go 的 g＋汉语「资」「思」里那个元音（-i），读得紧一些＋中升调（˧˥）：像汉语第二声，往上扬；`di6`＝浊音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2426｜心灵类（与词根同类）</w:t>
      </w:r>
    </w:p>
    <w:p>
      <w:r>
        <w:t>**义**　用于想象的器具</w:t>
      </w:r>
    </w:p>
    <w:p>
      <w:r>
        <w:t xml:space="preserve">　　　　an instrument for imagineing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由词根「想象」（`gv2`）加派生式 **IN「{X}具」**合成，词形 `gv2 di6`，派生语素取第 6 调音节。按洄文「能算出来的不另立词条」的规矩，本词没有独立编号，意思就是「用于想象的器具」。与词根同属「心灵」类，字形只多出那个派生语素音节。</w:t>
      </w:r>
    </w:p>
    <w:p>
      <w:r>
        <w:t>**辨**　与词根「想象」：词根问「是什么」，本词问「它的工具名词化这一面」。与同式兄弟（意图具（ga2 di6）、意志具（ge2 di6）、克制具（gi2 di6））：式同根不同。与同根别式：取的是同一个「想象」的别的侧面。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gv2 di6.体　@0 -甲-&gt; 1　@0 -庚-&gt; 2　#see`</w:t>
      </w:r>
    </w:p>
    <w:p>
      <w:r>
        <w:t xml:space="preserve">　　　　逐词　看（用）／我（体）／想象具（体）／看─甲位→我／看─庚位→想象具／义标：亲见</w:t>
      </w:r>
    </w:p>
    <w:p>
      <w:r>
        <w:t xml:space="preserve">　　　　汉译　我看见想象具。</w:t>
      </w:r>
    </w:p>
    <w:p>
      <w:r>
        <w:t xml:space="preserve">　　　二、作饰弓的限定者（相当于汉语的「之」）</w:t>
      </w:r>
    </w:p>
    <w:p>
      <w:r>
        <w:t xml:space="preserve">　　　　洄文　`@0 gv2 di6.体　@1 po4.体　@0 =&gt; 1　#common`</w:t>
      </w:r>
    </w:p>
    <w:p>
      <w:r>
        <w:t xml:space="preserve">　　　　逐词　想象具（体）／夜（体）／想象具─饰弓→夜／义标：常识</w:t>
      </w:r>
    </w:p>
    <w:p>
      <w:r>
        <w:t xml:space="preserve">　　　　汉译　想象具之夜。</w:t>
      </w:r>
    </w:p>
    <w:p>
      <w:r>
        <w:t xml:space="preserve">　　　三、换声为「貌」，当性质用</w:t>
      </w:r>
    </w:p>
    <w:p>
      <w:r>
        <w:t xml:space="preserve">　　　　洄文　`@0 gv2 di6.貌　@1 pe.体　@0 =&gt; 1　#common`</w:t>
      </w:r>
    </w:p>
    <w:p>
      <w:r>
        <w:t xml:space="preserve">　　　　逐词　想象具（换声为貌）／状态（体）／想象具─饰弓→状态／义标：常识</w:t>
      </w:r>
    </w:p>
    <w:p>
      <w:r>
        <w:t xml:space="preserve">　　　　汉译　想象具的状态。</w:t>
      </w:r>
    </w:p>
    <w:p/>
    <w:p/>
    <w:p/>
    <w:p>
      <w:pPr>
        <w:pStyle w:val="Heading3"/>
      </w:pPr>
      <w:r>
        <w:t>w02470　gv2 doe6　想象之处</w:t>
      </w:r>
    </w:p>
    <w:p/>
    <w:p>
      <w:r>
        <w:t>**音**　`gv2doe6`　读作 gṿ·dö̂｜ɡɨ˧˥dø˥˧</w:t>
      </w:r>
    </w:p>
    <w:p>
      <w:r>
        <w:t xml:space="preserve">　　　　`gv2`＝浊音 g，像英语 go 的 g＋汉语「资」「思」里那个元音（-i），读得紧一些＋中升调（˧˥）：像汉语第二声，往上扬；`doe6`＝浊音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2470｜心灵类（与词根同类）</w:t>
      </w:r>
    </w:p>
    <w:p>
      <w:r>
        <w:t>**义**　想象发生或所在之处</w:t>
      </w:r>
    </w:p>
    <w:p>
      <w:r>
        <w:t xml:space="preserve">　　　　the place where imagine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由词根「想象」（`gv2`）加派生式 **LO「{X}之处」**合成，词形 `gv2 doe6`，派生语素取第 6 调音节。按洄文「能算出来的不另立词条」的规矩，本词没有独立编号，意思就是「想象发生或所在之处」。与词根同属「心灵」类，字形只多出那个派生语素音节。</w:t>
      </w:r>
    </w:p>
    <w:p>
      <w:r>
        <w:t>**辨**　与词根「想象」：词根问「是什么」，本词问「它的处所名词化这一面」。与同式兄弟（意图之处（ga2 doe6）、意志之处（ge2 doe6）、克制之处（gi2 doe6））：式同根不同。与同根别式：取的是同一个「想象」的别的侧面。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gv2 doe6.体　@0 -甲-&gt; 1　@0 -庚-&gt; 2　#see`</w:t>
      </w:r>
    </w:p>
    <w:p>
      <w:r>
        <w:t xml:space="preserve">　　　　逐词　看（用）／我（体）／想象之处（体）／看─甲位→我／看─庚位→想象之处／义标：亲见</w:t>
      </w:r>
    </w:p>
    <w:p>
      <w:r>
        <w:t xml:space="preserve">　　　　汉译　我看见想象之处。</w:t>
      </w:r>
    </w:p>
    <w:p>
      <w:r>
        <w:t xml:space="preserve">　　　二、作饰弓的限定者（相当于汉语的「之」）</w:t>
      </w:r>
    </w:p>
    <w:p>
      <w:r>
        <w:t xml:space="preserve">　　　　洄文　`@0 gv2 doe6.体　@1 po4.体　@0 =&gt; 1　#common`</w:t>
      </w:r>
    </w:p>
    <w:p>
      <w:r>
        <w:t xml:space="preserve">　　　　逐词　想象之处（体）／夜（体）／想象之处─饰弓→夜／义标：常识</w:t>
      </w:r>
    </w:p>
    <w:p>
      <w:r>
        <w:t xml:space="preserve">　　　　汉译　想象之处之夜。</w:t>
      </w:r>
    </w:p>
    <w:p>
      <w:r>
        <w:t xml:space="preserve">　　　三、换声为「貌」，当性质用</w:t>
      </w:r>
    </w:p>
    <w:p>
      <w:r>
        <w:t xml:space="preserve">　　　　洄文　`@0 gv2 doe6.貌　@1 pe.体　@0 =&gt; 1　#common`</w:t>
      </w:r>
    </w:p>
    <w:p>
      <w:r>
        <w:t xml:space="preserve">　　　　逐词　想象之处（换声为貌）／状态（体）／想象之处─饰弓→状态／义标：常识</w:t>
      </w:r>
    </w:p>
    <w:p>
      <w:r>
        <w:t xml:space="preserve">　　　　汉译　想象之处的状态。</w:t>
      </w:r>
    </w:p>
    <w:p/>
    <w:p/>
    <w:p/>
    <w:p>
      <w:pPr>
        <w:pStyle w:val="Heading3"/>
      </w:pPr>
      <w:r>
        <w:t>w02514　gv2 koe6　想象之法</w:t>
      </w:r>
    </w:p>
    <w:p/>
    <w:p>
      <w:r>
        <w:t>**音**　`gv2koe6`　读作 gṿ·kö̂｜ɡɨ˧˥kø˥˧</w:t>
      </w:r>
    </w:p>
    <w:p>
      <w:r>
        <w:t xml:space="preserve">　　　　`gv2`＝浊音 g，像英语 go 的 g＋汉语「资」「思」里那个元音（-i），读得紧一些＋中升调（˧˥）：像汉语第二声，往上扬；`koe6`＝汉语拼音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2514｜心灵类（与词根同类）</w:t>
      </w:r>
    </w:p>
    <w:p>
      <w:r>
        <w:t>**义**　做想象的门径与次第</w:t>
      </w:r>
    </w:p>
    <w:p>
      <w:r>
        <w:t xml:space="preserve">　　　　the method or manner of imagineing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由词根「想象」（`gv2`）加派生式 **ME「{X}之法」**合成，词形 `gv2 koe6`，派生语素取第 6 调音节。按洄文「能算出来的不另立词条」的规矩，本词没有独立编号，意思就是「做想象的门径与次第」。与词根同属「心灵」类，字形只多出那个派生语素音节。</w:t>
      </w:r>
    </w:p>
    <w:p>
      <w:r>
        <w:t>**辨**　与词根「想象」：词根问「是什么」，本词问「它的方式名词化这一面」。与同式兄弟（克制之法（gi2 koe6）、犹豫之法（go2 koe6）、遗忘之法（gu2 koe6））：式同根不同。与同根别式：取的是同一个「想象」的别的侧面。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gv2 koe6.体　@0 -甲-&gt; 1　@0 -庚-&gt; 2　#see`</w:t>
      </w:r>
    </w:p>
    <w:p>
      <w:r>
        <w:t xml:space="preserve">　　　　逐词　看（用）／我（体）／想象之法（体）／看─甲位→我／看─庚位→想象之法／义标：亲见</w:t>
      </w:r>
    </w:p>
    <w:p>
      <w:r>
        <w:t xml:space="preserve">　　　　汉译　我看见想象之法。</w:t>
      </w:r>
    </w:p>
    <w:p>
      <w:r>
        <w:t xml:space="preserve">　　　二、作饰弓的限定者（相当于汉语的「之」）</w:t>
      </w:r>
    </w:p>
    <w:p>
      <w:r>
        <w:t xml:space="preserve">　　　　洄文　`@0 gv2 koe6.体　@1 po4.体　@0 =&gt; 1　#common`</w:t>
      </w:r>
    </w:p>
    <w:p>
      <w:r>
        <w:t xml:space="preserve">　　　　逐词　想象之法（体）／夜（体）／想象之法─饰弓→夜／义标：常识</w:t>
      </w:r>
    </w:p>
    <w:p>
      <w:r>
        <w:t xml:space="preserve">　　　　汉译　想象之法之夜。</w:t>
      </w:r>
    </w:p>
    <w:p>
      <w:r>
        <w:t xml:space="preserve">　　　三、换声为「貌」，当性质用</w:t>
      </w:r>
    </w:p>
    <w:p>
      <w:r>
        <w:t xml:space="preserve">　　　　洄文　`@0 gv2 koe6.貌　@1 pe.体　@0 =&gt; 1　#common`</w:t>
      </w:r>
    </w:p>
    <w:p>
      <w:r>
        <w:t xml:space="preserve">　　　　逐词　想象之法（换声为貌）／状态（体）／想象之法─饰弓→状态／义标：常识</w:t>
      </w:r>
    </w:p>
    <w:p>
      <w:r>
        <w:t xml:space="preserve">　　　　汉译　想象之法的状态。</w:t>
      </w:r>
    </w:p>
    <w:p/>
    <w:p/>
    <w:p/>
    <w:p>
      <w:pPr>
        <w:pStyle w:val="Heading3"/>
      </w:pPr>
      <w:r>
        <w:t>w02558　gy2 da6　回忆之举</w:t>
      </w:r>
    </w:p>
    <w:p/>
    <w:p>
      <w:r>
        <w:t>**音**　`gy2da6`　读作 gỳ·dâ｜ɡy˧˥da˥˧</w:t>
      </w:r>
    </w:p>
    <w:p>
      <w:r>
        <w:t xml:space="preserve">　　　　`gy2`＝浊音 g，像英语 go 的 g＋先摆「衣」的口型再把嘴唇收圆（法语 tu 的 u）＋中升调（˧˥）：像汉语第二声，往上扬；`da6`＝浊音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2558｜心灵类（与词根同类）</w:t>
      </w:r>
    </w:p>
    <w:p>
      <w:r>
        <w:t>**义**　做回忆这件事的行为本身</w:t>
      </w:r>
    </w:p>
    <w:p>
      <w:r>
        <w:t xml:space="preserve">　　　　the act of recalling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由词根「回忆」（`gy2`）加派生式 **AG「{X}之举」**合成，词形 `gy2 da6`，派生语素取第 6 调音节。按洄文「能算出来的不另立词条」的规矩，本词没有独立编号，意思就是「做回忆这件事的行为本身」。与词根同属「心灵」类，字形只多出那个派生语素音节。</w:t>
      </w:r>
    </w:p>
    <w:p>
      <w:r>
        <w:t>**辨**　与词根「回忆」：词根问「是什么」，本词问「它的行为名词化这一面」。与同式兄弟（意图之举（ga2 da6）、意志之举（ge2 da6）、克制之举（gi2 da6））：式同根不同。与同根别式：取的是同一个「回忆」的别的侧面。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gy2 da6.体　@0 -甲-&gt; 1　@0 -庚-&gt; 2　#see`</w:t>
      </w:r>
    </w:p>
    <w:p>
      <w:r>
        <w:t xml:space="preserve">　　　　逐词　看（用）／我（体）／回忆之举（体）／看─甲位→我／看─庚位→回忆之举／义标：亲见</w:t>
      </w:r>
    </w:p>
    <w:p>
      <w:r>
        <w:t xml:space="preserve">　　　　汉译　我看见回忆之举。</w:t>
      </w:r>
    </w:p>
    <w:p>
      <w:r>
        <w:t xml:space="preserve">　　　二、作饰弓的限定者（相当于汉语的「之」）</w:t>
      </w:r>
    </w:p>
    <w:p>
      <w:r>
        <w:t xml:space="preserve">　　　　洄文　`@0 gy2 da6.体　@1 po4.体　@0 =&gt; 1　#common`</w:t>
      </w:r>
    </w:p>
    <w:p>
      <w:r>
        <w:t xml:space="preserve">　　　　逐词　回忆之举（体）／夜（体）／回忆之举─饰弓→夜／义标：常识</w:t>
      </w:r>
    </w:p>
    <w:p>
      <w:r>
        <w:t xml:space="preserve">　　　　汉译　回忆之举之夜。</w:t>
      </w:r>
    </w:p>
    <w:p>
      <w:r>
        <w:t xml:space="preserve">　　　三、换声为「貌」，当性质用</w:t>
      </w:r>
    </w:p>
    <w:p>
      <w:r>
        <w:t xml:space="preserve">　　　　洄文　`@0 gy2 da6.貌　@1 pe.体　@0 =&gt; 1　#common`</w:t>
      </w:r>
    </w:p>
    <w:p>
      <w:r>
        <w:t xml:space="preserve">　　　　逐词　回忆之举（换声为貌）／状态（体）／回忆之举─饰弓→状态／义标：常识</w:t>
      </w:r>
    </w:p>
    <w:p>
      <w:r>
        <w:t xml:space="preserve">　　　　汉译　回忆之举的状态。</w:t>
      </w:r>
    </w:p>
    <w:p/>
    <w:p/>
    <w:p/>
    <w:p>
      <w:pPr>
        <w:pStyle w:val="Heading3"/>
      </w:pPr>
      <w:r>
        <w:t>w02602　gy2 di6　回忆具</w:t>
      </w:r>
    </w:p>
    <w:p/>
    <w:p>
      <w:r>
        <w:t>**音**　`gy2di6`　读作 gỳ·dî｜ɡy˧˥di˥˧</w:t>
      </w:r>
    </w:p>
    <w:p>
      <w:r>
        <w:t xml:space="preserve">　　　　`gy2`＝浊音 g，像英语 go 的 g＋先摆「衣」的口型再把嘴唇收圆（法语 tu 的 u）＋中升调（˧˥）：像汉语第二声，往上扬；`di6`＝浊音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2602｜心灵类（与词根同类）</w:t>
      </w:r>
    </w:p>
    <w:p>
      <w:r>
        <w:t>**义**　用于回忆的器具</w:t>
      </w:r>
    </w:p>
    <w:p>
      <w:r>
        <w:t xml:space="preserve">　　　　an instrument for recalling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由词根「回忆」（`gy2`）加派生式 **IN「{X}具」**合成，词形 `gy2 di6`，派生语素取第 6 调音节。按洄文「能算出来的不另立词条」的规矩，本词没有独立编号，意思就是「用于回忆的器具」。与词根同属「心灵」类，字形只多出那个派生语素音节。</w:t>
      </w:r>
    </w:p>
    <w:p>
      <w:r>
        <w:t>**辨**　与词根「回忆」：词根问「是什么」，本词问「它的工具名词化这一面」。与同式兄弟（意图具（ga2 di6）、意志具（ge2 di6）、克制具（gi2 di6））：式同根不同。与同根别式：取的是同一个「回忆」的别的侧面。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gy2 di6.体　@0 -甲-&gt; 1　@0 -庚-&gt; 2　#see`</w:t>
      </w:r>
    </w:p>
    <w:p>
      <w:r>
        <w:t xml:space="preserve">　　　　逐词　看（用）／我（体）／回忆具（体）／看─甲位→我／看─庚位→回忆具／义标：亲见</w:t>
      </w:r>
    </w:p>
    <w:p>
      <w:r>
        <w:t xml:space="preserve">　　　　汉译　我看见回忆具。</w:t>
      </w:r>
    </w:p>
    <w:p>
      <w:r>
        <w:t xml:space="preserve">　　　二、作饰弓的限定者（相当于汉语的「之」）</w:t>
      </w:r>
    </w:p>
    <w:p>
      <w:r>
        <w:t xml:space="preserve">　　　　洄文　`@0 gy2 di6.体　@1 po4.体　@0 =&gt; 1　#common`</w:t>
      </w:r>
    </w:p>
    <w:p>
      <w:r>
        <w:t xml:space="preserve">　　　　逐词　回忆具（体）／夜（体）／回忆具─饰弓→夜／义标：常识</w:t>
      </w:r>
    </w:p>
    <w:p>
      <w:r>
        <w:t xml:space="preserve">　　　　汉译　回忆具之夜。</w:t>
      </w:r>
    </w:p>
    <w:p>
      <w:r>
        <w:t xml:space="preserve">　　　三、换声为「貌」，当性质用</w:t>
      </w:r>
    </w:p>
    <w:p>
      <w:r>
        <w:t xml:space="preserve">　　　　洄文　`@0 gy2 di6.貌　@1 pe.体　@0 =&gt; 1　#common`</w:t>
      </w:r>
    </w:p>
    <w:p>
      <w:r>
        <w:t xml:space="preserve">　　　　逐词　回忆具（换声为貌）／状态（体）／回忆具─饰弓→状态／义标：常识</w:t>
      </w:r>
    </w:p>
    <w:p>
      <w:r>
        <w:t xml:space="preserve">　　　　汉译　回忆具的状态。</w:t>
      </w:r>
    </w:p>
    <w:p/>
    <w:p/>
    <w:p/>
    <w:p>
      <w:pPr>
        <w:pStyle w:val="Heading3"/>
      </w:pPr>
      <w:r>
        <w:t>w02646　gy2 doe6　回忆之处</w:t>
      </w:r>
    </w:p>
    <w:p/>
    <w:p>
      <w:r>
        <w:t>**音**　`gy2doe6`　读作 gỳ·dö̂｜ɡy˧˥dø˥˧</w:t>
      </w:r>
    </w:p>
    <w:p>
      <w:r>
        <w:t xml:space="preserve">　　　　`gy2`＝浊音 g，像英语 go 的 g＋先摆「衣」的口型再把嘴唇收圆（法语 tu 的 u）＋中升调（˧˥）：像汉语第二声，往上扬；`doe6`＝浊音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2646｜心灵类（与词根同类）</w:t>
      </w:r>
    </w:p>
    <w:p>
      <w:r>
        <w:t>**义**　回忆发生或所在之处</w:t>
      </w:r>
    </w:p>
    <w:p>
      <w:r>
        <w:t xml:space="preserve">　　　　the place where recall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由词根「回忆」（`gy2`）加派生式 **LO「{X}之处」**合成，词形 `gy2 doe6`，派生语素取第 6 调音节。按洄文「能算出来的不另立词条」的规矩，本词没有独立编号，意思就是「回忆发生或所在之处」。与词根同属「心灵」类，字形只多出那个派生语素音节。</w:t>
      </w:r>
    </w:p>
    <w:p>
      <w:r>
        <w:t>**辨**　与词根「回忆」：词根问「是什么」，本词问「它的处所名词化这一面」。与同式兄弟（意图之处（ga2 doe6）、意志之处（ge2 doe6）、克制之处（gi2 doe6））：式同根不同。与同根别式：取的是同一个「回忆」的别的侧面。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gy2 doe6.体　@0 -甲-&gt; 1　@0 -庚-&gt; 2　#see`</w:t>
      </w:r>
    </w:p>
    <w:p>
      <w:r>
        <w:t xml:space="preserve">　　　　逐词　看（用）／我（体）／回忆之处（体）／看─甲位→我／看─庚位→回忆之处／义标：亲见</w:t>
      </w:r>
    </w:p>
    <w:p>
      <w:r>
        <w:t xml:space="preserve">　　　　汉译　我看见回忆之处。</w:t>
      </w:r>
    </w:p>
    <w:p>
      <w:r>
        <w:t xml:space="preserve">　　　二、作饰弓的限定者（相当于汉语的「之」）</w:t>
      </w:r>
    </w:p>
    <w:p>
      <w:r>
        <w:t xml:space="preserve">　　　　洄文　`@0 gy2 doe6.体　@1 po4.体　@0 =&gt; 1　#common`</w:t>
      </w:r>
    </w:p>
    <w:p>
      <w:r>
        <w:t xml:space="preserve">　　　　逐词　回忆之处（体）／夜（体）／回忆之处─饰弓→夜／义标：常识</w:t>
      </w:r>
    </w:p>
    <w:p>
      <w:r>
        <w:t xml:space="preserve">　　　　汉译　回忆之处之夜。</w:t>
      </w:r>
    </w:p>
    <w:p>
      <w:r>
        <w:t xml:space="preserve">　　　三、换声为「貌」，当性质用</w:t>
      </w:r>
    </w:p>
    <w:p>
      <w:r>
        <w:t xml:space="preserve">　　　　洄文　`@0 gy2 doe6.貌　@1 pe.体　@0 =&gt; 1　#common`</w:t>
      </w:r>
    </w:p>
    <w:p>
      <w:r>
        <w:t xml:space="preserve">　　　　逐词　回忆之处（换声为貌）／状态（体）／回忆之处─饰弓→状态／义标：常识</w:t>
      </w:r>
    </w:p>
    <w:p>
      <w:r>
        <w:t xml:space="preserve">　　　　汉译　回忆之处的状态。</w:t>
      </w:r>
    </w:p>
    <w:p/>
    <w:p/>
    <w:p/>
    <w:p>
      <w:pPr>
        <w:pStyle w:val="Heading3"/>
      </w:pPr>
      <w:r>
        <w:t>w02690　gy2 koe6　回忆之法</w:t>
      </w:r>
    </w:p>
    <w:p/>
    <w:p>
      <w:r>
        <w:t>**音**　`gy2koe6`　读作 gỳ·kö̂｜ɡy˧˥kø˥˧</w:t>
      </w:r>
    </w:p>
    <w:p>
      <w:r>
        <w:t xml:space="preserve">　　　　`gy2`＝浊音 g，像英语 go 的 g＋先摆「衣」的口型再把嘴唇收圆（法语 tu 的 u）＋中升调（˧˥）：像汉语第二声，往上扬；`koe6`＝汉语拼音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2690｜心灵类（与词根同类）</w:t>
      </w:r>
    </w:p>
    <w:p>
      <w:r>
        <w:t>**义**　做回忆的门径与次第</w:t>
      </w:r>
    </w:p>
    <w:p>
      <w:r>
        <w:t xml:space="preserve">　　　　the method or manner of recalling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由词根「回忆」（`gy2`）加派生式 **ME「{X}之法」**合成，词形 `gy2 koe6`，派生语素取第 6 调音节。按洄文「能算出来的不另立词条」的规矩，本词没有独立编号，意思就是「做回忆的门径与次第」。与词根同属「心灵」类，字形只多出那个派生语素音节。</w:t>
      </w:r>
    </w:p>
    <w:p>
      <w:r>
        <w:t>**辨**　与词根「回忆」：词根问「是什么」，本词问「它的方式名词化这一面」。与同式兄弟（克制之法（gi2 koe6）、犹豫之法（go2 koe6）、遗忘之法（gu2 koe6））：式同根不同。与同根别式：取的是同一个「回忆」的别的侧面。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gy2 koe6.体　@0 -甲-&gt; 1　@0 -庚-&gt; 2　#see`</w:t>
      </w:r>
    </w:p>
    <w:p>
      <w:r>
        <w:t xml:space="preserve">　　　　逐词　看（用）／我（体）／回忆之法（体）／看─甲位→我／看─庚位→回忆之法／义标：亲见</w:t>
      </w:r>
    </w:p>
    <w:p>
      <w:r>
        <w:t xml:space="preserve">　　　　汉译　我看见回忆之法。</w:t>
      </w:r>
    </w:p>
    <w:p>
      <w:r>
        <w:t xml:space="preserve">　　　二、作饰弓的限定者（相当于汉语的「之」）</w:t>
      </w:r>
    </w:p>
    <w:p>
      <w:r>
        <w:t xml:space="preserve">　　　　洄文　`@0 gy2 koe6.体　@1 po4.体　@0 =&gt; 1　#common`</w:t>
      </w:r>
    </w:p>
    <w:p>
      <w:r>
        <w:t xml:space="preserve">　　　　逐词　回忆之法（体）／夜（体）／回忆之法─饰弓→夜／义标：常识</w:t>
      </w:r>
    </w:p>
    <w:p>
      <w:r>
        <w:t xml:space="preserve">　　　　汉译　回忆之法之夜。</w:t>
      </w:r>
    </w:p>
    <w:p>
      <w:r>
        <w:t xml:space="preserve">　　　三、换声为「貌」，当性质用</w:t>
      </w:r>
    </w:p>
    <w:p>
      <w:r>
        <w:t xml:space="preserve">　　　　洄文　`@0 gy2 koe6.貌　@1 pe.体　@0 =&gt; 1　#common`</w:t>
      </w:r>
    </w:p>
    <w:p>
      <w:r>
        <w:t xml:space="preserve">　　　　逐词　回忆之法（换声为貌）／状态（体）／回忆之法─饰弓→状态／义标：常识</w:t>
      </w:r>
    </w:p>
    <w:p>
      <w:r>
        <w:t xml:space="preserve">　　　　汉译　回忆之法的状态。</w:t>
      </w:r>
    </w:p>
    <w:p/>
    <w:p/>
    <w:p/>
    <w:p>
      <w:pPr>
        <w:pStyle w:val="Heading3"/>
      </w:pPr>
      <w:r>
        <w:t>w02734　gy6 koe2　平静之大</w:t>
      </w:r>
    </w:p>
    <w:p/>
    <w:p>
      <w:r>
        <w:t>**音**　`gy6koe2`　读作 gŷ·kȫ｜ɡy˥˧kø˧˥</w:t>
      </w:r>
    </w:p>
    <w:p>
      <w:r>
        <w:t xml:space="preserve">　　　　`gy6`＝浊音 g，像英语 go 的 g＋先摆「衣」的口型再把嘴唇收圆（法语 tu 的 u）＋高微降（˥˧）：起得高，轻轻落一点；`koe2`＝汉语拼音 g（不送气，如「哥」的声母）＋先摆「诶」的口型再把嘴唇收圆（德语 schön 的 ö）＋中升调（˧˥）：像汉语第二声，往上扬；两音节连读，中间不要停顿</w:t>
      </w:r>
    </w:p>
    <w:p>
      <w:r>
        <w:t>**形**　字形编号 2734｜心灵类（与词根同类）</w:t>
      </w:r>
    </w:p>
    <w:p>
      <w:r>
        <w:t>**义**　大的平静</w:t>
      </w:r>
    </w:p>
    <w:p>
      <w:r>
        <w:t xml:space="preserve">　　　　a great calm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由词根「平静」（`koe2`）加派生式 **MA「{X}之大」**合成，词形 `gy6 koe2`，派生语素取第 6 调音节。按洄文「能算出来的不另立词条」的规矩，本词没有独立编号，意思就是「大的平静」。与词根同属「心灵」类，字形只多出那个派生语素音节。</w:t>
      </w:r>
    </w:p>
    <w:p>
      <w:r>
        <w:t>**辨**　与词根「平静」：词根问「是什么」，本词问「它的指大这一面」。与同式兄弟（分心之大（gy6 me2）、确定之大（gy6 moe2））：式同根不同。与同根别式：取的是同一个「平静」的别的侧面。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koe2.貌　@1 po4.体　@0 =&gt; 1　#common`</w:t>
      </w:r>
    </w:p>
    <w:p>
      <w:r>
        <w:t xml:space="preserve">　　　　逐词　平静之大（貌）／夜（体）／平静之大─饰弓→夜／义标：常识</w:t>
      </w:r>
    </w:p>
    <w:p>
      <w:r>
        <w:t xml:space="preserve">　　　　汉译　平静之大的夜。</w:t>
      </w:r>
    </w:p>
    <w:p>
      <w:r>
        <w:t xml:space="preserve">　　　二、作谓语（换声为「用」）</w:t>
      </w:r>
    </w:p>
    <w:p>
      <w:r>
        <w:t xml:space="preserve">　　　　洄文　`@0 gy6 koe2.用　@1 po4.体　@0 -甲-&gt; 1　#see`</w:t>
      </w:r>
    </w:p>
    <w:p>
      <w:r>
        <w:t xml:space="preserve">　　　　逐词　平静之大（用）／夜（体）／平静之大─甲位→夜／义标：亲见</w:t>
      </w:r>
    </w:p>
    <w:p>
      <w:r>
        <w:t xml:space="preserve">　　　　汉译　夜平静之大了。</w:t>
      </w:r>
    </w:p>
    <w:p>
      <w:r>
        <w:t xml:space="preserve">　　　三、换声为「度」，当程度方式用</w:t>
      </w:r>
    </w:p>
    <w:p>
      <w:r>
        <w:t xml:space="preserve">　　　　洄文　`@0 gy6 koe2.度　@1 pe2.用　@0 -&gt; 1　#common`</w:t>
      </w:r>
    </w:p>
    <w:p>
      <w:r>
        <w:t xml:space="preserve">　　　　逐词　平静之大（度）／落（用）／平静之大─度位→落／义标：常识</w:t>
      </w:r>
    </w:p>
    <w:p>
      <w:r>
        <w:t xml:space="preserve">　　　　汉译　平静之大地落下。</w:t>
      </w:r>
    </w:p>
    <w:p/>
    <w:p/>
    <w:p/>
    <w:p>
      <w:pPr>
        <w:pStyle w:val="Heading3"/>
      </w:pPr>
      <w:r>
        <w:t>w02778　gy6 me2　分心之大</w:t>
      </w:r>
    </w:p>
    <w:p/>
    <w:p>
      <w:r>
        <w:t>**音**　`gy6me2`　读作 gŷ·mè｜ɡy˥˧me˧˥</w:t>
      </w:r>
    </w:p>
    <w:p>
      <w:r>
        <w:t xml:space="preserve">　　　　`gy6`＝浊音 g，像英语 go 的 g＋先摆「衣」的口型再把嘴唇收圆（法语 tu 的 u）＋高微降（˥˧）：起得高，轻轻落一点；`me2`＝汉语拼音 m，如「妈」＋如汉语「诶」的前半，口略开＋中升调（˧˥）：像汉语第二声，往上扬；两音节连读，中间不要停顿</w:t>
      </w:r>
    </w:p>
    <w:p>
      <w:r>
        <w:t>**形**　字形编号 2778｜心灵类（与词根同类）</w:t>
      </w:r>
    </w:p>
    <w:p>
      <w:r>
        <w:t>**义**　大的分心</w:t>
      </w:r>
    </w:p>
    <w:p>
      <w:r>
        <w:t xml:space="preserve">　　　　a great distracted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由词根「分心」（`me2`）加派生式 **MA「{X}之大」**合成，词形 `gy6 me2`，派生语素取第 6 调音节。按洄文「能算出来的不另立词条」的规矩，本词没有独立编号，意思就是「大的分心」。与词根同属「心灵」类，字形只多出那个派生语素音节。</w:t>
      </w:r>
    </w:p>
    <w:p>
      <w:r>
        <w:t>**辨**　与词根「分心」：词根问「是什么」，本词问「它的指大这一面」。与同式兄弟（平静之大（gy6 koe2）、确定之大（gy6 moe2））：式同根不同。与同根别式：取的是同一个「分心」的别的侧面。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me2.貌　@1 po4.体　@0 =&gt; 1　#common`</w:t>
      </w:r>
    </w:p>
    <w:p>
      <w:r>
        <w:t xml:space="preserve">　　　　逐词　分心之大（貌）／夜（体）／分心之大─饰弓→夜／义标：常识</w:t>
      </w:r>
    </w:p>
    <w:p>
      <w:r>
        <w:t xml:space="preserve">　　　　汉译　分心之大的夜。</w:t>
      </w:r>
    </w:p>
    <w:p>
      <w:r>
        <w:t xml:space="preserve">　　　二、作谓语（换声为「用」）</w:t>
      </w:r>
    </w:p>
    <w:p>
      <w:r>
        <w:t xml:space="preserve">　　　　洄文　`@0 gy6 me2.用　@1 po4.体　@0 -甲-&gt; 1　#see`</w:t>
      </w:r>
    </w:p>
    <w:p>
      <w:r>
        <w:t xml:space="preserve">　　　　逐词　分心之大（用）／夜（体）／分心之大─甲位→夜／义标：亲见</w:t>
      </w:r>
    </w:p>
    <w:p>
      <w:r>
        <w:t xml:space="preserve">　　　　汉译　夜分心之大了。</w:t>
      </w:r>
    </w:p>
    <w:p>
      <w:r>
        <w:t xml:space="preserve">　　　三、换声为「度」，当程度方式用</w:t>
      </w:r>
    </w:p>
    <w:p>
      <w:r>
        <w:t xml:space="preserve">　　　　洄文　`@0 gy6 me2.度　@1 pe2.用　@0 -&gt; 1　#common`</w:t>
      </w:r>
    </w:p>
    <w:p>
      <w:r>
        <w:t xml:space="preserve">　　　　逐词　分心之大（度）／落（用）／分心之大─度位→落／义标：常识</w:t>
      </w:r>
    </w:p>
    <w:p>
      <w:r>
        <w:t xml:space="preserve">　　　　汉译　分心之大地落下。</w:t>
      </w:r>
    </w:p>
    <w:p/>
    <w:p/>
    <w:p/>
    <w:p>
      <w:pPr>
        <w:pStyle w:val="Heading3"/>
      </w:pPr>
      <w:r>
        <w:t>w02822　gy6 moe2　确定之大</w:t>
      </w:r>
    </w:p>
    <w:p/>
    <w:p>
      <w:r>
        <w:t>**音**　`gy6moe2`　读作 gŷ·mȫ｜ɡy˥˧mø˧˥</w:t>
      </w:r>
    </w:p>
    <w:p>
      <w:r>
        <w:t xml:space="preserve">　　　　`gy6`＝浊音 g，像英语 go 的 g＋先摆「衣」的口型再把嘴唇收圆（法语 tu 的 u）＋高微降（˥˧）：起得高，轻轻落一点；`moe2`＝汉语拼音 m，如「妈」＋先摆「诶」的口型再把嘴唇收圆（德语 schön 的 ö）＋中升调（˧˥）：像汉语第二声，往上扬；两音节连读，中间不要停顿</w:t>
      </w:r>
    </w:p>
    <w:p>
      <w:r>
        <w:t>**形**　字形编号 2822｜心灵类（与词根同类）</w:t>
      </w:r>
    </w:p>
    <w:p>
      <w:r>
        <w:t>**义**　大的确定</w:t>
      </w:r>
    </w:p>
    <w:p>
      <w:r>
        <w:t xml:space="preserve">　　　　a great certain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由词根「确定」（`moe2`）加派生式 **MA「{X}之大」**合成，词形 `gy6 moe2`，派生语素取第 6 调音节。按洄文「能算出来的不另立词条」的规矩，本词没有独立编号，意思就是「大的确定」。与词根同属「心灵」类，字形只多出那个派生语素音节。</w:t>
      </w:r>
    </w:p>
    <w:p>
      <w:r>
        <w:t>**辨**　与词根「确定」：词根问「是什么」，本词问「它的指大这一面」。与同式兄弟（平静之大（gy6 koe2）、分心之大（gy6 me2））：式同根不同。与同根别式：取的是同一个「确定」的别的侧面。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moe2.貌　@1 po4.体　@0 =&gt; 1　#common`</w:t>
      </w:r>
    </w:p>
    <w:p>
      <w:r>
        <w:t xml:space="preserve">　　　　逐词　确定之大（貌）／夜（体）／确定之大─饰弓→夜／义标：常识</w:t>
      </w:r>
    </w:p>
    <w:p>
      <w:r>
        <w:t xml:space="preserve">　　　　汉译　确定之大的夜。</w:t>
      </w:r>
    </w:p>
    <w:p>
      <w:r>
        <w:t xml:space="preserve">　　　二、作谓语（换声为「用」）</w:t>
      </w:r>
    </w:p>
    <w:p>
      <w:r>
        <w:t xml:space="preserve">　　　　洄文　`@0 gy6 moe2.用　@1 po4.体　@0 -甲-&gt; 1　#see`</w:t>
      </w:r>
    </w:p>
    <w:p>
      <w:r>
        <w:t xml:space="preserve">　　　　逐词　确定之大（用）／夜（体）／确定之大─甲位→夜／义标：亲见</w:t>
      </w:r>
    </w:p>
    <w:p>
      <w:r>
        <w:t xml:space="preserve">　　　　汉译　夜确定之大了。</w:t>
      </w:r>
    </w:p>
    <w:p>
      <w:r>
        <w:t xml:space="preserve">　　　三、换声为「度」，当程度方式用</w:t>
      </w:r>
    </w:p>
    <w:p>
      <w:r>
        <w:t xml:space="preserve">　　　　洄文　`@0 gy6 moe2.度　@1 pe2.用　@0 -&gt; 1　#common`</w:t>
      </w:r>
    </w:p>
    <w:p>
      <w:r>
        <w:t xml:space="preserve">　　　　逐词　确定之大（度）／落（用）／确定之大─度位→落／义标：常识</w:t>
      </w:r>
    </w:p>
    <w:p>
      <w:r>
        <w:t xml:space="preserve">　　　　汉译　确定之大地落下。</w:t>
      </w:r>
    </w:p>
    <w:p/>
    <w:p/>
    <w:p/>
    <w:p>
      <w:pPr>
        <w:pStyle w:val="Heading3"/>
      </w:pPr>
      <w:r>
        <w:t>w02866　ka2 da6　悲伤之举</w:t>
      </w:r>
    </w:p>
    <w:p/>
    <w:p>
      <w:r>
        <w:t>**音**　`ka2da6`　读作 kà·dâ｜ka˧˥da˥˧</w:t>
      </w:r>
    </w:p>
    <w:p>
      <w:r>
        <w:t xml:space="preserve">　　　　`ka2`＝汉语拼音 g（不送气，如「哥」的声母）＋如汉语「啊」＋中升调（˧˥）：像汉语第二声，往上扬；`da6`＝浊音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2866｜心灵类（与词根同类）</w:t>
      </w:r>
    </w:p>
    <w:p>
      <w:r>
        <w:t>**义**　做悲伤这件事的行为本身</w:t>
      </w:r>
    </w:p>
    <w:p>
      <w:r>
        <w:t xml:space="preserve">　　　　the act of sorrow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由词根「悲伤」（`ka2`）加派生式 **AG「{X}之举」**合成，词形 `ka2 da6`，派生语素取第 6 调音节。按洄文「能算出来的不另立词条」的规矩，本词没有独立编号，意思就是「做悲伤这件事的行为本身」。与词根同属「心灵」类，字形只多出那个派生语素音节。</w:t>
      </w:r>
    </w:p>
    <w:p>
      <w:r>
        <w:t>**辨**　与词根「悲伤」：词根问「是什么」，本词问「它的行为名词化这一面」。与同式兄弟（意图之举（ga2 da6）、意志之举（ge2 da6）、克制之举（gi2 da6））：式同根不同。与同根别式：取的是同一个「悲伤」的别的侧面。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ka2 da6.体　@0 -甲-&gt; 1　@0 -庚-&gt; 2　#see`</w:t>
      </w:r>
    </w:p>
    <w:p>
      <w:r>
        <w:t xml:space="preserve">　　　　逐词　看（用）／我（体）／悲伤之举（体）／看─甲位→我／看─庚位→悲伤之举／义标：亲见</w:t>
      </w:r>
    </w:p>
    <w:p>
      <w:r>
        <w:t xml:space="preserve">　　　　汉译　我看见悲伤之举。</w:t>
      </w:r>
    </w:p>
    <w:p>
      <w:r>
        <w:t xml:space="preserve">　　　二、作饰弓的限定者（相当于汉语的「之」）</w:t>
      </w:r>
    </w:p>
    <w:p>
      <w:r>
        <w:t xml:space="preserve">　　　　洄文　`@0 ka2 da6.体　@1 po4.体　@0 =&gt; 1　#common`</w:t>
      </w:r>
    </w:p>
    <w:p>
      <w:r>
        <w:t xml:space="preserve">　　　　逐词　悲伤之举（体）／夜（体）／悲伤之举─饰弓→夜／义标：常识</w:t>
      </w:r>
    </w:p>
    <w:p>
      <w:r>
        <w:t xml:space="preserve">　　　　汉译　悲伤之举之夜。</w:t>
      </w:r>
    </w:p>
    <w:p>
      <w:r>
        <w:t xml:space="preserve">　　　三、换声为「貌」，当性质用</w:t>
      </w:r>
    </w:p>
    <w:p>
      <w:r>
        <w:t xml:space="preserve">　　　　洄文　`@0 ka2 da6.貌　@1 pe.体　@0 =&gt; 1　#common`</w:t>
      </w:r>
    </w:p>
    <w:p>
      <w:r>
        <w:t xml:space="preserve">　　　　逐词　悲伤之举（换声为貌）／状态（体）／悲伤之举─饰弓→状态／义标：常识</w:t>
      </w:r>
    </w:p>
    <w:p>
      <w:r>
        <w:t xml:space="preserve">　　　　汉译　悲伤之举的状态。</w:t>
      </w:r>
    </w:p>
    <w:p/>
    <w:p/>
    <w:p/>
    <w:p>
      <w:pPr>
        <w:pStyle w:val="Heading3"/>
      </w:pPr>
      <w:r>
        <w:t>w02910　ka2 di6　悲伤具</w:t>
      </w:r>
    </w:p>
    <w:p/>
    <w:p>
      <w:r>
        <w:t>**音**　`ka2di6`　读作 kà·dî｜ka˧˥di˥˧</w:t>
      </w:r>
    </w:p>
    <w:p>
      <w:r>
        <w:t xml:space="preserve">　　　　`ka2`＝汉语拼音 g（不送气，如「哥」的声母）＋如汉语「啊」＋中升调（˧˥）：像汉语第二声，往上扬；`di6`＝浊音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2910｜心灵类（与词根同类）</w:t>
      </w:r>
    </w:p>
    <w:p>
      <w:r>
        <w:t>**义**　用于悲伤的器具</w:t>
      </w:r>
    </w:p>
    <w:p>
      <w:r>
        <w:t xml:space="preserve">　　　　an instrument of sorrow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由词根「悲伤」（`ka2`）加派生式 **IN「{X}具」**合成，词形 `ka2 di6`，派生语素取第 6 调音节。按洄文「能算出来的不另立词条」的规矩，本词没有独立编号，意思就是「用于悲伤的器具」。与词根同属「心灵」类，字形只多出那个派生语素音节。</w:t>
      </w:r>
    </w:p>
    <w:p>
      <w:r>
        <w:t>**辨**　与词根「悲伤」：词根问「是什么」，本词问「它的工具名词化这一面」。与同式兄弟（意图具（ga2 di6）、意志具（ge2 di6）、克制具（gi2 di6））：式同根不同。与同根别式：取的是同一个「悲伤」的别的侧面。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ka2 di6.体　@0 -甲-&gt; 1　@0 -庚-&gt; 2　#see`</w:t>
      </w:r>
    </w:p>
    <w:p>
      <w:r>
        <w:t xml:space="preserve">　　　　逐词　看（用）／我（体）／悲伤具（体）／看─甲位→我／看─庚位→悲伤具／义标：亲见</w:t>
      </w:r>
    </w:p>
    <w:p>
      <w:r>
        <w:t xml:space="preserve">　　　　汉译　我看见悲伤具。</w:t>
      </w:r>
    </w:p>
    <w:p>
      <w:r>
        <w:t xml:space="preserve">　　　二、作饰弓的限定者（相当于汉语的「之」）</w:t>
      </w:r>
    </w:p>
    <w:p>
      <w:r>
        <w:t xml:space="preserve">　　　　洄文　`@0 ka2 di6.体　@1 po4.体　@0 =&gt; 1　#common`</w:t>
      </w:r>
    </w:p>
    <w:p>
      <w:r>
        <w:t xml:space="preserve">　　　　逐词　悲伤具（体）／夜（体）／悲伤具─饰弓→夜／义标：常识</w:t>
      </w:r>
    </w:p>
    <w:p>
      <w:r>
        <w:t xml:space="preserve">　　　　汉译　悲伤具之夜。</w:t>
      </w:r>
    </w:p>
    <w:p>
      <w:r>
        <w:t xml:space="preserve">　　　三、换声为「貌」，当性质用</w:t>
      </w:r>
    </w:p>
    <w:p>
      <w:r>
        <w:t xml:space="preserve">　　　　洄文　`@0 ka2 di6.貌　@1 pe.体　@0 =&gt; 1　#common`</w:t>
      </w:r>
    </w:p>
    <w:p>
      <w:r>
        <w:t xml:space="preserve">　　　　逐词　悲伤具（换声为貌）／状态（体）／悲伤具─饰弓→状态／义标：常识</w:t>
      </w:r>
    </w:p>
    <w:p>
      <w:r>
        <w:t xml:space="preserve">　　　　汉译　悲伤具的状态。</w:t>
      </w:r>
    </w:p>
    <w:p/>
    <w:p/>
    <w:p/>
    <w:p>
      <w:pPr>
        <w:pStyle w:val="Heading3"/>
      </w:pPr>
      <w:r>
        <w:t>w02954　ka2 doe6　悲伤之处</w:t>
      </w:r>
    </w:p>
    <w:p/>
    <w:p>
      <w:r>
        <w:t>**音**　`ka2doe6`　读作 kà·dö̂｜ka˧˥dø˥˧</w:t>
      </w:r>
    </w:p>
    <w:p>
      <w:r>
        <w:t xml:space="preserve">　　　　`ka2`＝汉语拼音 g（不送气，如「哥」的声母）＋如汉语「啊」＋中升调（˧˥）：像汉语第二声，往上扬；`doe6`＝浊音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2954｜心灵类（与词根同类）</w:t>
      </w:r>
    </w:p>
    <w:p>
      <w:r>
        <w:t>**义**　悲伤发生或所在之处</w:t>
      </w:r>
    </w:p>
    <w:p>
      <w:r>
        <w:t xml:space="preserve">　　　　the place of sorrow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由词根「悲伤」（`ka2`）加派生式 **LO「{X}之处」**合成，词形 `ka2 doe6`，派生语素取第 6 调音节。按洄文「能算出来的不另立词条」的规矩，本词没有独立编号，意思就是「悲伤发生或所在之处」。与词根同属「心灵」类，字形只多出那个派生语素音节。</w:t>
      </w:r>
    </w:p>
    <w:p>
      <w:r>
        <w:t>**辨**　与词根「悲伤」：词根问「是什么」，本词问「它的处所名词化这一面」。与同式兄弟（意图之处（ga2 doe6）、意志之处（ge2 doe6）、克制之处（gi2 doe6））：式同根不同。与同根别式：取的是同一个「悲伤」的别的侧面。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ka2 doe6.体　@0 -甲-&gt; 1　@0 -庚-&gt; 2　#see`</w:t>
      </w:r>
    </w:p>
    <w:p>
      <w:r>
        <w:t xml:space="preserve">　　　　逐词　看（用）／我（体）／悲伤之处（体）／看─甲位→我／看─庚位→悲伤之处／义标：亲见</w:t>
      </w:r>
    </w:p>
    <w:p>
      <w:r>
        <w:t xml:space="preserve">　　　　汉译　我看见悲伤之处。</w:t>
      </w:r>
    </w:p>
    <w:p>
      <w:r>
        <w:t xml:space="preserve">　　　二、作饰弓的限定者（相当于汉语的「之」）</w:t>
      </w:r>
    </w:p>
    <w:p>
      <w:r>
        <w:t xml:space="preserve">　　　　洄文　`@0 ka2 doe6.体　@1 po4.体　@0 =&gt; 1　#common`</w:t>
      </w:r>
    </w:p>
    <w:p>
      <w:r>
        <w:t xml:space="preserve">　　　　逐词　悲伤之处（体）／夜（体）／悲伤之处─饰弓→夜／义标：常识</w:t>
      </w:r>
    </w:p>
    <w:p>
      <w:r>
        <w:t xml:space="preserve">　　　　汉译　悲伤之处之夜。</w:t>
      </w:r>
    </w:p>
    <w:p>
      <w:r>
        <w:t xml:space="preserve">　　　三、换声为「貌」，当性质用</w:t>
      </w:r>
    </w:p>
    <w:p>
      <w:r>
        <w:t xml:space="preserve">　　　　洄文　`@0 ka2 doe6.貌　@1 pe.体　@0 =&gt; 1　#common`</w:t>
      </w:r>
    </w:p>
    <w:p>
      <w:r>
        <w:t xml:space="preserve">　　　　逐词　悲伤之处（换声为貌）／状态（体）／悲伤之处─饰弓→状态／义标：常识</w:t>
      </w:r>
    </w:p>
    <w:p>
      <w:r>
        <w:t xml:space="preserve">　　　　汉译　悲伤之处的状态。</w:t>
      </w:r>
    </w:p>
    <w:p/>
    <w:p/>
    <w:p/>
    <w:p>
      <w:pPr>
        <w:pStyle w:val="Heading3"/>
      </w:pPr>
      <w:r>
        <w:t>w02998　ka2 dy6　悲伤性</w:t>
      </w:r>
    </w:p>
    <w:p/>
    <w:p>
      <w:r>
        <w:t>**音**　`ka2dy6`　读作 kà·dŷ｜ka˧˥dy˥˧</w:t>
      </w:r>
    </w:p>
    <w:p>
      <w:r>
        <w:t xml:space="preserve">　　　　`ka2`＝汉语拼音 g（不送气，如「哥」的声母）＋如汉语「啊」＋中升调（˧˥）：像汉语第二声，往上扬；`dy6`＝浊音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2998｜心灵类（与词根同类）</w:t>
      </w:r>
    </w:p>
    <w:p>
      <w:r>
        <w:t>**义**　悲伤这一性质本身</w:t>
      </w:r>
    </w:p>
    <w:p>
      <w:r>
        <w:t xml:space="preserve">　　　　the quality of being sorrow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由词根「悲伤」（`ka2`）加派生式 **AB「{X}性」**合成，词形 `ka2 dy6`，派生语素取第 6 调音节。按洄文「能算出来的不另立词条」的规矩，本词没有独立编号，意思就是「悲伤这一性质本身」。与词根同属「心灵」类，字形只多出那个派生语素音节。</w:t>
      </w:r>
    </w:p>
    <w:p>
      <w:r>
        <w:t>**辨**　与词根「悲伤」：词根问「是什么」，本词问「它的性质名词化这一面」。与同式兄弟（意图性（ga2 dy6）、意志性（ge2 dy6）、记忆性（goe2 dy6））：式同根不同。与同根别式：取的是同一个「悲伤」的别的侧面。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ka2 dy6.体　@0 -甲-&gt; 1　@0 -庚-&gt; 2　#see`</w:t>
      </w:r>
    </w:p>
    <w:p>
      <w:r>
        <w:t xml:space="preserve">　　　　逐词　看（用）／我（体）／悲伤性（体）／看─甲位→我／看─庚位→悲伤性／义标：亲见</w:t>
      </w:r>
    </w:p>
    <w:p>
      <w:r>
        <w:t xml:space="preserve">　　　　汉译　我看见悲伤性。</w:t>
      </w:r>
    </w:p>
    <w:p>
      <w:r>
        <w:t xml:space="preserve">　　　二、作饰弓的限定者（相当于汉语的「之」）</w:t>
      </w:r>
    </w:p>
    <w:p>
      <w:r>
        <w:t xml:space="preserve">　　　　洄文　`@0 ka2 dy6.体　@1 po4.体　@0 =&gt; 1　#common`</w:t>
      </w:r>
    </w:p>
    <w:p>
      <w:r>
        <w:t xml:space="preserve">　　　　逐词　悲伤性（体）／夜（体）／悲伤性─饰弓→夜／义标：常识</w:t>
      </w:r>
    </w:p>
    <w:p>
      <w:r>
        <w:t xml:space="preserve">　　　　汉译　悲伤性之夜。</w:t>
      </w:r>
    </w:p>
    <w:p>
      <w:r>
        <w:t xml:space="preserve">　　　三、换声为「貌」，当性质用</w:t>
      </w:r>
    </w:p>
    <w:p>
      <w:r>
        <w:t xml:space="preserve">　　　　洄文　`@0 ka2 dy6.貌　@1 pe.体　@0 =&gt; 1　#common`</w:t>
      </w:r>
    </w:p>
    <w:p>
      <w:r>
        <w:t xml:space="preserve">　　　　逐词　悲伤性（换声为貌）／状态（体）／悲伤性─饰弓→状态／义标：常识</w:t>
      </w:r>
    </w:p>
    <w:p>
      <w:r>
        <w:t xml:space="preserve">　　　　汉译　悲伤性的状态。</w:t>
      </w:r>
    </w:p>
    <w:p/>
    <w:p/>
    <w:p/>
    <w:p>
      <w:pPr>
        <w:pStyle w:val="Heading3"/>
      </w:pPr>
      <w:r>
        <w:t>w03042　ka2 ka6　悲伤之所致</w:t>
      </w:r>
    </w:p>
    <w:p/>
    <w:p>
      <w:r>
        <w:t>**音**　`ka2ka6`　读作 kà·kâ｜ka˧˥ka˥˧</w:t>
      </w:r>
    </w:p>
    <w:p>
      <w:r>
        <w:t xml:space="preserve">　　　　`ka2`＝汉语拼音 g（不送气，如「哥」的声母）＋如汉语「啊」＋中升调（˧˥）：像汉语第二声，往上扬；`ka6`＝汉语拼音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3042｜心灵类（与词根同类）</w:t>
      </w:r>
    </w:p>
    <w:p>
      <w:r>
        <w:t>**义**　由悲伤所引起者</w:t>
      </w:r>
    </w:p>
    <w:p>
      <w:r>
        <w:t xml:space="preserve">　　　　what sorrow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由词根「悲伤」（`ka2`）加派生式 **CA「{X}之所致」**合成，词形 `ka2 ka6`，派生语素取第 6 调音节。按洄文「能算出来的不另立词条」的规矩，本词没有独立编号，意思就是「由悲伤所引起者」。与词根同属「心灵」类，字形只多出那个派生语素音节。</w:t>
      </w:r>
    </w:p>
    <w:p>
      <w:r>
        <w:t>**辨**　与词根「悲伤」：词根问「是什么」，本词问「它的结果名词化这一面」。与同式兄弟（意图之所致（ga2 ka6）、意志之所致（ge2 ka6）、记忆之所致（goe2 ka6））：式同根不同。与同根别式：取的是同一个「悲伤」的别的侧面。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ka2 ka6.体　@0 -甲-&gt; 1　@0 -庚-&gt; 2　#see`</w:t>
      </w:r>
    </w:p>
    <w:p>
      <w:r>
        <w:t xml:space="preserve">　　　　逐词　看（用）／我（体）／悲伤之所致（体）／看─甲位→我／看─庚位→悲伤之所致／义标：亲见</w:t>
      </w:r>
    </w:p>
    <w:p>
      <w:r>
        <w:t xml:space="preserve">　　　　汉译　我看见悲伤之所致。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ka2 ka6.体　@1 po4.体　@0 =&gt; 1　#common`</w:t>
      </w:r>
    </w:p>
    <w:p>
      <w:r>
        <w:t xml:space="preserve">　　　　逐词　悲伤之所致（体）／夜（体）／悲伤之所致─饰弓→夜／义标：常识</w:t>
      </w:r>
    </w:p>
    <w:p>
      <w:r>
        <w:t xml:space="preserve">　　　　汉译　悲伤之所致之夜。</w:t>
      </w:r>
    </w:p>
    <w:p>
      <w:r>
        <w:t xml:space="preserve">　　　三、换声为「貌」，当性质用</w:t>
      </w:r>
    </w:p>
    <w:p>
      <w:r>
        <w:t xml:space="preserve">　　　　洄文　`@0 ka2 ka6.貌　@1 pe.体　@0 =&gt; 1　#common`</w:t>
      </w:r>
    </w:p>
    <w:p>
      <w:r>
        <w:t xml:space="preserve">　　　　逐词　悲伤之所致（换声为貌）／状态（体）／悲伤之所致─饰弓→状态／义标：常识</w:t>
      </w:r>
    </w:p>
    <w:p>
      <w:r>
        <w:t xml:space="preserve">　　　　汉译　悲伤之所致的状态。</w:t>
      </w:r>
    </w:p>
    <w:p/>
    <w:p/>
    <w:p/>
    <w:p>
      <w:pPr>
        <w:pStyle w:val="Heading3"/>
      </w:pPr>
      <w:r>
        <w:t>w03086　ke2 da6　恐惧之举</w:t>
      </w:r>
    </w:p>
    <w:p/>
    <w:p>
      <w:r>
        <w:t>**音**　`ke2da6`　读作 kè·dâ｜ke˧˥da˥˧</w:t>
      </w:r>
    </w:p>
    <w:p>
      <w:r>
        <w:t xml:space="preserve">　　　　`ke2`＝汉语拼音 g（不送气，如「哥」的声母）＋如汉语「诶」的前半，口略开＋中升调（˧˥）：像汉语第二声，往上扬；`da6`＝浊音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3086｜心灵类（与词根同类）</w:t>
      </w:r>
    </w:p>
    <w:p>
      <w:r>
        <w:t>**义**　做恐惧这件事的行为本身</w:t>
      </w:r>
    </w:p>
    <w:p>
      <w:r>
        <w:t xml:space="preserve">　　　　the act of fear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由词根「恐惧」（`ke2`）加派生式 **AG「{X}之举」**合成，词形 `ke2 da6`，派生语素取第 6 调音节。按洄文「能算出来的不另立词条」的规矩，本词没有独立编号，意思就是「做恐惧这件事的行为本身」。与词根同属「心灵」类，字形只多出那个派生语素音节。</w:t>
      </w:r>
    </w:p>
    <w:p>
      <w:r>
        <w:t>**辨**　与词根「恐惧」：词根问「是什么」，本词问「它的行为名词化这一面」。与同式兄弟（意图之举（ga2 da6）、意志之举（ge2 da6）、克制之举（gi2 da6））：式同根不同。与同根别式：取的是同一个「恐惧」的别的侧面。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ke2 da6.体　@0 -甲-&gt; 1　@0 -庚-&gt; 2　#see`</w:t>
      </w:r>
    </w:p>
    <w:p>
      <w:r>
        <w:t xml:space="preserve">　　　　逐词　看（用）／我（体）／恐惧之举（体）／看─甲位→我／看─庚位→恐惧之举／义标：亲见</w:t>
      </w:r>
    </w:p>
    <w:p>
      <w:r>
        <w:t xml:space="preserve">　　　　汉译　我看见恐惧之举。</w:t>
      </w:r>
    </w:p>
    <w:p>
      <w:r>
        <w:t xml:space="preserve">　　　二、作饰弓的限定者（相当于汉语的「之」）</w:t>
      </w:r>
    </w:p>
    <w:p>
      <w:r>
        <w:t xml:space="preserve">　　　　洄文　`@0 ke2 da6.体　@1 po4.体　@0 =&gt; 1　#common`</w:t>
      </w:r>
    </w:p>
    <w:p>
      <w:r>
        <w:t xml:space="preserve">　　　　逐词　恐惧之举（体）／夜（体）／恐惧之举─饰弓→夜／义标：常识</w:t>
      </w:r>
    </w:p>
    <w:p>
      <w:r>
        <w:t xml:space="preserve">　　　　汉译　恐惧之举之夜。</w:t>
      </w:r>
    </w:p>
    <w:p>
      <w:r>
        <w:t xml:space="preserve">　　　三、换声为「貌」，当性质用</w:t>
      </w:r>
    </w:p>
    <w:p>
      <w:r>
        <w:t xml:space="preserve">　　　　洄文　`@0 ke2 da6.貌　@1 pe.体　@0 =&gt; 1　#common`</w:t>
      </w:r>
    </w:p>
    <w:p>
      <w:r>
        <w:t xml:space="preserve">　　　　逐词　恐惧之举（换声为貌）／状态（体）／恐惧之举─饰弓→状态／义标：常识</w:t>
      </w:r>
    </w:p>
    <w:p>
      <w:r>
        <w:t xml:space="preserve">　　　　汉译　恐惧之举的状态。</w:t>
      </w:r>
    </w:p>
    <w:p/>
    <w:p/>
    <w:p/>
    <w:p>
      <w:pPr>
        <w:pStyle w:val="Heading3"/>
      </w:pPr>
      <w:r>
        <w:t>w03130　ke2 di6　恐惧具</w:t>
      </w:r>
    </w:p>
    <w:p/>
    <w:p>
      <w:r>
        <w:t>**音**　`ke2di6`　读作 kè·dî｜ke˧˥di˥˧</w:t>
      </w:r>
    </w:p>
    <w:p>
      <w:r>
        <w:t xml:space="preserve">　　　　`ke2`＝汉语拼音 g（不送气，如「哥」的声母）＋如汉语「诶」的前半，口略开＋中升调（˧˥）：像汉语第二声，往上扬；`di6`＝浊音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3130｜心灵类（与词根同类）</w:t>
      </w:r>
    </w:p>
    <w:p>
      <w:r>
        <w:t>**义**　用于恐惧的器具</w:t>
      </w:r>
    </w:p>
    <w:p>
      <w:r>
        <w:t xml:space="preserve">　　　　an instrument of fear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由词根「恐惧」（`ke2`）加派生式 **IN「{X}具」**合成，词形 `ke2 di6`，派生语素取第 6 调音节。按洄文「能算出来的不另立词条」的规矩，本词没有独立编号，意思就是「用于恐惧的器具」。与词根同属「心灵」类，字形只多出那个派生语素音节。</w:t>
      </w:r>
    </w:p>
    <w:p>
      <w:r>
        <w:t>**辨**　与词根「恐惧」：词根问「是什么」，本词问「它的工具名词化这一面」。与同式兄弟（意图具（ga2 di6）、意志具（ge2 di6）、克制具（gi2 di6））：式同根不同。与同根别式：取的是同一个「恐惧」的别的侧面。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ke2 di6.体　@0 -甲-&gt; 1　@0 -庚-&gt; 2　#see`</w:t>
      </w:r>
    </w:p>
    <w:p>
      <w:r>
        <w:t xml:space="preserve">　　　　逐词　看（用）／我（体）／恐惧具（体）／看─甲位→我／看─庚位→恐惧具／义标：亲见</w:t>
      </w:r>
    </w:p>
    <w:p>
      <w:r>
        <w:t xml:space="preserve">　　　　汉译　我看见恐惧具。</w:t>
      </w:r>
    </w:p>
    <w:p>
      <w:r>
        <w:t xml:space="preserve">　　　二、作饰弓的限定者（相当于汉语的「之」）</w:t>
      </w:r>
    </w:p>
    <w:p>
      <w:r>
        <w:t xml:space="preserve">　　　　洄文　`@0 ke2 di6.体　@1 po4.体　@0 =&gt; 1　#common`</w:t>
      </w:r>
    </w:p>
    <w:p>
      <w:r>
        <w:t xml:space="preserve">　　　　逐词　恐惧具（体）／夜（体）／恐惧具─饰弓→夜／义标：常识</w:t>
      </w:r>
    </w:p>
    <w:p>
      <w:r>
        <w:t xml:space="preserve">　　　　汉译　恐惧具之夜。</w:t>
      </w:r>
    </w:p>
    <w:p>
      <w:r>
        <w:t xml:space="preserve">　　　三、换声为「貌」，当性质用</w:t>
      </w:r>
    </w:p>
    <w:p>
      <w:r>
        <w:t xml:space="preserve">　　　　洄文　`@0 ke2 di6.貌　@1 pe.体　@0 =&gt; 1　#common`</w:t>
      </w:r>
    </w:p>
    <w:p>
      <w:r>
        <w:t xml:space="preserve">　　　　逐词　恐惧具（换声为貌）／状态（体）／恐惧具─饰弓→状态／义标：常识</w:t>
      </w:r>
    </w:p>
    <w:p>
      <w:r>
        <w:t xml:space="preserve">　　　　汉译　恐惧具的状态。</w:t>
      </w:r>
    </w:p>
    <w:p/>
    <w:p/>
    <w:p/>
    <w:p>
      <w:pPr>
        <w:pStyle w:val="Heading3"/>
      </w:pPr>
      <w:r>
        <w:t>w03174　ke2 doe6　恐惧之处</w:t>
      </w:r>
    </w:p>
    <w:p/>
    <w:p>
      <w:r>
        <w:t>**音**　`ke2doe6`　读作 kè·dö̂｜ke˧˥dø˥˧</w:t>
      </w:r>
    </w:p>
    <w:p>
      <w:r>
        <w:t xml:space="preserve">　　　　`ke2`＝汉语拼音 g（不送气，如「哥」的声母）＋如汉语「诶」的前半，口略开＋中升调（˧˥）：像汉语第二声，往上扬；`doe6`＝浊音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3174｜心灵类（与词根同类）</w:t>
      </w:r>
    </w:p>
    <w:p>
      <w:r>
        <w:t>**义**　恐惧发生或所在之处</w:t>
      </w:r>
    </w:p>
    <w:p>
      <w:r>
        <w:t xml:space="preserve">　　　　the place of fear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由词根「恐惧」（`ke2`）加派生式 **LO「{X}之处」**合成，词形 `ke2 doe6`，派生语素取第 6 调音节。按洄文「能算出来的不另立词条」的规矩，本词没有独立编号，意思就是「恐惧发生或所在之处」。与词根同属「心灵」类，字形只多出那个派生语素音节。</w:t>
      </w:r>
    </w:p>
    <w:p>
      <w:r>
        <w:t>**辨**　与词根「恐惧」：词根问「是什么」，本词问「它的处所名词化这一面」。与同式兄弟（意图之处（ga2 doe6）、意志之处（ge2 doe6）、克制之处（gi2 doe6））：式同根不同。与同根别式：取的是同一个「恐惧」的别的侧面。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ke2 doe6.体　@0 -甲-&gt; 1　@0 -庚-&gt; 2　#see`</w:t>
      </w:r>
    </w:p>
    <w:p>
      <w:r>
        <w:t xml:space="preserve">　　　　逐词　看（用）／我（体）／恐惧之处（体）／看─甲位→我／看─庚位→恐惧之处／义标：亲见</w:t>
      </w:r>
    </w:p>
    <w:p>
      <w:r>
        <w:t xml:space="preserve">　　　　汉译　我看见恐惧之处。</w:t>
      </w:r>
    </w:p>
    <w:p>
      <w:r>
        <w:t xml:space="preserve">　　　二、作饰弓的限定者（相当于汉语的「之」）</w:t>
      </w:r>
    </w:p>
    <w:p>
      <w:r>
        <w:t xml:space="preserve">　　　　洄文　`@0 ke2 doe6.体　@1 po4.体　@0 =&gt; 1　#common`</w:t>
      </w:r>
    </w:p>
    <w:p>
      <w:r>
        <w:t xml:space="preserve">　　　　逐词　恐惧之处（体）／夜（体）／恐惧之处─饰弓→夜／义标：常识</w:t>
      </w:r>
    </w:p>
    <w:p>
      <w:r>
        <w:t xml:space="preserve">　　　　汉译　恐惧之处之夜。</w:t>
      </w:r>
    </w:p>
    <w:p>
      <w:r>
        <w:t xml:space="preserve">　　　三、换声为「貌」，当性质用</w:t>
      </w:r>
    </w:p>
    <w:p>
      <w:r>
        <w:t xml:space="preserve">　　　　洄文　`@0 ke2 doe6.貌　@1 pe.体　@0 =&gt; 1　#common`</w:t>
      </w:r>
    </w:p>
    <w:p>
      <w:r>
        <w:t xml:space="preserve">　　　　逐词　恐惧之处（换声为貌）／状态（体）／恐惧之处─饰弓→状态／义标：常识</w:t>
      </w:r>
    </w:p>
    <w:p>
      <w:r>
        <w:t xml:space="preserve">　　　　汉译　恐惧之处的状态。</w:t>
      </w:r>
    </w:p>
    <w:p/>
    <w:p/>
    <w:p/>
    <w:p>
      <w:pPr>
        <w:pStyle w:val="Heading3"/>
      </w:pPr>
      <w:r>
        <w:t>w03218　ke2 dy6　恐惧性</w:t>
      </w:r>
    </w:p>
    <w:p/>
    <w:p>
      <w:r>
        <w:t>**音**　`ke2dy6`　读作 kè·dŷ｜ke˧˥dy˥˧</w:t>
      </w:r>
    </w:p>
    <w:p>
      <w:r>
        <w:t xml:space="preserve">　　　　`ke2`＝汉语拼音 g（不送气，如「哥」的声母）＋如汉语「诶」的前半，口略开＋中升调（˧˥）：像汉语第二声，往上扬；`dy6`＝浊音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3218｜心灵类（与词根同类）</w:t>
      </w:r>
    </w:p>
    <w:p>
      <w:r>
        <w:t>**义**　恐惧这一性质本身</w:t>
      </w:r>
    </w:p>
    <w:p>
      <w:r>
        <w:t xml:space="preserve">　　　　the quality of being fear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由词根「恐惧」（`ke2`）加派生式 **AB「{X}性」**合成，词形 `ke2 dy6`，派生语素取第 6 调音节。按洄文「能算出来的不另立词条」的规矩，本词没有独立编号，意思就是「恐惧这一性质本身」。与词根同属「心灵」类，字形只多出那个派生语素音节。</w:t>
      </w:r>
    </w:p>
    <w:p>
      <w:r>
        <w:t>**辨**　与词根「恐惧」：词根问「是什么」，本词问「它的性质名词化这一面」。与同式兄弟（意图性（ga2 dy6）、意志性（ge2 dy6）、记忆性（goe2 dy6））：式同根不同。与同根别式：取的是同一个「恐惧」的别的侧面。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ke2 dy6.体　@0 -甲-&gt; 1　@0 -庚-&gt; 2　#see`</w:t>
      </w:r>
    </w:p>
    <w:p>
      <w:r>
        <w:t xml:space="preserve">　　　　逐词　看（用）／我（体）／恐惧性（体）／看─甲位→我／看─庚位→恐惧性／义标：亲见</w:t>
      </w:r>
    </w:p>
    <w:p>
      <w:r>
        <w:t xml:space="preserve">　　　　汉译　我看见恐惧性。</w:t>
      </w:r>
    </w:p>
    <w:p>
      <w:r>
        <w:t xml:space="preserve">　　　二、作饰弓的限定者（相当于汉语的「之」）</w:t>
      </w:r>
    </w:p>
    <w:p>
      <w:r>
        <w:t xml:space="preserve">　　　　洄文　`@0 ke2 dy6.体　@1 po4.体　@0 =&gt; 1　#common`</w:t>
      </w:r>
    </w:p>
    <w:p>
      <w:r>
        <w:t xml:space="preserve">　　　　逐词　恐惧性（体）／夜（体）／恐惧性─饰弓→夜／义标：常识</w:t>
      </w:r>
    </w:p>
    <w:p>
      <w:r>
        <w:t xml:space="preserve">　　　　汉译　恐惧性之夜。</w:t>
      </w:r>
    </w:p>
    <w:p>
      <w:r>
        <w:t xml:space="preserve">　　　三、换声为「貌」，当性质用</w:t>
      </w:r>
    </w:p>
    <w:p>
      <w:r>
        <w:t xml:space="preserve">　　　　洄文　`@0 ke2 dy6.貌　@1 pe.体　@0 =&gt; 1　#common`</w:t>
      </w:r>
    </w:p>
    <w:p>
      <w:r>
        <w:t xml:space="preserve">　　　　逐词　恐惧性（换声为貌）／状态（体）／恐惧性─饰弓→状态／义标：常识</w:t>
      </w:r>
    </w:p>
    <w:p>
      <w:r>
        <w:t xml:space="preserve">　　　　汉译　恐惧性的状态。</w:t>
      </w:r>
    </w:p>
    <w:p/>
    <w:p/>
    <w:p/>
    <w:p>
      <w:pPr>
        <w:pStyle w:val="Heading3"/>
      </w:pPr>
      <w:r>
        <w:t>w03262　ke2 ka6　恐惧之所致</w:t>
      </w:r>
    </w:p>
    <w:p/>
    <w:p>
      <w:r>
        <w:t>**音**　`ke2ka6`　读作 kè·kâ｜ke˧˥ka˥˧</w:t>
      </w:r>
    </w:p>
    <w:p>
      <w:r>
        <w:t xml:space="preserve">　　　　`ke2`＝汉语拼音 g（不送气，如「哥」的声母）＋如汉语「诶」的前半，口略开＋中升调（˧˥）：像汉语第二声，往上扬；`ka6`＝汉语拼音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3262｜心灵类（与词根同类）</w:t>
      </w:r>
    </w:p>
    <w:p>
      <w:r>
        <w:t>**义**　由恐惧所引起者</w:t>
      </w:r>
    </w:p>
    <w:p>
      <w:r>
        <w:t xml:space="preserve">　　　　what fear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由词根「恐惧」（`ke2`）加派生式 **CA「{X}之所致」**合成，词形 `ke2 ka6`，派生语素取第 6 调音节。按洄文「能算出来的不另立词条」的规矩，本词没有独立编号，意思就是「由恐惧所引起者」。与词根同属「心灵」类，字形只多出那个派生语素音节。</w:t>
      </w:r>
    </w:p>
    <w:p>
      <w:r>
        <w:t>**辨**　与词根「恐惧」：词根问「是什么」，本词问「它的结果名词化这一面」。与同式兄弟（意图之所致（ga2 ka6）、意志之所致（ge2 ka6）、记忆之所致（goe2 ka6））：式同根不同。与同根别式：取的是同一个「恐惧」的别的侧面。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ke2 ka6.体　@0 -甲-&gt; 1　@0 -庚-&gt; 2　#see`</w:t>
      </w:r>
    </w:p>
    <w:p>
      <w:r>
        <w:t xml:space="preserve">　　　　逐词　看（用）／我（体）／恐惧之所致（体）／看─甲位→我／看─庚位→恐惧之所致／义标：亲见</w:t>
      </w:r>
    </w:p>
    <w:p>
      <w:r>
        <w:t xml:space="preserve">　　　　汉译　我看见恐惧之所致。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ke2 ka6.体　@1 po4.体　@0 =&gt; 1　#common`</w:t>
      </w:r>
    </w:p>
    <w:p>
      <w:r>
        <w:t xml:space="preserve">　　　　逐词　恐惧之所致（体）／夜（体）／恐惧之所致─饰弓→夜／义标：常识</w:t>
      </w:r>
    </w:p>
    <w:p>
      <w:r>
        <w:t xml:space="preserve">　　　　汉译　恐惧之所致之夜。</w:t>
      </w:r>
    </w:p>
    <w:p>
      <w:r>
        <w:t xml:space="preserve">　　　三、换声为「貌」，当性质用</w:t>
      </w:r>
    </w:p>
    <w:p>
      <w:r>
        <w:t xml:space="preserve">　　　　洄文　`@0 ke2 ka6.貌　@1 pe.体　@0 =&gt; 1　#common`</w:t>
      </w:r>
    </w:p>
    <w:p>
      <w:r>
        <w:t xml:space="preserve">　　　　逐词　恐惧之所致（换声为貌）／状态（体）／恐惧之所致─饰弓→状态／义标：常识</w:t>
      </w:r>
    </w:p>
    <w:p>
      <w:r>
        <w:t xml:space="preserve">　　　　汉译　恐惧之所致的状态。</w:t>
      </w:r>
    </w:p>
    <w:p/>
    <w:p/>
    <w:p/>
    <w:p>
      <w:pPr>
        <w:pStyle w:val="Heading3"/>
      </w:pPr>
      <w:r>
        <w:t>w03306　ki2 da6　惊讶之举</w:t>
      </w:r>
    </w:p>
    <w:p/>
    <w:p>
      <w:r>
        <w:t>**音**　`ki2da6`　读作 kì·dâ｜ki˧˥da˥˧</w:t>
      </w:r>
    </w:p>
    <w:p>
      <w:r>
        <w:t xml:space="preserve">　　　　`ki2`＝汉语拼音 g（不送气，如「哥」的声母）＋如汉语「衣」＋中升调（˧˥）：像汉语第二声，往上扬；`da6`＝浊音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3306｜心灵类（与词根同类）</w:t>
      </w:r>
    </w:p>
    <w:p>
      <w:r>
        <w:t>**义**　做惊讶这件事的行为本身</w:t>
      </w:r>
    </w:p>
    <w:p>
      <w:r>
        <w:t xml:space="preserve">　　　　the act of surprise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由词根「惊讶」（`ki2`）加派生式 **AG「{X}之举」**合成，词形 `ki2 da6`，派生语素取第 6 调音节。按洄文「能算出来的不另立词条」的规矩，本词没有独立编号，意思就是「做惊讶这件事的行为本身」。与词根同属「心灵」类，字形只多出那个派生语素音节。</w:t>
      </w:r>
    </w:p>
    <w:p>
      <w:r>
        <w:t>**辨**　与词根「惊讶」：词根问「是什么」，本词问「它的行为名词化这一面」。与同式兄弟（意图之举（ga2 da6）、意志之举（ge2 da6）、克制之举（gi2 da6））：式同根不同。与同根别式：取的是同一个「惊讶」的别的侧面。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ki2 da6.体　@0 -甲-&gt; 1　@0 -庚-&gt; 2　#see`</w:t>
      </w:r>
    </w:p>
    <w:p>
      <w:r>
        <w:t xml:space="preserve">　　　　逐词　看（用）／我（体）／惊讶之举（体）／看─甲位→我／看─庚位→惊讶之举／义标：亲见</w:t>
      </w:r>
    </w:p>
    <w:p>
      <w:r>
        <w:t xml:space="preserve">　　　　汉译　我看见惊讶之举。</w:t>
      </w:r>
    </w:p>
    <w:p>
      <w:r>
        <w:t xml:space="preserve">　　　二、作饰弓的限定者（相当于汉语的「之」）</w:t>
      </w:r>
    </w:p>
    <w:p>
      <w:r>
        <w:t xml:space="preserve">　　　　洄文　`@0 ki2 da6.体　@1 po4.体　@0 =&gt; 1　#common`</w:t>
      </w:r>
    </w:p>
    <w:p>
      <w:r>
        <w:t xml:space="preserve">　　　　逐词　惊讶之举（体）／夜（体）／惊讶之举─饰弓→夜／义标：常识</w:t>
      </w:r>
    </w:p>
    <w:p>
      <w:r>
        <w:t xml:space="preserve">　　　　汉译　惊讶之举之夜。</w:t>
      </w:r>
    </w:p>
    <w:p>
      <w:r>
        <w:t xml:space="preserve">　　　三、换声为「貌」，当性质用</w:t>
      </w:r>
    </w:p>
    <w:p>
      <w:r>
        <w:t xml:space="preserve">　　　　洄文　`@0 ki2 da6.貌　@1 pe.体　@0 =&gt; 1　#common`</w:t>
      </w:r>
    </w:p>
    <w:p>
      <w:r>
        <w:t xml:space="preserve">　　　　逐词　惊讶之举（换声为貌）／状态（体）／惊讶之举─饰弓→状态／义标：常识</w:t>
      </w:r>
    </w:p>
    <w:p>
      <w:r>
        <w:t xml:space="preserve">　　　　汉译　惊讶之举的状态。</w:t>
      </w:r>
    </w:p>
    <w:p/>
    <w:p/>
    <w:p/>
    <w:p>
      <w:pPr>
        <w:pStyle w:val="Heading3"/>
      </w:pPr>
      <w:r>
        <w:t>w03350　ki2 di6　惊讶具</w:t>
      </w:r>
    </w:p>
    <w:p/>
    <w:p>
      <w:r>
        <w:t>**音**　`ki2di6`　读作 kì·dî｜ki˧˥di˥˧</w:t>
      </w:r>
    </w:p>
    <w:p>
      <w:r>
        <w:t xml:space="preserve">　　　　`ki2`＝汉语拼音 g（不送气，如「哥」的声母）＋如汉语「衣」＋中升调（˧˥）：像汉语第二声，往上扬；`di6`＝浊音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3350｜心灵类（与词根同类）</w:t>
      </w:r>
    </w:p>
    <w:p>
      <w:r>
        <w:t>**义**　用于惊讶的器具</w:t>
      </w:r>
    </w:p>
    <w:p>
      <w:r>
        <w:t xml:space="preserve">　　　　an instrument of surprise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由词根「惊讶」（`ki2`）加派生式 **IN「{X}具」**合成，词形 `ki2 di6`，派生语素取第 6 调音节。按洄文「能算出来的不另立词条」的规矩，本词没有独立编号，意思就是「用于惊讶的器具」。与词根同属「心灵」类，字形只多出那个派生语素音节。</w:t>
      </w:r>
    </w:p>
    <w:p>
      <w:r>
        <w:t>**辨**　与词根「惊讶」：词根问「是什么」，本词问「它的工具名词化这一面」。与同式兄弟（意图具（ga2 di6）、意志具（ge2 di6）、克制具（gi2 di6））：式同根不同。与同根别式：取的是同一个「惊讶」的别的侧面。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ki2 di6.体　@0 -甲-&gt; 1　@0 -庚-&gt; 2　#see`</w:t>
      </w:r>
    </w:p>
    <w:p>
      <w:r>
        <w:t xml:space="preserve">　　　　逐词　看（用）／我（体）／惊讶具（体）／看─甲位→我／看─庚位→惊讶具／义标：亲见</w:t>
      </w:r>
    </w:p>
    <w:p>
      <w:r>
        <w:t xml:space="preserve">　　　　汉译　我看见惊讶具。</w:t>
      </w:r>
    </w:p>
    <w:p>
      <w:r>
        <w:t xml:space="preserve">　　　二、作饰弓的限定者（相当于汉语的「之」）</w:t>
      </w:r>
    </w:p>
    <w:p>
      <w:r>
        <w:t xml:space="preserve">　　　　洄文　`@0 ki2 di6.体　@1 po4.体　@0 =&gt; 1　#common`</w:t>
      </w:r>
    </w:p>
    <w:p>
      <w:r>
        <w:t xml:space="preserve">　　　　逐词　惊讶具（体）／夜（体）／惊讶具─饰弓→夜／义标：常识</w:t>
      </w:r>
    </w:p>
    <w:p>
      <w:r>
        <w:t xml:space="preserve">　　　　汉译　惊讶具之夜。</w:t>
      </w:r>
    </w:p>
    <w:p>
      <w:r>
        <w:t xml:space="preserve">　　　三、换声为「貌」，当性质用</w:t>
      </w:r>
    </w:p>
    <w:p>
      <w:r>
        <w:t xml:space="preserve">　　　　洄文　`@0 ki2 di6.貌　@1 pe.体　@0 =&gt; 1　#common`</w:t>
      </w:r>
    </w:p>
    <w:p>
      <w:r>
        <w:t xml:space="preserve">　　　　逐词　惊讶具（换声为貌）／状态（体）／惊讶具─饰弓→状态／义标：常识</w:t>
      </w:r>
    </w:p>
    <w:p>
      <w:r>
        <w:t xml:space="preserve">　　　　汉译　惊讶具的状态。</w:t>
      </w:r>
    </w:p>
    <w:p/>
    <w:p/>
    <w:p/>
    <w:p>
      <w:pPr>
        <w:pStyle w:val="Heading3"/>
      </w:pPr>
      <w:r>
        <w:t>w03394　ki2 doe6　惊讶之处</w:t>
      </w:r>
    </w:p>
    <w:p/>
    <w:p>
      <w:r>
        <w:t>**音**　`ki2doe6`　读作 kì·dö̂｜ki˧˥dø˥˧</w:t>
      </w:r>
    </w:p>
    <w:p>
      <w:r>
        <w:t xml:space="preserve">　　　　`ki2`＝汉语拼音 g（不送气，如「哥」的声母）＋如汉语「衣」＋中升调（˧˥）：像汉语第二声，往上扬；`doe6`＝浊音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3394｜心灵类（与词根同类）</w:t>
      </w:r>
    </w:p>
    <w:p>
      <w:r>
        <w:t>**义**　惊讶发生或所在之处</w:t>
      </w:r>
    </w:p>
    <w:p>
      <w:r>
        <w:t xml:space="preserve">　　　　the place of surprise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由词根「惊讶」（`ki2`）加派生式 **LO「{X}之处」**合成，词形 `ki2 doe6`，派生语素取第 6 调音节。按洄文「能算出来的不另立词条」的规矩，本词没有独立编号，意思就是「惊讶发生或所在之处」。与词根同属「心灵」类，字形只多出那个派生语素音节。</w:t>
      </w:r>
    </w:p>
    <w:p>
      <w:r>
        <w:t>**辨**　与词根「惊讶」：词根问「是什么」，本词问「它的处所名词化这一面」。与同式兄弟（意图之处（ga2 doe6）、意志之处（ge2 doe6）、克制之处（gi2 doe6））：式同根不同。与同根别式：取的是同一个「惊讶」的别的侧面。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ki2 doe6.体　@0 -甲-&gt; 1　@0 -庚-&gt; 2　#see`</w:t>
      </w:r>
    </w:p>
    <w:p>
      <w:r>
        <w:t xml:space="preserve">　　　　逐词　看（用）／我（体）／惊讶之处（体）／看─甲位→我／看─庚位→惊讶之处／义标：亲见</w:t>
      </w:r>
    </w:p>
    <w:p>
      <w:r>
        <w:t xml:space="preserve">　　　　汉译　我看见惊讶之处。</w:t>
      </w:r>
    </w:p>
    <w:p>
      <w:r>
        <w:t xml:space="preserve">　　　二、作饰弓的限定者（相当于汉语的「之」）</w:t>
      </w:r>
    </w:p>
    <w:p>
      <w:r>
        <w:t xml:space="preserve">　　　　洄文　`@0 ki2 doe6.体　@1 po4.体　@0 =&gt; 1　#common`</w:t>
      </w:r>
    </w:p>
    <w:p>
      <w:r>
        <w:t xml:space="preserve">　　　　逐词　惊讶之处（体）／夜（体）／惊讶之处─饰弓→夜／义标：常识</w:t>
      </w:r>
    </w:p>
    <w:p>
      <w:r>
        <w:t xml:space="preserve">　　　　汉译　惊讶之处之夜。</w:t>
      </w:r>
    </w:p>
    <w:p>
      <w:r>
        <w:t xml:space="preserve">　　　三、换声为「貌」，当性质用</w:t>
      </w:r>
    </w:p>
    <w:p>
      <w:r>
        <w:t xml:space="preserve">　　　　洄文　`@0 ki2 doe6.貌　@1 pe.体　@0 =&gt; 1　#common`</w:t>
      </w:r>
    </w:p>
    <w:p>
      <w:r>
        <w:t xml:space="preserve">　　　　逐词　惊讶之处（换声为貌）／状态（体）／惊讶之处─饰弓→状态／义标：常识</w:t>
      </w:r>
    </w:p>
    <w:p>
      <w:r>
        <w:t xml:space="preserve">　　　　汉译　惊讶之处的状态。</w:t>
      </w:r>
    </w:p>
    <w:p/>
    <w:p/>
    <w:p/>
    <w:p>
      <w:pPr>
        <w:pStyle w:val="Heading3"/>
      </w:pPr>
      <w:r>
        <w:t>w03438　ki2 dy6　惊讶性</w:t>
      </w:r>
    </w:p>
    <w:p/>
    <w:p>
      <w:r>
        <w:t>**音**　`ki2dy6`　读作 kì·dŷ｜ki˧˥dy˥˧</w:t>
      </w:r>
    </w:p>
    <w:p>
      <w:r>
        <w:t xml:space="preserve">　　　　`ki2`＝汉语拼音 g（不送气，如「哥」的声母）＋如汉语「衣」＋中升调（˧˥）：像汉语第二声，往上扬；`dy6`＝浊音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3438｜心灵类（与词根同类）</w:t>
      </w:r>
    </w:p>
    <w:p>
      <w:r>
        <w:t>**义**　惊讶这一性质本身</w:t>
      </w:r>
    </w:p>
    <w:p>
      <w:r>
        <w:t xml:space="preserve">　　　　the quality of being surprise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由词根「惊讶」（`ki2`）加派生式 **AB「{X}性」**合成，词形 `ki2 dy6`，派生语素取第 6 调音节。按洄文「能算出来的不另立词条」的规矩，本词没有独立编号，意思就是「惊讶这一性质本身」。与词根同属「心灵」类，字形只多出那个派生语素音节。</w:t>
      </w:r>
    </w:p>
    <w:p>
      <w:r>
        <w:t>**辨**　与词根「惊讶」：词根问「是什么」，本词问「它的性质名词化这一面」。与同式兄弟（意图性（ga2 dy6）、意志性（ge2 dy6）、记忆性（goe2 dy6））：式同根不同。与同根别式：取的是同一个「惊讶」的别的侧面。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ki2 dy6.体　@0 -甲-&gt; 1　@0 -庚-&gt; 2　#see`</w:t>
      </w:r>
    </w:p>
    <w:p>
      <w:r>
        <w:t xml:space="preserve">　　　　逐词　看（用）／我（体）／惊讶性（体）／看─甲位→我／看─庚位→惊讶性／义标：亲见</w:t>
      </w:r>
    </w:p>
    <w:p>
      <w:r>
        <w:t xml:space="preserve">　　　　汉译　我看见惊讶性。</w:t>
      </w:r>
    </w:p>
    <w:p>
      <w:r>
        <w:t xml:space="preserve">　　　二、作饰弓的限定者（相当于汉语的「之」）</w:t>
      </w:r>
    </w:p>
    <w:p>
      <w:r>
        <w:t xml:space="preserve">　　　　洄文　`@0 ki2 dy6.体　@1 po4.体　@0 =&gt; 1　#common`</w:t>
      </w:r>
    </w:p>
    <w:p>
      <w:r>
        <w:t xml:space="preserve">　　　　逐词　惊讶性（体）／夜（体）／惊讶性─饰弓→夜／义标：常识</w:t>
      </w:r>
    </w:p>
    <w:p>
      <w:r>
        <w:t xml:space="preserve">　　　　汉译　惊讶性之夜。</w:t>
      </w:r>
    </w:p>
    <w:p>
      <w:r>
        <w:t xml:space="preserve">　　　三、换声为「貌」，当性质用</w:t>
      </w:r>
    </w:p>
    <w:p>
      <w:r>
        <w:t xml:space="preserve">　　　　洄文　`@0 ki2 dy6.貌　@1 pe.体　@0 =&gt; 1　#common`</w:t>
      </w:r>
    </w:p>
    <w:p>
      <w:r>
        <w:t xml:space="preserve">　　　　逐词　惊讶性（换声为貌）／状态（体）／惊讶性─饰弓→状态／义标：常识</w:t>
      </w:r>
    </w:p>
    <w:p>
      <w:r>
        <w:t xml:space="preserve">　　　　汉译　惊讶性的状态。</w:t>
      </w:r>
    </w:p>
    <w:p/>
    <w:p/>
    <w:p/>
    <w:p>
      <w:pPr>
        <w:pStyle w:val="Heading3"/>
      </w:pPr>
      <w:r>
        <w:t>w03482　ki2 ka6　惊讶之所致</w:t>
      </w:r>
    </w:p>
    <w:p/>
    <w:p>
      <w:r>
        <w:t>**音**　`ki2ka6`　读作 kì·kâ｜ki˧˥ka˥˧</w:t>
      </w:r>
    </w:p>
    <w:p>
      <w:r>
        <w:t xml:space="preserve">　　　　`ki2`＝汉语拼音 g（不送气，如「哥」的声母）＋如汉语「衣」＋中升调（˧˥）：像汉语第二声，往上扬；`ka6`＝汉语拼音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3482｜心灵类（与词根同类）</w:t>
      </w:r>
    </w:p>
    <w:p>
      <w:r>
        <w:t>**义**　由惊讶所引起者</w:t>
      </w:r>
    </w:p>
    <w:p>
      <w:r>
        <w:t xml:space="preserve">　　　　what surprise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由词根「惊讶」（`ki2`）加派生式 **CA「{X}之所致」**合成，词形 `ki2 ka6`，派生语素取第 6 调音节。按洄文「能算出来的不另立词条」的规矩，本词没有独立编号，意思就是「由惊讶所引起者」。与词根同属「心灵」类，字形只多出那个派生语素音节。</w:t>
      </w:r>
    </w:p>
    <w:p>
      <w:r>
        <w:t>**辨**　与词根「惊讶」：词根问「是什么」，本词问「它的结果名词化这一面」。与同式兄弟（意图之所致（ga2 ka6）、意志之所致（ge2 ka6）、记忆之所致（goe2 ka6））：式同根不同。与同根别式：取的是同一个「惊讶」的别的侧面。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ki2 ka6.体　@0 -甲-&gt; 1　@0 -庚-&gt; 2　#see`</w:t>
      </w:r>
    </w:p>
    <w:p>
      <w:r>
        <w:t xml:space="preserve">　　　　逐词　看（用）／我（体）／惊讶之所致（体）／看─甲位→我／看─庚位→惊讶之所致／义标：亲见</w:t>
      </w:r>
    </w:p>
    <w:p>
      <w:r>
        <w:t xml:space="preserve">　　　　汉译　我看见惊讶之所致。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ki2 ka6.体　@1 po4.体　@0 =&gt; 1　#common`</w:t>
      </w:r>
    </w:p>
    <w:p>
      <w:r>
        <w:t xml:space="preserve">　　　　逐词　惊讶之所致（体）／夜（体）／惊讶之所致─饰弓→夜／义标：常识</w:t>
      </w:r>
    </w:p>
    <w:p>
      <w:r>
        <w:t xml:space="preserve">　　　　汉译　惊讶之所致之夜。</w:t>
      </w:r>
    </w:p>
    <w:p>
      <w:r>
        <w:t xml:space="preserve">　　　三、换声为「貌」，当性质用</w:t>
      </w:r>
    </w:p>
    <w:p>
      <w:r>
        <w:t xml:space="preserve">　　　　洄文　`@0 ki2 ka6.貌　@1 pe.体　@0 =&gt; 1　#common`</w:t>
      </w:r>
    </w:p>
    <w:p>
      <w:r>
        <w:t xml:space="preserve">　　　　逐词　惊讶之所致（换声为貌）／状态（体）／惊讶之所致─饰弓→状态／义标：常识</w:t>
      </w:r>
    </w:p>
    <w:p>
      <w:r>
        <w:t xml:space="preserve">　　　　汉译　惊讶之所致的状态。</w:t>
      </w:r>
    </w:p>
    <w:p/>
    <w:p/>
    <w:p/>
    <w:p>
      <w:pPr>
        <w:pStyle w:val="Heading3"/>
      </w:pPr>
      <w:r>
        <w:t>w03526　ko2 da6　厌恶之举</w:t>
      </w:r>
    </w:p>
    <w:p/>
    <w:p>
      <w:r>
        <w:t>**音**　`ko2da6`　读作 kò·dâ｜ko˧˥da˥˧</w:t>
      </w:r>
    </w:p>
    <w:p>
      <w:r>
        <w:t xml:space="preserve">　　　　`ko2`＝汉语拼音 g（不送气，如「哥」的声母）＋如汉语「哦」＋中升调（˧˥）：像汉语第二声，往上扬；`da6`＝浊音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3526｜心灵类（与词根同类）</w:t>
      </w:r>
    </w:p>
    <w:p>
      <w:r>
        <w:t>**义**　做厌恶这件事的行为本身</w:t>
      </w:r>
    </w:p>
    <w:p>
      <w:r>
        <w:t xml:space="preserve">　　　　the act of disgust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由词根「厌恶」（`ko2`）加派生式 **AG「{X}之举」**合成，词形 `ko2 da6`，派生语素取第 6 调音节。按洄文「能算出来的不另立词条」的规矩，本词没有独立编号，意思就是「做厌恶这件事的行为本身」。与词根同属「心灵」类，字形只多出那个派生语素音节。</w:t>
      </w:r>
    </w:p>
    <w:p>
      <w:r>
        <w:t>**辨**　与词根「厌恶」：词根问「是什么」，本词问「它的行为名词化这一面」。与同式兄弟（意图之举（ga2 da6）、意志之举（ge2 da6）、克制之举（gi2 da6））：式同根不同。与同根别式：取的是同一个「厌恶」的别的侧面。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ko2 da6.体　@0 -甲-&gt; 1　@0 -庚-&gt; 2　#see`</w:t>
      </w:r>
    </w:p>
    <w:p>
      <w:r>
        <w:t xml:space="preserve">　　　　逐词　看（用）／我（体）／厌恶之举（体）／看─甲位→我／看─庚位→厌恶之举／义标：亲见</w:t>
      </w:r>
    </w:p>
    <w:p>
      <w:r>
        <w:t xml:space="preserve">　　　　汉译　我看见厌恶之举。</w:t>
      </w:r>
    </w:p>
    <w:p>
      <w:r>
        <w:t xml:space="preserve">　　　二、作饰弓的限定者（相当于汉语的「之」）</w:t>
      </w:r>
    </w:p>
    <w:p>
      <w:r>
        <w:t xml:space="preserve">　　　　洄文　`@0 ko2 da6.体　@1 po4.体　@0 =&gt; 1　#common`</w:t>
      </w:r>
    </w:p>
    <w:p>
      <w:r>
        <w:t xml:space="preserve">　　　　逐词　厌恶之举（体）／夜（体）／厌恶之举─饰弓→夜／义标：常识</w:t>
      </w:r>
    </w:p>
    <w:p>
      <w:r>
        <w:t xml:space="preserve">　　　　汉译　厌恶之举之夜。</w:t>
      </w:r>
    </w:p>
    <w:p>
      <w:r>
        <w:t xml:space="preserve">　　　三、换声为「貌」，当性质用</w:t>
      </w:r>
    </w:p>
    <w:p>
      <w:r>
        <w:t xml:space="preserve">　　　　洄文　`@0 ko2 da6.貌　@1 pe.体　@0 =&gt; 1　#common`</w:t>
      </w:r>
    </w:p>
    <w:p>
      <w:r>
        <w:t xml:space="preserve">　　　　逐词　厌恶之举（换声为貌）／状态（体）／厌恶之举─饰弓→状态／义标：常识</w:t>
      </w:r>
    </w:p>
    <w:p>
      <w:r>
        <w:t xml:space="preserve">　　　　汉译　厌恶之举的状态。</w:t>
      </w:r>
    </w:p>
    <w:p/>
    <w:p/>
    <w:p/>
    <w:p>
      <w:pPr>
        <w:pStyle w:val="Heading3"/>
      </w:pPr>
      <w:r>
        <w:t>w03570　ko2 di6　厌恶具</w:t>
      </w:r>
    </w:p>
    <w:p/>
    <w:p>
      <w:r>
        <w:t>**音**　`ko2di6`　读作 kò·dî｜ko˧˥di˥˧</w:t>
      </w:r>
    </w:p>
    <w:p>
      <w:r>
        <w:t xml:space="preserve">　　　　`ko2`＝汉语拼音 g（不送气，如「哥」的声母）＋如汉语「哦」＋中升调（˧˥）：像汉语第二声，往上扬；`di6`＝浊音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3570｜心灵类（与词根同类）</w:t>
      </w:r>
    </w:p>
    <w:p>
      <w:r>
        <w:t>**义**　用于厌恶的器具</w:t>
      </w:r>
    </w:p>
    <w:p>
      <w:r>
        <w:t xml:space="preserve">　　　　an instrument of disgust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由词根「厌恶」（`ko2`）加派生式 **IN「{X}具」**合成，词形 `ko2 di6`，派生语素取第 6 调音节。按洄文「能算出来的不另立词条」的规矩，本词没有独立编号，意思就是「用于厌恶的器具」。与词根同属「心灵」类，字形只多出那个派生语素音节。</w:t>
      </w:r>
    </w:p>
    <w:p>
      <w:r>
        <w:t>**辨**　与词根「厌恶」：词根问「是什么」，本词问「它的工具名词化这一面」。与同式兄弟（意图具（ga2 di6）、意志具（ge2 di6）、克制具（gi2 di6））：式同根不同。与同根别式：取的是同一个「厌恶」的别的侧面。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ko2 di6.体　@0 -甲-&gt; 1　@0 -庚-&gt; 2　#see`</w:t>
      </w:r>
    </w:p>
    <w:p>
      <w:r>
        <w:t xml:space="preserve">　　　　逐词　看（用）／我（体）／厌恶具（体）／看─甲位→我／看─庚位→厌恶具／义标：亲见</w:t>
      </w:r>
    </w:p>
    <w:p>
      <w:r>
        <w:t xml:space="preserve">　　　　汉译　我看见厌恶具。</w:t>
      </w:r>
    </w:p>
    <w:p>
      <w:r>
        <w:t xml:space="preserve">　　　二、作饰弓的限定者（相当于汉语的「之」）</w:t>
      </w:r>
    </w:p>
    <w:p>
      <w:r>
        <w:t xml:space="preserve">　　　　洄文　`@0 ko2 di6.体　@1 po4.体　@0 =&gt; 1　#common`</w:t>
      </w:r>
    </w:p>
    <w:p>
      <w:r>
        <w:t xml:space="preserve">　　　　逐词　厌恶具（体）／夜（体）／厌恶具─饰弓→夜／义标：常识</w:t>
      </w:r>
    </w:p>
    <w:p>
      <w:r>
        <w:t xml:space="preserve">　　　　汉译　厌恶具之夜。</w:t>
      </w:r>
    </w:p>
    <w:p>
      <w:r>
        <w:t xml:space="preserve">　　　三、换声为「貌」，当性质用</w:t>
      </w:r>
    </w:p>
    <w:p>
      <w:r>
        <w:t xml:space="preserve">　　　　洄文　`@0 ko2 di6.貌　@1 pe.体　@0 =&gt; 1　#common`</w:t>
      </w:r>
    </w:p>
    <w:p>
      <w:r>
        <w:t xml:space="preserve">　　　　逐词　厌恶具（换声为貌）／状态（体）／厌恶具─饰弓→状态／义标：常识</w:t>
      </w:r>
    </w:p>
    <w:p>
      <w:r>
        <w:t xml:space="preserve">　　　　汉译　厌恶具的状态。</w:t>
      </w:r>
    </w:p>
    <w:p/>
    <w:p/>
    <w:p/>
    <w:p>
      <w:pPr>
        <w:pStyle w:val="Heading3"/>
      </w:pPr>
      <w:r>
        <w:t>w03614　ko2 doe6　厌恶之处</w:t>
      </w:r>
    </w:p>
    <w:p/>
    <w:p>
      <w:r>
        <w:t>**音**　`ko2doe6`　读作 kò·dö̂｜ko˧˥dø˥˧</w:t>
      </w:r>
    </w:p>
    <w:p>
      <w:r>
        <w:t xml:space="preserve">　　　　`ko2`＝汉语拼音 g（不送气，如「哥」的声母）＋如汉语「哦」＋中升调（˧˥）：像汉语第二声，往上扬；`doe6`＝浊音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3614｜心灵类（与词根同类）</w:t>
      </w:r>
    </w:p>
    <w:p>
      <w:r>
        <w:t>**义**　厌恶发生或所在之处</w:t>
      </w:r>
    </w:p>
    <w:p>
      <w:r>
        <w:t xml:space="preserve">　　　　the place of disgust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由词根「厌恶」（`ko2`）加派生式 **LO「{X}之处」**合成，词形 `ko2 doe6`，派生语素取第 6 调音节。按洄文「能算出来的不另立词条」的规矩，本词没有独立编号，意思就是「厌恶发生或所在之处」。与词根同属「心灵」类，字形只多出那个派生语素音节。</w:t>
      </w:r>
    </w:p>
    <w:p>
      <w:r>
        <w:t>**辨**　与词根「厌恶」：词根问「是什么」，本词问「它的处所名词化这一面」。与同式兄弟（意图之处（ga2 doe6）、意志之处（ge2 doe6）、克制之处（gi2 doe6））：式同根不同。与同根别式：取的是同一个「厌恶」的别的侧面。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ko2 doe6.体　@0 -甲-&gt; 1　@0 -庚-&gt; 2　#see`</w:t>
      </w:r>
    </w:p>
    <w:p>
      <w:r>
        <w:t xml:space="preserve">　　　　逐词　看（用）／我（体）／厌恶之处（体）／看─甲位→我／看─庚位→厌恶之处／义标：亲见</w:t>
      </w:r>
    </w:p>
    <w:p>
      <w:r>
        <w:t xml:space="preserve">　　　　汉译　我看见厌恶之处。</w:t>
      </w:r>
    </w:p>
    <w:p>
      <w:r>
        <w:t xml:space="preserve">　　　二、作饰弓的限定者（相当于汉语的「之」）</w:t>
      </w:r>
    </w:p>
    <w:p>
      <w:r>
        <w:t xml:space="preserve">　　　　洄文　`@0 ko2 doe6.体　@1 po4.体　@0 =&gt; 1　#common`</w:t>
      </w:r>
    </w:p>
    <w:p>
      <w:r>
        <w:t xml:space="preserve">　　　　逐词　厌恶之处（体）／夜（体）／厌恶之处─饰弓→夜／义标：常识</w:t>
      </w:r>
    </w:p>
    <w:p>
      <w:r>
        <w:t xml:space="preserve">　　　　汉译　厌恶之处之夜。</w:t>
      </w:r>
    </w:p>
    <w:p>
      <w:r>
        <w:t xml:space="preserve">　　　三、换声为「貌」，当性质用</w:t>
      </w:r>
    </w:p>
    <w:p>
      <w:r>
        <w:t xml:space="preserve">　　　　洄文　`@0 ko2 doe6.貌　@1 pe.体　@0 =&gt; 1　#common`</w:t>
      </w:r>
    </w:p>
    <w:p>
      <w:r>
        <w:t xml:space="preserve">　　　　逐词　厌恶之处（换声为貌）／状态（体）／厌恶之处─饰弓→状态／义标：常识</w:t>
      </w:r>
    </w:p>
    <w:p>
      <w:r>
        <w:t xml:space="preserve">　　　　汉译　厌恶之处的状态。</w:t>
      </w:r>
    </w:p>
    <w:p/>
    <w:p/>
    <w:p/>
    <w:p>
      <w:pPr>
        <w:pStyle w:val="Heading3"/>
      </w:pPr>
      <w:r>
        <w:t>w03658　ko2 dy6　厌恶性</w:t>
      </w:r>
    </w:p>
    <w:p/>
    <w:p>
      <w:r>
        <w:t>**音**　`ko2dy6`　读作 kò·dŷ｜ko˧˥dy˥˧</w:t>
      </w:r>
    </w:p>
    <w:p>
      <w:r>
        <w:t xml:space="preserve">　　　　`ko2`＝汉语拼音 g（不送气，如「哥」的声母）＋如汉语「哦」＋中升调（˧˥）：像汉语第二声，往上扬；`dy6`＝浊音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3658｜心灵类（与词根同类）</w:t>
      </w:r>
    </w:p>
    <w:p>
      <w:r>
        <w:t>**义**　厌恶这一性质本身</w:t>
      </w:r>
    </w:p>
    <w:p>
      <w:r>
        <w:t xml:space="preserve">　　　　the quality of being disgust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由词根「厌恶」（`ko2`）加派生式 **AB「{X}性」**合成，词形 `ko2 dy6`，派生语素取第 6 调音节。按洄文「能算出来的不另立词条」的规矩，本词没有独立编号，意思就是「厌恶这一性质本身」。与词根同属「心灵」类，字形只多出那个派生语素音节。</w:t>
      </w:r>
    </w:p>
    <w:p>
      <w:r>
        <w:t>**辨**　与词根「厌恶」：词根问「是什么」，本词问「它的性质名词化这一面」。与同式兄弟（意图性（ga2 dy6）、意志性（ge2 dy6）、记忆性（goe2 dy6））：式同根不同。与同根别式：取的是同一个「厌恶」的别的侧面。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ko2 dy6.体　@0 -甲-&gt; 1　@0 -庚-&gt; 2　#see`</w:t>
      </w:r>
    </w:p>
    <w:p>
      <w:r>
        <w:t xml:space="preserve">　　　　逐词　看（用）／我（体）／厌恶性（体）／看─甲位→我／看─庚位→厌恶性／义标：亲见</w:t>
      </w:r>
    </w:p>
    <w:p>
      <w:r>
        <w:t xml:space="preserve">　　　　汉译　我看见厌恶性。</w:t>
      </w:r>
    </w:p>
    <w:p>
      <w:r>
        <w:t xml:space="preserve">　　　二、作饰弓的限定者（相当于汉语的「之」）</w:t>
      </w:r>
    </w:p>
    <w:p>
      <w:r>
        <w:t xml:space="preserve">　　　　洄文　`@0 ko2 dy6.体　@1 po4.体　@0 =&gt; 1　#common`</w:t>
      </w:r>
    </w:p>
    <w:p>
      <w:r>
        <w:t xml:space="preserve">　　　　逐词　厌恶性（体）／夜（体）／厌恶性─饰弓→夜／义标：常识</w:t>
      </w:r>
    </w:p>
    <w:p>
      <w:r>
        <w:t xml:space="preserve">　　　　汉译　厌恶性之夜。</w:t>
      </w:r>
    </w:p>
    <w:p>
      <w:r>
        <w:t xml:space="preserve">　　　三、换声为「貌」，当性质用</w:t>
      </w:r>
    </w:p>
    <w:p>
      <w:r>
        <w:t xml:space="preserve">　　　　洄文　`@0 ko2 dy6.貌　@1 pe.体　@0 =&gt; 1　#common`</w:t>
      </w:r>
    </w:p>
    <w:p>
      <w:r>
        <w:t xml:space="preserve">　　　　逐词　厌恶性（换声为貌）／状态（体）／厌恶性─饰弓→状态／义标：常识</w:t>
      </w:r>
    </w:p>
    <w:p>
      <w:r>
        <w:t xml:space="preserve">　　　　汉译　厌恶性的状态。</w:t>
      </w:r>
    </w:p>
    <w:p/>
    <w:p/>
    <w:p/>
    <w:p>
      <w:pPr>
        <w:pStyle w:val="Heading3"/>
      </w:pPr>
      <w:r>
        <w:t>w03702　ko2 ka6　厌恶之所致</w:t>
      </w:r>
    </w:p>
    <w:p/>
    <w:p>
      <w:r>
        <w:t>**音**　`ko2ka6`　读作 kò·kâ｜ko˧˥ka˥˧</w:t>
      </w:r>
    </w:p>
    <w:p>
      <w:r>
        <w:t xml:space="preserve">　　　　`ko2`＝汉语拼音 g（不送气，如「哥」的声母）＋如汉语「哦」＋中升调（˧˥）：像汉语第二声，往上扬；`ka6`＝汉语拼音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3702｜心灵类（与词根同类）</w:t>
      </w:r>
    </w:p>
    <w:p>
      <w:r>
        <w:t>**义**　由厌恶所引起者</w:t>
      </w:r>
    </w:p>
    <w:p>
      <w:r>
        <w:t xml:space="preserve">　　　　what disgust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由词根「厌恶」（`ko2`）加派生式 **CA「{X}之所致」**合成，词形 `ko2 ka6`，派生语素取第 6 调音节。按洄文「能算出来的不另立词条」的规矩，本词没有独立编号，意思就是「由厌恶所引起者」。与词根同属「心灵」类，字形只多出那个派生语素音节。</w:t>
      </w:r>
    </w:p>
    <w:p>
      <w:r>
        <w:t>**辨**　与词根「厌恶」：词根问「是什么」，本词问「它的结果名词化这一面」。与同式兄弟（意图之所致（ga2 ka6）、意志之所致（ge2 ka6）、记忆之所致（goe2 ka6））：式同根不同。与同根别式：取的是同一个「厌恶」的别的侧面。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ko2 ka6.体　@0 -甲-&gt; 1　@0 -庚-&gt; 2　#see`</w:t>
      </w:r>
    </w:p>
    <w:p>
      <w:r>
        <w:t xml:space="preserve">　　　　逐词　看（用）／我（体）／厌恶之所致（体）／看─甲位→我／看─庚位→厌恶之所致／义标：亲见</w:t>
      </w:r>
    </w:p>
    <w:p>
      <w:r>
        <w:t xml:space="preserve">　　　　汉译　我看见厌恶之所致。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ko2 ka6.体　@1 po4.体　@0 =&gt; 1　#common`</w:t>
      </w:r>
    </w:p>
    <w:p>
      <w:r>
        <w:t xml:space="preserve">　　　　逐词　厌恶之所致（体）／夜（体）／厌恶之所致─饰弓→夜／义标：常识</w:t>
      </w:r>
    </w:p>
    <w:p>
      <w:r>
        <w:t xml:space="preserve">　　　　汉译　厌恶之所致之夜。</w:t>
      </w:r>
    </w:p>
    <w:p>
      <w:r>
        <w:t xml:space="preserve">　　　三、换声为「貌」，当性质用</w:t>
      </w:r>
    </w:p>
    <w:p>
      <w:r>
        <w:t xml:space="preserve">　　　　洄文　`@0 ko2 ka6.貌　@1 pe.体　@0 =&gt; 1　#common`</w:t>
      </w:r>
    </w:p>
    <w:p>
      <w:r>
        <w:t xml:space="preserve">　　　　逐词　厌恶之所致（换声为貌）／状态（体）／厌恶之所致─饰弓→状态／义标：常识</w:t>
      </w:r>
    </w:p>
    <w:p>
      <w:r>
        <w:t xml:space="preserve">　　　　汉译　厌恶之所致的状态。</w:t>
      </w:r>
    </w:p>
    <w:p/>
    <w:p/>
    <w:p/>
    <w:p>
      <w:pPr>
        <w:pStyle w:val="Heading3"/>
      </w:pPr>
      <w:r>
        <w:t>w03746　koe2 dy6　平静性</w:t>
      </w:r>
    </w:p>
    <w:p/>
    <w:p>
      <w:r>
        <w:t>**音**　`koe2dy6`　读作 kȫ·dŷ｜kø˧˥dy˥˧</w:t>
      </w:r>
    </w:p>
    <w:p>
      <w:r>
        <w:t xml:space="preserve">　　　　`koe2`＝汉语拼音 g（不送气，如「哥」的声母）＋先摆「诶」的口型再把嘴唇收圆（德语 schön 的 ö）＋中升调（˧˥）：像汉语第二声，往上扬；`dy6`＝浊音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3746｜心灵类（与词根同类）</w:t>
      </w:r>
    </w:p>
    <w:p>
      <w:r>
        <w:t>**义**　平静这一性质本身</w:t>
      </w:r>
    </w:p>
    <w:p>
      <w:r>
        <w:t xml:space="preserve">　　　　the quality of being calm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由词根「平静」（`koe2`）加派生式 **AB「{X}性」**合成，词形 `koe2 dy6`，派生语素取第 6 调音节。按洄文「能算出来的不另立词条」的规矩，本词没有独立编号，意思就是「平静这一性质本身」。与词根同属「心灵」类，字形只多出那个派生语素音节。</w:t>
      </w:r>
    </w:p>
    <w:p>
      <w:r>
        <w:t>**辨**　与词根「平静」：词根问「是什么」，本词问「它的性质名词化这一面」。与同式兄弟（意图性（ga2 dy6）、意志性（ge2 dy6）、记忆性（goe2 dy6））：式同根不同。与同根别式：取的是同一个「平静」的别的侧面。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koe2 dy6.体　@0 -甲-&gt; 1　@0 -庚-&gt; 2　#see`</w:t>
      </w:r>
    </w:p>
    <w:p>
      <w:r>
        <w:t xml:space="preserve">　　　　逐词　看（用）／我（体）／平静性（体）／看─甲位→我／看─庚位→平静性／义标：亲见</w:t>
      </w:r>
    </w:p>
    <w:p>
      <w:r>
        <w:t xml:space="preserve">　　　　汉译　我看见平静性。</w:t>
      </w:r>
    </w:p>
    <w:p>
      <w:r>
        <w:t xml:space="preserve">　　　二、作饰弓的限定者（相当于汉语的「之」）</w:t>
      </w:r>
    </w:p>
    <w:p>
      <w:r>
        <w:t xml:space="preserve">　　　　洄文　`@0 koe2 dy6.体　@1 po4.体　@0 =&gt; 1　#common`</w:t>
      </w:r>
    </w:p>
    <w:p>
      <w:r>
        <w:t xml:space="preserve">　　　　逐词　平静性（体）／夜（体）／平静性─饰弓→夜／义标：常识</w:t>
      </w:r>
    </w:p>
    <w:p>
      <w:r>
        <w:t xml:space="preserve">　　　　汉译　平静性之夜。</w:t>
      </w:r>
    </w:p>
    <w:p>
      <w:r>
        <w:t xml:space="preserve">　　　三、换声为「貌」，当性质用</w:t>
      </w:r>
    </w:p>
    <w:p>
      <w:r>
        <w:t xml:space="preserve">　　　　洄文　`@0 koe2 dy6.貌　@1 pe.体　@0 =&gt; 1　#common`</w:t>
      </w:r>
    </w:p>
    <w:p>
      <w:r>
        <w:t xml:space="preserve">　　　　逐词　平静性（换声为貌）／状态（体）／平静性─饰弓→状态／义标：常识</w:t>
      </w:r>
    </w:p>
    <w:p>
      <w:r>
        <w:t xml:space="preserve">　　　　汉译　平静性的状态。</w:t>
      </w:r>
    </w:p>
    <w:p/>
    <w:p/>
    <w:p/>
    <w:p>
      <w:pPr>
        <w:pStyle w:val="Heading3"/>
      </w:pPr>
      <w:r>
        <w:t>w03790　ku2 da6　欲望之举</w:t>
      </w:r>
    </w:p>
    <w:p/>
    <w:p>
      <w:r>
        <w:t>**音**　`ku2da6`　读作 kù·dâ｜ku˧˥da˥˧</w:t>
      </w:r>
    </w:p>
    <w:p>
      <w:r>
        <w:t xml:space="preserve">　　　　`ku2`＝汉语拼音 g（不送气，如「哥」的声母）＋如汉语「乌」＋中升调（˧˥）：像汉语第二声，往上扬；`da6`＝浊音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3790｜心灵类（与词根同类）</w:t>
      </w:r>
    </w:p>
    <w:p>
      <w:r>
        <w:t>**义**　做欲望这件事的行为本身</w:t>
      </w:r>
    </w:p>
    <w:p>
      <w:r>
        <w:t xml:space="preserve">　　　　the act of desire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由词根「欲望」（`ku2`）加派生式 **AG「{X}之举」**合成，词形 `ku2 da6`，派生语素取第 6 调音节。按洄文「能算出来的不另立词条」的规矩，本词没有独立编号，意思就是「做欲望这件事的行为本身」。与词根同属「心灵」类，字形只多出那个派生语素音节。</w:t>
      </w:r>
    </w:p>
    <w:p>
      <w:r>
        <w:t>**辨**　与词根「欲望」：词根问「是什么」，本词问「它的行为名词化这一面」。与同式兄弟（意图之举（ga2 da6）、意志之举（ge2 da6）、克制之举（gi2 da6））：式同根不同。与同根别式：取的是同一个「欲望」的别的侧面。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ku2 da6.体　@0 -甲-&gt; 1　@0 -庚-&gt; 2　#see`</w:t>
      </w:r>
    </w:p>
    <w:p>
      <w:r>
        <w:t xml:space="preserve">　　　　逐词　看（用）／我（体）／欲望之举（体）／看─甲位→我／看─庚位→欲望之举／义标：亲见</w:t>
      </w:r>
    </w:p>
    <w:p>
      <w:r>
        <w:t xml:space="preserve">　　　　汉译　我看见欲望之举。</w:t>
      </w:r>
    </w:p>
    <w:p>
      <w:r>
        <w:t xml:space="preserve">　　　二、作饰弓的限定者（相当于汉语的「之」）</w:t>
      </w:r>
    </w:p>
    <w:p>
      <w:r>
        <w:t xml:space="preserve">　　　　洄文　`@0 ku2 da6.体　@1 po4.体　@0 =&gt; 1　#common`</w:t>
      </w:r>
    </w:p>
    <w:p>
      <w:r>
        <w:t xml:space="preserve">　　　　逐词　欲望之举（体）／夜（体）／欲望之举─饰弓→夜／义标：常识</w:t>
      </w:r>
    </w:p>
    <w:p>
      <w:r>
        <w:t xml:space="preserve">　　　　汉译　欲望之举之夜。</w:t>
      </w:r>
    </w:p>
    <w:p>
      <w:r>
        <w:t xml:space="preserve">　　　三、换声为「貌」，当性质用</w:t>
      </w:r>
    </w:p>
    <w:p>
      <w:r>
        <w:t xml:space="preserve">　　　　洄文　`@0 ku2 da6.貌　@1 pe.体　@0 =&gt; 1　#common`</w:t>
      </w:r>
    </w:p>
    <w:p>
      <w:r>
        <w:t xml:space="preserve">　　　　逐词　欲望之举（换声为貌）／状态（体）／欲望之举─饰弓→状态／义标：常识</w:t>
      </w:r>
    </w:p>
    <w:p>
      <w:r>
        <w:t xml:space="preserve">　　　　汉译　欲望之举的状态。</w:t>
      </w:r>
    </w:p>
    <w:p/>
    <w:p/>
    <w:p/>
    <w:p>
      <w:pPr>
        <w:pStyle w:val="Heading3"/>
      </w:pPr>
      <w:r>
        <w:t>w03834　ku2 di6　欲望具</w:t>
      </w:r>
    </w:p>
    <w:p/>
    <w:p>
      <w:r>
        <w:t>**音**　`ku2di6`　读作 kù·dî｜ku˧˥di˥˧</w:t>
      </w:r>
    </w:p>
    <w:p>
      <w:r>
        <w:t xml:space="preserve">　　　　`ku2`＝汉语拼音 g（不送气，如「哥」的声母）＋如汉语「乌」＋中升调（˧˥）：像汉语第二声，往上扬；`di6`＝浊音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3834｜心灵类（与词根同类）</w:t>
      </w:r>
    </w:p>
    <w:p>
      <w:r>
        <w:t>**义**　用于欲望的器具</w:t>
      </w:r>
    </w:p>
    <w:p>
      <w:r>
        <w:t xml:space="preserve">　　　　an instrument of desire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由词根「欲望」（`ku2`）加派生式 **IN「{X}具」**合成，词形 `ku2 di6`，派生语素取第 6 调音节。按洄文「能算出来的不另立词条」的规矩，本词没有独立编号，意思就是「用于欲望的器具」。与词根同属「心灵」类，字形只多出那个派生语素音节。</w:t>
      </w:r>
    </w:p>
    <w:p>
      <w:r>
        <w:t>**辨**　与词根「欲望」：词根问「是什么」，本词问「它的工具名词化这一面」。与同式兄弟（意图具（ga2 di6）、意志具（ge2 di6）、克制具（gi2 di6））：式同根不同。与同根别式：取的是同一个「欲望」的别的侧面。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ku2 di6.体　@0 -甲-&gt; 1　@0 -庚-&gt; 2　#see`</w:t>
      </w:r>
    </w:p>
    <w:p>
      <w:r>
        <w:t xml:space="preserve">　　　　逐词　看（用）／我（体）／欲望具（体）／看─甲位→我／看─庚位→欲望具／义标：亲见</w:t>
      </w:r>
    </w:p>
    <w:p>
      <w:r>
        <w:t xml:space="preserve">　　　　汉译　我看见欲望具。</w:t>
      </w:r>
    </w:p>
    <w:p>
      <w:r>
        <w:t xml:space="preserve">　　　二、作饰弓的限定者（相当于汉语的「之」）</w:t>
      </w:r>
    </w:p>
    <w:p>
      <w:r>
        <w:t xml:space="preserve">　　　　洄文　`@0 ku2 di6.体　@1 po4.体　@0 =&gt; 1　#common`</w:t>
      </w:r>
    </w:p>
    <w:p>
      <w:r>
        <w:t xml:space="preserve">　　　　逐词　欲望具（体）／夜（体）／欲望具─饰弓→夜／义标：常识</w:t>
      </w:r>
    </w:p>
    <w:p>
      <w:r>
        <w:t xml:space="preserve">　　　　汉译　欲望具之夜。</w:t>
      </w:r>
    </w:p>
    <w:p>
      <w:r>
        <w:t xml:space="preserve">　　　三、换声为「貌」，当性质用</w:t>
      </w:r>
    </w:p>
    <w:p>
      <w:r>
        <w:t xml:space="preserve">　　　　洄文　`@0 ku2 di6.貌　@1 pe.体　@0 =&gt; 1　#common`</w:t>
      </w:r>
    </w:p>
    <w:p>
      <w:r>
        <w:t xml:space="preserve">　　　　逐词　欲望具（换声为貌）／状态（体）／欲望具─饰弓→状态／义标：常识</w:t>
      </w:r>
    </w:p>
    <w:p>
      <w:r>
        <w:t xml:space="preserve">　　　　汉译　欲望具的状态。</w:t>
      </w:r>
    </w:p>
    <w:p/>
    <w:p/>
    <w:p/>
    <w:p>
      <w:pPr>
        <w:pStyle w:val="Heading3"/>
      </w:pPr>
      <w:r>
        <w:t>w03878　ku2 doe6　欲望之处</w:t>
      </w:r>
    </w:p>
    <w:p/>
    <w:p>
      <w:r>
        <w:t>**音**　`ku2doe6`　读作 kù·dö̂｜ku˧˥dø˥˧</w:t>
      </w:r>
    </w:p>
    <w:p>
      <w:r>
        <w:t xml:space="preserve">　　　　`ku2`＝汉语拼音 g（不送气，如「哥」的声母）＋如汉语「乌」＋中升调（˧˥）：像汉语第二声，往上扬；`doe6`＝浊音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3878｜心灵类（与词根同类）</w:t>
      </w:r>
    </w:p>
    <w:p>
      <w:r>
        <w:t>**义**　欲望发生或所在之处</w:t>
      </w:r>
    </w:p>
    <w:p>
      <w:r>
        <w:t xml:space="preserve">　　　　the place of desire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由词根「欲望」（`ku2`）加派生式 **LO「{X}之处」**合成，词形 `ku2 doe6`，派生语素取第 6 调音节。按洄文「能算出来的不另立词条」的规矩，本词没有独立编号，意思就是「欲望发生或所在之处」。与词根同属「心灵」类，字形只多出那个派生语素音节。</w:t>
      </w:r>
    </w:p>
    <w:p>
      <w:r>
        <w:t>**辨**　与词根「欲望」：词根问「是什么」，本词问「它的处所名词化这一面」。与同式兄弟（意图之处（ga2 doe6）、意志之处（ge2 doe6）、克制之处（gi2 doe6））：式同根不同。与同根别式：取的是同一个「欲望」的别的侧面。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ku2 doe6.体　@0 -甲-&gt; 1　@0 -庚-&gt; 2　#see`</w:t>
      </w:r>
    </w:p>
    <w:p>
      <w:r>
        <w:t xml:space="preserve">　　　　逐词　看（用）／我（体）／欲望之处（体）／看─甲位→我／看─庚位→欲望之处／义标：亲见</w:t>
      </w:r>
    </w:p>
    <w:p>
      <w:r>
        <w:t xml:space="preserve">　　　　汉译　我看见欲望之处。</w:t>
      </w:r>
    </w:p>
    <w:p>
      <w:r>
        <w:t xml:space="preserve">　　　二、作饰弓的限定者（相当于汉语的「之」）</w:t>
      </w:r>
    </w:p>
    <w:p>
      <w:r>
        <w:t xml:space="preserve">　　　　洄文　`@0 ku2 doe6.体　@1 po4.体　@0 =&gt; 1　#common`</w:t>
      </w:r>
    </w:p>
    <w:p>
      <w:r>
        <w:t xml:space="preserve">　　　　逐词　欲望之处（体）／夜（体）／欲望之处─饰弓→夜／义标：常识</w:t>
      </w:r>
    </w:p>
    <w:p>
      <w:r>
        <w:t xml:space="preserve">　　　　汉译　欲望之处之夜。</w:t>
      </w:r>
    </w:p>
    <w:p>
      <w:r>
        <w:t xml:space="preserve">　　　三、换声为「貌」，当性质用</w:t>
      </w:r>
    </w:p>
    <w:p>
      <w:r>
        <w:t xml:space="preserve">　　　　洄文　`@0 ku2 doe6.貌　@1 pe.体　@0 =&gt; 1　#common`</w:t>
      </w:r>
    </w:p>
    <w:p>
      <w:r>
        <w:t xml:space="preserve">　　　　逐词　欲望之处（换声为貌）／状态（体）／欲望之处─饰弓→状态／义标：常识</w:t>
      </w:r>
    </w:p>
    <w:p>
      <w:r>
        <w:t xml:space="preserve">　　　　汉译　欲望之处的状态。</w:t>
      </w:r>
    </w:p>
    <w:p/>
    <w:p/>
    <w:p/>
    <w:p>
      <w:pPr>
        <w:pStyle w:val="Heading3"/>
      </w:pPr>
      <w:r>
        <w:t>w03922　ku2 dy6　欲望性</w:t>
      </w:r>
    </w:p>
    <w:p/>
    <w:p>
      <w:r>
        <w:t>**音**　`ku2dy6`　读作 kù·dŷ｜ku˧˥dy˥˧</w:t>
      </w:r>
    </w:p>
    <w:p>
      <w:r>
        <w:t xml:space="preserve">　　　　`ku2`＝汉语拼音 g（不送气，如「哥」的声母）＋如汉语「乌」＋中升调（˧˥）：像汉语第二声，往上扬；`dy6`＝浊音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3922｜心灵类（与词根同类）</w:t>
      </w:r>
    </w:p>
    <w:p>
      <w:r>
        <w:t>**义**　欲望这一性质本身</w:t>
      </w:r>
    </w:p>
    <w:p>
      <w:r>
        <w:t xml:space="preserve">　　　　the quality of being desire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由词根「欲望」（`ku2`）加派生式 **AB「{X}性」**合成，词形 `ku2 dy6`，派生语素取第 6 调音节。按洄文「能算出来的不另立词条」的规矩，本词没有独立编号，意思就是「欲望这一性质本身」。与词根同属「心灵」类，字形只多出那个派生语素音节。</w:t>
      </w:r>
    </w:p>
    <w:p>
      <w:r>
        <w:t>**辨**　与词根「欲望」：词根问「是什么」，本词问「它的性质名词化这一面」。与同式兄弟（意图性（ga2 dy6）、意志性（ge2 dy6）、记忆性（goe2 dy6））：式同根不同。与同根别式：取的是同一个「欲望」的别的侧面。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ku2 dy6.体　@0 -甲-&gt; 1　@0 -庚-&gt; 2　#see`</w:t>
      </w:r>
    </w:p>
    <w:p>
      <w:r>
        <w:t xml:space="preserve">　　　　逐词　看（用）／我（体）／欲望性（体）／看─甲位→我／看─庚位→欲望性／义标：亲见</w:t>
      </w:r>
    </w:p>
    <w:p>
      <w:r>
        <w:t xml:space="preserve">　　　　汉译　我看见欲望性。</w:t>
      </w:r>
    </w:p>
    <w:p>
      <w:r>
        <w:t xml:space="preserve">　　　二、作饰弓的限定者（相当于汉语的「之」）</w:t>
      </w:r>
    </w:p>
    <w:p>
      <w:r>
        <w:t xml:space="preserve">　　　　洄文　`@0 ku2 dy6.体　@1 po4.体　@0 =&gt; 1　#common`</w:t>
      </w:r>
    </w:p>
    <w:p>
      <w:r>
        <w:t xml:space="preserve">　　　　逐词　欲望性（体）／夜（体）／欲望性─饰弓→夜／义标：常识</w:t>
      </w:r>
    </w:p>
    <w:p>
      <w:r>
        <w:t xml:space="preserve">　　　　汉译　欲望性之夜。</w:t>
      </w:r>
    </w:p>
    <w:p>
      <w:r>
        <w:t xml:space="preserve">　　　三、换声为「貌」，当性质用</w:t>
      </w:r>
    </w:p>
    <w:p>
      <w:r>
        <w:t xml:space="preserve">　　　　洄文　`@0 ku2 dy6.貌　@1 pe.体　@0 =&gt; 1　#common`</w:t>
      </w:r>
    </w:p>
    <w:p>
      <w:r>
        <w:t xml:space="preserve">　　　　逐词　欲望性（换声为貌）／状态（体）／欲望性─饰弓→状态／义标：常识</w:t>
      </w:r>
    </w:p>
    <w:p>
      <w:r>
        <w:t xml:space="preserve">　　　　汉译　欲望性的状态。</w:t>
      </w:r>
    </w:p>
    <w:p/>
    <w:p/>
    <w:p/>
    <w:p>
      <w:pPr>
        <w:pStyle w:val="Heading3"/>
      </w:pPr>
      <w:r>
        <w:t>w03966　ku2 ka6　欲望之所致</w:t>
      </w:r>
    </w:p>
    <w:p/>
    <w:p>
      <w:r>
        <w:t>**音**　`ku2ka6`　读作 kù·kâ｜ku˧˥ka˥˧</w:t>
      </w:r>
    </w:p>
    <w:p>
      <w:r>
        <w:t xml:space="preserve">　　　　`ku2`＝汉语拼音 g（不送气，如「哥」的声母）＋如汉语「乌」＋中升调（˧˥）：像汉语第二声，往上扬；`ka6`＝汉语拼音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3966｜心灵类（与词根同类）</w:t>
      </w:r>
    </w:p>
    <w:p>
      <w:r>
        <w:t>**义**　由欲望所引起者</w:t>
      </w:r>
    </w:p>
    <w:p>
      <w:r>
        <w:t xml:space="preserve">　　　　what desire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由词根「欲望」（`ku2`）加派生式 **CA「{X}之所致」**合成，词形 `ku2 ka6`，派生语素取第 6 调音节。按洄文「能算出来的不另立词条」的规矩，本词没有独立编号，意思就是「由欲望所引起者」。与词根同属「心灵」类，字形只多出那个派生语素音节。</w:t>
      </w:r>
    </w:p>
    <w:p>
      <w:r>
        <w:t>**辨**　与词根「欲望」：词根问「是什么」，本词问「它的结果名词化这一面」。与同式兄弟（意图之所致（ga2 ka6）、意志之所致（ge2 ka6）、记忆之所致（goe2 ka6））：式同根不同。与同根别式：取的是同一个「欲望」的别的侧面。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ku2 ka6.体　@0 -甲-&gt; 1　@0 -庚-&gt; 2　#see`</w:t>
      </w:r>
    </w:p>
    <w:p>
      <w:r>
        <w:t xml:space="preserve">　　　　逐词　看（用）／我（体）／欲望之所致（体）／看─甲位→我／看─庚位→欲望之所致／义标：亲见</w:t>
      </w:r>
    </w:p>
    <w:p>
      <w:r>
        <w:t xml:space="preserve">　　　　汉译　我看见欲望之所致。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ku2 ka6.体　@1 po4.体　@0 =&gt; 1　#common`</w:t>
      </w:r>
    </w:p>
    <w:p>
      <w:r>
        <w:t xml:space="preserve">　　　　逐词　欲望之所致（体）／夜（体）／欲望之所致─饰弓→夜／义标：常识</w:t>
      </w:r>
    </w:p>
    <w:p>
      <w:r>
        <w:t xml:space="preserve">　　　　汉译　欲望之所致之夜。</w:t>
      </w:r>
    </w:p>
    <w:p>
      <w:r>
        <w:t xml:space="preserve">　　　三、换声为「貌」，当性质用</w:t>
      </w:r>
    </w:p>
    <w:p>
      <w:r>
        <w:t xml:space="preserve">　　　　洄文　`@0 ku2 ka6.貌　@1 pe.体　@0 =&gt; 1　#common`</w:t>
      </w:r>
    </w:p>
    <w:p>
      <w:r>
        <w:t xml:space="preserve">　　　　逐词　欲望之所致（换声为貌）／状态（体）／欲望之所致─饰弓→状态／义标：常识</w:t>
      </w:r>
    </w:p>
    <w:p>
      <w:r>
        <w:t xml:space="preserve">　　　　汉译　欲望之所致的状态。</w:t>
      </w:r>
    </w:p>
    <w:p/>
    <w:p/>
    <w:p/>
    <w:p>
      <w:pPr>
        <w:pStyle w:val="Heading3"/>
      </w:pPr>
      <w:r>
        <w:t>w04010　kv2 da6　好奇之举</w:t>
      </w:r>
    </w:p>
    <w:p/>
    <w:p>
      <w:r>
        <w:t>**音**　`kv2da6`　读作 kṿ·dâ｜kɨ˧˥da˥˧</w:t>
      </w:r>
    </w:p>
    <w:p>
      <w:r>
        <w:t xml:space="preserve">　　　　`kv2`＝汉语拼音 g（不送气，如「哥」的声母）＋汉语「资」「思」里那个元音（-i），读得紧一些＋中升调（˧˥）：像汉语第二声，往上扬；`da6`＝浊音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4010｜心灵类（与词根同类）</w:t>
      </w:r>
    </w:p>
    <w:p>
      <w:r>
        <w:t>**义**　做好奇这件事的行为本身</w:t>
      </w:r>
    </w:p>
    <w:p>
      <w:r>
        <w:t xml:space="preserve">　　　　the act of curiosity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由词根「好奇」（`kv2`）加派生式 **AG「{X}之举」**合成，词形 `kv2 da6`，派生语素取第 6 调音节。按洄文「能算出来的不另立词条」的规矩，本词没有独立编号，意思就是「做好奇这件事的行为本身」。与词根同属「心灵」类，字形只多出那个派生语素音节。</w:t>
      </w:r>
    </w:p>
    <w:p>
      <w:r>
        <w:t>**辨**　与词根「好奇」：词根问「是什么」，本词问「它的行为名词化这一面」。与同式兄弟（意图之举（ga2 da6）、意志之举（ge2 da6）、克制之举（gi2 da6））：式同根不同。与同根别式：取的是同一个「好奇」的别的侧面。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kv2 da6.体　@0 -甲-&gt; 1　@0 -庚-&gt; 2　#see`</w:t>
      </w:r>
    </w:p>
    <w:p>
      <w:r>
        <w:t xml:space="preserve">　　　　逐词　看（用）／我（体）／好奇之举（体）／看─甲位→我／看─庚位→好奇之举／义标：亲见</w:t>
      </w:r>
    </w:p>
    <w:p>
      <w:r>
        <w:t xml:space="preserve">　　　　汉译　我看见好奇之举。</w:t>
      </w:r>
    </w:p>
    <w:p>
      <w:r>
        <w:t xml:space="preserve">　　　二、作饰弓的限定者（相当于汉语的「之」）</w:t>
      </w:r>
    </w:p>
    <w:p>
      <w:r>
        <w:t xml:space="preserve">　　　　洄文　`@0 kv2 da6.体　@1 po4.体　@0 =&gt; 1　#common`</w:t>
      </w:r>
    </w:p>
    <w:p>
      <w:r>
        <w:t xml:space="preserve">　　　　逐词　好奇之举（体）／夜（体）／好奇之举─饰弓→夜／义标：常识</w:t>
      </w:r>
    </w:p>
    <w:p>
      <w:r>
        <w:t xml:space="preserve">　　　　汉译　好奇之举之夜。</w:t>
      </w:r>
    </w:p>
    <w:p>
      <w:r>
        <w:t xml:space="preserve">　　　三、换声为「貌」，当性质用</w:t>
      </w:r>
    </w:p>
    <w:p>
      <w:r>
        <w:t xml:space="preserve">　　　　洄文　`@0 kv2 da6.貌　@1 pe.体　@0 =&gt; 1　#common`</w:t>
      </w:r>
    </w:p>
    <w:p>
      <w:r>
        <w:t xml:space="preserve">　　　　逐词　好奇之举（换声为貌）／状态（体）／好奇之举─饰弓→状态／义标：常识</w:t>
      </w:r>
    </w:p>
    <w:p>
      <w:r>
        <w:t xml:space="preserve">　　　　汉译　好奇之举的状态。</w:t>
      </w:r>
    </w:p>
    <w:p/>
    <w:p/>
    <w:p/>
    <w:p>
      <w:pPr>
        <w:pStyle w:val="Heading3"/>
      </w:pPr>
      <w:r>
        <w:t>w04054　kv2 di6　好奇具</w:t>
      </w:r>
    </w:p>
    <w:p/>
    <w:p>
      <w:r>
        <w:t>**音**　`kv2di6`　读作 kṿ·dî｜kɨ˧˥di˥˧</w:t>
      </w:r>
    </w:p>
    <w:p>
      <w:r>
        <w:t xml:space="preserve">　　　　`kv2`＝汉语拼音 g（不送气，如「哥」的声母）＋汉语「资」「思」里那个元音（-i），读得紧一些＋中升调（˧˥）：像汉语第二声，往上扬；`di6`＝浊音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4054｜心灵类（与词根同类）</w:t>
      </w:r>
    </w:p>
    <w:p>
      <w:r>
        <w:t>**义**　用于好奇的器具</w:t>
      </w:r>
    </w:p>
    <w:p>
      <w:r>
        <w:t xml:space="preserve">　　　　an instrument of curiosity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由词根「好奇」（`kv2`）加派生式 **IN「{X}具」**合成，词形 `kv2 di6`，派生语素取第 6 调音节。按洄文「能算出来的不另立词条」的规矩，本词没有独立编号，意思就是「用于好奇的器具」。与词根同属「心灵」类，字形只多出那个派生语素音节。</w:t>
      </w:r>
    </w:p>
    <w:p>
      <w:r>
        <w:t>**辨**　与词根「好奇」：词根问「是什么」，本词问「它的工具名词化这一面」。与同式兄弟（意图具（ga2 di6）、意志具（ge2 di6）、克制具（gi2 di6））：式同根不同。与同根别式：取的是同一个「好奇」的别的侧面。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kv2 di6.体　@0 -甲-&gt; 1　@0 -庚-&gt; 2　#see`</w:t>
      </w:r>
    </w:p>
    <w:p>
      <w:r>
        <w:t xml:space="preserve">　　　　逐词　看（用）／我（体）／好奇具（体）／看─甲位→我／看─庚位→好奇具／义标：亲见</w:t>
      </w:r>
    </w:p>
    <w:p>
      <w:r>
        <w:t xml:space="preserve">　　　　汉译　我看见好奇具。</w:t>
      </w:r>
    </w:p>
    <w:p>
      <w:r>
        <w:t xml:space="preserve">　　　二、作饰弓的限定者（相当于汉语的「之」）</w:t>
      </w:r>
    </w:p>
    <w:p>
      <w:r>
        <w:t xml:space="preserve">　　　　洄文　`@0 kv2 di6.体　@1 po4.体　@0 =&gt; 1　#common`</w:t>
      </w:r>
    </w:p>
    <w:p>
      <w:r>
        <w:t xml:space="preserve">　　　　逐词　好奇具（体）／夜（体）／好奇具─饰弓→夜／义标：常识</w:t>
      </w:r>
    </w:p>
    <w:p>
      <w:r>
        <w:t xml:space="preserve">　　　　汉译　好奇具之夜。</w:t>
      </w:r>
    </w:p>
    <w:p>
      <w:r>
        <w:t xml:space="preserve">　　　三、换声为「貌」，当性质用</w:t>
      </w:r>
    </w:p>
    <w:p>
      <w:r>
        <w:t xml:space="preserve">　　　　洄文　`@0 kv2 di6.貌　@1 pe.体　@0 =&gt; 1　#common`</w:t>
      </w:r>
    </w:p>
    <w:p>
      <w:r>
        <w:t xml:space="preserve">　　　　逐词　好奇具（换声为貌）／状态（体）／好奇具─饰弓→状态／义标：常识</w:t>
      </w:r>
    </w:p>
    <w:p>
      <w:r>
        <w:t xml:space="preserve">　　　　汉译　好奇具的状态。</w:t>
      </w:r>
    </w:p>
    <w:p/>
    <w:p/>
    <w:p/>
    <w:p>
      <w:pPr>
        <w:pStyle w:val="Heading3"/>
      </w:pPr>
      <w:r>
        <w:t>w04098　kv2 doe6　好奇之处</w:t>
      </w:r>
    </w:p>
    <w:p/>
    <w:p>
      <w:r>
        <w:t>**音**　`kv2doe6`　读作 kṿ·dö̂｜kɨ˧˥dø˥˧</w:t>
      </w:r>
    </w:p>
    <w:p>
      <w:r>
        <w:t xml:space="preserve">　　　　`kv2`＝汉语拼音 g（不送气，如「哥」的声母）＋汉语「资」「思」里那个元音（-i），读得紧一些＋中升调（˧˥）：像汉语第二声，往上扬；`doe6`＝浊音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4098｜心灵类（与词根同类）</w:t>
      </w:r>
    </w:p>
    <w:p>
      <w:r>
        <w:t>**义**　好奇发生或所在之处</w:t>
      </w:r>
    </w:p>
    <w:p>
      <w:r>
        <w:t xml:space="preserve">　　　　the place of curiosity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由词根「好奇」（`kv2`）加派生式 **LO「{X}之处」**合成，词形 `kv2 doe6`，派生语素取第 6 调音节。按洄文「能算出来的不另立词条」的规矩，本词没有独立编号，意思就是「好奇发生或所在之处」。与词根同属「心灵」类，字形只多出那个派生语素音节。</w:t>
      </w:r>
    </w:p>
    <w:p>
      <w:r>
        <w:t>**辨**　与词根「好奇」：词根问「是什么」，本词问「它的处所名词化这一面」。与同式兄弟（意图之处（ga2 doe6）、意志之处（ge2 doe6）、克制之处（gi2 doe6））：式同根不同。与同根别式：取的是同一个「好奇」的别的侧面。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kv2 doe6.体　@0 -甲-&gt; 1　@0 -庚-&gt; 2　#see`</w:t>
      </w:r>
    </w:p>
    <w:p>
      <w:r>
        <w:t xml:space="preserve">　　　　逐词　看（用）／我（体）／好奇之处（体）／看─甲位→我／看─庚位→好奇之处／义标：亲见</w:t>
      </w:r>
    </w:p>
    <w:p>
      <w:r>
        <w:t xml:space="preserve">　　　　汉译　我看见好奇之处。</w:t>
      </w:r>
    </w:p>
    <w:p>
      <w:r>
        <w:t xml:space="preserve">　　　二、作饰弓的限定者（相当于汉语的「之」）</w:t>
      </w:r>
    </w:p>
    <w:p>
      <w:r>
        <w:t xml:space="preserve">　　　　洄文　`@0 kv2 doe6.体　@1 po4.体　@0 =&gt; 1　#common`</w:t>
      </w:r>
    </w:p>
    <w:p>
      <w:r>
        <w:t xml:space="preserve">　　　　逐词　好奇之处（体）／夜（体）／好奇之处─饰弓→夜／义标：常识</w:t>
      </w:r>
    </w:p>
    <w:p>
      <w:r>
        <w:t xml:space="preserve">　　　　汉译　好奇之处之夜。</w:t>
      </w:r>
    </w:p>
    <w:p>
      <w:r>
        <w:t xml:space="preserve">　　　三、换声为「貌」，当性质用</w:t>
      </w:r>
    </w:p>
    <w:p>
      <w:r>
        <w:t xml:space="preserve">　　　　洄文　`@0 kv2 doe6.貌　@1 pe.体　@0 =&gt; 1　#common`</w:t>
      </w:r>
    </w:p>
    <w:p>
      <w:r>
        <w:t xml:space="preserve">　　　　逐词　好奇之处（换声为貌）／状态（体）／好奇之处─饰弓→状态／义标：常识</w:t>
      </w:r>
    </w:p>
    <w:p>
      <w:r>
        <w:t xml:space="preserve">　　　　汉译　好奇之处的状态。</w:t>
      </w:r>
    </w:p>
    <w:p/>
    <w:p/>
    <w:p/>
    <w:p>
      <w:pPr>
        <w:pStyle w:val="Heading3"/>
      </w:pPr>
      <w:r>
        <w:t>w04142　kv2 dy6　好奇性</w:t>
      </w:r>
    </w:p>
    <w:p/>
    <w:p>
      <w:r>
        <w:t>**音**　`kv2dy6`　读作 kṿ·dŷ｜kɨ˧˥dy˥˧</w:t>
      </w:r>
    </w:p>
    <w:p>
      <w:r>
        <w:t xml:space="preserve">　　　　`kv2`＝汉语拼音 g（不送气，如「哥」的声母）＋汉语「资」「思」里那个元音（-i），读得紧一些＋中升调（˧˥）：像汉语第二声，往上扬；`dy6`＝浊音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4142｜心灵类（与词根同类）</w:t>
      </w:r>
    </w:p>
    <w:p>
      <w:r>
        <w:t>**义**　好奇这一性质本身</w:t>
      </w:r>
    </w:p>
    <w:p>
      <w:r>
        <w:t xml:space="preserve">　　　　the quality of being curiosity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由词根「好奇」（`kv2`）加派生式 **AB「{X}性」**合成，词形 `kv2 dy6`，派生语素取第 6 调音节。按洄文「能算出来的不另立词条」的规矩，本词没有独立编号，意思就是「好奇这一性质本身」。与词根同属「心灵」类，字形只多出那个派生语素音节。</w:t>
      </w:r>
    </w:p>
    <w:p>
      <w:r>
        <w:t>**辨**　与词根「好奇」：词根问「是什么」，本词问「它的性质名词化这一面」。与同式兄弟（意图性（ga2 dy6）、意志性（ge2 dy6）、记忆性（goe2 dy6））：式同根不同。与同根别式：取的是同一个「好奇」的别的侧面。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kv2 dy6.体　@0 -甲-&gt; 1　@0 -庚-&gt; 2　#see`</w:t>
      </w:r>
    </w:p>
    <w:p>
      <w:r>
        <w:t xml:space="preserve">　　　　逐词　看（用）／我（体）／好奇性（体）／看─甲位→我／看─庚位→好奇性／义标：亲见</w:t>
      </w:r>
    </w:p>
    <w:p>
      <w:r>
        <w:t xml:space="preserve">　　　　汉译　我看见好奇性。</w:t>
      </w:r>
    </w:p>
    <w:p>
      <w:r>
        <w:t xml:space="preserve">　　　二、作饰弓的限定者（相当于汉语的「之」）</w:t>
      </w:r>
    </w:p>
    <w:p>
      <w:r>
        <w:t xml:space="preserve">　　　　洄文　`@0 kv2 dy6.体　@1 po4.体　@0 =&gt; 1　#common`</w:t>
      </w:r>
    </w:p>
    <w:p>
      <w:r>
        <w:t xml:space="preserve">　　　　逐词　好奇性（体）／夜（体）／好奇性─饰弓→夜／义标：常识</w:t>
      </w:r>
    </w:p>
    <w:p>
      <w:r>
        <w:t xml:space="preserve">　　　　汉译　好奇性之夜。</w:t>
      </w:r>
    </w:p>
    <w:p>
      <w:r>
        <w:t xml:space="preserve">　　　三、换声为「貌」，当性质用</w:t>
      </w:r>
    </w:p>
    <w:p>
      <w:r>
        <w:t xml:space="preserve">　　　　洄文　`@0 kv2 dy6.貌　@1 pe.体　@0 =&gt; 1　#common`</w:t>
      </w:r>
    </w:p>
    <w:p>
      <w:r>
        <w:t xml:space="preserve">　　　　逐词　好奇性（换声为貌）／状态（体）／好奇性─饰弓→状态／义标：常识</w:t>
      </w:r>
    </w:p>
    <w:p>
      <w:r>
        <w:t xml:space="preserve">　　　　汉译　好奇性的状态。</w:t>
      </w:r>
    </w:p>
    <w:p/>
    <w:p/>
    <w:p/>
    <w:p>
      <w:pPr>
        <w:pStyle w:val="Heading3"/>
      </w:pPr>
      <w:r>
        <w:t>w04186　kv2 ka6　好奇之所致</w:t>
      </w:r>
    </w:p>
    <w:p/>
    <w:p>
      <w:r>
        <w:t>**音**　`kv2ka6`　读作 kṿ·kâ｜kɨ˧˥ka˥˧</w:t>
      </w:r>
    </w:p>
    <w:p>
      <w:r>
        <w:t xml:space="preserve">　　　　`kv2`＝汉语拼音 g（不送气，如「哥」的声母）＋汉语「资」「思」里那个元音（-i），读得紧一些＋中升调（˧˥）：像汉语第二声，往上扬；`ka6`＝汉语拼音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4186｜心灵类（与词根同类）</w:t>
      </w:r>
    </w:p>
    <w:p>
      <w:r>
        <w:t>**义**　由好奇所引起者</w:t>
      </w:r>
    </w:p>
    <w:p>
      <w:r>
        <w:t xml:space="preserve">　　　　what curiosity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由词根「好奇」（`kv2`）加派生式 **CA「{X}之所致」**合成，词形 `kv2 ka6`，派生语素取第 6 调音节。按洄文「能算出来的不另立词条」的规矩，本词没有独立编号，意思就是「由好奇所引起者」。与词根同属「心灵」类，字形只多出那个派生语素音节。</w:t>
      </w:r>
    </w:p>
    <w:p>
      <w:r>
        <w:t>**辨**　与词根「好奇」：词根问「是什么」，本词问「它的结果名词化这一面」。与同式兄弟（意图之所致（ga2 ka6）、意志之所致（ge2 ka6）、记忆之所致（goe2 ka6））：式同根不同。与同根别式：取的是同一个「好奇」的别的侧面。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kv2 ka6.体　@0 -甲-&gt; 1　@0 -庚-&gt; 2　#see`</w:t>
      </w:r>
    </w:p>
    <w:p>
      <w:r>
        <w:t xml:space="preserve">　　　　逐词　看（用）／我（体）／好奇之所致（体）／看─甲位→我／看─庚位→好奇之所致／义标：亲见</w:t>
      </w:r>
    </w:p>
    <w:p>
      <w:r>
        <w:t xml:space="preserve">　　　　汉译　我看见好奇之所致。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kv2 ka6.体　@1 po4.体　@0 =&gt; 1　#common`</w:t>
      </w:r>
    </w:p>
    <w:p>
      <w:r>
        <w:t xml:space="preserve">　　　　逐词　好奇之所致（体）／夜（体）／好奇之所致─饰弓→夜／义标：常识</w:t>
      </w:r>
    </w:p>
    <w:p>
      <w:r>
        <w:t xml:space="preserve">　　　　汉译　好奇之所致之夜。</w:t>
      </w:r>
    </w:p>
    <w:p>
      <w:r>
        <w:t xml:space="preserve">　　　三、换声为「貌」，当性质用</w:t>
      </w:r>
    </w:p>
    <w:p>
      <w:r>
        <w:t xml:space="preserve">　　　　洄文　`@0 kv2 ka6.貌　@1 pe.体　@0 =&gt; 1　#common`</w:t>
      </w:r>
    </w:p>
    <w:p>
      <w:r>
        <w:t xml:space="preserve">　　　　逐词　好奇之所致（换声为貌）／状态（体）／好奇之所致─饰弓→状态／义标：常识</w:t>
      </w:r>
    </w:p>
    <w:p>
      <w:r>
        <w:t xml:space="preserve">　　　　汉译　好奇之所致的状态。</w:t>
      </w:r>
    </w:p>
    <w:p/>
    <w:p/>
    <w:p/>
    <w:p>
      <w:pPr>
        <w:pStyle w:val="Heading3"/>
      </w:pPr>
      <w:r>
        <w:t>w04230　ky2 da6　冲动之举</w:t>
      </w:r>
    </w:p>
    <w:p/>
    <w:p>
      <w:r>
        <w:t>**音**　`ky2da6`　读作 kỳ·dâ｜ky˧˥da˥˧</w:t>
      </w:r>
    </w:p>
    <w:p>
      <w:r>
        <w:t xml:space="preserve">　　　　`ky2`＝汉语拼音 g（不送气，如「哥」的声母）＋先摆「衣」的口型再把嘴唇收圆（法语 tu 的 u）＋中升调（˧˥）：像汉语第二声，往上扬；`da6`＝浊音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4230｜心灵类（与词根同类）</w:t>
      </w:r>
    </w:p>
    <w:p>
      <w:r>
        <w:t>**义**　做冲动这件事的行为本身</w:t>
      </w:r>
    </w:p>
    <w:p>
      <w:r>
        <w:t xml:space="preserve">　　　　the act of impulse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由词根「冲动」（`ky2`）加派生式 **AG「{X}之举」**合成，词形 `ky2 da6`，派生语素取第 6 调音节。按洄文「能算出来的不另立词条」的规矩，本词没有独立编号，意思就是「做冲动这件事的行为本身」。与词根同属「心灵」类，字形只多出那个派生语素音节。</w:t>
      </w:r>
    </w:p>
    <w:p>
      <w:r>
        <w:t>**辨**　与词根「冲动」：词根问「是什么」，本词问「它的行为名词化这一面」。与同式兄弟（意图之举（ga2 da6）、意志之举（ge2 da6）、克制之举（gi2 da6））：式同根不同。与同根别式：取的是同一个「冲动」的别的侧面。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ky2 da6.体　@0 -甲-&gt; 1　@0 -庚-&gt; 2　#see`</w:t>
      </w:r>
    </w:p>
    <w:p>
      <w:r>
        <w:t xml:space="preserve">　　　　逐词　看（用）／我（体）／冲动之举（体）／看─甲位→我／看─庚位→冲动之举／义标：亲见</w:t>
      </w:r>
    </w:p>
    <w:p>
      <w:r>
        <w:t xml:space="preserve">　　　　汉译　我看见冲动之举。</w:t>
      </w:r>
    </w:p>
    <w:p>
      <w:r>
        <w:t xml:space="preserve">　　　二、作饰弓的限定者（相当于汉语的「之」）</w:t>
      </w:r>
    </w:p>
    <w:p>
      <w:r>
        <w:t xml:space="preserve">　　　　洄文　`@0 ky2 da6.体　@1 po4.体　@0 =&gt; 1　#common`</w:t>
      </w:r>
    </w:p>
    <w:p>
      <w:r>
        <w:t xml:space="preserve">　　　　逐词　冲动之举（体）／夜（体）／冲动之举─饰弓→夜／义标：常识</w:t>
      </w:r>
    </w:p>
    <w:p>
      <w:r>
        <w:t xml:space="preserve">　　　　汉译　冲动之举之夜。</w:t>
      </w:r>
    </w:p>
    <w:p>
      <w:r>
        <w:t xml:space="preserve">　　　三、换声为「貌」，当性质用</w:t>
      </w:r>
    </w:p>
    <w:p>
      <w:r>
        <w:t xml:space="preserve">　　　　洄文　`@0 ky2 da6.貌　@1 pe.体　@0 =&gt; 1　#common`</w:t>
      </w:r>
    </w:p>
    <w:p>
      <w:r>
        <w:t xml:space="preserve">　　　　逐词　冲动之举（换声为貌）／状态（体）／冲动之举─饰弓→状态／义标：常识</w:t>
      </w:r>
    </w:p>
    <w:p>
      <w:r>
        <w:t xml:space="preserve">　　　　汉译　冲动之举的状态。</w:t>
      </w:r>
    </w:p>
    <w:p/>
    <w:p/>
    <w:p/>
    <w:p>
      <w:pPr>
        <w:pStyle w:val="Heading3"/>
      </w:pPr>
      <w:r>
        <w:t>w04274　ky2 di6　冲动具</w:t>
      </w:r>
    </w:p>
    <w:p/>
    <w:p>
      <w:r>
        <w:t>**音**　`ky2di6`　读作 kỳ·dî｜ky˧˥di˥˧</w:t>
      </w:r>
    </w:p>
    <w:p>
      <w:r>
        <w:t xml:space="preserve">　　　　`ky2`＝汉语拼音 g（不送气，如「哥」的声母）＋先摆「衣」的口型再把嘴唇收圆（法语 tu 的 u）＋中升调（˧˥）：像汉语第二声，往上扬；`di6`＝浊音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4274｜心灵类（与词根同类）</w:t>
      </w:r>
    </w:p>
    <w:p>
      <w:r>
        <w:t>**义**　用于冲动的器具</w:t>
      </w:r>
    </w:p>
    <w:p>
      <w:r>
        <w:t xml:space="preserve">　　　　an instrument of impulse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由词根「冲动」（`ky2`）加派生式 **IN「{X}具」**合成，词形 `ky2 di6`，派生语素取第 6 调音节。按洄文「能算出来的不另立词条」的规矩，本词没有独立编号，意思就是「用于冲动的器具」。与词根同属「心灵」类，字形只多出那个派生语素音节。</w:t>
      </w:r>
    </w:p>
    <w:p>
      <w:r>
        <w:t>**辨**　与词根「冲动」：词根问「是什么」，本词问「它的工具名词化这一面」。与同式兄弟（意图具（ga2 di6）、意志具（ge2 di6）、克制具（gi2 di6））：式同根不同。与同根别式：取的是同一个「冲动」的别的侧面。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ky2 di6.体　@0 -甲-&gt; 1　@0 -庚-&gt; 2　#see`</w:t>
      </w:r>
    </w:p>
    <w:p>
      <w:r>
        <w:t xml:space="preserve">　　　　逐词　看（用）／我（体）／冲动具（体）／看─甲位→我／看─庚位→冲动具／义标：亲见</w:t>
      </w:r>
    </w:p>
    <w:p>
      <w:r>
        <w:t xml:space="preserve">　　　　汉译　我看见冲动具。</w:t>
      </w:r>
    </w:p>
    <w:p>
      <w:r>
        <w:t xml:space="preserve">　　　二、作饰弓的限定者（相当于汉语的「之」）</w:t>
      </w:r>
    </w:p>
    <w:p>
      <w:r>
        <w:t xml:space="preserve">　　　　洄文　`@0 ky2 di6.体　@1 po4.体　@0 =&gt; 1　#common`</w:t>
      </w:r>
    </w:p>
    <w:p>
      <w:r>
        <w:t xml:space="preserve">　　　　逐词　冲动具（体）／夜（体）／冲动具─饰弓→夜／义标：常识</w:t>
      </w:r>
    </w:p>
    <w:p>
      <w:r>
        <w:t xml:space="preserve">　　　　汉译　冲动具之夜。</w:t>
      </w:r>
    </w:p>
    <w:p>
      <w:r>
        <w:t xml:space="preserve">　　　三、换声为「貌」，当性质用</w:t>
      </w:r>
    </w:p>
    <w:p>
      <w:r>
        <w:t xml:space="preserve">　　　　洄文　`@0 ky2 di6.貌　@1 pe.体　@0 =&gt; 1　#common`</w:t>
      </w:r>
    </w:p>
    <w:p>
      <w:r>
        <w:t xml:space="preserve">　　　　逐词　冲动具（换声为貌）／状态（体）／冲动具─饰弓→状态／义标：常识</w:t>
      </w:r>
    </w:p>
    <w:p>
      <w:r>
        <w:t xml:space="preserve">　　　　汉译　冲动具的状态。</w:t>
      </w:r>
    </w:p>
    <w:p/>
    <w:p/>
    <w:p/>
    <w:p>
      <w:pPr>
        <w:pStyle w:val="Heading3"/>
      </w:pPr>
      <w:r>
        <w:t>w04318　ky2 doe6　冲动之处</w:t>
      </w:r>
    </w:p>
    <w:p/>
    <w:p>
      <w:r>
        <w:t>**音**　`ky2doe6`　读作 kỳ·dö̂｜ky˧˥dø˥˧</w:t>
      </w:r>
    </w:p>
    <w:p>
      <w:r>
        <w:t xml:space="preserve">　　　　`ky2`＝汉语拼音 g（不送气，如「哥」的声母）＋先摆「衣」的口型再把嘴唇收圆（法语 tu 的 u）＋中升调（˧˥）：像汉语第二声，往上扬；`doe6`＝浊音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4318｜心灵类（与词根同类）</w:t>
      </w:r>
    </w:p>
    <w:p>
      <w:r>
        <w:t>**义**　冲动发生或所在之处</w:t>
      </w:r>
    </w:p>
    <w:p>
      <w:r>
        <w:t xml:space="preserve">　　　　the place of impulse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由词根「冲动」（`ky2`）加派生式 **LO「{X}之处」**合成，词形 `ky2 doe6`，派生语素取第 6 调音节。按洄文「能算出来的不另立词条」的规矩，本词没有独立编号，意思就是「冲动发生或所在之处」。与词根同属「心灵」类，字形只多出那个派生语素音节。</w:t>
      </w:r>
    </w:p>
    <w:p>
      <w:r>
        <w:t>**辨**　与词根「冲动」：词根问「是什么」，本词问「它的处所名词化这一面」。与同式兄弟（意图之处（ga2 doe6）、意志之处（ge2 doe6）、克制之处（gi2 doe6））：式同根不同。与同根别式：取的是同一个「冲动」的别的侧面。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ky2 doe6.体　@0 -甲-&gt; 1　@0 -庚-&gt; 2　#see`</w:t>
      </w:r>
    </w:p>
    <w:p>
      <w:r>
        <w:t xml:space="preserve">　　　　逐词　看（用）／我（体）／冲动之处（体）／看─甲位→我／看─庚位→冲动之处／义标：亲见</w:t>
      </w:r>
    </w:p>
    <w:p>
      <w:r>
        <w:t xml:space="preserve">　　　　汉译　我看见冲动之处。</w:t>
      </w:r>
    </w:p>
    <w:p>
      <w:r>
        <w:t xml:space="preserve">　　　二、作饰弓的限定者（相当于汉语的「之」）</w:t>
      </w:r>
    </w:p>
    <w:p>
      <w:r>
        <w:t xml:space="preserve">　　　　洄文　`@0 ky2 doe6.体　@1 po4.体　@0 =&gt; 1　#common`</w:t>
      </w:r>
    </w:p>
    <w:p>
      <w:r>
        <w:t xml:space="preserve">　　　　逐词　冲动之处（体）／夜（体）／冲动之处─饰弓→夜／义标：常识</w:t>
      </w:r>
    </w:p>
    <w:p>
      <w:r>
        <w:t xml:space="preserve">　　　　汉译　冲动之处之夜。</w:t>
      </w:r>
    </w:p>
    <w:p>
      <w:r>
        <w:t xml:space="preserve">　　　三、换声为「貌」，当性质用</w:t>
      </w:r>
    </w:p>
    <w:p>
      <w:r>
        <w:t xml:space="preserve">　　　　洄文　`@0 ky2 doe6.貌　@1 pe.体　@0 =&gt; 1　#common`</w:t>
      </w:r>
    </w:p>
    <w:p>
      <w:r>
        <w:t xml:space="preserve">　　　　逐词　冲动之处（换声为貌）／状态（体）／冲动之处─饰弓→状态／义标：常识</w:t>
      </w:r>
    </w:p>
    <w:p>
      <w:r>
        <w:t xml:space="preserve">　　　　汉译　冲动之处的状态。</w:t>
      </w:r>
    </w:p>
    <w:p/>
    <w:p/>
    <w:p/>
    <w:p>
      <w:pPr>
        <w:pStyle w:val="Heading3"/>
      </w:pPr>
      <w:r>
        <w:t>w04362　ky2 dy6　冲动性</w:t>
      </w:r>
    </w:p>
    <w:p/>
    <w:p>
      <w:r>
        <w:t>**音**　`ky2dy6`　读作 kỳ·dŷ｜ky˧˥dy˥˧</w:t>
      </w:r>
    </w:p>
    <w:p>
      <w:r>
        <w:t xml:space="preserve">　　　　`ky2`＝汉语拼音 g（不送气，如「哥」的声母）＋先摆「衣」的口型再把嘴唇收圆（法语 tu 的 u）＋中升调（˧˥）：像汉语第二声，往上扬；`dy6`＝浊音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4362｜心灵类（与词根同类）</w:t>
      </w:r>
    </w:p>
    <w:p>
      <w:r>
        <w:t>**义**　冲动这一性质本身</w:t>
      </w:r>
    </w:p>
    <w:p>
      <w:r>
        <w:t xml:space="preserve">　　　　the quality of being impulse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由词根「冲动」（`ky2`）加派生式 **AB「{X}性」**合成，词形 `ky2 dy6`，派生语素取第 6 调音节。按洄文「能算出来的不另立词条」的规矩，本词没有独立编号，意思就是「冲动这一性质本身」。与词根同属「心灵」类，字形只多出那个派生语素音节。</w:t>
      </w:r>
    </w:p>
    <w:p>
      <w:r>
        <w:t>**辨**　与词根「冲动」：词根问「是什么」，本词问「它的性质名词化这一面」。与同式兄弟（意图性（ga2 dy6）、意志性（ge2 dy6）、记忆性（goe2 dy6））：式同根不同。与同根别式：取的是同一个「冲动」的别的侧面。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ky2 dy6.体　@0 -甲-&gt; 1　@0 -庚-&gt; 2　#see`</w:t>
      </w:r>
    </w:p>
    <w:p>
      <w:r>
        <w:t xml:space="preserve">　　　　逐词　看（用）／我（体）／冲动性（体）／看─甲位→我／看─庚位→冲动性／义标：亲见</w:t>
      </w:r>
    </w:p>
    <w:p>
      <w:r>
        <w:t xml:space="preserve">　　　　汉译　我看见冲动性。</w:t>
      </w:r>
    </w:p>
    <w:p>
      <w:r>
        <w:t xml:space="preserve">　　　二、作饰弓的限定者（相当于汉语的「之」）</w:t>
      </w:r>
    </w:p>
    <w:p>
      <w:r>
        <w:t xml:space="preserve">　　　　洄文　`@0 ky2 dy6.体　@1 po4.体　@0 =&gt; 1　#common`</w:t>
      </w:r>
    </w:p>
    <w:p>
      <w:r>
        <w:t xml:space="preserve">　　　　逐词　冲动性（体）／夜（体）／冲动性─饰弓→夜／义标：常识</w:t>
      </w:r>
    </w:p>
    <w:p>
      <w:r>
        <w:t xml:space="preserve">　　　　汉译　冲动性之夜。</w:t>
      </w:r>
    </w:p>
    <w:p>
      <w:r>
        <w:t xml:space="preserve">　　　三、换声为「貌」，当性质用</w:t>
      </w:r>
    </w:p>
    <w:p>
      <w:r>
        <w:t xml:space="preserve">　　　　洄文　`@0 ky2 dy6.貌　@1 pe.体　@0 =&gt; 1　#common`</w:t>
      </w:r>
    </w:p>
    <w:p>
      <w:r>
        <w:t xml:space="preserve">　　　　逐词　冲动性（换声为貌）／状态（体）／冲动性─饰弓→状态／义标：常识</w:t>
      </w:r>
    </w:p>
    <w:p>
      <w:r>
        <w:t xml:space="preserve">　　　　汉译　冲动性的状态。</w:t>
      </w:r>
    </w:p>
    <w:p/>
    <w:p/>
    <w:p/>
    <w:p>
      <w:pPr>
        <w:pStyle w:val="Heading3"/>
      </w:pPr>
      <w:r>
        <w:t>w04406　ky2 ka6　冲动之所致</w:t>
      </w:r>
    </w:p>
    <w:p/>
    <w:p>
      <w:r>
        <w:t>**音**　`ky2ka6`　读作 kỳ·kâ｜ky˧˥ka˥˧</w:t>
      </w:r>
    </w:p>
    <w:p>
      <w:r>
        <w:t xml:space="preserve">　　　　`ky2`＝汉语拼音 g（不送气，如「哥」的声母）＋先摆「衣」的口型再把嘴唇收圆（法语 tu 的 u）＋中升调（˧˥）：像汉语第二声，往上扬；`ka6`＝汉语拼音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4406｜心灵类（与词根同类）</w:t>
      </w:r>
    </w:p>
    <w:p>
      <w:r>
        <w:t>**义**　由冲动所引起者</w:t>
      </w:r>
    </w:p>
    <w:p>
      <w:r>
        <w:t xml:space="preserve">　　　　what impulse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由词根「冲动」（`ky2`）加派生式 **CA「{X}之所致」**合成，词形 `ky2 ka6`，派生语素取第 6 调音节。按洄文「能算出来的不另立词条」的规矩，本词没有独立编号，意思就是「由冲动所引起者」。与词根同属「心灵」类，字形只多出那个派生语素音节。</w:t>
      </w:r>
    </w:p>
    <w:p>
      <w:r>
        <w:t>**辨**　与词根「冲动」：词根问「是什么」，本词问「它的结果名词化这一面」。与同式兄弟（意图之所致（ga2 ka6）、意志之所致（ge2 ka6）、记忆之所致（goe2 ka6））：式同根不同。与同根别式：取的是同一个「冲动」的别的侧面。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ky2 ka6.体　@0 -甲-&gt; 1　@0 -庚-&gt; 2　#see`</w:t>
      </w:r>
    </w:p>
    <w:p>
      <w:r>
        <w:t xml:space="preserve">　　　　逐词　看（用）／我（体）／冲动之所致（体）／看─甲位→我／看─庚位→冲动之所致／义标：亲见</w:t>
      </w:r>
    </w:p>
    <w:p>
      <w:r>
        <w:t xml:space="preserve">　　　　汉译　我看见冲动之所致。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ky2 ka6.体　@1 po4.体　@0 =&gt; 1　#common`</w:t>
      </w:r>
    </w:p>
    <w:p>
      <w:r>
        <w:t xml:space="preserve">　　　　逐词　冲动之所致（体）／夜（体）／冲动之所致─饰弓→夜／义标：常识</w:t>
      </w:r>
    </w:p>
    <w:p>
      <w:r>
        <w:t xml:space="preserve">　　　　汉译　冲动之所致之夜。</w:t>
      </w:r>
    </w:p>
    <w:p>
      <w:r>
        <w:t xml:space="preserve">　　　三、换声为「貌」，当性质用</w:t>
      </w:r>
    </w:p>
    <w:p>
      <w:r>
        <w:t xml:space="preserve">　　　　洄文　`@0 ky2 ka6.貌　@1 pe.体　@0 =&gt; 1　#common`</w:t>
      </w:r>
    </w:p>
    <w:p>
      <w:r>
        <w:t xml:space="preserve">　　　　逐词　冲动之所致（换声为貌）／状态（体）／冲动之所致─饰弓→状态／义标：常识</w:t>
      </w:r>
    </w:p>
    <w:p>
      <w:r>
        <w:t xml:space="preserve">　　　　汉译　冲动之所致的状态。</w:t>
      </w:r>
    </w:p>
    <w:p/>
    <w:p/>
    <w:p/>
    <w:p>
      <w:pPr>
        <w:pStyle w:val="Heading3"/>
      </w:pPr>
      <w:r>
        <w:t>w04450　ma2 da6　注意之举</w:t>
      </w:r>
    </w:p>
    <w:p/>
    <w:p>
      <w:r>
        <w:t>**音**　`ma2da6`　读作 mà·dâ｜ma˧˥da˥˧</w:t>
      </w:r>
    </w:p>
    <w:p>
      <w:r>
        <w:t xml:space="preserve">　　　　`ma2`＝汉语拼音 m，如「妈」＋如汉语「啊」＋中升调（˧˥）：像汉语第二声，往上扬；`da6`＝浊音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4450｜心灵类（与词根同类）</w:t>
      </w:r>
    </w:p>
    <w:p>
      <w:r>
        <w:t>**义**　做注意这件事的行为本身</w:t>
      </w:r>
    </w:p>
    <w:p>
      <w:r>
        <w:t xml:space="preserve">　　　　the act of attending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由词根「注意」（`ma2`）加派生式 **AG「{X}之举」**合成，词形 `ma2 da6`，派生语素取第 6 调音节。按洄文「能算出来的不另立词条」的规矩，本词没有独立编号，意思就是「做注意这件事的行为本身」。与词根同属「心灵」类，字形只多出那个派生语素音节。</w:t>
      </w:r>
    </w:p>
    <w:p>
      <w:r>
        <w:t>**辨**　与词根「注意」：词根问「是什么」，本词问「它的行为名词化这一面」。与同式兄弟（意图之举（ga2 da6）、意志之举（ge2 da6）、克制之举（gi2 da6））：式同根不同。与同根别式：取的是同一个「注意」的别的侧面。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ma2 da6.体　@0 -甲-&gt; 1　@0 -庚-&gt; 2　#see`</w:t>
      </w:r>
    </w:p>
    <w:p>
      <w:r>
        <w:t xml:space="preserve">　　　　逐词　看（用）／我（体）／注意之举（体）／看─甲位→我／看─庚位→注意之举／义标：亲见</w:t>
      </w:r>
    </w:p>
    <w:p>
      <w:r>
        <w:t xml:space="preserve">　　　　汉译　我看见注意之举。</w:t>
      </w:r>
    </w:p>
    <w:p>
      <w:r>
        <w:t xml:space="preserve">　　　二、作饰弓的限定者（相当于汉语的「之」）</w:t>
      </w:r>
    </w:p>
    <w:p>
      <w:r>
        <w:t xml:space="preserve">　　　　洄文　`@0 ma2 da6.体　@1 po4.体　@0 =&gt; 1　#common`</w:t>
      </w:r>
    </w:p>
    <w:p>
      <w:r>
        <w:t xml:space="preserve">　　　　逐词　注意之举（体）／夜（体）／注意之举─饰弓→夜／义标：常识</w:t>
      </w:r>
    </w:p>
    <w:p>
      <w:r>
        <w:t xml:space="preserve">　　　　汉译　注意之举之夜。</w:t>
      </w:r>
    </w:p>
    <w:p>
      <w:r>
        <w:t xml:space="preserve">　　　三、换声为「貌」，当性质用</w:t>
      </w:r>
    </w:p>
    <w:p>
      <w:r>
        <w:t xml:space="preserve">　　　　洄文　`@0 ma2 da6.貌　@1 pe.体　@0 =&gt; 1　#common`</w:t>
      </w:r>
    </w:p>
    <w:p>
      <w:r>
        <w:t xml:space="preserve">　　　　逐词　注意之举（换声为貌）／状态（体）／注意之举─饰弓→状态／义标：常识</w:t>
      </w:r>
    </w:p>
    <w:p>
      <w:r>
        <w:t xml:space="preserve">　　　　汉译　注意之举的状态。</w:t>
      </w:r>
    </w:p>
    <w:p/>
    <w:p/>
    <w:p/>
    <w:p>
      <w:pPr>
        <w:pStyle w:val="Heading3"/>
      </w:pPr>
      <w:r>
        <w:t>w04494　ma2 di6　注意具</w:t>
      </w:r>
    </w:p>
    <w:p/>
    <w:p>
      <w:r>
        <w:t>**音**　`ma2di6`　读作 mà·dî｜ma˧˥di˥˧</w:t>
      </w:r>
    </w:p>
    <w:p>
      <w:r>
        <w:t xml:space="preserve">　　　　`ma2`＝汉语拼音 m，如「妈」＋如汉语「啊」＋中升调（˧˥）：像汉语第二声，往上扬；`di6`＝浊音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4494｜心灵类（与词根同类）</w:t>
      </w:r>
    </w:p>
    <w:p>
      <w:r>
        <w:t>**义**　用于注意的器具</w:t>
      </w:r>
    </w:p>
    <w:p>
      <w:r>
        <w:t xml:space="preserve">　　　　an instrument for attending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由词根「注意」（`ma2`）加派生式 **IN「{X}具」**合成，词形 `ma2 di6`，派生语素取第 6 调音节。按洄文「能算出来的不另立词条」的规矩，本词没有独立编号，意思就是「用于注意的器具」。与词根同属「心灵」类，字形只多出那个派生语素音节。</w:t>
      </w:r>
    </w:p>
    <w:p>
      <w:r>
        <w:t>**辨**　与词根「注意」：词根问「是什么」，本词问「它的工具名词化这一面」。与同式兄弟（意图具（ga2 di6）、意志具（ge2 di6）、克制具（gi2 di6））：式同根不同。与同根别式：取的是同一个「注意」的别的侧面。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ma2 di6.体　@0 -甲-&gt; 1　@0 -庚-&gt; 2　#see`</w:t>
      </w:r>
    </w:p>
    <w:p>
      <w:r>
        <w:t xml:space="preserve">　　　　逐词　看（用）／我（体）／注意具（体）／看─甲位→我／看─庚位→注意具／义标：亲见</w:t>
      </w:r>
    </w:p>
    <w:p>
      <w:r>
        <w:t xml:space="preserve">　　　　汉译　我看见注意具。</w:t>
      </w:r>
    </w:p>
    <w:p>
      <w:r>
        <w:t xml:space="preserve">　　　二、作饰弓的限定者（相当于汉语的「之」）</w:t>
      </w:r>
    </w:p>
    <w:p>
      <w:r>
        <w:t xml:space="preserve">　　　　洄文　`@0 ma2 di6.体　@1 po4.体　@0 =&gt; 1　#common`</w:t>
      </w:r>
    </w:p>
    <w:p>
      <w:r>
        <w:t xml:space="preserve">　　　　逐词　注意具（体）／夜（体）／注意具─饰弓→夜／义标：常识</w:t>
      </w:r>
    </w:p>
    <w:p>
      <w:r>
        <w:t xml:space="preserve">　　　　汉译　注意具之夜。</w:t>
      </w:r>
    </w:p>
    <w:p>
      <w:r>
        <w:t xml:space="preserve">　　　三、换声为「貌」，当性质用</w:t>
      </w:r>
    </w:p>
    <w:p>
      <w:r>
        <w:t xml:space="preserve">　　　　洄文　`@0 ma2 di6.貌　@1 pe.体　@0 =&gt; 1　#common`</w:t>
      </w:r>
    </w:p>
    <w:p>
      <w:r>
        <w:t xml:space="preserve">　　　　逐词　注意具（换声为貌）／状态（体）／注意具─饰弓→状态／义标：常识</w:t>
      </w:r>
    </w:p>
    <w:p>
      <w:r>
        <w:t xml:space="preserve">　　　　汉译　注意具的状态。</w:t>
      </w:r>
    </w:p>
    <w:p/>
    <w:p/>
    <w:p/>
    <w:p>
      <w:pPr>
        <w:pStyle w:val="Heading3"/>
      </w:pPr>
      <w:r>
        <w:t>w04538　ma2 doe6　注意之处</w:t>
      </w:r>
    </w:p>
    <w:p/>
    <w:p>
      <w:r>
        <w:t>**音**　`ma2doe6`　读作 mà·dö̂｜ma˧˥dø˥˧</w:t>
      </w:r>
    </w:p>
    <w:p>
      <w:r>
        <w:t xml:space="preserve">　　　　`ma2`＝汉语拼音 m，如「妈」＋如汉语「啊」＋中升调（˧˥）：像汉语第二声，往上扬；`doe6`＝浊音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4538｜心灵类（与词根同类）</w:t>
      </w:r>
    </w:p>
    <w:p>
      <w:r>
        <w:t>**义**　注意发生或所在之处</w:t>
      </w:r>
    </w:p>
    <w:p>
      <w:r>
        <w:t xml:space="preserve">　　　　the place where attend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由词根「注意」（`ma2`）加派生式 **LO「{X}之处」**合成，词形 `ma2 doe6`，派生语素取第 6 调音节。按洄文「能算出来的不另立词条」的规矩，本词没有独立编号，意思就是「注意发生或所在之处」。与词根同属「心灵」类，字形只多出那个派生语素音节。</w:t>
      </w:r>
    </w:p>
    <w:p>
      <w:r>
        <w:t>**辨**　与词根「注意」：词根问「是什么」，本词问「它的处所名词化这一面」。与同式兄弟（意图之处（ga2 doe6）、意志之处（ge2 doe6）、克制之处（gi2 doe6））：式同根不同。与同根别式：取的是同一个「注意」的别的侧面。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ma2 doe6.体　@0 -甲-&gt; 1　@0 -庚-&gt; 2　#see`</w:t>
      </w:r>
    </w:p>
    <w:p>
      <w:r>
        <w:t xml:space="preserve">　　　　逐词　看（用）／我（体）／注意之处（体）／看─甲位→我／看─庚位→注意之处／义标：亲见</w:t>
      </w:r>
    </w:p>
    <w:p>
      <w:r>
        <w:t xml:space="preserve">　　　　汉译　我看见注意之处。</w:t>
      </w:r>
    </w:p>
    <w:p>
      <w:r>
        <w:t xml:space="preserve">　　　二、作饰弓的限定者（相当于汉语的「之」）</w:t>
      </w:r>
    </w:p>
    <w:p>
      <w:r>
        <w:t xml:space="preserve">　　　　洄文　`@0 ma2 doe6.体　@1 po4.体　@0 =&gt; 1　#common`</w:t>
      </w:r>
    </w:p>
    <w:p>
      <w:r>
        <w:t xml:space="preserve">　　　　逐词　注意之处（体）／夜（体）／注意之处─饰弓→夜／义标：常识</w:t>
      </w:r>
    </w:p>
    <w:p>
      <w:r>
        <w:t xml:space="preserve">　　　　汉译　注意之处之夜。</w:t>
      </w:r>
    </w:p>
    <w:p>
      <w:r>
        <w:t xml:space="preserve">　　　三、换声为「貌」，当性质用</w:t>
      </w:r>
    </w:p>
    <w:p>
      <w:r>
        <w:t xml:space="preserve">　　　　洄文　`@0 ma2 doe6.貌　@1 pe.体　@0 =&gt; 1　#common`</w:t>
      </w:r>
    </w:p>
    <w:p>
      <w:r>
        <w:t xml:space="preserve">　　　　逐词　注意之处（换声为貌）／状态（体）／注意之处─饰弓→状态／义标：常识</w:t>
      </w:r>
    </w:p>
    <w:p>
      <w:r>
        <w:t xml:space="preserve">　　　　汉译　注意之处的状态。</w:t>
      </w:r>
    </w:p>
    <w:p/>
    <w:p/>
    <w:p/>
    <w:p>
      <w:pPr>
        <w:pStyle w:val="Heading3"/>
      </w:pPr>
      <w:r>
        <w:t>w04582　ma2 koe6　注意之法</w:t>
      </w:r>
    </w:p>
    <w:p/>
    <w:p>
      <w:r>
        <w:t>**音**　`ma2koe6`　读作 mà·kö̂｜ma˧˥kø˥˧</w:t>
      </w:r>
    </w:p>
    <w:p>
      <w:r>
        <w:t xml:space="preserve">　　　　`ma2`＝汉语拼音 m，如「妈」＋如汉语「啊」＋中升调（˧˥）：像汉语第二声，往上扬；`koe6`＝汉语拼音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4582｜心灵类（与词根同类）</w:t>
      </w:r>
    </w:p>
    <w:p>
      <w:r>
        <w:t>**义**　做注意的门径与次第</w:t>
      </w:r>
    </w:p>
    <w:p>
      <w:r>
        <w:t xml:space="preserve">　　　　the method or manner of attending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由词根「注意」（`ma2`）加派生式 **ME「{X}之法」**合成，词形 `ma2 koe6`，派生语素取第 6 调音节。按洄文「能算出来的不另立词条」的规矩，本词没有独立编号，意思就是「做注意的门径与次第」。与词根同属「心灵」类，字形只多出那个派生语素音节。</w:t>
      </w:r>
    </w:p>
    <w:p>
      <w:r>
        <w:t>**辨**　与词根「注意」：词根问「是什么」，本词问「它的方式名词化这一面」。与同式兄弟（克制之法（gi2 koe6）、犹豫之法（go2 koe6）、遗忘之法（gu2 koe6））：式同根不同。与同根别式：取的是同一个「注意」的别的侧面。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ma2 koe6.体　@0 -甲-&gt; 1　@0 -庚-&gt; 2　#see`</w:t>
      </w:r>
    </w:p>
    <w:p>
      <w:r>
        <w:t xml:space="preserve">　　　　逐词　看（用）／我（体）／注意之法（体）／看─甲位→我／看─庚位→注意之法／义标：亲见</w:t>
      </w:r>
    </w:p>
    <w:p>
      <w:r>
        <w:t xml:space="preserve">　　　　汉译　我看见注意之法。</w:t>
      </w:r>
    </w:p>
    <w:p>
      <w:r>
        <w:t xml:space="preserve">　　　二、作饰弓的限定者（相当于汉语的「之」）</w:t>
      </w:r>
    </w:p>
    <w:p>
      <w:r>
        <w:t xml:space="preserve">　　　　洄文　`@0 ma2 koe6.体　@1 po4.体　@0 =&gt; 1　#common`</w:t>
      </w:r>
    </w:p>
    <w:p>
      <w:r>
        <w:t xml:space="preserve">　　　　逐词　注意之法（体）／夜（体）／注意之法─饰弓→夜／义标：常识</w:t>
      </w:r>
    </w:p>
    <w:p>
      <w:r>
        <w:t xml:space="preserve">　　　　汉译　注意之法之夜。</w:t>
      </w:r>
    </w:p>
    <w:p>
      <w:r>
        <w:t xml:space="preserve">　　　三、换声为「貌」，当性质用</w:t>
      </w:r>
    </w:p>
    <w:p>
      <w:r>
        <w:t xml:space="preserve">　　　　洄文　`@0 ma2 koe6.貌　@1 pe.体　@0 =&gt; 1　#common`</w:t>
      </w:r>
    </w:p>
    <w:p>
      <w:r>
        <w:t xml:space="preserve">　　　　逐词　注意之法（换声为貌）／状态（体）／注意之法─饰弓→状态／义标：常识</w:t>
      </w:r>
    </w:p>
    <w:p>
      <w:r>
        <w:t xml:space="preserve">　　　　汉译　注意之法的状态。</w:t>
      </w:r>
    </w:p>
    <w:p/>
    <w:p/>
    <w:p/>
    <w:p>
      <w:pPr>
        <w:pStyle w:val="Heading3"/>
      </w:pPr>
      <w:r>
        <w:t>w04626　ma6 koe2　不平静</w:t>
      </w:r>
    </w:p>
    <w:p/>
    <w:p>
      <w:r>
        <w:t>**音**　`ma6koe2`　读作 mâ·kȫ｜ma˥˧kø˧˥</w:t>
      </w:r>
    </w:p>
    <w:p>
      <w:r>
        <w:t xml:space="preserve">　　　　`ma6`＝汉语拼音 m，如「妈」＋如汉语「啊」＋高微降（˥˧）：起得高，轻轻落一点；`koe2`＝汉语拼音 g（不送气，如「哥」的声母）＋先摆「诶」的口型再把嘴唇收圆（德语 schön 的 ö）＋中升调（˧˥）：像汉语第二声，往上扬；两音节连读，中间不要停顿</w:t>
      </w:r>
    </w:p>
    <w:p>
      <w:r>
        <w:t>**形**　字形编号 4626｜心灵类（与词根同类）</w:t>
      </w:r>
    </w:p>
    <w:p>
      <w:r>
        <w:t>**义**　与平静相反或缺失平静的</w:t>
      </w:r>
    </w:p>
    <w:p>
      <w:r>
        <w:t xml:space="preserve">　　　　lacking calm, or the opposite of calm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由词根「平静」（`koe2`）加派生式 **NE「不{X}」**合成，词形 `ma6 koe2`，派生语素取第 6 调音节。按洄文「能算出来的不另立词条」的规矩，本词没有独立编号，意思就是「与平静相反或缺失平静的」。与词根同属「心灵」类，字形只多出那个派生语素音节。</w:t>
      </w:r>
    </w:p>
    <w:p>
      <w:r>
        <w:t>**辨**　与词根「平静」：词根问「是什么」，本词问「它的否定这一面」。与同式兄弟（不分心（ma6 me2）、不确定（ma6 moe2））：式同根不同。与同根别式：取的是同一个「平静」的别的侧面。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koe2.貌　@1 po4.体　@0 =&gt; 1　#common`</w:t>
      </w:r>
    </w:p>
    <w:p>
      <w:r>
        <w:t xml:space="preserve">　　　　逐词　不平静（貌）／夜（体）／不平静─饰弓→夜／义标：常识</w:t>
      </w:r>
    </w:p>
    <w:p>
      <w:r>
        <w:t xml:space="preserve">　　　　汉译　不平静的夜。</w:t>
      </w:r>
    </w:p>
    <w:p>
      <w:r>
        <w:t xml:space="preserve">　　　二、作谓语（换声为「用」）</w:t>
      </w:r>
    </w:p>
    <w:p>
      <w:r>
        <w:t xml:space="preserve">　　　　洄文　`@0 ma6 koe2.用　@1 po4.体　@0 -甲-&gt; 1　#see`</w:t>
      </w:r>
    </w:p>
    <w:p>
      <w:r>
        <w:t xml:space="preserve">　　　　逐词　不平静（用）／夜（体）／不平静─甲位→夜／义标：亲见</w:t>
      </w:r>
    </w:p>
    <w:p>
      <w:r>
        <w:t xml:space="preserve">　　　　汉译　夜不平静了。</w:t>
      </w:r>
    </w:p>
    <w:p>
      <w:r>
        <w:t xml:space="preserve">　　　三、换声为「度」，当程度方式用</w:t>
      </w:r>
    </w:p>
    <w:p>
      <w:r>
        <w:t xml:space="preserve">　　　　洄文　`@0 ma6 koe2.度　@1 pe2.用　@0 -&gt; 1　#common`</w:t>
      </w:r>
    </w:p>
    <w:p>
      <w:r>
        <w:t xml:space="preserve">　　　　逐词　不平静（度）／落（用）／不平静─度位→落／义标：常识</w:t>
      </w:r>
    </w:p>
    <w:p>
      <w:r>
        <w:t xml:space="preserve">　　　　汉译　不平静地落下。</w:t>
      </w:r>
    </w:p>
    <w:p/>
    <w:p/>
    <w:p/>
    <w:p>
      <w:pPr>
        <w:pStyle w:val="Heading3"/>
      </w:pPr>
      <w:r>
        <w:t>w04670　ma6 me2　不分心</w:t>
      </w:r>
    </w:p>
    <w:p/>
    <w:p>
      <w:r>
        <w:t>**音**　`ma6me2`　读作 mâ·mè｜ma˥˧me˧˥</w:t>
      </w:r>
    </w:p>
    <w:p>
      <w:r>
        <w:t xml:space="preserve">　　　　`ma6`＝汉语拼音 m，如「妈」＋如汉语「啊」＋高微降（˥˧）：起得高，轻轻落一点；`me2`＝汉语拼音 m，如「妈」＋如汉语「诶」的前半，口略开＋中升调（˧˥）：像汉语第二声，往上扬；两音节连读，中间不要停顿</w:t>
      </w:r>
    </w:p>
    <w:p>
      <w:r>
        <w:t>**形**　字形编号 4670｜心灵类（与词根同类）</w:t>
      </w:r>
    </w:p>
    <w:p>
      <w:r>
        <w:t>**义**　与分心相反或缺失分心的</w:t>
      </w:r>
    </w:p>
    <w:p>
      <w:r>
        <w:t xml:space="preserve">　　　　lacking distracted, or the opposite of distracted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由词根「分心」（`me2`）加派生式 **NE「不{X}」**合成，词形 `ma6 me2`，派生语素取第 6 调音节。按洄文「能算出来的不另立词条」的规矩，本词没有独立编号，意思就是「与分心相反或缺失分心的」。与词根同属「心灵」类，字形只多出那个派生语素音节。</w:t>
      </w:r>
    </w:p>
    <w:p>
      <w:r>
        <w:t>**辨**　与词根「分心」：词根问「是什么」，本词问「它的否定这一面」。与同式兄弟（不平静（ma6 koe2）、不确定（ma6 moe2））：式同根不同。与同根别式：取的是同一个「分心」的别的侧面。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me2.貌　@1 po4.体　@0 =&gt; 1　#common`</w:t>
      </w:r>
    </w:p>
    <w:p>
      <w:r>
        <w:t xml:space="preserve">　　　　逐词　不分心（貌）／夜（体）／不分心─饰弓→夜／义标：常识</w:t>
      </w:r>
    </w:p>
    <w:p>
      <w:r>
        <w:t xml:space="preserve">　　　　汉译　不分心的夜。</w:t>
      </w:r>
    </w:p>
    <w:p>
      <w:r>
        <w:t xml:space="preserve">　　　二、作谓语（换声为「用」）</w:t>
      </w:r>
    </w:p>
    <w:p>
      <w:r>
        <w:t xml:space="preserve">　　　　洄文　`@0 ma6 me2.用　@1 po4.体　@0 -甲-&gt; 1　#see`</w:t>
      </w:r>
    </w:p>
    <w:p>
      <w:r>
        <w:t xml:space="preserve">　　　　逐词　不分心（用）／夜（体）／不分心─甲位→夜／义标：亲见</w:t>
      </w:r>
    </w:p>
    <w:p>
      <w:r>
        <w:t xml:space="preserve">　　　　汉译　夜不分心了。</w:t>
      </w:r>
    </w:p>
    <w:p>
      <w:r>
        <w:t xml:space="preserve">　　　三、换声为「度」，当程度方式用</w:t>
      </w:r>
    </w:p>
    <w:p>
      <w:r>
        <w:t xml:space="preserve">　　　　洄文　`@0 ma6 me2.度　@1 pe2.用　@0 -&gt; 1　#common`</w:t>
      </w:r>
    </w:p>
    <w:p>
      <w:r>
        <w:t xml:space="preserve">　　　　逐词　不分心（度）／落（用）／不分心─度位→落／义标：常识</w:t>
      </w:r>
    </w:p>
    <w:p>
      <w:r>
        <w:t xml:space="preserve">　　　　汉译　不分心地落下。</w:t>
      </w:r>
    </w:p>
    <w:p/>
    <w:p/>
    <w:p/>
    <w:p>
      <w:pPr>
        <w:pStyle w:val="Heading3"/>
      </w:pPr>
      <w:r>
        <w:t>w04714　ma6 moe2　不确定</w:t>
      </w:r>
    </w:p>
    <w:p/>
    <w:p>
      <w:r>
        <w:t>**音**　`ma6moe2`　读作 mâ·mȫ｜ma˥˧mø˧˥</w:t>
      </w:r>
    </w:p>
    <w:p>
      <w:r>
        <w:t xml:space="preserve">　　　　`ma6`＝汉语拼音 m，如「妈」＋如汉语「啊」＋高微降（˥˧）：起得高，轻轻落一点；`moe2`＝汉语拼音 m，如「妈」＋先摆「诶」的口型再把嘴唇收圆（德语 schön 的 ö）＋中升调（˧˥）：像汉语第二声，往上扬；两音节连读，中间不要停顿</w:t>
      </w:r>
    </w:p>
    <w:p>
      <w:r>
        <w:t>**形**　字形编号 4714｜心灵类（与词根同类）</w:t>
      </w:r>
    </w:p>
    <w:p>
      <w:r>
        <w:t>**义**　与确定相反或缺失确定的</w:t>
      </w:r>
    </w:p>
    <w:p>
      <w:r>
        <w:t xml:space="preserve">　　　　lacking certain, or the opposite of certain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由词根「确定」（`moe2`）加派生式 **NE「不{X}」**合成，词形 `ma6 moe2`，派生语素取第 6 调音节。按洄文「能算出来的不另立词条」的规矩，本词没有独立编号，意思就是「与确定相反或缺失确定的」。与词根同属「心灵」类，字形只多出那个派生语素音节。</w:t>
      </w:r>
    </w:p>
    <w:p>
      <w:r>
        <w:t>**辨**　与词根「确定」：词根问「是什么」，本词问「它的否定这一面」。与同式兄弟（不平静（ma6 koe2）、不分心（ma6 me2））：式同根不同。与同根别式：取的是同一个「确定」的别的侧面。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moe2.貌　@1 po4.体　@0 =&gt; 1　#common`</w:t>
      </w:r>
    </w:p>
    <w:p>
      <w:r>
        <w:t xml:space="preserve">　　　　逐词　不确定（貌）／夜（体）／不确定─饰弓→夜／义标：常识</w:t>
      </w:r>
    </w:p>
    <w:p>
      <w:r>
        <w:t xml:space="preserve">　　　　汉译　不确定的夜。</w:t>
      </w:r>
    </w:p>
    <w:p>
      <w:r>
        <w:t xml:space="preserve">　　　二、作谓语（换声为「用」）</w:t>
      </w:r>
    </w:p>
    <w:p>
      <w:r>
        <w:t xml:space="preserve">　　　　洄文　`@0 ma6 moe2.用　@1 po4.体　@0 -甲-&gt; 1　#see`</w:t>
      </w:r>
    </w:p>
    <w:p>
      <w:r>
        <w:t xml:space="preserve">　　　　逐词　不确定（用）／夜（体）／不确定─甲位→夜／义标：亲见</w:t>
      </w:r>
    </w:p>
    <w:p>
      <w:r>
        <w:t xml:space="preserve">　　　　汉译　夜不确定了。</w:t>
      </w:r>
    </w:p>
    <w:p>
      <w:r>
        <w:t xml:space="preserve">　　　三、换声为「度」，当程度方式用</w:t>
      </w:r>
    </w:p>
    <w:p>
      <w:r>
        <w:t xml:space="preserve">　　　　洄文　`@0 ma6 moe2.度　@1 pe2.用　@0 -&gt; 1　#common`</w:t>
      </w:r>
    </w:p>
    <w:p>
      <w:r>
        <w:t xml:space="preserve">　　　　逐词　不确定（度）／落（用）／不确定─度位→落／义标：常识</w:t>
      </w:r>
    </w:p>
    <w:p>
      <w:r>
        <w:t xml:space="preserve">　　　　汉译　不确定地落下。</w:t>
      </w:r>
    </w:p>
    <w:p/>
    <w:p/>
    <w:p/>
    <w:p>
      <w:pPr>
        <w:pStyle w:val="Heading3"/>
      </w:pPr>
      <w:r>
        <w:t>w04758　me2 dy6　分心性</w:t>
      </w:r>
    </w:p>
    <w:p/>
    <w:p>
      <w:r>
        <w:t>**音**　`me2dy6`　读作 mè·dŷ｜me˧˥dy˥˧</w:t>
      </w:r>
    </w:p>
    <w:p>
      <w:r>
        <w:t xml:space="preserve">　　　　`me2`＝汉语拼音 m，如「妈」＋如汉语「诶」的前半，口略开＋中升调（˧˥）：像汉语第二声，往上扬；`dy6`＝浊音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4758｜心灵类（与词根同类）</w:t>
      </w:r>
    </w:p>
    <w:p>
      <w:r>
        <w:t>**义**　分心这一性质本身</w:t>
      </w:r>
    </w:p>
    <w:p>
      <w:r>
        <w:t xml:space="preserve">　　　　the quality of being distracted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由词根「分心」（`me2`）加派生式 **AB「{X}性」**合成，词形 `me2 dy6`，派生语素取第 6 调音节。按洄文「能算出来的不另立词条」的规矩，本词没有独立编号，意思就是「分心这一性质本身」。与词根同属「心灵」类，字形只多出那个派生语素音节。</w:t>
      </w:r>
    </w:p>
    <w:p>
      <w:r>
        <w:t>**辨**　与词根「分心」：词根问「是什么」，本词问「它的性质名词化这一面」。与同式兄弟（意图性（ga2 dy6）、意志性（ge2 dy6）、记忆性（goe2 dy6））：式同根不同。与同根别式：取的是同一个「分心」的别的侧面。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me2 dy6.体　@0 -甲-&gt; 1　@0 -庚-&gt; 2　#see`</w:t>
      </w:r>
    </w:p>
    <w:p>
      <w:r>
        <w:t xml:space="preserve">　　　　逐词　看（用）／我（体）／分心性（体）／看─甲位→我／看─庚位→分心性／义标：亲见</w:t>
      </w:r>
    </w:p>
    <w:p>
      <w:r>
        <w:t xml:space="preserve">　　　　汉译　我看见分心性。</w:t>
      </w:r>
    </w:p>
    <w:p>
      <w:r>
        <w:t xml:space="preserve">　　　二、作饰弓的限定者（相当于汉语的「之」）</w:t>
      </w:r>
    </w:p>
    <w:p>
      <w:r>
        <w:t xml:space="preserve">　　　　洄文　`@0 me2 dy6.体　@1 po4.体　@0 =&gt; 1　#common`</w:t>
      </w:r>
    </w:p>
    <w:p>
      <w:r>
        <w:t xml:space="preserve">　　　　逐词　分心性（体）／夜（体）／分心性─饰弓→夜／义标：常识</w:t>
      </w:r>
    </w:p>
    <w:p>
      <w:r>
        <w:t xml:space="preserve">　　　　汉译　分心性之夜。</w:t>
      </w:r>
    </w:p>
    <w:p>
      <w:r>
        <w:t xml:space="preserve">　　　三、换声为「貌」，当性质用</w:t>
      </w:r>
    </w:p>
    <w:p>
      <w:r>
        <w:t xml:space="preserve">　　　　洄文　`@0 me2 dy6.貌　@1 pe.体　@0 =&gt; 1　#common`</w:t>
      </w:r>
    </w:p>
    <w:p>
      <w:r>
        <w:t xml:space="preserve">　　　　逐词　分心性（换声为貌）／状态（体）／分心性─饰弓→状态／义标：常识</w:t>
      </w:r>
    </w:p>
    <w:p>
      <w:r>
        <w:t xml:space="preserve">　　　　汉译　分心性的状态。</w:t>
      </w:r>
    </w:p>
    <w:p/>
    <w:p/>
    <w:p/>
    <w:p>
      <w:pPr>
        <w:pStyle w:val="Heading3"/>
      </w:pPr>
      <w:r>
        <w:t>w04802　mi2 da6　直觉之举</w:t>
      </w:r>
    </w:p>
    <w:p/>
    <w:p>
      <w:r>
        <w:t>**音**　`mi2da6`　读作 mì·dâ｜mi˧˥da˥˧</w:t>
      </w:r>
    </w:p>
    <w:p>
      <w:r>
        <w:t xml:space="preserve">　　　　`mi2`＝汉语拼音 m，如「妈」＋如汉语「衣」＋中升调（˧˥）：像汉语第二声，往上扬；`da6`＝浊音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4802｜心灵类（与词根同类）</w:t>
      </w:r>
    </w:p>
    <w:p>
      <w:r>
        <w:t>**义**　做直觉这件事的行为本身</w:t>
      </w:r>
    </w:p>
    <w:p>
      <w:r>
        <w:t xml:space="preserve">　　　　the act of intuition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由词根「直觉」（`mi2`）加派生式 **AG「{X}之举」**合成，词形 `mi2 da6`，派生语素取第 6 调音节。按洄文「能算出来的不另立词条」的规矩，本词没有独立编号，意思就是「做直觉这件事的行为本身」。与词根同属「心灵」类，字形只多出那个派生语素音节。</w:t>
      </w:r>
    </w:p>
    <w:p>
      <w:r>
        <w:t>**辨**　与词根「直觉」：词根问「是什么」，本词问「它的行为名词化这一面」。与同式兄弟（意图之举（ga2 da6）、意志之举（ge2 da6）、克制之举（gi2 da6））：式同根不同。与同根别式：取的是同一个「直觉」的别的侧面。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mi2 da6.体　@0 -甲-&gt; 1　@0 -庚-&gt; 2　#see`</w:t>
      </w:r>
    </w:p>
    <w:p>
      <w:r>
        <w:t xml:space="preserve">　　　　逐词　看（用）／我（体）／直觉之举（体）／看─甲位→我／看─庚位→直觉之举／义标：亲见</w:t>
      </w:r>
    </w:p>
    <w:p>
      <w:r>
        <w:t xml:space="preserve">　　　　汉译　我看见直觉之举。</w:t>
      </w:r>
    </w:p>
    <w:p>
      <w:r>
        <w:t xml:space="preserve">　　　二、作饰弓的限定者（相当于汉语的「之」）</w:t>
      </w:r>
    </w:p>
    <w:p>
      <w:r>
        <w:t xml:space="preserve">　　　　洄文　`@0 mi2 da6.体　@1 po4.体　@0 =&gt; 1　#common`</w:t>
      </w:r>
    </w:p>
    <w:p>
      <w:r>
        <w:t xml:space="preserve">　　　　逐词　直觉之举（体）／夜（体）／直觉之举─饰弓→夜／义标：常识</w:t>
      </w:r>
    </w:p>
    <w:p>
      <w:r>
        <w:t xml:space="preserve">　　　　汉译　直觉之举之夜。</w:t>
      </w:r>
    </w:p>
    <w:p>
      <w:r>
        <w:t xml:space="preserve">　　　三、换声为「貌」，当性质用</w:t>
      </w:r>
    </w:p>
    <w:p>
      <w:r>
        <w:t xml:space="preserve">　　　　洄文　`@0 mi2 da6.貌　@1 pe.体　@0 =&gt; 1　#common`</w:t>
      </w:r>
    </w:p>
    <w:p>
      <w:r>
        <w:t xml:space="preserve">　　　　逐词　直觉之举（换声为貌）／状态（体）／直觉之举─饰弓→状态／义标：常识</w:t>
      </w:r>
    </w:p>
    <w:p>
      <w:r>
        <w:t xml:space="preserve">　　　　汉译　直觉之举的状态。</w:t>
      </w:r>
    </w:p>
    <w:p/>
    <w:p/>
    <w:p/>
    <w:p>
      <w:pPr>
        <w:pStyle w:val="Heading3"/>
      </w:pPr>
      <w:r>
        <w:t>w04846　mi2 di6　直觉具</w:t>
      </w:r>
    </w:p>
    <w:p/>
    <w:p>
      <w:r>
        <w:t>**音**　`mi2di6`　读作 mì·dî｜mi˧˥di˥˧</w:t>
      </w:r>
    </w:p>
    <w:p>
      <w:r>
        <w:t xml:space="preserve">　　　　`mi2`＝汉语拼音 m，如「妈」＋如汉语「衣」＋中升调（˧˥）：像汉语第二声，往上扬；`di6`＝浊音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4846｜心灵类（与词根同类）</w:t>
      </w:r>
    </w:p>
    <w:p>
      <w:r>
        <w:t>**义**　用于直觉的器具</w:t>
      </w:r>
    </w:p>
    <w:p>
      <w:r>
        <w:t xml:space="preserve">　　　　an instrument of intuition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由词根「直觉」（`mi2`）加派生式 **IN「{X}具」**合成，词形 `mi2 di6`，派生语素取第 6 调音节。按洄文「能算出来的不另立词条」的规矩，本词没有独立编号，意思就是「用于直觉的器具」。与词根同属「心灵」类，字形只多出那个派生语素音节。</w:t>
      </w:r>
    </w:p>
    <w:p>
      <w:r>
        <w:t>**辨**　与词根「直觉」：词根问「是什么」，本词问「它的工具名词化这一面」。与同式兄弟（意图具（ga2 di6）、意志具（ge2 di6）、克制具（gi2 di6））：式同根不同。与同根别式：取的是同一个「直觉」的别的侧面。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mi2 di6.体　@0 -甲-&gt; 1　@0 -庚-&gt; 2　#see`</w:t>
      </w:r>
    </w:p>
    <w:p>
      <w:r>
        <w:t xml:space="preserve">　　　　逐词　看（用）／我（体）／直觉具（体）／看─甲位→我／看─庚位→直觉具／义标：亲见</w:t>
      </w:r>
    </w:p>
    <w:p>
      <w:r>
        <w:t xml:space="preserve">　　　　汉译　我看见直觉具。</w:t>
      </w:r>
    </w:p>
    <w:p>
      <w:r>
        <w:t xml:space="preserve">　　　二、作饰弓的限定者（相当于汉语的「之」）</w:t>
      </w:r>
    </w:p>
    <w:p>
      <w:r>
        <w:t xml:space="preserve">　　　　洄文　`@0 mi2 di6.体　@1 po4.体　@0 =&gt; 1　#common`</w:t>
      </w:r>
    </w:p>
    <w:p>
      <w:r>
        <w:t xml:space="preserve">　　　　逐词　直觉具（体）／夜（体）／直觉具─饰弓→夜／义标：常识</w:t>
      </w:r>
    </w:p>
    <w:p>
      <w:r>
        <w:t xml:space="preserve">　　　　汉译　直觉具之夜。</w:t>
      </w:r>
    </w:p>
    <w:p>
      <w:r>
        <w:t xml:space="preserve">　　　三、换声为「貌」，当性质用</w:t>
      </w:r>
    </w:p>
    <w:p>
      <w:r>
        <w:t xml:space="preserve">　　　　洄文　`@0 mi2 di6.貌　@1 pe.体　@0 =&gt; 1　#common`</w:t>
      </w:r>
    </w:p>
    <w:p>
      <w:r>
        <w:t xml:space="preserve">　　　　逐词　直觉具（换声为貌）／状态（体）／直觉具─饰弓→状态／义标：常识</w:t>
      </w:r>
    </w:p>
    <w:p>
      <w:r>
        <w:t xml:space="preserve">　　　　汉译　直觉具的状态。</w:t>
      </w:r>
    </w:p>
    <w:p/>
    <w:p/>
    <w:p/>
    <w:p>
      <w:pPr>
        <w:pStyle w:val="Heading3"/>
      </w:pPr>
      <w:r>
        <w:t>w04890　mi2 doe6　直觉之处</w:t>
      </w:r>
    </w:p>
    <w:p/>
    <w:p>
      <w:r>
        <w:t>**音**　`mi2doe6`　读作 mì·dö̂｜mi˧˥dø˥˧</w:t>
      </w:r>
    </w:p>
    <w:p>
      <w:r>
        <w:t xml:space="preserve">　　　　`mi2`＝汉语拼音 m，如「妈」＋如汉语「衣」＋中升调（˧˥）：像汉语第二声，往上扬；`doe6`＝浊音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4890｜心灵类（与词根同类）</w:t>
      </w:r>
    </w:p>
    <w:p>
      <w:r>
        <w:t>**义**　直觉发生或所在之处</w:t>
      </w:r>
    </w:p>
    <w:p>
      <w:r>
        <w:t xml:space="preserve">　　　　the place of intuition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由词根「直觉」（`mi2`）加派生式 **LO「{X}之处」**合成，词形 `mi2 doe6`，派生语素取第 6 调音节。按洄文「能算出来的不另立词条」的规矩，本词没有独立编号，意思就是「直觉发生或所在之处」。与词根同属「心灵」类，字形只多出那个派生语素音节。</w:t>
      </w:r>
    </w:p>
    <w:p>
      <w:r>
        <w:t>**辨**　与词根「直觉」：词根问「是什么」，本词问「它的处所名词化这一面」。与同式兄弟（意图之处（ga2 doe6）、意志之处（ge2 doe6）、克制之处（gi2 doe6））：式同根不同。与同根别式：取的是同一个「直觉」的别的侧面。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mi2 doe6.体　@0 -甲-&gt; 1　@0 -庚-&gt; 2　#see`</w:t>
      </w:r>
    </w:p>
    <w:p>
      <w:r>
        <w:t xml:space="preserve">　　　　逐词　看（用）／我（体）／直觉之处（体）／看─甲位→我／看─庚位→直觉之处／义标：亲见</w:t>
      </w:r>
    </w:p>
    <w:p>
      <w:r>
        <w:t xml:space="preserve">　　　　汉译　我看见直觉之处。</w:t>
      </w:r>
    </w:p>
    <w:p>
      <w:r>
        <w:t xml:space="preserve">　　　二、作饰弓的限定者（相当于汉语的「之」）</w:t>
      </w:r>
    </w:p>
    <w:p>
      <w:r>
        <w:t xml:space="preserve">　　　　洄文　`@0 mi2 doe6.体　@1 po4.体　@0 =&gt; 1　#common`</w:t>
      </w:r>
    </w:p>
    <w:p>
      <w:r>
        <w:t xml:space="preserve">　　　　逐词　直觉之处（体）／夜（体）／直觉之处─饰弓→夜／义标：常识</w:t>
      </w:r>
    </w:p>
    <w:p>
      <w:r>
        <w:t xml:space="preserve">　　　　汉译　直觉之处之夜。</w:t>
      </w:r>
    </w:p>
    <w:p>
      <w:r>
        <w:t xml:space="preserve">　　　三、换声为「貌」，当性质用</w:t>
      </w:r>
    </w:p>
    <w:p>
      <w:r>
        <w:t xml:space="preserve">　　　　洄文　`@0 mi2 doe6.貌　@1 pe.体　@0 =&gt; 1　#common`</w:t>
      </w:r>
    </w:p>
    <w:p>
      <w:r>
        <w:t xml:space="preserve">　　　　逐词　直觉之处（换声为貌）／状态（体）／直觉之处─饰弓→状态／义标：常识</w:t>
      </w:r>
    </w:p>
    <w:p>
      <w:r>
        <w:t xml:space="preserve">　　　　汉译　直觉之处的状态。</w:t>
      </w:r>
    </w:p>
    <w:p/>
    <w:p/>
    <w:p/>
    <w:p>
      <w:pPr>
        <w:pStyle w:val="Heading3"/>
      </w:pPr>
      <w:r>
        <w:t>w04934　mi2 dy6　直觉性</w:t>
      </w:r>
    </w:p>
    <w:p/>
    <w:p>
      <w:r>
        <w:t>**音**　`mi2dy6`　读作 mì·dŷ｜mi˧˥dy˥˧</w:t>
      </w:r>
    </w:p>
    <w:p>
      <w:r>
        <w:t xml:space="preserve">　　　　`mi2`＝汉语拼音 m，如「妈」＋如汉语「衣」＋中升调（˧˥）：像汉语第二声，往上扬；`dy6`＝浊音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4934｜心灵类（与词根同类）</w:t>
      </w:r>
    </w:p>
    <w:p>
      <w:r>
        <w:t>**义**　直觉这一性质本身</w:t>
      </w:r>
    </w:p>
    <w:p>
      <w:r>
        <w:t xml:space="preserve">　　　　the quality of being intuition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由词根「直觉」（`mi2`）加派生式 **AB「{X}性」**合成，词形 `mi2 dy6`，派生语素取第 6 调音节。按洄文「能算出来的不另立词条」的规矩，本词没有独立编号，意思就是「直觉这一性质本身」。与词根同属「心灵」类，字形只多出那个派生语素音节。</w:t>
      </w:r>
    </w:p>
    <w:p>
      <w:r>
        <w:t>**辨**　与词根「直觉」：词根问「是什么」，本词问「它的性质名词化这一面」。与同式兄弟（意图性（ga2 dy6）、意志性（ge2 dy6）、记忆性（goe2 dy6））：式同根不同。与同根别式：取的是同一个「直觉」的别的侧面。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mi2 dy6.体　@0 -甲-&gt; 1　@0 -庚-&gt; 2　#see`</w:t>
      </w:r>
    </w:p>
    <w:p>
      <w:r>
        <w:t xml:space="preserve">　　　　逐词　看（用）／我（体）／直觉性（体）／看─甲位→我／看─庚位→直觉性／义标：亲见</w:t>
      </w:r>
    </w:p>
    <w:p>
      <w:r>
        <w:t xml:space="preserve">　　　　汉译　我看见直觉性。</w:t>
      </w:r>
    </w:p>
    <w:p>
      <w:r>
        <w:t xml:space="preserve">　　　二、作饰弓的限定者（相当于汉语的「之」）</w:t>
      </w:r>
    </w:p>
    <w:p>
      <w:r>
        <w:t xml:space="preserve">　　　　洄文　`@0 mi2 dy6.体　@1 po4.体　@0 =&gt; 1　#common`</w:t>
      </w:r>
    </w:p>
    <w:p>
      <w:r>
        <w:t xml:space="preserve">　　　　逐词　直觉性（体）／夜（体）／直觉性─饰弓→夜／义标：常识</w:t>
      </w:r>
    </w:p>
    <w:p>
      <w:r>
        <w:t xml:space="preserve">　　　　汉译　直觉性之夜。</w:t>
      </w:r>
    </w:p>
    <w:p>
      <w:r>
        <w:t xml:space="preserve">　　　三、换声为「貌」，当性质用</w:t>
      </w:r>
    </w:p>
    <w:p>
      <w:r>
        <w:t xml:space="preserve">　　　　洄文　`@0 mi2 dy6.貌　@1 pe.体　@0 =&gt; 1　#common`</w:t>
      </w:r>
    </w:p>
    <w:p>
      <w:r>
        <w:t xml:space="preserve">　　　　逐词　直觉性（换声为貌）／状态（体）／直觉性─饰弓→状态／义标：常识</w:t>
      </w:r>
    </w:p>
    <w:p>
      <w:r>
        <w:t xml:space="preserve">　　　　汉译　直觉性的状态。</w:t>
      </w:r>
    </w:p>
    <w:p/>
    <w:p/>
    <w:p/>
    <w:p>
      <w:pPr>
        <w:pStyle w:val="Heading3"/>
      </w:pPr>
      <w:r>
        <w:t>w04978　mi2 ka6　直觉之所致</w:t>
      </w:r>
    </w:p>
    <w:p/>
    <w:p>
      <w:r>
        <w:t>**音**　`mi2ka6`　读作 mì·kâ｜mi˧˥ka˥˧</w:t>
      </w:r>
    </w:p>
    <w:p>
      <w:r>
        <w:t xml:space="preserve">　　　　`mi2`＝汉语拼音 m，如「妈」＋如汉语「衣」＋中升调（˧˥）：像汉语第二声，往上扬；`ka6`＝汉语拼音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4978｜心灵类（与词根同类）</w:t>
      </w:r>
    </w:p>
    <w:p>
      <w:r>
        <w:t>**义**　由直觉所引起者</w:t>
      </w:r>
    </w:p>
    <w:p>
      <w:r>
        <w:t xml:space="preserve">　　　　what intuition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由词根「直觉」（`mi2`）加派生式 **CA「{X}之所致」**合成，词形 `mi2 ka6`，派生语素取第 6 调音节。按洄文「能算出来的不另立词条」的规矩，本词没有独立编号，意思就是「由直觉所引起者」。与词根同属「心灵」类，字形只多出那个派生语素音节。</w:t>
      </w:r>
    </w:p>
    <w:p>
      <w:r>
        <w:t>**辨**　与词根「直觉」：词根问「是什么」，本词问「它的结果名词化这一面」。与同式兄弟（意图之所致（ga2 ka6）、意志之所致（ge2 ka6）、记忆之所致（goe2 ka6））：式同根不同。与同根别式：取的是同一个「直觉」的别的侧面。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mi2 ka6.体　@0 -甲-&gt; 1　@0 -庚-&gt; 2　#see`</w:t>
      </w:r>
    </w:p>
    <w:p>
      <w:r>
        <w:t xml:space="preserve">　　　　逐词　看（用）／我（体）／直觉之所致（体）／看─甲位→我／看─庚位→直觉之所致／义标：亲见</w:t>
      </w:r>
    </w:p>
    <w:p>
      <w:r>
        <w:t xml:space="preserve">　　　　汉译　我看见直觉之所致。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mi2 ka6.体　@1 po4.体　@0 =&gt; 1　#common`</w:t>
      </w:r>
    </w:p>
    <w:p>
      <w:r>
        <w:t xml:space="preserve">　　　　逐词　直觉之所致（体）／夜（体）／直觉之所致─饰弓→夜／义标：常识</w:t>
      </w:r>
    </w:p>
    <w:p>
      <w:r>
        <w:t xml:space="preserve">　　　　汉译　直觉之所致之夜。</w:t>
      </w:r>
    </w:p>
    <w:p>
      <w:r>
        <w:t xml:space="preserve">　　　三、换声为「貌」，当性质用</w:t>
      </w:r>
    </w:p>
    <w:p>
      <w:r>
        <w:t xml:space="preserve">　　　　洄文　`@0 mi2 ka6.貌　@1 pe.体　@0 =&gt; 1　#common`</w:t>
      </w:r>
    </w:p>
    <w:p>
      <w:r>
        <w:t xml:space="preserve">　　　　逐词　直觉之所致（换声为貌）／状态（体）／直觉之所致─饰弓→状态／义标：常识</w:t>
      </w:r>
    </w:p>
    <w:p>
      <w:r>
        <w:t xml:space="preserve">　　　　汉译　直觉之所致的状态。</w:t>
      </w:r>
    </w:p>
    <w:p/>
    <w:p/>
    <w:p/>
    <w:p>
      <w:pPr>
        <w:pStyle w:val="Heading3"/>
      </w:pPr>
      <w:r>
        <w:t>w05022　mi6 koe2　似平静</w:t>
      </w:r>
    </w:p>
    <w:p/>
    <w:p>
      <w:r>
        <w:t>**音**　`mi6koe2`　读作 mî·kȫ｜mi˥˧kø˧˥</w:t>
      </w:r>
    </w:p>
    <w:p>
      <w:r>
        <w:t xml:space="preserve">　　　　`mi6`＝汉语拼音 m，如「妈」＋如汉语「衣」＋高微降（˥˧）：起得高，轻轻落一点；`koe2`＝汉语拼音 g（不送气，如「哥」的声母）＋先摆「诶」的口型再把嘴唇收圆（德语 schön 的 ö）＋中升调（˧˥）：像汉语第二声，往上扬；两音节连读，中间不要停顿</w:t>
      </w:r>
    </w:p>
    <w:p>
      <w:r>
        <w:t>**形**　字形编号 5022｜心灵类（与词根同类）</w:t>
      </w:r>
    </w:p>
    <w:p>
      <w:r>
        <w:t>**义**　像平静那样的</w:t>
      </w:r>
    </w:p>
    <w:p>
      <w:r>
        <w:t xml:space="preserve">　　　　resembling calm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由词根「平静」（`koe2`）加派生式 **SI「似{X}」**合成，词形 `mi6 koe2`，派生语素取第 6 调音节。按洄文「能算出来的不另立词条」的规矩，本词没有独立编号，意思就是「像平静那样的」。与词根同属「心灵」类，字形只多出那个派生语素音节。</w:t>
      </w:r>
    </w:p>
    <w:p>
      <w:r>
        <w:t>**辨**　与词根「平静」：词根问「是什么」，本词问「它的比拟这一面」。与同式兄弟（似分心（mi6 me2）、似确定（mi6 moe2））：式同根不同。与同根别式：取的是同一个「平静」的别的侧面。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koe2.貌　@1 po4.体　@0 =&gt; 1　#common`</w:t>
      </w:r>
    </w:p>
    <w:p>
      <w:r>
        <w:t xml:space="preserve">　　　　逐词　似平静（貌）／夜（体）／似平静─饰弓→夜／义标：常识</w:t>
      </w:r>
    </w:p>
    <w:p>
      <w:r>
        <w:t xml:space="preserve">　　　　汉译　似平静的夜。</w:t>
      </w:r>
    </w:p>
    <w:p>
      <w:r>
        <w:t xml:space="preserve">　　　二、作谓语（换声为「用」）</w:t>
      </w:r>
    </w:p>
    <w:p>
      <w:r>
        <w:t xml:space="preserve">　　　　洄文　`@0 mi6 koe2.用　@1 po4.体　@0 -甲-&gt; 1　#see`</w:t>
      </w:r>
    </w:p>
    <w:p>
      <w:r>
        <w:t xml:space="preserve">　　　　逐词　似平静（用）／夜（体）／似平静─甲位→夜／义标：亲见</w:t>
      </w:r>
    </w:p>
    <w:p>
      <w:r>
        <w:t xml:space="preserve">　　　　汉译　夜似平静了。</w:t>
      </w:r>
    </w:p>
    <w:p>
      <w:r>
        <w:t xml:space="preserve">　　　三、换声为「度」，当程度方式用</w:t>
      </w:r>
    </w:p>
    <w:p>
      <w:r>
        <w:t xml:space="preserve">　　　　洄文　`@0 mi6 koe2.度　@1 pe2.用　@0 -&gt; 1　#common`</w:t>
      </w:r>
    </w:p>
    <w:p>
      <w:r>
        <w:t xml:space="preserve">　　　　逐词　似平静（度）／落（用）／似平静─度位→落／义标：常识</w:t>
      </w:r>
    </w:p>
    <w:p>
      <w:r>
        <w:t xml:space="preserve">　　　　汉译　似平静地落下。</w:t>
      </w:r>
    </w:p>
    <w:p/>
    <w:p/>
    <w:p/>
    <w:p>
      <w:pPr>
        <w:pStyle w:val="Heading3"/>
      </w:pPr>
      <w:r>
        <w:t>w05066　mi6 me2　似分心</w:t>
      </w:r>
    </w:p>
    <w:p/>
    <w:p>
      <w:r>
        <w:t>**音**　`mi6me2`　读作 mî·mè｜mi˥˧me˧˥</w:t>
      </w:r>
    </w:p>
    <w:p>
      <w:r>
        <w:t xml:space="preserve">　　　　`mi6`＝汉语拼音 m，如「妈」＋如汉语「衣」＋高微降（˥˧）：起得高，轻轻落一点；`me2`＝汉语拼音 m，如「妈」＋如汉语「诶」的前半，口略开＋中升调（˧˥）：像汉语第二声，往上扬；两音节连读，中间不要停顿</w:t>
      </w:r>
    </w:p>
    <w:p>
      <w:r>
        <w:t>**形**　字形编号 5066｜心灵类（与词根同类）</w:t>
      </w:r>
    </w:p>
    <w:p>
      <w:r>
        <w:t>**义**　像分心那样的</w:t>
      </w:r>
    </w:p>
    <w:p>
      <w:r>
        <w:t xml:space="preserve">　　　　resembling distracted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由词根「分心」（`me2`）加派生式 **SI「似{X}」**合成，词形 `mi6 me2`，派生语素取第 6 调音节。按洄文「能算出来的不另立词条」的规矩，本词没有独立编号，意思就是「像分心那样的」。与词根同属「心灵」类，字形只多出那个派生语素音节。</w:t>
      </w:r>
    </w:p>
    <w:p>
      <w:r>
        <w:t>**辨**　与词根「分心」：词根问「是什么」，本词问「它的比拟这一面」。与同式兄弟（似平静（mi6 koe2）、似确定（mi6 moe2））：式同根不同。与同根别式：取的是同一个「分心」的别的侧面。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me2.貌　@1 po4.体　@0 =&gt; 1　#common`</w:t>
      </w:r>
    </w:p>
    <w:p>
      <w:r>
        <w:t xml:space="preserve">　　　　逐词　似分心（貌）／夜（体）／似分心─饰弓→夜／义标：常识</w:t>
      </w:r>
    </w:p>
    <w:p>
      <w:r>
        <w:t xml:space="preserve">　　　　汉译　似分心的夜。</w:t>
      </w:r>
    </w:p>
    <w:p>
      <w:r>
        <w:t xml:space="preserve">　　　二、作谓语（换声为「用」）</w:t>
      </w:r>
    </w:p>
    <w:p>
      <w:r>
        <w:t xml:space="preserve">　　　　洄文　`@0 mi6 me2.用　@1 po4.体　@0 -甲-&gt; 1　#see`</w:t>
      </w:r>
    </w:p>
    <w:p>
      <w:r>
        <w:t xml:space="preserve">　　　　逐词　似分心（用）／夜（体）／似分心─甲位→夜／义标：亲见</w:t>
      </w:r>
    </w:p>
    <w:p>
      <w:r>
        <w:t xml:space="preserve">　　　　汉译　夜似分心了。</w:t>
      </w:r>
    </w:p>
    <w:p>
      <w:r>
        <w:t xml:space="preserve">　　　三、换声为「度」，当程度方式用</w:t>
      </w:r>
    </w:p>
    <w:p>
      <w:r>
        <w:t xml:space="preserve">　　　　洄文　`@0 mi6 me2.度　@1 pe2.用　@0 -&gt; 1　#common`</w:t>
      </w:r>
    </w:p>
    <w:p>
      <w:r>
        <w:t xml:space="preserve">　　　　逐词　似分心（度）／落（用）／似分心─度位→落／义标：常识</w:t>
      </w:r>
    </w:p>
    <w:p>
      <w:r>
        <w:t xml:space="preserve">　　　　汉译　似分心地落下。</w:t>
      </w:r>
    </w:p>
    <w:p/>
    <w:p/>
    <w:p/>
    <w:p>
      <w:pPr>
        <w:pStyle w:val="Heading3"/>
      </w:pPr>
      <w:r>
        <w:t>w05110　mi6 moe2　似确定</w:t>
      </w:r>
    </w:p>
    <w:p/>
    <w:p>
      <w:r>
        <w:t>**音**　`mi6moe2`　读作 mî·mȫ｜mi˥˧mø˧˥</w:t>
      </w:r>
    </w:p>
    <w:p>
      <w:r>
        <w:t xml:space="preserve">　　　　`mi6`＝汉语拼音 m，如「妈」＋如汉语「衣」＋高微降（˥˧）：起得高，轻轻落一点；`moe2`＝汉语拼音 m，如「妈」＋先摆「诶」的口型再把嘴唇收圆（德语 schön 的 ö）＋中升调（˧˥）：像汉语第二声，往上扬；两音节连读，中间不要停顿</w:t>
      </w:r>
    </w:p>
    <w:p>
      <w:r>
        <w:t>**形**　字形编号 5110｜心灵类（与词根同类）</w:t>
      </w:r>
    </w:p>
    <w:p>
      <w:r>
        <w:t>**义**　像确定那样的</w:t>
      </w:r>
    </w:p>
    <w:p>
      <w:r>
        <w:t xml:space="preserve">　　　　resembling certain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由词根「确定」（`moe2`）加派生式 **SI「似{X}」**合成，词形 `mi6 moe2`，派生语素取第 6 调音节。按洄文「能算出来的不另立词条」的规矩，本词没有独立编号，意思就是「像确定那样的」。与词根同属「心灵」类，字形只多出那个派生语素音节。</w:t>
      </w:r>
    </w:p>
    <w:p>
      <w:r>
        <w:t>**辨**　与词根「确定」：词根问「是什么」，本词问「它的比拟这一面」。与同式兄弟（似平静（mi6 koe2）、似分心（mi6 me2））：式同根不同。与同根别式：取的是同一个「确定」的别的侧面。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moe2.貌　@1 po4.体　@0 =&gt; 1　#common`</w:t>
      </w:r>
    </w:p>
    <w:p>
      <w:r>
        <w:t xml:space="preserve">　　　　逐词　似确定（貌）／夜（体）／似确定─饰弓→夜／义标：常识</w:t>
      </w:r>
    </w:p>
    <w:p>
      <w:r>
        <w:t xml:space="preserve">　　　　汉译　似确定的夜。</w:t>
      </w:r>
    </w:p>
    <w:p>
      <w:r>
        <w:t xml:space="preserve">　　　二、作谓语（换声为「用」）</w:t>
      </w:r>
    </w:p>
    <w:p>
      <w:r>
        <w:t xml:space="preserve">　　　　洄文　`@0 mi6 moe2.用　@1 po4.体　@0 -甲-&gt; 1　#see`</w:t>
      </w:r>
    </w:p>
    <w:p>
      <w:r>
        <w:t xml:space="preserve">　　　　逐词　似确定（用）／夜（体）／似确定─甲位→夜／义标：亲见</w:t>
      </w:r>
    </w:p>
    <w:p>
      <w:r>
        <w:t xml:space="preserve">　　　　汉译　夜似确定了。</w:t>
      </w:r>
    </w:p>
    <w:p>
      <w:r>
        <w:t xml:space="preserve">　　　三、换声为「度」，当程度方式用</w:t>
      </w:r>
    </w:p>
    <w:p>
      <w:r>
        <w:t xml:space="preserve">　　　　洄文　`@0 mi6 moe2.度　@1 pe2.用　@0 -&gt; 1　#common`</w:t>
      </w:r>
    </w:p>
    <w:p>
      <w:r>
        <w:t xml:space="preserve">　　　　逐词　似确定（度）／落（用）／似确定─度位→落／义标：常识</w:t>
      </w:r>
    </w:p>
    <w:p>
      <w:r>
        <w:t xml:space="preserve">　　　　汉译　似确定地落下。</w:t>
      </w:r>
    </w:p>
    <w:p/>
    <w:p/>
    <w:p/>
    <w:p>
      <w:pPr>
        <w:pStyle w:val="Heading3"/>
      </w:pPr>
      <w:r>
        <w:t>w05154　mo2 da6　疑惑之举</w:t>
      </w:r>
    </w:p>
    <w:p/>
    <w:p>
      <w:r>
        <w:t>**音**　`mo2da6`　读作 mò·dâ｜mo˧˥da˥˧</w:t>
      </w:r>
    </w:p>
    <w:p>
      <w:r>
        <w:t xml:space="preserve">　　　　`mo2`＝汉语拼音 m，如「妈」＋如汉语「哦」＋中升调（˧˥）：像汉语第二声，往上扬；`da6`＝浊音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5154｜心灵类（与词根同类）</w:t>
      </w:r>
    </w:p>
    <w:p>
      <w:r>
        <w:t>**义**　做疑惑这件事的行为本身</w:t>
      </w:r>
    </w:p>
    <w:p>
      <w:r>
        <w:t xml:space="preserve">　　　　the act of doubt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由词根「疑惑」（`mo2`）加派生式 **AG「{X}之举」**合成，词形 `mo2 da6`，派生语素取第 6 调音节。按洄文「能算出来的不另立词条」的规矩，本词没有独立编号，意思就是「做疑惑这件事的行为本身」。与词根同属「心灵」类，字形只多出那个派生语素音节。</w:t>
      </w:r>
    </w:p>
    <w:p>
      <w:r>
        <w:t>**辨**　与词根「疑惑」：词根问「是什么」，本词问「它的行为名词化这一面」。与同式兄弟（意图之举（ga2 da6）、意志之举（ge2 da6）、克制之举（gi2 da6））：式同根不同。与同根别式：取的是同一个「疑惑」的别的侧面。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mo2 da6.体　@0 -甲-&gt; 1　@0 -庚-&gt; 2　#see`</w:t>
      </w:r>
    </w:p>
    <w:p>
      <w:r>
        <w:t xml:space="preserve">　　　　逐词　看（用）／我（体）／疑惑之举（体）／看─甲位→我／看─庚位→疑惑之举／义标：亲见</w:t>
      </w:r>
    </w:p>
    <w:p>
      <w:r>
        <w:t xml:space="preserve">　　　　汉译　我看见疑惑之举。</w:t>
      </w:r>
    </w:p>
    <w:p>
      <w:r>
        <w:t xml:space="preserve">　　　二、作饰弓的限定者（相当于汉语的「之」）</w:t>
      </w:r>
    </w:p>
    <w:p>
      <w:r>
        <w:t xml:space="preserve">　　　　洄文　`@0 mo2 da6.体　@1 po4.体　@0 =&gt; 1　#common`</w:t>
      </w:r>
    </w:p>
    <w:p>
      <w:r>
        <w:t xml:space="preserve">　　　　逐词　疑惑之举（体）／夜（体）／疑惑之举─饰弓→夜／义标：常识</w:t>
      </w:r>
    </w:p>
    <w:p>
      <w:r>
        <w:t xml:space="preserve">　　　　汉译　疑惑之举之夜。</w:t>
      </w:r>
    </w:p>
    <w:p>
      <w:r>
        <w:t xml:space="preserve">　　　三、换声为「貌」，当性质用</w:t>
      </w:r>
    </w:p>
    <w:p>
      <w:r>
        <w:t xml:space="preserve">　　　　洄文　`@0 mo2 da6.貌　@1 pe.体　@0 =&gt; 1　#common`</w:t>
      </w:r>
    </w:p>
    <w:p>
      <w:r>
        <w:t xml:space="preserve">　　　　逐词　疑惑之举（换声为貌）／状态（体）／疑惑之举─饰弓→状态／义标：常识</w:t>
      </w:r>
    </w:p>
    <w:p>
      <w:r>
        <w:t xml:space="preserve">　　　　汉译　疑惑之举的状态。</w:t>
      </w:r>
    </w:p>
    <w:p/>
    <w:p/>
    <w:p/>
    <w:p>
      <w:pPr>
        <w:pStyle w:val="Heading3"/>
      </w:pPr>
      <w:r>
        <w:t>w05198　mo2 di6　疑惑具</w:t>
      </w:r>
    </w:p>
    <w:p/>
    <w:p>
      <w:r>
        <w:t>**音**　`mo2di6`　读作 mò·dî｜mo˧˥di˥˧</w:t>
      </w:r>
    </w:p>
    <w:p>
      <w:r>
        <w:t xml:space="preserve">　　　　`mo2`＝汉语拼音 m，如「妈」＋如汉语「哦」＋中升调（˧˥）：像汉语第二声，往上扬；`di6`＝浊音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5198｜心灵类（与词根同类）</w:t>
      </w:r>
    </w:p>
    <w:p>
      <w:r>
        <w:t>**义**　用于疑惑的器具</w:t>
      </w:r>
    </w:p>
    <w:p>
      <w:r>
        <w:t xml:space="preserve">　　　　an instrument of doubt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由词根「疑惑」（`mo2`）加派生式 **IN「{X}具」**合成，词形 `mo2 di6`，派生语素取第 6 调音节。按洄文「能算出来的不另立词条」的规矩，本词没有独立编号，意思就是「用于疑惑的器具」。与词根同属「心灵」类，字形只多出那个派生语素音节。</w:t>
      </w:r>
    </w:p>
    <w:p>
      <w:r>
        <w:t>**辨**　与词根「疑惑」：词根问「是什么」，本词问「它的工具名词化这一面」。与同式兄弟（意图具（ga2 di6）、意志具（ge2 di6）、克制具（gi2 di6））：式同根不同。与同根别式：取的是同一个「疑惑」的别的侧面。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mo2 di6.体　@0 -甲-&gt; 1　@0 -庚-&gt; 2　#see`</w:t>
      </w:r>
    </w:p>
    <w:p>
      <w:r>
        <w:t xml:space="preserve">　　　　逐词　看（用）／我（体）／疑惑具（体）／看─甲位→我／看─庚位→疑惑具／义标：亲见</w:t>
      </w:r>
    </w:p>
    <w:p>
      <w:r>
        <w:t xml:space="preserve">　　　　汉译　我看见疑惑具。</w:t>
      </w:r>
    </w:p>
    <w:p>
      <w:r>
        <w:t xml:space="preserve">　　　二、作饰弓的限定者（相当于汉语的「之」）</w:t>
      </w:r>
    </w:p>
    <w:p>
      <w:r>
        <w:t xml:space="preserve">　　　　洄文　`@0 mo2 di6.体　@1 po4.体　@0 =&gt; 1　#common`</w:t>
      </w:r>
    </w:p>
    <w:p>
      <w:r>
        <w:t xml:space="preserve">　　　　逐词　疑惑具（体）／夜（体）／疑惑具─饰弓→夜／义标：常识</w:t>
      </w:r>
    </w:p>
    <w:p>
      <w:r>
        <w:t xml:space="preserve">　　　　汉译　疑惑具之夜。</w:t>
      </w:r>
    </w:p>
    <w:p>
      <w:r>
        <w:t xml:space="preserve">　　　三、换声为「貌」，当性质用</w:t>
      </w:r>
    </w:p>
    <w:p>
      <w:r>
        <w:t xml:space="preserve">　　　　洄文　`@0 mo2 di6.貌　@1 pe.体　@0 =&gt; 1　#common`</w:t>
      </w:r>
    </w:p>
    <w:p>
      <w:r>
        <w:t xml:space="preserve">　　　　逐词　疑惑具（换声为貌）／状态（体）／疑惑具─饰弓→状态／义标：常识</w:t>
      </w:r>
    </w:p>
    <w:p>
      <w:r>
        <w:t xml:space="preserve">　　　　汉译　疑惑具的状态。</w:t>
      </w:r>
    </w:p>
    <w:p/>
    <w:p/>
    <w:p/>
    <w:p>
      <w:pPr>
        <w:pStyle w:val="Heading3"/>
      </w:pPr>
      <w:r>
        <w:t>w05242　mo2 doe6　疑惑之处</w:t>
      </w:r>
    </w:p>
    <w:p/>
    <w:p>
      <w:r>
        <w:t>**音**　`mo2doe6`　读作 mò·dö̂｜mo˧˥dø˥˧</w:t>
      </w:r>
    </w:p>
    <w:p>
      <w:r>
        <w:t xml:space="preserve">　　　　`mo2`＝汉语拼音 m，如「妈」＋如汉语「哦」＋中升调（˧˥）：像汉语第二声，往上扬；`doe6`＝浊音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5242｜心灵类（与词根同类）</w:t>
      </w:r>
    </w:p>
    <w:p>
      <w:r>
        <w:t>**义**　疑惑发生或所在之处</w:t>
      </w:r>
    </w:p>
    <w:p>
      <w:r>
        <w:t xml:space="preserve">　　　　the place of doubt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由词根「疑惑」（`mo2`）加派生式 **LO「{X}之处」**合成，词形 `mo2 doe6`，派生语素取第 6 调音节。按洄文「能算出来的不另立词条」的规矩，本词没有独立编号，意思就是「疑惑发生或所在之处」。与词根同属「心灵」类，字形只多出那个派生语素音节。</w:t>
      </w:r>
    </w:p>
    <w:p>
      <w:r>
        <w:t>**辨**　与词根「疑惑」：词根问「是什么」，本词问「它的处所名词化这一面」。与同式兄弟（意图之处（ga2 doe6）、意志之处（ge2 doe6）、克制之处（gi2 doe6））：式同根不同。与同根别式：取的是同一个「疑惑」的别的侧面。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mo2 doe6.体　@0 -甲-&gt; 1　@0 -庚-&gt; 2　#see`</w:t>
      </w:r>
    </w:p>
    <w:p>
      <w:r>
        <w:t xml:space="preserve">　　　　逐词　看（用）／我（体）／疑惑之处（体）／看─甲位→我／看─庚位→疑惑之处／义标：亲见</w:t>
      </w:r>
    </w:p>
    <w:p>
      <w:r>
        <w:t xml:space="preserve">　　　　汉译　我看见疑惑之处。</w:t>
      </w:r>
    </w:p>
    <w:p>
      <w:r>
        <w:t xml:space="preserve">　　　二、作饰弓的限定者（相当于汉语的「之」）</w:t>
      </w:r>
    </w:p>
    <w:p>
      <w:r>
        <w:t xml:space="preserve">　　　　洄文　`@0 mo2 doe6.体　@1 po4.体　@0 =&gt; 1　#common`</w:t>
      </w:r>
    </w:p>
    <w:p>
      <w:r>
        <w:t xml:space="preserve">　　　　逐词　疑惑之处（体）／夜（体）／疑惑之处─饰弓→夜／义标：常识</w:t>
      </w:r>
    </w:p>
    <w:p>
      <w:r>
        <w:t xml:space="preserve">　　　　汉译　疑惑之处之夜。</w:t>
      </w:r>
    </w:p>
    <w:p>
      <w:r>
        <w:t xml:space="preserve">　　　三、换声为「貌」，当性质用</w:t>
      </w:r>
    </w:p>
    <w:p>
      <w:r>
        <w:t xml:space="preserve">　　　　洄文　`@0 mo2 doe6.貌　@1 pe.体　@0 =&gt; 1　#common`</w:t>
      </w:r>
    </w:p>
    <w:p>
      <w:r>
        <w:t xml:space="preserve">　　　　逐词　疑惑之处（换声为貌）／状态（体）／疑惑之处─饰弓→状态／义标：常识</w:t>
      </w:r>
    </w:p>
    <w:p>
      <w:r>
        <w:t xml:space="preserve">　　　　汉译　疑惑之处的状态。</w:t>
      </w:r>
    </w:p>
    <w:p/>
    <w:p/>
    <w:p/>
    <w:p>
      <w:pPr>
        <w:pStyle w:val="Heading3"/>
      </w:pPr>
      <w:r>
        <w:t>w05286　mo2 dy6　疑惑性</w:t>
      </w:r>
    </w:p>
    <w:p/>
    <w:p>
      <w:r>
        <w:t>**音**　`mo2dy6`　读作 mò·dŷ｜mo˧˥dy˥˧</w:t>
      </w:r>
    </w:p>
    <w:p>
      <w:r>
        <w:t xml:space="preserve">　　　　`mo2`＝汉语拼音 m，如「妈」＋如汉语「哦」＋中升调（˧˥）：像汉语第二声，往上扬；`dy6`＝浊音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5286｜心灵类（与词根同类）</w:t>
      </w:r>
    </w:p>
    <w:p>
      <w:r>
        <w:t>**义**　疑惑这一性质本身</w:t>
      </w:r>
    </w:p>
    <w:p>
      <w:r>
        <w:t xml:space="preserve">　　　　the quality of being doubt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由词根「疑惑」（`mo2`）加派生式 **AB「{X}性」**合成，词形 `mo2 dy6`，派生语素取第 6 调音节。按洄文「能算出来的不另立词条」的规矩，本词没有独立编号，意思就是「疑惑这一性质本身」。与词根同属「心灵」类，字形只多出那个派生语素音节。</w:t>
      </w:r>
    </w:p>
    <w:p>
      <w:r>
        <w:t>**辨**　与词根「疑惑」：词根问「是什么」，本词问「它的性质名词化这一面」。与同式兄弟（意图性（ga2 dy6）、意志性（ge2 dy6）、记忆性（goe2 dy6））：式同根不同。与同根别式：取的是同一个「疑惑」的别的侧面。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mo2 dy6.体　@0 -甲-&gt; 1　@0 -庚-&gt; 2　#see`</w:t>
      </w:r>
    </w:p>
    <w:p>
      <w:r>
        <w:t xml:space="preserve">　　　　逐词　看（用）／我（体）／疑惑性（体）／看─甲位→我／看─庚位→疑惑性／义标：亲见</w:t>
      </w:r>
    </w:p>
    <w:p>
      <w:r>
        <w:t xml:space="preserve">　　　　汉译　我看见疑惑性。</w:t>
      </w:r>
    </w:p>
    <w:p>
      <w:r>
        <w:t xml:space="preserve">　　　二、作饰弓的限定者（相当于汉语的「之」）</w:t>
      </w:r>
    </w:p>
    <w:p>
      <w:r>
        <w:t xml:space="preserve">　　　　洄文　`@0 mo2 dy6.体　@1 po4.体　@0 =&gt; 1　#common`</w:t>
      </w:r>
    </w:p>
    <w:p>
      <w:r>
        <w:t xml:space="preserve">　　　　逐词　疑惑性（体）／夜（体）／疑惑性─饰弓→夜／义标：常识</w:t>
      </w:r>
    </w:p>
    <w:p>
      <w:r>
        <w:t xml:space="preserve">　　　　汉译　疑惑性之夜。</w:t>
      </w:r>
    </w:p>
    <w:p>
      <w:r>
        <w:t xml:space="preserve">　　　三、换声为「貌」，当性质用</w:t>
      </w:r>
    </w:p>
    <w:p>
      <w:r>
        <w:t xml:space="preserve">　　　　洄文　`@0 mo2 dy6.貌　@1 pe.体　@0 =&gt; 1　#common`</w:t>
      </w:r>
    </w:p>
    <w:p>
      <w:r>
        <w:t xml:space="preserve">　　　　逐词　疑惑性（换声为貌）／状态（体）／疑惑性─饰弓→状态／义标：常识</w:t>
      </w:r>
    </w:p>
    <w:p>
      <w:r>
        <w:t xml:space="preserve">　　　　汉译　疑惑性的状态。</w:t>
      </w:r>
    </w:p>
    <w:p/>
    <w:p/>
    <w:p/>
    <w:p>
      <w:pPr>
        <w:pStyle w:val="Heading3"/>
      </w:pPr>
      <w:r>
        <w:t>w05330　mo2 ka6　疑惑之所致</w:t>
      </w:r>
    </w:p>
    <w:p/>
    <w:p>
      <w:r>
        <w:t>**音**　`mo2ka6`　读作 mò·kâ｜mo˧˥ka˥˧</w:t>
      </w:r>
    </w:p>
    <w:p>
      <w:r>
        <w:t xml:space="preserve">　　　　`mo2`＝汉语拼音 m，如「妈」＋如汉语「哦」＋中升调（˧˥）：像汉语第二声，往上扬；`ka6`＝汉语拼音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5330｜心灵类（与词根同类）</w:t>
      </w:r>
    </w:p>
    <w:p>
      <w:r>
        <w:t>**义**　由疑惑所引起者</w:t>
      </w:r>
    </w:p>
    <w:p>
      <w:r>
        <w:t xml:space="preserve">　　　　what doubt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由词根「疑惑」（`mo2`）加派生式 **CA「{X}之所致」**合成，词形 `mo2 ka6`，派生语素取第 6 调音节。按洄文「能算出来的不另立词条」的规矩，本词没有独立编号，意思就是「由疑惑所引起者」。与词根同属「心灵」类，字形只多出那个派生语素音节。</w:t>
      </w:r>
    </w:p>
    <w:p>
      <w:r>
        <w:t>**辨**　与词根「疑惑」：词根问「是什么」，本词问「它的结果名词化这一面」。与同式兄弟（意图之所致（ga2 ka6）、意志之所致（ge2 ka6）、记忆之所致（goe2 ka6））：式同根不同。与同根别式：取的是同一个「疑惑」的别的侧面。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mo2 ka6.体　@0 -甲-&gt; 1　@0 -庚-&gt; 2　#see`</w:t>
      </w:r>
    </w:p>
    <w:p>
      <w:r>
        <w:t xml:space="preserve">　　　　逐词　看（用）／我（体）／疑惑之所致（体）／看─甲位→我／看─庚位→疑惑之所致／义标：亲见</w:t>
      </w:r>
    </w:p>
    <w:p>
      <w:r>
        <w:t xml:space="preserve">　　　　汉译　我看见疑惑之所致。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mo2 ka6.体　@1 po4.体　@0 =&gt; 1　#common`</w:t>
      </w:r>
    </w:p>
    <w:p>
      <w:r>
        <w:t xml:space="preserve">　　　　逐词　疑惑之所致（体）／夜（体）／疑惑之所致─饰弓→夜／义标：常识</w:t>
      </w:r>
    </w:p>
    <w:p>
      <w:r>
        <w:t xml:space="preserve">　　　　汉译　疑惑之所致之夜。</w:t>
      </w:r>
    </w:p>
    <w:p>
      <w:r>
        <w:t xml:space="preserve">　　　三、换声为「貌」，当性质用</w:t>
      </w:r>
    </w:p>
    <w:p>
      <w:r>
        <w:t xml:space="preserve">　　　　洄文　`@0 mo2 ka6.貌　@1 pe.体　@0 =&gt; 1　#common`</w:t>
      </w:r>
    </w:p>
    <w:p>
      <w:r>
        <w:t xml:space="preserve">　　　　逐词　疑惑之所致（换声为貌）／状态（体）／疑惑之所致─饰弓→状态／义标：常识</w:t>
      </w:r>
    </w:p>
    <w:p>
      <w:r>
        <w:t xml:space="preserve">　　　　汉译　疑惑之所致的状态。</w:t>
      </w:r>
    </w:p>
    <w:p/>
    <w:p/>
    <w:p/>
    <w:p>
      <w:pPr>
        <w:pStyle w:val="Heading3"/>
      </w:pPr>
      <w:r>
        <w:t>w05374　moe2 dy6　确定性</w:t>
      </w:r>
    </w:p>
    <w:p/>
    <w:p>
      <w:r>
        <w:t>**音**　`moe2dy6`　读作 mȫ·dŷ｜mø˧˥dy˥˧</w:t>
      </w:r>
    </w:p>
    <w:p>
      <w:r>
        <w:t xml:space="preserve">　　　　`moe2`＝汉语拼音 m，如「妈」＋先摆「诶」的口型再把嘴唇收圆（德语 schön 的 ö）＋中升调（˧˥）：像汉语第二声，往上扬；`dy6`＝浊音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5374｜心灵类（与词根同类）</w:t>
      </w:r>
    </w:p>
    <w:p>
      <w:r>
        <w:t>**义**　确定这一性质本身</w:t>
      </w:r>
    </w:p>
    <w:p>
      <w:r>
        <w:t xml:space="preserve">　　　　the quality of being certain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由词根「确定」（`moe2`）加派生式 **AB「{X}性」**合成，词形 `moe2 dy6`，派生语素取第 6 调音节。按洄文「能算出来的不另立词条」的规矩，本词没有独立编号，意思就是「确定这一性质本身」。与词根同属「心灵」类，字形只多出那个派生语素音节。</w:t>
      </w:r>
    </w:p>
    <w:p>
      <w:r>
        <w:t>**辨**　与词根「确定」：词根问「是什么」，本词问「它的性质名词化这一面」。与同式兄弟（意图性（ga2 dy6）、意志性（ge2 dy6）、记忆性（goe2 dy6））：式同根不同。与同根别式：取的是同一个「确定」的别的侧面。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moe2 dy6.体　@0 -甲-&gt; 1　@0 -庚-&gt; 2　#see`</w:t>
      </w:r>
    </w:p>
    <w:p>
      <w:r>
        <w:t xml:space="preserve">　　　　逐词　看（用）／我（体）／确定性（体）／看─甲位→我／看─庚位→确定性／义标：亲见</w:t>
      </w:r>
    </w:p>
    <w:p>
      <w:r>
        <w:t xml:space="preserve">　　　　汉译　我看见确定性。</w:t>
      </w:r>
    </w:p>
    <w:p>
      <w:r>
        <w:t xml:space="preserve">　　　二、作饰弓的限定者（相当于汉语的「之」）</w:t>
      </w:r>
    </w:p>
    <w:p>
      <w:r>
        <w:t xml:space="preserve">　　　　洄文　`@0 moe2 dy6.体　@1 po4.体　@0 =&gt; 1　#common`</w:t>
      </w:r>
    </w:p>
    <w:p>
      <w:r>
        <w:t xml:space="preserve">　　　　逐词　确定性（体）／夜（体）／确定性─饰弓→夜／义标：常识</w:t>
      </w:r>
    </w:p>
    <w:p>
      <w:r>
        <w:t xml:space="preserve">　　　　汉译　确定性之夜。</w:t>
      </w:r>
    </w:p>
    <w:p>
      <w:r>
        <w:t xml:space="preserve">　　　三、换声为「貌」，当性质用</w:t>
      </w:r>
    </w:p>
    <w:p>
      <w:r>
        <w:t xml:space="preserve">　　　　洄文　`@0 moe2 dy6.貌　@1 pe.体　@0 =&gt; 1　#common`</w:t>
      </w:r>
    </w:p>
    <w:p>
      <w:r>
        <w:t xml:space="preserve">　　　　逐词　确定性（换声为貌）／状态（体）／确定性─饰弓→状态／义标：常识</w:t>
      </w:r>
    </w:p>
    <w:p>
      <w:r>
        <w:t xml:space="preserve">　　　　汉译　确定性的状态。</w:t>
      </w:r>
    </w:p>
    <w:p/>
    <w:p/>
    <w:p/>
    <w:p>
      <w:pPr>
        <w:pStyle w:val="Heading3"/>
      </w:pPr>
      <w:r>
        <w:t>w05418　mu2 da6　痛苦之举</w:t>
      </w:r>
    </w:p>
    <w:p/>
    <w:p>
      <w:r>
        <w:t>**音**　`mu2da6`　读作 mù·dâ｜mu˧˥da˥˧</w:t>
      </w:r>
    </w:p>
    <w:p>
      <w:r>
        <w:t xml:space="preserve">　　　　`mu2`＝汉语拼音 m，如「妈」＋如汉语「乌」＋中升调（˧˥）：像汉语第二声，往上扬；`da6`＝浊音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5418｜心灵类（与词根同类）</w:t>
      </w:r>
    </w:p>
    <w:p>
      <w:r>
        <w:t>**义**　做痛苦这件事的行为本身</w:t>
      </w:r>
    </w:p>
    <w:p>
      <w:r>
        <w:t xml:space="preserve">　　　　the act of suffering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由词根「痛苦」（`mu2`）加派生式 **AG「{X}之举」**合成，词形 `mu2 da6`，派生语素取第 6 调音节。按洄文「能算出来的不另立词条」的规矩，本词没有独立编号，意思就是「做痛苦这件事的行为本身」。与词根同属「心灵」类，字形只多出那个派生语素音节。</w:t>
      </w:r>
    </w:p>
    <w:p>
      <w:r>
        <w:t>**辨**　与词根「痛苦」：词根问「是什么」，本词问「它的行为名词化这一面」。与同式兄弟（意图之举（ga2 da6）、意志之举（ge2 da6）、克制之举（gi2 da6））：式同根不同。与同根别式：取的是同一个「痛苦」的别的侧面。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mu2 da6.体　@0 -甲-&gt; 1　@0 -庚-&gt; 2　#see`</w:t>
      </w:r>
    </w:p>
    <w:p>
      <w:r>
        <w:t xml:space="preserve">　　　　逐词　看（用）／我（体）／痛苦之举（体）／看─甲位→我／看─庚位→痛苦之举／义标：亲见</w:t>
      </w:r>
    </w:p>
    <w:p>
      <w:r>
        <w:t xml:space="preserve">　　　　汉译　我看见痛苦之举。</w:t>
      </w:r>
    </w:p>
    <w:p>
      <w:r>
        <w:t xml:space="preserve">　　　二、作饰弓的限定者（相当于汉语的「之」）</w:t>
      </w:r>
    </w:p>
    <w:p>
      <w:r>
        <w:t xml:space="preserve">　　　　洄文　`@0 mu2 da6.体　@1 po4.体　@0 =&gt; 1　#common`</w:t>
      </w:r>
    </w:p>
    <w:p>
      <w:r>
        <w:t xml:space="preserve">　　　　逐词　痛苦之举（体）／夜（体）／痛苦之举─饰弓→夜／义标：常识</w:t>
      </w:r>
    </w:p>
    <w:p>
      <w:r>
        <w:t xml:space="preserve">　　　　汉译　痛苦之举之夜。</w:t>
      </w:r>
    </w:p>
    <w:p>
      <w:r>
        <w:t xml:space="preserve">　　　三、换声为「貌」，当性质用</w:t>
      </w:r>
    </w:p>
    <w:p>
      <w:r>
        <w:t xml:space="preserve">　　　　洄文　`@0 mu2 da6.貌　@1 pe.体　@0 =&gt; 1　#common`</w:t>
      </w:r>
    </w:p>
    <w:p>
      <w:r>
        <w:t xml:space="preserve">　　　　逐词　痛苦之举（换声为貌）／状态（体）／痛苦之举─饰弓→状态／义标：常识</w:t>
      </w:r>
    </w:p>
    <w:p>
      <w:r>
        <w:t xml:space="preserve">　　　　汉译　痛苦之举的状态。</w:t>
      </w:r>
    </w:p>
    <w:p/>
    <w:p/>
    <w:p/>
    <w:p>
      <w:pPr>
        <w:pStyle w:val="Heading3"/>
      </w:pPr>
      <w:r>
        <w:t>w05462　mu2 di6　痛苦具</w:t>
      </w:r>
    </w:p>
    <w:p/>
    <w:p>
      <w:r>
        <w:t>**音**　`mu2di6`　读作 mù·dî｜mu˧˥di˥˧</w:t>
      </w:r>
    </w:p>
    <w:p>
      <w:r>
        <w:t xml:space="preserve">　　　　`mu2`＝汉语拼音 m，如「妈」＋如汉语「乌」＋中升调（˧˥）：像汉语第二声，往上扬；`di6`＝浊音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5462｜心灵类（与词根同类）</w:t>
      </w:r>
    </w:p>
    <w:p>
      <w:r>
        <w:t>**义**　用于痛苦的器具</w:t>
      </w:r>
    </w:p>
    <w:p>
      <w:r>
        <w:t xml:space="preserve">　　　　an instrument of suffering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由词根「痛苦」（`mu2`）加派生式 **IN「{X}具」**合成，词形 `mu2 di6`，派生语素取第 6 调音节。按洄文「能算出来的不另立词条」的规矩，本词没有独立编号，意思就是「用于痛苦的器具」。与词根同属「心灵」类，字形只多出那个派生语素音节。</w:t>
      </w:r>
    </w:p>
    <w:p>
      <w:r>
        <w:t>**辨**　与词根「痛苦」：词根问「是什么」，本词问「它的工具名词化这一面」。与同式兄弟（意图具（ga2 di6）、意志具（ge2 di6）、克制具（gi2 di6））：式同根不同。与同根别式：取的是同一个「痛苦」的别的侧面。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mu2 di6.体　@0 -甲-&gt; 1　@0 -庚-&gt; 2　#see`</w:t>
      </w:r>
    </w:p>
    <w:p>
      <w:r>
        <w:t xml:space="preserve">　　　　逐词　看（用）／我（体）／痛苦具（体）／看─甲位→我／看─庚位→痛苦具／义标：亲见</w:t>
      </w:r>
    </w:p>
    <w:p>
      <w:r>
        <w:t xml:space="preserve">　　　　汉译　我看见痛苦具。</w:t>
      </w:r>
    </w:p>
    <w:p>
      <w:r>
        <w:t xml:space="preserve">　　　二、作饰弓的限定者（相当于汉语的「之」）</w:t>
      </w:r>
    </w:p>
    <w:p>
      <w:r>
        <w:t xml:space="preserve">　　　　洄文　`@0 mu2 di6.体　@1 po4.体　@0 =&gt; 1　#common`</w:t>
      </w:r>
    </w:p>
    <w:p>
      <w:r>
        <w:t xml:space="preserve">　　　　逐词　痛苦具（体）／夜（体）／痛苦具─饰弓→夜／义标：常识</w:t>
      </w:r>
    </w:p>
    <w:p>
      <w:r>
        <w:t xml:space="preserve">　　　　汉译　痛苦具之夜。</w:t>
      </w:r>
    </w:p>
    <w:p>
      <w:r>
        <w:t xml:space="preserve">　　　三、换声为「貌」，当性质用</w:t>
      </w:r>
    </w:p>
    <w:p>
      <w:r>
        <w:t xml:space="preserve">　　　　洄文　`@0 mu2 di6.貌　@1 pe.体　@0 =&gt; 1　#common`</w:t>
      </w:r>
    </w:p>
    <w:p>
      <w:r>
        <w:t xml:space="preserve">　　　　逐词　痛苦具（换声为貌）／状态（体）／痛苦具─饰弓→状态／义标：常识</w:t>
      </w:r>
    </w:p>
    <w:p>
      <w:r>
        <w:t xml:space="preserve">　　　　汉译　痛苦具的状态。</w:t>
      </w:r>
    </w:p>
    <w:p/>
    <w:p/>
    <w:p/>
    <w:p>
      <w:pPr>
        <w:pStyle w:val="Heading3"/>
      </w:pPr>
      <w:r>
        <w:t>w05506　mu2 doe6　痛苦之处</w:t>
      </w:r>
    </w:p>
    <w:p/>
    <w:p>
      <w:r>
        <w:t>**音**　`mu2doe6`　读作 mù·dö̂｜mu˧˥dø˥˧</w:t>
      </w:r>
    </w:p>
    <w:p>
      <w:r>
        <w:t xml:space="preserve">　　　　`mu2`＝汉语拼音 m，如「妈」＋如汉语「乌」＋中升调（˧˥）：像汉语第二声，往上扬；`doe6`＝浊音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5506｜心灵类（与词根同类）</w:t>
      </w:r>
    </w:p>
    <w:p>
      <w:r>
        <w:t>**义**　痛苦发生或所在之处</w:t>
      </w:r>
    </w:p>
    <w:p>
      <w:r>
        <w:t xml:space="preserve">　　　　the place of suffering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由词根「痛苦」（`mu2`）加派生式 **LO「{X}之处」**合成，词形 `mu2 doe6`，派生语素取第 6 调音节。按洄文「能算出来的不另立词条」的规矩，本词没有独立编号，意思就是「痛苦发生或所在之处」。与词根同属「心灵」类，字形只多出那个派生语素音节。</w:t>
      </w:r>
    </w:p>
    <w:p>
      <w:r>
        <w:t>**辨**　与词根「痛苦」：词根问「是什么」，本词问「它的处所名词化这一面」。与同式兄弟（意图之处（ga2 doe6）、意志之处（ge2 doe6）、克制之处（gi2 doe6））：式同根不同。与同根别式：取的是同一个「痛苦」的别的侧面。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mu2 doe6.体　@0 -甲-&gt; 1　@0 -庚-&gt; 2　#see`</w:t>
      </w:r>
    </w:p>
    <w:p>
      <w:r>
        <w:t xml:space="preserve">　　　　逐词　看（用）／我（体）／痛苦之处（体）／看─甲位→我／看─庚位→痛苦之处／义标：亲见</w:t>
      </w:r>
    </w:p>
    <w:p>
      <w:r>
        <w:t xml:space="preserve">　　　　汉译　我看见痛苦之处。</w:t>
      </w:r>
    </w:p>
    <w:p>
      <w:r>
        <w:t xml:space="preserve">　　　二、作饰弓的限定者（相当于汉语的「之」）</w:t>
      </w:r>
    </w:p>
    <w:p>
      <w:r>
        <w:t xml:space="preserve">　　　　洄文　`@0 mu2 doe6.体　@1 po4.体　@0 =&gt; 1　#common`</w:t>
      </w:r>
    </w:p>
    <w:p>
      <w:r>
        <w:t xml:space="preserve">　　　　逐词　痛苦之处（体）／夜（体）／痛苦之处─饰弓→夜／义标：常识</w:t>
      </w:r>
    </w:p>
    <w:p>
      <w:r>
        <w:t xml:space="preserve">　　　　汉译　痛苦之处之夜。</w:t>
      </w:r>
    </w:p>
    <w:p>
      <w:r>
        <w:t xml:space="preserve">　　　三、换声为「貌」，当性质用</w:t>
      </w:r>
    </w:p>
    <w:p>
      <w:r>
        <w:t xml:space="preserve">　　　　洄文　`@0 mu2 doe6.貌　@1 pe.体　@0 =&gt; 1　#common`</w:t>
      </w:r>
    </w:p>
    <w:p>
      <w:r>
        <w:t xml:space="preserve">　　　　逐词　痛苦之处（换声为貌）／状态（体）／痛苦之处─饰弓→状态／义标：常识</w:t>
      </w:r>
    </w:p>
    <w:p>
      <w:r>
        <w:t xml:space="preserve">　　　　汉译　痛苦之处的状态。</w:t>
      </w:r>
    </w:p>
    <w:p/>
    <w:p/>
    <w:p/>
    <w:p>
      <w:pPr>
        <w:pStyle w:val="Heading3"/>
      </w:pPr>
      <w:r>
        <w:t>w05550　mu2 dy6　痛苦性</w:t>
      </w:r>
    </w:p>
    <w:p/>
    <w:p>
      <w:r>
        <w:t>**音**　`mu2dy6`　读作 mù·dŷ｜mu˧˥dy˥˧</w:t>
      </w:r>
    </w:p>
    <w:p>
      <w:r>
        <w:t xml:space="preserve">　　　　`mu2`＝汉语拼音 m，如「妈」＋如汉语「乌」＋中升调（˧˥）：像汉语第二声，往上扬；`dy6`＝浊音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5550｜心灵类（与词根同类）</w:t>
      </w:r>
    </w:p>
    <w:p>
      <w:r>
        <w:t>**义**　痛苦这一性质本身</w:t>
      </w:r>
    </w:p>
    <w:p>
      <w:r>
        <w:t xml:space="preserve">　　　　the quality of being suffering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由词根「痛苦」（`mu2`）加派生式 **AB「{X}性」**合成，词形 `mu2 dy6`，派生语素取第 6 调音节。按洄文「能算出来的不另立词条」的规矩，本词没有独立编号，意思就是「痛苦这一性质本身」。与词根同属「心灵」类，字形只多出那个派生语素音节。</w:t>
      </w:r>
    </w:p>
    <w:p>
      <w:r>
        <w:t>**辨**　与词根「痛苦」：词根问「是什么」，本词问「它的性质名词化这一面」。与同式兄弟（意图性（ga2 dy6）、意志性（ge2 dy6）、记忆性（goe2 dy6））：式同根不同。与同根别式：取的是同一个「痛苦」的别的侧面。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mu2 dy6.体　@0 -甲-&gt; 1　@0 -庚-&gt; 2　#see`</w:t>
      </w:r>
    </w:p>
    <w:p>
      <w:r>
        <w:t xml:space="preserve">　　　　逐词　看（用）／我（体）／痛苦性（体）／看─甲位→我／看─庚位→痛苦性／义标：亲见</w:t>
      </w:r>
    </w:p>
    <w:p>
      <w:r>
        <w:t xml:space="preserve">　　　　汉译　我看见痛苦性。</w:t>
      </w:r>
    </w:p>
    <w:p>
      <w:r>
        <w:t xml:space="preserve">　　　二、作饰弓的限定者（相当于汉语的「之」）</w:t>
      </w:r>
    </w:p>
    <w:p>
      <w:r>
        <w:t xml:space="preserve">　　　　洄文　`@0 mu2 dy6.体　@1 po4.体　@0 =&gt; 1　#common`</w:t>
      </w:r>
    </w:p>
    <w:p>
      <w:r>
        <w:t xml:space="preserve">　　　　逐词　痛苦性（体）／夜（体）／痛苦性─饰弓→夜／义标：常识</w:t>
      </w:r>
    </w:p>
    <w:p>
      <w:r>
        <w:t xml:space="preserve">　　　　汉译　痛苦性之夜。</w:t>
      </w:r>
    </w:p>
    <w:p>
      <w:r>
        <w:t xml:space="preserve">　　　三、换声为「貌」，当性质用</w:t>
      </w:r>
    </w:p>
    <w:p>
      <w:r>
        <w:t xml:space="preserve">　　　　洄文　`@0 mu2 dy6.貌　@1 pe.体　@0 =&gt; 1　#common`</w:t>
      </w:r>
    </w:p>
    <w:p>
      <w:r>
        <w:t xml:space="preserve">　　　　逐词　痛苦性（换声为貌）／状态（体）／痛苦性─饰弓→状态／义标：常识</w:t>
      </w:r>
    </w:p>
    <w:p>
      <w:r>
        <w:t xml:space="preserve">　　　　汉译　痛苦性的状态。</w:t>
      </w:r>
    </w:p>
    <w:p/>
    <w:p/>
    <w:p/>
    <w:p>
      <w:pPr>
        <w:pStyle w:val="Heading3"/>
      </w:pPr>
      <w:r>
        <w:t>w05594　mu2 ka6　痛苦之所致</w:t>
      </w:r>
    </w:p>
    <w:p/>
    <w:p>
      <w:r>
        <w:t>**音**　`mu2ka6`　读作 mù·kâ｜mu˧˥ka˥˧</w:t>
      </w:r>
    </w:p>
    <w:p>
      <w:r>
        <w:t xml:space="preserve">　　　　`mu2`＝汉语拼音 m，如「妈」＋如汉语「乌」＋中升调（˧˥）：像汉语第二声，往上扬；`ka6`＝汉语拼音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5594｜心灵类（与词根同类）</w:t>
      </w:r>
    </w:p>
    <w:p>
      <w:r>
        <w:t>**义**　由痛苦所引起者</w:t>
      </w:r>
    </w:p>
    <w:p>
      <w:r>
        <w:t xml:space="preserve">　　　　what suffering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由词根「痛苦」（`mu2`）加派生式 **CA「{X}之所致」**合成，词形 `mu2 ka6`，派生语素取第 6 调音节。按洄文「能算出来的不另立词条」的规矩，本词没有独立编号，意思就是「由痛苦所引起者」。与词根同属「心灵」类，字形只多出那个派生语素音节。</w:t>
      </w:r>
    </w:p>
    <w:p>
      <w:r>
        <w:t>**辨**　与词根「痛苦」：词根问「是什么」，本词问「它的结果名词化这一面」。与同式兄弟（意图之所致（ga2 ka6）、意志之所致（ge2 ka6）、记忆之所致（goe2 ka6））：式同根不同。与同根别式：取的是同一个「痛苦」的别的侧面。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mu2 ka6.体　@0 -甲-&gt; 1　@0 -庚-&gt; 2　#see`</w:t>
      </w:r>
    </w:p>
    <w:p>
      <w:r>
        <w:t xml:space="preserve">　　　　逐词　看（用）／我（体）／痛苦之所致（体）／看─甲位→我／看─庚位→痛苦之所致／义标：亲见</w:t>
      </w:r>
    </w:p>
    <w:p>
      <w:r>
        <w:t xml:space="preserve">　　　　汉译　我看见痛苦之所致。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mu2 ka6.体　@1 po4.体　@0 =&gt; 1　#common`</w:t>
      </w:r>
    </w:p>
    <w:p>
      <w:r>
        <w:t xml:space="preserve">　　　　逐词　痛苦之所致（体）／夜（体）／痛苦之所致─饰弓→夜／义标：常识</w:t>
      </w:r>
    </w:p>
    <w:p>
      <w:r>
        <w:t xml:space="preserve">　　　　汉译　痛苦之所致之夜。</w:t>
      </w:r>
    </w:p>
    <w:p>
      <w:r>
        <w:t xml:space="preserve">　　　三、换声为「貌」，当性质用</w:t>
      </w:r>
    </w:p>
    <w:p>
      <w:r>
        <w:t xml:space="preserve">　　　　洄文　`@0 mu2 ka6.貌　@1 pe.体　@0 =&gt; 1　#common`</w:t>
      </w:r>
    </w:p>
    <w:p>
      <w:r>
        <w:t xml:space="preserve">　　　　逐词　痛苦之所致（换声为貌）／状态（体）／痛苦之所致─饰弓→状态／义标：常识</w:t>
      </w:r>
    </w:p>
    <w:p>
      <w:r>
        <w:t xml:space="preserve">　　　　汉译　痛苦之所致的状态。</w:t>
      </w:r>
    </w:p>
    <w:p/>
    <w:p/>
    <w:p/>
    <w:p>
      <w:pPr>
        <w:pStyle w:val="Heading3"/>
      </w:pPr>
      <w:r>
        <w:t>w05638　mv2 da6　勇气之举</w:t>
      </w:r>
    </w:p>
    <w:p/>
    <w:p>
      <w:r>
        <w:t>**音**　`mv2da6`　读作 mṿ·dâ｜mɨ˧˥da˥˧</w:t>
      </w:r>
    </w:p>
    <w:p>
      <w:r>
        <w:t xml:space="preserve">　　　　`mv2`＝汉语拼音 m，如「妈」＋汉语「资」「思」里那个元音（-i），读得紧一些＋中升调（˧˥）：像汉语第二声，往上扬；`da6`＝浊音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5638｜心灵类（与词根同类）</w:t>
      </w:r>
    </w:p>
    <w:p>
      <w:r>
        <w:t>**义**　做勇气这件事的行为本身</w:t>
      </w:r>
    </w:p>
    <w:p>
      <w:r>
        <w:t xml:space="preserve">　　　　the act of courage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由词根「勇气」（`mv2`）加派生式 **AG「{X}之举」**合成，词形 `mv2 da6`，派生语素取第 6 调音节。按洄文「能算出来的不另立词条」的规矩，本词没有独立编号，意思就是「做勇气这件事的行为本身」。与词根同属「心灵」类，字形只多出那个派生语素音节。</w:t>
      </w:r>
    </w:p>
    <w:p>
      <w:r>
        <w:t>**辨**　与词根「勇气」：词根问「是什么」，本词问「它的行为名词化这一面」。与同式兄弟（意图之举（ga2 da6）、意志之举（ge2 da6）、克制之举（gi2 da6））：式同根不同。与同根别式：取的是同一个「勇气」的别的侧面。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mv2 da6.体　@0 -甲-&gt; 1　@0 -庚-&gt; 2　#see`</w:t>
      </w:r>
    </w:p>
    <w:p>
      <w:r>
        <w:t xml:space="preserve">　　　　逐词　看（用）／我（体）／勇气之举（体）／看─甲位→我／看─庚位→勇气之举／义标：亲见</w:t>
      </w:r>
    </w:p>
    <w:p>
      <w:r>
        <w:t xml:space="preserve">　　　　汉译　我看见勇气之举。</w:t>
      </w:r>
    </w:p>
    <w:p>
      <w:r>
        <w:t xml:space="preserve">　　　二、作饰弓的限定者（相当于汉语的「之」）</w:t>
      </w:r>
    </w:p>
    <w:p>
      <w:r>
        <w:t xml:space="preserve">　　　　洄文　`@0 mv2 da6.体　@1 po4.体　@0 =&gt; 1　#common`</w:t>
      </w:r>
    </w:p>
    <w:p>
      <w:r>
        <w:t xml:space="preserve">　　　　逐词　勇气之举（体）／夜（体）／勇气之举─饰弓→夜／义标：常识</w:t>
      </w:r>
    </w:p>
    <w:p>
      <w:r>
        <w:t xml:space="preserve">　　　　汉译　勇气之举之夜。</w:t>
      </w:r>
    </w:p>
    <w:p>
      <w:r>
        <w:t xml:space="preserve">　　　三、换声为「貌」，当性质用</w:t>
      </w:r>
    </w:p>
    <w:p>
      <w:r>
        <w:t xml:space="preserve">　　　　洄文　`@0 mv2 da6.貌　@1 pe.体　@0 =&gt; 1　#common`</w:t>
      </w:r>
    </w:p>
    <w:p>
      <w:r>
        <w:t xml:space="preserve">　　　　逐词　勇气之举（换声为貌）／状态（体）／勇气之举─饰弓→状态／义标：常识</w:t>
      </w:r>
    </w:p>
    <w:p>
      <w:r>
        <w:t xml:space="preserve">　　　　汉译　勇气之举的状态。</w:t>
      </w:r>
    </w:p>
    <w:p/>
    <w:p/>
    <w:p/>
    <w:p>
      <w:pPr>
        <w:pStyle w:val="Heading3"/>
      </w:pPr>
      <w:r>
        <w:t>w05682　mv2 di6　勇气具</w:t>
      </w:r>
    </w:p>
    <w:p/>
    <w:p>
      <w:r>
        <w:t>**音**　`mv2di6`　读作 mṿ·dî｜mɨ˧˥di˥˧</w:t>
      </w:r>
    </w:p>
    <w:p>
      <w:r>
        <w:t xml:space="preserve">　　　　`mv2`＝汉语拼音 m，如「妈」＋汉语「资」「思」里那个元音（-i），读得紧一些＋中升调（˧˥）：像汉语第二声，往上扬；`di6`＝浊音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5682｜心灵类（与词根同类）</w:t>
      </w:r>
    </w:p>
    <w:p>
      <w:r>
        <w:t>**义**　用于勇气的器具</w:t>
      </w:r>
    </w:p>
    <w:p>
      <w:r>
        <w:t xml:space="preserve">　　　　an instrument of courage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由词根「勇气」（`mv2`）加派生式 **IN「{X}具」**合成，词形 `mv2 di6`，派生语素取第 6 调音节。按洄文「能算出来的不另立词条」的规矩，本词没有独立编号，意思就是「用于勇气的器具」。与词根同属「心灵」类，字形只多出那个派生语素音节。</w:t>
      </w:r>
    </w:p>
    <w:p>
      <w:r>
        <w:t>**辨**　与词根「勇气」：词根问「是什么」，本词问「它的工具名词化这一面」。与同式兄弟（意图具（ga2 di6）、意志具（ge2 di6）、克制具（gi2 di6））：式同根不同。与同根别式：取的是同一个「勇气」的别的侧面。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mv2 di6.体　@0 -甲-&gt; 1　@0 -庚-&gt; 2　#see`</w:t>
      </w:r>
    </w:p>
    <w:p>
      <w:r>
        <w:t xml:space="preserve">　　　　逐词　看（用）／我（体）／勇气具（体）／看─甲位→我／看─庚位→勇气具／义标：亲见</w:t>
      </w:r>
    </w:p>
    <w:p>
      <w:r>
        <w:t xml:space="preserve">　　　　汉译　我看见勇气具。</w:t>
      </w:r>
    </w:p>
    <w:p>
      <w:r>
        <w:t xml:space="preserve">　　　二、作饰弓的限定者（相当于汉语的「之」）</w:t>
      </w:r>
    </w:p>
    <w:p>
      <w:r>
        <w:t xml:space="preserve">　　　　洄文　`@0 mv2 di6.体　@1 po4.体　@0 =&gt; 1　#common`</w:t>
      </w:r>
    </w:p>
    <w:p>
      <w:r>
        <w:t xml:space="preserve">　　　　逐词　勇气具（体）／夜（体）／勇气具─饰弓→夜／义标：常识</w:t>
      </w:r>
    </w:p>
    <w:p>
      <w:r>
        <w:t xml:space="preserve">　　　　汉译　勇气具之夜。</w:t>
      </w:r>
    </w:p>
    <w:p>
      <w:r>
        <w:t xml:space="preserve">　　　三、换声为「貌」，当性质用</w:t>
      </w:r>
    </w:p>
    <w:p>
      <w:r>
        <w:t xml:space="preserve">　　　　洄文　`@0 mv2 di6.貌　@1 pe.体　@0 =&gt; 1　#common`</w:t>
      </w:r>
    </w:p>
    <w:p>
      <w:r>
        <w:t xml:space="preserve">　　　　逐词　勇气具（换声为貌）／状态（体）／勇气具─饰弓→状态／义标：常识</w:t>
      </w:r>
    </w:p>
    <w:p>
      <w:r>
        <w:t xml:space="preserve">　　　　汉译　勇气具的状态。</w:t>
      </w:r>
    </w:p>
    <w:p/>
    <w:p/>
    <w:p/>
    <w:p>
      <w:pPr>
        <w:pStyle w:val="Heading3"/>
      </w:pPr>
      <w:r>
        <w:t>w05726　mv2 doe6　勇气之处</w:t>
      </w:r>
    </w:p>
    <w:p/>
    <w:p>
      <w:r>
        <w:t>**音**　`mv2doe6`　读作 mṿ·dö̂｜mɨ˧˥dø˥˧</w:t>
      </w:r>
    </w:p>
    <w:p>
      <w:r>
        <w:t xml:space="preserve">　　　　`mv2`＝汉语拼音 m，如「妈」＋汉语「资」「思」里那个元音（-i），读得紧一些＋中升调（˧˥）：像汉语第二声，往上扬；`doe6`＝浊音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5726｜心灵类（与词根同类）</w:t>
      </w:r>
    </w:p>
    <w:p>
      <w:r>
        <w:t>**义**　勇气发生或所在之处</w:t>
      </w:r>
    </w:p>
    <w:p>
      <w:r>
        <w:t xml:space="preserve">　　　　the place of courage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由词根「勇气」（`mv2`）加派生式 **LO「{X}之处」**合成，词形 `mv2 doe6`，派生语素取第 6 调音节。按洄文「能算出来的不另立词条」的规矩，本词没有独立编号，意思就是「勇气发生或所在之处」。与词根同属「心灵」类，字形只多出那个派生语素音节。</w:t>
      </w:r>
    </w:p>
    <w:p>
      <w:r>
        <w:t>**辨**　与词根「勇气」：词根问「是什么」，本词问「它的处所名词化这一面」。与同式兄弟（意图之处（ga2 doe6）、意志之处（ge2 doe6）、克制之处（gi2 doe6））：式同根不同。与同根别式：取的是同一个「勇气」的别的侧面。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mv2 doe6.体　@0 -甲-&gt; 1　@0 -庚-&gt; 2　#see`</w:t>
      </w:r>
    </w:p>
    <w:p>
      <w:r>
        <w:t xml:space="preserve">　　　　逐词　看（用）／我（体）／勇气之处（体）／看─甲位→我／看─庚位→勇气之处／义标：亲见</w:t>
      </w:r>
    </w:p>
    <w:p>
      <w:r>
        <w:t xml:space="preserve">　　　　汉译　我看见勇气之处。</w:t>
      </w:r>
    </w:p>
    <w:p>
      <w:r>
        <w:t xml:space="preserve">　　　二、作饰弓的限定者（相当于汉语的「之」）</w:t>
      </w:r>
    </w:p>
    <w:p>
      <w:r>
        <w:t xml:space="preserve">　　　　洄文　`@0 mv2 doe6.体　@1 po4.体　@0 =&gt; 1　#common`</w:t>
      </w:r>
    </w:p>
    <w:p>
      <w:r>
        <w:t xml:space="preserve">　　　　逐词　勇气之处（体）／夜（体）／勇气之处─饰弓→夜／义标：常识</w:t>
      </w:r>
    </w:p>
    <w:p>
      <w:r>
        <w:t xml:space="preserve">　　　　汉译　勇气之处之夜。</w:t>
      </w:r>
    </w:p>
    <w:p>
      <w:r>
        <w:t xml:space="preserve">　　　三、换声为「貌」，当性质用</w:t>
      </w:r>
    </w:p>
    <w:p>
      <w:r>
        <w:t xml:space="preserve">　　　　洄文　`@0 mv2 doe6.貌　@1 pe.体　@0 =&gt; 1　#common`</w:t>
      </w:r>
    </w:p>
    <w:p>
      <w:r>
        <w:t xml:space="preserve">　　　　逐词　勇气之处（换声为貌）／状态（体）／勇气之处─饰弓→状态／义标：常识</w:t>
      </w:r>
    </w:p>
    <w:p>
      <w:r>
        <w:t xml:space="preserve">　　　　汉译　勇气之处的状态。</w:t>
      </w:r>
    </w:p>
    <w:p/>
    <w:p/>
    <w:p/>
    <w:p>
      <w:pPr>
        <w:pStyle w:val="Heading3"/>
      </w:pPr>
      <w:r>
        <w:t>w05770　mv2 dy6　勇气性</w:t>
      </w:r>
    </w:p>
    <w:p/>
    <w:p>
      <w:r>
        <w:t>**音**　`mv2dy6`　读作 mṿ·dŷ｜mɨ˧˥dy˥˧</w:t>
      </w:r>
    </w:p>
    <w:p>
      <w:r>
        <w:t xml:space="preserve">　　　　`mv2`＝汉语拼音 m，如「妈」＋汉语「资」「思」里那个元音（-i），读得紧一些＋中升调（˧˥）：像汉语第二声，往上扬；`dy6`＝浊音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5770｜心灵类（与词根同类）</w:t>
      </w:r>
    </w:p>
    <w:p>
      <w:r>
        <w:t>**义**　勇气这一性质本身</w:t>
      </w:r>
    </w:p>
    <w:p>
      <w:r>
        <w:t xml:space="preserve">　　　　the quality of being courage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由词根「勇气」（`mv2`）加派生式 **AB「{X}性」**合成，词形 `mv2 dy6`，派生语素取第 6 调音节。按洄文「能算出来的不另立词条」的规矩，本词没有独立编号，意思就是「勇气这一性质本身」。与词根同属「心灵」类，字形只多出那个派生语素音节。</w:t>
      </w:r>
    </w:p>
    <w:p>
      <w:r>
        <w:t>**辨**　与词根「勇气」：词根问「是什么」，本词问「它的性质名词化这一面」。与同式兄弟（意图性（ga2 dy6）、意志性（ge2 dy6）、记忆性（goe2 dy6））：式同根不同。与同根别式：取的是同一个「勇气」的别的侧面。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mv2 dy6.体　@0 -甲-&gt; 1　@0 -庚-&gt; 2　#see`</w:t>
      </w:r>
    </w:p>
    <w:p>
      <w:r>
        <w:t xml:space="preserve">　　　　逐词　看（用）／我（体）／勇气性（体）／看─甲位→我／看─庚位→勇气性／义标：亲见</w:t>
      </w:r>
    </w:p>
    <w:p>
      <w:r>
        <w:t xml:space="preserve">　　　　汉译　我看见勇气性。</w:t>
      </w:r>
    </w:p>
    <w:p>
      <w:r>
        <w:t xml:space="preserve">　　　二、作饰弓的限定者（相当于汉语的「之」）</w:t>
      </w:r>
    </w:p>
    <w:p>
      <w:r>
        <w:t xml:space="preserve">　　　　洄文　`@0 mv2 dy6.体　@1 po4.体　@0 =&gt; 1　#common`</w:t>
      </w:r>
    </w:p>
    <w:p>
      <w:r>
        <w:t xml:space="preserve">　　　　逐词　勇气性（体）／夜（体）／勇气性─饰弓→夜／义标：常识</w:t>
      </w:r>
    </w:p>
    <w:p>
      <w:r>
        <w:t xml:space="preserve">　　　　汉译　勇气性之夜。</w:t>
      </w:r>
    </w:p>
    <w:p>
      <w:r>
        <w:t xml:space="preserve">　　　三、换声为「貌」，当性质用</w:t>
      </w:r>
    </w:p>
    <w:p>
      <w:r>
        <w:t xml:space="preserve">　　　　洄文　`@0 mv2 dy6.貌　@1 pe.体　@0 =&gt; 1　#common`</w:t>
      </w:r>
    </w:p>
    <w:p>
      <w:r>
        <w:t xml:space="preserve">　　　　逐词　勇气性（换声为貌）／状态（体）／勇气性─饰弓→状态／义标：常识</w:t>
      </w:r>
    </w:p>
    <w:p>
      <w:r>
        <w:t xml:space="preserve">　　　　汉译　勇气性的状态。</w:t>
      </w:r>
    </w:p>
    <w:p/>
    <w:p/>
    <w:p/>
    <w:p>
      <w:pPr>
        <w:pStyle w:val="Heading3"/>
      </w:pPr>
      <w:r>
        <w:t>w05814　mv2 ka6　勇气之所致</w:t>
      </w:r>
    </w:p>
    <w:p/>
    <w:p>
      <w:r>
        <w:t>**音**　`mv2ka6`　读作 mṿ·kâ｜mɨ˧˥ka˥˧</w:t>
      </w:r>
    </w:p>
    <w:p>
      <w:r>
        <w:t xml:space="preserve">　　　　`mv2`＝汉语拼音 m，如「妈」＋汉语「资」「思」里那个元音（-i），读得紧一些＋中升调（˧˥）：像汉语第二声，往上扬；`ka6`＝汉语拼音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5814｜心灵类（与词根同类）</w:t>
      </w:r>
    </w:p>
    <w:p>
      <w:r>
        <w:t>**义**　由勇气所引起者</w:t>
      </w:r>
    </w:p>
    <w:p>
      <w:r>
        <w:t xml:space="preserve">　　　　what courage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由词根「勇气」（`mv2`）加派生式 **CA「{X}之所致」**合成，词形 `mv2 ka6`，派生语素取第 6 调音节。按洄文「能算出来的不另立词条」的规矩，本词没有独立编号，意思就是「由勇气所引起者」。与词根同属「心灵」类，字形只多出那个派生语素音节。</w:t>
      </w:r>
    </w:p>
    <w:p>
      <w:r>
        <w:t>**辨**　与词根「勇气」：词根问「是什么」，本词问「它的结果名词化这一面」。与同式兄弟（意图之所致（ga2 ka6）、意志之所致（ge2 ka6）、记忆之所致（goe2 ka6））：式同根不同。与同根别式：取的是同一个「勇气」的别的侧面。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mv2 ka6.体　@0 -甲-&gt; 1　@0 -庚-&gt; 2　#see`</w:t>
      </w:r>
    </w:p>
    <w:p>
      <w:r>
        <w:t xml:space="preserve">　　　　逐词　看（用）／我（体）／勇气之所致（体）／看─甲位→我／看─庚位→勇气之所致／义标：亲见</w:t>
      </w:r>
    </w:p>
    <w:p>
      <w:r>
        <w:t xml:space="preserve">　　　　汉译　我看见勇气之所致。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mv2 ka6.体　@1 po4.体　@0 =&gt; 1　#common`</w:t>
      </w:r>
    </w:p>
    <w:p>
      <w:r>
        <w:t xml:space="preserve">　　　　逐词　勇气之所致（体）／夜（体）／勇气之所致─饰弓→夜／义标：常识</w:t>
      </w:r>
    </w:p>
    <w:p>
      <w:r>
        <w:t xml:space="preserve">　　　　汉译　勇气之所致之夜。</w:t>
      </w:r>
    </w:p>
    <w:p>
      <w:r>
        <w:t xml:space="preserve">　　　三、换声为「貌」，当性质用</w:t>
      </w:r>
    </w:p>
    <w:p>
      <w:r>
        <w:t xml:space="preserve">　　　　洄文　`@0 mv2 ka6.貌　@1 pe.体　@0 =&gt; 1　#common`</w:t>
      </w:r>
    </w:p>
    <w:p>
      <w:r>
        <w:t xml:space="preserve">　　　　逐词　勇气之所致（换声为貌）／状态（体）／勇气之所致─饰弓→状态／义标：常识</w:t>
      </w:r>
    </w:p>
    <w:p>
      <w:r>
        <w:t xml:space="preserve">　　　　汉译　勇气之所致的状态。</w:t>
      </w:r>
    </w:p>
    <w:p/>
    <w:p/>
    <w:p/>
    <w:p>
      <w:pPr>
        <w:pStyle w:val="Heading3"/>
      </w:pPr>
      <w:r>
        <w:t>w05858　my2 da6　愉悦之举</w:t>
      </w:r>
    </w:p>
    <w:p/>
    <w:p>
      <w:r>
        <w:t>**音**　`my2da6`　读作 mỳ·dâ｜my˧˥da˥˧</w:t>
      </w:r>
    </w:p>
    <w:p>
      <w:r>
        <w:t xml:space="preserve">　　　　`my2`＝汉语拼音 m，如「妈」＋先摆「衣」的口型再把嘴唇收圆（法语 tu 的 u）＋中升调（˧˥）：像汉语第二声，往上扬；`da6`＝浊音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5858｜心灵类（与词根同类）</w:t>
      </w:r>
    </w:p>
    <w:p>
      <w:r>
        <w:t>**义**　做愉悦这件事的行为本身</w:t>
      </w:r>
    </w:p>
    <w:p>
      <w:r>
        <w:t xml:space="preserve">　　　　the act of pleasure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由词根「愉悦」（`my2`）加派生式 **AG「{X}之举」**合成，词形 `my2 da6`，派生语素取第 6 调音节。按洄文「能算出来的不另立词条」的规矩，本词没有独立编号，意思就是「做愉悦这件事的行为本身」。与词根同属「心灵」类，字形只多出那个派生语素音节。</w:t>
      </w:r>
    </w:p>
    <w:p>
      <w:r>
        <w:t>**辨**　与词根「愉悦」：词根问「是什么」，本词问「它的行为名词化这一面」。与同式兄弟（意图之举（ga2 da6）、意志之举（ge2 da6）、克制之举（gi2 da6））：式同根不同。与同根别式：取的是同一个「愉悦」的别的侧面。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my2 da6.体　@0 -甲-&gt; 1　@0 -庚-&gt; 2　#see`</w:t>
      </w:r>
    </w:p>
    <w:p>
      <w:r>
        <w:t xml:space="preserve">　　　　逐词　看（用）／我（体）／愉悦之举（体）／看─甲位→我／看─庚位→愉悦之举／义标：亲见</w:t>
      </w:r>
    </w:p>
    <w:p>
      <w:r>
        <w:t xml:space="preserve">　　　　汉译　我看见愉悦之举。</w:t>
      </w:r>
    </w:p>
    <w:p>
      <w:r>
        <w:t xml:space="preserve">　　　二、作饰弓的限定者（相当于汉语的「之」）</w:t>
      </w:r>
    </w:p>
    <w:p>
      <w:r>
        <w:t xml:space="preserve">　　　　洄文　`@0 my2 da6.体　@1 po4.体　@0 =&gt; 1　#common`</w:t>
      </w:r>
    </w:p>
    <w:p>
      <w:r>
        <w:t xml:space="preserve">　　　　逐词　愉悦之举（体）／夜（体）／愉悦之举─饰弓→夜／义标：常识</w:t>
      </w:r>
    </w:p>
    <w:p>
      <w:r>
        <w:t xml:space="preserve">　　　　汉译　愉悦之举之夜。</w:t>
      </w:r>
    </w:p>
    <w:p>
      <w:r>
        <w:t xml:space="preserve">　　　三、换声为「貌」，当性质用</w:t>
      </w:r>
    </w:p>
    <w:p>
      <w:r>
        <w:t xml:space="preserve">　　　　洄文　`@0 my2 da6.貌　@1 pe.体　@0 =&gt; 1　#common`</w:t>
      </w:r>
    </w:p>
    <w:p>
      <w:r>
        <w:t xml:space="preserve">　　　　逐词　愉悦之举（换声为貌）／状态（体）／愉悦之举─饰弓→状态／义标：常识</w:t>
      </w:r>
    </w:p>
    <w:p>
      <w:r>
        <w:t xml:space="preserve">　　　　汉译　愉悦之举的状态。</w:t>
      </w:r>
    </w:p>
    <w:p/>
    <w:p/>
    <w:p/>
    <w:p>
      <w:pPr>
        <w:pStyle w:val="Heading3"/>
      </w:pPr>
      <w:r>
        <w:t>w05902　my2 di6　愉悦具</w:t>
      </w:r>
    </w:p>
    <w:p/>
    <w:p>
      <w:r>
        <w:t>**音**　`my2di6`　读作 mỳ·dî｜my˧˥di˥˧</w:t>
      </w:r>
    </w:p>
    <w:p>
      <w:r>
        <w:t xml:space="preserve">　　　　`my2`＝汉语拼音 m，如「妈」＋先摆「衣」的口型再把嘴唇收圆（法语 tu 的 u）＋中升调（˧˥）：像汉语第二声，往上扬；`di6`＝浊音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5902｜心灵类（与词根同类）</w:t>
      </w:r>
    </w:p>
    <w:p>
      <w:r>
        <w:t>**义**　用于愉悦的器具</w:t>
      </w:r>
    </w:p>
    <w:p>
      <w:r>
        <w:t xml:space="preserve">　　　　an instrument of pleasure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由词根「愉悦」（`my2`）加派生式 **IN「{X}具」**合成，词形 `my2 di6`，派生语素取第 6 调音节。按洄文「能算出来的不另立词条」的规矩，本词没有独立编号，意思就是「用于愉悦的器具」。与词根同属「心灵」类，字形只多出那个派生语素音节。</w:t>
      </w:r>
    </w:p>
    <w:p>
      <w:r>
        <w:t>**辨**　与词根「愉悦」：词根问「是什么」，本词问「它的工具名词化这一面」。与同式兄弟（意图具（ga2 di6）、意志具（ge2 di6）、克制具（gi2 di6））：式同根不同。与同根别式：取的是同一个「愉悦」的别的侧面。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my2 di6.体　@0 -甲-&gt; 1　@0 -庚-&gt; 2　#see`</w:t>
      </w:r>
    </w:p>
    <w:p>
      <w:r>
        <w:t xml:space="preserve">　　　　逐词　看（用）／我（体）／愉悦具（体）／看─甲位→我／看─庚位→愉悦具／义标：亲见</w:t>
      </w:r>
    </w:p>
    <w:p>
      <w:r>
        <w:t xml:space="preserve">　　　　汉译　我看见愉悦具。</w:t>
      </w:r>
    </w:p>
    <w:p>
      <w:r>
        <w:t xml:space="preserve">　　　二、作饰弓的限定者（相当于汉语的「之」）</w:t>
      </w:r>
    </w:p>
    <w:p>
      <w:r>
        <w:t xml:space="preserve">　　　　洄文　`@0 my2 di6.体　@1 po4.体　@0 =&gt; 1　#common`</w:t>
      </w:r>
    </w:p>
    <w:p>
      <w:r>
        <w:t xml:space="preserve">　　　　逐词　愉悦具（体）／夜（体）／愉悦具─饰弓→夜／义标：常识</w:t>
      </w:r>
    </w:p>
    <w:p>
      <w:r>
        <w:t xml:space="preserve">　　　　汉译　愉悦具之夜。</w:t>
      </w:r>
    </w:p>
    <w:p>
      <w:r>
        <w:t xml:space="preserve">　　　三、换声为「貌」，当性质用</w:t>
      </w:r>
    </w:p>
    <w:p>
      <w:r>
        <w:t xml:space="preserve">　　　　洄文　`@0 my2 di6.貌　@1 pe.体　@0 =&gt; 1　#common`</w:t>
      </w:r>
    </w:p>
    <w:p>
      <w:r>
        <w:t xml:space="preserve">　　　　逐词　愉悦具（换声为貌）／状态（体）／愉悦具─饰弓→状态／义标：常识</w:t>
      </w:r>
    </w:p>
    <w:p>
      <w:r>
        <w:t xml:space="preserve">　　　　汉译　愉悦具的状态。</w:t>
      </w:r>
    </w:p>
    <w:p/>
    <w:p/>
    <w:p/>
    <w:p>
      <w:pPr>
        <w:pStyle w:val="Heading3"/>
      </w:pPr>
      <w:r>
        <w:t>w05946　my2 doe6　愉悦之处</w:t>
      </w:r>
    </w:p>
    <w:p/>
    <w:p>
      <w:r>
        <w:t>**音**　`my2doe6`　读作 mỳ·dö̂｜my˧˥dø˥˧</w:t>
      </w:r>
    </w:p>
    <w:p>
      <w:r>
        <w:t xml:space="preserve">　　　　`my2`＝汉语拼音 m，如「妈」＋先摆「衣」的口型再把嘴唇收圆（法语 tu 的 u）＋中升调（˧˥）：像汉语第二声，往上扬；`doe6`＝浊音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5946｜心灵类（与词根同类）</w:t>
      </w:r>
    </w:p>
    <w:p>
      <w:r>
        <w:t>**义**　愉悦发生或所在之处</w:t>
      </w:r>
    </w:p>
    <w:p>
      <w:r>
        <w:t xml:space="preserve">　　　　the place of pleasure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由词根「愉悦」（`my2`）加派生式 **LO「{X}之处」**合成，词形 `my2 doe6`，派生语素取第 6 调音节。按洄文「能算出来的不另立词条」的规矩，本词没有独立编号，意思就是「愉悦发生或所在之处」。与词根同属「心灵」类，字形只多出那个派生语素音节。</w:t>
      </w:r>
    </w:p>
    <w:p>
      <w:r>
        <w:t>**辨**　与词根「愉悦」：词根问「是什么」，本词问「它的处所名词化这一面」。与同式兄弟（意图之处（ga2 doe6）、意志之处（ge2 doe6）、克制之处（gi2 doe6））：式同根不同。与同根别式：取的是同一个「愉悦」的别的侧面。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my2 doe6.体　@0 -甲-&gt; 1　@0 -庚-&gt; 2　#see`</w:t>
      </w:r>
    </w:p>
    <w:p>
      <w:r>
        <w:t xml:space="preserve">　　　　逐词　看（用）／我（体）／愉悦之处（体）／看─甲位→我／看─庚位→愉悦之处／义标：亲见</w:t>
      </w:r>
    </w:p>
    <w:p>
      <w:r>
        <w:t xml:space="preserve">　　　　汉译　我看见愉悦之处。</w:t>
      </w:r>
    </w:p>
    <w:p>
      <w:r>
        <w:t xml:space="preserve">　　　二、作饰弓的限定者（相当于汉语的「之」）</w:t>
      </w:r>
    </w:p>
    <w:p>
      <w:r>
        <w:t xml:space="preserve">　　　　洄文　`@0 my2 doe6.体　@1 po4.体　@0 =&gt; 1　#common`</w:t>
      </w:r>
    </w:p>
    <w:p>
      <w:r>
        <w:t xml:space="preserve">　　　　逐词　愉悦之处（体）／夜（体）／愉悦之处─饰弓→夜／义标：常识</w:t>
      </w:r>
    </w:p>
    <w:p>
      <w:r>
        <w:t xml:space="preserve">　　　　汉译　愉悦之处之夜。</w:t>
      </w:r>
    </w:p>
    <w:p>
      <w:r>
        <w:t xml:space="preserve">　　　三、换声为「貌」，当性质用</w:t>
      </w:r>
    </w:p>
    <w:p>
      <w:r>
        <w:t xml:space="preserve">　　　　洄文　`@0 my2 doe6.貌　@1 pe.体　@0 =&gt; 1　#common`</w:t>
      </w:r>
    </w:p>
    <w:p>
      <w:r>
        <w:t xml:space="preserve">　　　　逐词　愉悦之处（换声为貌）／状态（体）／愉悦之处─饰弓→状态／义标：常识</w:t>
      </w:r>
    </w:p>
    <w:p>
      <w:r>
        <w:t xml:space="preserve">　　　　汉译　愉悦之处的状态。</w:t>
      </w:r>
    </w:p>
    <w:p/>
    <w:p/>
    <w:p/>
    <w:p>
      <w:pPr>
        <w:pStyle w:val="Heading3"/>
      </w:pPr>
      <w:r>
        <w:t>w05990　my2 dy6　愉悦性</w:t>
      </w:r>
    </w:p>
    <w:p/>
    <w:p>
      <w:r>
        <w:t>**音**　`my2dy6`　读作 mỳ·dŷ｜my˧˥dy˥˧</w:t>
      </w:r>
    </w:p>
    <w:p>
      <w:r>
        <w:t xml:space="preserve">　　　　`my2`＝汉语拼音 m，如「妈」＋先摆「衣」的口型再把嘴唇收圆（法语 tu 的 u）＋中升调（˧˥）：像汉语第二声，往上扬；`dy6`＝浊音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5990｜心灵类（与词根同类）</w:t>
      </w:r>
    </w:p>
    <w:p>
      <w:r>
        <w:t>**义**　愉悦这一性质本身</w:t>
      </w:r>
    </w:p>
    <w:p>
      <w:r>
        <w:t xml:space="preserve">　　　　the quality of being pleasure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由词根「愉悦」（`my2`）加派生式 **AB「{X}性」**合成，词形 `my2 dy6`，派生语素取第 6 调音节。按洄文「能算出来的不另立词条」的规矩，本词没有独立编号，意思就是「愉悦这一性质本身」。与词根同属「心灵」类，字形只多出那个派生语素音节。</w:t>
      </w:r>
    </w:p>
    <w:p>
      <w:r>
        <w:t>**辨**　与词根「愉悦」：词根问「是什么」，本词问「它的性质名词化这一面」。与同式兄弟（意图性（ga2 dy6）、意志性（ge2 dy6）、记忆性（goe2 dy6））：式同根不同。与同根别式：取的是同一个「愉悦」的别的侧面。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my2 dy6.体　@0 -甲-&gt; 1　@0 -庚-&gt; 2　#see`</w:t>
      </w:r>
    </w:p>
    <w:p>
      <w:r>
        <w:t xml:space="preserve">　　　　逐词　看（用）／我（体）／愉悦性（体）／看─甲位→我／看─庚位→愉悦性／义标：亲见</w:t>
      </w:r>
    </w:p>
    <w:p>
      <w:r>
        <w:t xml:space="preserve">　　　　汉译　我看见愉悦性。</w:t>
      </w:r>
    </w:p>
    <w:p>
      <w:r>
        <w:t xml:space="preserve">　　　二、作饰弓的限定者（相当于汉语的「之」）</w:t>
      </w:r>
    </w:p>
    <w:p>
      <w:r>
        <w:t xml:space="preserve">　　　　洄文　`@0 my2 dy6.体　@1 po4.体　@0 =&gt; 1　#common`</w:t>
      </w:r>
    </w:p>
    <w:p>
      <w:r>
        <w:t xml:space="preserve">　　　　逐词　愉悦性（体）／夜（体）／愉悦性─饰弓→夜／义标：常识</w:t>
      </w:r>
    </w:p>
    <w:p>
      <w:r>
        <w:t xml:space="preserve">　　　　汉译　愉悦性之夜。</w:t>
      </w:r>
    </w:p>
    <w:p>
      <w:r>
        <w:t xml:space="preserve">　　　三、换声为「貌」，当性质用</w:t>
      </w:r>
    </w:p>
    <w:p>
      <w:r>
        <w:t xml:space="preserve">　　　　洄文　`@0 my2 dy6.貌　@1 pe.体　@0 =&gt; 1　#common`</w:t>
      </w:r>
    </w:p>
    <w:p>
      <w:r>
        <w:t xml:space="preserve">　　　　逐词　愉悦性（换声为貌）／状态（体）／愉悦性─饰弓→状态／义标：常识</w:t>
      </w:r>
    </w:p>
    <w:p>
      <w:r>
        <w:t xml:space="preserve">　　　　汉译　愉悦性的状态。</w:t>
      </w:r>
    </w:p>
    <w:p/>
    <w:p/>
    <w:p/>
    <w:p>
      <w:pPr>
        <w:pStyle w:val="Heading3"/>
      </w:pPr>
      <w:r>
        <w:t>w06034　my2 ka6　愉悦之所致</w:t>
      </w:r>
    </w:p>
    <w:p/>
    <w:p>
      <w:r>
        <w:t>**音**　`my2ka6`　读作 mỳ·kâ｜my˧˥ka˥˧</w:t>
      </w:r>
    </w:p>
    <w:p>
      <w:r>
        <w:t xml:space="preserve">　　　　`my2`＝汉语拼音 m，如「妈」＋先摆「衣」的口型再把嘴唇收圆（法语 tu 的 u）＋中升调（˧˥）：像汉语第二声，往上扬；`ka6`＝汉语拼音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6034｜心灵类（与词根同类）</w:t>
      </w:r>
    </w:p>
    <w:p>
      <w:r>
        <w:t>**义**　由愉悦所引起者</w:t>
      </w:r>
    </w:p>
    <w:p>
      <w:r>
        <w:t xml:space="preserve">　　　　what pleasure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由词根「愉悦」（`my2`）加派生式 **CA「{X}之所致」**合成，词形 `my2 ka6`，派生语素取第 6 调音节。按洄文「能算出来的不另立词条」的规矩，本词没有独立编号，意思就是「由愉悦所引起者」。与词根同属「心灵」类，字形只多出那个派生语素音节。</w:t>
      </w:r>
    </w:p>
    <w:p>
      <w:r>
        <w:t>**辨**　与词根「愉悦」：词根问「是什么」，本词问「它的结果名词化这一面」。与同式兄弟（意图之所致（ga2 ka6）、意志之所致（ge2 ka6）、记忆之所致（goe2 ka6））：式同根不同。与同根别式：取的是同一个「愉悦」的别的侧面。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my2 ka6.体　@0 -甲-&gt; 1　@0 -庚-&gt; 2　#see`</w:t>
      </w:r>
    </w:p>
    <w:p>
      <w:r>
        <w:t xml:space="preserve">　　　　逐词　看（用）／我（体）／愉悦之所致（体）／看─甲位→我／看─庚位→愉悦之所致／义标：亲见</w:t>
      </w:r>
    </w:p>
    <w:p>
      <w:r>
        <w:t xml:space="preserve">　　　　汉译　我看见愉悦之所致。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my2 ka6.体　@1 po4.体　@0 =&gt; 1　#common`</w:t>
      </w:r>
    </w:p>
    <w:p>
      <w:r>
        <w:t xml:space="preserve">　　　　逐词　愉悦之所致（体）／夜（体）／愉悦之所致─饰弓→夜／义标：常识</w:t>
      </w:r>
    </w:p>
    <w:p>
      <w:r>
        <w:t xml:space="preserve">　　　　汉译　愉悦之所致之夜。</w:t>
      </w:r>
    </w:p>
    <w:p>
      <w:r>
        <w:t xml:space="preserve">　　　三、换声为「貌」，当性质用</w:t>
      </w:r>
    </w:p>
    <w:p>
      <w:r>
        <w:t xml:space="preserve">　　　　洄文　`@0 my2 ka6.貌　@1 pe.体　@0 =&gt; 1　#common`</w:t>
      </w:r>
    </w:p>
    <w:p>
      <w:r>
        <w:t xml:space="preserve">　　　　逐词　愉悦之所致（换声为貌）／状态（体）／愉悦之所致─饰弓→状态／义标：常识</w:t>
      </w:r>
    </w:p>
    <w:p>
      <w:r>
        <w:t xml:space="preserve">　　　　汉译　愉悦之所致的状态。</w:t>
      </w:r>
    </w:p>
    <w:p/>
    <w:p/>
    <w:p/>
    <w:p>
      <w:pPr>
        <w:pStyle w:val="Heading3"/>
      </w:pPr>
      <w:r>
        <w:t>w06078　ne6 gi2　使克制</w:t>
      </w:r>
    </w:p>
    <w:p/>
    <w:p>
      <w:r>
        <w:t>**音**　`ne6gi2`　读作 nê·gì｜ne˥˧ɡi˧˥</w:t>
      </w:r>
    </w:p>
    <w:p>
      <w:r>
        <w:t xml:space="preserve">　　　　`ne6`＝汉语拼音 n，如「拿」＋如汉语「诶」的前半，口略开＋高微降（˥˧）：起得高，轻轻落一点；`gi2`＝浊音 g，像英语 go 的 g＋如汉语「衣」＋中升调（˧˥）：像汉语第二声，往上扬；两音节连读，中间不要停顿</w:t>
      </w:r>
    </w:p>
    <w:p>
      <w:r>
        <w:t>**形**　字形编号 6078｜心灵类（与词根同类）</w:t>
      </w:r>
    </w:p>
    <w:p>
      <w:r>
        <w:t>**义**　使某物成为克制</w:t>
      </w:r>
    </w:p>
    <w:p>
      <w:r>
        <w:t xml:space="preserve">　　　　to cause something to become restrain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由词根「克制」（`gi2`）加派生式 **VE「使{X}」**合成，词形 `ne6 gi2`，派生语素取第 6 调音节。按洄文「能算出来的不另立词条」的规矩，本词没有独立编号，意思就是「使某物成为克制」。与词根同属「心灵」类，字形只多出那个派生语素音节。</w:t>
      </w:r>
    </w:p>
    <w:p>
      <w:r>
        <w:t>**辨**　与词根「克制」：词根问「是什么」，本词问「它的使成这一面」。与同式兄弟（使犹豫（ne6 go2）、使遗忘（ne6 gu2）、使想象（ne6 gv2））：式同根不同。与同根别式：取的是同一个「克制」的别的侧面。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gi2.用　@1 yi6.体　@0 -甲-&gt; 1　#see`</w:t>
      </w:r>
    </w:p>
    <w:p>
      <w:r>
        <w:t xml:space="preserve">　　　　逐词　使克制（用）／我（体）／使克制─甲位→我／义标：亲见</w:t>
      </w:r>
    </w:p>
    <w:p>
      <w:r>
        <w:t xml:space="preserve">　　　　汉译　我使克制。</w:t>
      </w:r>
    </w:p>
    <w:p>
      <w:r>
        <w:t xml:space="preserve">　　　二、作谓语，同时接甲位与乙位</w:t>
      </w:r>
    </w:p>
    <w:p>
      <w:r>
        <w:t xml:space="preserve">　　　　洄文　`@0 ne6 gi2.用　@1 yi6.体　@2 lv2.体　@0 -甲-&gt; 1　@0 -乙-&gt; 2　#see`</w:t>
      </w:r>
    </w:p>
    <w:p>
      <w:r>
        <w:t xml:space="preserve">　　　　逐词　使克制（用）／我（体）／食物（体）／使克制─甲位→我／使克制─乙位→食物／义标：亲见</w:t>
      </w:r>
    </w:p>
    <w:p>
      <w:r>
        <w:t xml:space="preserve">　　　　汉译　我使克制食物。</w:t>
      </w:r>
    </w:p>
    <w:p>
      <w:r>
        <w:t xml:space="preserve">　　　三、换声为「体」，把它当成一件事来谈</w:t>
      </w:r>
    </w:p>
    <w:p>
      <w:r>
        <w:t xml:space="preserve">　　　　洄文　`@0 ne6 gi2.体　@1 po4.体　@0 -戊-&gt; 1　#common`</w:t>
      </w:r>
    </w:p>
    <w:p>
      <w:r>
        <w:t xml:space="preserve">　　　　逐词　使克制（换声为体）／夜（体）／使克制─戊位→夜／义标：常识</w:t>
      </w:r>
    </w:p>
    <w:p>
      <w:r>
        <w:t xml:space="preserve">　　　　汉译　使克制发生在夜里。</w:t>
      </w:r>
    </w:p>
    <w:p/>
    <w:p/>
    <w:p/>
    <w:p>
      <w:pPr>
        <w:pStyle w:val="Heading3"/>
      </w:pPr>
      <w:r>
        <w:t>w06122　ne6 go2　使犹豫</w:t>
      </w:r>
    </w:p>
    <w:p/>
    <w:p>
      <w:r>
        <w:t>**音**　`ne6go2`　读作 nê·gò｜ne˥˧ɡo˧˥</w:t>
      </w:r>
    </w:p>
    <w:p>
      <w:r>
        <w:t xml:space="preserve">　　　　`ne6`＝汉语拼音 n，如「拿」＋如汉语「诶」的前半，口略开＋高微降（˥˧）：起得高，轻轻落一点；`go2`＝浊音 g，像英语 go 的 g＋如汉语「哦」＋中升调（˧˥）：像汉语第二声，往上扬；两音节连读，中间不要停顿</w:t>
      </w:r>
    </w:p>
    <w:p>
      <w:r>
        <w:t>**形**　字形编号 6122｜心灵类（与词根同类）</w:t>
      </w:r>
    </w:p>
    <w:p>
      <w:r>
        <w:t>**义**　使某物成为犹豫</w:t>
      </w:r>
    </w:p>
    <w:p>
      <w:r>
        <w:t xml:space="preserve">　　　　to cause something to become hesitate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由词根「犹豫」（`go2`）加派生式 **VE「使{X}」**合成，词形 `ne6 go2`，派生语素取第 6 调音节。按洄文「能算出来的不另立词条」的规矩，本词没有独立编号，意思就是「使某物成为犹豫」。与词根同属「心灵」类，字形只多出那个派生语素音节。</w:t>
      </w:r>
    </w:p>
    <w:p>
      <w:r>
        <w:t>**辨**　与词根「犹豫」：词根问「是什么」，本词问「它的使成这一面」。与同式兄弟（使克制（ne6 gi2）、使遗忘（ne6 gu2）、使想象（ne6 gv2））：式同根不同。与同根别式：取的是同一个「犹豫」的别的侧面。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go2.用　@1 yi6.体　@0 -甲-&gt; 1　#see`</w:t>
      </w:r>
    </w:p>
    <w:p>
      <w:r>
        <w:t xml:space="preserve">　　　　逐词　使犹豫（用）／我（体）／使犹豫─甲位→我／义标：亲见</w:t>
      </w:r>
    </w:p>
    <w:p>
      <w:r>
        <w:t xml:space="preserve">　　　　汉译　我使犹豫。</w:t>
      </w:r>
    </w:p>
    <w:p>
      <w:r>
        <w:t xml:space="preserve">　　　二、作谓语，同时接甲位与乙位</w:t>
      </w:r>
    </w:p>
    <w:p>
      <w:r>
        <w:t xml:space="preserve">　　　　洄文　`@0 ne6 go2.用　@1 yi6.体　@2 lv2.体　@0 -甲-&gt; 1　@0 -乙-&gt; 2　#see`</w:t>
      </w:r>
    </w:p>
    <w:p>
      <w:r>
        <w:t xml:space="preserve">　　　　逐词　使犹豫（用）／我（体）／食物（体）／使犹豫─甲位→我／使犹豫─乙位→食物／义标：亲见</w:t>
      </w:r>
    </w:p>
    <w:p>
      <w:r>
        <w:t xml:space="preserve">　　　　汉译　我使犹豫食物。</w:t>
      </w:r>
    </w:p>
    <w:p>
      <w:r>
        <w:t xml:space="preserve">　　　三、换声为「体」，把它当成一件事来谈</w:t>
      </w:r>
    </w:p>
    <w:p>
      <w:r>
        <w:t xml:space="preserve">　　　　洄文　`@0 ne6 go2.体　@1 po4.体　@0 -戊-&gt; 1　#common`</w:t>
      </w:r>
    </w:p>
    <w:p>
      <w:r>
        <w:t xml:space="preserve">　　　　逐词　使犹豫（换声为体）／夜（体）／使犹豫─戊位→夜／义标：常识</w:t>
      </w:r>
    </w:p>
    <w:p>
      <w:r>
        <w:t xml:space="preserve">　　　　汉译　使犹豫发生在夜里。</w:t>
      </w:r>
    </w:p>
    <w:p/>
    <w:p/>
    <w:p/>
    <w:p>
      <w:pPr>
        <w:pStyle w:val="Heading3"/>
      </w:pPr>
      <w:r>
        <w:t>w06166　ne6 gu2　使遗忘</w:t>
      </w:r>
    </w:p>
    <w:p/>
    <w:p>
      <w:r>
        <w:t>**音**　`ne6gu2`　读作 nê·gù｜ne˥˧ɡu˧˥</w:t>
      </w:r>
    </w:p>
    <w:p>
      <w:r>
        <w:t xml:space="preserve">　　　　`ne6`＝汉语拼音 n，如「拿」＋如汉语「诶」的前半，口略开＋高微降（˥˧）：起得高，轻轻落一点；`gu2`＝浊音 g，像英语 go 的 g＋如汉语「乌」＋中升调（˧˥）：像汉语第二声，往上扬；两音节连读，中间不要停顿</w:t>
      </w:r>
    </w:p>
    <w:p>
      <w:r>
        <w:t>**形**　字形编号 6166｜心灵类（与词根同类）</w:t>
      </w:r>
    </w:p>
    <w:p>
      <w:r>
        <w:t>**义**　使某物成为遗忘</w:t>
      </w:r>
    </w:p>
    <w:p>
      <w:r>
        <w:t xml:space="preserve">　　　　to cause something to become forget</w:t>
      </w:r>
    </w:p>
    <w:p>
      <w:r>
        <w:t>**位**　槽表「甲庚」｜词性 v｜默认换声 用｜派生式 VE「使{X}」</w:t>
      </w:r>
    </w:p>
    <w:p>
      <w:r>
        <w:t xml:space="preserve">　　　　接法与词根一致：先接甲、庚位；换声后立场改变，但派生义不变。</w:t>
      </w:r>
    </w:p>
    <w:p>
      <w:r>
        <w:t>**理**　由词根「遗忘」（`gu2`）加派生式 **VE「使{X}」**合成，词形 `ne6 gu2`，派生语素取第 6 调音节。按洄文「能算出来的不另立词条」的规矩，本词没有独立编号，意思就是「使某物成为遗忘」。与词根同属「心灵」类，字形只多出那个派生语素音节。</w:t>
      </w:r>
    </w:p>
    <w:p>
      <w:r>
        <w:t>**辨**　与词根「遗忘」：词根问「是什么」，本词问「它的使成这一面」。与同式兄弟（使克制（ne6 gi2）、使犹豫（ne6 go2）、使想象（ne6 gv2））：式同根不同。与同根别式：取的是同一个「遗忘」的别的侧面。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gu2.用　@1 yi6.体　@0 -甲-&gt; 1　#see`</w:t>
      </w:r>
    </w:p>
    <w:p>
      <w:r>
        <w:t xml:space="preserve">　　　　逐词　使遗忘（用）／我（体）／使遗忘─甲位→我／义标：亲见</w:t>
      </w:r>
    </w:p>
    <w:p>
      <w:r>
        <w:t xml:space="preserve">　　　　汉译　我使遗忘。</w:t>
      </w:r>
    </w:p>
    <w:p>
      <w:r>
        <w:t xml:space="preserve">　　　二、作谓语，同时接甲位与乙位</w:t>
      </w:r>
    </w:p>
    <w:p>
      <w:r>
        <w:t xml:space="preserve">　　　　洄文　`@0 ne6 gu2.用　@1 yi6.体　@2 lv2.体　@0 -甲-&gt; 1　@0 -乙-&gt; 2　#see`</w:t>
      </w:r>
    </w:p>
    <w:p>
      <w:r>
        <w:t xml:space="preserve">　　　　逐词　使遗忘（用）／我（体）／食物（体）／使遗忘─甲位→我／使遗忘─乙位→食物／义标：亲见</w:t>
      </w:r>
    </w:p>
    <w:p>
      <w:r>
        <w:t xml:space="preserve">　　　　汉译　我使遗忘食物。</w:t>
      </w:r>
    </w:p>
    <w:p>
      <w:r>
        <w:t xml:space="preserve">　　　三、换声为「体」，把它当成一件事来谈</w:t>
      </w:r>
    </w:p>
    <w:p>
      <w:r>
        <w:t xml:space="preserve">　　　　洄文　`@0 ne6 gu2.体　@1 po4.体　@0 -戊-&gt; 1　#common`</w:t>
      </w:r>
    </w:p>
    <w:p>
      <w:r>
        <w:t xml:space="preserve">　　　　逐词　使遗忘（换声为体）／夜（体）／使遗忘─戊位→夜／义标：常识</w:t>
      </w:r>
    </w:p>
    <w:p>
      <w:r>
        <w:t xml:space="preserve">　　　　汉译　使遗忘发生在夜里。</w:t>
      </w:r>
    </w:p>
    <w:p/>
    <w:p/>
    <w:p/>
    <w:p>
      <w:pPr>
        <w:pStyle w:val="Heading3"/>
      </w:pPr>
      <w:r>
        <w:t>w06210　ne6 gv2　使想象</w:t>
      </w:r>
    </w:p>
    <w:p/>
    <w:p>
      <w:r>
        <w:t>**音**　`ne6gv2`　读作 nê·gṿ｜ne˥˧ɡɨ˧˥</w:t>
      </w:r>
    </w:p>
    <w:p>
      <w:r>
        <w:t xml:space="preserve">　　　　`ne6`＝汉语拼音 n，如「拿」＋如汉语「诶」的前半，口略开＋高微降（˥˧）：起得高，轻轻落一点；`gv2`＝浊音 g，像英语 go 的 g＋汉语「资」「思」里那个元音（-i），读得紧一些＋中升调（˧˥）：像汉语第二声，往上扬；两音节连读，中间不要停顿</w:t>
      </w:r>
    </w:p>
    <w:p>
      <w:r>
        <w:t>**形**　字形编号 6210｜心灵类（与词根同类）</w:t>
      </w:r>
    </w:p>
    <w:p>
      <w:r>
        <w:t>**义**　使某物成为想象</w:t>
      </w:r>
    </w:p>
    <w:p>
      <w:r>
        <w:t xml:space="preserve">　　　　to cause something to become imagine</w:t>
      </w:r>
    </w:p>
    <w:p>
      <w:r>
        <w:t>**位**　槽表「甲庚」｜词性 v｜默认换声 用｜派生式 VE「使{X}」</w:t>
      </w:r>
    </w:p>
    <w:p>
      <w:r>
        <w:t xml:space="preserve">　　　　接法与词根一致：先接甲、庚位；换声后立场改变，但派生义不变。</w:t>
      </w:r>
    </w:p>
    <w:p>
      <w:r>
        <w:t>**理**　由词根「想象」（`gv2`）加派生式 **VE「使{X}」**合成，词形 `ne6 gv2`，派生语素取第 6 调音节。按洄文「能算出来的不另立词条」的规矩，本词没有独立编号，意思就是「使某物成为想象」。与词根同属「心灵」类，字形只多出那个派生语素音节。</w:t>
      </w:r>
    </w:p>
    <w:p>
      <w:r>
        <w:t>**辨**　与词根「想象」：词根问「是什么」，本词问「它的使成这一面」。与同式兄弟（使克制（ne6 gi2）、使犹豫（ne6 go2）、使遗忘（ne6 gu2））：式同根不同。与同根别式：取的是同一个「想象」的别的侧面。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gv2.用　@1 yi6.体　@0 -甲-&gt; 1　#see`</w:t>
      </w:r>
    </w:p>
    <w:p>
      <w:r>
        <w:t xml:space="preserve">　　　　逐词　使想象（用）／我（体）／使想象─甲位→我／义标：亲见</w:t>
      </w:r>
    </w:p>
    <w:p>
      <w:r>
        <w:t xml:space="preserve">　　　　汉译　我使想象。</w:t>
      </w:r>
    </w:p>
    <w:p>
      <w:r>
        <w:t xml:space="preserve">　　　二、作谓语，同时接甲位与乙位</w:t>
      </w:r>
    </w:p>
    <w:p>
      <w:r>
        <w:t xml:space="preserve">　　　　洄文　`@0 ne6 gv2.用　@1 yi6.体　@2 lv2.体　@0 -甲-&gt; 1　@0 -乙-&gt; 2　#see`</w:t>
      </w:r>
    </w:p>
    <w:p>
      <w:r>
        <w:t xml:space="preserve">　　　　逐词　使想象（用）／我（体）／食物（体）／使想象─甲位→我／使想象─乙位→食物／义标：亲见</w:t>
      </w:r>
    </w:p>
    <w:p>
      <w:r>
        <w:t xml:space="preserve">　　　　汉译　我使想象食物。</w:t>
      </w:r>
    </w:p>
    <w:p>
      <w:r>
        <w:t xml:space="preserve">　　　三、换声为「体」，把它当成一件事来谈</w:t>
      </w:r>
    </w:p>
    <w:p>
      <w:r>
        <w:t xml:space="preserve">　　　　洄文　`@0 ne6 gv2.体　@1 po4.体　@0 -戊-&gt; 1　#common`</w:t>
      </w:r>
    </w:p>
    <w:p>
      <w:r>
        <w:t xml:space="preserve">　　　　逐词　使想象（换声为体）／夜（体）／使想象─戊位→夜／义标：常识</w:t>
      </w:r>
    </w:p>
    <w:p>
      <w:r>
        <w:t xml:space="preserve">　　　　汉译　使想象发生在夜里。</w:t>
      </w:r>
    </w:p>
    <w:p/>
    <w:p/>
    <w:p/>
    <w:p>
      <w:pPr>
        <w:pStyle w:val="Heading3"/>
      </w:pPr>
      <w:r>
        <w:t>w06254　ne6 gy2　使回忆</w:t>
      </w:r>
    </w:p>
    <w:p/>
    <w:p>
      <w:r>
        <w:t>**音**　`ne6gy2`　读作 nê·gỳ｜ne˥˧ɡy˧˥</w:t>
      </w:r>
    </w:p>
    <w:p>
      <w:r>
        <w:t xml:space="preserve">　　　　`ne6`＝汉语拼音 n，如「拿」＋如汉语「诶」的前半，口略开＋高微降（˥˧）：起得高，轻轻落一点；`gy2`＝浊音 g，像英语 go 的 g＋先摆「衣」的口型再把嘴唇收圆（法语 tu 的 u）＋中升调（˧˥）：像汉语第二声，往上扬；两音节连读，中间不要停顿</w:t>
      </w:r>
    </w:p>
    <w:p>
      <w:r>
        <w:t>**形**　字形编号 6254｜心灵类（与词根同类）</w:t>
      </w:r>
    </w:p>
    <w:p>
      <w:r>
        <w:t>**义**　使某物成为回忆</w:t>
      </w:r>
    </w:p>
    <w:p>
      <w:r>
        <w:t xml:space="preserve">　　　　to cause something to become recall</w:t>
      </w:r>
    </w:p>
    <w:p>
      <w:r>
        <w:t>**位**　槽表「甲庚」｜词性 v｜默认换声 用｜派生式 VE「使{X}」</w:t>
      </w:r>
    </w:p>
    <w:p>
      <w:r>
        <w:t xml:space="preserve">　　　　接法与词根一致：先接甲、庚位；换声后立场改变，但派生义不变。</w:t>
      </w:r>
    </w:p>
    <w:p>
      <w:r>
        <w:t>**理**　由词根「回忆」（`gy2`）加派生式 **VE「使{X}」**合成，词形 `ne6 gy2`，派生语素取第 6 调音节。按洄文「能算出来的不另立词条」的规矩，本词没有独立编号，意思就是「使某物成为回忆」。与词根同属「心灵」类，字形只多出那个派生语素音节。</w:t>
      </w:r>
    </w:p>
    <w:p>
      <w:r>
        <w:t>**辨**　与词根「回忆」：词根问「是什么」，本词问「它的使成这一面」。与同式兄弟（使克制（ne6 gi2）、使犹豫（ne6 go2）、使遗忘（ne6 gu2））：式同根不同。与同根别式：取的是同一个「回忆」的别的侧面。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gy2.用　@1 yi6.体　@0 -甲-&gt; 1　#see`</w:t>
      </w:r>
    </w:p>
    <w:p>
      <w:r>
        <w:t xml:space="preserve">　　　　逐词　使回忆（用）／我（体）／使回忆─甲位→我／义标：亲见</w:t>
      </w:r>
    </w:p>
    <w:p>
      <w:r>
        <w:t xml:space="preserve">　　　　汉译　我使回忆。</w:t>
      </w:r>
    </w:p>
    <w:p>
      <w:r>
        <w:t xml:space="preserve">　　　二、作谓语，同时接甲位与乙位</w:t>
      </w:r>
    </w:p>
    <w:p>
      <w:r>
        <w:t xml:space="preserve">　　　　洄文　`@0 ne6 gy2.用　@1 yi6.体　@2 lv2.体　@0 -甲-&gt; 1　@0 -乙-&gt; 2　#see`</w:t>
      </w:r>
    </w:p>
    <w:p>
      <w:r>
        <w:t xml:space="preserve">　　　　逐词　使回忆（用）／我（体）／食物（体）／使回忆─甲位→我／使回忆─乙位→食物／义标：亲见</w:t>
      </w:r>
    </w:p>
    <w:p>
      <w:r>
        <w:t xml:space="preserve">　　　　汉译　我使回忆食物。</w:t>
      </w:r>
    </w:p>
    <w:p>
      <w:r>
        <w:t xml:space="preserve">　　　三、换声为「体」，把它当成一件事来谈</w:t>
      </w:r>
    </w:p>
    <w:p>
      <w:r>
        <w:t xml:space="preserve">　　　　洄文　`@0 ne6 gy2.体　@1 po4.体　@0 -戊-&gt; 1　#common`</w:t>
      </w:r>
    </w:p>
    <w:p>
      <w:r>
        <w:t xml:space="preserve">　　　　逐词　使回忆（换声为体）／夜（体）／使回忆─戊位→夜／义标：常识</w:t>
      </w:r>
    </w:p>
    <w:p>
      <w:r>
        <w:t xml:space="preserve">　　　　汉译　使回忆发生在夜里。</w:t>
      </w:r>
    </w:p>
    <w:p/>
    <w:p/>
    <w:p/>
    <w:p>
      <w:pPr>
        <w:pStyle w:val="Heading3"/>
      </w:pPr>
      <w:r>
        <w:t>w06298　ne6 ma2　使注意</w:t>
      </w:r>
    </w:p>
    <w:p/>
    <w:p>
      <w:r>
        <w:t>**音**　`ne6ma2`　读作 nê·mà｜ne˥˧ma˧˥</w:t>
      </w:r>
    </w:p>
    <w:p>
      <w:r>
        <w:t xml:space="preserve">　　　　`ne6`＝汉语拼音 n，如「拿」＋如汉语「诶」的前半，口略开＋高微降（˥˧）：起得高，轻轻落一点；`ma2`＝汉语拼音 m，如「妈」＋如汉语「啊」＋中升调（˧˥）：像汉语第二声，往上扬；两音节连读，中间不要停顿</w:t>
      </w:r>
    </w:p>
    <w:p>
      <w:r>
        <w:t>**形**　字形编号 6298｜心灵类（与词根同类）</w:t>
      </w:r>
    </w:p>
    <w:p>
      <w:r>
        <w:t>**义**　使某物成为注意</w:t>
      </w:r>
    </w:p>
    <w:p>
      <w:r>
        <w:t xml:space="preserve">　　　　to cause something to become attend</w:t>
      </w:r>
    </w:p>
    <w:p>
      <w:r>
        <w:t>**位**　槽表「甲庚」｜词性 v｜默认换声 用｜派生式 VE「使{X}」</w:t>
      </w:r>
    </w:p>
    <w:p>
      <w:r>
        <w:t xml:space="preserve">　　　　接法与词根一致：先接甲、庚位；换声后立场改变，但派生义不变。</w:t>
      </w:r>
    </w:p>
    <w:p>
      <w:r>
        <w:t>**理**　由词根「注意」（`ma2`）加派生式 **VE「使{X}」**合成，词形 `ne6 ma2`，派生语素取第 6 调音节。按洄文「能算出来的不另立词条」的规矩，本词没有独立编号，意思就是「使某物成为注意」。与词根同属「心灵」类，字形只多出那个派生语素音节。</w:t>
      </w:r>
    </w:p>
    <w:p>
      <w:r>
        <w:t>**辨**　与词根「注意」：词根问「是什么」，本词问「它的使成这一面」。与同式兄弟（使克制（ne6 gi2）、使犹豫（ne6 go2）、使遗忘（ne6 gu2））：式同根不同。与同根别式：取的是同一个「注意」的别的侧面。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ma2.用　@1 yi6.体　@0 -甲-&gt; 1　#see`</w:t>
      </w:r>
    </w:p>
    <w:p>
      <w:r>
        <w:t xml:space="preserve">　　　　逐词　使注意（用）／我（体）／使注意─甲位→我／义标：亲见</w:t>
      </w:r>
    </w:p>
    <w:p>
      <w:r>
        <w:t xml:space="preserve">　　　　汉译　我使注意。</w:t>
      </w:r>
    </w:p>
    <w:p>
      <w:r>
        <w:t xml:space="preserve">　　　二、作谓语，同时接甲位与乙位</w:t>
      </w:r>
    </w:p>
    <w:p>
      <w:r>
        <w:t xml:space="preserve">　　　　洄文　`@0 ne6 ma2.用　@1 yi6.体　@2 lv2.体　@0 -甲-&gt; 1　@0 -乙-&gt; 2　#see`</w:t>
      </w:r>
    </w:p>
    <w:p>
      <w:r>
        <w:t xml:space="preserve">　　　　逐词　使注意（用）／我（体）／食物（体）／使注意─甲位→我／使注意─乙位→食物／义标：亲见</w:t>
      </w:r>
    </w:p>
    <w:p>
      <w:r>
        <w:t xml:space="preserve">　　　　汉译　我使注意食物。</w:t>
      </w:r>
    </w:p>
    <w:p>
      <w:r>
        <w:t xml:space="preserve">　　　三、换声为「体」，把它当成一件事来谈</w:t>
      </w:r>
    </w:p>
    <w:p>
      <w:r>
        <w:t xml:space="preserve">　　　　洄文　`@0 ne6 ma2.体　@1 po4.体　@0 -戊-&gt; 1　#common`</w:t>
      </w:r>
    </w:p>
    <w:p>
      <w:r>
        <w:t xml:space="preserve">　　　　逐词　使注意（换声为体）／夜（体）／使注意─戊位→夜／义标：常识</w:t>
      </w:r>
    </w:p>
    <w:p>
      <w:r>
        <w:t xml:space="preserve">　　　　汉译　使注意发生在夜里。</w:t>
      </w:r>
    </w:p>
    <w:p/>
    <w:p>
      <w:r>
        <w:br w:type="page"/>
      </w:r>
    </w:p>
    <w:p>
      <w:pPr>
        <w:pStyle w:val="Heading3"/>
      </w:pPr>
      <w:r>
        <w:t>w00007　na2　家</w:t>
      </w:r>
    </w:p>
    <w:p/>
    <w:p>
      <w:r>
        <w:t>**音**　`na2`　读作 nà｜na˧˥</w:t>
      </w:r>
    </w:p>
    <w:p>
      <w:r>
        <w:t xml:space="preserve">　　　　`na2`＝汉语拼音 n，如「拿」＋如汉语「啊」＋中升调（˧˥）：像汉语第二声，往上扬</w:t>
      </w:r>
    </w:p>
    <w:p>
      <w:r>
        <w:t>**形**　字形编号 7｜社会类</w:t>
      </w:r>
    </w:p>
    <w:p>
      <w:r>
        <w:t>**义**　同住共炊的亲属团体</w:t>
      </w:r>
    </w:p>
    <w:p>
      <w:r>
        <w:t xml:space="preserve">　　　　kin who live and eat together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「家」是**词根**，属「社会」类第 7 类，字形编号 7。它的定义是「同住共炊的亲属团体」——在洄文里，词根只承载**不可再分的一个概念**，凡能由它加派生式算出来的意思（如「家」的种种侧面），一律不另立词条。由它派生出来的词有：家之举（na2 da6）、家具（na2 di6）、家之处（na2 doe6）、家性（na2 dy6）。槽表「乙」是它的用法骨架：接这几个位才算把话说完整，少接一位句子就不闭合。</w:t>
      </w:r>
    </w:p>
    <w:p>
      <w:r>
        <w:t>**辨**　本词最易与以下同场词相混，分野如下——「友」（nu2，非亲属而相亲相待者）；「成员」（se2，属于某群体并算在其内的人）；「协」（zo2，同心合力共成其事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na2.体　@0 -甲-&gt; 1　@0 -庚-&gt; 2　#see`</w:t>
      </w:r>
    </w:p>
    <w:p>
      <w:r>
        <w:t xml:space="preserve">　　　　逐词　看（用）／我（体）／家（体）／看─甲位→我／看─庚位→家／义标：亲见</w:t>
      </w:r>
    </w:p>
    <w:p>
      <w:r>
        <w:t xml:space="preserve">　　　　汉译　我看见家。</w:t>
      </w:r>
    </w:p>
    <w:p>
      <w:r>
        <w:t xml:space="preserve">　　　二、作饰弓的限定者（相当于汉语的「之」）</w:t>
      </w:r>
    </w:p>
    <w:p>
      <w:r>
        <w:t xml:space="preserve">　　　　洄文　`@0 na2.体　@1 po4.体　@0 =&gt; 1　#common`</w:t>
      </w:r>
    </w:p>
    <w:p>
      <w:r>
        <w:t xml:space="preserve">　　　　逐词　家（体）／夜（体）／家─饰弓→夜／义标：常识</w:t>
      </w:r>
    </w:p>
    <w:p>
      <w:r>
        <w:t xml:space="preserve">　　　　汉译　家之夜。</w:t>
      </w:r>
    </w:p>
    <w:p>
      <w:r>
        <w:t xml:space="preserve">　　　三、换声为「貌」，当性质用</w:t>
      </w:r>
    </w:p>
    <w:p>
      <w:r>
        <w:t xml:space="preserve">　　　　洄文　`@0 na2.貌　@1 pe.体　@0 =&gt; 1　#common`</w:t>
      </w:r>
    </w:p>
    <w:p>
      <w:r>
        <w:t xml:space="preserve">　　　　逐词　家（换声为貌）／状态（体）／家─饰弓→状态／义标：常识</w:t>
      </w:r>
    </w:p>
    <w:p>
      <w:r>
        <w:t xml:space="preserve">　　　　汉译　家的状态。</w:t>
      </w:r>
    </w:p>
    <w:p/>
    <w:p/>
    <w:p/>
    <w:p>
      <w:pPr>
        <w:pStyle w:val="Heading3"/>
      </w:pPr>
      <w:r>
        <w:t>w00051　ne2　亲</w:t>
      </w:r>
    </w:p>
    <w:p/>
    <w:p>
      <w:r>
        <w:t>**音**　`ne2`　读作 nè｜ne˧˥</w:t>
      </w:r>
    </w:p>
    <w:p>
      <w:r>
        <w:t xml:space="preserve">　　　　`ne2`＝汉语拼音 n，如「拿」＋如汉语「诶」的前半，口略开＋中升调（˧˥）：像汉语第二声，往上扬</w:t>
      </w:r>
    </w:p>
    <w:p>
      <w:r>
        <w:t>**形**　字形编号 51｜社会类</w:t>
      </w:r>
    </w:p>
    <w:p>
      <w:r>
        <w:t>**义**　生养自己的上一代人</w:t>
      </w:r>
    </w:p>
    <w:p>
      <w:r>
        <w:t xml:space="preserve">　　　　one who begets and raises you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「亲」是**词根**，属「社会」类第 7 类，字形编号 51。它的定义是「生养自己的上一代人」——在洄文里，词根只承载**不可再分的一个概念**，凡能由它加派生式算出来的意思（如「亲」的种种侧面），一律不另立词条。由它派生出来的词有：亲之举（ne2 da6）、亲具（ne2 di6）、亲之处（ne2 doe6）、亲性（ne2 dy6）。槽表「乙」是它的用法骨架：接这几个位才算把话说完整，少接一位句子就不闭合。</w:t>
      </w:r>
    </w:p>
    <w:p>
      <w:r>
        <w:t>**辨**　本词最易与以下同场词相混，分野如下——「子」（ni2，自己所生养的下一代）；「争」（za2，为利害与人相抗不下）；「友」（nu2，非亲属而相亲相待者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ne2.体　@0 -甲-&gt; 1　@0 -庚-&gt; 2　#see`</w:t>
      </w:r>
    </w:p>
    <w:p>
      <w:r>
        <w:t xml:space="preserve">　　　　逐词　看（用）／我（体）／亲（体）／看─甲位→我／看─庚位→亲／义标：亲见</w:t>
      </w:r>
    </w:p>
    <w:p>
      <w:r>
        <w:t xml:space="preserve">　　　　汉译　我看见亲。</w:t>
      </w:r>
    </w:p>
    <w:p>
      <w:r>
        <w:t xml:space="preserve">　　　二、作饰弓的限定者（相当于汉语的「之」）</w:t>
      </w:r>
    </w:p>
    <w:p>
      <w:r>
        <w:t xml:space="preserve">　　　　洄文　`@0 ne2.体　@1 po4.体　@0 =&gt; 1　#common`</w:t>
      </w:r>
    </w:p>
    <w:p>
      <w:r>
        <w:t xml:space="preserve">　　　　逐词　亲（体）／夜（体）／亲─饰弓→夜／义标：常识</w:t>
      </w:r>
    </w:p>
    <w:p>
      <w:r>
        <w:t xml:space="preserve">　　　　汉译　亲之夜。</w:t>
      </w:r>
    </w:p>
    <w:p>
      <w:r>
        <w:t xml:space="preserve">　　　三、换声为「貌」，当性质用</w:t>
      </w:r>
    </w:p>
    <w:p>
      <w:r>
        <w:t xml:space="preserve">　　　　洄文　`@0 ne2.貌　@1 pe.体　@0 =&gt; 1　#common`</w:t>
      </w:r>
    </w:p>
    <w:p>
      <w:r>
        <w:t xml:space="preserve">　　　　逐词　亲（换声为貌）／状态（体）／亲─饰弓→状态／义标：常识</w:t>
      </w:r>
    </w:p>
    <w:p>
      <w:r>
        <w:t xml:space="preserve">　　　　汉译　亲的状态。</w:t>
      </w:r>
    </w:p>
    <w:p/>
    <w:p/>
    <w:p/>
    <w:p>
      <w:pPr>
        <w:pStyle w:val="Heading3"/>
      </w:pPr>
      <w:r>
        <w:t>w00095　ni2　子</w:t>
      </w:r>
    </w:p>
    <w:p/>
    <w:p>
      <w:r>
        <w:t>**音**　`ni2`　读作 nì｜ni˧˥</w:t>
      </w:r>
    </w:p>
    <w:p>
      <w:r>
        <w:t xml:space="preserve">　　　　`ni2`＝汉语拼音 n，如「拿」＋如汉语「衣」＋中升调（˧˥）：像汉语第二声，往上扬</w:t>
      </w:r>
    </w:p>
    <w:p>
      <w:r>
        <w:t>**形**　字形编号 95｜社会类</w:t>
      </w:r>
    </w:p>
    <w:p>
      <w:r>
        <w:t>**义**　自己所生养的下一代</w:t>
      </w:r>
    </w:p>
    <w:p>
      <w:r>
        <w:t xml:space="preserve">　　　　offspring one begets or raises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「子」是**词根**，属「社会」类第 7 类，字形编号 95。它的定义是「自己所生养的下一代」——在洄文里，词根只承载**不可再分的一个概念**，凡能由它加派生式算出来的意思（如「子」的种种侧面），一律不另立词条。由它派生出来的词有：子之举（ni2 da6）、子具（ni2 di6）、子之处（ni2 doe6）、子性（ni2 dy6）。槽表「乙」是它的用法骨架：接这几个位才算把话说完整，少接一位句子就不闭合。</w:t>
      </w:r>
    </w:p>
    <w:p>
      <w:r>
        <w:t>**辨**　本词最易与以下同场词相混，分野如下——「亲」（ne2，生养自己的上一代人）；「争」（za2，为利害与人相抗不下）；「友」（nu2，非亲属而相亲相待者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ni2.体　@0 -甲-&gt; 1　@0 -庚-&gt; 2　#see`</w:t>
      </w:r>
    </w:p>
    <w:p>
      <w:r>
        <w:t xml:space="preserve">　　　　逐词　看（用）／我（体）／子（体）／看─甲位→我／看─庚位→子／义标：亲见</w:t>
      </w:r>
    </w:p>
    <w:p>
      <w:r>
        <w:t xml:space="preserve">　　　　汉译　我看见子。</w:t>
      </w:r>
    </w:p>
    <w:p>
      <w:r>
        <w:t xml:space="preserve">　　　二、作饰弓的限定者（相当于汉语的「之」）</w:t>
      </w:r>
    </w:p>
    <w:p>
      <w:r>
        <w:t xml:space="preserve">　　　　洄文　`@0 ni2.体　@1 po4.体　@0 =&gt; 1　#common`</w:t>
      </w:r>
    </w:p>
    <w:p>
      <w:r>
        <w:t xml:space="preserve">　　　　逐词　子（体）／夜（体）／子─饰弓→夜／义标：常识</w:t>
      </w:r>
    </w:p>
    <w:p>
      <w:r>
        <w:t xml:space="preserve">　　　　汉译　子之夜。</w:t>
      </w:r>
    </w:p>
    <w:p>
      <w:r>
        <w:t xml:space="preserve">　　　三、换声为「貌」，当性质用</w:t>
      </w:r>
    </w:p>
    <w:p>
      <w:r>
        <w:t xml:space="preserve">　　　　洄文　`@0 ni2.貌　@1 pe.体　@0 =&gt; 1　#common`</w:t>
      </w:r>
    </w:p>
    <w:p>
      <w:r>
        <w:t xml:space="preserve">　　　　逐词　子（换声为貌）／状态（体）／子─饰弓→状态／义标：常识</w:t>
      </w:r>
    </w:p>
    <w:p>
      <w:r>
        <w:t xml:space="preserve">　　　　汉译　子的状态。</w:t>
      </w:r>
    </w:p>
    <w:p/>
    <w:p/>
    <w:p/>
    <w:p>
      <w:pPr>
        <w:pStyle w:val="Heading3"/>
      </w:pPr>
      <w:r>
        <w:t>w00139　no2　同胞</w:t>
      </w:r>
    </w:p>
    <w:p/>
    <w:p>
      <w:r>
        <w:t>**音**　`no2`　读作 nò｜no˧˥</w:t>
      </w:r>
    </w:p>
    <w:p>
      <w:r>
        <w:t xml:space="preserve">　　　　`no2`＝汉语拼音 n，如「拿」＋如汉语「哦」＋中升调（˧˥）：像汉语第二声，往上扬</w:t>
      </w:r>
    </w:p>
    <w:p>
      <w:r>
        <w:t>**形**　字形编号 139｜社会类</w:t>
      </w:r>
    </w:p>
    <w:p>
      <w:r>
        <w:t>**义**　同父母的同辈血亲</w:t>
      </w:r>
    </w:p>
    <w:p>
      <w:r>
        <w:t xml:space="preserve">　　　　same-generation kin sharing both parents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「同胞」是**词根**，属「社会」类第 7 类，字形编号 139。它的定义是「同父母的同辈血亲」——在洄文里，词根只承载**不可再分的一个概念**，凡能由它加派生式算出来的意思（如「同胞」的种种侧面），一律不另立词条。由它派生出来的词有：同胞之举（no2 da6）、同胞具（no2 di6）、同胞之处（no2 doe6）、同胞性（no2 dy6）。槽表「乙」是它的用法骨架：接这几个位才算把话说完整，少接一位句子就不闭合。</w:t>
      </w:r>
    </w:p>
    <w:p>
      <w:r>
        <w:t>**辨**　本词最易与以下同场词相混，分野如下——「友」（nu2，非亲属而相亲相待者）；「家」（na2，同住共炊的亲属团体）；「生人」（ny2，不相识、无亲无故的人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no2.体　@0 -甲-&gt; 1　@0 -庚-&gt; 2　#see`</w:t>
      </w:r>
    </w:p>
    <w:p>
      <w:r>
        <w:t xml:space="preserve">　　　　逐词　看（用）／我（体）／同胞（体）／看─甲位→我／看─庚位→同胞／义标：亲见</w:t>
      </w:r>
    </w:p>
    <w:p>
      <w:r>
        <w:t xml:space="preserve">　　　　汉译　我看见同胞。</w:t>
      </w:r>
    </w:p>
    <w:p>
      <w:r>
        <w:t xml:space="preserve">　　　二、作饰弓的限定者（相当于汉语的「之」）</w:t>
      </w:r>
    </w:p>
    <w:p>
      <w:r>
        <w:t xml:space="preserve">　　　　洄文　`@0 no2.体　@1 po4.体　@0 =&gt; 1　#common`</w:t>
      </w:r>
    </w:p>
    <w:p>
      <w:r>
        <w:t xml:space="preserve">　　　　逐词　同胞（体）／夜（体）／同胞─饰弓→夜／义标：常识</w:t>
      </w:r>
    </w:p>
    <w:p>
      <w:r>
        <w:t xml:space="preserve">　　　　汉译　同胞之夜。</w:t>
      </w:r>
    </w:p>
    <w:p>
      <w:r>
        <w:t xml:space="preserve">　　　三、换声为「貌」，当性质用</w:t>
      </w:r>
    </w:p>
    <w:p>
      <w:r>
        <w:t xml:space="preserve">　　　　洄文　`@0 no2.貌　@1 pe.体　@0 =&gt; 1　#common`</w:t>
      </w:r>
    </w:p>
    <w:p>
      <w:r>
        <w:t xml:space="preserve">　　　　逐词　同胞（换声为貌）／状态（体）／同胞─饰弓→状态／义标：常识</w:t>
      </w:r>
    </w:p>
    <w:p>
      <w:r>
        <w:t xml:space="preserve">　　　　汉译　同胞的状态。</w:t>
      </w:r>
    </w:p>
    <w:p/>
    <w:p/>
    <w:p/>
    <w:p>
      <w:pPr>
        <w:pStyle w:val="Heading3"/>
      </w:pPr>
      <w:r>
        <w:t>w00183　noe2　婚</w:t>
      </w:r>
    </w:p>
    <w:p/>
    <w:p>
      <w:r>
        <w:t>**音**　`noe2`　读作 nȫ｜nø˧˥</w:t>
      </w:r>
    </w:p>
    <w:p>
      <w:r>
        <w:t xml:space="preserve">　　　　`noe2`＝汉语拼音 n，如「拿」＋先摆「诶」的口型再把嘴唇收圆（德语 schön 的 ö）＋中升调（˧˥）：像汉语第二声，往上扬</w:t>
      </w:r>
    </w:p>
    <w:p>
      <w:r>
        <w:t>**形**　字形编号 183｜社会类</w:t>
      </w:r>
    </w:p>
    <w:p>
      <w:r>
        <w:t>**义**　依礼与另一人结为配偶</w:t>
      </w:r>
    </w:p>
    <w:p>
      <w:r>
        <w:t xml:space="preserve">　　　　to take another as lawful spouse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「婚」是**词根**，属「社会」类第 7 类，字形编号 183。它的定义是「依礼与另一人结为配偶」——在洄文里，词根只承载**不可再分的一个概念**，凡能由它加派生式算出来的意思（如「婚」的种种侧面），一律不另立词条。由它派生出来的词有：使婚（ne6 noe2）、婚之举（noe2 da6）、婚具（noe2 di6）、婚之处（noe2 doe6）。槽表「甲乙」是它的用法骨架：接这几个位才算把话说完整，少接一位句子就不闭合。</w:t>
      </w:r>
    </w:p>
    <w:p>
      <w:r>
        <w:t>**辨**　本词最易与以下同场词相混，分野如下——「盟」（zi2，两方立约相结、互不相攻）；「从」（sy2，照有权力者的意思行事）；「生人」（ny2，不相识、无亲无故的人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noe2.用　@1 yi6.体　@0 -甲-&gt; 1　#see`</w:t>
      </w:r>
    </w:p>
    <w:p>
      <w:r>
        <w:t xml:space="preserve">　　　　逐词　婚（用）／我（体）／婚─甲位→我／义标：亲见</w:t>
      </w:r>
    </w:p>
    <w:p>
      <w:r>
        <w:t xml:space="preserve">　　　　汉译　我婚。</w:t>
      </w:r>
    </w:p>
    <w:p>
      <w:r>
        <w:t xml:space="preserve">　　　二、作谓语，同时接甲位与乙位</w:t>
      </w:r>
    </w:p>
    <w:p>
      <w:r>
        <w:t xml:space="preserve">　　　　洄文　`@0 noe2.用　@1 yi6.体　@2 lv2.体　@0 -甲-&gt; 1　@0 -乙-&gt; 2　#see`</w:t>
      </w:r>
    </w:p>
    <w:p>
      <w:r>
        <w:t xml:space="preserve">　　　　逐词　婚（用）／我（体）／食物（体）／婚─甲位→我／婚─乙位→食物／义标：亲见</w:t>
      </w:r>
    </w:p>
    <w:p>
      <w:r>
        <w:t xml:space="preserve">　　　　汉译　我婚食物。</w:t>
      </w:r>
    </w:p>
    <w:p>
      <w:r>
        <w:t xml:space="preserve">　　　三、换声为「体」，把它当成一件事来谈</w:t>
      </w:r>
    </w:p>
    <w:p>
      <w:r>
        <w:t xml:space="preserve">　　　　洄文　`@0 noe2.体　@1 po4.体　@0 -戊-&gt; 1　#common`</w:t>
      </w:r>
    </w:p>
    <w:p>
      <w:r>
        <w:t xml:space="preserve">　　　　逐词　婚（换声为体）／夜（体）／婚─戊位→夜／义标：常识</w:t>
      </w:r>
    </w:p>
    <w:p>
      <w:r>
        <w:t xml:space="preserve">　　　　汉译　婚发生在夜里。</w:t>
      </w:r>
    </w:p>
    <w:p/>
    <w:p/>
    <w:p/>
    <w:p>
      <w:pPr>
        <w:pStyle w:val="Heading3"/>
      </w:pPr>
      <w:r>
        <w:t>w00227　nu2　友</w:t>
      </w:r>
    </w:p>
    <w:p/>
    <w:p>
      <w:r>
        <w:t>**音**　`nu2`　读作 nù｜nu˧˥</w:t>
      </w:r>
    </w:p>
    <w:p>
      <w:r>
        <w:t xml:space="preserve">　　　　`nu2`＝汉语拼音 n，如「拿」＋如汉语「乌」＋中升调（˧˥）：像汉语第二声，往上扬</w:t>
      </w:r>
    </w:p>
    <w:p>
      <w:r>
        <w:t>**形**　字形编号 227｜社会类</w:t>
      </w:r>
    </w:p>
    <w:p>
      <w:r>
        <w:t>**义**　非亲属而相亲相待者</w:t>
      </w:r>
    </w:p>
    <w:p>
      <w:r>
        <w:t xml:space="preserve">　　　　non-kin one treats with affection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「友」是**词根**，属「社会」类第 7 类，字形编号 227。它的定义是「非亲属而相亲相待者」——在洄文里，词根只承载**不可再分的一个概念**，凡能由它加派生式算出来的意思（如「友」的种种侧面），一律不另立词条。由它派生出来的词有：友之举（nu2 da6）、友具（nu2 di6）、友之处（nu2 doe6）、友性（nu2 dy6）。槽表「乙」是它的用法骨架：接这几个位才算把话说完整，少接一位句子就不闭合。</w:t>
      </w:r>
    </w:p>
    <w:p>
      <w:r>
        <w:t>**辨**　本词最易与以下同场词相混，分野如下——「家」（na2，同住共炊的亲属团体）；「生人」（ny2，不相识、无亲无故的人）；「争」（za2，为利害与人相抗不下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nu2.体　@0 -甲-&gt; 1　@0 -庚-&gt; 2　#see`</w:t>
      </w:r>
    </w:p>
    <w:p>
      <w:r>
        <w:t xml:space="preserve">　　　　逐词　看（用）／我（体）／友（体）／看─甲位→我／看─庚位→友／义标：亲见</w:t>
      </w:r>
    </w:p>
    <w:p>
      <w:r>
        <w:t xml:space="preserve">　　　　汉译　我看见友。</w:t>
      </w:r>
    </w:p>
    <w:p>
      <w:r>
        <w:t xml:space="preserve">　　　二、作饰弓的限定者（相当于汉语的「之」）</w:t>
      </w:r>
    </w:p>
    <w:p>
      <w:r>
        <w:t xml:space="preserve">　　　　洄文　`@0 nu2.体　@1 po4.体　@0 =&gt; 1　#common`</w:t>
      </w:r>
    </w:p>
    <w:p>
      <w:r>
        <w:t xml:space="preserve">　　　　逐词　友（体）／夜（体）／友─饰弓→夜／义标：常识</w:t>
      </w:r>
    </w:p>
    <w:p>
      <w:r>
        <w:t xml:space="preserve">　　　　汉译　友之夜。</w:t>
      </w:r>
    </w:p>
    <w:p>
      <w:r>
        <w:t xml:space="preserve">　　　三、换声为「貌」，当性质用</w:t>
      </w:r>
    </w:p>
    <w:p>
      <w:r>
        <w:t xml:space="preserve">　　　　洄文　`@0 nu2.貌　@1 pe.体　@0 =&gt; 1　#common`</w:t>
      </w:r>
    </w:p>
    <w:p>
      <w:r>
        <w:t xml:space="preserve">　　　　逐词　友（换声为貌）／状态（体）／友─饰弓→状态／义标：常识</w:t>
      </w:r>
    </w:p>
    <w:p>
      <w:r>
        <w:t xml:space="preserve">　　　　汉译　友的状态。</w:t>
      </w:r>
    </w:p>
    <w:p/>
    <w:p/>
    <w:p/>
    <w:p>
      <w:pPr>
        <w:pStyle w:val="Heading3"/>
      </w:pPr>
      <w:r>
        <w:t>w00271　nv2　客</w:t>
      </w:r>
    </w:p>
    <w:p/>
    <w:p>
      <w:r>
        <w:t>**音**　`nv2`　读作 nṿ｜nɨ˧˥</w:t>
      </w:r>
    </w:p>
    <w:p>
      <w:r>
        <w:t xml:space="preserve">　　　　`nv2`＝汉语拼音 n，如「拿」＋汉语「资」「思」里那个元音（-i），读得紧一些＋中升调（˧˥）：像汉语第二声，往上扬</w:t>
      </w:r>
    </w:p>
    <w:p>
      <w:r>
        <w:t>**形**　字形编号 271｜社会类</w:t>
      </w:r>
    </w:p>
    <w:p>
      <w:r>
        <w:t>**义**　受邀登门受款待的人</w:t>
      </w:r>
    </w:p>
    <w:p>
      <w:r>
        <w:t xml:space="preserve">　　　　one received and entertained at home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「客」是**词根**，属「社会」类第 7 类，字形编号 271。它的定义是「受邀登门受款待的人」——在洄文里，词根只承载**不可再分的一个概念**，凡能由它加派生式算出来的意思（如「客」的种种侧面），一律不另立词条。由它派生出来的词有：客之举（nv2 da6）、客具（nv2 di6）、客之处（nv2 doe6）、客性（nv2 dy6）。槽表「乙」是它的用法骨架：接这几个位才算把话说完整，少接一位句子就不闭合。</w:t>
      </w:r>
    </w:p>
    <w:p>
      <w:r>
        <w:t>**辨**　本词最易与以下同场词相混，分野如下——「友」（nu2，非亲属而相亲相待者）；「礼」（sv2，待人接物约定俗成的做法）；「罚」（zy2，使违犯者承受痛苦以为偿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nv2.体　@0 -甲-&gt; 1　@0 -庚-&gt; 2　#see`</w:t>
      </w:r>
    </w:p>
    <w:p>
      <w:r>
        <w:t xml:space="preserve">　　　　逐词　看（用）／我（体）／客（体）／看─甲位→我／看─庚位→客／义标：亲见</w:t>
      </w:r>
    </w:p>
    <w:p>
      <w:r>
        <w:t xml:space="preserve">　　　　汉译　我看见客。</w:t>
      </w:r>
    </w:p>
    <w:p>
      <w:r>
        <w:t xml:space="preserve">　　　二、作饰弓的限定者（相当于汉语的「之」）</w:t>
      </w:r>
    </w:p>
    <w:p>
      <w:r>
        <w:t xml:space="preserve">　　　　洄文　`@0 nv2.体　@1 po4.体　@0 =&gt; 1　#common`</w:t>
      </w:r>
    </w:p>
    <w:p>
      <w:r>
        <w:t xml:space="preserve">　　　　逐词　客（体）／夜（体）／客─饰弓→夜／义标：常识</w:t>
      </w:r>
    </w:p>
    <w:p>
      <w:r>
        <w:t xml:space="preserve">　　　　汉译　客之夜。</w:t>
      </w:r>
    </w:p>
    <w:p>
      <w:r>
        <w:t xml:space="preserve">　　　三、换声为「貌」，当性质用</w:t>
      </w:r>
    </w:p>
    <w:p>
      <w:r>
        <w:t xml:space="preserve">　　　　洄文　`@0 nv2.貌　@1 pe.体　@0 =&gt; 1　#common`</w:t>
      </w:r>
    </w:p>
    <w:p>
      <w:r>
        <w:t xml:space="preserve">　　　　逐词　客（换声为貌）／状态（体）／客─饰弓→状态／义标：常识</w:t>
      </w:r>
    </w:p>
    <w:p>
      <w:r>
        <w:t xml:space="preserve">　　　　汉译　客的状态。</w:t>
      </w:r>
    </w:p>
    <w:p/>
    <w:p/>
    <w:p/>
    <w:p>
      <w:pPr>
        <w:pStyle w:val="Heading3"/>
      </w:pPr>
      <w:r>
        <w:t>w00315　ny2　生人</w:t>
      </w:r>
    </w:p>
    <w:p/>
    <w:p>
      <w:r>
        <w:t>**音**　`ny2`　读作 nỳ｜ny˧˥</w:t>
      </w:r>
    </w:p>
    <w:p>
      <w:r>
        <w:t xml:space="preserve">　　　　`ny2`＝汉语拼音 n，如「拿」＋先摆「衣」的口型再把嘴唇收圆（法语 tu 的 u）＋中升调（˧˥）：像汉语第二声，往上扬</w:t>
      </w:r>
    </w:p>
    <w:p>
      <w:r>
        <w:t>**形**　字形编号 315｜社会类</w:t>
      </w:r>
    </w:p>
    <w:p>
      <w:r>
        <w:t>**义**　不相识、无亲无故的人</w:t>
      </w:r>
    </w:p>
    <w:p>
      <w:r>
        <w:t xml:space="preserve">　　　　one unknown and unrelated to you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「生人」是**词根**，属「社会」类第 7 类，字形编号 315。它的定义是「不相识、无亲无故的人」——在洄文里，词根只承载**不可再分的一个概念**，凡能由它加派生式算出来的意思（如「生人」的种种侧面），一律不另立词条。由它派生出来的词有：生人之举（ny2 da6）、生人具（ny2 di6）、生人之处（ny2 doe6）、生人性（ny2 dy6）。槽表「乙」是它的用法骨架：接这几个位才算把话说完整，少接一位句子就不闭合。</w:t>
      </w:r>
    </w:p>
    <w:p>
      <w:r>
        <w:t>**辨**　本词最易与以下同场词相混，分野如下——「友」（nu2，非亲属而相亲相待者）；「争」（za2，为利害与人相抗不下）；「家」（na2，同住共炊的亲属团体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ny2.体　@0 -甲-&gt; 1　@0 -庚-&gt; 2　#see`</w:t>
      </w:r>
    </w:p>
    <w:p>
      <w:r>
        <w:t xml:space="preserve">　　　　逐词　看（用）／我（体）／生人（体）／看─甲位→我／看─庚位→生人／义标：亲见</w:t>
      </w:r>
    </w:p>
    <w:p>
      <w:r>
        <w:t xml:space="preserve">　　　　汉译　我看见生人。</w:t>
      </w:r>
    </w:p>
    <w:p>
      <w:r>
        <w:t xml:space="preserve">　　　二、作饰弓的限定者（相当于汉语的「之」）</w:t>
      </w:r>
    </w:p>
    <w:p>
      <w:r>
        <w:t xml:space="preserve">　　　　洄文　`@0 ny2.体　@1 po4.体　@0 =&gt; 1　#common`</w:t>
      </w:r>
    </w:p>
    <w:p>
      <w:r>
        <w:t xml:space="preserve">　　　　逐词　生人（体）／夜（体）／生人─饰弓→夜／义标：常识</w:t>
      </w:r>
    </w:p>
    <w:p>
      <w:r>
        <w:t xml:space="preserve">　　　　汉译　生人之夜。</w:t>
      </w:r>
    </w:p>
    <w:p>
      <w:r>
        <w:t xml:space="preserve">　　　三、换声为「貌」，当性质用</w:t>
      </w:r>
    </w:p>
    <w:p>
      <w:r>
        <w:t xml:space="preserve">　　　　洄文　`@0 ny2.貌　@1 pe.体　@0 =&gt; 1　#common`</w:t>
      </w:r>
    </w:p>
    <w:p>
      <w:r>
        <w:t xml:space="preserve">　　　　逐词　生人（换声为貌）／状态（体）／生人─饰弓→状态／义标：常识</w:t>
      </w:r>
    </w:p>
    <w:p>
      <w:r>
        <w:t xml:space="preserve">　　　　汉译　生人的状态。</w:t>
      </w:r>
    </w:p>
    <w:p/>
    <w:p/>
    <w:p/>
    <w:p>
      <w:pPr>
        <w:pStyle w:val="Heading3"/>
      </w:pPr>
      <w:r>
        <w:t>w00359　sa2　群</w:t>
      </w:r>
    </w:p>
    <w:p/>
    <w:p>
      <w:r>
        <w:t>**音**　`sa2`　读作 sà｜sa˧˥</w:t>
      </w:r>
    </w:p>
    <w:p>
      <w:r>
        <w:t xml:space="preserve">　　　　`sa2`＝汉语拼音 s，如「三」＋如汉语「啊」＋中升调（˧˥）：像汉语第二声，往上扬</w:t>
      </w:r>
    </w:p>
    <w:p>
      <w:r>
        <w:t>**形**　字形编号 359｜社会类</w:t>
      </w:r>
    </w:p>
    <w:p>
      <w:r>
        <w:t>**义**　多人为一事聚成的一伙</w:t>
      </w:r>
    </w:p>
    <w:p>
      <w:r>
        <w:t xml:space="preserve">　　　　people gathered together for one purpose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「群」是**词根**，属「社会」类第 7 类，字形编号 359。它的定义是「多人为一事聚成的一伙」——在洄文里，词根只承载**不可再分的一个概念**，凡能由它加派生式算出来的意思（如「群」的种种侧面），一律不另立词条。由它派生出来的词有：群之举（sa2 da6）、群具（sa2 di6）、群之处（sa2 doe6）、群性（sa2 dy6）。槽表「乙」是它的用法骨架：接这几个位才算把话说完整，少接一位句子就不闭合。</w:t>
      </w:r>
    </w:p>
    <w:p>
      <w:r>
        <w:t>**辨**　本词最易与以下同场词相混，分野如下——「礼」（sv2，待人接物约定俗成的做法）；「协」（zo2，同心合力共成其事）；「从」（sy2，照有权力者的意思行事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sa2.体　@0 -甲-&gt; 1　@0 -庚-&gt; 2　#see`</w:t>
      </w:r>
    </w:p>
    <w:p>
      <w:r>
        <w:t xml:space="preserve">　　　　逐词　看（用）／我（体）／群（体）／看─甲位→我／看─庚位→群／义标：亲见</w:t>
      </w:r>
    </w:p>
    <w:p>
      <w:r>
        <w:t xml:space="preserve">　　　　汉译　我看见群。</w:t>
      </w:r>
    </w:p>
    <w:p>
      <w:r>
        <w:t xml:space="preserve">　　　二、作饰弓的限定者（相当于汉语的「之」）</w:t>
      </w:r>
    </w:p>
    <w:p>
      <w:r>
        <w:t xml:space="preserve">　　　　洄文　`@0 sa2.体　@1 po4.体　@0 =&gt; 1　#common`</w:t>
      </w:r>
    </w:p>
    <w:p>
      <w:r>
        <w:t xml:space="preserve">　　　　逐词　群（体）／夜（体）／群─饰弓→夜／义标：常识</w:t>
      </w:r>
    </w:p>
    <w:p>
      <w:r>
        <w:t xml:space="preserve">　　　　汉译　群之夜。</w:t>
      </w:r>
    </w:p>
    <w:p>
      <w:r>
        <w:t xml:space="preserve">　　　三、换声为「貌」，当性质用</w:t>
      </w:r>
    </w:p>
    <w:p>
      <w:r>
        <w:t xml:space="preserve">　　　　洄文　`@0 sa2.貌　@1 pe.体　@0 =&gt; 1　#common`</w:t>
      </w:r>
    </w:p>
    <w:p>
      <w:r>
        <w:t xml:space="preserve">　　　　逐词　群（换声为貌）／状态（体）／群─饰弓→状态／义标：常识</w:t>
      </w:r>
    </w:p>
    <w:p>
      <w:r>
        <w:t xml:space="preserve">　　　　汉译　群的状态。</w:t>
      </w:r>
    </w:p>
    <w:p/>
    <w:p/>
    <w:p/>
    <w:p>
      <w:pPr>
        <w:pStyle w:val="Heading3"/>
      </w:pPr>
      <w:r>
        <w:t>w00403　se2　成员</w:t>
      </w:r>
    </w:p>
    <w:p/>
    <w:p>
      <w:r>
        <w:t>**音**　`se2`　读作 sè｜se˧˥</w:t>
      </w:r>
    </w:p>
    <w:p>
      <w:r>
        <w:t xml:space="preserve">　　　　`se2`＝汉语拼音 s，如「三」＋如汉语「诶」的前半，口略开＋中升调（˧˥）：像汉语第二声，往上扬</w:t>
      </w:r>
    </w:p>
    <w:p>
      <w:r>
        <w:t>**形**　字形编号 403｜社会类</w:t>
      </w:r>
    </w:p>
    <w:p>
      <w:r>
        <w:t>**义**　属于某群体并算在其内的人</w:t>
      </w:r>
    </w:p>
    <w:p>
      <w:r>
        <w:t xml:space="preserve">　　　　one who belongs within a group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「成员」是**词根**，属「社会」类第 7 类，字形编号 403。它的定义是「属于某群体并算在其内的人」——在洄文里，词根只承载**不可再分的一个概念**，凡能由它加派生式算出来的意思（如「成员」的种种侧面），一律不另立词条。由它派生出来的词有：成员之举（se2 da6）、成员具（se2 di6）、成员之处（se2 doe6）、成员性（se2 dy6）。槽表「乙」是它的用法骨架：接这几个位才算把话说完整，少接一位句子就不闭合。</w:t>
      </w:r>
    </w:p>
    <w:p>
      <w:r>
        <w:t>**辨**　本词最易与以下同场词相混，分野如下——「誉」（zv2，众人口中关于某人的名声）；「身份」（si2，一个人在群体里被认作的名分）；「家」（na2，同住共炊的亲属团体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se2.体　@0 -甲-&gt; 1　@0 -庚-&gt; 2　#see`</w:t>
      </w:r>
    </w:p>
    <w:p>
      <w:r>
        <w:t xml:space="preserve">　　　　逐词　看（用）／我（体）／成员（体）／看─甲位→我／看─庚位→成员／义标：亲见</w:t>
      </w:r>
    </w:p>
    <w:p>
      <w:r>
        <w:t xml:space="preserve">　　　　汉译　我看见成员。</w:t>
      </w:r>
    </w:p>
    <w:p>
      <w:r>
        <w:t xml:space="preserve">　　　二、作饰弓的限定者（相当于汉语的「之」）</w:t>
      </w:r>
    </w:p>
    <w:p>
      <w:r>
        <w:t xml:space="preserve">　　　　洄文　`@0 se2.体　@1 po4.体　@0 =&gt; 1　#common`</w:t>
      </w:r>
    </w:p>
    <w:p>
      <w:r>
        <w:t xml:space="preserve">　　　　逐词　成员（体）／夜（体）／成员─饰弓→夜／义标：常识</w:t>
      </w:r>
    </w:p>
    <w:p>
      <w:r>
        <w:t xml:space="preserve">　　　　汉译　成员之夜。</w:t>
      </w:r>
    </w:p>
    <w:p>
      <w:r>
        <w:t xml:space="preserve">　　　三、换声为「貌」，当性质用</w:t>
      </w:r>
    </w:p>
    <w:p>
      <w:r>
        <w:t xml:space="preserve">　　　　洄文　`@0 se2.貌　@1 pe.体　@0 =&gt; 1　#common`</w:t>
      </w:r>
    </w:p>
    <w:p>
      <w:r>
        <w:t xml:space="preserve">　　　　逐词　成员（换声为貌）／状态（体）／成员─饰弓→状态／义标：常识</w:t>
      </w:r>
    </w:p>
    <w:p>
      <w:r>
        <w:t xml:space="preserve">　　　　汉译　成员的状态。</w:t>
      </w:r>
    </w:p>
    <w:p/>
    <w:p/>
    <w:p/>
    <w:p>
      <w:pPr>
        <w:pStyle w:val="Heading3"/>
      </w:pPr>
      <w:r>
        <w:t>w00447　si2　身份</w:t>
      </w:r>
    </w:p>
    <w:p/>
    <w:p>
      <w:r>
        <w:t>**音**　`si2`　读作 sì｜si˧˥</w:t>
      </w:r>
    </w:p>
    <w:p>
      <w:r>
        <w:t xml:space="preserve">　　　　`si2`＝汉语拼音 s，如「三」＋如汉语「衣」＋中升调（˧˥）：像汉语第二声，往上扬</w:t>
      </w:r>
    </w:p>
    <w:p>
      <w:r>
        <w:t>**形**　字形编号 447｜社会类</w:t>
      </w:r>
    </w:p>
    <w:p>
      <w:r>
        <w:t>**义**　一个人在群体里被认作的名分</w:t>
      </w:r>
    </w:p>
    <w:p>
      <w:r>
        <w:t xml:space="preserve">　　　　the name and place one holds in a group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「身份」是**词根**，属「社会」类第 7 类，字形编号 447。它的定义是「一个人在群体里被认作的名分」——在洄文里，词根只承载**不可再分的一个概念**，凡能由它加派生式算出来的意思（如「身份」的种种侧面），一律不另立词条。由它派生出来的词有：身份之举（si2 da6）、身份具（si2 di6）、身份之处（si2 doe6）、身份性（si2 dy6）。槽表「乙」是它的用法骨架：接这几个位才算把话说完整，少接一位句子就不闭合。</w:t>
      </w:r>
    </w:p>
    <w:p>
      <w:r>
        <w:t>**辨**　本词最易与以下同场词相混，分野如下——「成员」（se2，属于某群体并算在其内的人）；「誉」（zv2，众人口中关于某人的名声）；「家」（na2，同住共炊的亲属团体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si2.体　@0 -甲-&gt; 1　@0 -庚-&gt; 2　#see`</w:t>
      </w:r>
    </w:p>
    <w:p>
      <w:r>
        <w:t xml:space="preserve">　　　　逐词　看（用）／我（体）／身份（体）／看─甲位→我／看─庚位→身份／义标：亲见</w:t>
      </w:r>
    </w:p>
    <w:p>
      <w:r>
        <w:t xml:space="preserve">　　　　汉译　我看见身份。</w:t>
      </w:r>
    </w:p>
    <w:p>
      <w:r>
        <w:t xml:space="preserve">　　　二、作饰弓的限定者（相当于汉语的「之」）</w:t>
      </w:r>
    </w:p>
    <w:p>
      <w:r>
        <w:t xml:space="preserve">　　　　洄文　`@0 si2.体　@1 po4.体　@0 =&gt; 1　#common`</w:t>
      </w:r>
    </w:p>
    <w:p>
      <w:r>
        <w:t xml:space="preserve">　　　　逐词　身份（体）／夜（体）／身份─饰弓→夜／义标：常识</w:t>
      </w:r>
    </w:p>
    <w:p>
      <w:r>
        <w:t xml:space="preserve">　　　　汉译　身份之夜。</w:t>
      </w:r>
    </w:p>
    <w:p>
      <w:r>
        <w:t xml:space="preserve">　　　三、换声为「貌」，当性质用</w:t>
      </w:r>
    </w:p>
    <w:p>
      <w:r>
        <w:t xml:space="preserve">　　　　洄文　`@0 si2.貌　@1 pe.体　@0 =&gt; 1　#common`</w:t>
      </w:r>
    </w:p>
    <w:p>
      <w:r>
        <w:t xml:space="preserve">　　　　逐词　身份（换声为貌）／状态（体）／身份─饰弓→状态／义标：常识</w:t>
      </w:r>
    </w:p>
    <w:p>
      <w:r>
        <w:t xml:space="preserve">　　　　汉译　身份的状态。</w:t>
      </w:r>
    </w:p>
    <w:p/>
    <w:p/>
    <w:p/>
    <w:p>
      <w:pPr>
        <w:pStyle w:val="Heading3"/>
      </w:pPr>
      <w:r>
        <w:t>w00491　so2　尊卑</w:t>
      </w:r>
    </w:p>
    <w:p/>
    <w:p>
      <w:r>
        <w:t>**音**　`so2`　读作 sò｜so˧˥</w:t>
      </w:r>
    </w:p>
    <w:p>
      <w:r>
        <w:t xml:space="preserve">　　　　`so2`＝汉语拼音 s，如「三」＋如汉语「哦」＋中升调（˧˥）：像汉语第二声，往上扬</w:t>
      </w:r>
    </w:p>
    <w:p>
      <w:r>
        <w:t>**形**　字形编号 491｜社会类</w:t>
      </w:r>
    </w:p>
    <w:p>
      <w:r>
        <w:t>**义**　人与人之间谁高谁低的次序</w:t>
      </w:r>
    </w:p>
    <w:p>
      <w:r>
        <w:t xml:space="preserve">　　　　the order of higher and lower standing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「尊卑」是**词根**，属「社会」类第 7 类，字形编号 491。它的定义是「人与人之间谁高谁低的次序」——在洄文里，词根只承载**不可再分的一个概念**，凡能由它加派生式算出来的意思（如「尊卑」的种种侧面），一律不另立词条。由它派生出来的词有：尊卑之举（so2 da6）、尊卑具（so2 di6）、尊卑之处（so2 doe6）、尊卑性（so2 dy6）。槽表「乙」是它的用法骨架：接这几个位才算把话说完整，少接一位句子就不闭合。</w:t>
      </w:r>
    </w:p>
    <w:p>
      <w:r>
        <w:t>**辨**　本词最易与以下同场词相混，分野如下——「成员」（se2，属于某群体并算在其内的人）；「敌」（ze2，相争相害、势不两立的一方）；「盟」（zi2，两方立约相结、互不相攻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so2.体　@0 -甲-&gt; 1　@0 -庚-&gt; 2　#see`</w:t>
      </w:r>
    </w:p>
    <w:p>
      <w:r>
        <w:t xml:space="preserve">　　　　逐词　看（用）／我（体）／尊卑（体）／看─甲位→我／看─庚位→尊卑／义标：亲见</w:t>
      </w:r>
    </w:p>
    <w:p>
      <w:r>
        <w:t xml:space="preserve">　　　　汉译　我看见尊卑。</w:t>
      </w:r>
    </w:p>
    <w:p>
      <w:r>
        <w:t xml:space="preserve">　　　二、作饰弓的限定者（相当于汉语的「之」）</w:t>
      </w:r>
    </w:p>
    <w:p>
      <w:r>
        <w:t xml:space="preserve">　　　　洄文　`@0 so2.体　@1 po4.体　@0 =&gt; 1　#common`</w:t>
      </w:r>
    </w:p>
    <w:p>
      <w:r>
        <w:t xml:space="preserve">　　　　逐词　尊卑（体）／夜（体）／尊卑─饰弓→夜／义标：常识</w:t>
      </w:r>
    </w:p>
    <w:p>
      <w:r>
        <w:t xml:space="preserve">　　　　汉译　尊卑之夜。</w:t>
      </w:r>
    </w:p>
    <w:p>
      <w:r>
        <w:t xml:space="preserve">　　　三、换声为「貌」，当性质用</w:t>
      </w:r>
    </w:p>
    <w:p>
      <w:r>
        <w:t xml:space="preserve">　　　　洄文　`@0 so2.貌　@1 pe.体　@0 =&gt; 1　#common`</w:t>
      </w:r>
    </w:p>
    <w:p>
      <w:r>
        <w:t xml:space="preserve">　　　　逐词　尊卑（换声为貌）／状态（体）／尊卑─饰弓→状态／义标：常识</w:t>
      </w:r>
    </w:p>
    <w:p>
      <w:r>
        <w:t xml:space="preserve">　　　　汉译　尊卑的状态。</w:t>
      </w:r>
    </w:p>
    <w:p/>
    <w:p/>
    <w:p/>
    <w:p>
      <w:pPr>
        <w:pStyle w:val="Heading3"/>
      </w:pPr>
      <w:r>
        <w:t>w00535　soe2　首领</w:t>
      </w:r>
    </w:p>
    <w:p/>
    <w:p>
      <w:r>
        <w:t>**音**　`soe2`　读作 sȫ｜sø˧˥</w:t>
      </w:r>
    </w:p>
    <w:p>
      <w:r>
        <w:t xml:space="preserve">　　　　`soe2`＝汉语拼音 s，如「三」＋先摆「诶」的口型再把嘴唇收圆（德语 schön 的 ö）＋中升调（˧˥）：像汉语第二声，往上扬</w:t>
      </w:r>
    </w:p>
    <w:p>
      <w:r>
        <w:t>**形**　字形编号 535｜社会类</w:t>
      </w:r>
    </w:p>
    <w:p>
      <w:r>
        <w:t>**义**　众人听其号令的当头者</w:t>
      </w:r>
    </w:p>
    <w:p>
      <w:r>
        <w:t xml:space="preserve">　　　　the head whose word the group obeys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「首领」是**词根**，属「社会」类第 7 类，字形编号 535。它的定义是「众人听其号令的当头者」——在洄文里，词根只承载**不可再分的一个概念**，凡能由它加派生式算出来的意思（如「首领」的种种侧面），一律不另立词条。由它派生出来的词有：首领之举（soe2 da6）、首领具（soe2 di6）、首领之处（soe2 doe6）、首领性（soe2 dy6）。槽表「乙」是它的用法骨架：接这几个位才算把话说完整，少接一位句子就不闭合。</w:t>
      </w:r>
    </w:p>
    <w:p>
      <w:r>
        <w:t>**辨**　本词最易与以下同场词相混，分野如下——「法」（zoe2，众人必须遵守、违则有罚的条令）；「罪」（zu2，违犯法规、该当受罚之举）；「誉」（zv2，众人口中关于某人的名声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soe2.体　@0 -甲-&gt; 1　@0 -庚-&gt; 2　#see`</w:t>
      </w:r>
    </w:p>
    <w:p>
      <w:r>
        <w:t xml:space="preserve">　　　　逐词　看（用）／我（体）／首领（体）／看─甲位→我／看─庚位→首领／义标：亲见</w:t>
      </w:r>
    </w:p>
    <w:p>
      <w:r>
        <w:t xml:space="preserve">　　　　汉译　我看见首领。</w:t>
      </w:r>
    </w:p>
    <w:p>
      <w:r>
        <w:t xml:space="preserve">　　　二、作饰弓的限定者（相当于汉语的「之」）</w:t>
      </w:r>
    </w:p>
    <w:p>
      <w:r>
        <w:t xml:space="preserve">　　　　洄文　`@0 soe2.体　@1 po4.体　@0 =&gt; 1　#common`</w:t>
      </w:r>
    </w:p>
    <w:p>
      <w:r>
        <w:t xml:space="preserve">　　　　逐词　首领（体）／夜（体）／首领─饰弓→夜／义标：常识</w:t>
      </w:r>
    </w:p>
    <w:p>
      <w:r>
        <w:t xml:space="preserve">　　　　汉译　首领之夜。</w:t>
      </w:r>
    </w:p>
    <w:p>
      <w:r>
        <w:t xml:space="preserve">　　　三、换声为「貌」，当性质用</w:t>
      </w:r>
    </w:p>
    <w:p>
      <w:r>
        <w:t xml:space="preserve">　　　　洄文　`@0 soe2.貌　@1 pe.体　@0 =&gt; 1　#common`</w:t>
      </w:r>
    </w:p>
    <w:p>
      <w:r>
        <w:t xml:space="preserve">　　　　逐词　首领（换声为貌）／状态（体）／首领─饰弓→状态／义标：常识</w:t>
      </w:r>
    </w:p>
    <w:p>
      <w:r>
        <w:t xml:space="preserve">　　　　汉译　首领的状态。</w:t>
      </w:r>
    </w:p>
    <w:p/>
    <w:p/>
    <w:p/>
    <w:p>
      <w:pPr>
        <w:pStyle w:val="Heading3"/>
      </w:pPr>
      <w:r>
        <w:t>w00579　su2　权</w:t>
      </w:r>
    </w:p>
    <w:p/>
    <w:p>
      <w:r>
        <w:t>**音**　`su2`　读作 sù｜su˧˥</w:t>
      </w:r>
    </w:p>
    <w:p>
      <w:r>
        <w:t xml:space="preserve">　　　　`su2`＝汉语拼音 s，如「三」＋如汉语「乌」＋中升调（˧˥）：像汉语第二声，往上扬</w:t>
      </w:r>
    </w:p>
    <w:p>
      <w:r>
        <w:t>**形**　字形编号 579｜社会类</w:t>
      </w:r>
    </w:p>
    <w:p>
      <w:r>
        <w:t>**义**　使人不得不从的力量</w:t>
      </w:r>
    </w:p>
    <w:p>
      <w:r>
        <w:t xml:space="preserve">　　　　the power that makes others comply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「权」是**词根**，属「社会」类第 7 类，字形编号 579。它的定义是「使人不得不从的力量」——在洄文里，词根只承载**不可再分的一个概念**，凡能由它加派生式算出来的意思（如「权」的种种侧面），一律不另立词条。由它派生出来的词有：权之举（su2 da6）、权具（su2 di6）、权之处（su2 doe6）、权性（su2 dy6）。槽表「乙」是它的用法骨架：接这几个位才算把话说完整，少接一位句子就不闭合。</w:t>
      </w:r>
    </w:p>
    <w:p>
      <w:r>
        <w:t>**辨**　本词最易与以下同场词相混，分野如下——「从」（sy2，照有权力者的意思行事）；「协」（zo2，同心合力共成其事）；「罚」（zy2，使违犯者承受痛苦以为偿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su2.体　@0 -甲-&gt; 1　@0 -庚-&gt; 2　#see`</w:t>
      </w:r>
    </w:p>
    <w:p>
      <w:r>
        <w:t xml:space="preserve">　　　　逐词　看（用）／我（体）／权（体）／看─甲位→我／看─庚位→权／义标：亲见</w:t>
      </w:r>
    </w:p>
    <w:p>
      <w:r>
        <w:t xml:space="preserve">　　　　汉译　我看见权。</w:t>
      </w:r>
    </w:p>
    <w:p>
      <w:r>
        <w:t xml:space="preserve">　　　二、作饰弓的限定者（相当于汉语的「之」）</w:t>
      </w:r>
    </w:p>
    <w:p>
      <w:r>
        <w:t xml:space="preserve">　　　　洄文　`@0 su2.体　@1 po4.体　@0 =&gt; 1　#common`</w:t>
      </w:r>
    </w:p>
    <w:p>
      <w:r>
        <w:t xml:space="preserve">　　　　逐词　权（体）／夜（体）／权─饰弓→夜／义标：常识</w:t>
      </w:r>
    </w:p>
    <w:p>
      <w:r>
        <w:t xml:space="preserve">　　　　汉译　权之夜。</w:t>
      </w:r>
    </w:p>
    <w:p>
      <w:r>
        <w:t xml:space="preserve">　　　三、换声为「貌」，当性质用</w:t>
      </w:r>
    </w:p>
    <w:p>
      <w:r>
        <w:t xml:space="preserve">　　　　洄文　`@0 su2.貌　@1 pe.体　@0 =&gt; 1　#common`</w:t>
      </w:r>
    </w:p>
    <w:p>
      <w:r>
        <w:t xml:space="preserve">　　　　逐词　权（换声为貌）／状态（体）／权─饰弓→状态／义标：常识</w:t>
      </w:r>
    </w:p>
    <w:p>
      <w:r>
        <w:t xml:space="preserve">　　　　汉译　权的状态。</w:t>
      </w:r>
    </w:p>
    <w:p/>
    <w:p/>
    <w:p/>
    <w:p>
      <w:pPr>
        <w:pStyle w:val="Heading3"/>
      </w:pPr>
      <w:r>
        <w:t>w00623　sv2　礼</w:t>
      </w:r>
    </w:p>
    <w:p/>
    <w:p>
      <w:r>
        <w:t>**音**　`sv2`　读作 sṿ｜sɨ˧˥</w:t>
      </w:r>
    </w:p>
    <w:p>
      <w:r>
        <w:t xml:space="preserve">　　　　`sv2`＝汉语拼音 s，如「三」＋汉语「资」「思」里那个元音（-i），读得紧一些＋中升调（˧˥）：像汉语第二声，往上扬</w:t>
      </w:r>
    </w:p>
    <w:p>
      <w:r>
        <w:t>**形**　字形编号 623｜社会类</w:t>
      </w:r>
    </w:p>
    <w:p>
      <w:r>
        <w:t>**义**　待人接物约定俗成的做法</w:t>
      </w:r>
    </w:p>
    <w:p>
      <w:r>
        <w:t xml:space="preserve">　　　　the customary way of acting toward others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「礼」是**词根**，属「社会」类第 7 类，字形编号 623。它的定义是「待人接物约定俗成的做法」——在洄文里，词根只承载**不可再分的一个概念**，凡能由它加派生式算出来的意思（如「礼」的种种侧面），一律不另立词条。由它派生出来的词有：礼之举（sv2 da6）、礼具（sv2 di6）、礼之处（sv2 doe6）、礼性（sv2 dy6）。槽表「乙」是它的用法骨架：接这几个位才算把话说完整，少接一位句子就不闭合。</w:t>
      </w:r>
    </w:p>
    <w:p>
      <w:r>
        <w:t>**辨**　本词最易与以下同场词相混，分野如下——「盟」（zi2，两方立约相结、互不相攻）；「罪」（zu2，违犯法规、该当受罚之举）；「群」（sa2，多人为一事聚成的一伙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sv2.体　@0 -甲-&gt; 1　@0 -庚-&gt; 2　#see`</w:t>
      </w:r>
    </w:p>
    <w:p>
      <w:r>
        <w:t xml:space="preserve">　　　　逐词　看（用）／我（体）／礼（体）／看─甲位→我／看─庚位→礼／义标：亲见</w:t>
      </w:r>
    </w:p>
    <w:p>
      <w:r>
        <w:t xml:space="preserve">　　　　汉译　我看见礼。</w:t>
      </w:r>
    </w:p>
    <w:p>
      <w:r>
        <w:t xml:space="preserve">　　　二、作饰弓的限定者（相当于汉语的「之」）</w:t>
      </w:r>
    </w:p>
    <w:p>
      <w:r>
        <w:t xml:space="preserve">　　　　洄文　`@0 sv2.体　@1 po4.体　@0 =&gt; 1　#common`</w:t>
      </w:r>
    </w:p>
    <w:p>
      <w:r>
        <w:t xml:space="preserve">　　　　逐词　礼（体）／夜（体）／礼─饰弓→夜／义标：常识</w:t>
      </w:r>
    </w:p>
    <w:p>
      <w:r>
        <w:t xml:space="preserve">　　　　汉译　礼之夜。</w:t>
      </w:r>
    </w:p>
    <w:p>
      <w:r>
        <w:t xml:space="preserve">　　　三、换声为「貌」，当性质用</w:t>
      </w:r>
    </w:p>
    <w:p>
      <w:r>
        <w:t xml:space="preserve">　　　　洄文　`@0 sv2.貌　@1 pe.体　@0 =&gt; 1　#common`</w:t>
      </w:r>
    </w:p>
    <w:p>
      <w:r>
        <w:t xml:space="preserve">　　　　逐词　礼（换声为貌）／状态（体）／礼─饰弓→状态／义标：常识</w:t>
      </w:r>
    </w:p>
    <w:p>
      <w:r>
        <w:t xml:space="preserve">　　　　汉译　礼的状态。</w:t>
      </w:r>
    </w:p>
    <w:p/>
    <w:p/>
    <w:p/>
    <w:p>
      <w:pPr>
        <w:pStyle w:val="Heading3"/>
      </w:pPr>
      <w:r>
        <w:t>w00667　sy2　从</w:t>
      </w:r>
    </w:p>
    <w:p/>
    <w:p>
      <w:r>
        <w:t>**音**　`sy2`　读作 sỳ｜sy˧˥</w:t>
      </w:r>
    </w:p>
    <w:p>
      <w:r>
        <w:t xml:space="preserve">　　　　`sy2`＝汉语拼音 s，如「三」＋先摆「衣」的口型再把嘴唇收圆（法语 tu 的 u）＋中升调（˧˥）：像汉语第二声，往上扬</w:t>
      </w:r>
    </w:p>
    <w:p>
      <w:r>
        <w:t>**形**　字形编号 667｜社会类</w:t>
      </w:r>
    </w:p>
    <w:p>
      <w:r>
        <w:t>**义**　照有权力者的意思行事</w:t>
      </w:r>
    </w:p>
    <w:p>
      <w:r>
        <w:t xml:space="preserve">　　　　to act as one in power wishes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「从」是**词根**，属「社会」类第 7 类，字形编号 667。它的定义是「照有权力者的意思行事」——在洄文里，词根只承载**不可再分的一个概念**，凡能由它加派生式算出来的意思（如「从」的种种侧面），一律不另立词条。由它派生出来的词有：使从（ne6 sy2）、从之举（sy2 da6）、从具（sy2 di6）、从之处（sy2 doe6）。槽表「甲乙」是它的用法骨架：接这几个位才算把话说完整，少接一位句子就不闭合。</w:t>
      </w:r>
    </w:p>
    <w:p>
      <w:r>
        <w:t>**辨**　本词最易与以下同场词相混，分野如下——「权」（su2，使人不得不从的力量）；「协」（zo2，同心合力共成其事）；「婚」（noe2，依礼与另一人结为配偶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sy2.用　@1 yi6.体　@0 -甲-&gt; 1　#see`</w:t>
      </w:r>
    </w:p>
    <w:p>
      <w:r>
        <w:t xml:space="preserve">　　　　逐词　从（用）／我（体）／从─甲位→我／义标：亲见</w:t>
      </w:r>
    </w:p>
    <w:p>
      <w:r>
        <w:t xml:space="preserve">　　　　汉译　我从。</w:t>
      </w:r>
    </w:p>
    <w:p>
      <w:r>
        <w:t xml:space="preserve">　　　二、作谓语，同时接甲位与乙位</w:t>
      </w:r>
    </w:p>
    <w:p>
      <w:r>
        <w:t xml:space="preserve">　　　　洄文　`@0 sy2.用　@1 yi6.体　@2 lv2.体　@0 -甲-&gt; 1　@0 -乙-&gt; 2　#see`</w:t>
      </w:r>
    </w:p>
    <w:p>
      <w:r>
        <w:t xml:space="preserve">　　　　逐词　从（用）／我（体）／食物（体）／从─甲位→我／从─乙位→食物／义标：亲见</w:t>
      </w:r>
    </w:p>
    <w:p>
      <w:r>
        <w:t xml:space="preserve">　　　　汉译　我从食物。</w:t>
      </w:r>
    </w:p>
    <w:p>
      <w:r>
        <w:t xml:space="preserve">　　　三、换声为「体」，把它当成一件事来谈</w:t>
      </w:r>
    </w:p>
    <w:p>
      <w:r>
        <w:t xml:space="preserve">　　　　洄文　`@0 sy2.体　@1 po4.体　@0 -戊-&gt; 1　#common`</w:t>
      </w:r>
    </w:p>
    <w:p>
      <w:r>
        <w:t xml:space="preserve">　　　　逐词　从（换声为体）／夜（体）／从─戊位→夜／义标：常识</w:t>
      </w:r>
    </w:p>
    <w:p>
      <w:r>
        <w:t xml:space="preserve">　　　　汉译　从发生在夜里。</w:t>
      </w:r>
    </w:p>
    <w:p/>
    <w:p/>
    <w:p/>
    <w:p>
      <w:pPr>
        <w:pStyle w:val="Heading3"/>
      </w:pPr>
      <w:r>
        <w:t>w00711　za2　争</w:t>
      </w:r>
    </w:p>
    <w:p/>
    <w:p>
      <w:r>
        <w:t>**音**　`za2`　读作 zà｜za˧˥</w:t>
      </w:r>
    </w:p>
    <w:p>
      <w:r>
        <w:t xml:space="preserve">　　　　`za2`＝浊音 z，像英语 zoo 的 z＋如汉语「啊」＋中升调（˧˥）：像汉语第二声，往上扬</w:t>
      </w:r>
    </w:p>
    <w:p>
      <w:r>
        <w:t>**形**　字形编号 711｜社会类</w:t>
      </w:r>
    </w:p>
    <w:p>
      <w:r>
        <w:t>**义**　为利害与人相抗不下</w:t>
      </w:r>
    </w:p>
    <w:p>
      <w:r>
        <w:t xml:space="preserve">　　　　to contend with another over interest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「争」是**词根**，属「社会」类第 7 类，字形编号 711。它的定义是「为利害与人相抗不下」——在洄文里，词根只承载**不可再分的一个概念**，凡能由它加派生式算出来的意思（如「争」的种种侧面），一律不另立词条。由它派生出来的词有：使争（ne6 za2）、争之举（za2 da6）、争具（za2 di6）、争之处（za2 doe6）。槽表「甲乙」是它的用法骨架：接这几个位才算把话说完整，少接一位句子就不闭合。</w:t>
      </w:r>
    </w:p>
    <w:p>
      <w:r>
        <w:t>**辨**　本词最易与以下同场词相混，分野如下——「敌」（ze2，相争相害、势不两立的一方）；「友」（nu2，非亲属而相亲相待者）；「生人」（ny2，不相识、无亲无故的人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za2.用　@1 yi6.体　@0 -甲-&gt; 1　#see`</w:t>
      </w:r>
    </w:p>
    <w:p>
      <w:r>
        <w:t xml:space="preserve">　　　　逐词　争（用）／我（体）／争─甲位→我／义标：亲见</w:t>
      </w:r>
    </w:p>
    <w:p>
      <w:r>
        <w:t xml:space="preserve">　　　　汉译　我争。</w:t>
      </w:r>
    </w:p>
    <w:p>
      <w:r>
        <w:t xml:space="preserve">　　　二、作谓语，同时接甲位与乙位</w:t>
      </w:r>
    </w:p>
    <w:p>
      <w:r>
        <w:t xml:space="preserve">　　　　洄文　`@0 za2.用　@1 yi6.体　@2 lv2.体　@0 -甲-&gt; 1　@0 -乙-&gt; 2　#see`</w:t>
      </w:r>
    </w:p>
    <w:p>
      <w:r>
        <w:t xml:space="preserve">　　　　逐词　争（用）／我（体）／食物（体）／争─甲位→我／争─乙位→食物／义标：亲见</w:t>
      </w:r>
    </w:p>
    <w:p>
      <w:r>
        <w:t xml:space="preserve">　　　　汉译　我争食物。</w:t>
      </w:r>
    </w:p>
    <w:p>
      <w:r>
        <w:t xml:space="preserve">　　　三、换声为「体」，把它当成一件事来谈</w:t>
      </w:r>
    </w:p>
    <w:p>
      <w:r>
        <w:t xml:space="preserve">　　　　洄文　`@0 za2.体　@1 po4.体　@0 -戊-&gt; 1　#common`</w:t>
      </w:r>
    </w:p>
    <w:p>
      <w:r>
        <w:t xml:space="preserve">　　　　逐词　争（换声为体）／夜（体）／争─戊位→夜／义标：常识</w:t>
      </w:r>
    </w:p>
    <w:p>
      <w:r>
        <w:t xml:space="preserve">　　　　汉译　争发生在夜里。</w:t>
      </w:r>
    </w:p>
    <w:p/>
    <w:p/>
    <w:p/>
    <w:p>
      <w:pPr>
        <w:pStyle w:val="Heading3"/>
      </w:pPr>
      <w:r>
        <w:t>w00755　ze2　敌</w:t>
      </w:r>
    </w:p>
    <w:p/>
    <w:p>
      <w:r>
        <w:t>**音**　`ze2`　读作 zè｜ze˧˥</w:t>
      </w:r>
    </w:p>
    <w:p>
      <w:r>
        <w:t xml:space="preserve">　　　　`ze2`＝浊音 z，像英语 zoo 的 z＋如汉语「诶」的前半，口略开＋中升调（˧˥）：像汉语第二声，往上扬</w:t>
      </w:r>
    </w:p>
    <w:p>
      <w:r>
        <w:t>**形**　字形编号 755｜社会类</w:t>
      </w:r>
    </w:p>
    <w:p>
      <w:r>
        <w:t>**义**　相争相害、势不两立的一方</w:t>
      </w:r>
    </w:p>
    <w:p>
      <w:r>
        <w:t xml:space="preserve">　　　　a party in open mutual hostility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「敌」是**词根**，属「社会」类第 7 类，字形编号 755。它的定义是「相争相害、势不两立的一方」——在洄文里，词根只承载**不可再分的一个概念**，凡能由它加派生式算出来的意思（如「敌」的种种侧面），一律不另立词条。由它派生出来的词有：敌之举（ze2 da6）、敌具（ze2 di6）、敌之处（ze2 doe6）、敌性（ze2 dy6）。槽表「乙」是它的用法骨架：接这几个位才算把话说完整，少接一位句子就不闭合。</w:t>
      </w:r>
    </w:p>
    <w:p>
      <w:r>
        <w:t>**辨**　本词最易与以下同场词相混，分野如下——「盟」（zi2，两方立约相结、互不相攻）；「争」（za2，为利害与人相抗不下）；「生人」（ny2，不相识、无亲无故的人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ze2.体　@0 -甲-&gt; 1　@0 -庚-&gt; 2　#see`</w:t>
      </w:r>
    </w:p>
    <w:p>
      <w:r>
        <w:t xml:space="preserve">　　　　逐词　看（用）／我（体）／敌（体）／看─甲位→我／看─庚位→敌／义标：亲见</w:t>
      </w:r>
    </w:p>
    <w:p>
      <w:r>
        <w:t xml:space="preserve">　　　　汉译　我看见敌。</w:t>
      </w:r>
    </w:p>
    <w:p>
      <w:r>
        <w:t xml:space="preserve">　　　二、作饰弓的限定者（相当于汉语的「之」）</w:t>
      </w:r>
    </w:p>
    <w:p>
      <w:r>
        <w:t xml:space="preserve">　　　　洄文　`@0 ze2.体　@1 po4.体　@0 =&gt; 1　#common`</w:t>
      </w:r>
    </w:p>
    <w:p>
      <w:r>
        <w:t xml:space="preserve">　　　　逐词　敌（体）／夜（体）／敌─饰弓→夜／义标：常识</w:t>
      </w:r>
    </w:p>
    <w:p>
      <w:r>
        <w:t xml:space="preserve">　　　　汉译　敌之夜。</w:t>
      </w:r>
    </w:p>
    <w:p>
      <w:r>
        <w:t xml:space="preserve">　　　三、换声为「貌」，当性质用</w:t>
      </w:r>
    </w:p>
    <w:p>
      <w:r>
        <w:t xml:space="preserve">　　　　洄文　`@0 ze2.貌　@1 pe.体　@0 =&gt; 1　#common`</w:t>
      </w:r>
    </w:p>
    <w:p>
      <w:r>
        <w:t xml:space="preserve">　　　　逐词　敌（换声为貌）／状态（体）／敌─饰弓→状态／义标：常识</w:t>
      </w:r>
    </w:p>
    <w:p>
      <w:r>
        <w:t xml:space="preserve">　　　　汉译　敌的状态。</w:t>
      </w:r>
    </w:p>
    <w:p/>
    <w:p/>
    <w:p/>
    <w:p>
      <w:pPr>
        <w:pStyle w:val="Heading3"/>
      </w:pPr>
      <w:r>
        <w:t>w00799　zi2　盟</w:t>
      </w:r>
    </w:p>
    <w:p/>
    <w:p>
      <w:r>
        <w:t>**音**　`zi2`　读作 zì｜zi˧˥</w:t>
      </w:r>
    </w:p>
    <w:p>
      <w:r>
        <w:t xml:space="preserve">　　　　`zi2`＝浊音 z，像英语 zoo 的 z＋如汉语「衣」＋中升调（˧˥）：像汉语第二声，往上扬</w:t>
      </w:r>
    </w:p>
    <w:p>
      <w:r>
        <w:t>**形**　字形编号 799｜社会类</w:t>
      </w:r>
    </w:p>
    <w:p>
      <w:r>
        <w:t>**义**　两方立约相结、互不相攻</w:t>
      </w:r>
    </w:p>
    <w:p>
      <w:r>
        <w:t xml:space="preserve">　　　　a pact binding two sides to mutual aid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「盟」是**词根**，属「社会」类第 7 类，字形编号 799。它的定义是「两方立约相结、互不相攻」——在洄文里，词根只承载**不可再分的一个概念**，凡能由它加派生式算出来的意思（如「盟」的种种侧面），一律不另立词条。由它派生出来的词有：盟之举（zi2 da6）、盟具（zi2 di6）、盟之处（zi2 doe6）、盟性（zi2 dy6）。槽表「乙」是它的用法骨架：接这几个位才算把话说完整，少接一位句子就不闭合。</w:t>
      </w:r>
    </w:p>
    <w:p>
      <w:r>
        <w:t>**辨**　本词最易与以下同场词相混，分野如下——「敌」（ze2，相争相害、势不两立的一方）；「礼」（sv2，待人接物约定俗成的做法）；「婚」（noe2，依礼与另一人结为配偶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zi2.体　@0 -甲-&gt; 1　@0 -庚-&gt; 2　#see`</w:t>
      </w:r>
    </w:p>
    <w:p>
      <w:r>
        <w:t xml:space="preserve">　　　　逐词　看（用）／我（体）／盟（体）／看─甲位→我／看─庚位→盟／义标：亲见</w:t>
      </w:r>
    </w:p>
    <w:p>
      <w:r>
        <w:t xml:space="preserve">　　　　汉译　我看见盟。</w:t>
      </w:r>
    </w:p>
    <w:p>
      <w:r>
        <w:t xml:space="preserve">　　　二、作饰弓的限定者（相当于汉语的「之」）</w:t>
      </w:r>
    </w:p>
    <w:p>
      <w:r>
        <w:t xml:space="preserve">　　　　洄文　`@0 zi2.体　@1 po4.体　@0 =&gt; 1　#common`</w:t>
      </w:r>
    </w:p>
    <w:p>
      <w:r>
        <w:t xml:space="preserve">　　　　逐词　盟（体）／夜（体）／盟─饰弓→夜／义标：常识</w:t>
      </w:r>
    </w:p>
    <w:p>
      <w:r>
        <w:t xml:space="preserve">　　　　汉译　盟之夜。</w:t>
      </w:r>
    </w:p>
    <w:p>
      <w:r>
        <w:t xml:space="preserve">　　　三、换声为「貌」，当性质用</w:t>
      </w:r>
    </w:p>
    <w:p>
      <w:r>
        <w:t xml:space="preserve">　　　　洄文　`@0 zi2.貌　@1 pe.体　@0 =&gt; 1　#common`</w:t>
      </w:r>
    </w:p>
    <w:p>
      <w:r>
        <w:t xml:space="preserve">　　　　逐词　盟（换声为貌）／状态（体）／盟─饰弓→状态／义标：常识</w:t>
      </w:r>
    </w:p>
    <w:p>
      <w:r>
        <w:t xml:space="preserve">　　　　汉译　盟的状态。</w:t>
      </w:r>
    </w:p>
    <w:p/>
    <w:p/>
    <w:p/>
    <w:p>
      <w:pPr>
        <w:pStyle w:val="Heading3"/>
      </w:pPr>
      <w:r>
        <w:t>w00843　zo2　协</w:t>
      </w:r>
    </w:p>
    <w:p/>
    <w:p>
      <w:r>
        <w:t>**音**　`zo2`　读作 zò｜zo˧˥</w:t>
      </w:r>
    </w:p>
    <w:p>
      <w:r>
        <w:t xml:space="preserve">　　　　`zo2`＝浊音 z，像英语 zoo 的 z＋如汉语「哦」＋中升调（˧˥）：像汉语第二声，往上扬</w:t>
      </w:r>
    </w:p>
    <w:p>
      <w:r>
        <w:t>**形**　字形编号 843｜社会类</w:t>
      </w:r>
    </w:p>
    <w:p>
      <w:r>
        <w:t>**义**　同心合力共成其事</w:t>
      </w:r>
    </w:p>
    <w:p>
      <w:r>
        <w:t xml:space="preserve">　　　　to work together toward one end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「协」是**词根**，属「社会」类第 7 类，字形编号 843。它的定义是「同心合力共成其事」——在洄文里，词根只承载**不可再分的一个概念**，凡能由它加派生式算出来的意思（如「协」的种种侧面），一律不另立词条。由它派生出来的词有：使协（ne6 zo2）、协之举（zo2 da6）、协具（zo2 di6）、协之处（zo2 doe6）。槽表「甲乙」是它的用法骨架：接这几个位才算把话说完整，少接一位句子就不闭合。</w:t>
      </w:r>
    </w:p>
    <w:p>
      <w:r>
        <w:t>**辨**　本词最易与以下同场词相混，分野如下——「家」（na2，同住共炊的亲属团体）；「权」（su2，使人不得不从的力量）；「从」（sy2，照有权力者的意思行事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zo2.用　@1 yi6.体　@0 -甲-&gt; 1　#see`</w:t>
      </w:r>
    </w:p>
    <w:p>
      <w:r>
        <w:t xml:space="preserve">　　　　逐词　协（用）／我（体）／协─甲位→我／义标：亲见</w:t>
      </w:r>
    </w:p>
    <w:p>
      <w:r>
        <w:t xml:space="preserve">　　　　汉译　我协。</w:t>
      </w:r>
    </w:p>
    <w:p>
      <w:r>
        <w:t xml:space="preserve">　　　二、作谓语，同时接甲位与乙位</w:t>
      </w:r>
    </w:p>
    <w:p>
      <w:r>
        <w:t xml:space="preserve">　　　　洄文　`@0 zo2.用　@1 yi6.体　@2 lv2.体　@0 -甲-&gt; 1　@0 -乙-&gt; 2　#see`</w:t>
      </w:r>
    </w:p>
    <w:p>
      <w:r>
        <w:t xml:space="preserve">　　　　逐词　协（用）／我（体）／食物（体）／协─甲位→我／协─乙位→食物／义标：亲见</w:t>
      </w:r>
    </w:p>
    <w:p>
      <w:r>
        <w:t xml:space="preserve">　　　　汉译　我协食物。</w:t>
      </w:r>
    </w:p>
    <w:p>
      <w:r>
        <w:t xml:space="preserve">　　　三、换声为「体」，把它当成一件事来谈</w:t>
      </w:r>
    </w:p>
    <w:p>
      <w:r>
        <w:t xml:space="preserve">　　　　洄文　`@0 zo2.体　@1 po4.体　@0 -戊-&gt; 1　#common`</w:t>
      </w:r>
    </w:p>
    <w:p>
      <w:r>
        <w:t xml:space="preserve">　　　　逐词　协（换声为体）／夜（体）／协─戊位→夜／义标：常识</w:t>
      </w:r>
    </w:p>
    <w:p>
      <w:r>
        <w:t xml:space="preserve">　　　　汉译　协发生在夜里。</w:t>
      </w:r>
    </w:p>
    <w:p/>
    <w:p/>
    <w:p/>
    <w:p>
      <w:pPr>
        <w:pStyle w:val="Heading3"/>
      </w:pPr>
      <w:r>
        <w:t>w00887　zoe2　法</w:t>
      </w:r>
    </w:p>
    <w:p/>
    <w:p>
      <w:r>
        <w:t>**音**　`zoe2`　读作 zȫ｜zø˧˥</w:t>
      </w:r>
    </w:p>
    <w:p>
      <w:r>
        <w:t xml:space="preserve">　　　　`zoe2`＝浊音 z，像英语 zoo 的 z＋先摆「诶」的口型再把嘴唇收圆（德语 schön 的 ö）＋中升调（˧˥）：像汉语第二声，往上扬</w:t>
      </w:r>
    </w:p>
    <w:p>
      <w:r>
        <w:t>**形**　字形编号 887｜社会类</w:t>
      </w:r>
    </w:p>
    <w:p>
      <w:r>
        <w:t>**义**　众人必须遵守、违则有罚的条令</w:t>
      </w:r>
    </w:p>
    <w:p>
      <w:r>
        <w:t xml:space="preserve">　　　　binding rule whose breach brings penalty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「法」是**词根**，属「社会」类第 7 类，字形编号 887。它的定义是「众人必须遵守、违则有罚的条令」——在洄文里，词根只承载**不可再分的一个概念**，凡能由它加派生式算出来的意思（如「法」的种种侧面），一律不另立词条。由它派生出来的词有：法之举（zoe2 da6）、法具（zoe2 di6）、法之处（zoe2 doe6）、法性（zoe2 dy6）。槽表「乙」是它的用法骨架：接这几个位才算把话说完整，少接一位句子就不闭合。</w:t>
      </w:r>
    </w:p>
    <w:p>
      <w:r>
        <w:t>**辨**　本词最易与以下同场词相混，分野如下——「罪」（zu2，违犯法规、该当受罚之举）；「首领」（soe2，众人听其号令的当头者）；「罚」（zy2，使违犯者承受痛苦以为偿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zoe2.体　@0 -甲-&gt; 1　@0 -庚-&gt; 2　#see`</w:t>
      </w:r>
    </w:p>
    <w:p>
      <w:r>
        <w:t xml:space="preserve">　　　　逐词　看（用）／我（体）／法（体）／看─甲位→我／看─庚位→法／义标：亲见</w:t>
      </w:r>
    </w:p>
    <w:p>
      <w:r>
        <w:t xml:space="preserve">　　　　汉译　我看见法。</w:t>
      </w:r>
    </w:p>
    <w:p>
      <w:r>
        <w:t xml:space="preserve">　　　二、作饰弓的限定者（相当于汉语的「之」）</w:t>
      </w:r>
    </w:p>
    <w:p>
      <w:r>
        <w:t xml:space="preserve">　　　　洄文　`@0 zoe2.体　@1 po4.体　@0 =&gt; 1　#common`</w:t>
      </w:r>
    </w:p>
    <w:p>
      <w:r>
        <w:t xml:space="preserve">　　　　逐词　法（体）／夜（体）／法─饰弓→夜／义标：常识</w:t>
      </w:r>
    </w:p>
    <w:p>
      <w:r>
        <w:t xml:space="preserve">　　　　汉译　法之夜。</w:t>
      </w:r>
    </w:p>
    <w:p>
      <w:r>
        <w:t xml:space="preserve">　　　三、换声为「貌」，当性质用</w:t>
      </w:r>
    </w:p>
    <w:p>
      <w:r>
        <w:t xml:space="preserve">　　　　洄文　`@0 zoe2.貌　@1 pe.体　@0 =&gt; 1　#common`</w:t>
      </w:r>
    </w:p>
    <w:p>
      <w:r>
        <w:t xml:space="preserve">　　　　逐词　法（换声为貌）／状态（体）／法─饰弓→状态／义标：常识</w:t>
      </w:r>
    </w:p>
    <w:p>
      <w:r>
        <w:t xml:space="preserve">　　　　汉译　法的状态。</w:t>
      </w:r>
    </w:p>
    <w:p/>
    <w:p/>
    <w:p/>
    <w:p>
      <w:pPr>
        <w:pStyle w:val="Heading3"/>
      </w:pPr>
      <w:r>
        <w:t>w00931　zu2　罪</w:t>
      </w:r>
    </w:p>
    <w:p/>
    <w:p>
      <w:r>
        <w:t>**音**　`zu2`　读作 zù｜zu˧˥</w:t>
      </w:r>
    </w:p>
    <w:p>
      <w:r>
        <w:t xml:space="preserve">　　　　`zu2`＝浊音 z，像英语 zoo 的 z＋如汉语「乌」＋中升调（˧˥）：像汉语第二声，往上扬</w:t>
      </w:r>
    </w:p>
    <w:p>
      <w:r>
        <w:t>**形**　字形编号 931｜社会类</w:t>
      </w:r>
    </w:p>
    <w:p>
      <w:r>
        <w:t>**义**　违犯法规、该当受罚之举</w:t>
      </w:r>
    </w:p>
    <w:p>
      <w:r>
        <w:t xml:space="preserve">　　　　an act that breaks the law and deserves penalty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「罪」是**词根**，属「社会」类第 7 类，字形编号 931。它的定义是「违犯法规、该当受罚之举」——在洄文里，词根只承载**不可再分的一个概念**，凡能由它加派生式算出来的意思（如「罪」的种种侧面），一律不另立词条。由它派生出来的词有：罪之举（zu2 da6）、罪具（zu2 di6）、罪之处（zu2 doe6）、罪性（zu2 dy6）。槽表「乙」是它的用法骨架：接这几个位才算把话说完整，少接一位句子就不闭合。</w:t>
      </w:r>
    </w:p>
    <w:p>
      <w:r>
        <w:t>**辨**　本词最易与以下同场词相混，分野如下——「罚」（zy2，使违犯者承受痛苦以为偿）；「法」（zoe2，众人必须遵守、违则有罚的条令）；「礼」（sv2，待人接物约定俗成的做法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zu2.体　@0 -甲-&gt; 1　@0 -庚-&gt; 2　#see`</w:t>
      </w:r>
    </w:p>
    <w:p>
      <w:r>
        <w:t xml:space="preserve">　　　　逐词　看（用）／我（体）／罪（体）／看─甲位→我／看─庚位→罪／义标：亲见</w:t>
      </w:r>
    </w:p>
    <w:p>
      <w:r>
        <w:t xml:space="preserve">　　　　汉译　我看见罪。</w:t>
      </w:r>
    </w:p>
    <w:p>
      <w:r>
        <w:t xml:space="preserve">　　　二、作饰弓的限定者（相当于汉语的「之」）</w:t>
      </w:r>
    </w:p>
    <w:p>
      <w:r>
        <w:t xml:space="preserve">　　　　洄文　`@0 zu2.体　@1 po4.体　@0 =&gt; 1　#common`</w:t>
      </w:r>
    </w:p>
    <w:p>
      <w:r>
        <w:t xml:space="preserve">　　　　逐词　罪（体）／夜（体）／罪─饰弓→夜／义标：常识</w:t>
      </w:r>
    </w:p>
    <w:p>
      <w:r>
        <w:t xml:space="preserve">　　　　汉译　罪之夜。</w:t>
      </w:r>
    </w:p>
    <w:p>
      <w:r>
        <w:t xml:space="preserve">　　　三、换声为「貌」，当性质用</w:t>
      </w:r>
    </w:p>
    <w:p>
      <w:r>
        <w:t xml:space="preserve">　　　　洄文　`@0 zu2.貌　@1 pe.体　@0 =&gt; 1　#common`</w:t>
      </w:r>
    </w:p>
    <w:p>
      <w:r>
        <w:t xml:space="preserve">　　　　逐词　罪（换声为貌）／状态（体）／罪─饰弓→状态／义标：常识</w:t>
      </w:r>
    </w:p>
    <w:p>
      <w:r>
        <w:t xml:space="preserve">　　　　汉译　罪的状态。</w:t>
      </w:r>
    </w:p>
    <w:p/>
    <w:p/>
    <w:p/>
    <w:p>
      <w:pPr>
        <w:pStyle w:val="Heading3"/>
      </w:pPr>
      <w:r>
        <w:t>w00975　zv2　誉</w:t>
      </w:r>
    </w:p>
    <w:p/>
    <w:p>
      <w:r>
        <w:t>**音**　`zv2`　读作 zṿ｜zɨ˧˥</w:t>
      </w:r>
    </w:p>
    <w:p>
      <w:r>
        <w:t xml:space="preserve">　　　　`zv2`＝浊音 z，像英语 zoo 的 z＋汉语「资」「思」里那个元音（-i），读得紧一些＋中升调（˧˥）：像汉语第二声，往上扬</w:t>
      </w:r>
    </w:p>
    <w:p>
      <w:r>
        <w:t>**形**　字形编号 975｜社会类</w:t>
      </w:r>
    </w:p>
    <w:p>
      <w:r>
        <w:t>**义**　众人口中关于某人的名声</w:t>
      </w:r>
    </w:p>
    <w:p>
      <w:r>
        <w:t xml:space="preserve">　　　　the name one has in others' mouths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「誉」是**词根**，属「社会」类第 7 类，字形编号 975。它的定义是「众人口中关于某人的名声」——在洄文里，词根只承载**不可再分的一个概念**，凡能由它加派生式算出来的意思（如「誉」的种种侧面），一律不另立词条。由它派生出来的词有：誉之举（zv2 da6）、誉具（zv2 di6）、誉之处（zv2 doe6）、誉性（zv2 dy6）。槽表「乙」是它的用法骨架：接这几个位才算把话说完整，少接一位句子就不闭合。</w:t>
      </w:r>
    </w:p>
    <w:p>
      <w:r>
        <w:t>**辨**　本词最易与以下同场词相混，分野如下——「成员」（se2，属于某群体并算在其内的人）；「首领」（soe2，众人听其号令的当头者）；「身份」（si2，一个人在群体里被认作的名分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zv2.体　@0 -甲-&gt; 1　@0 -庚-&gt; 2　#see`</w:t>
      </w:r>
    </w:p>
    <w:p>
      <w:r>
        <w:t xml:space="preserve">　　　　逐词　看（用）／我（体）／誉（体）／看─甲位→我／看─庚位→誉／义标：亲见</w:t>
      </w:r>
    </w:p>
    <w:p>
      <w:r>
        <w:t xml:space="preserve">　　　　汉译　我看见誉。</w:t>
      </w:r>
    </w:p>
    <w:p>
      <w:r>
        <w:t xml:space="preserve">　　　二、作饰弓的限定者（相当于汉语的「之」）</w:t>
      </w:r>
    </w:p>
    <w:p>
      <w:r>
        <w:t xml:space="preserve">　　　　洄文　`@0 zv2.体　@1 po4.体　@0 =&gt; 1　#common`</w:t>
      </w:r>
    </w:p>
    <w:p>
      <w:r>
        <w:t xml:space="preserve">　　　　逐词　誉（体）／夜（体）／誉─饰弓→夜／义标：常识</w:t>
      </w:r>
    </w:p>
    <w:p>
      <w:r>
        <w:t xml:space="preserve">　　　　汉译　誉之夜。</w:t>
      </w:r>
    </w:p>
    <w:p>
      <w:r>
        <w:t xml:space="preserve">　　　三、换声为「貌」，当性质用</w:t>
      </w:r>
    </w:p>
    <w:p>
      <w:r>
        <w:t xml:space="preserve">　　　　洄文　`@0 zv2.貌　@1 pe.体　@0 =&gt; 1　#common`</w:t>
      </w:r>
    </w:p>
    <w:p>
      <w:r>
        <w:t xml:space="preserve">　　　　逐词　誉（换声为貌）／状态（体）／誉─饰弓→状态／义标：常识</w:t>
      </w:r>
    </w:p>
    <w:p>
      <w:r>
        <w:t xml:space="preserve">　　　　汉译　誉的状态。</w:t>
      </w:r>
    </w:p>
    <w:p/>
    <w:p/>
    <w:p/>
    <w:p>
      <w:pPr>
        <w:pStyle w:val="Heading3"/>
      </w:pPr>
      <w:r>
        <w:t>w01019　zy2　罚</w:t>
      </w:r>
    </w:p>
    <w:p/>
    <w:p>
      <w:r>
        <w:t>**音**　`zy2`　读作 zỳ｜zy˧˥</w:t>
      </w:r>
    </w:p>
    <w:p>
      <w:r>
        <w:t xml:space="preserve">　　　　`zy2`＝浊音 z，像英语 zoo 的 z＋先摆「衣」的口型再把嘴唇收圆（法语 tu 的 u）＋中升调（˧˥）：像汉语第二声，往上扬</w:t>
      </w:r>
    </w:p>
    <w:p>
      <w:r>
        <w:t>**形**　字形编号 1019｜社会类</w:t>
      </w:r>
    </w:p>
    <w:p>
      <w:r>
        <w:t>**义**　使违犯者承受痛苦以为偿</w:t>
      </w:r>
    </w:p>
    <w:p>
      <w:r>
        <w:t xml:space="preserve">　　　　to make an offender suffer in payment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「罚」是**词根**，属「社会」类第 7 类，字形编号 1019。它的定义是「使违犯者承受痛苦以为偿」——在洄文里，词根只承载**不可再分的一个概念**，凡能由它加派生式算出来的意思（如「罚」的种种侧面），一律不另立词条。由它派生出来的词有：使罚（ne6 zy2）、罚之举（zy2 da6）、罚具（zy2 di6）、罚之处（zy2 doe6）。槽表「甲乙」是它的用法骨架：接这几个位才算把话说完整，少接一位句子就不闭合。</w:t>
      </w:r>
    </w:p>
    <w:p>
      <w:r>
        <w:t>**辨**　本词最易与以下同场词相混，分野如下——「罪」（zu2，违犯法规、该当受罚之举）；「客」（nv2，受邀登门受款待的人）；「权」（su2，使人不得不从的力量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zy2.用　@1 yi6.体　@0 -甲-&gt; 1　#see`</w:t>
      </w:r>
    </w:p>
    <w:p>
      <w:r>
        <w:t xml:space="preserve">　　　　逐词　罚（用）／我（体）／罚─甲位→我／义标：亲见</w:t>
      </w:r>
    </w:p>
    <w:p>
      <w:r>
        <w:t xml:space="preserve">　　　　汉译　我罚。</w:t>
      </w:r>
    </w:p>
    <w:p>
      <w:r>
        <w:t xml:space="preserve">　　　二、作谓语，同时接甲位与乙位</w:t>
      </w:r>
    </w:p>
    <w:p>
      <w:r>
        <w:t xml:space="preserve">　　　　洄文　`@0 zy2.用　@1 yi6.体　@2 lv2.体　@0 -甲-&gt; 1　@0 -乙-&gt; 2　#see`</w:t>
      </w:r>
    </w:p>
    <w:p>
      <w:r>
        <w:t xml:space="preserve">　　　　逐词　罚（用）／我（体）／食物（体）／罚─甲位→我／罚─乙位→食物／义标：亲见</w:t>
      </w:r>
    </w:p>
    <w:p>
      <w:r>
        <w:t xml:space="preserve">　　　　汉译　我罚食物。</w:t>
      </w:r>
    </w:p>
    <w:p>
      <w:r>
        <w:t xml:space="preserve">　　　三、换声为「体」，把它当成一件事来谈</w:t>
      </w:r>
    </w:p>
    <w:p>
      <w:r>
        <w:t xml:space="preserve">　　　　洄文　`@0 zy2.体　@1 po4.体　@0 -戊-&gt; 1　#common`</w:t>
      </w:r>
    </w:p>
    <w:p>
      <w:r>
        <w:t xml:space="preserve">　　　　逐词　罚（换声为体）／夜（体）／罚─戊位→夜／义标：常识</w:t>
      </w:r>
    </w:p>
    <w:p>
      <w:r>
        <w:t xml:space="preserve">　　　　汉译　罚发生在夜里。</w:t>
      </w:r>
    </w:p>
    <w:p/>
    <w:p/>
    <w:p/>
    <w:p>
      <w:pPr>
        <w:pStyle w:val="Heading3"/>
      </w:pPr>
      <w:r>
        <w:t>w01063　na2 da6　家之举</w:t>
      </w:r>
    </w:p>
    <w:p/>
    <w:p>
      <w:r>
        <w:t>**音**　`na2da6`　读作 nà·dâ｜na˧˥da˥˧</w:t>
      </w:r>
    </w:p>
    <w:p>
      <w:r>
        <w:t xml:space="preserve">　　　　`na2`＝汉语拼音 n，如「拿」＋如汉语「啊」＋中升调（˧˥）：像汉语第二声，往上扬；`da6`＝浊音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1063｜社会类（与词根同类）</w:t>
      </w:r>
    </w:p>
    <w:p>
      <w:r>
        <w:t>**义**　做家这件事的行为本身</w:t>
      </w:r>
    </w:p>
    <w:p>
      <w:r>
        <w:t xml:space="preserve">　　　　the act of household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由词根「家」（`na2`）加派生式 **AG「{X}之举」**合成，词形 `na2 da6`，派生语素取第 6 调音节。按洄文「能算出来的不另立词条」的规矩，本词没有独立编号，意思就是「做家这件事的行为本身」。与词根同属「社会」类，字形只多出那个派生语素音节。</w:t>
      </w:r>
    </w:p>
    <w:p>
      <w:r>
        <w:t>**辨**　与词根「家」：词根问「是什么」，本词问「它的行为名词化这一面」。与同式兄弟（亲之举（ne2 da6）、子之举（ni2 da6）、同胞之举（no2 da6））：式同根不同。与同根别式：取的是同一个「家」的别的侧面。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na2 da6.体　@0 -甲-&gt; 1　@0 -庚-&gt; 2　#see`</w:t>
      </w:r>
    </w:p>
    <w:p>
      <w:r>
        <w:t xml:space="preserve">　　　　逐词　看（用）／我（体）／家之举（体）／看─甲位→我／看─庚位→家之举／义标：亲见</w:t>
      </w:r>
    </w:p>
    <w:p>
      <w:r>
        <w:t xml:space="preserve">　　　　汉译　我看见家之举。</w:t>
      </w:r>
    </w:p>
    <w:p>
      <w:r>
        <w:t xml:space="preserve">　　　二、作饰弓的限定者（相当于汉语的「之」）</w:t>
      </w:r>
    </w:p>
    <w:p>
      <w:r>
        <w:t xml:space="preserve">　　　　洄文　`@0 na2 da6.体　@1 po4.体　@0 =&gt; 1　#common`</w:t>
      </w:r>
    </w:p>
    <w:p>
      <w:r>
        <w:t xml:space="preserve">　　　　逐词　家之举（体）／夜（体）／家之举─饰弓→夜／义标：常识</w:t>
      </w:r>
    </w:p>
    <w:p>
      <w:r>
        <w:t xml:space="preserve">　　　　汉译　家之举之夜。</w:t>
      </w:r>
    </w:p>
    <w:p>
      <w:r>
        <w:t xml:space="preserve">　　　三、换声为「貌」，当性质用</w:t>
      </w:r>
    </w:p>
    <w:p>
      <w:r>
        <w:t xml:space="preserve">　　　　洄文　`@0 na2 da6.貌　@1 pe.体　@0 =&gt; 1　#common`</w:t>
      </w:r>
    </w:p>
    <w:p>
      <w:r>
        <w:t xml:space="preserve">　　　　逐词　家之举（换声为貌）／状态（体）／家之举─饰弓→状态／义标：常识</w:t>
      </w:r>
    </w:p>
    <w:p>
      <w:r>
        <w:t xml:space="preserve">　　　　汉译　家之举的状态。</w:t>
      </w:r>
    </w:p>
    <w:p/>
    <w:p/>
    <w:p/>
    <w:p>
      <w:pPr>
        <w:pStyle w:val="Heading3"/>
      </w:pPr>
      <w:r>
        <w:t>w01107　na2 di6　家具</w:t>
      </w:r>
    </w:p>
    <w:p/>
    <w:p>
      <w:r>
        <w:t>**音**　`na2di6`　读作 nà·dî｜na˧˥di˥˧</w:t>
      </w:r>
    </w:p>
    <w:p>
      <w:r>
        <w:t xml:space="preserve">　　　　`na2`＝汉语拼音 n，如「拿」＋如汉语「啊」＋中升调（˧˥）：像汉语第二声，往上扬；`di6`＝浊音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1107｜社会类（与词根同类）</w:t>
      </w:r>
    </w:p>
    <w:p>
      <w:r>
        <w:t>**义**　用于家的器具</w:t>
      </w:r>
    </w:p>
    <w:p>
      <w:r>
        <w:t xml:space="preserve">　　　　an instrument of household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由词根「家」（`na2`）加派生式 **IN「{X}具」**合成，词形 `na2 di6`，派生语素取第 6 调音节。按洄文「能算出来的不另立词条」的规矩，本词没有独立编号，意思就是「用于家的器具」。与词根同属「社会」类，字形只多出那个派生语素音节。</w:t>
      </w:r>
    </w:p>
    <w:p>
      <w:r>
        <w:t>**辨**　与词根「家」：词根问「是什么」，本词问「它的工具名词化这一面」。与同式兄弟（亲具（ne2 di6）、子具（ni2 di6）、同胞具（no2 di6））：式同根不同。与同根别式：取的是同一个「家」的别的侧面。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na2 di6.体　@0 -甲-&gt; 1　@0 -庚-&gt; 2　#see`</w:t>
      </w:r>
    </w:p>
    <w:p>
      <w:r>
        <w:t xml:space="preserve">　　　　逐词　看（用）／我（体）／家具（体）／看─甲位→我／看─庚位→家具／义标：亲见</w:t>
      </w:r>
    </w:p>
    <w:p>
      <w:r>
        <w:t xml:space="preserve">　　　　汉译　我看见家具。</w:t>
      </w:r>
    </w:p>
    <w:p>
      <w:r>
        <w:t xml:space="preserve">　　　二、作饰弓的限定者（相当于汉语的「之」）</w:t>
      </w:r>
    </w:p>
    <w:p>
      <w:r>
        <w:t xml:space="preserve">　　　　洄文　`@0 na2 di6.体　@1 po4.体　@0 =&gt; 1　#common`</w:t>
      </w:r>
    </w:p>
    <w:p>
      <w:r>
        <w:t xml:space="preserve">　　　　逐词　家具（体）／夜（体）／家具─饰弓→夜／义标：常识</w:t>
      </w:r>
    </w:p>
    <w:p>
      <w:r>
        <w:t xml:space="preserve">　　　　汉译　家具之夜。</w:t>
      </w:r>
    </w:p>
    <w:p>
      <w:r>
        <w:t xml:space="preserve">　　　三、换声为「貌」，当性质用</w:t>
      </w:r>
    </w:p>
    <w:p>
      <w:r>
        <w:t xml:space="preserve">　　　　洄文　`@0 na2 di6.貌　@1 pe.体　@0 =&gt; 1　#common`</w:t>
      </w:r>
    </w:p>
    <w:p>
      <w:r>
        <w:t xml:space="preserve">　　　　逐词　家具（换声为貌）／状态（体）／家具─饰弓→状态／义标：常识</w:t>
      </w:r>
    </w:p>
    <w:p>
      <w:r>
        <w:t xml:space="preserve">　　　　汉译　家具的状态。</w:t>
      </w:r>
    </w:p>
    <w:p/>
    <w:p/>
    <w:p/>
    <w:p>
      <w:pPr>
        <w:pStyle w:val="Heading3"/>
      </w:pPr>
      <w:r>
        <w:t>w01151　na2 doe6　家之处</w:t>
      </w:r>
    </w:p>
    <w:p/>
    <w:p>
      <w:r>
        <w:t>**音**　`na2doe6`　读作 nà·dö̂｜na˧˥dø˥˧</w:t>
      </w:r>
    </w:p>
    <w:p>
      <w:r>
        <w:t xml:space="preserve">　　　　`na2`＝汉语拼音 n，如「拿」＋如汉语「啊」＋中升调（˧˥）：像汉语第二声，往上扬；`doe6`＝浊音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1151｜社会类（与词根同类）</w:t>
      </w:r>
    </w:p>
    <w:p>
      <w:r>
        <w:t>**义**　家发生或所在之处</w:t>
      </w:r>
    </w:p>
    <w:p>
      <w:r>
        <w:t xml:space="preserve">　　　　the place of household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由词根「家」（`na2`）加派生式 **LO「{X}之处」**合成，词形 `na2 doe6`，派生语素取第 6 调音节。按洄文「能算出来的不另立词条」的规矩，本词没有独立编号，意思就是「家发生或所在之处」。与词根同属「社会」类，字形只多出那个派生语素音节。</w:t>
      </w:r>
    </w:p>
    <w:p>
      <w:r>
        <w:t>**辨**　与词根「家」：词根问「是什么」，本词问「它的处所名词化这一面」。与同式兄弟（亲之处（ne2 doe6）、子之处（ni2 doe6）、同胞之处（no2 doe6））：式同根不同。与同根别式：取的是同一个「家」的别的侧面。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na2 doe6.体　@0 -甲-&gt; 1　@0 -庚-&gt; 2　#see`</w:t>
      </w:r>
    </w:p>
    <w:p>
      <w:r>
        <w:t xml:space="preserve">　　　　逐词　看（用）／我（体）／家之处（体）／看─甲位→我／看─庚位→家之处／义标：亲见</w:t>
      </w:r>
    </w:p>
    <w:p>
      <w:r>
        <w:t xml:space="preserve">　　　　汉译　我看见家之处。</w:t>
      </w:r>
    </w:p>
    <w:p>
      <w:r>
        <w:t xml:space="preserve">　　　二、作饰弓的限定者（相当于汉语的「之」）</w:t>
      </w:r>
    </w:p>
    <w:p>
      <w:r>
        <w:t xml:space="preserve">　　　　洄文　`@0 na2 doe6.体　@1 po4.体　@0 =&gt; 1　#common`</w:t>
      </w:r>
    </w:p>
    <w:p>
      <w:r>
        <w:t xml:space="preserve">　　　　逐词　家之处（体）／夜（体）／家之处─饰弓→夜／义标：常识</w:t>
      </w:r>
    </w:p>
    <w:p>
      <w:r>
        <w:t xml:space="preserve">　　　　汉译　家之处之夜。</w:t>
      </w:r>
    </w:p>
    <w:p>
      <w:r>
        <w:t xml:space="preserve">　　　三、换声为「貌」，当性质用</w:t>
      </w:r>
    </w:p>
    <w:p>
      <w:r>
        <w:t xml:space="preserve">　　　　洄文　`@0 na2 doe6.貌　@1 pe.体　@0 =&gt; 1　#common`</w:t>
      </w:r>
    </w:p>
    <w:p>
      <w:r>
        <w:t xml:space="preserve">　　　　逐词　家之处（换声为貌）／状态（体）／家之处─饰弓→状态／义标：常识</w:t>
      </w:r>
    </w:p>
    <w:p>
      <w:r>
        <w:t xml:space="preserve">　　　　汉译　家之处的状态。</w:t>
      </w:r>
    </w:p>
    <w:p/>
    <w:p/>
    <w:p/>
    <w:p>
      <w:pPr>
        <w:pStyle w:val="Heading3"/>
      </w:pPr>
      <w:r>
        <w:t>w01195　na2 dy6　家性</w:t>
      </w:r>
    </w:p>
    <w:p/>
    <w:p>
      <w:r>
        <w:t>**音**　`na2dy6`　读作 nà·dŷ｜na˧˥dy˥˧</w:t>
      </w:r>
    </w:p>
    <w:p>
      <w:r>
        <w:t xml:space="preserve">　　　　`na2`＝汉语拼音 n，如「拿」＋如汉语「啊」＋中升调（˧˥）：像汉语第二声，往上扬；`dy6`＝浊音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1195｜社会类（与词根同类）</w:t>
      </w:r>
    </w:p>
    <w:p>
      <w:r>
        <w:t>**义**　家这一性质本身</w:t>
      </w:r>
    </w:p>
    <w:p>
      <w:r>
        <w:t xml:space="preserve">　　　　the quality of being household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由词根「家」（`na2`）加派生式 **AB「{X}性」**合成，词形 `na2 dy6`，派生语素取第 6 调音节。按洄文「能算出来的不另立词条」的规矩，本词没有独立编号，意思就是「家这一性质本身」。与词根同属「社会」类，字形只多出那个派生语素音节。</w:t>
      </w:r>
    </w:p>
    <w:p>
      <w:r>
        <w:t>**辨**　与词根「家」：词根问「是什么」，本词问「它的性质名词化这一面」。与同式兄弟（亲性（ne2 dy6）、子性（ni2 dy6）、同胞性（no2 dy6））：式同根不同。与同根别式：取的是同一个「家」的别的侧面。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na2 dy6.体　@0 -甲-&gt; 1　@0 -庚-&gt; 2　#see`</w:t>
      </w:r>
    </w:p>
    <w:p>
      <w:r>
        <w:t xml:space="preserve">　　　　逐词　看（用）／我（体）／家性（体）／看─甲位→我／看─庚位→家性／义标：亲见</w:t>
      </w:r>
    </w:p>
    <w:p>
      <w:r>
        <w:t xml:space="preserve">　　　　汉译　我看见家性。</w:t>
      </w:r>
    </w:p>
    <w:p>
      <w:r>
        <w:t xml:space="preserve">　　　二、作饰弓的限定者（相当于汉语的「之」）</w:t>
      </w:r>
    </w:p>
    <w:p>
      <w:r>
        <w:t xml:space="preserve">　　　　洄文　`@0 na2 dy6.体　@1 po4.体　@0 =&gt; 1　#common`</w:t>
      </w:r>
    </w:p>
    <w:p>
      <w:r>
        <w:t xml:space="preserve">　　　　逐词　家性（体）／夜（体）／家性─饰弓→夜／义标：常识</w:t>
      </w:r>
    </w:p>
    <w:p>
      <w:r>
        <w:t xml:space="preserve">　　　　汉译　家性之夜。</w:t>
      </w:r>
    </w:p>
    <w:p>
      <w:r>
        <w:t xml:space="preserve">　　　三、换声为「貌」，当性质用</w:t>
      </w:r>
    </w:p>
    <w:p>
      <w:r>
        <w:t xml:space="preserve">　　　　洄文　`@0 na2 dy6.貌　@1 pe.体　@0 =&gt; 1　#common`</w:t>
      </w:r>
    </w:p>
    <w:p>
      <w:r>
        <w:t xml:space="preserve">　　　　逐词　家性（换声为貌）／状态（体）／家性─饰弓→状态／义标：常识</w:t>
      </w:r>
    </w:p>
    <w:p>
      <w:r>
        <w:t xml:space="preserve">　　　　汉译　家性的状态。</w:t>
      </w:r>
    </w:p>
    <w:p/>
    <w:p/>
    <w:p/>
    <w:p>
      <w:pPr>
        <w:pStyle w:val="Heading3"/>
      </w:pPr>
      <w:r>
        <w:t>w01239　na2 ka6　家之所致</w:t>
      </w:r>
    </w:p>
    <w:p/>
    <w:p>
      <w:r>
        <w:t>**音**　`na2ka6`　读作 nà·kâ｜na˧˥ka˥˧</w:t>
      </w:r>
    </w:p>
    <w:p>
      <w:r>
        <w:t xml:space="preserve">　　　　`na2`＝汉语拼音 n，如「拿」＋如汉语「啊」＋中升调（˧˥）：像汉语第二声，往上扬；`ka6`＝汉语拼音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1239｜社会类（与词根同类）</w:t>
      </w:r>
    </w:p>
    <w:p>
      <w:r>
        <w:t>**义**　由家所引起者</w:t>
      </w:r>
    </w:p>
    <w:p>
      <w:r>
        <w:t xml:space="preserve">　　　　what household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由词根「家」（`na2`）加派生式 **CA「{X}之所致」**合成，词形 `na2 ka6`，派生语素取第 6 调音节。按洄文「能算出来的不另立词条」的规矩，本词没有独立编号，意思就是「由家所引起者」。与词根同属「社会」类，字形只多出那个派生语素音节。</w:t>
      </w:r>
    </w:p>
    <w:p>
      <w:r>
        <w:t>**辨**　与词根「家」：词根问「是什么」，本词问「它的结果名词化这一面」。与同式兄弟（亲之所致（ne2 ka6）、子之所致（ni2 ka6）、同胞之所致（no2 ka6））：式同根不同。与同根别式：取的是同一个「家」的别的侧面。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na2 ka6.体　@0 -甲-&gt; 1　@0 -庚-&gt; 2　#see`</w:t>
      </w:r>
    </w:p>
    <w:p>
      <w:r>
        <w:t xml:space="preserve">　　　　逐词　看（用）／我（体）／家之所致（体）／看─甲位→我／看─庚位→家之所致／义标：亲见</w:t>
      </w:r>
    </w:p>
    <w:p>
      <w:r>
        <w:t xml:space="preserve">　　　　汉译　我看见家之所致。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na2 ka6.体　@1 po4.体　@0 =&gt; 1　#common`</w:t>
      </w:r>
    </w:p>
    <w:p>
      <w:r>
        <w:t xml:space="preserve">　　　　逐词　家之所致（体）／夜（体）／家之所致─饰弓→夜／义标：常识</w:t>
      </w:r>
    </w:p>
    <w:p>
      <w:r>
        <w:t xml:space="preserve">　　　　汉译　家之所致之夜。</w:t>
      </w:r>
    </w:p>
    <w:p>
      <w:r>
        <w:t xml:space="preserve">　　　三、换声为「貌」，当性质用</w:t>
      </w:r>
    </w:p>
    <w:p>
      <w:r>
        <w:t xml:space="preserve">　　　　洄文　`@0 na2 ka6.貌　@1 pe.体　@0 =&gt; 1　#common`</w:t>
      </w:r>
    </w:p>
    <w:p>
      <w:r>
        <w:t xml:space="preserve">　　　　逐词　家之所致（换声为貌）／状态（体）／家之所致─饰弓→状态／义标：常识</w:t>
      </w:r>
    </w:p>
    <w:p>
      <w:r>
        <w:t xml:space="preserve">　　　　汉译　家之所致的状态。</w:t>
      </w:r>
    </w:p>
    <w:p/>
    <w:p/>
    <w:p/>
    <w:p>
      <w:pPr>
        <w:pStyle w:val="Heading3"/>
      </w:pPr>
      <w:r>
        <w:t>w01283　ne2 da6　亲之举</w:t>
      </w:r>
    </w:p>
    <w:p/>
    <w:p>
      <w:r>
        <w:t>**音**　`ne2da6`　读作 nè·dâ｜ne˧˥da˥˧</w:t>
      </w:r>
    </w:p>
    <w:p>
      <w:r>
        <w:t xml:space="preserve">　　　　`ne2`＝汉语拼音 n，如「拿」＋如汉语「诶」的前半，口略开＋中升调（˧˥）：像汉语第二声，往上扬；`da6`＝浊音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1283｜社会类（与词根同类）</w:t>
      </w:r>
    </w:p>
    <w:p>
      <w:r>
        <w:t>**义**　做亲这件事的行为本身</w:t>
      </w:r>
    </w:p>
    <w:p>
      <w:r>
        <w:t xml:space="preserve">　　　　the act of parent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由词根「亲」（`ne2`）加派生式 **AG「{X}之举」**合成，词形 `ne2 da6`，派生语素取第 6 调音节。按洄文「能算出来的不另立词条」的规矩，本词没有独立编号，意思就是「做亲这件事的行为本身」。与词根同属「社会」类，字形只多出那个派生语素音节。</w:t>
      </w:r>
    </w:p>
    <w:p>
      <w:r>
        <w:t>**辨**　与词根「亲」：词根问「是什么」，本词问「它的行为名词化这一面」。与同式兄弟（家之举（na2 da6）、子之举（ni2 da6）、同胞之举（no2 da6））：式同根不同。与同根别式：取的是同一个「亲」的别的侧面。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ne2 da6.体　@0 -甲-&gt; 1　@0 -庚-&gt; 2　#see`</w:t>
      </w:r>
    </w:p>
    <w:p>
      <w:r>
        <w:t xml:space="preserve">　　　　逐词　看（用）／我（体）／亲之举（体）／看─甲位→我／看─庚位→亲之举／义标：亲见</w:t>
      </w:r>
    </w:p>
    <w:p>
      <w:r>
        <w:t xml:space="preserve">　　　　汉译　我看见亲之举。</w:t>
      </w:r>
    </w:p>
    <w:p>
      <w:r>
        <w:t xml:space="preserve">　　　二、作饰弓的限定者（相当于汉语的「之」）</w:t>
      </w:r>
    </w:p>
    <w:p>
      <w:r>
        <w:t xml:space="preserve">　　　　洄文　`@0 ne2 da6.体　@1 po4.体　@0 =&gt; 1　#common`</w:t>
      </w:r>
    </w:p>
    <w:p>
      <w:r>
        <w:t xml:space="preserve">　　　　逐词　亲之举（体）／夜（体）／亲之举─饰弓→夜／义标：常识</w:t>
      </w:r>
    </w:p>
    <w:p>
      <w:r>
        <w:t xml:space="preserve">　　　　汉译　亲之举之夜。</w:t>
      </w:r>
    </w:p>
    <w:p>
      <w:r>
        <w:t xml:space="preserve">　　　三、换声为「貌」，当性质用</w:t>
      </w:r>
    </w:p>
    <w:p>
      <w:r>
        <w:t xml:space="preserve">　　　　洄文　`@0 ne2 da6.貌　@1 pe.体　@0 =&gt; 1　#common`</w:t>
      </w:r>
    </w:p>
    <w:p>
      <w:r>
        <w:t xml:space="preserve">　　　　逐词　亲之举（换声为貌）／状态（体）／亲之举─饰弓→状态／义标：常识</w:t>
      </w:r>
    </w:p>
    <w:p>
      <w:r>
        <w:t xml:space="preserve">　　　　汉译　亲之举的状态。</w:t>
      </w:r>
    </w:p>
    <w:p/>
    <w:p/>
    <w:p/>
    <w:p>
      <w:pPr>
        <w:pStyle w:val="Heading3"/>
      </w:pPr>
      <w:r>
        <w:t>w01327　ne2 di6　亲具</w:t>
      </w:r>
    </w:p>
    <w:p/>
    <w:p>
      <w:r>
        <w:t>**音**　`ne2di6`　读作 nè·dî｜ne˧˥di˥˧</w:t>
      </w:r>
    </w:p>
    <w:p>
      <w:r>
        <w:t xml:space="preserve">　　　　`ne2`＝汉语拼音 n，如「拿」＋如汉语「诶」的前半，口略开＋中升调（˧˥）：像汉语第二声，往上扬；`di6`＝浊音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1327｜社会类（与词根同类）</w:t>
      </w:r>
    </w:p>
    <w:p>
      <w:r>
        <w:t>**义**　用于亲的器具</w:t>
      </w:r>
    </w:p>
    <w:p>
      <w:r>
        <w:t xml:space="preserve">　　　　an instrument of parent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由词根「亲」（`ne2`）加派生式 **IN「{X}具」**合成，词形 `ne2 di6`，派生语素取第 6 调音节。按洄文「能算出来的不另立词条」的规矩，本词没有独立编号，意思就是「用于亲的器具」。与词根同属「社会」类，字形只多出那个派生语素音节。</w:t>
      </w:r>
    </w:p>
    <w:p>
      <w:r>
        <w:t>**辨**　与词根「亲」：词根问「是什么」，本词问「它的工具名词化这一面」。与同式兄弟（家具（na2 di6）、子具（ni2 di6）、同胞具（no2 di6））：式同根不同。与同根别式：取的是同一个「亲」的别的侧面。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ne2 di6.体　@0 -甲-&gt; 1　@0 -庚-&gt; 2　#see`</w:t>
      </w:r>
    </w:p>
    <w:p>
      <w:r>
        <w:t xml:space="preserve">　　　　逐词　看（用）／我（体）／亲具（体）／看─甲位→我／看─庚位→亲具／义标：亲见</w:t>
      </w:r>
    </w:p>
    <w:p>
      <w:r>
        <w:t xml:space="preserve">　　　　汉译　我看见亲具。</w:t>
      </w:r>
    </w:p>
    <w:p>
      <w:r>
        <w:t xml:space="preserve">　　　二、作饰弓的限定者（相当于汉语的「之」）</w:t>
      </w:r>
    </w:p>
    <w:p>
      <w:r>
        <w:t xml:space="preserve">　　　　洄文　`@0 ne2 di6.体　@1 po4.体　@0 =&gt; 1　#common`</w:t>
      </w:r>
    </w:p>
    <w:p>
      <w:r>
        <w:t xml:space="preserve">　　　　逐词　亲具（体）／夜（体）／亲具─饰弓→夜／义标：常识</w:t>
      </w:r>
    </w:p>
    <w:p>
      <w:r>
        <w:t xml:space="preserve">　　　　汉译　亲具之夜。</w:t>
      </w:r>
    </w:p>
    <w:p>
      <w:r>
        <w:t xml:space="preserve">　　　三、换声为「貌」，当性质用</w:t>
      </w:r>
    </w:p>
    <w:p>
      <w:r>
        <w:t xml:space="preserve">　　　　洄文　`@0 ne2 di6.貌　@1 pe.体　@0 =&gt; 1　#common`</w:t>
      </w:r>
    </w:p>
    <w:p>
      <w:r>
        <w:t xml:space="preserve">　　　　逐词　亲具（换声为貌）／状态（体）／亲具─饰弓→状态／义标：常识</w:t>
      </w:r>
    </w:p>
    <w:p>
      <w:r>
        <w:t xml:space="preserve">　　　　汉译　亲具的状态。</w:t>
      </w:r>
    </w:p>
    <w:p/>
    <w:p/>
    <w:p/>
    <w:p>
      <w:pPr>
        <w:pStyle w:val="Heading3"/>
      </w:pPr>
      <w:r>
        <w:t>w01371　ne2 doe6　亲之处</w:t>
      </w:r>
    </w:p>
    <w:p/>
    <w:p>
      <w:r>
        <w:t>**音**　`ne2doe6`　读作 nè·dö̂｜ne˧˥dø˥˧</w:t>
      </w:r>
    </w:p>
    <w:p>
      <w:r>
        <w:t xml:space="preserve">　　　　`ne2`＝汉语拼音 n，如「拿」＋如汉语「诶」的前半，口略开＋中升调（˧˥）：像汉语第二声，往上扬；`doe6`＝浊音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1371｜社会类（与词根同类）</w:t>
      </w:r>
    </w:p>
    <w:p>
      <w:r>
        <w:t>**义**　亲发生或所在之处</w:t>
      </w:r>
    </w:p>
    <w:p>
      <w:r>
        <w:t xml:space="preserve">　　　　the place of parent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由词根「亲」（`ne2`）加派生式 **LO「{X}之处」**合成，词形 `ne2 doe6`，派生语素取第 6 调音节。按洄文「能算出来的不另立词条」的规矩，本词没有独立编号，意思就是「亲发生或所在之处」。与词根同属「社会」类，字形只多出那个派生语素音节。</w:t>
      </w:r>
    </w:p>
    <w:p>
      <w:r>
        <w:t>**辨**　与词根「亲」：词根问「是什么」，本词问「它的处所名词化这一面」。与同式兄弟（家之处（na2 doe6）、子之处（ni2 doe6）、同胞之处（no2 doe6））：式同根不同。与同根别式：取的是同一个「亲」的别的侧面。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ne2 doe6.体　@0 -甲-&gt; 1　@0 -庚-&gt; 2　#see`</w:t>
      </w:r>
    </w:p>
    <w:p>
      <w:r>
        <w:t xml:space="preserve">　　　　逐词　看（用）／我（体）／亲之处（体）／看─甲位→我／看─庚位→亲之处／义标：亲见</w:t>
      </w:r>
    </w:p>
    <w:p>
      <w:r>
        <w:t xml:space="preserve">　　　　汉译　我看见亲之处。</w:t>
      </w:r>
    </w:p>
    <w:p>
      <w:r>
        <w:t xml:space="preserve">　　　二、作饰弓的限定者（相当于汉语的「之」）</w:t>
      </w:r>
    </w:p>
    <w:p>
      <w:r>
        <w:t xml:space="preserve">　　　　洄文　`@0 ne2 doe6.体　@1 po4.体　@0 =&gt; 1　#common`</w:t>
      </w:r>
    </w:p>
    <w:p>
      <w:r>
        <w:t xml:space="preserve">　　　　逐词　亲之处（体）／夜（体）／亲之处─饰弓→夜／义标：常识</w:t>
      </w:r>
    </w:p>
    <w:p>
      <w:r>
        <w:t xml:space="preserve">　　　　汉译　亲之处之夜。</w:t>
      </w:r>
    </w:p>
    <w:p>
      <w:r>
        <w:t xml:space="preserve">　　　三、换声为「貌」，当性质用</w:t>
      </w:r>
    </w:p>
    <w:p>
      <w:r>
        <w:t xml:space="preserve">　　　　洄文　`@0 ne2 doe6.貌　@1 pe.体　@0 =&gt; 1　#common`</w:t>
      </w:r>
    </w:p>
    <w:p>
      <w:r>
        <w:t xml:space="preserve">　　　　逐词　亲之处（换声为貌）／状态（体）／亲之处─饰弓→状态／义标：常识</w:t>
      </w:r>
    </w:p>
    <w:p>
      <w:r>
        <w:t xml:space="preserve">　　　　汉译　亲之处的状态。</w:t>
      </w:r>
    </w:p>
    <w:p/>
    <w:p/>
    <w:p/>
    <w:p>
      <w:pPr>
        <w:pStyle w:val="Heading3"/>
      </w:pPr>
      <w:r>
        <w:t>w01415　ne2 dy6　亲性</w:t>
      </w:r>
    </w:p>
    <w:p/>
    <w:p>
      <w:r>
        <w:t>**音**　`ne2dy6`　读作 nè·dŷ｜ne˧˥dy˥˧</w:t>
      </w:r>
    </w:p>
    <w:p>
      <w:r>
        <w:t xml:space="preserve">　　　　`ne2`＝汉语拼音 n，如「拿」＋如汉语「诶」的前半，口略开＋中升调（˧˥）：像汉语第二声，往上扬；`dy6`＝浊音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1415｜社会类（与词根同类）</w:t>
      </w:r>
    </w:p>
    <w:p>
      <w:r>
        <w:t>**义**　亲这一性质本身</w:t>
      </w:r>
    </w:p>
    <w:p>
      <w:r>
        <w:t xml:space="preserve">　　　　the quality of being parent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由词根「亲」（`ne2`）加派生式 **AB「{X}性」**合成，词形 `ne2 dy6`，派生语素取第 6 调音节。按洄文「能算出来的不另立词条」的规矩，本词没有独立编号，意思就是「亲这一性质本身」。与词根同属「社会」类，字形只多出那个派生语素音节。</w:t>
      </w:r>
    </w:p>
    <w:p>
      <w:r>
        <w:t>**辨**　与词根「亲」：词根问「是什么」，本词问「它的性质名词化这一面」。与同式兄弟（家性（na2 dy6）、子性（ni2 dy6）、同胞性（no2 dy6））：式同根不同。与同根别式：取的是同一个「亲」的别的侧面。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ne2 dy6.体　@0 -甲-&gt; 1　@0 -庚-&gt; 2　#see`</w:t>
      </w:r>
    </w:p>
    <w:p>
      <w:r>
        <w:t xml:space="preserve">　　　　逐词　看（用）／我（体）／亲性（体）／看─甲位→我／看─庚位→亲性／义标：亲见</w:t>
      </w:r>
    </w:p>
    <w:p>
      <w:r>
        <w:t xml:space="preserve">　　　　汉译　我看见亲性。</w:t>
      </w:r>
    </w:p>
    <w:p>
      <w:r>
        <w:t xml:space="preserve">　　　二、作饰弓的限定者（相当于汉语的「之」）</w:t>
      </w:r>
    </w:p>
    <w:p>
      <w:r>
        <w:t xml:space="preserve">　　　　洄文　`@0 ne2 dy6.体　@1 po4.体　@0 =&gt; 1　#common`</w:t>
      </w:r>
    </w:p>
    <w:p>
      <w:r>
        <w:t xml:space="preserve">　　　　逐词　亲性（体）／夜（体）／亲性─饰弓→夜／义标：常识</w:t>
      </w:r>
    </w:p>
    <w:p>
      <w:r>
        <w:t xml:space="preserve">　　　　汉译　亲性之夜。</w:t>
      </w:r>
    </w:p>
    <w:p>
      <w:r>
        <w:t xml:space="preserve">　　　三、换声为「貌」，当性质用</w:t>
      </w:r>
    </w:p>
    <w:p>
      <w:r>
        <w:t xml:space="preserve">　　　　洄文　`@0 ne2 dy6.貌　@1 pe.体　@0 =&gt; 1　#common`</w:t>
      </w:r>
    </w:p>
    <w:p>
      <w:r>
        <w:t xml:space="preserve">　　　　逐词　亲性（换声为貌）／状态（体）／亲性─饰弓→状态／义标：常识</w:t>
      </w:r>
    </w:p>
    <w:p>
      <w:r>
        <w:t xml:space="preserve">　　　　汉译　亲性的状态。</w:t>
      </w:r>
    </w:p>
    <w:p/>
    <w:p/>
    <w:p/>
    <w:p>
      <w:pPr>
        <w:pStyle w:val="Heading3"/>
      </w:pPr>
      <w:r>
        <w:t>w01459　ne2 ka6　亲之所致</w:t>
      </w:r>
    </w:p>
    <w:p/>
    <w:p>
      <w:r>
        <w:t>**音**　`ne2ka6`　读作 nè·kâ｜ne˧˥ka˥˧</w:t>
      </w:r>
    </w:p>
    <w:p>
      <w:r>
        <w:t xml:space="preserve">　　　　`ne2`＝汉语拼音 n，如「拿」＋如汉语「诶」的前半，口略开＋中升调（˧˥）：像汉语第二声，往上扬；`ka6`＝汉语拼音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1459｜社会类（与词根同类）</w:t>
      </w:r>
    </w:p>
    <w:p>
      <w:r>
        <w:t>**义**　由亲所引起者</w:t>
      </w:r>
    </w:p>
    <w:p>
      <w:r>
        <w:t xml:space="preserve">　　　　what parent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由词根「亲」（`ne2`）加派生式 **CA「{X}之所致」**合成，词形 `ne2 ka6`，派生语素取第 6 调音节。按洄文「能算出来的不另立词条」的规矩，本词没有独立编号，意思就是「由亲所引起者」。与词根同属「社会」类，字形只多出那个派生语素音节。</w:t>
      </w:r>
    </w:p>
    <w:p>
      <w:r>
        <w:t>**辨**　与词根「亲」：词根问「是什么」，本词问「它的结果名词化这一面」。与同式兄弟（家之所致（na2 ka6）、子之所致（ni2 ka6）、同胞之所致（no2 ka6））：式同根不同。与同根别式：取的是同一个「亲」的别的侧面。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ne2 ka6.体　@0 -甲-&gt; 1　@0 -庚-&gt; 2　#see`</w:t>
      </w:r>
    </w:p>
    <w:p>
      <w:r>
        <w:t xml:space="preserve">　　　　逐词　看（用）／我（体）／亲之所致（体）／看─甲位→我／看─庚位→亲之所致／义标：亲见</w:t>
      </w:r>
    </w:p>
    <w:p>
      <w:r>
        <w:t xml:space="preserve">　　　　汉译　我看见亲之所致。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ne2 ka6.体　@1 po4.体　@0 =&gt; 1　#common`</w:t>
      </w:r>
    </w:p>
    <w:p>
      <w:r>
        <w:t xml:space="preserve">　　　　逐词　亲之所致（体）／夜（体）／亲之所致─饰弓→夜／义标：常识</w:t>
      </w:r>
    </w:p>
    <w:p>
      <w:r>
        <w:t xml:space="preserve">　　　　汉译　亲之所致之夜。</w:t>
      </w:r>
    </w:p>
    <w:p>
      <w:r>
        <w:t xml:space="preserve">　　　三、换声为「貌」，当性质用</w:t>
      </w:r>
    </w:p>
    <w:p>
      <w:r>
        <w:t xml:space="preserve">　　　　洄文　`@0 ne2 ka6.貌　@1 pe.体　@0 =&gt; 1　#common`</w:t>
      </w:r>
    </w:p>
    <w:p>
      <w:r>
        <w:t xml:space="preserve">　　　　逐词　亲之所致（换声为貌）／状态（体）／亲之所致─饰弓→状态／义标：常识</w:t>
      </w:r>
    </w:p>
    <w:p>
      <w:r>
        <w:t xml:space="preserve">　　　　汉译　亲之所致的状态。</w:t>
      </w:r>
    </w:p>
    <w:p/>
    <w:p/>
    <w:p/>
    <w:p>
      <w:pPr>
        <w:pStyle w:val="Heading3"/>
      </w:pPr>
      <w:r>
        <w:t>w01503　ne6 noe2　使婚</w:t>
      </w:r>
    </w:p>
    <w:p/>
    <w:p>
      <w:r>
        <w:t>**音**　`ne6noe2`　读作 nê·nȫ｜ne˥˧nø˧˥</w:t>
      </w:r>
    </w:p>
    <w:p>
      <w:r>
        <w:t xml:space="preserve">　　　　`ne6`＝汉语拼音 n，如「拿」＋如汉语「诶」的前半，口略开＋高微降（˥˧）：起得高，轻轻落一点；`noe2`＝汉语拼音 n，如「拿」＋先摆「诶」的口型再把嘴唇收圆（德语 schön 的 ö）＋中升调（˧˥）：像汉语第二声，往上扬；两音节连读，中间不要停顿</w:t>
      </w:r>
    </w:p>
    <w:p>
      <w:r>
        <w:t>**形**　字形编号 1503｜社会类（与词根同类）</w:t>
      </w:r>
    </w:p>
    <w:p>
      <w:r>
        <w:t>**义**　使某物成为婚</w:t>
      </w:r>
    </w:p>
    <w:p>
      <w:r>
        <w:t xml:space="preserve">　　　　to cause something to become marry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由词根「婚」（`noe2`）加派生式 **VE「使{X}」**合成，词形 `ne6 noe2`，派生语素取第 6 调音节。按洄文「能算出来的不另立词条」的规矩，本词没有独立编号，意思就是「使某物成为婚」。与词根同属「社会」类，字形只多出那个派生语素音节。</w:t>
      </w:r>
    </w:p>
    <w:p>
      <w:r>
        <w:t>**辨**　与词根「婚」：词根问「是什么」，本词问「它的使成这一面」。与同式兄弟（使从（ne6 sy2）、使争（ne6 za2）、使协（ne6 zo2））：式同根不同。与同根别式：取的是同一个「婚」的别的侧面。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noe2.用　@1 yi6.体　@0 -甲-&gt; 1　#see`</w:t>
      </w:r>
    </w:p>
    <w:p>
      <w:r>
        <w:t xml:space="preserve">　　　　逐词　使婚（用）／我（体）／使婚─甲位→我／义标：亲见</w:t>
      </w:r>
    </w:p>
    <w:p>
      <w:r>
        <w:t xml:space="preserve">　　　　汉译　我使婚。</w:t>
      </w:r>
    </w:p>
    <w:p>
      <w:r>
        <w:t xml:space="preserve">　　　二、作谓语，同时接甲位与乙位</w:t>
      </w:r>
    </w:p>
    <w:p>
      <w:r>
        <w:t xml:space="preserve">　　　　洄文　`@0 ne6 noe2.用　@1 yi6.体　@2 lv2.体　@0 -甲-&gt; 1　@0 -乙-&gt; 2　#see`</w:t>
      </w:r>
    </w:p>
    <w:p>
      <w:r>
        <w:t xml:space="preserve">　　　　逐词　使婚（用）／我（体）／食物（体）／使婚─甲位→我／使婚─乙位→食物／义标：亲见</w:t>
      </w:r>
    </w:p>
    <w:p>
      <w:r>
        <w:t xml:space="preserve">　　　　汉译　我使婚食物。</w:t>
      </w:r>
    </w:p>
    <w:p>
      <w:r>
        <w:t xml:space="preserve">　　　三、换声为「体」，把它当成一件事来谈</w:t>
      </w:r>
    </w:p>
    <w:p>
      <w:r>
        <w:t xml:space="preserve">　　　　洄文　`@0 ne6 noe2.体　@1 po4.体　@0 -戊-&gt; 1　#common`</w:t>
      </w:r>
    </w:p>
    <w:p>
      <w:r>
        <w:t xml:space="preserve">　　　　逐词　使婚（换声为体）／夜（体）／使婚─戊位→夜／义标：常识</w:t>
      </w:r>
    </w:p>
    <w:p>
      <w:r>
        <w:t xml:space="preserve">　　　　汉译　使婚发生在夜里。</w:t>
      </w:r>
    </w:p>
    <w:p/>
    <w:p/>
    <w:p/>
    <w:p>
      <w:pPr>
        <w:pStyle w:val="Heading3"/>
      </w:pPr>
      <w:r>
        <w:t>w01547　ne6 sy2　使从</w:t>
      </w:r>
    </w:p>
    <w:p/>
    <w:p>
      <w:r>
        <w:t>**音**　`ne6sy2`　读作 nê·sỳ｜ne˥˧sy˧˥</w:t>
      </w:r>
    </w:p>
    <w:p>
      <w:r>
        <w:t xml:space="preserve">　　　　`ne6`＝汉语拼音 n，如「拿」＋如汉语「诶」的前半，口略开＋高微降（˥˧）：起得高，轻轻落一点；`sy2`＝汉语拼音 s，如「三」＋先摆「衣」的口型再把嘴唇收圆（法语 tu 的 u）＋中升调（˧˥）：像汉语第二声，往上扬；两音节连读，中间不要停顿</w:t>
      </w:r>
    </w:p>
    <w:p>
      <w:r>
        <w:t>**形**　字形编号 1547｜社会类（与词根同类）</w:t>
      </w:r>
    </w:p>
    <w:p>
      <w:r>
        <w:t>**义**　使某物成为从</w:t>
      </w:r>
    </w:p>
    <w:p>
      <w:r>
        <w:t xml:space="preserve">　　　　to cause something to become obey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由词根「从」（`sy2`）加派生式 **VE「使{X}」**合成，词形 `ne6 sy2`，派生语素取第 6 调音节。按洄文「能算出来的不另立词条」的规矩，本词没有独立编号，意思就是「使某物成为从」。与词根同属「社会」类，字形只多出那个派生语素音节。</w:t>
      </w:r>
    </w:p>
    <w:p>
      <w:r>
        <w:t>**辨**　与词根「从」：词根问「是什么」，本词问「它的使成这一面」。与同式兄弟（使婚（ne6 noe2）、使争（ne6 za2）、使协（ne6 zo2））：式同根不同。与同根别式：取的是同一个「从」的别的侧面。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sy2.用　@1 yi6.体　@0 -甲-&gt; 1　#see`</w:t>
      </w:r>
    </w:p>
    <w:p>
      <w:r>
        <w:t xml:space="preserve">　　　　逐词　使从（用）／我（体）／使从─甲位→我／义标：亲见</w:t>
      </w:r>
    </w:p>
    <w:p>
      <w:r>
        <w:t xml:space="preserve">　　　　汉译　我使从。</w:t>
      </w:r>
    </w:p>
    <w:p>
      <w:r>
        <w:t xml:space="preserve">　　　二、作谓语，同时接甲位与乙位</w:t>
      </w:r>
    </w:p>
    <w:p>
      <w:r>
        <w:t xml:space="preserve">　　　　洄文　`@0 ne6 sy2.用　@1 yi6.体　@2 lv2.体　@0 -甲-&gt; 1　@0 -乙-&gt; 2　#see`</w:t>
      </w:r>
    </w:p>
    <w:p>
      <w:r>
        <w:t xml:space="preserve">　　　　逐词　使从（用）／我（体）／食物（体）／使从─甲位→我／使从─乙位→食物／义标：亲见</w:t>
      </w:r>
    </w:p>
    <w:p>
      <w:r>
        <w:t xml:space="preserve">　　　　汉译　我使从食物。</w:t>
      </w:r>
    </w:p>
    <w:p>
      <w:r>
        <w:t xml:space="preserve">　　　三、换声为「体」，把它当成一件事来谈</w:t>
      </w:r>
    </w:p>
    <w:p>
      <w:r>
        <w:t xml:space="preserve">　　　　洄文　`@0 ne6 sy2.体　@1 po4.体　@0 -戊-&gt; 1　#common`</w:t>
      </w:r>
    </w:p>
    <w:p>
      <w:r>
        <w:t xml:space="preserve">　　　　逐词　使从（换声为体）／夜（体）／使从─戊位→夜／义标：常识</w:t>
      </w:r>
    </w:p>
    <w:p>
      <w:r>
        <w:t xml:space="preserve">　　　　汉译　使从发生在夜里。</w:t>
      </w:r>
    </w:p>
    <w:p/>
    <w:p/>
    <w:p/>
    <w:p>
      <w:pPr>
        <w:pStyle w:val="Heading3"/>
      </w:pPr>
      <w:r>
        <w:t>w01591　ne6 za2　使争</w:t>
      </w:r>
    </w:p>
    <w:p/>
    <w:p>
      <w:r>
        <w:t>**音**　`ne6za2`　读作 nê·zà｜ne˥˧za˧˥</w:t>
      </w:r>
    </w:p>
    <w:p>
      <w:r>
        <w:t xml:space="preserve">　　　　`ne6`＝汉语拼音 n，如「拿」＋如汉语「诶」的前半，口略开＋高微降（˥˧）：起得高，轻轻落一点；`za2`＝浊音 z，像英语 zoo 的 z＋如汉语「啊」＋中升调（˧˥）：像汉语第二声，往上扬；两音节连读，中间不要停顿</w:t>
      </w:r>
    </w:p>
    <w:p>
      <w:r>
        <w:t>**形**　字形编号 1591｜社会类（与词根同类）</w:t>
      </w:r>
    </w:p>
    <w:p>
      <w:r>
        <w:t>**义**　使某物成为争</w:t>
      </w:r>
    </w:p>
    <w:p>
      <w:r>
        <w:t xml:space="preserve">　　　　to cause something to become quarrel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由词根「争」（`za2`）加派生式 **VE「使{X}」**合成，词形 `ne6 za2`，派生语素取第 6 调音节。按洄文「能算出来的不另立词条」的规矩，本词没有独立编号，意思就是「使某物成为争」。与词根同属「社会」类，字形只多出那个派生语素音节。</w:t>
      </w:r>
    </w:p>
    <w:p>
      <w:r>
        <w:t>**辨**　与词根「争」：词根问「是什么」，本词问「它的使成这一面」。与同式兄弟（使婚（ne6 noe2）、使从（ne6 sy2）、使协（ne6 zo2））：式同根不同。与同根别式：取的是同一个「争」的别的侧面。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za2.用　@1 yi6.体　@0 -甲-&gt; 1　#see`</w:t>
      </w:r>
    </w:p>
    <w:p>
      <w:r>
        <w:t xml:space="preserve">　　　　逐词　使争（用）／我（体）／使争─甲位→我／义标：亲见</w:t>
      </w:r>
    </w:p>
    <w:p>
      <w:r>
        <w:t xml:space="preserve">　　　　汉译　我使争。</w:t>
      </w:r>
    </w:p>
    <w:p>
      <w:r>
        <w:t xml:space="preserve">　　　二、作谓语，同时接甲位与乙位</w:t>
      </w:r>
    </w:p>
    <w:p>
      <w:r>
        <w:t xml:space="preserve">　　　　洄文　`@0 ne6 za2.用　@1 yi6.体　@2 lv2.体　@0 -甲-&gt; 1　@0 -乙-&gt; 2　#see`</w:t>
      </w:r>
    </w:p>
    <w:p>
      <w:r>
        <w:t xml:space="preserve">　　　　逐词　使争（用）／我（体）／食物（体）／使争─甲位→我／使争─乙位→食物／义标：亲见</w:t>
      </w:r>
    </w:p>
    <w:p>
      <w:r>
        <w:t xml:space="preserve">　　　　汉译　我使争食物。</w:t>
      </w:r>
    </w:p>
    <w:p>
      <w:r>
        <w:t xml:space="preserve">　　　三、换声为「体」，把它当成一件事来谈</w:t>
      </w:r>
    </w:p>
    <w:p>
      <w:r>
        <w:t xml:space="preserve">　　　　洄文　`@0 ne6 za2.体　@1 po4.体　@0 -戊-&gt; 1　#common`</w:t>
      </w:r>
    </w:p>
    <w:p>
      <w:r>
        <w:t xml:space="preserve">　　　　逐词　使争（换声为体）／夜（体）／使争─戊位→夜／义标：常识</w:t>
      </w:r>
    </w:p>
    <w:p>
      <w:r>
        <w:t xml:space="preserve">　　　　汉译　使争发生在夜里。</w:t>
      </w:r>
    </w:p>
    <w:p/>
    <w:p/>
    <w:p/>
    <w:p>
      <w:pPr>
        <w:pStyle w:val="Heading3"/>
      </w:pPr>
      <w:r>
        <w:t>w01635　ne6 zo2　使协</w:t>
      </w:r>
    </w:p>
    <w:p/>
    <w:p>
      <w:r>
        <w:t>**音**　`ne6zo2`　读作 nê·zò｜ne˥˧zo˧˥</w:t>
      </w:r>
    </w:p>
    <w:p>
      <w:r>
        <w:t xml:space="preserve">　　　　`ne6`＝汉语拼音 n，如「拿」＋如汉语「诶」的前半，口略开＋高微降（˥˧）：起得高，轻轻落一点；`zo2`＝浊音 z，像英语 zoo 的 z＋如汉语「哦」＋中升调（˧˥）：像汉语第二声，往上扬；两音节连读，中间不要停顿</w:t>
      </w:r>
    </w:p>
    <w:p>
      <w:r>
        <w:t>**形**　字形编号 1635｜社会类（与词根同类）</w:t>
      </w:r>
    </w:p>
    <w:p>
      <w:r>
        <w:t>**义**　使某物成为协</w:t>
      </w:r>
    </w:p>
    <w:p>
      <w:r>
        <w:t xml:space="preserve">　　　　to cause something to become cooperate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由词根「协」（`zo2`）加派生式 **VE「使{X}」**合成，词形 `ne6 zo2`，派生语素取第 6 调音节。按洄文「能算出来的不另立词条」的规矩，本词没有独立编号，意思就是「使某物成为协」。与词根同属「社会」类，字形只多出那个派生语素音节。</w:t>
      </w:r>
    </w:p>
    <w:p>
      <w:r>
        <w:t>**辨**　与词根「协」：词根问「是什么」，本词问「它的使成这一面」。与同式兄弟（使婚（ne6 noe2）、使从（ne6 sy2）、使争（ne6 za2））：式同根不同。与同根别式：取的是同一个「协」的别的侧面。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zo2.用　@1 yi6.体　@0 -甲-&gt; 1　#see`</w:t>
      </w:r>
    </w:p>
    <w:p>
      <w:r>
        <w:t xml:space="preserve">　　　　逐词　使协（用）／我（体）／使协─甲位→我／义标：亲见</w:t>
      </w:r>
    </w:p>
    <w:p>
      <w:r>
        <w:t xml:space="preserve">　　　　汉译　我使协。</w:t>
      </w:r>
    </w:p>
    <w:p>
      <w:r>
        <w:t xml:space="preserve">　　　二、作谓语，同时接甲位与乙位</w:t>
      </w:r>
    </w:p>
    <w:p>
      <w:r>
        <w:t xml:space="preserve">　　　　洄文　`@0 ne6 zo2.用　@1 yi6.体　@2 lv2.体　@0 -甲-&gt; 1　@0 -乙-&gt; 2　#see`</w:t>
      </w:r>
    </w:p>
    <w:p>
      <w:r>
        <w:t xml:space="preserve">　　　　逐词　使协（用）／我（体）／食物（体）／使协─甲位→我／使协─乙位→食物／义标：亲见</w:t>
      </w:r>
    </w:p>
    <w:p>
      <w:r>
        <w:t xml:space="preserve">　　　　汉译　我使协食物。</w:t>
      </w:r>
    </w:p>
    <w:p>
      <w:r>
        <w:t xml:space="preserve">　　　三、换声为「体」，把它当成一件事来谈</w:t>
      </w:r>
    </w:p>
    <w:p>
      <w:r>
        <w:t xml:space="preserve">　　　　洄文　`@0 ne6 zo2.体　@1 po4.体　@0 -戊-&gt; 1　#common`</w:t>
      </w:r>
    </w:p>
    <w:p>
      <w:r>
        <w:t xml:space="preserve">　　　　逐词　使协（换声为体）／夜（体）／使协─戊位→夜／义标：常识</w:t>
      </w:r>
    </w:p>
    <w:p>
      <w:r>
        <w:t xml:space="preserve">　　　　汉译　使协发生在夜里。</w:t>
      </w:r>
    </w:p>
    <w:p/>
    <w:p/>
    <w:p/>
    <w:p>
      <w:pPr>
        <w:pStyle w:val="Heading3"/>
      </w:pPr>
      <w:r>
        <w:t>w01679　ne6 zy2　使罚</w:t>
      </w:r>
    </w:p>
    <w:p/>
    <w:p>
      <w:r>
        <w:t>**音**　`ne6zy2`　读作 nê·zỳ｜ne˥˧zy˧˥</w:t>
      </w:r>
    </w:p>
    <w:p>
      <w:r>
        <w:t xml:space="preserve">　　　　`ne6`＝汉语拼音 n，如「拿」＋如汉语「诶」的前半，口略开＋高微降（˥˧）：起得高，轻轻落一点；`zy2`＝浊音 z，像英语 zoo 的 z＋先摆「衣」的口型再把嘴唇收圆（法语 tu 的 u）＋中升调（˧˥）：像汉语第二声，往上扬；两音节连读，中间不要停顿</w:t>
      </w:r>
    </w:p>
    <w:p>
      <w:r>
        <w:t>**形**　字形编号 1679｜社会类（与词根同类）</w:t>
      </w:r>
    </w:p>
    <w:p>
      <w:r>
        <w:t>**义**　使某物成为罚</w:t>
      </w:r>
    </w:p>
    <w:p>
      <w:r>
        <w:t xml:space="preserve">　　　　to cause something to become punish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由词根「罚」（`zy2`）加派生式 **VE「使{X}」**合成，词形 `ne6 zy2`，派生语素取第 6 调音节。按洄文「能算出来的不另立词条」的规矩，本词没有独立编号，意思就是「使某物成为罚」。与词根同属「社会」类，字形只多出那个派生语素音节。</w:t>
      </w:r>
    </w:p>
    <w:p>
      <w:r>
        <w:t>**辨**　与词根「罚」：词根问「是什么」，本词问「它的使成这一面」。与同式兄弟（使婚（ne6 noe2）、使从（ne6 sy2）、使争（ne6 za2））：式同根不同。与同根别式：取的是同一个「罚」的别的侧面。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zy2.用　@1 yi6.体　@0 -甲-&gt; 1　#see`</w:t>
      </w:r>
    </w:p>
    <w:p>
      <w:r>
        <w:t xml:space="preserve">　　　　逐词　使罚（用）／我（体）／使罚─甲位→我／义标：亲见</w:t>
      </w:r>
    </w:p>
    <w:p>
      <w:r>
        <w:t xml:space="preserve">　　　　汉译　我使罚。</w:t>
      </w:r>
    </w:p>
    <w:p>
      <w:r>
        <w:t xml:space="preserve">　　　二、作谓语，同时接甲位与乙位</w:t>
      </w:r>
    </w:p>
    <w:p>
      <w:r>
        <w:t xml:space="preserve">　　　　洄文　`@0 ne6 zy2.用　@1 yi6.体　@2 lv2.体　@0 -甲-&gt; 1　@0 -乙-&gt; 2　#see`</w:t>
      </w:r>
    </w:p>
    <w:p>
      <w:r>
        <w:t xml:space="preserve">　　　　逐词　使罚（用）／我（体）／食物（体）／使罚─甲位→我／使罚─乙位→食物／义标：亲见</w:t>
      </w:r>
    </w:p>
    <w:p>
      <w:r>
        <w:t xml:space="preserve">　　　　汉译　我使罚食物。</w:t>
      </w:r>
    </w:p>
    <w:p>
      <w:r>
        <w:t xml:space="preserve">　　　三、换声为「体」，把它当成一件事来谈</w:t>
      </w:r>
    </w:p>
    <w:p>
      <w:r>
        <w:t xml:space="preserve">　　　　洄文　`@0 ne6 zy2.体　@1 po4.体　@0 -戊-&gt; 1　#common`</w:t>
      </w:r>
    </w:p>
    <w:p>
      <w:r>
        <w:t xml:space="preserve">　　　　逐词　使罚（换声为体）／夜（体）／使罚─戊位→夜／义标：常识</w:t>
      </w:r>
    </w:p>
    <w:p>
      <w:r>
        <w:t xml:space="preserve">　　　　汉译　使罚发生在夜里。</w:t>
      </w:r>
    </w:p>
    <w:p/>
    <w:p/>
    <w:p/>
    <w:p>
      <w:pPr>
        <w:pStyle w:val="Heading3"/>
      </w:pPr>
      <w:r>
        <w:t>w01723　ni2 da6　子之举</w:t>
      </w:r>
    </w:p>
    <w:p/>
    <w:p>
      <w:r>
        <w:t>**音**　`ni2da6`　读作 nì·dâ｜ni˧˥da˥˧</w:t>
      </w:r>
    </w:p>
    <w:p>
      <w:r>
        <w:t xml:space="preserve">　　　　`ni2`＝汉语拼音 n，如「拿」＋如汉语「衣」＋中升调（˧˥）：像汉语第二声，往上扬；`da6`＝浊音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1723｜社会类（与词根同类）</w:t>
      </w:r>
    </w:p>
    <w:p>
      <w:r>
        <w:t>**义**　做子这件事的行为本身</w:t>
      </w:r>
    </w:p>
    <w:p>
      <w:r>
        <w:t xml:space="preserve">　　　　the act of child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由词根「子」（`ni2`）加派生式 **AG「{X}之举」**合成，词形 `ni2 da6`，派生语素取第 6 调音节。按洄文「能算出来的不另立词条」的规矩，本词没有独立编号，意思就是「做子这件事的行为本身」。与词根同属「社会」类，字形只多出那个派生语素音节。</w:t>
      </w:r>
    </w:p>
    <w:p>
      <w:r>
        <w:t>**辨**　与词根「子」：词根问「是什么」，本词问「它的行为名词化这一面」。与同式兄弟（家之举（na2 da6）、亲之举（ne2 da6）、同胞之举（no2 da6））：式同根不同。与同根别式：取的是同一个「子」的别的侧面。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ni2 da6.体　@0 -甲-&gt; 1　@0 -庚-&gt; 2　#see`</w:t>
      </w:r>
    </w:p>
    <w:p>
      <w:r>
        <w:t xml:space="preserve">　　　　逐词　看（用）／我（体）／子之举（体）／看─甲位→我／看─庚位→子之举／义标：亲见</w:t>
      </w:r>
    </w:p>
    <w:p>
      <w:r>
        <w:t xml:space="preserve">　　　　汉译　我看见子之举。</w:t>
      </w:r>
    </w:p>
    <w:p>
      <w:r>
        <w:t xml:space="preserve">　　　二、作饰弓的限定者（相当于汉语的「之」）</w:t>
      </w:r>
    </w:p>
    <w:p>
      <w:r>
        <w:t xml:space="preserve">　　　　洄文　`@0 ni2 da6.体　@1 po4.体　@0 =&gt; 1　#common`</w:t>
      </w:r>
    </w:p>
    <w:p>
      <w:r>
        <w:t xml:space="preserve">　　　　逐词　子之举（体）／夜（体）／子之举─饰弓→夜／义标：常识</w:t>
      </w:r>
    </w:p>
    <w:p>
      <w:r>
        <w:t xml:space="preserve">　　　　汉译　子之举之夜。</w:t>
      </w:r>
    </w:p>
    <w:p>
      <w:r>
        <w:t xml:space="preserve">　　　三、换声为「貌」，当性质用</w:t>
      </w:r>
    </w:p>
    <w:p>
      <w:r>
        <w:t xml:space="preserve">　　　　洄文　`@0 ni2 da6.貌　@1 pe.体　@0 =&gt; 1　#common`</w:t>
      </w:r>
    </w:p>
    <w:p>
      <w:r>
        <w:t xml:space="preserve">　　　　逐词　子之举（换声为貌）／状态（体）／子之举─饰弓→状态／义标：常识</w:t>
      </w:r>
    </w:p>
    <w:p>
      <w:r>
        <w:t xml:space="preserve">　　　　汉译　子之举的状态。</w:t>
      </w:r>
    </w:p>
    <w:p/>
    <w:p/>
    <w:p/>
    <w:p>
      <w:pPr>
        <w:pStyle w:val="Heading3"/>
      </w:pPr>
      <w:r>
        <w:t>w01767　ni2 di6　子具</w:t>
      </w:r>
    </w:p>
    <w:p/>
    <w:p>
      <w:r>
        <w:t>**音**　`ni2di6`　读作 nì·dî｜ni˧˥di˥˧</w:t>
      </w:r>
    </w:p>
    <w:p>
      <w:r>
        <w:t xml:space="preserve">　　　　`ni2`＝汉语拼音 n，如「拿」＋如汉语「衣」＋中升调（˧˥）：像汉语第二声，往上扬；`di6`＝浊音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1767｜社会类（与词根同类）</w:t>
      </w:r>
    </w:p>
    <w:p>
      <w:r>
        <w:t>**义**　用于子的器具</w:t>
      </w:r>
    </w:p>
    <w:p>
      <w:r>
        <w:t xml:space="preserve">　　　　an instrument of child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由词根「子」（`ni2`）加派生式 **IN「{X}具」**合成，词形 `ni2 di6`，派生语素取第 6 调音节。按洄文「能算出来的不另立词条」的规矩，本词没有独立编号，意思就是「用于子的器具」。与词根同属「社会」类，字形只多出那个派生语素音节。</w:t>
      </w:r>
    </w:p>
    <w:p>
      <w:r>
        <w:t>**辨**　与词根「子」：词根问「是什么」，本词问「它的工具名词化这一面」。与同式兄弟（家具（na2 di6）、亲具（ne2 di6）、同胞具（no2 di6））：式同根不同。与同根别式：取的是同一个「子」的别的侧面。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ni2 di6.体　@0 -甲-&gt; 1　@0 -庚-&gt; 2　#see`</w:t>
      </w:r>
    </w:p>
    <w:p>
      <w:r>
        <w:t xml:space="preserve">　　　　逐词　看（用）／我（体）／子具（体）／看─甲位→我／看─庚位→子具／义标：亲见</w:t>
      </w:r>
    </w:p>
    <w:p>
      <w:r>
        <w:t xml:space="preserve">　　　　汉译　我看见子具。</w:t>
      </w:r>
    </w:p>
    <w:p>
      <w:r>
        <w:t xml:space="preserve">　　　二、作饰弓的限定者（相当于汉语的「之」）</w:t>
      </w:r>
    </w:p>
    <w:p>
      <w:r>
        <w:t xml:space="preserve">　　　　洄文　`@0 ni2 di6.体　@1 po4.体　@0 =&gt; 1　#common`</w:t>
      </w:r>
    </w:p>
    <w:p>
      <w:r>
        <w:t xml:space="preserve">　　　　逐词　子具（体）／夜（体）／子具─饰弓→夜／义标：常识</w:t>
      </w:r>
    </w:p>
    <w:p>
      <w:r>
        <w:t xml:space="preserve">　　　　汉译　子具之夜。</w:t>
      </w:r>
    </w:p>
    <w:p>
      <w:r>
        <w:t xml:space="preserve">　　　三、换声为「貌」，当性质用</w:t>
      </w:r>
    </w:p>
    <w:p>
      <w:r>
        <w:t xml:space="preserve">　　　　洄文　`@0 ni2 di6.貌　@1 pe.体　@0 =&gt; 1　#common`</w:t>
      </w:r>
    </w:p>
    <w:p>
      <w:r>
        <w:t xml:space="preserve">　　　　逐词　子具（换声为貌）／状态（体）／子具─饰弓→状态／义标：常识</w:t>
      </w:r>
    </w:p>
    <w:p>
      <w:r>
        <w:t xml:space="preserve">　　　　汉译　子具的状态。</w:t>
      </w:r>
    </w:p>
    <w:p/>
    <w:p/>
    <w:p/>
    <w:p>
      <w:pPr>
        <w:pStyle w:val="Heading3"/>
      </w:pPr>
      <w:r>
        <w:t>w01811　ni2 doe6　子之处</w:t>
      </w:r>
    </w:p>
    <w:p/>
    <w:p>
      <w:r>
        <w:t>**音**　`ni2doe6`　读作 nì·dö̂｜ni˧˥dø˥˧</w:t>
      </w:r>
    </w:p>
    <w:p>
      <w:r>
        <w:t xml:space="preserve">　　　　`ni2`＝汉语拼音 n，如「拿」＋如汉语「衣」＋中升调（˧˥）：像汉语第二声，往上扬；`doe6`＝浊音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1811｜社会类（与词根同类）</w:t>
      </w:r>
    </w:p>
    <w:p>
      <w:r>
        <w:t>**义**　子发生或所在之处</w:t>
      </w:r>
    </w:p>
    <w:p>
      <w:r>
        <w:t xml:space="preserve">　　　　the place of child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由词根「子」（`ni2`）加派生式 **LO「{X}之处」**合成，词形 `ni2 doe6`，派生语素取第 6 调音节。按洄文「能算出来的不另立词条」的规矩，本词没有独立编号，意思就是「子发生或所在之处」。与词根同属「社会」类，字形只多出那个派生语素音节。</w:t>
      </w:r>
    </w:p>
    <w:p>
      <w:r>
        <w:t>**辨**　与词根「子」：词根问「是什么」，本词问「它的处所名词化这一面」。与同式兄弟（家之处（na2 doe6）、亲之处（ne2 doe6）、同胞之处（no2 doe6））：式同根不同。与同根别式：取的是同一个「子」的别的侧面。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ni2 doe6.体　@0 -甲-&gt; 1　@0 -庚-&gt; 2　#see`</w:t>
      </w:r>
    </w:p>
    <w:p>
      <w:r>
        <w:t xml:space="preserve">　　　　逐词　看（用）／我（体）／子之处（体）／看─甲位→我／看─庚位→子之处／义标：亲见</w:t>
      </w:r>
    </w:p>
    <w:p>
      <w:r>
        <w:t xml:space="preserve">　　　　汉译　我看见子之处。</w:t>
      </w:r>
    </w:p>
    <w:p>
      <w:r>
        <w:t xml:space="preserve">　　　二、作饰弓的限定者（相当于汉语的「之」）</w:t>
      </w:r>
    </w:p>
    <w:p>
      <w:r>
        <w:t xml:space="preserve">　　　　洄文　`@0 ni2 doe6.体　@1 po4.体　@0 =&gt; 1　#common`</w:t>
      </w:r>
    </w:p>
    <w:p>
      <w:r>
        <w:t xml:space="preserve">　　　　逐词　子之处（体）／夜（体）／子之处─饰弓→夜／义标：常识</w:t>
      </w:r>
    </w:p>
    <w:p>
      <w:r>
        <w:t xml:space="preserve">　　　　汉译　子之处之夜。</w:t>
      </w:r>
    </w:p>
    <w:p>
      <w:r>
        <w:t xml:space="preserve">　　　三、换声为「貌」，当性质用</w:t>
      </w:r>
    </w:p>
    <w:p>
      <w:r>
        <w:t xml:space="preserve">　　　　洄文　`@0 ni2 doe6.貌　@1 pe.体　@0 =&gt; 1　#common`</w:t>
      </w:r>
    </w:p>
    <w:p>
      <w:r>
        <w:t xml:space="preserve">　　　　逐词　子之处（换声为貌）／状态（体）／子之处─饰弓→状态／义标：常识</w:t>
      </w:r>
    </w:p>
    <w:p>
      <w:r>
        <w:t xml:space="preserve">　　　　汉译　子之处的状态。</w:t>
      </w:r>
    </w:p>
    <w:p/>
    <w:p/>
    <w:p/>
    <w:p>
      <w:pPr>
        <w:pStyle w:val="Heading3"/>
      </w:pPr>
      <w:r>
        <w:t>w01855　ni2 dy6　子性</w:t>
      </w:r>
    </w:p>
    <w:p/>
    <w:p>
      <w:r>
        <w:t>**音**　`ni2dy6`　读作 nì·dŷ｜ni˧˥dy˥˧</w:t>
      </w:r>
    </w:p>
    <w:p>
      <w:r>
        <w:t xml:space="preserve">　　　　`ni2`＝汉语拼音 n，如「拿」＋如汉语「衣」＋中升调（˧˥）：像汉语第二声，往上扬；`dy6`＝浊音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1855｜社会类（与词根同类）</w:t>
      </w:r>
    </w:p>
    <w:p>
      <w:r>
        <w:t>**义**　子这一性质本身</w:t>
      </w:r>
    </w:p>
    <w:p>
      <w:r>
        <w:t xml:space="preserve">　　　　the quality of being child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由词根「子」（`ni2`）加派生式 **AB「{X}性」**合成，词形 `ni2 dy6`，派生语素取第 6 调音节。按洄文「能算出来的不另立词条」的规矩，本词没有独立编号，意思就是「子这一性质本身」。与词根同属「社会」类，字形只多出那个派生语素音节。</w:t>
      </w:r>
    </w:p>
    <w:p>
      <w:r>
        <w:t>**辨**　与词根「子」：词根问「是什么」，本词问「它的性质名词化这一面」。与同式兄弟（家性（na2 dy6）、亲性（ne2 dy6）、同胞性（no2 dy6））：式同根不同。与同根别式：取的是同一个「子」的别的侧面。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ni2 dy6.体　@0 -甲-&gt; 1　@0 -庚-&gt; 2　#see`</w:t>
      </w:r>
    </w:p>
    <w:p>
      <w:r>
        <w:t xml:space="preserve">　　　　逐词　看（用）／我（体）／子性（体）／看─甲位→我／看─庚位→子性／义标：亲见</w:t>
      </w:r>
    </w:p>
    <w:p>
      <w:r>
        <w:t xml:space="preserve">　　　　汉译　我看见子性。</w:t>
      </w:r>
    </w:p>
    <w:p>
      <w:r>
        <w:t xml:space="preserve">　　　二、作饰弓的限定者（相当于汉语的「之」）</w:t>
      </w:r>
    </w:p>
    <w:p>
      <w:r>
        <w:t xml:space="preserve">　　　　洄文　`@0 ni2 dy6.体　@1 po4.体　@0 =&gt; 1　#common`</w:t>
      </w:r>
    </w:p>
    <w:p>
      <w:r>
        <w:t xml:space="preserve">　　　　逐词　子性（体）／夜（体）／子性─饰弓→夜／义标：常识</w:t>
      </w:r>
    </w:p>
    <w:p>
      <w:r>
        <w:t xml:space="preserve">　　　　汉译　子性之夜。</w:t>
      </w:r>
    </w:p>
    <w:p>
      <w:r>
        <w:t xml:space="preserve">　　　三、换声为「貌」，当性质用</w:t>
      </w:r>
    </w:p>
    <w:p>
      <w:r>
        <w:t xml:space="preserve">　　　　洄文　`@0 ni2 dy6.貌　@1 pe.体　@0 =&gt; 1　#common`</w:t>
      </w:r>
    </w:p>
    <w:p>
      <w:r>
        <w:t xml:space="preserve">　　　　逐词　子性（换声为貌）／状态（体）／子性─饰弓→状态／义标：常识</w:t>
      </w:r>
    </w:p>
    <w:p>
      <w:r>
        <w:t xml:space="preserve">　　　　汉译　子性的状态。</w:t>
      </w:r>
    </w:p>
    <w:p/>
    <w:p/>
    <w:p/>
    <w:p>
      <w:pPr>
        <w:pStyle w:val="Heading3"/>
      </w:pPr>
      <w:r>
        <w:t>w01899　ni2 ka6　子之所致</w:t>
      </w:r>
    </w:p>
    <w:p/>
    <w:p>
      <w:r>
        <w:t>**音**　`ni2ka6`　读作 nì·kâ｜ni˧˥ka˥˧</w:t>
      </w:r>
    </w:p>
    <w:p>
      <w:r>
        <w:t xml:space="preserve">　　　　`ni2`＝汉语拼音 n，如「拿」＋如汉语「衣」＋中升调（˧˥）：像汉语第二声，往上扬；`ka6`＝汉语拼音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1899｜社会类（与词根同类）</w:t>
      </w:r>
    </w:p>
    <w:p>
      <w:r>
        <w:t>**义**　由子所引起者</w:t>
      </w:r>
    </w:p>
    <w:p>
      <w:r>
        <w:t xml:space="preserve">　　　　what child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由词根「子」（`ni2`）加派生式 **CA「{X}之所致」**合成，词形 `ni2 ka6`，派生语素取第 6 调音节。按洄文「能算出来的不另立词条」的规矩，本词没有独立编号，意思就是「由子所引起者」。与词根同属「社会」类，字形只多出那个派生语素音节。</w:t>
      </w:r>
    </w:p>
    <w:p>
      <w:r>
        <w:t>**辨**　与词根「子」：词根问「是什么」，本词问「它的结果名词化这一面」。与同式兄弟（家之所致（na2 ka6）、亲之所致（ne2 ka6）、同胞之所致（no2 ka6））：式同根不同。与同根别式：取的是同一个「子」的别的侧面。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ni2 ka6.体　@0 -甲-&gt; 1　@0 -庚-&gt; 2　#see`</w:t>
      </w:r>
    </w:p>
    <w:p>
      <w:r>
        <w:t xml:space="preserve">　　　　逐词　看（用）／我（体）／子之所致（体）／看─甲位→我／看─庚位→子之所致／义标：亲见</w:t>
      </w:r>
    </w:p>
    <w:p>
      <w:r>
        <w:t xml:space="preserve">　　　　汉译　我看见子之所致。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ni2 ka6.体　@1 po4.体　@0 =&gt; 1　#common`</w:t>
      </w:r>
    </w:p>
    <w:p>
      <w:r>
        <w:t xml:space="preserve">　　　　逐词　子之所致（体）／夜（体）／子之所致─饰弓→夜／义标：常识</w:t>
      </w:r>
    </w:p>
    <w:p>
      <w:r>
        <w:t xml:space="preserve">　　　　汉译　子之所致之夜。</w:t>
      </w:r>
    </w:p>
    <w:p>
      <w:r>
        <w:t xml:space="preserve">　　　三、换声为「貌」，当性质用</w:t>
      </w:r>
    </w:p>
    <w:p>
      <w:r>
        <w:t xml:space="preserve">　　　　洄文　`@0 ni2 ka6.貌　@1 pe.体　@0 =&gt; 1　#common`</w:t>
      </w:r>
    </w:p>
    <w:p>
      <w:r>
        <w:t xml:space="preserve">　　　　逐词　子之所致（换声为貌）／状态（体）／子之所致─饰弓→状态／义标：常识</w:t>
      </w:r>
    </w:p>
    <w:p>
      <w:r>
        <w:t xml:space="preserve">　　　　汉译　子之所致的状态。</w:t>
      </w:r>
    </w:p>
    <w:p/>
    <w:p/>
    <w:p/>
    <w:p>
      <w:pPr>
        <w:pStyle w:val="Heading3"/>
      </w:pPr>
      <w:r>
        <w:t>w01943　no2 da6　同胞之举</w:t>
      </w:r>
    </w:p>
    <w:p/>
    <w:p>
      <w:r>
        <w:t>**音**　`no2da6`　读作 nò·dâ｜no˧˥da˥˧</w:t>
      </w:r>
    </w:p>
    <w:p>
      <w:r>
        <w:t xml:space="preserve">　　　　`no2`＝汉语拼音 n，如「拿」＋如汉语「哦」＋中升调（˧˥）：像汉语第二声，往上扬；`da6`＝浊音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1943｜社会类（与词根同类）</w:t>
      </w:r>
    </w:p>
    <w:p>
      <w:r>
        <w:t>**义**　做同胞这件事的行为本身</w:t>
      </w:r>
    </w:p>
    <w:p>
      <w:r>
        <w:t xml:space="preserve">　　　　the act of sibling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由词根「同胞」（`no2`）加派生式 **AG「{X}之举」**合成，词形 `no2 da6`，派生语素取第 6 调音节。按洄文「能算出来的不另立词条」的规矩，本词没有独立编号，意思就是「做同胞这件事的行为本身」。与词根同属「社会」类，字形只多出那个派生语素音节。</w:t>
      </w:r>
    </w:p>
    <w:p>
      <w:r>
        <w:t>**辨**　与词根「同胞」：词根问「是什么」，本词问「它的行为名词化这一面」。与同式兄弟（家之举（na2 da6）、亲之举（ne2 da6）、子之举（ni2 da6））：式同根不同。与同根别式：取的是同一个「同胞」的别的侧面。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no2 da6.体　@0 -甲-&gt; 1　@0 -庚-&gt; 2　#see`</w:t>
      </w:r>
    </w:p>
    <w:p>
      <w:r>
        <w:t xml:space="preserve">　　　　逐词　看（用）／我（体）／同胞之举（体）／看─甲位→我／看─庚位→同胞之举／义标：亲见</w:t>
      </w:r>
    </w:p>
    <w:p>
      <w:r>
        <w:t xml:space="preserve">　　　　汉译　我看见同胞之举。</w:t>
      </w:r>
    </w:p>
    <w:p>
      <w:r>
        <w:t xml:space="preserve">　　　二、作饰弓的限定者（相当于汉语的「之」）</w:t>
      </w:r>
    </w:p>
    <w:p>
      <w:r>
        <w:t xml:space="preserve">　　　　洄文　`@0 no2 da6.体　@1 po4.体　@0 =&gt; 1　#common`</w:t>
      </w:r>
    </w:p>
    <w:p>
      <w:r>
        <w:t xml:space="preserve">　　　　逐词　同胞之举（体）／夜（体）／同胞之举─饰弓→夜／义标：常识</w:t>
      </w:r>
    </w:p>
    <w:p>
      <w:r>
        <w:t xml:space="preserve">　　　　汉译　同胞之举之夜。</w:t>
      </w:r>
    </w:p>
    <w:p>
      <w:r>
        <w:t xml:space="preserve">　　　三、换声为「貌」，当性质用</w:t>
      </w:r>
    </w:p>
    <w:p>
      <w:r>
        <w:t xml:space="preserve">　　　　洄文　`@0 no2 da6.貌　@1 pe.体　@0 =&gt; 1　#common`</w:t>
      </w:r>
    </w:p>
    <w:p>
      <w:r>
        <w:t xml:space="preserve">　　　　逐词　同胞之举（换声为貌）／状态（体）／同胞之举─饰弓→状态／义标：常识</w:t>
      </w:r>
    </w:p>
    <w:p>
      <w:r>
        <w:t xml:space="preserve">　　　　汉译　同胞之举的状态。</w:t>
      </w:r>
    </w:p>
    <w:p/>
    <w:p/>
    <w:p/>
    <w:p>
      <w:pPr>
        <w:pStyle w:val="Heading3"/>
      </w:pPr>
      <w:r>
        <w:t>w01987　no2 di6　同胞具</w:t>
      </w:r>
    </w:p>
    <w:p/>
    <w:p>
      <w:r>
        <w:t>**音**　`no2di6`　读作 nò·dî｜no˧˥di˥˧</w:t>
      </w:r>
    </w:p>
    <w:p>
      <w:r>
        <w:t xml:space="preserve">　　　　`no2`＝汉语拼音 n，如「拿」＋如汉语「哦」＋中升调（˧˥）：像汉语第二声，往上扬；`di6`＝浊音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1987｜社会类（与词根同类）</w:t>
      </w:r>
    </w:p>
    <w:p>
      <w:r>
        <w:t>**义**　用于同胞的器具</w:t>
      </w:r>
    </w:p>
    <w:p>
      <w:r>
        <w:t xml:space="preserve">　　　　an instrument of sibling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由词根「同胞」（`no2`）加派生式 **IN「{X}具」**合成，词形 `no2 di6`，派生语素取第 6 调音节。按洄文「能算出来的不另立词条」的规矩，本词没有独立编号，意思就是「用于同胞的器具」。与词根同属「社会」类，字形只多出那个派生语素音节。</w:t>
      </w:r>
    </w:p>
    <w:p>
      <w:r>
        <w:t>**辨**　与词根「同胞」：词根问「是什么」，本词问「它的工具名词化这一面」。与同式兄弟（家具（na2 di6）、亲具（ne2 di6）、子具（ni2 di6））：式同根不同。与同根别式：取的是同一个「同胞」的别的侧面。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no2 di6.体　@0 -甲-&gt; 1　@0 -庚-&gt; 2　#see`</w:t>
      </w:r>
    </w:p>
    <w:p>
      <w:r>
        <w:t xml:space="preserve">　　　　逐词　看（用）／我（体）／同胞具（体）／看─甲位→我／看─庚位→同胞具／义标：亲见</w:t>
      </w:r>
    </w:p>
    <w:p>
      <w:r>
        <w:t xml:space="preserve">　　　　汉译　我看见同胞具。</w:t>
      </w:r>
    </w:p>
    <w:p>
      <w:r>
        <w:t xml:space="preserve">　　　二、作饰弓的限定者（相当于汉语的「之」）</w:t>
      </w:r>
    </w:p>
    <w:p>
      <w:r>
        <w:t xml:space="preserve">　　　　洄文　`@0 no2 di6.体　@1 po4.体　@0 =&gt; 1　#common`</w:t>
      </w:r>
    </w:p>
    <w:p>
      <w:r>
        <w:t xml:space="preserve">　　　　逐词　同胞具（体）／夜（体）／同胞具─饰弓→夜／义标：常识</w:t>
      </w:r>
    </w:p>
    <w:p>
      <w:r>
        <w:t xml:space="preserve">　　　　汉译　同胞具之夜。</w:t>
      </w:r>
    </w:p>
    <w:p>
      <w:r>
        <w:t xml:space="preserve">　　　三、换声为「貌」，当性质用</w:t>
      </w:r>
    </w:p>
    <w:p>
      <w:r>
        <w:t xml:space="preserve">　　　　洄文　`@0 no2 di6.貌　@1 pe.体　@0 =&gt; 1　#common`</w:t>
      </w:r>
    </w:p>
    <w:p>
      <w:r>
        <w:t xml:space="preserve">　　　　逐词　同胞具（换声为貌）／状态（体）／同胞具─饰弓→状态／义标：常识</w:t>
      </w:r>
    </w:p>
    <w:p>
      <w:r>
        <w:t xml:space="preserve">　　　　汉译　同胞具的状态。</w:t>
      </w:r>
    </w:p>
    <w:p/>
    <w:p/>
    <w:p/>
    <w:p>
      <w:pPr>
        <w:pStyle w:val="Heading3"/>
      </w:pPr>
      <w:r>
        <w:t>w02031　no2 doe6　同胞之处</w:t>
      </w:r>
    </w:p>
    <w:p/>
    <w:p>
      <w:r>
        <w:t>**音**　`no2doe6`　读作 nò·dö̂｜no˧˥dø˥˧</w:t>
      </w:r>
    </w:p>
    <w:p>
      <w:r>
        <w:t xml:space="preserve">　　　　`no2`＝汉语拼音 n，如「拿」＋如汉语「哦」＋中升调（˧˥）：像汉语第二声，往上扬；`doe6`＝浊音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2031｜社会类（与词根同类）</w:t>
      </w:r>
    </w:p>
    <w:p>
      <w:r>
        <w:t>**义**　同胞发生或所在之处</w:t>
      </w:r>
    </w:p>
    <w:p>
      <w:r>
        <w:t xml:space="preserve">　　　　the place of sibling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由词根「同胞」（`no2`）加派生式 **LO「{X}之处」**合成，词形 `no2 doe6`，派生语素取第 6 调音节。按洄文「能算出来的不另立词条」的规矩，本词没有独立编号，意思就是「同胞发生或所在之处」。与词根同属「社会」类，字形只多出那个派生语素音节。</w:t>
      </w:r>
    </w:p>
    <w:p>
      <w:r>
        <w:t>**辨**　与词根「同胞」：词根问「是什么」，本词问「它的处所名词化这一面」。与同式兄弟（家之处（na2 doe6）、亲之处（ne2 doe6）、子之处（ni2 doe6））：式同根不同。与同根别式：取的是同一个「同胞」的别的侧面。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no2 doe6.体　@0 -甲-&gt; 1　@0 -庚-&gt; 2　#see`</w:t>
      </w:r>
    </w:p>
    <w:p>
      <w:r>
        <w:t xml:space="preserve">　　　　逐词　看（用）／我（体）／同胞之处（体）／看─甲位→我／看─庚位→同胞之处／义标：亲见</w:t>
      </w:r>
    </w:p>
    <w:p>
      <w:r>
        <w:t xml:space="preserve">　　　　汉译　我看见同胞之处。</w:t>
      </w:r>
    </w:p>
    <w:p>
      <w:r>
        <w:t xml:space="preserve">　　　二、作饰弓的限定者（相当于汉语的「之」）</w:t>
      </w:r>
    </w:p>
    <w:p>
      <w:r>
        <w:t xml:space="preserve">　　　　洄文　`@0 no2 doe6.体　@1 po4.体　@0 =&gt; 1　#common`</w:t>
      </w:r>
    </w:p>
    <w:p>
      <w:r>
        <w:t xml:space="preserve">　　　　逐词　同胞之处（体）／夜（体）／同胞之处─饰弓→夜／义标：常识</w:t>
      </w:r>
    </w:p>
    <w:p>
      <w:r>
        <w:t xml:space="preserve">　　　　汉译　同胞之处之夜。</w:t>
      </w:r>
    </w:p>
    <w:p>
      <w:r>
        <w:t xml:space="preserve">　　　三、换声为「貌」，当性质用</w:t>
      </w:r>
    </w:p>
    <w:p>
      <w:r>
        <w:t xml:space="preserve">　　　　洄文　`@0 no2 doe6.貌　@1 pe.体　@0 =&gt; 1　#common`</w:t>
      </w:r>
    </w:p>
    <w:p>
      <w:r>
        <w:t xml:space="preserve">　　　　逐词　同胞之处（换声为貌）／状态（体）／同胞之处─饰弓→状态／义标：常识</w:t>
      </w:r>
    </w:p>
    <w:p>
      <w:r>
        <w:t xml:space="preserve">　　　　汉译　同胞之处的状态。</w:t>
      </w:r>
    </w:p>
    <w:p/>
    <w:p/>
    <w:p/>
    <w:p>
      <w:pPr>
        <w:pStyle w:val="Heading3"/>
      </w:pPr>
      <w:r>
        <w:t>w02075　no2 dy6　同胞性</w:t>
      </w:r>
    </w:p>
    <w:p/>
    <w:p>
      <w:r>
        <w:t>**音**　`no2dy6`　读作 nò·dŷ｜no˧˥dy˥˧</w:t>
      </w:r>
    </w:p>
    <w:p>
      <w:r>
        <w:t xml:space="preserve">　　　　`no2`＝汉语拼音 n，如「拿」＋如汉语「哦」＋中升调（˧˥）：像汉语第二声，往上扬；`dy6`＝浊音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2075｜社会类（与词根同类）</w:t>
      </w:r>
    </w:p>
    <w:p>
      <w:r>
        <w:t>**义**　同胞这一性质本身</w:t>
      </w:r>
    </w:p>
    <w:p>
      <w:r>
        <w:t xml:space="preserve">　　　　the quality of being sibling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由词根「同胞」（`no2`）加派生式 **AB「{X}性」**合成，词形 `no2 dy6`，派生语素取第 6 调音节。按洄文「能算出来的不另立词条」的规矩，本词没有独立编号，意思就是「同胞这一性质本身」。与词根同属「社会」类，字形只多出那个派生语素音节。</w:t>
      </w:r>
    </w:p>
    <w:p>
      <w:r>
        <w:t>**辨**　与词根「同胞」：词根问「是什么」，本词问「它的性质名词化这一面」。与同式兄弟（家性（na2 dy6）、亲性（ne2 dy6）、子性（ni2 dy6））：式同根不同。与同根别式：取的是同一个「同胞」的别的侧面。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no2 dy6.体　@0 -甲-&gt; 1　@0 -庚-&gt; 2　#see`</w:t>
      </w:r>
    </w:p>
    <w:p>
      <w:r>
        <w:t xml:space="preserve">　　　　逐词　看（用）／我（体）／同胞性（体）／看─甲位→我／看─庚位→同胞性／义标：亲见</w:t>
      </w:r>
    </w:p>
    <w:p>
      <w:r>
        <w:t xml:space="preserve">　　　　汉译　我看见同胞性。</w:t>
      </w:r>
    </w:p>
    <w:p>
      <w:r>
        <w:t xml:space="preserve">　　　二、作饰弓的限定者（相当于汉语的「之」）</w:t>
      </w:r>
    </w:p>
    <w:p>
      <w:r>
        <w:t xml:space="preserve">　　　　洄文　`@0 no2 dy6.体　@1 po4.体　@0 =&gt; 1　#common`</w:t>
      </w:r>
    </w:p>
    <w:p>
      <w:r>
        <w:t xml:space="preserve">　　　　逐词　同胞性（体）／夜（体）／同胞性─饰弓→夜／义标：常识</w:t>
      </w:r>
    </w:p>
    <w:p>
      <w:r>
        <w:t xml:space="preserve">　　　　汉译　同胞性之夜。</w:t>
      </w:r>
    </w:p>
    <w:p>
      <w:r>
        <w:t xml:space="preserve">　　　三、换声为「貌」，当性质用</w:t>
      </w:r>
    </w:p>
    <w:p>
      <w:r>
        <w:t xml:space="preserve">　　　　洄文　`@0 no2 dy6.貌　@1 pe.体　@0 =&gt; 1　#common`</w:t>
      </w:r>
    </w:p>
    <w:p>
      <w:r>
        <w:t xml:space="preserve">　　　　逐词　同胞性（换声为貌）／状态（体）／同胞性─饰弓→状态／义标：常识</w:t>
      </w:r>
    </w:p>
    <w:p>
      <w:r>
        <w:t xml:space="preserve">　　　　汉译　同胞性的状态。</w:t>
      </w:r>
    </w:p>
    <w:p/>
    <w:p/>
    <w:p/>
    <w:p>
      <w:pPr>
        <w:pStyle w:val="Heading3"/>
      </w:pPr>
      <w:r>
        <w:t>w02119　no2 ka6　同胞之所致</w:t>
      </w:r>
    </w:p>
    <w:p/>
    <w:p>
      <w:r>
        <w:t>**音**　`no2ka6`　读作 nò·kâ｜no˧˥ka˥˧</w:t>
      </w:r>
    </w:p>
    <w:p>
      <w:r>
        <w:t xml:space="preserve">　　　　`no2`＝汉语拼音 n，如「拿」＋如汉语「哦」＋中升调（˧˥）：像汉语第二声，往上扬；`ka6`＝汉语拼音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2119｜社会类（与词根同类）</w:t>
      </w:r>
    </w:p>
    <w:p>
      <w:r>
        <w:t>**义**　由同胞所引起者</w:t>
      </w:r>
    </w:p>
    <w:p>
      <w:r>
        <w:t xml:space="preserve">　　　　what sibling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由词根「同胞」（`no2`）加派生式 **CA「{X}之所致」**合成，词形 `no2 ka6`，派生语素取第 6 调音节。按洄文「能算出来的不另立词条」的规矩，本词没有独立编号，意思就是「由同胞所引起者」。与词根同属「社会」类，字形只多出那个派生语素音节。</w:t>
      </w:r>
    </w:p>
    <w:p>
      <w:r>
        <w:t>**辨**　与词根「同胞」：词根问「是什么」，本词问「它的结果名词化这一面」。与同式兄弟（家之所致（na2 ka6）、亲之所致（ne2 ka6）、子之所致（ni2 ka6））：式同根不同。与同根别式：取的是同一个「同胞」的别的侧面。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no2 ka6.体　@0 -甲-&gt; 1　@0 -庚-&gt; 2　#see`</w:t>
      </w:r>
    </w:p>
    <w:p>
      <w:r>
        <w:t xml:space="preserve">　　　　逐词　看（用）／我（体）／同胞之所致（体）／看─甲位→我／看─庚位→同胞之所致／义标：亲见</w:t>
      </w:r>
    </w:p>
    <w:p>
      <w:r>
        <w:t xml:space="preserve">　　　　汉译　我看见同胞之所致。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no2 ka6.体　@1 po4.体　@0 =&gt; 1　#common`</w:t>
      </w:r>
    </w:p>
    <w:p>
      <w:r>
        <w:t xml:space="preserve">　　　　逐词　同胞之所致（体）／夜（体）／同胞之所致─饰弓→夜／义标：常识</w:t>
      </w:r>
    </w:p>
    <w:p>
      <w:r>
        <w:t xml:space="preserve">　　　　汉译　同胞之所致之夜。</w:t>
      </w:r>
    </w:p>
    <w:p>
      <w:r>
        <w:t xml:space="preserve">　　　三、换声为「貌」，当性质用</w:t>
      </w:r>
    </w:p>
    <w:p>
      <w:r>
        <w:t xml:space="preserve">　　　　洄文　`@0 no2 ka6.貌　@1 pe.体　@0 =&gt; 1　#common`</w:t>
      </w:r>
    </w:p>
    <w:p>
      <w:r>
        <w:t xml:space="preserve">　　　　逐词　同胞之所致（换声为貌）／状态（体）／同胞之所致─饰弓→状态／义标：常识</w:t>
      </w:r>
    </w:p>
    <w:p>
      <w:r>
        <w:t xml:space="preserve">　　　　汉译　同胞之所致的状态。</w:t>
      </w:r>
    </w:p>
    <w:p/>
    <w:p/>
    <w:p/>
    <w:p>
      <w:pPr>
        <w:pStyle w:val="Heading3"/>
      </w:pPr>
      <w:r>
        <w:t>w02163　noe2 da6　婚之举</w:t>
      </w:r>
    </w:p>
    <w:p/>
    <w:p>
      <w:r>
        <w:t>**音**　`noe2da6`　读作 nȫ·dâ｜nø˧˥da˥˧</w:t>
      </w:r>
    </w:p>
    <w:p>
      <w:r>
        <w:t xml:space="preserve">　　　　`noe2`＝汉语拼音 n，如「拿」＋先摆「诶」的口型再把嘴唇收圆（德语 schön 的 ö）＋中升调（˧˥）：像汉语第二声，往上扬；`da6`＝浊音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2163｜社会类（与词根同类）</w:t>
      </w:r>
    </w:p>
    <w:p>
      <w:r>
        <w:t>**义**　做婚这件事的行为本身</w:t>
      </w:r>
    </w:p>
    <w:p>
      <w:r>
        <w:t xml:space="preserve">　　　　the act of marrying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由词根「婚」（`noe2`）加派生式 **AG「{X}之举」**合成，词形 `noe2 da6`，派生语素取第 6 调音节。按洄文「能算出来的不另立词条」的规矩，本词没有独立编号，意思就是「做婚这件事的行为本身」。与词根同属「社会」类，字形只多出那个派生语素音节。</w:t>
      </w:r>
    </w:p>
    <w:p>
      <w:r>
        <w:t>**辨**　与词根「婚」：词根问「是什么」，本词问「它的行为名词化这一面」。与同式兄弟（家之举（na2 da6）、亲之举（ne2 da6）、子之举（ni2 da6））：式同根不同。与同根别式：取的是同一个「婚」的别的侧面。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noe2 da6.体　@0 -甲-&gt; 1　@0 -庚-&gt; 2　#see`</w:t>
      </w:r>
    </w:p>
    <w:p>
      <w:r>
        <w:t xml:space="preserve">　　　　逐词　看（用）／我（体）／婚之举（体）／看─甲位→我／看─庚位→婚之举／义标：亲见</w:t>
      </w:r>
    </w:p>
    <w:p>
      <w:r>
        <w:t xml:space="preserve">　　　　汉译　我看见婚之举。</w:t>
      </w:r>
    </w:p>
    <w:p>
      <w:r>
        <w:t xml:space="preserve">　　　二、作饰弓的限定者（相当于汉语的「之」）</w:t>
      </w:r>
    </w:p>
    <w:p>
      <w:r>
        <w:t xml:space="preserve">　　　　洄文　`@0 noe2 da6.体　@1 po4.体　@0 =&gt; 1　#common`</w:t>
      </w:r>
    </w:p>
    <w:p>
      <w:r>
        <w:t xml:space="preserve">　　　　逐词　婚之举（体）／夜（体）／婚之举─饰弓→夜／义标：常识</w:t>
      </w:r>
    </w:p>
    <w:p>
      <w:r>
        <w:t xml:space="preserve">　　　　汉译　婚之举之夜。</w:t>
      </w:r>
    </w:p>
    <w:p>
      <w:r>
        <w:t xml:space="preserve">　　　三、换声为「貌」，当性质用</w:t>
      </w:r>
    </w:p>
    <w:p>
      <w:r>
        <w:t xml:space="preserve">　　　　洄文　`@0 noe2 da6.貌　@1 pe.体　@0 =&gt; 1　#common`</w:t>
      </w:r>
    </w:p>
    <w:p>
      <w:r>
        <w:t xml:space="preserve">　　　　逐词　婚之举（换声为貌）／状态（体）／婚之举─饰弓→状态／义标：常识</w:t>
      </w:r>
    </w:p>
    <w:p>
      <w:r>
        <w:t xml:space="preserve">　　　　汉译　婚之举的状态。</w:t>
      </w:r>
    </w:p>
    <w:p/>
    <w:p/>
    <w:p/>
    <w:p>
      <w:pPr>
        <w:pStyle w:val="Heading3"/>
      </w:pPr>
      <w:r>
        <w:t>w02207　noe2 di6　婚具</w:t>
      </w:r>
    </w:p>
    <w:p/>
    <w:p>
      <w:r>
        <w:t>**音**　`noe2di6`　读作 nȫ·dî｜nø˧˥di˥˧</w:t>
      </w:r>
    </w:p>
    <w:p>
      <w:r>
        <w:t xml:space="preserve">　　　　`noe2`＝汉语拼音 n，如「拿」＋先摆「诶」的口型再把嘴唇收圆（德语 schön 的 ö）＋中升调（˧˥）：像汉语第二声，往上扬；`di6`＝浊音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2207｜社会类（与词根同类）</w:t>
      </w:r>
    </w:p>
    <w:p>
      <w:r>
        <w:t>**义**　用于婚的器具</w:t>
      </w:r>
    </w:p>
    <w:p>
      <w:r>
        <w:t xml:space="preserve">　　　　an instrument for marrying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由词根「婚」（`noe2`）加派生式 **IN「{X}具」**合成，词形 `noe2 di6`，派生语素取第 6 调音节。按洄文「能算出来的不另立词条」的规矩，本词没有独立编号，意思就是「用于婚的器具」。与词根同属「社会」类，字形只多出那个派生语素音节。</w:t>
      </w:r>
    </w:p>
    <w:p>
      <w:r>
        <w:t>**辨**　与词根「婚」：词根问「是什么」，本词问「它的工具名词化这一面」。与同式兄弟（家具（na2 di6）、亲具（ne2 di6）、子具（ni2 di6））：式同根不同。与同根别式：取的是同一个「婚」的别的侧面。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noe2 di6.体　@0 -甲-&gt; 1　@0 -庚-&gt; 2　#see`</w:t>
      </w:r>
    </w:p>
    <w:p>
      <w:r>
        <w:t xml:space="preserve">　　　　逐词　看（用）／我（体）／婚具（体）／看─甲位→我／看─庚位→婚具／义标：亲见</w:t>
      </w:r>
    </w:p>
    <w:p>
      <w:r>
        <w:t xml:space="preserve">　　　　汉译　我看见婚具。</w:t>
      </w:r>
    </w:p>
    <w:p>
      <w:r>
        <w:t xml:space="preserve">　　　二、作饰弓的限定者（相当于汉语的「之」）</w:t>
      </w:r>
    </w:p>
    <w:p>
      <w:r>
        <w:t xml:space="preserve">　　　　洄文　`@0 noe2 di6.体　@1 po4.体　@0 =&gt; 1　#common`</w:t>
      </w:r>
    </w:p>
    <w:p>
      <w:r>
        <w:t xml:space="preserve">　　　　逐词　婚具（体）／夜（体）／婚具─饰弓→夜／义标：常识</w:t>
      </w:r>
    </w:p>
    <w:p>
      <w:r>
        <w:t xml:space="preserve">　　　　汉译　婚具之夜。</w:t>
      </w:r>
    </w:p>
    <w:p>
      <w:r>
        <w:t xml:space="preserve">　　　三、换声为「貌」，当性质用</w:t>
      </w:r>
    </w:p>
    <w:p>
      <w:r>
        <w:t xml:space="preserve">　　　　洄文　`@0 noe2 di6.貌　@1 pe.体　@0 =&gt; 1　#common`</w:t>
      </w:r>
    </w:p>
    <w:p>
      <w:r>
        <w:t xml:space="preserve">　　　　逐词　婚具（换声为貌）／状态（体）／婚具─饰弓→状态／义标：常识</w:t>
      </w:r>
    </w:p>
    <w:p>
      <w:r>
        <w:t xml:space="preserve">　　　　汉译　婚具的状态。</w:t>
      </w:r>
    </w:p>
    <w:p/>
    <w:p/>
    <w:p/>
    <w:p>
      <w:pPr>
        <w:pStyle w:val="Heading3"/>
      </w:pPr>
      <w:r>
        <w:t>w02251　noe2 doe6　婚之处</w:t>
      </w:r>
    </w:p>
    <w:p/>
    <w:p>
      <w:r>
        <w:t>**音**　`noe2doe6`　读作 nȫ·dö̂｜nø˧˥dø˥˧</w:t>
      </w:r>
    </w:p>
    <w:p>
      <w:r>
        <w:t xml:space="preserve">　　　　`noe2`＝汉语拼音 n，如「拿」＋先摆「诶」的口型再把嘴唇收圆（德语 schön 的 ö）＋中升调（˧˥）：像汉语第二声，往上扬；`doe6`＝浊音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2251｜社会类（与词根同类）</w:t>
      </w:r>
    </w:p>
    <w:p>
      <w:r>
        <w:t>**义**　婚发生或所在之处</w:t>
      </w:r>
    </w:p>
    <w:p>
      <w:r>
        <w:t xml:space="preserve">　　　　the place where marry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由词根「婚」（`noe2`）加派生式 **LO「{X}之处」**合成，词形 `noe2 doe6`，派生语素取第 6 调音节。按洄文「能算出来的不另立词条」的规矩，本词没有独立编号，意思就是「婚发生或所在之处」。与词根同属「社会」类，字形只多出那个派生语素音节。</w:t>
      </w:r>
    </w:p>
    <w:p>
      <w:r>
        <w:t>**辨**　与词根「婚」：词根问「是什么」，本词问「它的处所名词化这一面」。与同式兄弟（家之处（na2 doe6）、亲之处（ne2 doe6）、子之处（ni2 doe6））：式同根不同。与同根别式：取的是同一个「婚」的别的侧面。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noe2 doe6.体　@0 -甲-&gt; 1　@0 -庚-&gt; 2　#see`</w:t>
      </w:r>
    </w:p>
    <w:p>
      <w:r>
        <w:t xml:space="preserve">　　　　逐词　看（用）／我（体）／婚之处（体）／看─甲位→我／看─庚位→婚之处／义标：亲见</w:t>
      </w:r>
    </w:p>
    <w:p>
      <w:r>
        <w:t xml:space="preserve">　　　　汉译　我看见婚之处。</w:t>
      </w:r>
    </w:p>
    <w:p>
      <w:r>
        <w:t xml:space="preserve">　　　二、作饰弓的限定者（相当于汉语的「之」）</w:t>
      </w:r>
    </w:p>
    <w:p>
      <w:r>
        <w:t xml:space="preserve">　　　　洄文　`@0 noe2 doe6.体　@1 po4.体　@0 =&gt; 1　#common`</w:t>
      </w:r>
    </w:p>
    <w:p>
      <w:r>
        <w:t xml:space="preserve">　　　　逐词　婚之处（体）／夜（体）／婚之处─饰弓→夜／义标：常识</w:t>
      </w:r>
    </w:p>
    <w:p>
      <w:r>
        <w:t xml:space="preserve">　　　　汉译　婚之处之夜。</w:t>
      </w:r>
    </w:p>
    <w:p>
      <w:r>
        <w:t xml:space="preserve">　　　三、换声为「貌」，当性质用</w:t>
      </w:r>
    </w:p>
    <w:p>
      <w:r>
        <w:t xml:space="preserve">　　　　洄文　`@0 noe2 doe6.貌　@1 pe.体　@0 =&gt; 1　#common`</w:t>
      </w:r>
    </w:p>
    <w:p>
      <w:r>
        <w:t xml:space="preserve">　　　　逐词　婚之处（换声为貌）／状态（体）／婚之处─饰弓→状态／义标：常识</w:t>
      </w:r>
    </w:p>
    <w:p>
      <w:r>
        <w:t xml:space="preserve">　　　　汉译　婚之处的状态。</w:t>
      </w:r>
    </w:p>
    <w:p/>
    <w:p/>
    <w:p/>
    <w:p>
      <w:pPr>
        <w:pStyle w:val="Heading3"/>
      </w:pPr>
      <w:r>
        <w:t>w02295　noe2 koe6　婚之法</w:t>
      </w:r>
    </w:p>
    <w:p/>
    <w:p>
      <w:r>
        <w:t>**音**　`noe2koe6`　读作 nȫ·kö̂｜nø˧˥kø˥˧</w:t>
      </w:r>
    </w:p>
    <w:p>
      <w:r>
        <w:t xml:space="preserve">　　　　`noe2`＝汉语拼音 n，如「拿」＋先摆「诶」的口型再把嘴唇收圆（德语 schön 的 ö）＋中升调（˧˥）：像汉语第二声，往上扬；`koe6`＝汉语拼音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2295｜社会类（与词根同类）</w:t>
      </w:r>
    </w:p>
    <w:p>
      <w:r>
        <w:t>**义**　做婚的门径与次第</w:t>
      </w:r>
    </w:p>
    <w:p>
      <w:r>
        <w:t xml:space="preserve">　　　　the method or manner of marrying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由词根「婚」（`noe2`）加派生式 **ME「{X}之法」**合成，词形 `noe2 koe6`，派生语素取第 6 调音节。按洄文「能算出来的不另立词条」的规矩，本词没有独立编号，意思就是「做婚的门径与次第」。与词根同属「社会」类，字形只多出那个派生语素音节。</w:t>
      </w:r>
    </w:p>
    <w:p>
      <w:r>
        <w:t>**辨**　与词根「婚」：词根问「是什么」，本词问「它的方式名词化这一面」。与同式兄弟（从之法（sy2 koe6）、争之法（za2 koe6）、协之法（zo2 koe6））：式同根不同。与同根别式：取的是同一个「婚」的别的侧面。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noe2 koe6.体　@0 -甲-&gt; 1　@0 -庚-&gt; 2　#see`</w:t>
      </w:r>
    </w:p>
    <w:p>
      <w:r>
        <w:t xml:space="preserve">　　　　逐词　看（用）／我（体）／婚之法（体）／看─甲位→我／看─庚位→婚之法／义标：亲见</w:t>
      </w:r>
    </w:p>
    <w:p>
      <w:r>
        <w:t xml:space="preserve">　　　　汉译　我看见婚之法。</w:t>
      </w:r>
    </w:p>
    <w:p>
      <w:r>
        <w:t xml:space="preserve">　　　二、作饰弓的限定者（相当于汉语的「之」）</w:t>
      </w:r>
    </w:p>
    <w:p>
      <w:r>
        <w:t xml:space="preserve">　　　　洄文　`@0 noe2 koe6.体　@1 po4.体　@0 =&gt; 1　#common`</w:t>
      </w:r>
    </w:p>
    <w:p>
      <w:r>
        <w:t xml:space="preserve">　　　　逐词　婚之法（体）／夜（体）／婚之法─饰弓→夜／义标：常识</w:t>
      </w:r>
    </w:p>
    <w:p>
      <w:r>
        <w:t xml:space="preserve">　　　　汉译　婚之法之夜。</w:t>
      </w:r>
    </w:p>
    <w:p>
      <w:r>
        <w:t xml:space="preserve">　　　三、换声为「貌」，当性质用</w:t>
      </w:r>
    </w:p>
    <w:p>
      <w:r>
        <w:t xml:space="preserve">　　　　洄文　`@0 noe2 koe6.貌　@1 pe.体　@0 =&gt; 1　#common`</w:t>
      </w:r>
    </w:p>
    <w:p>
      <w:r>
        <w:t xml:space="preserve">　　　　逐词　婚之法（换声为貌）／状态（体）／婚之法─饰弓→状态／义标：常识</w:t>
      </w:r>
    </w:p>
    <w:p>
      <w:r>
        <w:t xml:space="preserve">　　　　汉译　婚之法的状态。</w:t>
      </w:r>
    </w:p>
    <w:p/>
    <w:p/>
    <w:p/>
    <w:p>
      <w:pPr>
        <w:pStyle w:val="Heading3"/>
      </w:pPr>
      <w:r>
        <w:t>w02339　nu2 da6　友之举</w:t>
      </w:r>
    </w:p>
    <w:p/>
    <w:p>
      <w:r>
        <w:t>**音**　`nu2da6`　读作 nù·dâ｜nu˧˥da˥˧</w:t>
      </w:r>
    </w:p>
    <w:p>
      <w:r>
        <w:t xml:space="preserve">　　　　`nu2`＝汉语拼音 n，如「拿」＋如汉语「乌」＋中升调（˧˥）：像汉语第二声，往上扬；`da6`＝浊音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2339｜社会类（与词根同类）</w:t>
      </w:r>
    </w:p>
    <w:p>
      <w:r>
        <w:t>**义**　做友这件事的行为本身</w:t>
      </w:r>
    </w:p>
    <w:p>
      <w:r>
        <w:t xml:space="preserve">　　　　the act of friend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由词根「友」（`nu2`）加派生式 **AG「{X}之举」**合成，词形 `nu2 da6`，派生语素取第 6 调音节。按洄文「能算出来的不另立词条」的规矩，本词没有独立编号，意思就是「做友这件事的行为本身」。与词根同属「社会」类，字形只多出那个派生语素音节。</w:t>
      </w:r>
    </w:p>
    <w:p>
      <w:r>
        <w:t>**辨**　与词根「友」：词根问「是什么」，本词问「它的行为名词化这一面」。与同式兄弟（家之举（na2 da6）、亲之举（ne2 da6）、子之举（ni2 da6））：式同根不同。与同根别式：取的是同一个「友」的别的侧面。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nu2 da6.体　@0 -甲-&gt; 1　@0 -庚-&gt; 2　#see`</w:t>
      </w:r>
    </w:p>
    <w:p>
      <w:r>
        <w:t xml:space="preserve">　　　　逐词　看（用）／我（体）／友之举（体）／看─甲位→我／看─庚位→友之举／义标：亲见</w:t>
      </w:r>
    </w:p>
    <w:p>
      <w:r>
        <w:t xml:space="preserve">　　　　汉译　我看见友之举。</w:t>
      </w:r>
    </w:p>
    <w:p>
      <w:r>
        <w:t xml:space="preserve">　　　二、作饰弓的限定者（相当于汉语的「之」）</w:t>
      </w:r>
    </w:p>
    <w:p>
      <w:r>
        <w:t xml:space="preserve">　　　　洄文　`@0 nu2 da6.体　@1 po4.体　@0 =&gt; 1　#common`</w:t>
      </w:r>
    </w:p>
    <w:p>
      <w:r>
        <w:t xml:space="preserve">　　　　逐词　友之举（体）／夜（体）／友之举─饰弓→夜／义标：常识</w:t>
      </w:r>
    </w:p>
    <w:p>
      <w:r>
        <w:t xml:space="preserve">　　　　汉译　友之举之夜。</w:t>
      </w:r>
    </w:p>
    <w:p>
      <w:r>
        <w:t xml:space="preserve">　　　三、换声为「貌」，当性质用</w:t>
      </w:r>
    </w:p>
    <w:p>
      <w:r>
        <w:t xml:space="preserve">　　　　洄文　`@0 nu2 da6.貌　@1 pe.体　@0 =&gt; 1　#common`</w:t>
      </w:r>
    </w:p>
    <w:p>
      <w:r>
        <w:t xml:space="preserve">　　　　逐词　友之举（换声为貌）／状态（体）／友之举─饰弓→状态／义标：常识</w:t>
      </w:r>
    </w:p>
    <w:p>
      <w:r>
        <w:t xml:space="preserve">　　　　汉译　友之举的状态。</w:t>
      </w:r>
    </w:p>
    <w:p/>
    <w:p/>
    <w:p/>
    <w:p>
      <w:pPr>
        <w:pStyle w:val="Heading3"/>
      </w:pPr>
      <w:r>
        <w:t>w02383　nu2 di6　友具</w:t>
      </w:r>
    </w:p>
    <w:p/>
    <w:p>
      <w:r>
        <w:t>**音**　`nu2di6`　读作 nù·dî｜nu˧˥di˥˧</w:t>
      </w:r>
    </w:p>
    <w:p>
      <w:r>
        <w:t xml:space="preserve">　　　　`nu2`＝汉语拼音 n，如「拿」＋如汉语「乌」＋中升调（˧˥）：像汉语第二声，往上扬；`di6`＝浊音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2383｜社会类（与词根同类）</w:t>
      </w:r>
    </w:p>
    <w:p>
      <w:r>
        <w:t>**义**　用于友的器具</w:t>
      </w:r>
    </w:p>
    <w:p>
      <w:r>
        <w:t xml:space="preserve">　　　　an instrument of friend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由词根「友」（`nu2`）加派生式 **IN「{X}具」**合成，词形 `nu2 di6`，派生语素取第 6 调音节。按洄文「能算出来的不另立词条」的规矩，本词没有独立编号，意思就是「用于友的器具」。与词根同属「社会」类，字形只多出那个派生语素音节。</w:t>
      </w:r>
    </w:p>
    <w:p>
      <w:r>
        <w:t>**辨**　与词根「友」：词根问「是什么」，本词问「它的工具名词化这一面」。与同式兄弟（家具（na2 di6）、亲具（ne2 di6）、子具（ni2 di6））：式同根不同。与同根别式：取的是同一个「友」的别的侧面。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nu2 di6.体　@0 -甲-&gt; 1　@0 -庚-&gt; 2　#see`</w:t>
      </w:r>
    </w:p>
    <w:p>
      <w:r>
        <w:t xml:space="preserve">　　　　逐词　看（用）／我（体）／友具（体）／看─甲位→我／看─庚位→友具／义标：亲见</w:t>
      </w:r>
    </w:p>
    <w:p>
      <w:r>
        <w:t xml:space="preserve">　　　　汉译　我看见友具。</w:t>
      </w:r>
    </w:p>
    <w:p>
      <w:r>
        <w:t xml:space="preserve">　　　二、作饰弓的限定者（相当于汉语的「之」）</w:t>
      </w:r>
    </w:p>
    <w:p>
      <w:r>
        <w:t xml:space="preserve">　　　　洄文　`@0 nu2 di6.体　@1 po4.体　@0 =&gt; 1　#common`</w:t>
      </w:r>
    </w:p>
    <w:p>
      <w:r>
        <w:t xml:space="preserve">　　　　逐词　友具（体）／夜（体）／友具─饰弓→夜／义标：常识</w:t>
      </w:r>
    </w:p>
    <w:p>
      <w:r>
        <w:t xml:space="preserve">　　　　汉译　友具之夜。</w:t>
      </w:r>
    </w:p>
    <w:p>
      <w:r>
        <w:t xml:space="preserve">　　　三、换声为「貌」，当性质用</w:t>
      </w:r>
    </w:p>
    <w:p>
      <w:r>
        <w:t xml:space="preserve">　　　　洄文　`@0 nu2 di6.貌　@1 pe.体　@0 =&gt; 1　#common`</w:t>
      </w:r>
    </w:p>
    <w:p>
      <w:r>
        <w:t xml:space="preserve">　　　　逐词　友具（换声为貌）／状态（体）／友具─饰弓→状态／义标：常识</w:t>
      </w:r>
    </w:p>
    <w:p>
      <w:r>
        <w:t xml:space="preserve">　　　　汉译　友具的状态。</w:t>
      </w:r>
    </w:p>
    <w:p/>
    <w:p/>
    <w:p/>
    <w:p>
      <w:pPr>
        <w:pStyle w:val="Heading3"/>
      </w:pPr>
      <w:r>
        <w:t>w02427　nu2 doe6　友之处</w:t>
      </w:r>
    </w:p>
    <w:p/>
    <w:p>
      <w:r>
        <w:t>**音**　`nu2doe6`　读作 nù·dö̂｜nu˧˥dø˥˧</w:t>
      </w:r>
    </w:p>
    <w:p>
      <w:r>
        <w:t xml:space="preserve">　　　　`nu2`＝汉语拼音 n，如「拿」＋如汉语「乌」＋中升调（˧˥）：像汉语第二声，往上扬；`doe6`＝浊音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2427｜社会类（与词根同类）</w:t>
      </w:r>
    </w:p>
    <w:p>
      <w:r>
        <w:t>**义**　友发生或所在之处</w:t>
      </w:r>
    </w:p>
    <w:p>
      <w:r>
        <w:t xml:space="preserve">　　　　the place of friend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由词根「友」（`nu2`）加派生式 **LO「{X}之处」**合成，词形 `nu2 doe6`，派生语素取第 6 调音节。按洄文「能算出来的不另立词条」的规矩，本词没有独立编号，意思就是「友发生或所在之处」。与词根同属「社会」类，字形只多出那个派生语素音节。</w:t>
      </w:r>
    </w:p>
    <w:p>
      <w:r>
        <w:t>**辨**　与词根「友」：词根问「是什么」，本词问「它的处所名词化这一面」。与同式兄弟（家之处（na2 doe6）、亲之处（ne2 doe6）、子之处（ni2 doe6））：式同根不同。与同根别式：取的是同一个「友」的别的侧面。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nu2 doe6.体　@0 -甲-&gt; 1　@0 -庚-&gt; 2　#see`</w:t>
      </w:r>
    </w:p>
    <w:p>
      <w:r>
        <w:t xml:space="preserve">　　　　逐词　看（用）／我（体）／友之处（体）／看─甲位→我／看─庚位→友之处／义标：亲见</w:t>
      </w:r>
    </w:p>
    <w:p>
      <w:r>
        <w:t xml:space="preserve">　　　　汉译　我看见友之处。</w:t>
      </w:r>
    </w:p>
    <w:p>
      <w:r>
        <w:t xml:space="preserve">　　　二、作饰弓的限定者（相当于汉语的「之」）</w:t>
      </w:r>
    </w:p>
    <w:p>
      <w:r>
        <w:t xml:space="preserve">　　　　洄文　`@0 nu2 doe6.体　@1 po4.体　@0 =&gt; 1　#common`</w:t>
      </w:r>
    </w:p>
    <w:p>
      <w:r>
        <w:t xml:space="preserve">　　　　逐词　友之处（体）／夜（体）／友之处─饰弓→夜／义标：常识</w:t>
      </w:r>
    </w:p>
    <w:p>
      <w:r>
        <w:t xml:space="preserve">　　　　汉译　友之处之夜。</w:t>
      </w:r>
    </w:p>
    <w:p>
      <w:r>
        <w:t xml:space="preserve">　　　三、换声为「貌」，当性质用</w:t>
      </w:r>
    </w:p>
    <w:p>
      <w:r>
        <w:t xml:space="preserve">　　　　洄文　`@0 nu2 doe6.貌　@1 pe.体　@0 =&gt; 1　#common`</w:t>
      </w:r>
    </w:p>
    <w:p>
      <w:r>
        <w:t xml:space="preserve">　　　　逐词　友之处（换声为貌）／状态（体）／友之处─饰弓→状态／义标：常识</w:t>
      </w:r>
    </w:p>
    <w:p>
      <w:r>
        <w:t xml:space="preserve">　　　　汉译　友之处的状态。</w:t>
      </w:r>
    </w:p>
    <w:p/>
    <w:p/>
    <w:p/>
    <w:p>
      <w:pPr>
        <w:pStyle w:val="Heading3"/>
      </w:pPr>
      <w:r>
        <w:t>w02471　nu2 dy6　友性</w:t>
      </w:r>
    </w:p>
    <w:p/>
    <w:p>
      <w:r>
        <w:t>**音**　`nu2dy6`　读作 nù·dŷ｜nu˧˥dy˥˧</w:t>
      </w:r>
    </w:p>
    <w:p>
      <w:r>
        <w:t xml:space="preserve">　　　　`nu2`＝汉语拼音 n，如「拿」＋如汉语「乌」＋中升调（˧˥）：像汉语第二声，往上扬；`dy6`＝浊音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2471｜社会类（与词根同类）</w:t>
      </w:r>
    </w:p>
    <w:p>
      <w:r>
        <w:t>**义**　友这一性质本身</w:t>
      </w:r>
    </w:p>
    <w:p>
      <w:r>
        <w:t xml:space="preserve">　　　　the quality of being friend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由词根「友」（`nu2`）加派生式 **AB「{X}性」**合成，词形 `nu2 dy6`，派生语素取第 6 调音节。按洄文「能算出来的不另立词条」的规矩，本词没有独立编号，意思就是「友这一性质本身」。与词根同属「社会」类，字形只多出那个派生语素音节。</w:t>
      </w:r>
    </w:p>
    <w:p>
      <w:r>
        <w:t>**辨**　与词根「友」：词根问「是什么」，本词问「它的性质名词化这一面」。与同式兄弟（家性（na2 dy6）、亲性（ne2 dy6）、子性（ni2 dy6））：式同根不同。与同根别式：取的是同一个「友」的别的侧面。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nu2 dy6.体　@0 -甲-&gt; 1　@0 -庚-&gt; 2　#see`</w:t>
      </w:r>
    </w:p>
    <w:p>
      <w:r>
        <w:t xml:space="preserve">　　　　逐词　看（用）／我（体）／友性（体）／看─甲位→我／看─庚位→友性／义标：亲见</w:t>
      </w:r>
    </w:p>
    <w:p>
      <w:r>
        <w:t xml:space="preserve">　　　　汉译　我看见友性。</w:t>
      </w:r>
    </w:p>
    <w:p>
      <w:r>
        <w:t xml:space="preserve">　　　二、作饰弓的限定者（相当于汉语的「之」）</w:t>
      </w:r>
    </w:p>
    <w:p>
      <w:r>
        <w:t xml:space="preserve">　　　　洄文　`@0 nu2 dy6.体　@1 po4.体　@0 =&gt; 1　#common`</w:t>
      </w:r>
    </w:p>
    <w:p>
      <w:r>
        <w:t xml:space="preserve">　　　　逐词　友性（体）／夜（体）／友性─饰弓→夜／义标：常识</w:t>
      </w:r>
    </w:p>
    <w:p>
      <w:r>
        <w:t xml:space="preserve">　　　　汉译　友性之夜。</w:t>
      </w:r>
    </w:p>
    <w:p>
      <w:r>
        <w:t xml:space="preserve">　　　三、换声为「貌」，当性质用</w:t>
      </w:r>
    </w:p>
    <w:p>
      <w:r>
        <w:t xml:space="preserve">　　　　洄文　`@0 nu2 dy6.貌　@1 pe.体　@0 =&gt; 1　#common`</w:t>
      </w:r>
    </w:p>
    <w:p>
      <w:r>
        <w:t xml:space="preserve">　　　　逐词　友性（换声为貌）／状态（体）／友性─饰弓→状态／义标：常识</w:t>
      </w:r>
    </w:p>
    <w:p>
      <w:r>
        <w:t xml:space="preserve">　　　　汉译　友性的状态。</w:t>
      </w:r>
    </w:p>
    <w:p/>
    <w:p/>
    <w:p/>
    <w:p>
      <w:pPr>
        <w:pStyle w:val="Heading3"/>
      </w:pPr>
      <w:r>
        <w:t>w02515　nu2 ka6　友之所致</w:t>
      </w:r>
    </w:p>
    <w:p/>
    <w:p>
      <w:r>
        <w:t>**音**　`nu2ka6`　读作 nù·kâ｜nu˧˥ka˥˧</w:t>
      </w:r>
    </w:p>
    <w:p>
      <w:r>
        <w:t xml:space="preserve">　　　　`nu2`＝汉语拼音 n，如「拿」＋如汉语「乌」＋中升调（˧˥）：像汉语第二声，往上扬；`ka6`＝汉语拼音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2515｜社会类（与词根同类）</w:t>
      </w:r>
    </w:p>
    <w:p>
      <w:r>
        <w:t>**义**　由友所引起者</w:t>
      </w:r>
    </w:p>
    <w:p>
      <w:r>
        <w:t xml:space="preserve">　　　　what friend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由词根「友」（`nu2`）加派生式 **CA「{X}之所致」**合成，词形 `nu2 ka6`，派生语素取第 6 调音节。按洄文「能算出来的不另立词条」的规矩，本词没有独立编号，意思就是「由友所引起者」。与词根同属「社会」类，字形只多出那个派生语素音节。</w:t>
      </w:r>
    </w:p>
    <w:p>
      <w:r>
        <w:t>**辨**　与词根「友」：词根问「是什么」，本词问「它的结果名词化这一面」。与同式兄弟（家之所致（na2 ka6）、亲之所致（ne2 ka6）、子之所致（ni2 ka6））：式同根不同。与同根别式：取的是同一个「友」的别的侧面。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nu2 ka6.体　@0 -甲-&gt; 1　@0 -庚-&gt; 2　#see`</w:t>
      </w:r>
    </w:p>
    <w:p>
      <w:r>
        <w:t xml:space="preserve">　　　　逐词　看（用）／我（体）／友之所致（体）／看─甲位→我／看─庚位→友之所致／义标：亲见</w:t>
      </w:r>
    </w:p>
    <w:p>
      <w:r>
        <w:t xml:space="preserve">　　　　汉译　我看见友之所致。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nu2 ka6.体　@1 po4.体　@0 =&gt; 1　#common`</w:t>
      </w:r>
    </w:p>
    <w:p>
      <w:r>
        <w:t xml:space="preserve">　　　　逐词　友之所致（体）／夜（体）／友之所致─饰弓→夜／义标：常识</w:t>
      </w:r>
    </w:p>
    <w:p>
      <w:r>
        <w:t xml:space="preserve">　　　　汉译　友之所致之夜。</w:t>
      </w:r>
    </w:p>
    <w:p>
      <w:r>
        <w:t xml:space="preserve">　　　三、换声为「貌」，当性质用</w:t>
      </w:r>
    </w:p>
    <w:p>
      <w:r>
        <w:t xml:space="preserve">　　　　洄文　`@0 nu2 ka6.貌　@1 pe.体　@0 =&gt; 1　#common`</w:t>
      </w:r>
    </w:p>
    <w:p>
      <w:r>
        <w:t xml:space="preserve">　　　　逐词　友之所致（换声为貌）／状态（体）／友之所致─饰弓→状态／义标：常识</w:t>
      </w:r>
    </w:p>
    <w:p>
      <w:r>
        <w:t xml:space="preserve">　　　　汉译　友之所致的状态。</w:t>
      </w:r>
    </w:p>
    <w:p/>
    <w:p/>
    <w:p/>
    <w:p>
      <w:pPr>
        <w:pStyle w:val="Heading3"/>
      </w:pPr>
      <w:r>
        <w:t>w02559　nv2 da6　客之举</w:t>
      </w:r>
    </w:p>
    <w:p/>
    <w:p>
      <w:r>
        <w:t>**音**　`nv2da6`　读作 nṿ·dâ｜nɨ˧˥da˥˧</w:t>
      </w:r>
    </w:p>
    <w:p>
      <w:r>
        <w:t xml:space="preserve">　　　　`nv2`＝汉语拼音 n，如「拿」＋汉语「资」「思」里那个元音（-i），读得紧一些＋中升调（˧˥）：像汉语第二声，往上扬；`da6`＝浊音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2559｜社会类（与词根同类）</w:t>
      </w:r>
    </w:p>
    <w:p>
      <w:r>
        <w:t>**义**　做客这件事的行为本身</w:t>
      </w:r>
    </w:p>
    <w:p>
      <w:r>
        <w:t xml:space="preserve">　　　　the act of guest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由词根「客」（`nv2`）加派生式 **AG「{X}之举」**合成，词形 `nv2 da6`，派生语素取第 6 调音节。按洄文「能算出来的不另立词条」的规矩，本词没有独立编号，意思就是「做客这件事的行为本身」。与词根同属「社会」类，字形只多出那个派生语素音节。</w:t>
      </w:r>
    </w:p>
    <w:p>
      <w:r>
        <w:t>**辨**　与词根「客」：词根问「是什么」，本词问「它的行为名词化这一面」。与同式兄弟（家之举（na2 da6）、亲之举（ne2 da6）、子之举（ni2 da6））：式同根不同。与同根别式：取的是同一个「客」的别的侧面。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nv2 da6.体　@0 -甲-&gt; 1　@0 -庚-&gt; 2　#see`</w:t>
      </w:r>
    </w:p>
    <w:p>
      <w:r>
        <w:t xml:space="preserve">　　　　逐词　看（用）／我（体）／客之举（体）／看─甲位→我／看─庚位→客之举／义标：亲见</w:t>
      </w:r>
    </w:p>
    <w:p>
      <w:r>
        <w:t xml:space="preserve">　　　　汉译　我看见客之举。</w:t>
      </w:r>
    </w:p>
    <w:p>
      <w:r>
        <w:t xml:space="preserve">　　　二、作饰弓的限定者（相当于汉语的「之」）</w:t>
      </w:r>
    </w:p>
    <w:p>
      <w:r>
        <w:t xml:space="preserve">　　　　洄文　`@0 nv2 da6.体　@1 po4.体　@0 =&gt; 1　#common`</w:t>
      </w:r>
    </w:p>
    <w:p>
      <w:r>
        <w:t xml:space="preserve">　　　　逐词　客之举（体）／夜（体）／客之举─饰弓→夜／义标：常识</w:t>
      </w:r>
    </w:p>
    <w:p>
      <w:r>
        <w:t xml:space="preserve">　　　　汉译　客之举之夜。</w:t>
      </w:r>
    </w:p>
    <w:p>
      <w:r>
        <w:t xml:space="preserve">　　　三、换声为「貌」，当性质用</w:t>
      </w:r>
    </w:p>
    <w:p>
      <w:r>
        <w:t xml:space="preserve">　　　　洄文　`@0 nv2 da6.貌　@1 pe.体　@0 =&gt; 1　#common`</w:t>
      </w:r>
    </w:p>
    <w:p>
      <w:r>
        <w:t xml:space="preserve">　　　　逐词　客之举（换声为貌）／状态（体）／客之举─饰弓→状态／义标：常识</w:t>
      </w:r>
    </w:p>
    <w:p>
      <w:r>
        <w:t xml:space="preserve">　　　　汉译　客之举的状态。</w:t>
      </w:r>
    </w:p>
    <w:p/>
    <w:p/>
    <w:p/>
    <w:p>
      <w:pPr>
        <w:pStyle w:val="Heading3"/>
      </w:pPr>
      <w:r>
        <w:t>w02603　nv2 di6　客具</w:t>
      </w:r>
    </w:p>
    <w:p/>
    <w:p>
      <w:r>
        <w:t>**音**　`nv2di6`　读作 nṿ·dî｜nɨ˧˥di˥˧</w:t>
      </w:r>
    </w:p>
    <w:p>
      <w:r>
        <w:t xml:space="preserve">　　　　`nv2`＝汉语拼音 n，如「拿」＋汉语「资」「思」里那个元音（-i），读得紧一些＋中升调（˧˥）：像汉语第二声，往上扬；`di6`＝浊音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2603｜社会类（与词根同类）</w:t>
      </w:r>
    </w:p>
    <w:p>
      <w:r>
        <w:t>**义**　用于客的器具</w:t>
      </w:r>
    </w:p>
    <w:p>
      <w:r>
        <w:t xml:space="preserve">　　　　an instrument of guest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由词根「客」（`nv2`）加派生式 **IN「{X}具」**合成，词形 `nv2 di6`，派生语素取第 6 调音节。按洄文「能算出来的不另立词条」的规矩，本词没有独立编号，意思就是「用于客的器具」。与词根同属「社会」类，字形只多出那个派生语素音节。</w:t>
      </w:r>
    </w:p>
    <w:p>
      <w:r>
        <w:t>**辨**　与词根「客」：词根问「是什么」，本词问「它的工具名词化这一面」。与同式兄弟（家具（na2 di6）、亲具（ne2 di6）、子具（ni2 di6））：式同根不同。与同根别式：取的是同一个「客」的别的侧面。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nv2 di6.体　@0 -甲-&gt; 1　@0 -庚-&gt; 2　#see`</w:t>
      </w:r>
    </w:p>
    <w:p>
      <w:r>
        <w:t xml:space="preserve">　　　　逐词　看（用）／我（体）／客具（体）／看─甲位→我／看─庚位→客具／义标：亲见</w:t>
      </w:r>
    </w:p>
    <w:p>
      <w:r>
        <w:t xml:space="preserve">　　　　汉译　我看见客具。</w:t>
      </w:r>
    </w:p>
    <w:p>
      <w:r>
        <w:t xml:space="preserve">　　　二、作饰弓的限定者（相当于汉语的「之」）</w:t>
      </w:r>
    </w:p>
    <w:p>
      <w:r>
        <w:t xml:space="preserve">　　　　洄文　`@0 nv2 di6.体　@1 po4.体　@0 =&gt; 1　#common`</w:t>
      </w:r>
    </w:p>
    <w:p>
      <w:r>
        <w:t xml:space="preserve">　　　　逐词　客具（体）／夜（体）／客具─饰弓→夜／义标：常识</w:t>
      </w:r>
    </w:p>
    <w:p>
      <w:r>
        <w:t xml:space="preserve">　　　　汉译　客具之夜。</w:t>
      </w:r>
    </w:p>
    <w:p>
      <w:r>
        <w:t xml:space="preserve">　　　三、换声为「貌」，当性质用</w:t>
      </w:r>
    </w:p>
    <w:p>
      <w:r>
        <w:t xml:space="preserve">　　　　洄文　`@0 nv2 di6.貌　@1 pe.体　@0 =&gt; 1　#common`</w:t>
      </w:r>
    </w:p>
    <w:p>
      <w:r>
        <w:t xml:space="preserve">　　　　逐词　客具（换声为貌）／状态（体）／客具─饰弓→状态／义标：常识</w:t>
      </w:r>
    </w:p>
    <w:p>
      <w:r>
        <w:t xml:space="preserve">　　　　汉译　客具的状态。</w:t>
      </w:r>
    </w:p>
    <w:p/>
    <w:p/>
    <w:p/>
    <w:p>
      <w:pPr>
        <w:pStyle w:val="Heading3"/>
      </w:pPr>
      <w:r>
        <w:t>w02647　nv2 doe6　客之处</w:t>
      </w:r>
    </w:p>
    <w:p/>
    <w:p>
      <w:r>
        <w:t>**音**　`nv2doe6`　读作 nṿ·dö̂｜nɨ˧˥dø˥˧</w:t>
      </w:r>
    </w:p>
    <w:p>
      <w:r>
        <w:t xml:space="preserve">　　　　`nv2`＝汉语拼音 n，如「拿」＋汉语「资」「思」里那个元音（-i），读得紧一些＋中升调（˧˥）：像汉语第二声，往上扬；`doe6`＝浊音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2647｜社会类（与词根同类）</w:t>
      </w:r>
    </w:p>
    <w:p>
      <w:r>
        <w:t>**义**　客发生或所在之处</w:t>
      </w:r>
    </w:p>
    <w:p>
      <w:r>
        <w:t xml:space="preserve">　　　　the place of guest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由词根「客」（`nv2`）加派生式 **LO「{X}之处」**合成，词形 `nv2 doe6`，派生语素取第 6 调音节。按洄文「能算出来的不另立词条」的规矩，本词没有独立编号，意思就是「客发生或所在之处」。与词根同属「社会」类，字形只多出那个派生语素音节。</w:t>
      </w:r>
    </w:p>
    <w:p>
      <w:r>
        <w:t>**辨**　与词根「客」：词根问「是什么」，本词问「它的处所名词化这一面」。与同式兄弟（家之处（na2 doe6）、亲之处（ne2 doe6）、子之处（ni2 doe6））：式同根不同。与同根别式：取的是同一个「客」的别的侧面。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nv2 doe6.体　@0 -甲-&gt; 1　@0 -庚-&gt; 2　#see`</w:t>
      </w:r>
    </w:p>
    <w:p>
      <w:r>
        <w:t xml:space="preserve">　　　　逐词　看（用）／我（体）／客之处（体）／看─甲位→我／看─庚位→客之处／义标：亲见</w:t>
      </w:r>
    </w:p>
    <w:p>
      <w:r>
        <w:t xml:space="preserve">　　　　汉译　我看见客之处。</w:t>
      </w:r>
    </w:p>
    <w:p>
      <w:r>
        <w:t xml:space="preserve">　　　二、作饰弓的限定者（相当于汉语的「之」）</w:t>
      </w:r>
    </w:p>
    <w:p>
      <w:r>
        <w:t xml:space="preserve">　　　　洄文　`@0 nv2 doe6.体　@1 po4.体　@0 =&gt; 1　#common`</w:t>
      </w:r>
    </w:p>
    <w:p>
      <w:r>
        <w:t xml:space="preserve">　　　　逐词　客之处（体）／夜（体）／客之处─饰弓→夜／义标：常识</w:t>
      </w:r>
    </w:p>
    <w:p>
      <w:r>
        <w:t xml:space="preserve">　　　　汉译　客之处之夜。</w:t>
      </w:r>
    </w:p>
    <w:p>
      <w:r>
        <w:t xml:space="preserve">　　　三、换声为「貌」，当性质用</w:t>
      </w:r>
    </w:p>
    <w:p>
      <w:r>
        <w:t xml:space="preserve">　　　　洄文　`@0 nv2 doe6.貌　@1 pe.体　@0 =&gt; 1　#common`</w:t>
      </w:r>
    </w:p>
    <w:p>
      <w:r>
        <w:t xml:space="preserve">　　　　逐词　客之处（换声为貌）／状态（体）／客之处─饰弓→状态／义标：常识</w:t>
      </w:r>
    </w:p>
    <w:p>
      <w:r>
        <w:t xml:space="preserve">　　　　汉译　客之处的状态。</w:t>
      </w:r>
    </w:p>
    <w:p/>
    <w:p/>
    <w:p/>
    <w:p>
      <w:pPr>
        <w:pStyle w:val="Heading3"/>
      </w:pPr>
      <w:r>
        <w:t>w02691　nv2 dy6　客性</w:t>
      </w:r>
    </w:p>
    <w:p/>
    <w:p>
      <w:r>
        <w:t>**音**　`nv2dy6`　读作 nṿ·dŷ｜nɨ˧˥dy˥˧</w:t>
      </w:r>
    </w:p>
    <w:p>
      <w:r>
        <w:t xml:space="preserve">　　　　`nv2`＝汉语拼音 n，如「拿」＋汉语「资」「思」里那个元音（-i），读得紧一些＋中升调（˧˥）：像汉语第二声，往上扬；`dy6`＝浊音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2691｜社会类（与词根同类）</w:t>
      </w:r>
    </w:p>
    <w:p>
      <w:r>
        <w:t>**义**　客这一性质本身</w:t>
      </w:r>
    </w:p>
    <w:p>
      <w:r>
        <w:t xml:space="preserve">　　　　the quality of being guest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由词根「客」（`nv2`）加派生式 **AB「{X}性」**合成，词形 `nv2 dy6`，派生语素取第 6 调音节。按洄文「能算出来的不另立词条」的规矩，本词没有独立编号，意思就是「客这一性质本身」。与词根同属「社会」类，字形只多出那个派生语素音节。</w:t>
      </w:r>
    </w:p>
    <w:p>
      <w:r>
        <w:t>**辨**　与词根「客」：词根问「是什么」，本词问「它的性质名词化这一面」。与同式兄弟（家性（na2 dy6）、亲性（ne2 dy6）、子性（ni2 dy6））：式同根不同。与同根别式：取的是同一个「客」的别的侧面。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nv2 dy6.体　@0 -甲-&gt; 1　@0 -庚-&gt; 2　#see`</w:t>
      </w:r>
    </w:p>
    <w:p>
      <w:r>
        <w:t xml:space="preserve">　　　　逐词　看（用）／我（体）／客性（体）／看─甲位→我／看─庚位→客性／义标：亲见</w:t>
      </w:r>
    </w:p>
    <w:p>
      <w:r>
        <w:t xml:space="preserve">　　　　汉译　我看见客性。</w:t>
      </w:r>
    </w:p>
    <w:p>
      <w:r>
        <w:t xml:space="preserve">　　　二、作饰弓的限定者（相当于汉语的「之」）</w:t>
      </w:r>
    </w:p>
    <w:p>
      <w:r>
        <w:t xml:space="preserve">　　　　洄文　`@0 nv2 dy6.体　@1 po4.体　@0 =&gt; 1　#common`</w:t>
      </w:r>
    </w:p>
    <w:p>
      <w:r>
        <w:t xml:space="preserve">　　　　逐词　客性（体）／夜（体）／客性─饰弓→夜／义标：常识</w:t>
      </w:r>
    </w:p>
    <w:p>
      <w:r>
        <w:t xml:space="preserve">　　　　汉译　客性之夜。</w:t>
      </w:r>
    </w:p>
    <w:p>
      <w:r>
        <w:t xml:space="preserve">　　　三、换声为「貌」，当性质用</w:t>
      </w:r>
    </w:p>
    <w:p>
      <w:r>
        <w:t xml:space="preserve">　　　　洄文　`@0 nv2 dy6.貌　@1 pe.体　@0 =&gt; 1　#common`</w:t>
      </w:r>
    </w:p>
    <w:p>
      <w:r>
        <w:t xml:space="preserve">　　　　逐词　客性（换声为貌）／状态（体）／客性─饰弓→状态／义标：常识</w:t>
      </w:r>
    </w:p>
    <w:p>
      <w:r>
        <w:t xml:space="preserve">　　　　汉译　客性的状态。</w:t>
      </w:r>
    </w:p>
    <w:p/>
    <w:p/>
    <w:p/>
    <w:p>
      <w:pPr>
        <w:pStyle w:val="Heading3"/>
      </w:pPr>
      <w:r>
        <w:t>w02735　nv2 ka6　客之所致</w:t>
      </w:r>
    </w:p>
    <w:p/>
    <w:p>
      <w:r>
        <w:t>**音**　`nv2ka6`　读作 nṿ·kâ｜nɨ˧˥ka˥˧</w:t>
      </w:r>
    </w:p>
    <w:p>
      <w:r>
        <w:t xml:space="preserve">　　　　`nv2`＝汉语拼音 n，如「拿」＋汉语「资」「思」里那个元音（-i），读得紧一些＋中升调（˧˥）：像汉语第二声，往上扬；`ka6`＝汉语拼音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2735｜社会类（与词根同类）</w:t>
      </w:r>
    </w:p>
    <w:p>
      <w:r>
        <w:t>**义**　由客所引起者</w:t>
      </w:r>
    </w:p>
    <w:p>
      <w:r>
        <w:t xml:space="preserve">　　　　what guest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由词根「客」（`nv2`）加派生式 **CA「{X}之所致」**合成，词形 `nv2 ka6`，派生语素取第 6 调音节。按洄文「能算出来的不另立词条」的规矩，本词没有独立编号，意思就是「由客所引起者」。与词根同属「社会」类，字形只多出那个派生语素音节。</w:t>
      </w:r>
    </w:p>
    <w:p>
      <w:r>
        <w:t>**辨**　与词根「客」：词根问「是什么」，本词问「它的结果名词化这一面」。与同式兄弟（家之所致（na2 ka6）、亲之所致（ne2 ka6）、子之所致（ni2 ka6））：式同根不同。与同根别式：取的是同一个「客」的别的侧面。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nv2 ka6.体　@0 -甲-&gt; 1　@0 -庚-&gt; 2　#see`</w:t>
      </w:r>
    </w:p>
    <w:p>
      <w:r>
        <w:t xml:space="preserve">　　　　逐词　看（用）／我（体）／客之所致（体）／看─甲位→我／看─庚位→客之所致／义标：亲见</w:t>
      </w:r>
    </w:p>
    <w:p>
      <w:r>
        <w:t xml:space="preserve">　　　　汉译　我看见客之所致。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nv2 ka6.体　@1 po4.体　@0 =&gt; 1　#common`</w:t>
      </w:r>
    </w:p>
    <w:p>
      <w:r>
        <w:t xml:space="preserve">　　　　逐词　客之所致（体）／夜（体）／客之所致─饰弓→夜／义标：常识</w:t>
      </w:r>
    </w:p>
    <w:p>
      <w:r>
        <w:t xml:space="preserve">　　　　汉译　客之所致之夜。</w:t>
      </w:r>
    </w:p>
    <w:p>
      <w:r>
        <w:t xml:space="preserve">　　　三、换声为「貌」，当性质用</w:t>
      </w:r>
    </w:p>
    <w:p>
      <w:r>
        <w:t xml:space="preserve">　　　　洄文　`@0 nv2 ka6.貌　@1 pe.体　@0 =&gt; 1　#common`</w:t>
      </w:r>
    </w:p>
    <w:p>
      <w:r>
        <w:t xml:space="preserve">　　　　逐词　客之所致（换声为貌）／状态（体）／客之所致─饰弓→状态／义标：常识</w:t>
      </w:r>
    </w:p>
    <w:p>
      <w:r>
        <w:t xml:space="preserve">　　　　汉译　客之所致的状态。</w:t>
      </w:r>
    </w:p>
    <w:p/>
    <w:p/>
    <w:p/>
    <w:p>
      <w:pPr>
        <w:pStyle w:val="Heading3"/>
      </w:pPr>
      <w:r>
        <w:t>w02779　ny2 da6　生人之举</w:t>
      </w:r>
    </w:p>
    <w:p/>
    <w:p>
      <w:r>
        <w:t>**音**　`ny2da6`　读作 nỳ·dâ｜ny˧˥da˥˧</w:t>
      </w:r>
    </w:p>
    <w:p>
      <w:r>
        <w:t xml:space="preserve">　　　　`ny2`＝汉语拼音 n，如「拿」＋先摆「衣」的口型再把嘴唇收圆（法语 tu 的 u）＋中升调（˧˥）：像汉语第二声，往上扬；`da6`＝浊音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2779｜社会类（与词根同类）</w:t>
      </w:r>
    </w:p>
    <w:p>
      <w:r>
        <w:t>**义**　做生人这件事的行为本身</w:t>
      </w:r>
    </w:p>
    <w:p>
      <w:r>
        <w:t xml:space="preserve">　　　　the act of stranger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由词根「生人」（`ny2`）加派生式 **AG「{X}之举」**合成，词形 `ny2 da6`，派生语素取第 6 调音节。按洄文「能算出来的不另立词条」的规矩，本词没有独立编号，意思就是「做生人这件事的行为本身」。与词根同属「社会」类，字形只多出那个派生语素音节。</w:t>
      </w:r>
    </w:p>
    <w:p>
      <w:r>
        <w:t>**辨**　与词根「生人」：词根问「是什么」，本词问「它的行为名词化这一面」。与同式兄弟（家之举（na2 da6）、亲之举（ne2 da6）、子之举（ni2 da6））：式同根不同。与同根别式：取的是同一个「生人」的别的侧面。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ny2 da6.体　@0 -甲-&gt; 1　@0 -庚-&gt; 2　#see`</w:t>
      </w:r>
    </w:p>
    <w:p>
      <w:r>
        <w:t xml:space="preserve">　　　　逐词　看（用）／我（体）／生人之举（体）／看─甲位→我／看─庚位→生人之举／义标：亲见</w:t>
      </w:r>
    </w:p>
    <w:p>
      <w:r>
        <w:t xml:space="preserve">　　　　汉译　我看见生人之举。</w:t>
      </w:r>
    </w:p>
    <w:p>
      <w:r>
        <w:t xml:space="preserve">　　　二、作饰弓的限定者（相当于汉语的「之」）</w:t>
      </w:r>
    </w:p>
    <w:p>
      <w:r>
        <w:t xml:space="preserve">　　　　洄文　`@0 ny2 da6.体　@1 po4.体　@0 =&gt; 1　#common`</w:t>
      </w:r>
    </w:p>
    <w:p>
      <w:r>
        <w:t xml:space="preserve">　　　　逐词　生人之举（体）／夜（体）／生人之举─饰弓→夜／义标：常识</w:t>
      </w:r>
    </w:p>
    <w:p>
      <w:r>
        <w:t xml:space="preserve">　　　　汉译　生人之举之夜。</w:t>
      </w:r>
    </w:p>
    <w:p>
      <w:r>
        <w:t xml:space="preserve">　　　三、换声为「貌」，当性质用</w:t>
      </w:r>
    </w:p>
    <w:p>
      <w:r>
        <w:t xml:space="preserve">　　　　洄文　`@0 ny2 da6.貌　@1 pe.体　@0 =&gt; 1　#common`</w:t>
      </w:r>
    </w:p>
    <w:p>
      <w:r>
        <w:t xml:space="preserve">　　　　逐词　生人之举（换声为貌）／状态（体）／生人之举─饰弓→状态／义标：常识</w:t>
      </w:r>
    </w:p>
    <w:p>
      <w:r>
        <w:t xml:space="preserve">　　　　汉译　生人之举的状态。</w:t>
      </w:r>
    </w:p>
    <w:p/>
    <w:p/>
    <w:p/>
    <w:p>
      <w:pPr>
        <w:pStyle w:val="Heading3"/>
      </w:pPr>
      <w:r>
        <w:t>w02823　ny2 di6　生人具</w:t>
      </w:r>
    </w:p>
    <w:p/>
    <w:p>
      <w:r>
        <w:t>**音**　`ny2di6`　读作 nỳ·dî｜ny˧˥di˥˧</w:t>
      </w:r>
    </w:p>
    <w:p>
      <w:r>
        <w:t xml:space="preserve">　　　　`ny2`＝汉语拼音 n，如「拿」＋先摆「衣」的口型再把嘴唇收圆（法语 tu 的 u）＋中升调（˧˥）：像汉语第二声，往上扬；`di6`＝浊音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2823｜社会类（与词根同类）</w:t>
      </w:r>
    </w:p>
    <w:p>
      <w:r>
        <w:t>**义**　用于生人的器具</w:t>
      </w:r>
    </w:p>
    <w:p>
      <w:r>
        <w:t xml:space="preserve">　　　　an instrument of stranger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由词根「生人」（`ny2`）加派生式 **IN「{X}具」**合成，词形 `ny2 di6`，派生语素取第 6 调音节。按洄文「能算出来的不另立词条」的规矩，本词没有独立编号，意思就是「用于生人的器具」。与词根同属「社会」类，字形只多出那个派生语素音节。</w:t>
      </w:r>
    </w:p>
    <w:p>
      <w:r>
        <w:t>**辨**　与词根「生人」：词根问「是什么」，本词问「它的工具名词化这一面」。与同式兄弟（家具（na2 di6）、亲具（ne2 di6）、子具（ni2 di6））：式同根不同。与同根别式：取的是同一个「生人」的别的侧面。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ny2 di6.体　@0 -甲-&gt; 1　@0 -庚-&gt; 2　#see`</w:t>
      </w:r>
    </w:p>
    <w:p>
      <w:r>
        <w:t xml:space="preserve">　　　　逐词　看（用）／我（体）／生人具（体）／看─甲位→我／看─庚位→生人具／义标：亲见</w:t>
      </w:r>
    </w:p>
    <w:p>
      <w:r>
        <w:t xml:space="preserve">　　　　汉译　我看见生人具。</w:t>
      </w:r>
    </w:p>
    <w:p>
      <w:r>
        <w:t xml:space="preserve">　　　二、作饰弓的限定者（相当于汉语的「之」）</w:t>
      </w:r>
    </w:p>
    <w:p>
      <w:r>
        <w:t xml:space="preserve">　　　　洄文　`@0 ny2 di6.体　@1 po4.体　@0 =&gt; 1　#common`</w:t>
      </w:r>
    </w:p>
    <w:p>
      <w:r>
        <w:t xml:space="preserve">　　　　逐词　生人具（体）／夜（体）／生人具─饰弓→夜／义标：常识</w:t>
      </w:r>
    </w:p>
    <w:p>
      <w:r>
        <w:t xml:space="preserve">　　　　汉译　生人具之夜。</w:t>
      </w:r>
    </w:p>
    <w:p>
      <w:r>
        <w:t xml:space="preserve">　　　三、换声为「貌」，当性质用</w:t>
      </w:r>
    </w:p>
    <w:p>
      <w:r>
        <w:t xml:space="preserve">　　　　洄文　`@0 ny2 di6.貌　@1 pe.体　@0 =&gt; 1　#common`</w:t>
      </w:r>
    </w:p>
    <w:p>
      <w:r>
        <w:t xml:space="preserve">　　　　逐词　生人具（换声为貌）／状态（体）／生人具─饰弓→状态／义标：常识</w:t>
      </w:r>
    </w:p>
    <w:p>
      <w:r>
        <w:t xml:space="preserve">　　　　汉译　生人具的状态。</w:t>
      </w:r>
    </w:p>
    <w:p/>
    <w:p/>
    <w:p/>
    <w:p>
      <w:pPr>
        <w:pStyle w:val="Heading3"/>
      </w:pPr>
      <w:r>
        <w:t>w02867　ny2 doe6　生人之处</w:t>
      </w:r>
    </w:p>
    <w:p/>
    <w:p>
      <w:r>
        <w:t>**音**　`ny2doe6`　读作 nỳ·dö̂｜ny˧˥dø˥˧</w:t>
      </w:r>
    </w:p>
    <w:p>
      <w:r>
        <w:t xml:space="preserve">　　　　`ny2`＝汉语拼音 n，如「拿」＋先摆「衣」的口型再把嘴唇收圆（法语 tu 的 u）＋中升调（˧˥）：像汉语第二声，往上扬；`doe6`＝浊音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2867｜社会类（与词根同类）</w:t>
      </w:r>
    </w:p>
    <w:p>
      <w:r>
        <w:t>**义**　生人发生或所在之处</w:t>
      </w:r>
    </w:p>
    <w:p>
      <w:r>
        <w:t xml:space="preserve">　　　　the place of stranger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由词根「生人」（`ny2`）加派生式 **LO「{X}之处」**合成，词形 `ny2 doe6`，派生语素取第 6 调音节。按洄文「能算出来的不另立词条」的规矩，本词没有独立编号，意思就是「生人发生或所在之处」。与词根同属「社会」类，字形只多出那个派生语素音节。</w:t>
      </w:r>
    </w:p>
    <w:p>
      <w:r>
        <w:t>**辨**　与词根「生人」：词根问「是什么」，本词问「它的处所名词化这一面」。与同式兄弟（家之处（na2 doe6）、亲之处（ne2 doe6）、子之处（ni2 doe6））：式同根不同。与同根别式：取的是同一个「生人」的别的侧面。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ny2 doe6.体　@0 -甲-&gt; 1　@0 -庚-&gt; 2　#see`</w:t>
      </w:r>
    </w:p>
    <w:p>
      <w:r>
        <w:t xml:space="preserve">　　　　逐词　看（用）／我（体）／生人之处（体）／看─甲位→我／看─庚位→生人之处／义标：亲见</w:t>
      </w:r>
    </w:p>
    <w:p>
      <w:r>
        <w:t xml:space="preserve">　　　　汉译　我看见生人之处。</w:t>
      </w:r>
    </w:p>
    <w:p>
      <w:r>
        <w:t xml:space="preserve">　　　二、作饰弓的限定者（相当于汉语的「之」）</w:t>
      </w:r>
    </w:p>
    <w:p>
      <w:r>
        <w:t xml:space="preserve">　　　　洄文　`@0 ny2 doe6.体　@1 po4.体　@0 =&gt; 1　#common`</w:t>
      </w:r>
    </w:p>
    <w:p>
      <w:r>
        <w:t xml:space="preserve">　　　　逐词　生人之处（体）／夜（体）／生人之处─饰弓→夜／义标：常识</w:t>
      </w:r>
    </w:p>
    <w:p>
      <w:r>
        <w:t xml:space="preserve">　　　　汉译　生人之处之夜。</w:t>
      </w:r>
    </w:p>
    <w:p>
      <w:r>
        <w:t xml:space="preserve">　　　三、换声为「貌」，当性质用</w:t>
      </w:r>
    </w:p>
    <w:p>
      <w:r>
        <w:t xml:space="preserve">　　　　洄文　`@0 ny2 doe6.貌　@1 pe.体　@0 =&gt; 1　#common`</w:t>
      </w:r>
    </w:p>
    <w:p>
      <w:r>
        <w:t xml:space="preserve">　　　　逐词　生人之处（换声为貌）／状态（体）／生人之处─饰弓→状态／义标：常识</w:t>
      </w:r>
    </w:p>
    <w:p>
      <w:r>
        <w:t xml:space="preserve">　　　　汉译　生人之处的状态。</w:t>
      </w:r>
    </w:p>
    <w:p/>
    <w:p/>
    <w:p/>
    <w:p>
      <w:pPr>
        <w:pStyle w:val="Heading3"/>
      </w:pPr>
      <w:r>
        <w:t>w02911　ny2 dy6　生人性</w:t>
      </w:r>
    </w:p>
    <w:p/>
    <w:p>
      <w:r>
        <w:t>**音**　`ny2dy6`　读作 nỳ·dŷ｜ny˧˥dy˥˧</w:t>
      </w:r>
    </w:p>
    <w:p>
      <w:r>
        <w:t xml:space="preserve">　　　　`ny2`＝汉语拼音 n，如「拿」＋先摆「衣」的口型再把嘴唇收圆（法语 tu 的 u）＋中升调（˧˥）：像汉语第二声，往上扬；`dy6`＝浊音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2911｜社会类（与词根同类）</w:t>
      </w:r>
    </w:p>
    <w:p>
      <w:r>
        <w:t>**义**　生人这一性质本身</w:t>
      </w:r>
    </w:p>
    <w:p>
      <w:r>
        <w:t xml:space="preserve">　　　　the quality of being stranger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由词根「生人」（`ny2`）加派生式 **AB「{X}性」**合成，词形 `ny2 dy6`，派生语素取第 6 调音节。按洄文「能算出来的不另立词条」的规矩，本词没有独立编号，意思就是「生人这一性质本身」。与词根同属「社会」类，字形只多出那个派生语素音节。</w:t>
      </w:r>
    </w:p>
    <w:p>
      <w:r>
        <w:t>**辨**　与词根「生人」：词根问「是什么」，本词问「它的性质名词化这一面」。与同式兄弟（家性（na2 dy6）、亲性（ne2 dy6）、子性（ni2 dy6））：式同根不同。与同根别式：取的是同一个「生人」的别的侧面。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ny2 dy6.体　@0 -甲-&gt; 1　@0 -庚-&gt; 2　#see`</w:t>
      </w:r>
    </w:p>
    <w:p>
      <w:r>
        <w:t xml:space="preserve">　　　　逐词　看（用）／我（体）／生人性（体）／看─甲位→我／看─庚位→生人性／义标：亲见</w:t>
      </w:r>
    </w:p>
    <w:p>
      <w:r>
        <w:t xml:space="preserve">　　　　汉译　我看见生人性。</w:t>
      </w:r>
    </w:p>
    <w:p>
      <w:r>
        <w:t xml:space="preserve">　　　二、作饰弓的限定者（相当于汉语的「之」）</w:t>
      </w:r>
    </w:p>
    <w:p>
      <w:r>
        <w:t xml:space="preserve">　　　　洄文　`@0 ny2 dy6.体　@1 po4.体　@0 =&gt; 1　#common`</w:t>
      </w:r>
    </w:p>
    <w:p>
      <w:r>
        <w:t xml:space="preserve">　　　　逐词　生人性（体）／夜（体）／生人性─饰弓→夜／义标：常识</w:t>
      </w:r>
    </w:p>
    <w:p>
      <w:r>
        <w:t xml:space="preserve">　　　　汉译　生人性之夜。</w:t>
      </w:r>
    </w:p>
    <w:p>
      <w:r>
        <w:t xml:space="preserve">　　　三、换声为「貌」，当性质用</w:t>
      </w:r>
    </w:p>
    <w:p>
      <w:r>
        <w:t xml:space="preserve">　　　　洄文　`@0 ny2 dy6.貌　@1 pe.体　@0 =&gt; 1　#common`</w:t>
      </w:r>
    </w:p>
    <w:p>
      <w:r>
        <w:t xml:space="preserve">　　　　逐词　生人性（换声为貌）／状态（体）／生人性─饰弓→状态／义标：常识</w:t>
      </w:r>
    </w:p>
    <w:p>
      <w:r>
        <w:t xml:space="preserve">　　　　汉译　生人性的状态。</w:t>
      </w:r>
    </w:p>
    <w:p/>
    <w:p/>
    <w:p/>
    <w:p>
      <w:pPr>
        <w:pStyle w:val="Heading3"/>
      </w:pPr>
      <w:r>
        <w:t>w02955　ny2 ka6　生人之所致</w:t>
      </w:r>
    </w:p>
    <w:p/>
    <w:p>
      <w:r>
        <w:t>**音**　`ny2ka6`　读作 nỳ·kâ｜ny˧˥ka˥˧</w:t>
      </w:r>
    </w:p>
    <w:p>
      <w:r>
        <w:t xml:space="preserve">　　　　`ny2`＝汉语拼音 n，如「拿」＋先摆「衣」的口型再把嘴唇收圆（法语 tu 的 u）＋中升调（˧˥）：像汉语第二声，往上扬；`ka6`＝汉语拼音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2955｜社会类（与词根同类）</w:t>
      </w:r>
    </w:p>
    <w:p>
      <w:r>
        <w:t>**义**　由生人所引起者</w:t>
      </w:r>
    </w:p>
    <w:p>
      <w:r>
        <w:t xml:space="preserve">　　　　what stranger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由词根「生人」（`ny2`）加派生式 **CA「{X}之所致」**合成，词形 `ny2 ka6`，派生语素取第 6 调音节。按洄文「能算出来的不另立词条」的规矩，本词没有独立编号，意思就是「由生人所引起者」。与词根同属「社会」类，字形只多出那个派生语素音节。</w:t>
      </w:r>
    </w:p>
    <w:p>
      <w:r>
        <w:t>**辨**　与词根「生人」：词根问「是什么」，本词问「它的结果名词化这一面」。与同式兄弟（家之所致（na2 ka6）、亲之所致（ne2 ka6）、子之所致（ni2 ka6））：式同根不同。与同根别式：取的是同一个「生人」的别的侧面。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ny2 ka6.体　@0 -甲-&gt; 1　@0 -庚-&gt; 2　#see`</w:t>
      </w:r>
    </w:p>
    <w:p>
      <w:r>
        <w:t xml:space="preserve">　　　　逐词　看（用）／我（体）／生人之所致（体）／看─甲位→我／看─庚位→生人之所致／义标：亲见</w:t>
      </w:r>
    </w:p>
    <w:p>
      <w:r>
        <w:t xml:space="preserve">　　　　汉译　我看见生人之所致。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ny2 ka6.体　@1 po4.体　@0 =&gt; 1　#common`</w:t>
      </w:r>
    </w:p>
    <w:p>
      <w:r>
        <w:t xml:space="preserve">　　　　逐词　生人之所致（体）／夜（体）／生人之所致─饰弓→夜／义标：常识</w:t>
      </w:r>
    </w:p>
    <w:p>
      <w:r>
        <w:t xml:space="preserve">　　　　汉译　生人之所致之夜。</w:t>
      </w:r>
    </w:p>
    <w:p>
      <w:r>
        <w:t xml:space="preserve">　　　三、换声为「貌」，当性质用</w:t>
      </w:r>
    </w:p>
    <w:p>
      <w:r>
        <w:t xml:space="preserve">　　　　洄文　`@0 ny2 ka6.貌　@1 pe.体　@0 =&gt; 1　#common`</w:t>
      </w:r>
    </w:p>
    <w:p>
      <w:r>
        <w:t xml:space="preserve">　　　　逐词　生人之所致（换声为貌）／状态（体）／生人之所致─饰弓→状态／义标：常识</w:t>
      </w:r>
    </w:p>
    <w:p>
      <w:r>
        <w:t xml:space="preserve">　　　　汉译　生人之所致的状态。</w:t>
      </w:r>
    </w:p>
    <w:p/>
    <w:p/>
    <w:p/>
    <w:p>
      <w:pPr>
        <w:pStyle w:val="Heading3"/>
      </w:pPr>
      <w:r>
        <w:t>w02999　sa2 da6　群之举</w:t>
      </w:r>
    </w:p>
    <w:p/>
    <w:p>
      <w:r>
        <w:t>**音**　`sa2da6`　读作 sà·dâ｜sa˧˥da˥˧</w:t>
      </w:r>
    </w:p>
    <w:p>
      <w:r>
        <w:t xml:space="preserve">　　　　`sa2`＝汉语拼音 s，如「三」＋如汉语「啊」＋中升调（˧˥）：像汉语第二声，往上扬；`da6`＝浊音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2999｜社会类（与词根同类）</w:t>
      </w:r>
    </w:p>
    <w:p>
      <w:r>
        <w:t>**义**　做群这件事的行为本身</w:t>
      </w:r>
    </w:p>
    <w:p>
      <w:r>
        <w:t xml:space="preserve">　　　　the act of group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由词根「群」（`sa2`）加派生式 **AG「{X}之举」**合成，词形 `sa2 da6`，派生语素取第 6 调音节。按洄文「能算出来的不另立词条」的规矩，本词没有独立编号，意思就是「做群这件事的行为本身」。与词根同属「社会」类，字形只多出那个派生语素音节。</w:t>
      </w:r>
    </w:p>
    <w:p>
      <w:r>
        <w:t>**辨**　与词根「群」：词根问「是什么」，本词问「它的行为名词化这一面」。与同式兄弟（家之举（na2 da6）、亲之举（ne2 da6）、子之举（ni2 da6））：式同根不同。与同根别式：取的是同一个「群」的别的侧面。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sa2 da6.体　@0 -甲-&gt; 1　@0 -庚-&gt; 2　#see`</w:t>
      </w:r>
    </w:p>
    <w:p>
      <w:r>
        <w:t xml:space="preserve">　　　　逐词　看（用）／我（体）／群之举（体）／看─甲位→我／看─庚位→群之举／义标：亲见</w:t>
      </w:r>
    </w:p>
    <w:p>
      <w:r>
        <w:t xml:space="preserve">　　　　汉译　我看见群之举。</w:t>
      </w:r>
    </w:p>
    <w:p>
      <w:r>
        <w:t xml:space="preserve">　　　二、作饰弓的限定者（相当于汉语的「之」）</w:t>
      </w:r>
    </w:p>
    <w:p>
      <w:r>
        <w:t xml:space="preserve">　　　　洄文　`@0 sa2 da6.体　@1 po4.体　@0 =&gt; 1　#common`</w:t>
      </w:r>
    </w:p>
    <w:p>
      <w:r>
        <w:t xml:space="preserve">　　　　逐词　群之举（体）／夜（体）／群之举─饰弓→夜／义标：常识</w:t>
      </w:r>
    </w:p>
    <w:p>
      <w:r>
        <w:t xml:space="preserve">　　　　汉译　群之举之夜。</w:t>
      </w:r>
    </w:p>
    <w:p>
      <w:r>
        <w:t xml:space="preserve">　　　三、换声为「貌」，当性质用</w:t>
      </w:r>
    </w:p>
    <w:p>
      <w:r>
        <w:t xml:space="preserve">　　　　洄文　`@0 sa2 da6.貌　@1 pe.体　@0 =&gt; 1　#common`</w:t>
      </w:r>
    </w:p>
    <w:p>
      <w:r>
        <w:t xml:space="preserve">　　　　逐词　群之举（换声为貌）／状态（体）／群之举─饰弓→状态／义标：常识</w:t>
      </w:r>
    </w:p>
    <w:p>
      <w:r>
        <w:t xml:space="preserve">　　　　汉译　群之举的状态。</w:t>
      </w:r>
    </w:p>
    <w:p/>
    <w:p/>
    <w:p/>
    <w:p>
      <w:pPr>
        <w:pStyle w:val="Heading3"/>
      </w:pPr>
      <w:r>
        <w:t>w03043　sa2 di6　群具</w:t>
      </w:r>
    </w:p>
    <w:p/>
    <w:p>
      <w:r>
        <w:t>**音**　`sa2di6`　读作 sà·dî｜sa˧˥di˥˧</w:t>
      </w:r>
    </w:p>
    <w:p>
      <w:r>
        <w:t xml:space="preserve">　　　　`sa2`＝汉语拼音 s，如「三」＋如汉语「啊」＋中升调（˧˥）：像汉语第二声，往上扬；`di6`＝浊音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3043｜社会类（与词根同类）</w:t>
      </w:r>
    </w:p>
    <w:p>
      <w:r>
        <w:t>**义**　用于群的器具</w:t>
      </w:r>
    </w:p>
    <w:p>
      <w:r>
        <w:t xml:space="preserve">　　　　an instrument of group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由词根「群」（`sa2`）加派生式 **IN「{X}具」**合成，词形 `sa2 di6`，派生语素取第 6 调音节。按洄文「能算出来的不另立词条」的规矩，本词没有独立编号，意思就是「用于群的器具」。与词根同属「社会」类，字形只多出那个派生语素音节。</w:t>
      </w:r>
    </w:p>
    <w:p>
      <w:r>
        <w:t>**辨**　与词根「群」：词根问「是什么」，本词问「它的工具名词化这一面」。与同式兄弟（家具（na2 di6）、亲具（ne2 di6）、子具（ni2 di6））：式同根不同。与同根别式：取的是同一个「群」的别的侧面。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sa2 di6.体　@0 -甲-&gt; 1　@0 -庚-&gt; 2　#see`</w:t>
      </w:r>
    </w:p>
    <w:p>
      <w:r>
        <w:t xml:space="preserve">　　　　逐词　看（用）／我（体）／群具（体）／看─甲位→我／看─庚位→群具／义标：亲见</w:t>
      </w:r>
    </w:p>
    <w:p>
      <w:r>
        <w:t xml:space="preserve">　　　　汉译　我看见群具。</w:t>
      </w:r>
    </w:p>
    <w:p>
      <w:r>
        <w:t xml:space="preserve">　　　二、作饰弓的限定者（相当于汉语的「之」）</w:t>
      </w:r>
    </w:p>
    <w:p>
      <w:r>
        <w:t xml:space="preserve">　　　　洄文　`@0 sa2 di6.体　@1 po4.体　@0 =&gt; 1　#common`</w:t>
      </w:r>
    </w:p>
    <w:p>
      <w:r>
        <w:t xml:space="preserve">　　　　逐词　群具（体）／夜（体）／群具─饰弓→夜／义标：常识</w:t>
      </w:r>
    </w:p>
    <w:p>
      <w:r>
        <w:t xml:space="preserve">　　　　汉译　群具之夜。</w:t>
      </w:r>
    </w:p>
    <w:p>
      <w:r>
        <w:t xml:space="preserve">　　　三、换声为「貌」，当性质用</w:t>
      </w:r>
    </w:p>
    <w:p>
      <w:r>
        <w:t xml:space="preserve">　　　　洄文　`@0 sa2 di6.貌　@1 pe.体　@0 =&gt; 1　#common`</w:t>
      </w:r>
    </w:p>
    <w:p>
      <w:r>
        <w:t xml:space="preserve">　　　　逐词　群具（换声为貌）／状态（体）／群具─饰弓→状态／义标：常识</w:t>
      </w:r>
    </w:p>
    <w:p>
      <w:r>
        <w:t xml:space="preserve">　　　　汉译　群具的状态。</w:t>
      </w:r>
    </w:p>
    <w:p/>
    <w:p/>
    <w:p/>
    <w:p>
      <w:pPr>
        <w:pStyle w:val="Heading3"/>
      </w:pPr>
      <w:r>
        <w:t>w03087　sa2 doe6　群之处</w:t>
      </w:r>
    </w:p>
    <w:p/>
    <w:p>
      <w:r>
        <w:t>**音**　`sa2doe6`　读作 sà·dö̂｜sa˧˥dø˥˧</w:t>
      </w:r>
    </w:p>
    <w:p>
      <w:r>
        <w:t xml:space="preserve">　　　　`sa2`＝汉语拼音 s，如「三」＋如汉语「啊」＋中升调（˧˥）：像汉语第二声，往上扬；`doe6`＝浊音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3087｜社会类（与词根同类）</w:t>
      </w:r>
    </w:p>
    <w:p>
      <w:r>
        <w:t>**义**　群发生或所在之处</w:t>
      </w:r>
    </w:p>
    <w:p>
      <w:r>
        <w:t xml:space="preserve">　　　　the place of group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由词根「群」（`sa2`）加派生式 **LO「{X}之处」**合成，词形 `sa2 doe6`，派生语素取第 6 调音节。按洄文「能算出来的不另立词条」的规矩，本词没有独立编号，意思就是「群发生或所在之处」。与词根同属「社会」类，字形只多出那个派生语素音节。</w:t>
      </w:r>
    </w:p>
    <w:p>
      <w:r>
        <w:t>**辨**　与词根「群」：词根问「是什么」，本词问「它的处所名词化这一面」。与同式兄弟（家之处（na2 doe6）、亲之处（ne2 doe6）、子之处（ni2 doe6））：式同根不同。与同根别式：取的是同一个「群」的别的侧面。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sa2 doe6.体　@0 -甲-&gt; 1　@0 -庚-&gt; 2　#see`</w:t>
      </w:r>
    </w:p>
    <w:p>
      <w:r>
        <w:t xml:space="preserve">　　　　逐词　看（用）／我（体）／群之处（体）／看─甲位→我／看─庚位→群之处／义标：亲见</w:t>
      </w:r>
    </w:p>
    <w:p>
      <w:r>
        <w:t xml:space="preserve">　　　　汉译　我看见群之处。</w:t>
      </w:r>
    </w:p>
    <w:p>
      <w:r>
        <w:t xml:space="preserve">　　　二、作饰弓的限定者（相当于汉语的「之」）</w:t>
      </w:r>
    </w:p>
    <w:p>
      <w:r>
        <w:t xml:space="preserve">　　　　洄文　`@0 sa2 doe6.体　@1 po4.体　@0 =&gt; 1　#common`</w:t>
      </w:r>
    </w:p>
    <w:p>
      <w:r>
        <w:t xml:space="preserve">　　　　逐词　群之处（体）／夜（体）／群之处─饰弓→夜／义标：常识</w:t>
      </w:r>
    </w:p>
    <w:p>
      <w:r>
        <w:t xml:space="preserve">　　　　汉译　群之处之夜。</w:t>
      </w:r>
    </w:p>
    <w:p>
      <w:r>
        <w:t xml:space="preserve">　　　三、换声为「貌」，当性质用</w:t>
      </w:r>
    </w:p>
    <w:p>
      <w:r>
        <w:t xml:space="preserve">　　　　洄文　`@0 sa2 doe6.貌　@1 pe.体　@0 =&gt; 1　#common`</w:t>
      </w:r>
    </w:p>
    <w:p>
      <w:r>
        <w:t xml:space="preserve">　　　　逐词　群之处（换声为貌）／状态（体）／群之处─饰弓→状态／义标：常识</w:t>
      </w:r>
    </w:p>
    <w:p>
      <w:r>
        <w:t xml:space="preserve">　　　　汉译　群之处的状态。</w:t>
      </w:r>
    </w:p>
    <w:p/>
    <w:p/>
    <w:p/>
    <w:p>
      <w:pPr>
        <w:pStyle w:val="Heading3"/>
      </w:pPr>
      <w:r>
        <w:t>w03131　sa2 dy6　群性</w:t>
      </w:r>
    </w:p>
    <w:p/>
    <w:p>
      <w:r>
        <w:t>**音**　`sa2dy6`　读作 sà·dŷ｜sa˧˥dy˥˧</w:t>
      </w:r>
    </w:p>
    <w:p>
      <w:r>
        <w:t xml:space="preserve">　　　　`sa2`＝汉语拼音 s，如「三」＋如汉语「啊」＋中升调（˧˥）：像汉语第二声，往上扬；`dy6`＝浊音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3131｜社会类（与词根同类）</w:t>
      </w:r>
    </w:p>
    <w:p>
      <w:r>
        <w:t>**义**　群这一性质本身</w:t>
      </w:r>
    </w:p>
    <w:p>
      <w:r>
        <w:t xml:space="preserve">　　　　the quality of being group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由词根「群」（`sa2`）加派生式 **AB「{X}性」**合成，词形 `sa2 dy6`，派生语素取第 6 调音节。按洄文「能算出来的不另立词条」的规矩，本词没有独立编号，意思就是「群这一性质本身」。与词根同属「社会」类，字形只多出那个派生语素音节。</w:t>
      </w:r>
    </w:p>
    <w:p>
      <w:r>
        <w:t>**辨**　与词根「群」：词根问「是什么」，本词问「它的性质名词化这一面」。与同式兄弟（家性（na2 dy6）、亲性（ne2 dy6）、子性（ni2 dy6））：式同根不同。与同根别式：取的是同一个「群」的别的侧面。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sa2 dy6.体　@0 -甲-&gt; 1　@0 -庚-&gt; 2　#see`</w:t>
      </w:r>
    </w:p>
    <w:p>
      <w:r>
        <w:t xml:space="preserve">　　　　逐词　看（用）／我（体）／群性（体）／看─甲位→我／看─庚位→群性／义标：亲见</w:t>
      </w:r>
    </w:p>
    <w:p>
      <w:r>
        <w:t xml:space="preserve">　　　　汉译　我看见群性。</w:t>
      </w:r>
    </w:p>
    <w:p>
      <w:r>
        <w:t xml:space="preserve">　　　二、作饰弓的限定者（相当于汉语的「之」）</w:t>
      </w:r>
    </w:p>
    <w:p>
      <w:r>
        <w:t xml:space="preserve">　　　　洄文　`@0 sa2 dy6.体　@1 po4.体　@0 =&gt; 1　#common`</w:t>
      </w:r>
    </w:p>
    <w:p>
      <w:r>
        <w:t xml:space="preserve">　　　　逐词　群性（体）／夜（体）／群性─饰弓→夜／义标：常识</w:t>
      </w:r>
    </w:p>
    <w:p>
      <w:r>
        <w:t xml:space="preserve">　　　　汉译　群性之夜。</w:t>
      </w:r>
    </w:p>
    <w:p>
      <w:r>
        <w:t xml:space="preserve">　　　三、换声为「貌」，当性质用</w:t>
      </w:r>
    </w:p>
    <w:p>
      <w:r>
        <w:t xml:space="preserve">　　　　洄文　`@0 sa2 dy6.貌　@1 pe.体　@0 =&gt; 1　#common`</w:t>
      </w:r>
    </w:p>
    <w:p>
      <w:r>
        <w:t xml:space="preserve">　　　　逐词　群性（换声为貌）／状态（体）／群性─饰弓→状态／义标：常识</w:t>
      </w:r>
    </w:p>
    <w:p>
      <w:r>
        <w:t xml:space="preserve">　　　　汉译　群性的状态。</w:t>
      </w:r>
    </w:p>
    <w:p/>
    <w:p/>
    <w:p/>
    <w:p>
      <w:pPr>
        <w:pStyle w:val="Heading3"/>
      </w:pPr>
      <w:r>
        <w:t>w03175　sa2 ka6　群之所致</w:t>
      </w:r>
    </w:p>
    <w:p/>
    <w:p>
      <w:r>
        <w:t>**音**　`sa2ka6`　读作 sà·kâ｜sa˧˥ka˥˧</w:t>
      </w:r>
    </w:p>
    <w:p>
      <w:r>
        <w:t xml:space="preserve">　　　　`sa2`＝汉语拼音 s，如「三」＋如汉语「啊」＋中升调（˧˥）：像汉语第二声，往上扬；`ka6`＝汉语拼音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3175｜社会类（与词根同类）</w:t>
      </w:r>
    </w:p>
    <w:p>
      <w:r>
        <w:t>**义**　由群所引起者</w:t>
      </w:r>
    </w:p>
    <w:p>
      <w:r>
        <w:t xml:space="preserve">　　　　what group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由词根「群」（`sa2`）加派生式 **CA「{X}之所致」**合成，词形 `sa2 ka6`，派生语素取第 6 调音节。按洄文「能算出来的不另立词条」的规矩，本词没有独立编号，意思就是「由群所引起者」。与词根同属「社会」类，字形只多出那个派生语素音节。</w:t>
      </w:r>
    </w:p>
    <w:p>
      <w:r>
        <w:t>**辨**　与词根「群」：词根问「是什么」，本词问「它的结果名词化这一面」。与同式兄弟（家之所致（na2 ka6）、亲之所致（ne2 ka6）、子之所致（ni2 ka6））：式同根不同。与同根别式：取的是同一个「群」的别的侧面。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sa2 ka6.体　@0 -甲-&gt; 1　@0 -庚-&gt; 2　#see`</w:t>
      </w:r>
    </w:p>
    <w:p>
      <w:r>
        <w:t xml:space="preserve">　　　　逐词　看（用）／我（体）／群之所致（体）／看─甲位→我／看─庚位→群之所致／义标：亲见</w:t>
      </w:r>
    </w:p>
    <w:p>
      <w:r>
        <w:t xml:space="preserve">　　　　汉译　我看见群之所致。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sa2 ka6.体　@1 po4.体　@0 =&gt; 1　#common`</w:t>
      </w:r>
    </w:p>
    <w:p>
      <w:r>
        <w:t xml:space="preserve">　　　　逐词　群之所致（体）／夜（体）／群之所致─饰弓→夜／义标：常识</w:t>
      </w:r>
    </w:p>
    <w:p>
      <w:r>
        <w:t xml:space="preserve">　　　　汉译　群之所致之夜。</w:t>
      </w:r>
    </w:p>
    <w:p>
      <w:r>
        <w:t xml:space="preserve">　　　三、换声为「貌」，当性质用</w:t>
      </w:r>
    </w:p>
    <w:p>
      <w:r>
        <w:t xml:space="preserve">　　　　洄文　`@0 sa2 ka6.貌　@1 pe.体　@0 =&gt; 1　#common`</w:t>
      </w:r>
    </w:p>
    <w:p>
      <w:r>
        <w:t xml:space="preserve">　　　　逐词　群之所致（换声为貌）／状态（体）／群之所致─饰弓→状态／义标：常识</w:t>
      </w:r>
    </w:p>
    <w:p>
      <w:r>
        <w:t xml:space="preserve">　　　　汉译　群之所致的状态。</w:t>
      </w:r>
    </w:p>
    <w:p/>
    <w:p/>
    <w:p/>
    <w:p>
      <w:pPr>
        <w:pStyle w:val="Heading3"/>
      </w:pPr>
      <w:r>
        <w:t>w03219　se2 da6　成员之举</w:t>
      </w:r>
    </w:p>
    <w:p/>
    <w:p>
      <w:r>
        <w:t>**音**　`se2da6`　读作 sè·dâ｜se˧˥da˥˧</w:t>
      </w:r>
    </w:p>
    <w:p>
      <w:r>
        <w:t xml:space="preserve">　　　　`se2`＝汉语拼音 s，如「三」＋如汉语「诶」的前半，口略开＋中升调（˧˥）：像汉语第二声，往上扬；`da6`＝浊音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3219｜社会类（与词根同类）</w:t>
      </w:r>
    </w:p>
    <w:p>
      <w:r>
        <w:t>**义**　做成员这件事的行为本身</w:t>
      </w:r>
    </w:p>
    <w:p>
      <w:r>
        <w:t xml:space="preserve">　　　　the act of member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由词根「成员」（`se2`）加派生式 **AG「{X}之举」**合成，词形 `se2 da6`，派生语素取第 6 调音节。按洄文「能算出来的不另立词条」的规矩，本词没有独立编号，意思就是「做成员这件事的行为本身」。与词根同属「社会」类，字形只多出那个派生语素音节。</w:t>
      </w:r>
    </w:p>
    <w:p>
      <w:r>
        <w:t>**辨**　与词根「成员」：词根问「是什么」，本词问「它的行为名词化这一面」。与同式兄弟（家之举（na2 da6）、亲之举（ne2 da6）、子之举（ni2 da6））：式同根不同。与同根别式：取的是同一个「成员」的别的侧面。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se2 da6.体　@0 -甲-&gt; 1　@0 -庚-&gt; 2　#see`</w:t>
      </w:r>
    </w:p>
    <w:p>
      <w:r>
        <w:t xml:space="preserve">　　　　逐词　看（用）／我（体）／成员之举（体）／看─甲位→我／看─庚位→成员之举／义标：亲见</w:t>
      </w:r>
    </w:p>
    <w:p>
      <w:r>
        <w:t xml:space="preserve">　　　　汉译　我看见成员之举。</w:t>
      </w:r>
    </w:p>
    <w:p>
      <w:r>
        <w:t xml:space="preserve">　　　二、作饰弓的限定者（相当于汉语的「之」）</w:t>
      </w:r>
    </w:p>
    <w:p>
      <w:r>
        <w:t xml:space="preserve">　　　　洄文　`@0 se2 da6.体　@1 po4.体　@0 =&gt; 1　#common`</w:t>
      </w:r>
    </w:p>
    <w:p>
      <w:r>
        <w:t xml:space="preserve">　　　　逐词　成员之举（体）／夜（体）／成员之举─饰弓→夜／义标：常识</w:t>
      </w:r>
    </w:p>
    <w:p>
      <w:r>
        <w:t xml:space="preserve">　　　　汉译　成员之举之夜。</w:t>
      </w:r>
    </w:p>
    <w:p>
      <w:r>
        <w:t xml:space="preserve">　　　三、换声为「貌」，当性质用</w:t>
      </w:r>
    </w:p>
    <w:p>
      <w:r>
        <w:t xml:space="preserve">　　　　洄文　`@0 se2 da6.貌　@1 pe.体　@0 =&gt; 1　#common`</w:t>
      </w:r>
    </w:p>
    <w:p>
      <w:r>
        <w:t xml:space="preserve">　　　　逐词　成员之举（换声为貌）／状态（体）／成员之举─饰弓→状态／义标：常识</w:t>
      </w:r>
    </w:p>
    <w:p>
      <w:r>
        <w:t xml:space="preserve">　　　　汉译　成员之举的状态。</w:t>
      </w:r>
    </w:p>
    <w:p/>
    <w:p/>
    <w:p/>
    <w:p>
      <w:pPr>
        <w:pStyle w:val="Heading3"/>
      </w:pPr>
      <w:r>
        <w:t>w03263　se2 di6　成员具</w:t>
      </w:r>
    </w:p>
    <w:p/>
    <w:p>
      <w:r>
        <w:t>**音**　`se2di6`　读作 sè·dî｜se˧˥di˥˧</w:t>
      </w:r>
    </w:p>
    <w:p>
      <w:r>
        <w:t xml:space="preserve">　　　　`se2`＝汉语拼音 s，如「三」＋如汉语「诶」的前半，口略开＋中升调（˧˥）：像汉语第二声，往上扬；`di6`＝浊音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3263｜社会类（与词根同类）</w:t>
      </w:r>
    </w:p>
    <w:p>
      <w:r>
        <w:t>**义**　用于成员的器具</w:t>
      </w:r>
    </w:p>
    <w:p>
      <w:r>
        <w:t xml:space="preserve">　　　　an instrument of member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由词根「成员」（`se2`）加派生式 **IN「{X}具」**合成，词形 `se2 di6`，派生语素取第 6 调音节。按洄文「能算出来的不另立词条」的规矩，本词没有独立编号，意思就是「用于成员的器具」。与词根同属「社会」类，字形只多出那个派生语素音节。</w:t>
      </w:r>
    </w:p>
    <w:p>
      <w:r>
        <w:t>**辨**　与词根「成员」：词根问「是什么」，本词问「它的工具名词化这一面」。与同式兄弟（家具（na2 di6）、亲具（ne2 di6）、子具（ni2 di6））：式同根不同。与同根别式：取的是同一个「成员」的别的侧面。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se2 di6.体　@0 -甲-&gt; 1　@0 -庚-&gt; 2　#see`</w:t>
      </w:r>
    </w:p>
    <w:p>
      <w:r>
        <w:t xml:space="preserve">　　　　逐词　看（用）／我（体）／成员具（体）／看─甲位→我／看─庚位→成员具／义标：亲见</w:t>
      </w:r>
    </w:p>
    <w:p>
      <w:r>
        <w:t xml:space="preserve">　　　　汉译　我看见成员具。</w:t>
      </w:r>
    </w:p>
    <w:p>
      <w:r>
        <w:t xml:space="preserve">　　　二、作饰弓的限定者（相当于汉语的「之」）</w:t>
      </w:r>
    </w:p>
    <w:p>
      <w:r>
        <w:t xml:space="preserve">　　　　洄文　`@0 se2 di6.体　@1 po4.体　@0 =&gt; 1　#common`</w:t>
      </w:r>
    </w:p>
    <w:p>
      <w:r>
        <w:t xml:space="preserve">　　　　逐词　成员具（体）／夜（体）／成员具─饰弓→夜／义标：常识</w:t>
      </w:r>
    </w:p>
    <w:p>
      <w:r>
        <w:t xml:space="preserve">　　　　汉译　成员具之夜。</w:t>
      </w:r>
    </w:p>
    <w:p>
      <w:r>
        <w:t xml:space="preserve">　　　三、换声为「貌」，当性质用</w:t>
      </w:r>
    </w:p>
    <w:p>
      <w:r>
        <w:t xml:space="preserve">　　　　洄文　`@0 se2 di6.貌　@1 pe.体　@0 =&gt; 1　#common`</w:t>
      </w:r>
    </w:p>
    <w:p>
      <w:r>
        <w:t xml:space="preserve">　　　　逐词　成员具（换声为貌）／状态（体）／成员具─饰弓→状态／义标：常识</w:t>
      </w:r>
    </w:p>
    <w:p>
      <w:r>
        <w:t xml:space="preserve">　　　　汉译　成员具的状态。</w:t>
      </w:r>
    </w:p>
    <w:p/>
    <w:p/>
    <w:p/>
    <w:p>
      <w:pPr>
        <w:pStyle w:val="Heading3"/>
      </w:pPr>
      <w:r>
        <w:t>w03307　se2 doe6　成员之处</w:t>
      </w:r>
    </w:p>
    <w:p/>
    <w:p>
      <w:r>
        <w:t>**音**　`se2doe6`　读作 sè·dö̂｜se˧˥dø˥˧</w:t>
      </w:r>
    </w:p>
    <w:p>
      <w:r>
        <w:t xml:space="preserve">　　　　`se2`＝汉语拼音 s，如「三」＋如汉语「诶」的前半，口略开＋中升调（˧˥）：像汉语第二声，往上扬；`doe6`＝浊音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3307｜社会类（与词根同类）</w:t>
      </w:r>
    </w:p>
    <w:p>
      <w:r>
        <w:t>**义**　成员发生或所在之处</w:t>
      </w:r>
    </w:p>
    <w:p>
      <w:r>
        <w:t xml:space="preserve">　　　　the place of member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由词根「成员」（`se2`）加派生式 **LO「{X}之处」**合成，词形 `se2 doe6`，派生语素取第 6 调音节。按洄文「能算出来的不另立词条」的规矩，本词没有独立编号，意思就是「成员发生或所在之处」。与词根同属「社会」类，字形只多出那个派生语素音节。</w:t>
      </w:r>
    </w:p>
    <w:p>
      <w:r>
        <w:t>**辨**　与词根「成员」：词根问「是什么」，本词问「它的处所名词化这一面」。与同式兄弟（家之处（na2 doe6）、亲之处（ne2 doe6）、子之处（ni2 doe6））：式同根不同。与同根别式：取的是同一个「成员」的别的侧面。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se2 doe6.体　@0 -甲-&gt; 1　@0 -庚-&gt; 2　#see`</w:t>
      </w:r>
    </w:p>
    <w:p>
      <w:r>
        <w:t xml:space="preserve">　　　　逐词　看（用）／我（体）／成员之处（体）／看─甲位→我／看─庚位→成员之处／义标：亲见</w:t>
      </w:r>
    </w:p>
    <w:p>
      <w:r>
        <w:t xml:space="preserve">　　　　汉译　我看见成员之处。</w:t>
      </w:r>
    </w:p>
    <w:p>
      <w:r>
        <w:t xml:space="preserve">　　　二、作饰弓的限定者（相当于汉语的「之」）</w:t>
      </w:r>
    </w:p>
    <w:p>
      <w:r>
        <w:t xml:space="preserve">　　　　洄文　`@0 se2 doe6.体　@1 po4.体　@0 =&gt; 1　#common`</w:t>
      </w:r>
    </w:p>
    <w:p>
      <w:r>
        <w:t xml:space="preserve">　　　　逐词　成员之处（体）／夜（体）／成员之处─饰弓→夜／义标：常识</w:t>
      </w:r>
    </w:p>
    <w:p>
      <w:r>
        <w:t xml:space="preserve">　　　　汉译　成员之处之夜。</w:t>
      </w:r>
    </w:p>
    <w:p>
      <w:r>
        <w:t xml:space="preserve">　　　三、换声为「貌」，当性质用</w:t>
      </w:r>
    </w:p>
    <w:p>
      <w:r>
        <w:t xml:space="preserve">　　　　洄文　`@0 se2 doe6.貌　@1 pe.体　@0 =&gt; 1　#common`</w:t>
      </w:r>
    </w:p>
    <w:p>
      <w:r>
        <w:t xml:space="preserve">　　　　逐词　成员之处（换声为貌）／状态（体）／成员之处─饰弓→状态／义标：常识</w:t>
      </w:r>
    </w:p>
    <w:p>
      <w:r>
        <w:t xml:space="preserve">　　　　汉译　成员之处的状态。</w:t>
      </w:r>
    </w:p>
    <w:p/>
    <w:p/>
    <w:p/>
    <w:p>
      <w:pPr>
        <w:pStyle w:val="Heading3"/>
      </w:pPr>
      <w:r>
        <w:t>w03351　se2 dy6　成员性</w:t>
      </w:r>
    </w:p>
    <w:p/>
    <w:p>
      <w:r>
        <w:t>**音**　`se2dy6`　读作 sè·dŷ｜se˧˥dy˥˧</w:t>
      </w:r>
    </w:p>
    <w:p>
      <w:r>
        <w:t xml:space="preserve">　　　　`se2`＝汉语拼音 s，如「三」＋如汉语「诶」的前半，口略开＋中升调（˧˥）：像汉语第二声，往上扬；`dy6`＝浊音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3351｜社会类（与词根同类）</w:t>
      </w:r>
    </w:p>
    <w:p>
      <w:r>
        <w:t>**义**　成员这一性质本身</w:t>
      </w:r>
    </w:p>
    <w:p>
      <w:r>
        <w:t xml:space="preserve">　　　　the quality of being member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由词根「成员」（`se2`）加派生式 **AB「{X}性」**合成，词形 `se2 dy6`，派生语素取第 6 调音节。按洄文「能算出来的不另立词条」的规矩，本词没有独立编号，意思就是「成员这一性质本身」。与词根同属「社会」类，字形只多出那个派生语素音节。</w:t>
      </w:r>
    </w:p>
    <w:p>
      <w:r>
        <w:t>**辨**　与词根「成员」：词根问「是什么」，本词问「它的性质名词化这一面」。与同式兄弟（家性（na2 dy6）、亲性（ne2 dy6）、子性（ni2 dy6））：式同根不同。与同根别式：取的是同一个「成员」的别的侧面。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se2 dy6.体　@0 -甲-&gt; 1　@0 -庚-&gt; 2　#see`</w:t>
      </w:r>
    </w:p>
    <w:p>
      <w:r>
        <w:t xml:space="preserve">　　　　逐词　看（用）／我（体）／成员性（体）／看─甲位→我／看─庚位→成员性／义标：亲见</w:t>
      </w:r>
    </w:p>
    <w:p>
      <w:r>
        <w:t xml:space="preserve">　　　　汉译　我看见成员性。</w:t>
      </w:r>
    </w:p>
    <w:p>
      <w:r>
        <w:t xml:space="preserve">　　　二、作饰弓的限定者（相当于汉语的「之」）</w:t>
      </w:r>
    </w:p>
    <w:p>
      <w:r>
        <w:t xml:space="preserve">　　　　洄文　`@0 se2 dy6.体　@1 po4.体　@0 =&gt; 1　#common`</w:t>
      </w:r>
    </w:p>
    <w:p>
      <w:r>
        <w:t xml:space="preserve">　　　　逐词　成员性（体）／夜（体）／成员性─饰弓→夜／义标：常识</w:t>
      </w:r>
    </w:p>
    <w:p>
      <w:r>
        <w:t xml:space="preserve">　　　　汉译　成员性之夜。</w:t>
      </w:r>
    </w:p>
    <w:p>
      <w:r>
        <w:t xml:space="preserve">　　　三、换声为「貌」，当性质用</w:t>
      </w:r>
    </w:p>
    <w:p>
      <w:r>
        <w:t xml:space="preserve">　　　　洄文　`@0 se2 dy6.貌　@1 pe.体　@0 =&gt; 1　#common`</w:t>
      </w:r>
    </w:p>
    <w:p>
      <w:r>
        <w:t xml:space="preserve">　　　　逐词　成员性（换声为貌）／状态（体）／成员性─饰弓→状态／义标：常识</w:t>
      </w:r>
    </w:p>
    <w:p>
      <w:r>
        <w:t xml:space="preserve">　　　　汉译　成员性的状态。</w:t>
      </w:r>
    </w:p>
    <w:p/>
    <w:p/>
    <w:p/>
    <w:p>
      <w:pPr>
        <w:pStyle w:val="Heading3"/>
      </w:pPr>
      <w:r>
        <w:t>w03395　se2 ka6　成员之所致</w:t>
      </w:r>
    </w:p>
    <w:p/>
    <w:p>
      <w:r>
        <w:t>**音**　`se2ka6`　读作 sè·kâ｜se˧˥ka˥˧</w:t>
      </w:r>
    </w:p>
    <w:p>
      <w:r>
        <w:t xml:space="preserve">　　　　`se2`＝汉语拼音 s，如「三」＋如汉语「诶」的前半，口略开＋中升调（˧˥）：像汉语第二声，往上扬；`ka6`＝汉语拼音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3395｜社会类（与词根同类）</w:t>
      </w:r>
    </w:p>
    <w:p>
      <w:r>
        <w:t>**义**　由成员所引起者</w:t>
      </w:r>
    </w:p>
    <w:p>
      <w:r>
        <w:t xml:space="preserve">　　　　what member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由词根「成员」（`se2`）加派生式 **CA「{X}之所致」**合成，词形 `se2 ka6`，派生语素取第 6 调音节。按洄文「能算出来的不另立词条」的规矩，本词没有独立编号，意思就是「由成员所引起者」。与词根同属「社会」类，字形只多出那个派生语素音节。</w:t>
      </w:r>
    </w:p>
    <w:p>
      <w:r>
        <w:t>**辨**　与词根「成员」：词根问「是什么」，本词问「它的结果名词化这一面」。与同式兄弟（家之所致（na2 ka6）、亲之所致（ne2 ka6）、子之所致（ni2 ka6））：式同根不同。与同根别式：取的是同一个「成员」的别的侧面。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se2 ka6.体　@0 -甲-&gt; 1　@0 -庚-&gt; 2　#see`</w:t>
      </w:r>
    </w:p>
    <w:p>
      <w:r>
        <w:t xml:space="preserve">　　　　逐词　看（用）／我（体）／成员之所致（体）／看─甲位→我／看─庚位→成员之所致／义标：亲见</w:t>
      </w:r>
    </w:p>
    <w:p>
      <w:r>
        <w:t xml:space="preserve">　　　　汉译　我看见成员之所致。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se2 ka6.体　@1 po4.体　@0 =&gt; 1　#common`</w:t>
      </w:r>
    </w:p>
    <w:p>
      <w:r>
        <w:t xml:space="preserve">　　　　逐词　成员之所致（体）／夜（体）／成员之所致─饰弓→夜／义标：常识</w:t>
      </w:r>
    </w:p>
    <w:p>
      <w:r>
        <w:t xml:space="preserve">　　　　汉译　成员之所致之夜。</w:t>
      </w:r>
    </w:p>
    <w:p>
      <w:r>
        <w:t xml:space="preserve">　　　三、换声为「貌」，当性质用</w:t>
      </w:r>
    </w:p>
    <w:p>
      <w:r>
        <w:t xml:space="preserve">　　　　洄文　`@0 se2 ka6.貌　@1 pe.体　@0 =&gt; 1　#common`</w:t>
      </w:r>
    </w:p>
    <w:p>
      <w:r>
        <w:t xml:space="preserve">　　　　逐词　成员之所致（换声为貌）／状态（体）／成员之所致─饰弓→状态／义标：常识</w:t>
      </w:r>
    </w:p>
    <w:p>
      <w:r>
        <w:t xml:space="preserve">　　　　汉译　成员之所致的状态。</w:t>
      </w:r>
    </w:p>
    <w:p/>
    <w:p/>
    <w:p/>
    <w:p>
      <w:pPr>
        <w:pStyle w:val="Heading3"/>
      </w:pPr>
      <w:r>
        <w:t>w03439　si2 da6　身份之举</w:t>
      </w:r>
    </w:p>
    <w:p/>
    <w:p>
      <w:r>
        <w:t>**音**　`si2da6`　读作 sì·dâ｜si˧˥da˥˧</w:t>
      </w:r>
    </w:p>
    <w:p>
      <w:r>
        <w:t xml:space="preserve">　　　　`si2`＝汉语拼音 s，如「三」＋如汉语「衣」＋中升调（˧˥）：像汉语第二声，往上扬；`da6`＝浊音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3439｜社会类（与词根同类）</w:t>
      </w:r>
    </w:p>
    <w:p>
      <w:r>
        <w:t>**义**　做身份这件事的行为本身</w:t>
      </w:r>
    </w:p>
    <w:p>
      <w:r>
        <w:t xml:space="preserve">　　　　the act of standing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由词根「身份」（`si2`）加派生式 **AG「{X}之举」**合成，词形 `si2 da6`，派生语素取第 6 调音节。按洄文「能算出来的不另立词条」的规矩，本词没有独立编号，意思就是「做身份这件事的行为本身」。与词根同属「社会」类，字形只多出那个派生语素音节。</w:t>
      </w:r>
    </w:p>
    <w:p>
      <w:r>
        <w:t>**辨**　与词根「身份」：词根问「是什么」，本词问「它的行为名词化这一面」。与同式兄弟（家之举（na2 da6）、亲之举（ne2 da6）、子之举（ni2 da6））：式同根不同。与同根别式：取的是同一个「身份」的别的侧面。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si2 da6.体　@0 -甲-&gt; 1　@0 -庚-&gt; 2　#see`</w:t>
      </w:r>
    </w:p>
    <w:p>
      <w:r>
        <w:t xml:space="preserve">　　　　逐词　看（用）／我（体）／身份之举（体）／看─甲位→我／看─庚位→身份之举／义标：亲见</w:t>
      </w:r>
    </w:p>
    <w:p>
      <w:r>
        <w:t xml:space="preserve">　　　　汉译　我看见身份之举。</w:t>
      </w:r>
    </w:p>
    <w:p>
      <w:r>
        <w:t xml:space="preserve">　　　二、作饰弓的限定者（相当于汉语的「之」）</w:t>
      </w:r>
    </w:p>
    <w:p>
      <w:r>
        <w:t xml:space="preserve">　　　　洄文　`@0 si2 da6.体　@1 po4.体　@0 =&gt; 1　#common`</w:t>
      </w:r>
    </w:p>
    <w:p>
      <w:r>
        <w:t xml:space="preserve">　　　　逐词　身份之举（体）／夜（体）／身份之举─饰弓→夜／义标：常识</w:t>
      </w:r>
    </w:p>
    <w:p>
      <w:r>
        <w:t xml:space="preserve">　　　　汉译　身份之举之夜。</w:t>
      </w:r>
    </w:p>
    <w:p>
      <w:r>
        <w:t xml:space="preserve">　　　三、换声为「貌」，当性质用</w:t>
      </w:r>
    </w:p>
    <w:p>
      <w:r>
        <w:t xml:space="preserve">　　　　洄文　`@0 si2 da6.貌　@1 pe.体　@0 =&gt; 1　#common`</w:t>
      </w:r>
    </w:p>
    <w:p>
      <w:r>
        <w:t xml:space="preserve">　　　　逐词　身份之举（换声为貌）／状态（体）／身份之举─饰弓→状态／义标：常识</w:t>
      </w:r>
    </w:p>
    <w:p>
      <w:r>
        <w:t xml:space="preserve">　　　　汉译　身份之举的状态。</w:t>
      </w:r>
    </w:p>
    <w:p/>
    <w:p/>
    <w:p/>
    <w:p>
      <w:pPr>
        <w:pStyle w:val="Heading3"/>
      </w:pPr>
      <w:r>
        <w:t>w03483　si2 di6　身份具</w:t>
      </w:r>
    </w:p>
    <w:p/>
    <w:p>
      <w:r>
        <w:t>**音**　`si2di6`　读作 sì·dî｜si˧˥di˥˧</w:t>
      </w:r>
    </w:p>
    <w:p>
      <w:r>
        <w:t xml:space="preserve">　　　　`si2`＝汉语拼音 s，如「三」＋如汉语「衣」＋中升调（˧˥）：像汉语第二声，往上扬；`di6`＝浊音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3483｜社会类（与词根同类）</w:t>
      </w:r>
    </w:p>
    <w:p>
      <w:r>
        <w:t>**义**　用于身份的器具</w:t>
      </w:r>
    </w:p>
    <w:p>
      <w:r>
        <w:t xml:space="preserve">　　　　an instrument of standing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由词根「身份」（`si2`）加派生式 **IN「{X}具」**合成，词形 `si2 di6`，派生语素取第 6 调音节。按洄文「能算出来的不另立词条」的规矩，本词没有独立编号，意思就是「用于身份的器具」。与词根同属「社会」类，字形只多出那个派生语素音节。</w:t>
      </w:r>
    </w:p>
    <w:p>
      <w:r>
        <w:t>**辨**　与词根「身份」：词根问「是什么」，本词问「它的工具名词化这一面」。与同式兄弟（家具（na2 di6）、亲具（ne2 di6）、子具（ni2 di6））：式同根不同。与同根别式：取的是同一个「身份」的别的侧面。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si2 di6.体　@0 -甲-&gt; 1　@0 -庚-&gt; 2　#see`</w:t>
      </w:r>
    </w:p>
    <w:p>
      <w:r>
        <w:t xml:space="preserve">　　　　逐词　看（用）／我（体）／身份具（体）／看─甲位→我／看─庚位→身份具／义标：亲见</w:t>
      </w:r>
    </w:p>
    <w:p>
      <w:r>
        <w:t xml:space="preserve">　　　　汉译　我看见身份具。</w:t>
      </w:r>
    </w:p>
    <w:p>
      <w:r>
        <w:t xml:space="preserve">　　　二、作饰弓的限定者（相当于汉语的「之」）</w:t>
      </w:r>
    </w:p>
    <w:p>
      <w:r>
        <w:t xml:space="preserve">　　　　洄文　`@0 si2 di6.体　@1 po4.体　@0 =&gt; 1　#common`</w:t>
      </w:r>
    </w:p>
    <w:p>
      <w:r>
        <w:t xml:space="preserve">　　　　逐词　身份具（体）／夜（体）／身份具─饰弓→夜／义标：常识</w:t>
      </w:r>
    </w:p>
    <w:p>
      <w:r>
        <w:t xml:space="preserve">　　　　汉译　身份具之夜。</w:t>
      </w:r>
    </w:p>
    <w:p>
      <w:r>
        <w:t xml:space="preserve">　　　三、换声为「貌」，当性质用</w:t>
      </w:r>
    </w:p>
    <w:p>
      <w:r>
        <w:t xml:space="preserve">　　　　洄文　`@0 si2 di6.貌　@1 pe.体　@0 =&gt; 1　#common`</w:t>
      </w:r>
    </w:p>
    <w:p>
      <w:r>
        <w:t xml:space="preserve">　　　　逐词　身份具（换声为貌）／状态（体）／身份具─饰弓→状态／义标：常识</w:t>
      </w:r>
    </w:p>
    <w:p>
      <w:r>
        <w:t xml:space="preserve">　　　　汉译　身份具的状态。</w:t>
      </w:r>
    </w:p>
    <w:p/>
    <w:p/>
    <w:p/>
    <w:p>
      <w:pPr>
        <w:pStyle w:val="Heading3"/>
      </w:pPr>
      <w:r>
        <w:t>w03527　si2 doe6　身份之处</w:t>
      </w:r>
    </w:p>
    <w:p/>
    <w:p>
      <w:r>
        <w:t>**音**　`si2doe6`　读作 sì·dö̂｜si˧˥dø˥˧</w:t>
      </w:r>
    </w:p>
    <w:p>
      <w:r>
        <w:t xml:space="preserve">　　　　`si2`＝汉语拼音 s，如「三」＋如汉语「衣」＋中升调（˧˥）：像汉语第二声，往上扬；`doe6`＝浊音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3527｜社会类（与词根同类）</w:t>
      </w:r>
    </w:p>
    <w:p>
      <w:r>
        <w:t>**义**　身份发生或所在之处</w:t>
      </w:r>
    </w:p>
    <w:p>
      <w:r>
        <w:t xml:space="preserve">　　　　the place of standing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由词根「身份」（`si2`）加派生式 **LO「{X}之处」**合成，词形 `si2 doe6`，派生语素取第 6 调音节。按洄文「能算出来的不另立词条」的规矩，本词没有独立编号，意思就是「身份发生或所在之处」。与词根同属「社会」类，字形只多出那个派生语素音节。</w:t>
      </w:r>
    </w:p>
    <w:p>
      <w:r>
        <w:t>**辨**　与词根「身份」：词根问「是什么」，本词问「它的处所名词化这一面」。与同式兄弟（家之处（na2 doe6）、亲之处（ne2 doe6）、子之处（ni2 doe6））：式同根不同。与同根别式：取的是同一个「身份」的别的侧面。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si2 doe6.体　@0 -甲-&gt; 1　@0 -庚-&gt; 2　#see`</w:t>
      </w:r>
    </w:p>
    <w:p>
      <w:r>
        <w:t xml:space="preserve">　　　　逐词　看（用）／我（体）／身份之处（体）／看─甲位→我／看─庚位→身份之处／义标：亲见</w:t>
      </w:r>
    </w:p>
    <w:p>
      <w:r>
        <w:t xml:space="preserve">　　　　汉译　我看见身份之处。</w:t>
      </w:r>
    </w:p>
    <w:p>
      <w:r>
        <w:t xml:space="preserve">　　　二、作饰弓的限定者（相当于汉语的「之」）</w:t>
      </w:r>
    </w:p>
    <w:p>
      <w:r>
        <w:t xml:space="preserve">　　　　洄文　`@0 si2 doe6.体　@1 po4.体　@0 =&gt; 1　#common`</w:t>
      </w:r>
    </w:p>
    <w:p>
      <w:r>
        <w:t xml:space="preserve">　　　　逐词　身份之处（体）／夜（体）／身份之处─饰弓→夜／义标：常识</w:t>
      </w:r>
    </w:p>
    <w:p>
      <w:r>
        <w:t xml:space="preserve">　　　　汉译　身份之处之夜。</w:t>
      </w:r>
    </w:p>
    <w:p>
      <w:r>
        <w:t xml:space="preserve">　　　三、换声为「貌」，当性质用</w:t>
      </w:r>
    </w:p>
    <w:p>
      <w:r>
        <w:t xml:space="preserve">　　　　洄文　`@0 si2 doe6.貌　@1 pe.体　@0 =&gt; 1　#common`</w:t>
      </w:r>
    </w:p>
    <w:p>
      <w:r>
        <w:t xml:space="preserve">　　　　逐词　身份之处（换声为貌）／状态（体）／身份之处─饰弓→状态／义标：常识</w:t>
      </w:r>
    </w:p>
    <w:p>
      <w:r>
        <w:t xml:space="preserve">　　　　汉译　身份之处的状态。</w:t>
      </w:r>
    </w:p>
    <w:p/>
    <w:p/>
    <w:p/>
    <w:p>
      <w:pPr>
        <w:pStyle w:val="Heading3"/>
      </w:pPr>
      <w:r>
        <w:t>w03571　si2 dy6　身份性</w:t>
      </w:r>
    </w:p>
    <w:p/>
    <w:p>
      <w:r>
        <w:t>**音**　`si2dy6`　读作 sì·dŷ｜si˧˥dy˥˧</w:t>
      </w:r>
    </w:p>
    <w:p>
      <w:r>
        <w:t xml:space="preserve">　　　　`si2`＝汉语拼音 s，如「三」＋如汉语「衣」＋中升调（˧˥）：像汉语第二声，往上扬；`dy6`＝浊音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3571｜社会类（与词根同类）</w:t>
      </w:r>
    </w:p>
    <w:p>
      <w:r>
        <w:t>**义**　身份这一性质本身</w:t>
      </w:r>
    </w:p>
    <w:p>
      <w:r>
        <w:t xml:space="preserve">　　　　the quality of being standing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由词根「身份」（`si2`）加派生式 **AB「{X}性」**合成，词形 `si2 dy6`，派生语素取第 6 调音节。按洄文「能算出来的不另立词条」的规矩，本词没有独立编号，意思就是「身份这一性质本身」。与词根同属「社会」类，字形只多出那个派生语素音节。</w:t>
      </w:r>
    </w:p>
    <w:p>
      <w:r>
        <w:t>**辨**　与词根「身份」：词根问「是什么」，本词问「它的性质名词化这一面」。与同式兄弟（家性（na2 dy6）、亲性（ne2 dy6）、子性（ni2 dy6））：式同根不同。与同根别式：取的是同一个「身份」的别的侧面。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si2 dy6.体　@0 -甲-&gt; 1　@0 -庚-&gt; 2　#see`</w:t>
      </w:r>
    </w:p>
    <w:p>
      <w:r>
        <w:t xml:space="preserve">　　　　逐词　看（用）／我（体）／身份性（体）／看─甲位→我／看─庚位→身份性／义标：亲见</w:t>
      </w:r>
    </w:p>
    <w:p>
      <w:r>
        <w:t xml:space="preserve">　　　　汉译　我看见身份性。</w:t>
      </w:r>
    </w:p>
    <w:p>
      <w:r>
        <w:t xml:space="preserve">　　　二、作饰弓的限定者（相当于汉语的「之」）</w:t>
      </w:r>
    </w:p>
    <w:p>
      <w:r>
        <w:t xml:space="preserve">　　　　洄文　`@0 si2 dy6.体　@1 po4.体　@0 =&gt; 1　#common`</w:t>
      </w:r>
    </w:p>
    <w:p>
      <w:r>
        <w:t xml:space="preserve">　　　　逐词　身份性（体）／夜（体）／身份性─饰弓→夜／义标：常识</w:t>
      </w:r>
    </w:p>
    <w:p>
      <w:r>
        <w:t xml:space="preserve">　　　　汉译　身份性之夜。</w:t>
      </w:r>
    </w:p>
    <w:p>
      <w:r>
        <w:t xml:space="preserve">　　　三、换声为「貌」，当性质用</w:t>
      </w:r>
    </w:p>
    <w:p>
      <w:r>
        <w:t xml:space="preserve">　　　　洄文　`@0 si2 dy6.貌　@1 pe.体　@0 =&gt; 1　#common`</w:t>
      </w:r>
    </w:p>
    <w:p>
      <w:r>
        <w:t xml:space="preserve">　　　　逐词　身份性（换声为貌）／状态（体）／身份性─饰弓→状态／义标：常识</w:t>
      </w:r>
    </w:p>
    <w:p>
      <w:r>
        <w:t xml:space="preserve">　　　　汉译　身份性的状态。</w:t>
      </w:r>
    </w:p>
    <w:p/>
    <w:p/>
    <w:p/>
    <w:p>
      <w:pPr>
        <w:pStyle w:val="Heading3"/>
      </w:pPr>
      <w:r>
        <w:t>w03615　si2 ka6　身份之所致</w:t>
      </w:r>
    </w:p>
    <w:p/>
    <w:p>
      <w:r>
        <w:t>**音**　`si2ka6`　读作 sì·kâ｜si˧˥ka˥˧</w:t>
      </w:r>
    </w:p>
    <w:p>
      <w:r>
        <w:t xml:space="preserve">　　　　`si2`＝汉语拼音 s，如「三」＋如汉语「衣」＋中升调（˧˥）：像汉语第二声，往上扬；`ka6`＝汉语拼音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3615｜社会类（与词根同类）</w:t>
      </w:r>
    </w:p>
    <w:p>
      <w:r>
        <w:t>**义**　由身份所引起者</w:t>
      </w:r>
    </w:p>
    <w:p>
      <w:r>
        <w:t xml:space="preserve">　　　　what standing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由词根「身份」（`si2`）加派生式 **CA「{X}之所致」**合成，词形 `si2 ka6`，派生语素取第 6 调音节。按洄文「能算出来的不另立词条」的规矩，本词没有独立编号，意思就是「由身份所引起者」。与词根同属「社会」类，字形只多出那个派生语素音节。</w:t>
      </w:r>
    </w:p>
    <w:p>
      <w:r>
        <w:t>**辨**　与词根「身份」：词根问「是什么」，本词问「它的结果名词化这一面」。与同式兄弟（家之所致（na2 ka6）、亲之所致（ne2 ka6）、子之所致（ni2 ka6））：式同根不同。与同根别式：取的是同一个「身份」的别的侧面。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si2 ka6.体　@0 -甲-&gt; 1　@0 -庚-&gt; 2　#see`</w:t>
      </w:r>
    </w:p>
    <w:p>
      <w:r>
        <w:t xml:space="preserve">　　　　逐词　看（用）／我（体）／身份之所致（体）／看─甲位→我／看─庚位→身份之所致／义标：亲见</w:t>
      </w:r>
    </w:p>
    <w:p>
      <w:r>
        <w:t xml:space="preserve">　　　　汉译　我看见身份之所致。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si2 ka6.体　@1 po4.体　@0 =&gt; 1　#common`</w:t>
      </w:r>
    </w:p>
    <w:p>
      <w:r>
        <w:t xml:space="preserve">　　　　逐词　身份之所致（体）／夜（体）／身份之所致─饰弓→夜／义标：常识</w:t>
      </w:r>
    </w:p>
    <w:p>
      <w:r>
        <w:t xml:space="preserve">　　　　汉译　身份之所致之夜。</w:t>
      </w:r>
    </w:p>
    <w:p>
      <w:r>
        <w:t xml:space="preserve">　　　三、换声为「貌」，当性质用</w:t>
      </w:r>
    </w:p>
    <w:p>
      <w:r>
        <w:t xml:space="preserve">　　　　洄文　`@0 si2 ka6.貌　@1 pe.体　@0 =&gt; 1　#common`</w:t>
      </w:r>
    </w:p>
    <w:p>
      <w:r>
        <w:t xml:space="preserve">　　　　逐词　身份之所致（换声为貌）／状态（体）／身份之所致─饰弓→状态／义标：常识</w:t>
      </w:r>
    </w:p>
    <w:p>
      <w:r>
        <w:t xml:space="preserve">　　　　汉译　身份之所致的状态。</w:t>
      </w:r>
    </w:p>
    <w:p/>
    <w:p/>
    <w:p/>
    <w:p>
      <w:pPr>
        <w:pStyle w:val="Heading3"/>
      </w:pPr>
      <w:r>
        <w:t>w03659　so2 da6　尊卑之举</w:t>
      </w:r>
    </w:p>
    <w:p/>
    <w:p>
      <w:r>
        <w:t>**音**　`so2da6`　读作 sò·dâ｜so˧˥da˥˧</w:t>
      </w:r>
    </w:p>
    <w:p>
      <w:r>
        <w:t xml:space="preserve">　　　　`so2`＝汉语拼音 s，如「三」＋如汉语「哦」＋中升调（˧˥）：像汉语第二声，往上扬；`da6`＝浊音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3659｜社会类（与词根同类）</w:t>
      </w:r>
    </w:p>
    <w:p>
      <w:r>
        <w:t>**义**　做尊卑这件事的行为本身</w:t>
      </w:r>
    </w:p>
    <w:p>
      <w:r>
        <w:t xml:space="preserve">　　　　the act of hierarchy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由词根「尊卑」（`so2`）加派生式 **AG「{X}之举」**合成，词形 `so2 da6`，派生语素取第 6 调音节。按洄文「能算出来的不另立词条」的规矩，本词没有独立编号，意思就是「做尊卑这件事的行为本身」。与词根同属「社会」类，字形只多出那个派生语素音节。</w:t>
      </w:r>
    </w:p>
    <w:p>
      <w:r>
        <w:t>**辨**　与词根「尊卑」：词根问「是什么」，本词问「它的行为名词化这一面」。与同式兄弟（家之举（na2 da6）、亲之举（ne2 da6）、子之举（ni2 da6））：式同根不同。与同根别式：取的是同一个「尊卑」的别的侧面。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so2 da6.体　@0 -甲-&gt; 1　@0 -庚-&gt; 2　#see`</w:t>
      </w:r>
    </w:p>
    <w:p>
      <w:r>
        <w:t xml:space="preserve">　　　　逐词　看（用）／我（体）／尊卑之举（体）／看─甲位→我／看─庚位→尊卑之举／义标：亲见</w:t>
      </w:r>
    </w:p>
    <w:p>
      <w:r>
        <w:t xml:space="preserve">　　　　汉译　我看见尊卑之举。</w:t>
      </w:r>
    </w:p>
    <w:p>
      <w:r>
        <w:t xml:space="preserve">　　　二、作饰弓的限定者（相当于汉语的「之」）</w:t>
      </w:r>
    </w:p>
    <w:p>
      <w:r>
        <w:t xml:space="preserve">　　　　洄文　`@0 so2 da6.体　@1 po4.体　@0 =&gt; 1　#common`</w:t>
      </w:r>
    </w:p>
    <w:p>
      <w:r>
        <w:t xml:space="preserve">　　　　逐词　尊卑之举（体）／夜（体）／尊卑之举─饰弓→夜／义标：常识</w:t>
      </w:r>
    </w:p>
    <w:p>
      <w:r>
        <w:t xml:space="preserve">　　　　汉译　尊卑之举之夜。</w:t>
      </w:r>
    </w:p>
    <w:p>
      <w:r>
        <w:t xml:space="preserve">　　　三、换声为「貌」，当性质用</w:t>
      </w:r>
    </w:p>
    <w:p>
      <w:r>
        <w:t xml:space="preserve">　　　　洄文　`@0 so2 da6.貌　@1 pe.体　@0 =&gt; 1　#common`</w:t>
      </w:r>
    </w:p>
    <w:p>
      <w:r>
        <w:t xml:space="preserve">　　　　逐词　尊卑之举（换声为貌）／状态（体）／尊卑之举─饰弓→状态／义标：常识</w:t>
      </w:r>
    </w:p>
    <w:p>
      <w:r>
        <w:t xml:space="preserve">　　　　汉译　尊卑之举的状态。</w:t>
      </w:r>
    </w:p>
    <w:p/>
    <w:p/>
    <w:p/>
    <w:p>
      <w:pPr>
        <w:pStyle w:val="Heading3"/>
      </w:pPr>
      <w:r>
        <w:t>w03703　so2 di6　尊卑具</w:t>
      </w:r>
    </w:p>
    <w:p/>
    <w:p>
      <w:r>
        <w:t>**音**　`so2di6`　读作 sò·dî｜so˧˥di˥˧</w:t>
      </w:r>
    </w:p>
    <w:p>
      <w:r>
        <w:t xml:space="preserve">　　　　`so2`＝汉语拼音 s，如「三」＋如汉语「哦」＋中升调（˧˥）：像汉语第二声，往上扬；`di6`＝浊音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3703｜社会类（与词根同类）</w:t>
      </w:r>
    </w:p>
    <w:p>
      <w:r>
        <w:t>**义**　用于尊卑的器具</w:t>
      </w:r>
    </w:p>
    <w:p>
      <w:r>
        <w:t xml:space="preserve">　　　　an instrument of hierarchy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由词根「尊卑」（`so2`）加派生式 **IN「{X}具」**合成，词形 `so2 di6`，派生语素取第 6 调音节。按洄文「能算出来的不另立词条」的规矩，本词没有独立编号，意思就是「用于尊卑的器具」。与词根同属「社会」类，字形只多出那个派生语素音节。</w:t>
      </w:r>
    </w:p>
    <w:p>
      <w:r>
        <w:t>**辨**　与词根「尊卑」：词根问「是什么」，本词问「它的工具名词化这一面」。与同式兄弟（家具（na2 di6）、亲具（ne2 di6）、子具（ni2 di6））：式同根不同。与同根别式：取的是同一个「尊卑」的别的侧面。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so2 di6.体　@0 -甲-&gt; 1　@0 -庚-&gt; 2　#see`</w:t>
      </w:r>
    </w:p>
    <w:p>
      <w:r>
        <w:t xml:space="preserve">　　　　逐词　看（用）／我（体）／尊卑具（体）／看─甲位→我／看─庚位→尊卑具／义标：亲见</w:t>
      </w:r>
    </w:p>
    <w:p>
      <w:r>
        <w:t xml:space="preserve">　　　　汉译　我看见尊卑具。</w:t>
      </w:r>
    </w:p>
    <w:p>
      <w:r>
        <w:t xml:space="preserve">　　　二、作饰弓的限定者（相当于汉语的「之」）</w:t>
      </w:r>
    </w:p>
    <w:p>
      <w:r>
        <w:t xml:space="preserve">　　　　洄文　`@0 so2 di6.体　@1 po4.体　@0 =&gt; 1　#common`</w:t>
      </w:r>
    </w:p>
    <w:p>
      <w:r>
        <w:t xml:space="preserve">　　　　逐词　尊卑具（体）／夜（体）／尊卑具─饰弓→夜／义标：常识</w:t>
      </w:r>
    </w:p>
    <w:p>
      <w:r>
        <w:t xml:space="preserve">　　　　汉译　尊卑具之夜。</w:t>
      </w:r>
    </w:p>
    <w:p>
      <w:r>
        <w:t xml:space="preserve">　　　三、换声为「貌」，当性质用</w:t>
      </w:r>
    </w:p>
    <w:p>
      <w:r>
        <w:t xml:space="preserve">　　　　洄文　`@0 so2 di6.貌　@1 pe.体　@0 =&gt; 1　#common`</w:t>
      </w:r>
    </w:p>
    <w:p>
      <w:r>
        <w:t xml:space="preserve">　　　　逐词　尊卑具（换声为貌）／状态（体）／尊卑具─饰弓→状态／义标：常识</w:t>
      </w:r>
    </w:p>
    <w:p>
      <w:r>
        <w:t xml:space="preserve">　　　　汉译　尊卑具的状态。</w:t>
      </w:r>
    </w:p>
    <w:p/>
    <w:p/>
    <w:p/>
    <w:p>
      <w:pPr>
        <w:pStyle w:val="Heading3"/>
      </w:pPr>
      <w:r>
        <w:t>w03747　so2 doe6　尊卑之处</w:t>
      </w:r>
    </w:p>
    <w:p/>
    <w:p>
      <w:r>
        <w:t>**音**　`so2doe6`　读作 sò·dö̂｜so˧˥dø˥˧</w:t>
      </w:r>
    </w:p>
    <w:p>
      <w:r>
        <w:t xml:space="preserve">　　　　`so2`＝汉语拼音 s，如「三」＋如汉语「哦」＋中升调（˧˥）：像汉语第二声，往上扬；`doe6`＝浊音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3747｜社会类（与词根同类）</w:t>
      </w:r>
    </w:p>
    <w:p>
      <w:r>
        <w:t>**义**　尊卑发生或所在之处</w:t>
      </w:r>
    </w:p>
    <w:p>
      <w:r>
        <w:t xml:space="preserve">　　　　the place of hierarchy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由词根「尊卑」（`so2`）加派生式 **LO「{X}之处」**合成，词形 `so2 doe6`，派生语素取第 6 调音节。按洄文「能算出来的不另立词条」的规矩，本词没有独立编号，意思就是「尊卑发生或所在之处」。与词根同属「社会」类，字形只多出那个派生语素音节。</w:t>
      </w:r>
    </w:p>
    <w:p>
      <w:r>
        <w:t>**辨**　与词根「尊卑」：词根问「是什么」，本词问「它的处所名词化这一面」。与同式兄弟（家之处（na2 doe6）、亲之处（ne2 doe6）、子之处（ni2 doe6））：式同根不同。与同根别式：取的是同一个「尊卑」的别的侧面。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so2 doe6.体　@0 -甲-&gt; 1　@0 -庚-&gt; 2　#see`</w:t>
      </w:r>
    </w:p>
    <w:p>
      <w:r>
        <w:t xml:space="preserve">　　　　逐词　看（用）／我（体）／尊卑之处（体）／看─甲位→我／看─庚位→尊卑之处／义标：亲见</w:t>
      </w:r>
    </w:p>
    <w:p>
      <w:r>
        <w:t xml:space="preserve">　　　　汉译　我看见尊卑之处。</w:t>
      </w:r>
    </w:p>
    <w:p>
      <w:r>
        <w:t xml:space="preserve">　　　二、作饰弓的限定者（相当于汉语的「之」）</w:t>
      </w:r>
    </w:p>
    <w:p>
      <w:r>
        <w:t xml:space="preserve">　　　　洄文　`@0 so2 doe6.体　@1 po4.体　@0 =&gt; 1　#common`</w:t>
      </w:r>
    </w:p>
    <w:p>
      <w:r>
        <w:t xml:space="preserve">　　　　逐词　尊卑之处（体）／夜（体）／尊卑之处─饰弓→夜／义标：常识</w:t>
      </w:r>
    </w:p>
    <w:p>
      <w:r>
        <w:t xml:space="preserve">　　　　汉译　尊卑之处之夜。</w:t>
      </w:r>
    </w:p>
    <w:p>
      <w:r>
        <w:t xml:space="preserve">　　　三、换声为「貌」，当性质用</w:t>
      </w:r>
    </w:p>
    <w:p>
      <w:r>
        <w:t xml:space="preserve">　　　　洄文　`@0 so2 doe6.貌　@1 pe.体　@0 =&gt; 1　#common`</w:t>
      </w:r>
    </w:p>
    <w:p>
      <w:r>
        <w:t xml:space="preserve">　　　　逐词　尊卑之处（换声为貌）／状态（体）／尊卑之处─饰弓→状态／义标：常识</w:t>
      </w:r>
    </w:p>
    <w:p>
      <w:r>
        <w:t xml:space="preserve">　　　　汉译　尊卑之处的状态。</w:t>
      </w:r>
    </w:p>
    <w:p/>
    <w:p/>
    <w:p/>
    <w:p>
      <w:pPr>
        <w:pStyle w:val="Heading3"/>
      </w:pPr>
      <w:r>
        <w:t>w03791　so2 dy6　尊卑性</w:t>
      </w:r>
    </w:p>
    <w:p/>
    <w:p>
      <w:r>
        <w:t>**音**　`so2dy6`　读作 sò·dŷ｜so˧˥dy˥˧</w:t>
      </w:r>
    </w:p>
    <w:p>
      <w:r>
        <w:t xml:space="preserve">　　　　`so2`＝汉语拼音 s，如「三」＋如汉语「哦」＋中升调（˧˥）：像汉语第二声，往上扬；`dy6`＝浊音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3791｜社会类（与词根同类）</w:t>
      </w:r>
    </w:p>
    <w:p>
      <w:r>
        <w:t>**义**　尊卑这一性质本身</w:t>
      </w:r>
    </w:p>
    <w:p>
      <w:r>
        <w:t xml:space="preserve">　　　　the quality of being hierarchy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由词根「尊卑」（`so2`）加派生式 **AB「{X}性」**合成，词形 `so2 dy6`，派生语素取第 6 调音节。按洄文「能算出来的不另立词条」的规矩，本词没有独立编号，意思就是「尊卑这一性质本身」。与词根同属「社会」类，字形只多出那个派生语素音节。</w:t>
      </w:r>
    </w:p>
    <w:p>
      <w:r>
        <w:t>**辨**　与词根「尊卑」：词根问「是什么」，本词问「它的性质名词化这一面」。与同式兄弟（家性（na2 dy6）、亲性（ne2 dy6）、子性（ni2 dy6））：式同根不同。与同根别式：取的是同一个「尊卑」的别的侧面。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so2 dy6.体　@0 -甲-&gt; 1　@0 -庚-&gt; 2　#see`</w:t>
      </w:r>
    </w:p>
    <w:p>
      <w:r>
        <w:t xml:space="preserve">　　　　逐词　看（用）／我（体）／尊卑性（体）／看─甲位→我／看─庚位→尊卑性／义标：亲见</w:t>
      </w:r>
    </w:p>
    <w:p>
      <w:r>
        <w:t xml:space="preserve">　　　　汉译　我看见尊卑性。</w:t>
      </w:r>
    </w:p>
    <w:p>
      <w:r>
        <w:t xml:space="preserve">　　　二、作饰弓的限定者（相当于汉语的「之」）</w:t>
      </w:r>
    </w:p>
    <w:p>
      <w:r>
        <w:t xml:space="preserve">　　　　洄文　`@0 so2 dy6.体　@1 po4.体　@0 =&gt; 1　#common`</w:t>
      </w:r>
    </w:p>
    <w:p>
      <w:r>
        <w:t xml:space="preserve">　　　　逐词　尊卑性（体）／夜（体）／尊卑性─饰弓→夜／义标：常识</w:t>
      </w:r>
    </w:p>
    <w:p>
      <w:r>
        <w:t xml:space="preserve">　　　　汉译　尊卑性之夜。</w:t>
      </w:r>
    </w:p>
    <w:p>
      <w:r>
        <w:t xml:space="preserve">　　　三、换声为「貌」，当性质用</w:t>
      </w:r>
    </w:p>
    <w:p>
      <w:r>
        <w:t xml:space="preserve">　　　　洄文　`@0 so2 dy6.貌　@1 pe.体　@0 =&gt; 1　#common`</w:t>
      </w:r>
    </w:p>
    <w:p>
      <w:r>
        <w:t xml:space="preserve">　　　　逐词　尊卑性（换声为貌）／状态（体）／尊卑性─饰弓→状态／义标：常识</w:t>
      </w:r>
    </w:p>
    <w:p>
      <w:r>
        <w:t xml:space="preserve">　　　　汉译　尊卑性的状态。</w:t>
      </w:r>
    </w:p>
    <w:p/>
    <w:p/>
    <w:p/>
    <w:p>
      <w:pPr>
        <w:pStyle w:val="Heading3"/>
      </w:pPr>
      <w:r>
        <w:t>w03835　so2 ka6　尊卑之所致</w:t>
      </w:r>
    </w:p>
    <w:p/>
    <w:p>
      <w:r>
        <w:t>**音**　`so2ka6`　读作 sò·kâ｜so˧˥ka˥˧</w:t>
      </w:r>
    </w:p>
    <w:p>
      <w:r>
        <w:t xml:space="preserve">　　　　`so2`＝汉语拼音 s，如「三」＋如汉语「哦」＋中升调（˧˥）：像汉语第二声，往上扬；`ka6`＝汉语拼音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3835｜社会类（与词根同类）</w:t>
      </w:r>
    </w:p>
    <w:p>
      <w:r>
        <w:t>**义**　由尊卑所引起者</w:t>
      </w:r>
    </w:p>
    <w:p>
      <w:r>
        <w:t xml:space="preserve">　　　　what hierarchy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由词根「尊卑」（`so2`）加派生式 **CA「{X}之所致」**合成，词形 `so2 ka6`，派生语素取第 6 调音节。按洄文「能算出来的不另立词条」的规矩，本词没有独立编号，意思就是「由尊卑所引起者」。与词根同属「社会」类，字形只多出那个派生语素音节。</w:t>
      </w:r>
    </w:p>
    <w:p>
      <w:r>
        <w:t>**辨**　与词根「尊卑」：词根问「是什么」，本词问「它的结果名词化这一面」。与同式兄弟（家之所致（na2 ka6）、亲之所致（ne2 ka6）、子之所致（ni2 ka6））：式同根不同。与同根别式：取的是同一个「尊卑」的别的侧面。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so2 ka6.体　@0 -甲-&gt; 1　@0 -庚-&gt; 2　#see`</w:t>
      </w:r>
    </w:p>
    <w:p>
      <w:r>
        <w:t xml:space="preserve">　　　　逐词　看（用）／我（体）／尊卑之所致（体）／看─甲位→我／看─庚位→尊卑之所致／义标：亲见</w:t>
      </w:r>
    </w:p>
    <w:p>
      <w:r>
        <w:t xml:space="preserve">　　　　汉译　我看见尊卑之所致。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so2 ka6.体　@1 po4.体　@0 =&gt; 1　#common`</w:t>
      </w:r>
    </w:p>
    <w:p>
      <w:r>
        <w:t xml:space="preserve">　　　　逐词　尊卑之所致（体）／夜（体）／尊卑之所致─饰弓→夜／义标：常识</w:t>
      </w:r>
    </w:p>
    <w:p>
      <w:r>
        <w:t xml:space="preserve">　　　　汉译　尊卑之所致之夜。</w:t>
      </w:r>
    </w:p>
    <w:p>
      <w:r>
        <w:t xml:space="preserve">　　　三、换声为「貌」，当性质用</w:t>
      </w:r>
    </w:p>
    <w:p>
      <w:r>
        <w:t xml:space="preserve">　　　　洄文　`@0 so2 ka6.貌　@1 pe.体　@0 =&gt; 1　#common`</w:t>
      </w:r>
    </w:p>
    <w:p>
      <w:r>
        <w:t xml:space="preserve">　　　　逐词　尊卑之所致（换声为貌）／状态（体）／尊卑之所致─饰弓→状态／义标：常识</w:t>
      </w:r>
    </w:p>
    <w:p>
      <w:r>
        <w:t xml:space="preserve">　　　　汉译　尊卑之所致的状态。</w:t>
      </w:r>
    </w:p>
    <w:p/>
    <w:p/>
    <w:p/>
    <w:p>
      <w:pPr>
        <w:pStyle w:val="Heading3"/>
      </w:pPr>
      <w:r>
        <w:t>w03879　soe2 da6　首领之举</w:t>
      </w:r>
    </w:p>
    <w:p/>
    <w:p>
      <w:r>
        <w:t>**音**　`soe2da6`　读作 sȫ·dâ｜sø˧˥da˥˧</w:t>
      </w:r>
    </w:p>
    <w:p>
      <w:r>
        <w:t xml:space="preserve">　　　　`soe2`＝汉语拼音 s，如「三」＋先摆「诶」的口型再把嘴唇收圆（德语 schön 的 ö）＋中升调（˧˥）：像汉语第二声，往上扬；`da6`＝浊音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3879｜社会类（与词根同类）</w:t>
      </w:r>
    </w:p>
    <w:p>
      <w:r>
        <w:t>**义**　做首领这件事的行为本身</w:t>
      </w:r>
    </w:p>
    <w:p>
      <w:r>
        <w:t xml:space="preserve">　　　　the act of chief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由词根「首领」（`soe2`）加派生式 **AG「{X}之举」**合成，词形 `soe2 da6`，派生语素取第 6 调音节。按洄文「能算出来的不另立词条」的规矩，本词没有独立编号，意思就是「做首领这件事的行为本身」。与词根同属「社会」类，字形只多出那个派生语素音节。</w:t>
      </w:r>
    </w:p>
    <w:p>
      <w:r>
        <w:t>**辨**　与词根「首领」：词根问「是什么」，本词问「它的行为名词化这一面」。与同式兄弟（家之举（na2 da6）、亲之举（ne2 da6）、子之举（ni2 da6））：式同根不同。与同根别式：取的是同一个「首领」的别的侧面。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soe2 da6.体　@0 -甲-&gt; 1　@0 -庚-&gt; 2　#see`</w:t>
      </w:r>
    </w:p>
    <w:p>
      <w:r>
        <w:t xml:space="preserve">　　　　逐词　看（用）／我（体）／首领之举（体）／看─甲位→我／看─庚位→首领之举／义标：亲见</w:t>
      </w:r>
    </w:p>
    <w:p>
      <w:r>
        <w:t xml:space="preserve">　　　　汉译　我看见首领之举。</w:t>
      </w:r>
    </w:p>
    <w:p>
      <w:r>
        <w:t xml:space="preserve">　　　二、作饰弓的限定者（相当于汉语的「之」）</w:t>
      </w:r>
    </w:p>
    <w:p>
      <w:r>
        <w:t xml:space="preserve">　　　　洄文　`@0 soe2 da6.体　@1 po4.体　@0 =&gt; 1　#common`</w:t>
      </w:r>
    </w:p>
    <w:p>
      <w:r>
        <w:t xml:space="preserve">　　　　逐词　首领之举（体）／夜（体）／首领之举─饰弓→夜／义标：常识</w:t>
      </w:r>
    </w:p>
    <w:p>
      <w:r>
        <w:t xml:space="preserve">　　　　汉译　首领之举之夜。</w:t>
      </w:r>
    </w:p>
    <w:p>
      <w:r>
        <w:t xml:space="preserve">　　　三、换声为「貌」，当性质用</w:t>
      </w:r>
    </w:p>
    <w:p>
      <w:r>
        <w:t xml:space="preserve">　　　　洄文　`@0 soe2 da6.貌　@1 pe.体　@0 =&gt; 1　#common`</w:t>
      </w:r>
    </w:p>
    <w:p>
      <w:r>
        <w:t xml:space="preserve">　　　　逐词　首领之举（换声为貌）／状态（体）／首领之举─饰弓→状态／义标：常识</w:t>
      </w:r>
    </w:p>
    <w:p>
      <w:r>
        <w:t xml:space="preserve">　　　　汉译　首领之举的状态。</w:t>
      </w:r>
    </w:p>
    <w:p/>
    <w:p/>
    <w:p/>
    <w:p>
      <w:pPr>
        <w:pStyle w:val="Heading3"/>
      </w:pPr>
      <w:r>
        <w:t>w03923　soe2 di6　首领具</w:t>
      </w:r>
    </w:p>
    <w:p/>
    <w:p>
      <w:r>
        <w:t>**音**　`soe2di6`　读作 sȫ·dî｜sø˧˥di˥˧</w:t>
      </w:r>
    </w:p>
    <w:p>
      <w:r>
        <w:t xml:space="preserve">　　　　`soe2`＝汉语拼音 s，如「三」＋先摆「诶」的口型再把嘴唇收圆（德语 schön 的 ö）＋中升调（˧˥）：像汉语第二声，往上扬；`di6`＝浊音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3923｜社会类（与词根同类）</w:t>
      </w:r>
    </w:p>
    <w:p>
      <w:r>
        <w:t>**义**　用于首领的器具</w:t>
      </w:r>
    </w:p>
    <w:p>
      <w:r>
        <w:t xml:space="preserve">　　　　an instrument of chief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由词根「首领」（`soe2`）加派生式 **IN「{X}具」**合成，词形 `soe2 di6`，派生语素取第 6 调音节。按洄文「能算出来的不另立词条」的规矩，本词没有独立编号，意思就是「用于首领的器具」。与词根同属「社会」类，字形只多出那个派生语素音节。</w:t>
      </w:r>
    </w:p>
    <w:p>
      <w:r>
        <w:t>**辨**　与词根「首领」：词根问「是什么」，本词问「它的工具名词化这一面」。与同式兄弟（家具（na2 di6）、亲具（ne2 di6）、子具（ni2 di6））：式同根不同。与同根别式：取的是同一个「首领」的别的侧面。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soe2 di6.体　@0 -甲-&gt; 1　@0 -庚-&gt; 2　#see`</w:t>
      </w:r>
    </w:p>
    <w:p>
      <w:r>
        <w:t xml:space="preserve">　　　　逐词　看（用）／我（体）／首领具（体）／看─甲位→我／看─庚位→首领具／义标：亲见</w:t>
      </w:r>
    </w:p>
    <w:p>
      <w:r>
        <w:t xml:space="preserve">　　　　汉译　我看见首领具。</w:t>
      </w:r>
    </w:p>
    <w:p>
      <w:r>
        <w:t xml:space="preserve">　　　二、作饰弓的限定者（相当于汉语的「之」）</w:t>
      </w:r>
    </w:p>
    <w:p>
      <w:r>
        <w:t xml:space="preserve">　　　　洄文　`@0 soe2 di6.体　@1 po4.体　@0 =&gt; 1　#common`</w:t>
      </w:r>
    </w:p>
    <w:p>
      <w:r>
        <w:t xml:space="preserve">　　　　逐词　首领具（体）／夜（体）／首领具─饰弓→夜／义标：常识</w:t>
      </w:r>
    </w:p>
    <w:p>
      <w:r>
        <w:t xml:space="preserve">　　　　汉译　首领具之夜。</w:t>
      </w:r>
    </w:p>
    <w:p>
      <w:r>
        <w:t xml:space="preserve">　　　三、换声为「貌」，当性质用</w:t>
      </w:r>
    </w:p>
    <w:p>
      <w:r>
        <w:t xml:space="preserve">　　　　洄文　`@0 soe2 di6.貌　@1 pe.体　@0 =&gt; 1　#common`</w:t>
      </w:r>
    </w:p>
    <w:p>
      <w:r>
        <w:t xml:space="preserve">　　　　逐词　首领具（换声为貌）／状态（体）／首领具─饰弓→状态／义标：常识</w:t>
      </w:r>
    </w:p>
    <w:p>
      <w:r>
        <w:t xml:space="preserve">　　　　汉译　首领具的状态。</w:t>
      </w:r>
    </w:p>
    <w:p/>
    <w:p/>
    <w:p/>
    <w:p>
      <w:pPr>
        <w:pStyle w:val="Heading3"/>
      </w:pPr>
      <w:r>
        <w:t>w03967　soe2 doe6　首领之处</w:t>
      </w:r>
    </w:p>
    <w:p/>
    <w:p>
      <w:r>
        <w:t>**音**　`soe2doe6`　读作 sȫ·dö̂｜sø˧˥dø˥˧</w:t>
      </w:r>
    </w:p>
    <w:p>
      <w:r>
        <w:t xml:space="preserve">　　　　`soe2`＝汉语拼音 s，如「三」＋先摆「诶」的口型再把嘴唇收圆（德语 schön 的 ö）＋中升调（˧˥）：像汉语第二声，往上扬；`doe6`＝浊音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3967｜社会类（与词根同类）</w:t>
      </w:r>
    </w:p>
    <w:p>
      <w:r>
        <w:t>**义**　首领发生或所在之处</w:t>
      </w:r>
    </w:p>
    <w:p>
      <w:r>
        <w:t xml:space="preserve">　　　　the place of chief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由词根「首领」（`soe2`）加派生式 **LO「{X}之处」**合成，词形 `soe2 doe6`，派生语素取第 6 调音节。按洄文「能算出来的不另立词条」的规矩，本词没有独立编号，意思就是「首领发生或所在之处」。与词根同属「社会」类，字形只多出那个派生语素音节。</w:t>
      </w:r>
    </w:p>
    <w:p>
      <w:r>
        <w:t>**辨**　与词根「首领」：词根问「是什么」，本词问「它的处所名词化这一面」。与同式兄弟（家之处（na2 doe6）、亲之处（ne2 doe6）、子之处（ni2 doe6））：式同根不同。与同根别式：取的是同一个「首领」的别的侧面。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soe2 doe6.体　@0 -甲-&gt; 1　@0 -庚-&gt; 2　#see`</w:t>
      </w:r>
    </w:p>
    <w:p>
      <w:r>
        <w:t xml:space="preserve">　　　　逐词　看（用）／我（体）／首领之处（体）／看─甲位→我／看─庚位→首领之处／义标：亲见</w:t>
      </w:r>
    </w:p>
    <w:p>
      <w:r>
        <w:t xml:space="preserve">　　　　汉译　我看见首领之处。</w:t>
      </w:r>
    </w:p>
    <w:p>
      <w:r>
        <w:t xml:space="preserve">　　　二、作饰弓的限定者（相当于汉语的「之」）</w:t>
      </w:r>
    </w:p>
    <w:p>
      <w:r>
        <w:t xml:space="preserve">　　　　洄文　`@0 soe2 doe6.体　@1 po4.体　@0 =&gt; 1　#common`</w:t>
      </w:r>
    </w:p>
    <w:p>
      <w:r>
        <w:t xml:space="preserve">　　　　逐词　首领之处（体）／夜（体）／首领之处─饰弓→夜／义标：常识</w:t>
      </w:r>
    </w:p>
    <w:p>
      <w:r>
        <w:t xml:space="preserve">　　　　汉译　首领之处之夜。</w:t>
      </w:r>
    </w:p>
    <w:p>
      <w:r>
        <w:t xml:space="preserve">　　　三、换声为「貌」，当性质用</w:t>
      </w:r>
    </w:p>
    <w:p>
      <w:r>
        <w:t xml:space="preserve">　　　　洄文　`@0 soe2 doe6.貌　@1 pe.体　@0 =&gt; 1　#common`</w:t>
      </w:r>
    </w:p>
    <w:p>
      <w:r>
        <w:t xml:space="preserve">　　　　逐词　首领之处（换声为貌）／状态（体）／首领之处─饰弓→状态／义标：常识</w:t>
      </w:r>
    </w:p>
    <w:p>
      <w:r>
        <w:t xml:space="preserve">　　　　汉译　首领之处的状态。</w:t>
      </w:r>
    </w:p>
    <w:p/>
    <w:p/>
    <w:p/>
    <w:p>
      <w:pPr>
        <w:pStyle w:val="Heading3"/>
      </w:pPr>
      <w:r>
        <w:t>w04011　soe2 dy6　首领性</w:t>
      </w:r>
    </w:p>
    <w:p/>
    <w:p>
      <w:r>
        <w:t>**音**　`soe2dy6`　读作 sȫ·dŷ｜sø˧˥dy˥˧</w:t>
      </w:r>
    </w:p>
    <w:p>
      <w:r>
        <w:t xml:space="preserve">　　　　`soe2`＝汉语拼音 s，如「三」＋先摆「诶」的口型再把嘴唇收圆（德语 schön 的 ö）＋中升调（˧˥）：像汉语第二声，往上扬；`dy6`＝浊音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4011｜社会类（与词根同类）</w:t>
      </w:r>
    </w:p>
    <w:p>
      <w:r>
        <w:t>**义**　首领这一性质本身</w:t>
      </w:r>
    </w:p>
    <w:p>
      <w:r>
        <w:t xml:space="preserve">　　　　the quality of being chief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由词根「首领」（`soe2`）加派生式 **AB「{X}性」**合成，词形 `soe2 dy6`，派生语素取第 6 调音节。按洄文「能算出来的不另立词条」的规矩，本词没有独立编号，意思就是「首领这一性质本身」。与词根同属「社会」类，字形只多出那个派生语素音节。</w:t>
      </w:r>
    </w:p>
    <w:p>
      <w:r>
        <w:t>**辨**　与词根「首领」：词根问「是什么」，本词问「它的性质名词化这一面」。与同式兄弟（家性（na2 dy6）、亲性（ne2 dy6）、子性（ni2 dy6））：式同根不同。与同根别式：取的是同一个「首领」的别的侧面。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soe2 dy6.体　@0 -甲-&gt; 1　@0 -庚-&gt; 2　#see`</w:t>
      </w:r>
    </w:p>
    <w:p>
      <w:r>
        <w:t xml:space="preserve">　　　　逐词　看（用）／我（体）／首领性（体）／看─甲位→我／看─庚位→首领性／义标：亲见</w:t>
      </w:r>
    </w:p>
    <w:p>
      <w:r>
        <w:t xml:space="preserve">　　　　汉译　我看见首领性。</w:t>
      </w:r>
    </w:p>
    <w:p>
      <w:r>
        <w:t xml:space="preserve">　　　二、作饰弓的限定者（相当于汉语的「之」）</w:t>
      </w:r>
    </w:p>
    <w:p>
      <w:r>
        <w:t xml:space="preserve">　　　　洄文　`@0 soe2 dy6.体　@1 po4.体　@0 =&gt; 1　#common`</w:t>
      </w:r>
    </w:p>
    <w:p>
      <w:r>
        <w:t xml:space="preserve">　　　　逐词　首领性（体）／夜（体）／首领性─饰弓→夜／义标：常识</w:t>
      </w:r>
    </w:p>
    <w:p>
      <w:r>
        <w:t xml:space="preserve">　　　　汉译　首领性之夜。</w:t>
      </w:r>
    </w:p>
    <w:p>
      <w:r>
        <w:t xml:space="preserve">　　　三、换声为「貌」，当性质用</w:t>
      </w:r>
    </w:p>
    <w:p>
      <w:r>
        <w:t xml:space="preserve">　　　　洄文　`@0 soe2 dy6.貌　@1 pe.体　@0 =&gt; 1　#common`</w:t>
      </w:r>
    </w:p>
    <w:p>
      <w:r>
        <w:t xml:space="preserve">　　　　逐词　首领性（换声为貌）／状态（体）／首领性─饰弓→状态／义标：常识</w:t>
      </w:r>
    </w:p>
    <w:p>
      <w:r>
        <w:t xml:space="preserve">　　　　汉译　首领性的状态。</w:t>
      </w:r>
    </w:p>
    <w:p/>
    <w:p/>
    <w:p/>
    <w:p>
      <w:pPr>
        <w:pStyle w:val="Heading3"/>
      </w:pPr>
      <w:r>
        <w:t>w04055　soe2 ka6　首领之所致</w:t>
      </w:r>
    </w:p>
    <w:p/>
    <w:p>
      <w:r>
        <w:t>**音**　`soe2ka6`　读作 sȫ·kâ｜sø˧˥ka˥˧</w:t>
      </w:r>
    </w:p>
    <w:p>
      <w:r>
        <w:t xml:space="preserve">　　　　`soe2`＝汉语拼音 s，如「三」＋先摆「诶」的口型再把嘴唇收圆（德语 schön 的 ö）＋中升调（˧˥）：像汉语第二声，往上扬；`ka6`＝汉语拼音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4055｜社会类（与词根同类）</w:t>
      </w:r>
    </w:p>
    <w:p>
      <w:r>
        <w:t>**义**　由首领所引起者</w:t>
      </w:r>
    </w:p>
    <w:p>
      <w:r>
        <w:t xml:space="preserve">　　　　what chief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由词根「首领」（`soe2`）加派生式 **CA「{X}之所致」**合成，词形 `soe2 ka6`，派生语素取第 6 调音节。按洄文「能算出来的不另立词条」的规矩，本词没有独立编号，意思就是「由首领所引起者」。与词根同属「社会」类，字形只多出那个派生语素音节。</w:t>
      </w:r>
    </w:p>
    <w:p>
      <w:r>
        <w:t>**辨**　与词根「首领」：词根问「是什么」，本词问「它的结果名词化这一面」。与同式兄弟（家之所致（na2 ka6）、亲之所致（ne2 ka6）、子之所致（ni2 ka6））：式同根不同。与同根别式：取的是同一个「首领」的别的侧面。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soe2 ka6.体　@0 -甲-&gt; 1　@0 -庚-&gt; 2　#see`</w:t>
      </w:r>
    </w:p>
    <w:p>
      <w:r>
        <w:t xml:space="preserve">　　　　逐词　看（用）／我（体）／首领之所致（体）／看─甲位→我／看─庚位→首领之所致／义标：亲见</w:t>
      </w:r>
    </w:p>
    <w:p>
      <w:r>
        <w:t xml:space="preserve">　　　　汉译　我看见首领之所致。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soe2 ka6.体　@1 po4.体　@0 =&gt; 1　#common`</w:t>
      </w:r>
    </w:p>
    <w:p>
      <w:r>
        <w:t xml:space="preserve">　　　　逐词　首领之所致（体）／夜（体）／首领之所致─饰弓→夜／义标：常识</w:t>
      </w:r>
    </w:p>
    <w:p>
      <w:r>
        <w:t xml:space="preserve">　　　　汉译　首领之所致之夜。</w:t>
      </w:r>
    </w:p>
    <w:p>
      <w:r>
        <w:t xml:space="preserve">　　　三、换声为「貌」，当性质用</w:t>
      </w:r>
    </w:p>
    <w:p>
      <w:r>
        <w:t xml:space="preserve">　　　　洄文　`@0 soe2 ka6.貌　@1 pe.体　@0 =&gt; 1　#common`</w:t>
      </w:r>
    </w:p>
    <w:p>
      <w:r>
        <w:t xml:space="preserve">　　　　逐词　首领之所致（换声为貌）／状态（体）／首领之所致─饰弓→状态／义标：常识</w:t>
      </w:r>
    </w:p>
    <w:p>
      <w:r>
        <w:t xml:space="preserve">　　　　汉译　首领之所致的状态。</w:t>
      </w:r>
    </w:p>
    <w:p/>
    <w:p/>
    <w:p/>
    <w:p>
      <w:pPr>
        <w:pStyle w:val="Heading3"/>
      </w:pPr>
      <w:r>
        <w:t>w04099　su2 da6　权之举</w:t>
      </w:r>
    </w:p>
    <w:p/>
    <w:p>
      <w:r>
        <w:t>**音**　`su2da6`　读作 sù·dâ｜su˧˥da˥˧</w:t>
      </w:r>
    </w:p>
    <w:p>
      <w:r>
        <w:t xml:space="preserve">　　　　`su2`＝汉语拼音 s，如「三」＋如汉语「乌」＋中升调（˧˥）：像汉语第二声，往上扬；`da6`＝浊音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4099｜社会类（与词根同类）</w:t>
      </w:r>
    </w:p>
    <w:p>
      <w:r>
        <w:t>**义**　做权这件事的行为本身</w:t>
      </w:r>
    </w:p>
    <w:p>
      <w:r>
        <w:t xml:space="preserve">　　　　the act of authority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由词根「权」（`su2`）加派生式 **AG「{X}之举」**合成，词形 `su2 da6`，派生语素取第 6 调音节。按洄文「能算出来的不另立词条」的规矩，本词没有独立编号，意思就是「做权这件事的行为本身」。与词根同属「社会」类，字形只多出那个派生语素音节。</w:t>
      </w:r>
    </w:p>
    <w:p>
      <w:r>
        <w:t>**辨**　与词根「权」：词根问「是什么」，本词问「它的行为名词化这一面」。与同式兄弟（家之举（na2 da6）、亲之举（ne2 da6）、子之举（ni2 da6））：式同根不同。与同根别式：取的是同一个「权」的别的侧面。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su2 da6.体　@0 -甲-&gt; 1　@0 -庚-&gt; 2　#see`</w:t>
      </w:r>
    </w:p>
    <w:p>
      <w:r>
        <w:t xml:space="preserve">　　　　逐词　看（用）／我（体）／权之举（体）／看─甲位→我／看─庚位→权之举／义标：亲见</w:t>
      </w:r>
    </w:p>
    <w:p>
      <w:r>
        <w:t xml:space="preserve">　　　　汉译　我看见权之举。</w:t>
      </w:r>
    </w:p>
    <w:p>
      <w:r>
        <w:t xml:space="preserve">　　　二、作饰弓的限定者（相当于汉语的「之」）</w:t>
      </w:r>
    </w:p>
    <w:p>
      <w:r>
        <w:t xml:space="preserve">　　　　洄文　`@0 su2 da6.体　@1 po4.体　@0 =&gt; 1　#common`</w:t>
      </w:r>
    </w:p>
    <w:p>
      <w:r>
        <w:t xml:space="preserve">　　　　逐词　权之举（体）／夜（体）／权之举─饰弓→夜／义标：常识</w:t>
      </w:r>
    </w:p>
    <w:p>
      <w:r>
        <w:t xml:space="preserve">　　　　汉译　权之举之夜。</w:t>
      </w:r>
    </w:p>
    <w:p>
      <w:r>
        <w:t xml:space="preserve">　　　三、换声为「貌」，当性质用</w:t>
      </w:r>
    </w:p>
    <w:p>
      <w:r>
        <w:t xml:space="preserve">　　　　洄文　`@0 su2 da6.貌　@1 pe.体　@0 =&gt; 1　#common`</w:t>
      </w:r>
    </w:p>
    <w:p>
      <w:r>
        <w:t xml:space="preserve">　　　　逐词　权之举（换声为貌）／状态（体）／权之举─饰弓→状态／义标：常识</w:t>
      </w:r>
    </w:p>
    <w:p>
      <w:r>
        <w:t xml:space="preserve">　　　　汉译　权之举的状态。</w:t>
      </w:r>
    </w:p>
    <w:p/>
    <w:p/>
    <w:p/>
    <w:p>
      <w:pPr>
        <w:pStyle w:val="Heading3"/>
      </w:pPr>
      <w:r>
        <w:t>w04143　su2 di6　权具</w:t>
      </w:r>
    </w:p>
    <w:p/>
    <w:p>
      <w:r>
        <w:t>**音**　`su2di6`　读作 sù·dî｜su˧˥di˥˧</w:t>
      </w:r>
    </w:p>
    <w:p>
      <w:r>
        <w:t xml:space="preserve">　　　　`su2`＝汉语拼音 s，如「三」＋如汉语「乌」＋中升调（˧˥）：像汉语第二声，往上扬；`di6`＝浊音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4143｜社会类（与词根同类）</w:t>
      </w:r>
    </w:p>
    <w:p>
      <w:r>
        <w:t>**义**　用于权的器具</w:t>
      </w:r>
    </w:p>
    <w:p>
      <w:r>
        <w:t xml:space="preserve">　　　　an instrument of authority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由词根「权」（`su2`）加派生式 **IN「{X}具」**合成，词形 `su2 di6`，派生语素取第 6 调音节。按洄文「能算出来的不另立词条」的规矩，本词没有独立编号，意思就是「用于权的器具」。与词根同属「社会」类，字形只多出那个派生语素音节。</w:t>
      </w:r>
    </w:p>
    <w:p>
      <w:r>
        <w:t>**辨**　与词根「权」：词根问「是什么」，本词问「它的工具名词化这一面」。与同式兄弟（家具（na2 di6）、亲具（ne2 di6）、子具（ni2 di6））：式同根不同。与同根别式：取的是同一个「权」的别的侧面。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su2 di6.体　@0 -甲-&gt; 1　@0 -庚-&gt; 2　#see`</w:t>
      </w:r>
    </w:p>
    <w:p>
      <w:r>
        <w:t xml:space="preserve">　　　　逐词　看（用）／我（体）／权具（体）／看─甲位→我／看─庚位→权具／义标：亲见</w:t>
      </w:r>
    </w:p>
    <w:p>
      <w:r>
        <w:t xml:space="preserve">　　　　汉译　我看见权具。</w:t>
      </w:r>
    </w:p>
    <w:p>
      <w:r>
        <w:t xml:space="preserve">　　　二、作饰弓的限定者（相当于汉语的「之」）</w:t>
      </w:r>
    </w:p>
    <w:p>
      <w:r>
        <w:t xml:space="preserve">　　　　洄文　`@0 su2 di6.体　@1 po4.体　@0 =&gt; 1　#common`</w:t>
      </w:r>
    </w:p>
    <w:p>
      <w:r>
        <w:t xml:space="preserve">　　　　逐词　权具（体）／夜（体）／权具─饰弓→夜／义标：常识</w:t>
      </w:r>
    </w:p>
    <w:p>
      <w:r>
        <w:t xml:space="preserve">　　　　汉译　权具之夜。</w:t>
      </w:r>
    </w:p>
    <w:p>
      <w:r>
        <w:t xml:space="preserve">　　　三、换声为「貌」，当性质用</w:t>
      </w:r>
    </w:p>
    <w:p>
      <w:r>
        <w:t xml:space="preserve">　　　　洄文　`@0 su2 di6.貌　@1 pe.体　@0 =&gt; 1　#common`</w:t>
      </w:r>
    </w:p>
    <w:p>
      <w:r>
        <w:t xml:space="preserve">　　　　逐词　权具（换声为貌）／状态（体）／权具─饰弓→状态／义标：常识</w:t>
      </w:r>
    </w:p>
    <w:p>
      <w:r>
        <w:t xml:space="preserve">　　　　汉译　权具的状态。</w:t>
      </w:r>
    </w:p>
    <w:p/>
    <w:p/>
    <w:p/>
    <w:p>
      <w:pPr>
        <w:pStyle w:val="Heading3"/>
      </w:pPr>
      <w:r>
        <w:t>w04187　su2 doe6　权之处</w:t>
      </w:r>
    </w:p>
    <w:p/>
    <w:p>
      <w:r>
        <w:t>**音**　`su2doe6`　读作 sù·dö̂｜su˧˥dø˥˧</w:t>
      </w:r>
    </w:p>
    <w:p>
      <w:r>
        <w:t xml:space="preserve">　　　　`su2`＝汉语拼音 s，如「三」＋如汉语「乌」＋中升调（˧˥）：像汉语第二声，往上扬；`doe6`＝浊音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4187｜社会类（与词根同类）</w:t>
      </w:r>
    </w:p>
    <w:p>
      <w:r>
        <w:t>**义**　权发生或所在之处</w:t>
      </w:r>
    </w:p>
    <w:p>
      <w:r>
        <w:t xml:space="preserve">　　　　the place of authority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由词根「权」（`su2`）加派生式 **LO「{X}之处」**合成，词形 `su2 doe6`，派生语素取第 6 调音节。按洄文「能算出来的不另立词条」的规矩，本词没有独立编号，意思就是「权发生或所在之处」。与词根同属「社会」类，字形只多出那个派生语素音节。</w:t>
      </w:r>
    </w:p>
    <w:p>
      <w:r>
        <w:t>**辨**　与词根「权」：词根问「是什么」，本词问「它的处所名词化这一面」。与同式兄弟（家之处（na2 doe6）、亲之处（ne2 doe6）、子之处（ni2 doe6））：式同根不同。与同根别式：取的是同一个「权」的别的侧面。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su2 doe6.体　@0 -甲-&gt; 1　@0 -庚-&gt; 2　#see`</w:t>
      </w:r>
    </w:p>
    <w:p>
      <w:r>
        <w:t xml:space="preserve">　　　　逐词　看（用）／我（体）／权之处（体）／看─甲位→我／看─庚位→权之处／义标：亲见</w:t>
      </w:r>
    </w:p>
    <w:p>
      <w:r>
        <w:t xml:space="preserve">　　　　汉译　我看见权之处。</w:t>
      </w:r>
    </w:p>
    <w:p>
      <w:r>
        <w:t xml:space="preserve">　　　二、作饰弓的限定者（相当于汉语的「之」）</w:t>
      </w:r>
    </w:p>
    <w:p>
      <w:r>
        <w:t xml:space="preserve">　　　　洄文　`@0 su2 doe6.体　@1 po4.体　@0 =&gt; 1　#common`</w:t>
      </w:r>
    </w:p>
    <w:p>
      <w:r>
        <w:t xml:space="preserve">　　　　逐词　权之处（体）／夜（体）／权之处─饰弓→夜／义标：常识</w:t>
      </w:r>
    </w:p>
    <w:p>
      <w:r>
        <w:t xml:space="preserve">　　　　汉译　权之处之夜。</w:t>
      </w:r>
    </w:p>
    <w:p>
      <w:r>
        <w:t xml:space="preserve">　　　三、换声为「貌」，当性质用</w:t>
      </w:r>
    </w:p>
    <w:p>
      <w:r>
        <w:t xml:space="preserve">　　　　洄文　`@0 su2 doe6.貌　@1 pe.体　@0 =&gt; 1　#common`</w:t>
      </w:r>
    </w:p>
    <w:p>
      <w:r>
        <w:t xml:space="preserve">　　　　逐词　权之处（换声为貌）／状态（体）／权之处─饰弓→状态／义标：常识</w:t>
      </w:r>
    </w:p>
    <w:p>
      <w:r>
        <w:t xml:space="preserve">　　　　汉译　权之处的状态。</w:t>
      </w:r>
    </w:p>
    <w:p/>
    <w:p/>
    <w:p/>
    <w:p>
      <w:pPr>
        <w:pStyle w:val="Heading3"/>
      </w:pPr>
      <w:r>
        <w:t>w04231　su2 dy6　权性</w:t>
      </w:r>
    </w:p>
    <w:p/>
    <w:p>
      <w:r>
        <w:t>**音**　`su2dy6`　读作 sù·dŷ｜su˧˥dy˥˧</w:t>
      </w:r>
    </w:p>
    <w:p>
      <w:r>
        <w:t xml:space="preserve">　　　　`su2`＝汉语拼音 s，如「三」＋如汉语「乌」＋中升调（˧˥）：像汉语第二声，往上扬；`dy6`＝浊音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4231｜社会类（与词根同类）</w:t>
      </w:r>
    </w:p>
    <w:p>
      <w:r>
        <w:t>**义**　权这一性质本身</w:t>
      </w:r>
    </w:p>
    <w:p>
      <w:r>
        <w:t xml:space="preserve">　　　　the quality of being authority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由词根「权」（`su2`）加派生式 **AB「{X}性」**合成，词形 `su2 dy6`，派生语素取第 6 调音节。按洄文「能算出来的不另立词条」的规矩，本词没有独立编号，意思就是「权这一性质本身」。与词根同属「社会」类，字形只多出那个派生语素音节。</w:t>
      </w:r>
    </w:p>
    <w:p>
      <w:r>
        <w:t>**辨**　与词根「权」：词根问「是什么」，本词问「它的性质名词化这一面」。与同式兄弟（家性（na2 dy6）、亲性（ne2 dy6）、子性（ni2 dy6））：式同根不同。与同根别式：取的是同一个「权」的别的侧面。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su2 dy6.体　@0 -甲-&gt; 1　@0 -庚-&gt; 2　#see`</w:t>
      </w:r>
    </w:p>
    <w:p>
      <w:r>
        <w:t xml:space="preserve">　　　　逐词　看（用）／我（体）／权性（体）／看─甲位→我／看─庚位→权性／义标：亲见</w:t>
      </w:r>
    </w:p>
    <w:p>
      <w:r>
        <w:t xml:space="preserve">　　　　汉译　我看见权性。</w:t>
      </w:r>
    </w:p>
    <w:p>
      <w:r>
        <w:t xml:space="preserve">　　　二、作饰弓的限定者（相当于汉语的「之」）</w:t>
      </w:r>
    </w:p>
    <w:p>
      <w:r>
        <w:t xml:space="preserve">　　　　洄文　`@0 su2 dy6.体　@1 po4.体　@0 =&gt; 1　#common`</w:t>
      </w:r>
    </w:p>
    <w:p>
      <w:r>
        <w:t xml:space="preserve">　　　　逐词　权性（体）／夜（体）／权性─饰弓→夜／义标：常识</w:t>
      </w:r>
    </w:p>
    <w:p>
      <w:r>
        <w:t xml:space="preserve">　　　　汉译　权性之夜。</w:t>
      </w:r>
    </w:p>
    <w:p>
      <w:r>
        <w:t xml:space="preserve">　　　三、换声为「貌」，当性质用</w:t>
      </w:r>
    </w:p>
    <w:p>
      <w:r>
        <w:t xml:space="preserve">　　　　洄文　`@0 su2 dy6.貌　@1 pe.体　@0 =&gt; 1　#common`</w:t>
      </w:r>
    </w:p>
    <w:p>
      <w:r>
        <w:t xml:space="preserve">　　　　逐词　权性（换声为貌）／状态（体）／权性─饰弓→状态／义标：常识</w:t>
      </w:r>
    </w:p>
    <w:p>
      <w:r>
        <w:t xml:space="preserve">　　　　汉译　权性的状态。</w:t>
      </w:r>
    </w:p>
    <w:p/>
    <w:p/>
    <w:p/>
    <w:p>
      <w:pPr>
        <w:pStyle w:val="Heading3"/>
      </w:pPr>
      <w:r>
        <w:t>w04275　su2 ka6　权之所致</w:t>
      </w:r>
    </w:p>
    <w:p/>
    <w:p>
      <w:r>
        <w:t>**音**　`su2ka6`　读作 sù·kâ｜su˧˥ka˥˧</w:t>
      </w:r>
    </w:p>
    <w:p>
      <w:r>
        <w:t xml:space="preserve">　　　　`su2`＝汉语拼音 s，如「三」＋如汉语「乌」＋中升调（˧˥）：像汉语第二声，往上扬；`ka6`＝汉语拼音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4275｜社会类（与词根同类）</w:t>
      </w:r>
    </w:p>
    <w:p>
      <w:r>
        <w:t>**义**　由权所引起者</w:t>
      </w:r>
    </w:p>
    <w:p>
      <w:r>
        <w:t xml:space="preserve">　　　　what authority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由词根「权」（`su2`）加派生式 **CA「{X}之所致」**合成，词形 `su2 ka6`，派生语素取第 6 调音节。按洄文「能算出来的不另立词条」的规矩，本词没有独立编号，意思就是「由权所引起者」。与词根同属「社会」类，字形只多出那个派生语素音节。</w:t>
      </w:r>
    </w:p>
    <w:p>
      <w:r>
        <w:t>**辨**　与词根「权」：词根问「是什么」，本词问「它的结果名词化这一面」。与同式兄弟（家之所致（na2 ka6）、亲之所致（ne2 ka6）、子之所致（ni2 ka6））：式同根不同。与同根别式：取的是同一个「权」的别的侧面。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su2 ka6.体　@0 -甲-&gt; 1　@0 -庚-&gt; 2　#see`</w:t>
      </w:r>
    </w:p>
    <w:p>
      <w:r>
        <w:t xml:space="preserve">　　　　逐词　看（用）／我（体）／权之所致（体）／看─甲位→我／看─庚位→权之所致／义标：亲见</w:t>
      </w:r>
    </w:p>
    <w:p>
      <w:r>
        <w:t xml:space="preserve">　　　　汉译　我看见权之所致。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su2 ka6.体　@1 po4.体　@0 =&gt; 1　#common`</w:t>
      </w:r>
    </w:p>
    <w:p>
      <w:r>
        <w:t xml:space="preserve">　　　　逐词　权之所致（体）／夜（体）／权之所致─饰弓→夜／义标：常识</w:t>
      </w:r>
    </w:p>
    <w:p>
      <w:r>
        <w:t xml:space="preserve">　　　　汉译　权之所致之夜。</w:t>
      </w:r>
    </w:p>
    <w:p>
      <w:r>
        <w:t xml:space="preserve">　　　三、换声为「貌」，当性质用</w:t>
      </w:r>
    </w:p>
    <w:p>
      <w:r>
        <w:t xml:space="preserve">　　　　洄文　`@0 su2 ka6.貌　@1 pe.体　@0 =&gt; 1　#common`</w:t>
      </w:r>
    </w:p>
    <w:p>
      <w:r>
        <w:t xml:space="preserve">　　　　逐词　权之所致（换声为貌）／状态（体）／权之所致─饰弓→状态／义标：常识</w:t>
      </w:r>
    </w:p>
    <w:p>
      <w:r>
        <w:t xml:space="preserve">　　　　汉译　权之所致的状态。</w:t>
      </w:r>
    </w:p>
    <w:p/>
    <w:p/>
    <w:p/>
    <w:p>
      <w:pPr>
        <w:pStyle w:val="Heading3"/>
      </w:pPr>
      <w:r>
        <w:t>w04319　sv2 da6　礼之举</w:t>
      </w:r>
    </w:p>
    <w:p/>
    <w:p>
      <w:r>
        <w:t>**音**　`sv2da6`　读作 sṿ·dâ｜sɨ˧˥da˥˧</w:t>
      </w:r>
    </w:p>
    <w:p>
      <w:r>
        <w:t xml:space="preserve">　　　　`sv2`＝汉语拼音 s，如「三」＋汉语「资」「思」里那个元音（-i），读得紧一些＋中升调（˧˥）：像汉语第二声，往上扬；`da6`＝浊音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4319｜社会类（与词根同类）</w:t>
      </w:r>
    </w:p>
    <w:p>
      <w:r>
        <w:t>**义**　做礼这件事的行为本身</w:t>
      </w:r>
    </w:p>
    <w:p>
      <w:r>
        <w:t xml:space="preserve">　　　　the act of rite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由词根「礼」（`sv2`）加派生式 **AG「{X}之举」**合成，词形 `sv2 da6`，派生语素取第 6 调音节。按洄文「能算出来的不另立词条」的规矩，本词没有独立编号，意思就是「做礼这件事的行为本身」。与词根同属「社会」类，字形只多出那个派生语素音节。</w:t>
      </w:r>
    </w:p>
    <w:p>
      <w:r>
        <w:t>**辨**　与词根「礼」：词根问「是什么」，本词问「它的行为名词化这一面」。与同式兄弟（家之举（na2 da6）、亲之举（ne2 da6）、子之举（ni2 da6））：式同根不同。与同根别式：取的是同一个「礼」的别的侧面。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sv2 da6.体　@0 -甲-&gt; 1　@0 -庚-&gt; 2　#see`</w:t>
      </w:r>
    </w:p>
    <w:p>
      <w:r>
        <w:t xml:space="preserve">　　　　逐词　看（用）／我（体）／礼之举（体）／看─甲位→我／看─庚位→礼之举／义标：亲见</w:t>
      </w:r>
    </w:p>
    <w:p>
      <w:r>
        <w:t xml:space="preserve">　　　　汉译　我看见礼之举。</w:t>
      </w:r>
    </w:p>
    <w:p>
      <w:r>
        <w:t xml:space="preserve">　　　二、作饰弓的限定者（相当于汉语的「之」）</w:t>
      </w:r>
    </w:p>
    <w:p>
      <w:r>
        <w:t xml:space="preserve">　　　　洄文　`@0 sv2 da6.体　@1 po4.体　@0 =&gt; 1　#common`</w:t>
      </w:r>
    </w:p>
    <w:p>
      <w:r>
        <w:t xml:space="preserve">　　　　逐词　礼之举（体）／夜（体）／礼之举─饰弓→夜／义标：常识</w:t>
      </w:r>
    </w:p>
    <w:p>
      <w:r>
        <w:t xml:space="preserve">　　　　汉译　礼之举之夜。</w:t>
      </w:r>
    </w:p>
    <w:p>
      <w:r>
        <w:t xml:space="preserve">　　　三、换声为「貌」，当性质用</w:t>
      </w:r>
    </w:p>
    <w:p>
      <w:r>
        <w:t xml:space="preserve">　　　　洄文　`@0 sv2 da6.貌　@1 pe.体　@0 =&gt; 1　#common`</w:t>
      </w:r>
    </w:p>
    <w:p>
      <w:r>
        <w:t xml:space="preserve">　　　　逐词　礼之举（换声为貌）／状态（体）／礼之举─饰弓→状态／义标：常识</w:t>
      </w:r>
    </w:p>
    <w:p>
      <w:r>
        <w:t xml:space="preserve">　　　　汉译　礼之举的状态。</w:t>
      </w:r>
    </w:p>
    <w:p/>
    <w:p/>
    <w:p/>
    <w:p>
      <w:pPr>
        <w:pStyle w:val="Heading3"/>
      </w:pPr>
      <w:r>
        <w:t>w04363　sv2 di6　礼具</w:t>
      </w:r>
    </w:p>
    <w:p/>
    <w:p>
      <w:r>
        <w:t>**音**　`sv2di6`　读作 sṿ·dî｜sɨ˧˥di˥˧</w:t>
      </w:r>
    </w:p>
    <w:p>
      <w:r>
        <w:t xml:space="preserve">　　　　`sv2`＝汉语拼音 s，如「三」＋汉语「资」「思」里那个元音（-i），读得紧一些＋中升调（˧˥）：像汉语第二声，往上扬；`di6`＝浊音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4363｜社会类（与词根同类）</w:t>
      </w:r>
    </w:p>
    <w:p>
      <w:r>
        <w:t>**义**　用于礼的器具</w:t>
      </w:r>
    </w:p>
    <w:p>
      <w:r>
        <w:t xml:space="preserve">　　　　an instrument of rite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由词根「礼」（`sv2`）加派生式 **IN「{X}具」**合成，词形 `sv2 di6`，派生语素取第 6 调音节。按洄文「能算出来的不另立词条」的规矩，本词没有独立编号，意思就是「用于礼的器具」。与词根同属「社会」类，字形只多出那个派生语素音节。</w:t>
      </w:r>
    </w:p>
    <w:p>
      <w:r>
        <w:t>**辨**　与词根「礼」：词根问「是什么」，本词问「它的工具名词化这一面」。与同式兄弟（家具（na2 di6）、亲具（ne2 di6）、子具（ni2 di6））：式同根不同。与同根别式：取的是同一个「礼」的别的侧面。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sv2 di6.体　@0 -甲-&gt; 1　@0 -庚-&gt; 2　#see`</w:t>
      </w:r>
    </w:p>
    <w:p>
      <w:r>
        <w:t xml:space="preserve">　　　　逐词　看（用）／我（体）／礼具（体）／看─甲位→我／看─庚位→礼具／义标：亲见</w:t>
      </w:r>
    </w:p>
    <w:p>
      <w:r>
        <w:t xml:space="preserve">　　　　汉译　我看见礼具。</w:t>
      </w:r>
    </w:p>
    <w:p>
      <w:r>
        <w:t xml:space="preserve">　　　二、作饰弓的限定者（相当于汉语的「之」）</w:t>
      </w:r>
    </w:p>
    <w:p>
      <w:r>
        <w:t xml:space="preserve">　　　　洄文　`@0 sv2 di6.体　@1 po4.体　@0 =&gt; 1　#common`</w:t>
      </w:r>
    </w:p>
    <w:p>
      <w:r>
        <w:t xml:space="preserve">　　　　逐词　礼具（体）／夜（体）／礼具─饰弓→夜／义标：常识</w:t>
      </w:r>
    </w:p>
    <w:p>
      <w:r>
        <w:t xml:space="preserve">　　　　汉译　礼具之夜。</w:t>
      </w:r>
    </w:p>
    <w:p>
      <w:r>
        <w:t xml:space="preserve">　　　三、换声为「貌」，当性质用</w:t>
      </w:r>
    </w:p>
    <w:p>
      <w:r>
        <w:t xml:space="preserve">　　　　洄文　`@0 sv2 di6.貌　@1 pe.体　@0 =&gt; 1　#common`</w:t>
      </w:r>
    </w:p>
    <w:p>
      <w:r>
        <w:t xml:space="preserve">　　　　逐词　礼具（换声为貌）／状态（体）／礼具─饰弓→状态／义标：常识</w:t>
      </w:r>
    </w:p>
    <w:p>
      <w:r>
        <w:t xml:space="preserve">　　　　汉译　礼具的状态。</w:t>
      </w:r>
    </w:p>
    <w:p/>
    <w:p/>
    <w:p/>
    <w:p>
      <w:pPr>
        <w:pStyle w:val="Heading3"/>
      </w:pPr>
      <w:r>
        <w:t>w04407　sv2 doe6　礼之处</w:t>
      </w:r>
    </w:p>
    <w:p/>
    <w:p>
      <w:r>
        <w:t>**音**　`sv2doe6`　读作 sṿ·dö̂｜sɨ˧˥dø˥˧</w:t>
      </w:r>
    </w:p>
    <w:p>
      <w:r>
        <w:t xml:space="preserve">　　　　`sv2`＝汉语拼音 s，如「三」＋汉语「资」「思」里那个元音（-i），读得紧一些＋中升调（˧˥）：像汉语第二声，往上扬；`doe6`＝浊音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4407｜社会类（与词根同类）</w:t>
      </w:r>
    </w:p>
    <w:p>
      <w:r>
        <w:t>**义**　礼发生或所在之处</w:t>
      </w:r>
    </w:p>
    <w:p>
      <w:r>
        <w:t xml:space="preserve">　　　　the place of rite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由词根「礼」（`sv2`）加派生式 **LO「{X}之处」**合成，词形 `sv2 doe6`，派生语素取第 6 调音节。按洄文「能算出来的不另立词条」的规矩，本词没有独立编号，意思就是「礼发生或所在之处」。与词根同属「社会」类，字形只多出那个派生语素音节。</w:t>
      </w:r>
    </w:p>
    <w:p>
      <w:r>
        <w:t>**辨**　与词根「礼」：词根问「是什么」，本词问「它的处所名词化这一面」。与同式兄弟（家之处（na2 doe6）、亲之处（ne2 doe6）、子之处（ni2 doe6））：式同根不同。与同根别式：取的是同一个「礼」的别的侧面。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sv2 doe6.体　@0 -甲-&gt; 1　@0 -庚-&gt; 2　#see`</w:t>
      </w:r>
    </w:p>
    <w:p>
      <w:r>
        <w:t xml:space="preserve">　　　　逐词　看（用）／我（体）／礼之处（体）／看─甲位→我／看─庚位→礼之处／义标：亲见</w:t>
      </w:r>
    </w:p>
    <w:p>
      <w:r>
        <w:t xml:space="preserve">　　　　汉译　我看见礼之处。</w:t>
      </w:r>
    </w:p>
    <w:p>
      <w:r>
        <w:t xml:space="preserve">　　　二、作饰弓的限定者（相当于汉语的「之」）</w:t>
      </w:r>
    </w:p>
    <w:p>
      <w:r>
        <w:t xml:space="preserve">　　　　洄文　`@0 sv2 doe6.体　@1 po4.体　@0 =&gt; 1　#common`</w:t>
      </w:r>
    </w:p>
    <w:p>
      <w:r>
        <w:t xml:space="preserve">　　　　逐词　礼之处（体）／夜（体）／礼之处─饰弓→夜／义标：常识</w:t>
      </w:r>
    </w:p>
    <w:p>
      <w:r>
        <w:t xml:space="preserve">　　　　汉译　礼之处之夜。</w:t>
      </w:r>
    </w:p>
    <w:p>
      <w:r>
        <w:t xml:space="preserve">　　　三、换声为「貌」，当性质用</w:t>
      </w:r>
    </w:p>
    <w:p>
      <w:r>
        <w:t xml:space="preserve">　　　　洄文　`@0 sv2 doe6.貌　@1 pe.体　@0 =&gt; 1　#common`</w:t>
      </w:r>
    </w:p>
    <w:p>
      <w:r>
        <w:t xml:space="preserve">　　　　逐词　礼之处（换声为貌）／状态（体）／礼之处─饰弓→状态／义标：常识</w:t>
      </w:r>
    </w:p>
    <w:p>
      <w:r>
        <w:t xml:space="preserve">　　　　汉译　礼之处的状态。</w:t>
      </w:r>
    </w:p>
    <w:p/>
    <w:p/>
    <w:p/>
    <w:p>
      <w:pPr>
        <w:pStyle w:val="Heading3"/>
      </w:pPr>
      <w:r>
        <w:t>w04451　sv2 dy6　礼性</w:t>
      </w:r>
    </w:p>
    <w:p/>
    <w:p>
      <w:r>
        <w:t>**音**　`sv2dy6`　读作 sṿ·dŷ｜sɨ˧˥dy˥˧</w:t>
      </w:r>
    </w:p>
    <w:p>
      <w:r>
        <w:t xml:space="preserve">　　　　`sv2`＝汉语拼音 s，如「三」＋汉语「资」「思」里那个元音（-i），读得紧一些＋中升调（˧˥）：像汉语第二声，往上扬；`dy6`＝浊音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4451｜社会类（与词根同类）</w:t>
      </w:r>
    </w:p>
    <w:p>
      <w:r>
        <w:t>**义**　礼这一性质本身</w:t>
      </w:r>
    </w:p>
    <w:p>
      <w:r>
        <w:t xml:space="preserve">　　　　the quality of being rite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由词根「礼」（`sv2`）加派生式 **AB「{X}性」**合成，词形 `sv2 dy6`，派生语素取第 6 调音节。按洄文「能算出来的不另立词条」的规矩，本词没有独立编号，意思就是「礼这一性质本身」。与词根同属「社会」类，字形只多出那个派生语素音节。</w:t>
      </w:r>
    </w:p>
    <w:p>
      <w:r>
        <w:t>**辨**　与词根「礼」：词根问「是什么」，本词问「它的性质名词化这一面」。与同式兄弟（家性（na2 dy6）、亲性（ne2 dy6）、子性（ni2 dy6））：式同根不同。与同根别式：取的是同一个「礼」的别的侧面。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sv2 dy6.体　@0 -甲-&gt; 1　@0 -庚-&gt; 2　#see`</w:t>
      </w:r>
    </w:p>
    <w:p>
      <w:r>
        <w:t xml:space="preserve">　　　　逐词　看（用）／我（体）／礼性（体）／看─甲位→我／看─庚位→礼性／义标：亲见</w:t>
      </w:r>
    </w:p>
    <w:p>
      <w:r>
        <w:t xml:space="preserve">　　　　汉译　我看见礼性。</w:t>
      </w:r>
    </w:p>
    <w:p>
      <w:r>
        <w:t xml:space="preserve">　　　二、作饰弓的限定者（相当于汉语的「之」）</w:t>
      </w:r>
    </w:p>
    <w:p>
      <w:r>
        <w:t xml:space="preserve">　　　　洄文　`@0 sv2 dy6.体　@1 po4.体　@0 =&gt; 1　#common`</w:t>
      </w:r>
    </w:p>
    <w:p>
      <w:r>
        <w:t xml:space="preserve">　　　　逐词　礼性（体）／夜（体）／礼性─饰弓→夜／义标：常识</w:t>
      </w:r>
    </w:p>
    <w:p>
      <w:r>
        <w:t xml:space="preserve">　　　　汉译　礼性之夜。</w:t>
      </w:r>
    </w:p>
    <w:p>
      <w:r>
        <w:t xml:space="preserve">　　　三、换声为「貌」，当性质用</w:t>
      </w:r>
    </w:p>
    <w:p>
      <w:r>
        <w:t xml:space="preserve">　　　　洄文　`@0 sv2 dy6.貌　@1 pe.体　@0 =&gt; 1　#common`</w:t>
      </w:r>
    </w:p>
    <w:p>
      <w:r>
        <w:t xml:space="preserve">　　　　逐词　礼性（换声为貌）／状态（体）／礼性─饰弓→状态／义标：常识</w:t>
      </w:r>
    </w:p>
    <w:p>
      <w:r>
        <w:t xml:space="preserve">　　　　汉译　礼性的状态。</w:t>
      </w:r>
    </w:p>
    <w:p/>
    <w:p/>
    <w:p/>
    <w:p>
      <w:pPr>
        <w:pStyle w:val="Heading3"/>
      </w:pPr>
      <w:r>
        <w:t>w04495　sv2 ka6　礼之所致</w:t>
      </w:r>
    </w:p>
    <w:p/>
    <w:p>
      <w:r>
        <w:t>**音**　`sv2ka6`　读作 sṿ·kâ｜sɨ˧˥ka˥˧</w:t>
      </w:r>
    </w:p>
    <w:p>
      <w:r>
        <w:t xml:space="preserve">　　　　`sv2`＝汉语拼音 s，如「三」＋汉语「资」「思」里那个元音（-i），读得紧一些＋中升调（˧˥）：像汉语第二声，往上扬；`ka6`＝汉语拼音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4495｜社会类（与词根同类）</w:t>
      </w:r>
    </w:p>
    <w:p>
      <w:r>
        <w:t>**义**　由礼所引起者</w:t>
      </w:r>
    </w:p>
    <w:p>
      <w:r>
        <w:t xml:space="preserve">　　　　what rite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由词根「礼」（`sv2`）加派生式 **CA「{X}之所致」**合成，词形 `sv2 ka6`，派生语素取第 6 调音节。按洄文「能算出来的不另立词条」的规矩，本词没有独立编号，意思就是「由礼所引起者」。与词根同属「社会」类，字形只多出那个派生语素音节。</w:t>
      </w:r>
    </w:p>
    <w:p>
      <w:r>
        <w:t>**辨**　与词根「礼」：词根问「是什么」，本词问「它的结果名词化这一面」。与同式兄弟（家之所致（na2 ka6）、亲之所致（ne2 ka6）、子之所致（ni2 ka6））：式同根不同。与同根别式：取的是同一个「礼」的别的侧面。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sv2 ka6.体　@0 -甲-&gt; 1　@0 -庚-&gt; 2　#see`</w:t>
      </w:r>
    </w:p>
    <w:p>
      <w:r>
        <w:t xml:space="preserve">　　　　逐词　看（用）／我（体）／礼之所致（体）／看─甲位→我／看─庚位→礼之所致／义标：亲见</w:t>
      </w:r>
    </w:p>
    <w:p>
      <w:r>
        <w:t xml:space="preserve">　　　　汉译　我看见礼之所致。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sv2 ka6.体　@1 po4.体　@0 =&gt; 1　#common`</w:t>
      </w:r>
    </w:p>
    <w:p>
      <w:r>
        <w:t xml:space="preserve">　　　　逐词　礼之所致（体）／夜（体）／礼之所致─饰弓→夜／义标：常识</w:t>
      </w:r>
    </w:p>
    <w:p>
      <w:r>
        <w:t xml:space="preserve">　　　　汉译　礼之所致之夜。</w:t>
      </w:r>
    </w:p>
    <w:p>
      <w:r>
        <w:t xml:space="preserve">　　　三、换声为「貌」，当性质用</w:t>
      </w:r>
    </w:p>
    <w:p>
      <w:r>
        <w:t xml:space="preserve">　　　　洄文　`@0 sv2 ka6.貌　@1 pe.体　@0 =&gt; 1　#common`</w:t>
      </w:r>
    </w:p>
    <w:p>
      <w:r>
        <w:t xml:space="preserve">　　　　逐词　礼之所致（换声为貌）／状态（体）／礼之所致─饰弓→状态／义标：常识</w:t>
      </w:r>
    </w:p>
    <w:p>
      <w:r>
        <w:t xml:space="preserve">　　　　汉译　礼之所致的状态。</w:t>
      </w:r>
    </w:p>
    <w:p/>
    <w:p/>
    <w:p/>
    <w:p>
      <w:pPr>
        <w:pStyle w:val="Heading3"/>
      </w:pPr>
      <w:r>
        <w:t>w04539　sy2 da6　从之举</w:t>
      </w:r>
    </w:p>
    <w:p/>
    <w:p>
      <w:r>
        <w:t>**音**　`sy2da6`　读作 sỳ·dâ｜sy˧˥da˥˧</w:t>
      </w:r>
    </w:p>
    <w:p>
      <w:r>
        <w:t xml:space="preserve">　　　　`sy2`＝汉语拼音 s，如「三」＋先摆「衣」的口型再把嘴唇收圆（法语 tu 的 u）＋中升调（˧˥）：像汉语第二声，往上扬；`da6`＝浊音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4539｜社会类（与词根同类）</w:t>
      </w:r>
    </w:p>
    <w:p>
      <w:r>
        <w:t>**义**　做从这件事的行为本身</w:t>
      </w:r>
    </w:p>
    <w:p>
      <w:r>
        <w:t xml:space="preserve">　　　　the act of obeying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由词根「从」（`sy2`）加派生式 **AG「{X}之举」**合成，词形 `sy2 da6`，派生语素取第 6 调音节。按洄文「能算出来的不另立词条」的规矩，本词没有独立编号，意思就是「做从这件事的行为本身」。与词根同属「社会」类，字形只多出那个派生语素音节。</w:t>
      </w:r>
    </w:p>
    <w:p>
      <w:r>
        <w:t>**辨**　与词根「从」：词根问「是什么」，本词问「它的行为名词化这一面」。与同式兄弟（家之举（na2 da6）、亲之举（ne2 da6）、子之举（ni2 da6））：式同根不同。与同根别式：取的是同一个「从」的别的侧面。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sy2 da6.体　@0 -甲-&gt; 1　@0 -庚-&gt; 2　#see`</w:t>
      </w:r>
    </w:p>
    <w:p>
      <w:r>
        <w:t xml:space="preserve">　　　　逐词　看（用）／我（体）／从之举（体）／看─甲位→我／看─庚位→从之举／义标：亲见</w:t>
      </w:r>
    </w:p>
    <w:p>
      <w:r>
        <w:t xml:space="preserve">　　　　汉译　我看见从之举。</w:t>
      </w:r>
    </w:p>
    <w:p>
      <w:r>
        <w:t xml:space="preserve">　　　二、作饰弓的限定者（相当于汉语的「之」）</w:t>
      </w:r>
    </w:p>
    <w:p>
      <w:r>
        <w:t xml:space="preserve">　　　　洄文　`@0 sy2 da6.体　@1 po4.体　@0 =&gt; 1　#common`</w:t>
      </w:r>
    </w:p>
    <w:p>
      <w:r>
        <w:t xml:space="preserve">　　　　逐词　从之举（体）／夜（体）／从之举─饰弓→夜／义标：常识</w:t>
      </w:r>
    </w:p>
    <w:p>
      <w:r>
        <w:t xml:space="preserve">　　　　汉译　从之举之夜。</w:t>
      </w:r>
    </w:p>
    <w:p>
      <w:r>
        <w:t xml:space="preserve">　　　三、换声为「貌」，当性质用</w:t>
      </w:r>
    </w:p>
    <w:p>
      <w:r>
        <w:t xml:space="preserve">　　　　洄文　`@0 sy2 da6.貌　@1 pe.体　@0 =&gt; 1　#common`</w:t>
      </w:r>
    </w:p>
    <w:p>
      <w:r>
        <w:t xml:space="preserve">　　　　逐词　从之举（换声为貌）／状态（体）／从之举─饰弓→状态／义标：常识</w:t>
      </w:r>
    </w:p>
    <w:p>
      <w:r>
        <w:t xml:space="preserve">　　　　汉译　从之举的状态。</w:t>
      </w:r>
    </w:p>
    <w:p/>
    <w:p/>
    <w:p/>
    <w:p>
      <w:pPr>
        <w:pStyle w:val="Heading3"/>
      </w:pPr>
      <w:r>
        <w:t>w04583　sy2 di6　从具</w:t>
      </w:r>
    </w:p>
    <w:p/>
    <w:p>
      <w:r>
        <w:t>**音**　`sy2di6`　读作 sỳ·dî｜sy˧˥di˥˧</w:t>
      </w:r>
    </w:p>
    <w:p>
      <w:r>
        <w:t xml:space="preserve">　　　　`sy2`＝汉语拼音 s，如「三」＋先摆「衣」的口型再把嘴唇收圆（法语 tu 的 u）＋中升调（˧˥）：像汉语第二声，往上扬；`di6`＝浊音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4583｜社会类（与词根同类）</w:t>
      </w:r>
    </w:p>
    <w:p>
      <w:r>
        <w:t>**义**　用于从的器具</w:t>
      </w:r>
    </w:p>
    <w:p>
      <w:r>
        <w:t xml:space="preserve">　　　　an instrument for obeying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由词根「从」（`sy2`）加派生式 **IN「{X}具」**合成，词形 `sy2 di6`，派生语素取第 6 调音节。按洄文「能算出来的不另立词条」的规矩，本词没有独立编号，意思就是「用于从的器具」。与词根同属「社会」类，字形只多出那个派生语素音节。</w:t>
      </w:r>
    </w:p>
    <w:p>
      <w:r>
        <w:t>**辨**　与词根「从」：词根问「是什么」，本词问「它的工具名词化这一面」。与同式兄弟（家具（na2 di6）、亲具（ne2 di6）、子具（ni2 di6））：式同根不同。与同根别式：取的是同一个「从」的别的侧面。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sy2 di6.体　@0 -甲-&gt; 1　@0 -庚-&gt; 2　#see`</w:t>
      </w:r>
    </w:p>
    <w:p>
      <w:r>
        <w:t xml:space="preserve">　　　　逐词　看（用）／我（体）／从具（体）／看─甲位→我／看─庚位→从具／义标：亲见</w:t>
      </w:r>
    </w:p>
    <w:p>
      <w:r>
        <w:t xml:space="preserve">　　　　汉译　我看见从具。</w:t>
      </w:r>
    </w:p>
    <w:p>
      <w:r>
        <w:t xml:space="preserve">　　　二、作饰弓的限定者（相当于汉语的「之」）</w:t>
      </w:r>
    </w:p>
    <w:p>
      <w:r>
        <w:t xml:space="preserve">　　　　洄文　`@0 sy2 di6.体　@1 po4.体　@0 =&gt; 1　#common`</w:t>
      </w:r>
    </w:p>
    <w:p>
      <w:r>
        <w:t xml:space="preserve">　　　　逐词　从具（体）／夜（体）／从具─饰弓→夜／义标：常识</w:t>
      </w:r>
    </w:p>
    <w:p>
      <w:r>
        <w:t xml:space="preserve">　　　　汉译　从具之夜。</w:t>
      </w:r>
    </w:p>
    <w:p>
      <w:r>
        <w:t xml:space="preserve">　　　三、换声为「貌」，当性质用</w:t>
      </w:r>
    </w:p>
    <w:p>
      <w:r>
        <w:t xml:space="preserve">　　　　洄文　`@0 sy2 di6.貌　@1 pe.体　@0 =&gt; 1　#common`</w:t>
      </w:r>
    </w:p>
    <w:p>
      <w:r>
        <w:t xml:space="preserve">　　　　逐词　从具（换声为貌）／状态（体）／从具─饰弓→状态／义标：常识</w:t>
      </w:r>
    </w:p>
    <w:p>
      <w:r>
        <w:t xml:space="preserve">　　　　汉译　从具的状态。</w:t>
      </w:r>
    </w:p>
    <w:p/>
    <w:p/>
    <w:p/>
    <w:p>
      <w:pPr>
        <w:pStyle w:val="Heading3"/>
      </w:pPr>
      <w:r>
        <w:t>w04627　sy2 doe6　从之处</w:t>
      </w:r>
    </w:p>
    <w:p/>
    <w:p>
      <w:r>
        <w:t>**音**　`sy2doe6`　读作 sỳ·dö̂｜sy˧˥dø˥˧</w:t>
      </w:r>
    </w:p>
    <w:p>
      <w:r>
        <w:t xml:space="preserve">　　　　`sy2`＝汉语拼音 s，如「三」＋先摆「衣」的口型再把嘴唇收圆（法语 tu 的 u）＋中升调（˧˥）：像汉语第二声，往上扬；`doe6`＝浊音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4627｜社会类（与词根同类）</w:t>
      </w:r>
    </w:p>
    <w:p>
      <w:r>
        <w:t>**义**　从发生或所在之处</w:t>
      </w:r>
    </w:p>
    <w:p>
      <w:r>
        <w:t xml:space="preserve">　　　　the place where obey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由词根「从」（`sy2`）加派生式 **LO「{X}之处」**合成，词形 `sy2 doe6`，派生语素取第 6 调音节。按洄文「能算出来的不另立词条」的规矩，本词没有独立编号，意思就是「从发生或所在之处」。与词根同属「社会」类，字形只多出那个派生语素音节。</w:t>
      </w:r>
    </w:p>
    <w:p>
      <w:r>
        <w:t>**辨**　与词根「从」：词根问「是什么」，本词问「它的处所名词化这一面」。与同式兄弟（家之处（na2 doe6）、亲之处（ne2 doe6）、子之处（ni2 doe6））：式同根不同。与同根别式：取的是同一个「从」的别的侧面。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sy2 doe6.体　@0 -甲-&gt; 1　@0 -庚-&gt; 2　#see`</w:t>
      </w:r>
    </w:p>
    <w:p>
      <w:r>
        <w:t xml:space="preserve">　　　　逐词　看（用）／我（体）／从之处（体）／看─甲位→我／看─庚位→从之处／义标：亲见</w:t>
      </w:r>
    </w:p>
    <w:p>
      <w:r>
        <w:t xml:space="preserve">　　　　汉译　我看见从之处。</w:t>
      </w:r>
    </w:p>
    <w:p>
      <w:r>
        <w:t xml:space="preserve">　　　二、作饰弓的限定者（相当于汉语的「之」）</w:t>
      </w:r>
    </w:p>
    <w:p>
      <w:r>
        <w:t xml:space="preserve">　　　　洄文　`@0 sy2 doe6.体　@1 po4.体　@0 =&gt; 1　#common`</w:t>
      </w:r>
    </w:p>
    <w:p>
      <w:r>
        <w:t xml:space="preserve">　　　　逐词　从之处（体）／夜（体）／从之处─饰弓→夜／义标：常识</w:t>
      </w:r>
    </w:p>
    <w:p>
      <w:r>
        <w:t xml:space="preserve">　　　　汉译　从之处之夜。</w:t>
      </w:r>
    </w:p>
    <w:p>
      <w:r>
        <w:t xml:space="preserve">　　　三、换声为「貌」，当性质用</w:t>
      </w:r>
    </w:p>
    <w:p>
      <w:r>
        <w:t xml:space="preserve">　　　　洄文　`@0 sy2 doe6.貌　@1 pe.体　@0 =&gt; 1　#common`</w:t>
      </w:r>
    </w:p>
    <w:p>
      <w:r>
        <w:t xml:space="preserve">　　　　逐词　从之处（换声为貌）／状态（体）／从之处─饰弓→状态／义标：常识</w:t>
      </w:r>
    </w:p>
    <w:p>
      <w:r>
        <w:t xml:space="preserve">　　　　汉译　从之处的状态。</w:t>
      </w:r>
    </w:p>
    <w:p/>
    <w:p/>
    <w:p/>
    <w:p>
      <w:pPr>
        <w:pStyle w:val="Heading3"/>
      </w:pPr>
      <w:r>
        <w:t>w04671　sy2 koe6　从之法</w:t>
      </w:r>
    </w:p>
    <w:p/>
    <w:p>
      <w:r>
        <w:t>**音**　`sy2koe6`　读作 sỳ·kö̂｜sy˧˥kø˥˧</w:t>
      </w:r>
    </w:p>
    <w:p>
      <w:r>
        <w:t xml:space="preserve">　　　　`sy2`＝汉语拼音 s，如「三」＋先摆「衣」的口型再把嘴唇收圆（法语 tu 的 u）＋中升调（˧˥）：像汉语第二声，往上扬；`koe6`＝汉语拼音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4671｜社会类（与词根同类）</w:t>
      </w:r>
    </w:p>
    <w:p>
      <w:r>
        <w:t>**义**　做从的门径与次第</w:t>
      </w:r>
    </w:p>
    <w:p>
      <w:r>
        <w:t xml:space="preserve">　　　　the method or manner of obeying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由词根「从」（`sy2`）加派生式 **ME「{X}之法」**合成，词形 `sy2 koe6`，派生语素取第 6 调音节。按洄文「能算出来的不另立词条」的规矩，本词没有独立编号，意思就是「做从的门径与次第」。与词根同属「社会」类，字形只多出那个派生语素音节。</w:t>
      </w:r>
    </w:p>
    <w:p>
      <w:r>
        <w:t>**辨**　与词根「从」：词根问「是什么」，本词问「它的方式名词化这一面」。与同式兄弟（婚之法（noe2 koe6）、争之法（za2 koe6）、协之法（zo2 koe6））：式同根不同。与同根别式：取的是同一个「从」的别的侧面。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sy2 koe6.体　@0 -甲-&gt; 1　@0 -庚-&gt; 2　#see`</w:t>
      </w:r>
    </w:p>
    <w:p>
      <w:r>
        <w:t xml:space="preserve">　　　　逐词　看（用）／我（体）／从之法（体）／看─甲位→我／看─庚位→从之法／义标：亲见</w:t>
      </w:r>
    </w:p>
    <w:p>
      <w:r>
        <w:t xml:space="preserve">　　　　汉译　我看见从之法。</w:t>
      </w:r>
    </w:p>
    <w:p>
      <w:r>
        <w:t xml:space="preserve">　　　二、作饰弓的限定者（相当于汉语的「之」）</w:t>
      </w:r>
    </w:p>
    <w:p>
      <w:r>
        <w:t xml:space="preserve">　　　　洄文　`@0 sy2 koe6.体　@1 po4.体　@0 =&gt; 1　#common`</w:t>
      </w:r>
    </w:p>
    <w:p>
      <w:r>
        <w:t xml:space="preserve">　　　　逐词　从之法（体）／夜（体）／从之法─饰弓→夜／义标：常识</w:t>
      </w:r>
    </w:p>
    <w:p>
      <w:r>
        <w:t xml:space="preserve">　　　　汉译　从之法之夜。</w:t>
      </w:r>
    </w:p>
    <w:p>
      <w:r>
        <w:t xml:space="preserve">　　　三、换声为「貌」，当性质用</w:t>
      </w:r>
    </w:p>
    <w:p>
      <w:r>
        <w:t xml:space="preserve">　　　　洄文　`@0 sy2 koe6.貌　@1 pe.体　@0 =&gt; 1　#common`</w:t>
      </w:r>
    </w:p>
    <w:p>
      <w:r>
        <w:t xml:space="preserve">　　　　逐词　从之法（换声为貌）／状态（体）／从之法─饰弓→状态／义标：常识</w:t>
      </w:r>
    </w:p>
    <w:p>
      <w:r>
        <w:t xml:space="preserve">　　　　汉译　从之法的状态。</w:t>
      </w:r>
    </w:p>
    <w:p/>
    <w:p/>
    <w:p/>
    <w:p>
      <w:pPr>
        <w:pStyle w:val="Heading3"/>
      </w:pPr>
      <w:r>
        <w:t>w04715　za2 da6　争之举</w:t>
      </w:r>
    </w:p>
    <w:p/>
    <w:p>
      <w:r>
        <w:t>**音**　`za2da6`　读作 zà·dâ｜za˧˥da˥˧</w:t>
      </w:r>
    </w:p>
    <w:p>
      <w:r>
        <w:t xml:space="preserve">　　　　`za2`＝浊音 z，像英语 zoo 的 z＋如汉语「啊」＋中升调（˧˥）：像汉语第二声，往上扬；`da6`＝浊音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4715｜社会类（与词根同类）</w:t>
      </w:r>
    </w:p>
    <w:p>
      <w:r>
        <w:t>**义**　做争这件事的行为本身</w:t>
      </w:r>
    </w:p>
    <w:p>
      <w:r>
        <w:t xml:space="preserve">　　　　the act of quarreling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由词根「争」（`za2`）加派生式 **AG「{X}之举」**合成，词形 `za2 da6`，派生语素取第 6 调音节。按洄文「能算出来的不另立词条」的规矩，本词没有独立编号，意思就是「做争这件事的行为本身」。与词根同属「社会」类，字形只多出那个派生语素音节。</w:t>
      </w:r>
    </w:p>
    <w:p>
      <w:r>
        <w:t>**辨**　与词根「争」：词根问「是什么」，本词问「它的行为名词化这一面」。与同式兄弟（家之举（na2 da6）、亲之举（ne2 da6）、子之举（ni2 da6））：式同根不同。与同根别式：取的是同一个「争」的别的侧面。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za2 da6.体　@0 -甲-&gt; 1　@0 -庚-&gt; 2　#see`</w:t>
      </w:r>
    </w:p>
    <w:p>
      <w:r>
        <w:t xml:space="preserve">　　　　逐词　看（用）／我（体）／争之举（体）／看─甲位→我／看─庚位→争之举／义标：亲见</w:t>
      </w:r>
    </w:p>
    <w:p>
      <w:r>
        <w:t xml:space="preserve">　　　　汉译　我看见争之举。</w:t>
      </w:r>
    </w:p>
    <w:p>
      <w:r>
        <w:t xml:space="preserve">　　　二、作饰弓的限定者（相当于汉语的「之」）</w:t>
      </w:r>
    </w:p>
    <w:p>
      <w:r>
        <w:t xml:space="preserve">　　　　洄文　`@0 za2 da6.体　@1 po4.体　@0 =&gt; 1　#common`</w:t>
      </w:r>
    </w:p>
    <w:p>
      <w:r>
        <w:t xml:space="preserve">　　　　逐词　争之举（体）／夜（体）／争之举─饰弓→夜／义标：常识</w:t>
      </w:r>
    </w:p>
    <w:p>
      <w:r>
        <w:t xml:space="preserve">　　　　汉译　争之举之夜。</w:t>
      </w:r>
    </w:p>
    <w:p>
      <w:r>
        <w:t xml:space="preserve">　　　三、换声为「貌」，当性质用</w:t>
      </w:r>
    </w:p>
    <w:p>
      <w:r>
        <w:t xml:space="preserve">　　　　洄文　`@0 za2 da6.貌　@1 pe.体　@0 =&gt; 1　#common`</w:t>
      </w:r>
    </w:p>
    <w:p>
      <w:r>
        <w:t xml:space="preserve">　　　　逐词　争之举（换声为貌）／状态（体）／争之举─饰弓→状态／义标：常识</w:t>
      </w:r>
    </w:p>
    <w:p>
      <w:r>
        <w:t xml:space="preserve">　　　　汉译　争之举的状态。</w:t>
      </w:r>
    </w:p>
    <w:p/>
    <w:p/>
    <w:p/>
    <w:p>
      <w:pPr>
        <w:pStyle w:val="Heading3"/>
      </w:pPr>
      <w:r>
        <w:t>w04759　za2 di6　争具</w:t>
      </w:r>
    </w:p>
    <w:p/>
    <w:p>
      <w:r>
        <w:t>**音**　`za2di6`　读作 zà·dî｜za˧˥di˥˧</w:t>
      </w:r>
    </w:p>
    <w:p>
      <w:r>
        <w:t xml:space="preserve">　　　　`za2`＝浊音 z，像英语 zoo 的 z＋如汉语「啊」＋中升调（˧˥）：像汉语第二声，往上扬；`di6`＝浊音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4759｜社会类（与词根同类）</w:t>
      </w:r>
    </w:p>
    <w:p>
      <w:r>
        <w:t>**义**　用于争的器具</w:t>
      </w:r>
    </w:p>
    <w:p>
      <w:r>
        <w:t xml:space="preserve">　　　　an instrument for quarreling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由词根「争」（`za2`）加派生式 **IN「{X}具」**合成，词形 `za2 di6`，派生语素取第 6 调音节。按洄文「能算出来的不另立词条」的规矩，本词没有独立编号，意思就是「用于争的器具」。与词根同属「社会」类，字形只多出那个派生语素音节。</w:t>
      </w:r>
    </w:p>
    <w:p>
      <w:r>
        <w:t>**辨**　与词根「争」：词根问「是什么」，本词问「它的工具名词化这一面」。与同式兄弟（家具（na2 di6）、亲具（ne2 di6）、子具（ni2 di6））：式同根不同。与同根别式：取的是同一个「争」的别的侧面。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za2 di6.体　@0 -甲-&gt; 1　@0 -庚-&gt; 2　#see`</w:t>
      </w:r>
    </w:p>
    <w:p>
      <w:r>
        <w:t xml:space="preserve">　　　　逐词　看（用）／我（体）／争具（体）／看─甲位→我／看─庚位→争具／义标：亲见</w:t>
      </w:r>
    </w:p>
    <w:p>
      <w:r>
        <w:t xml:space="preserve">　　　　汉译　我看见争具。</w:t>
      </w:r>
    </w:p>
    <w:p>
      <w:r>
        <w:t xml:space="preserve">　　　二、作饰弓的限定者（相当于汉语的「之」）</w:t>
      </w:r>
    </w:p>
    <w:p>
      <w:r>
        <w:t xml:space="preserve">　　　　洄文　`@0 za2 di6.体　@1 po4.体　@0 =&gt; 1　#common`</w:t>
      </w:r>
    </w:p>
    <w:p>
      <w:r>
        <w:t xml:space="preserve">　　　　逐词　争具（体）／夜（体）／争具─饰弓→夜／义标：常识</w:t>
      </w:r>
    </w:p>
    <w:p>
      <w:r>
        <w:t xml:space="preserve">　　　　汉译　争具之夜。</w:t>
      </w:r>
    </w:p>
    <w:p>
      <w:r>
        <w:t xml:space="preserve">　　　三、换声为「貌」，当性质用</w:t>
      </w:r>
    </w:p>
    <w:p>
      <w:r>
        <w:t xml:space="preserve">　　　　洄文　`@0 za2 di6.貌　@1 pe.体　@0 =&gt; 1　#common`</w:t>
      </w:r>
    </w:p>
    <w:p>
      <w:r>
        <w:t xml:space="preserve">　　　　逐词　争具（换声为貌）／状态（体）／争具─饰弓→状态／义标：常识</w:t>
      </w:r>
    </w:p>
    <w:p>
      <w:r>
        <w:t xml:space="preserve">　　　　汉译　争具的状态。</w:t>
      </w:r>
    </w:p>
    <w:p/>
    <w:p/>
    <w:p/>
    <w:p>
      <w:pPr>
        <w:pStyle w:val="Heading3"/>
      </w:pPr>
      <w:r>
        <w:t>w04803　za2 doe6　争之处</w:t>
      </w:r>
    </w:p>
    <w:p/>
    <w:p>
      <w:r>
        <w:t>**音**　`za2doe6`　读作 zà·dö̂｜za˧˥dø˥˧</w:t>
      </w:r>
    </w:p>
    <w:p>
      <w:r>
        <w:t xml:space="preserve">　　　　`za2`＝浊音 z，像英语 zoo 的 z＋如汉语「啊」＋中升调（˧˥）：像汉语第二声，往上扬；`doe6`＝浊音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4803｜社会类（与词根同类）</w:t>
      </w:r>
    </w:p>
    <w:p>
      <w:r>
        <w:t>**义**　争发生或所在之处</w:t>
      </w:r>
    </w:p>
    <w:p>
      <w:r>
        <w:t xml:space="preserve">　　　　the place where quarrel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由词根「争」（`za2`）加派生式 **LO「{X}之处」**合成，词形 `za2 doe6`，派生语素取第 6 调音节。按洄文「能算出来的不另立词条」的规矩，本词没有独立编号，意思就是「争发生或所在之处」。与词根同属「社会」类，字形只多出那个派生语素音节。</w:t>
      </w:r>
    </w:p>
    <w:p>
      <w:r>
        <w:t>**辨**　与词根「争」：词根问「是什么」，本词问「它的处所名词化这一面」。与同式兄弟（家之处（na2 doe6）、亲之处（ne2 doe6）、子之处（ni2 doe6））：式同根不同。与同根别式：取的是同一个「争」的别的侧面。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za2 doe6.体　@0 -甲-&gt; 1　@0 -庚-&gt; 2　#see`</w:t>
      </w:r>
    </w:p>
    <w:p>
      <w:r>
        <w:t xml:space="preserve">　　　　逐词　看（用）／我（体）／争之处（体）／看─甲位→我／看─庚位→争之处／义标：亲见</w:t>
      </w:r>
    </w:p>
    <w:p>
      <w:r>
        <w:t xml:space="preserve">　　　　汉译　我看见争之处。</w:t>
      </w:r>
    </w:p>
    <w:p>
      <w:r>
        <w:t xml:space="preserve">　　　二、作饰弓的限定者（相当于汉语的「之」）</w:t>
      </w:r>
    </w:p>
    <w:p>
      <w:r>
        <w:t xml:space="preserve">　　　　洄文　`@0 za2 doe6.体　@1 po4.体　@0 =&gt; 1　#common`</w:t>
      </w:r>
    </w:p>
    <w:p>
      <w:r>
        <w:t xml:space="preserve">　　　　逐词　争之处（体）／夜（体）／争之处─饰弓→夜／义标：常识</w:t>
      </w:r>
    </w:p>
    <w:p>
      <w:r>
        <w:t xml:space="preserve">　　　　汉译　争之处之夜。</w:t>
      </w:r>
    </w:p>
    <w:p>
      <w:r>
        <w:t xml:space="preserve">　　　三、换声为「貌」，当性质用</w:t>
      </w:r>
    </w:p>
    <w:p>
      <w:r>
        <w:t xml:space="preserve">　　　　洄文　`@0 za2 doe6.貌　@1 pe.体　@0 =&gt; 1　#common`</w:t>
      </w:r>
    </w:p>
    <w:p>
      <w:r>
        <w:t xml:space="preserve">　　　　逐词　争之处（换声为貌）／状态（体）／争之处─饰弓→状态／义标：常识</w:t>
      </w:r>
    </w:p>
    <w:p>
      <w:r>
        <w:t xml:space="preserve">　　　　汉译　争之处的状态。</w:t>
      </w:r>
    </w:p>
    <w:p/>
    <w:p/>
    <w:p/>
    <w:p>
      <w:pPr>
        <w:pStyle w:val="Heading3"/>
      </w:pPr>
      <w:r>
        <w:t>w04847　za2 koe6　争之法</w:t>
      </w:r>
    </w:p>
    <w:p/>
    <w:p>
      <w:r>
        <w:t>**音**　`za2koe6`　读作 zà·kö̂｜za˧˥kø˥˧</w:t>
      </w:r>
    </w:p>
    <w:p>
      <w:r>
        <w:t xml:space="preserve">　　　　`za2`＝浊音 z，像英语 zoo 的 z＋如汉语「啊」＋中升调（˧˥）：像汉语第二声，往上扬；`koe6`＝汉语拼音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4847｜社会类（与词根同类）</w:t>
      </w:r>
    </w:p>
    <w:p>
      <w:r>
        <w:t>**义**　做争的门径与次第</w:t>
      </w:r>
    </w:p>
    <w:p>
      <w:r>
        <w:t xml:space="preserve">　　　　the method or manner of quarreling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由词根「争」（`za2`）加派生式 **ME「{X}之法」**合成，词形 `za2 koe6`，派生语素取第 6 调音节。按洄文「能算出来的不另立词条」的规矩，本词没有独立编号，意思就是「做争的门径与次第」。与词根同属「社会」类，字形只多出那个派生语素音节。</w:t>
      </w:r>
    </w:p>
    <w:p>
      <w:r>
        <w:t>**辨**　与词根「争」：词根问「是什么」，本词问「它的方式名词化这一面」。与同式兄弟（婚之法（noe2 koe6）、从之法（sy2 koe6）、协之法（zo2 koe6））：式同根不同。与同根别式：取的是同一个「争」的别的侧面。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za2 koe6.体　@0 -甲-&gt; 1　@0 -庚-&gt; 2　#see`</w:t>
      </w:r>
    </w:p>
    <w:p>
      <w:r>
        <w:t xml:space="preserve">　　　　逐词　看（用）／我（体）／争之法（体）／看─甲位→我／看─庚位→争之法／义标：亲见</w:t>
      </w:r>
    </w:p>
    <w:p>
      <w:r>
        <w:t xml:space="preserve">　　　　汉译　我看见争之法。</w:t>
      </w:r>
    </w:p>
    <w:p>
      <w:r>
        <w:t xml:space="preserve">　　　二、作饰弓的限定者（相当于汉语的「之」）</w:t>
      </w:r>
    </w:p>
    <w:p>
      <w:r>
        <w:t xml:space="preserve">　　　　洄文　`@0 za2 koe6.体　@1 po4.体　@0 =&gt; 1　#common`</w:t>
      </w:r>
    </w:p>
    <w:p>
      <w:r>
        <w:t xml:space="preserve">　　　　逐词　争之法（体）／夜（体）／争之法─饰弓→夜／义标：常识</w:t>
      </w:r>
    </w:p>
    <w:p>
      <w:r>
        <w:t xml:space="preserve">　　　　汉译　争之法之夜。</w:t>
      </w:r>
    </w:p>
    <w:p>
      <w:r>
        <w:t xml:space="preserve">　　　三、换声为「貌」，当性质用</w:t>
      </w:r>
    </w:p>
    <w:p>
      <w:r>
        <w:t xml:space="preserve">　　　　洄文　`@0 za2 koe6.貌　@1 pe.体　@0 =&gt; 1　#common`</w:t>
      </w:r>
    </w:p>
    <w:p>
      <w:r>
        <w:t xml:space="preserve">　　　　逐词　争之法（换声为貌）／状态（体）／争之法─饰弓→状态／义标：常识</w:t>
      </w:r>
    </w:p>
    <w:p>
      <w:r>
        <w:t xml:space="preserve">　　　　汉译　争之法的状态。</w:t>
      </w:r>
    </w:p>
    <w:p/>
    <w:p/>
    <w:p/>
    <w:p>
      <w:pPr>
        <w:pStyle w:val="Heading3"/>
      </w:pPr>
      <w:r>
        <w:t>w04891　ze2 da6　敌之举</w:t>
      </w:r>
    </w:p>
    <w:p/>
    <w:p>
      <w:r>
        <w:t>**音**　`ze2da6`　读作 zè·dâ｜ze˧˥da˥˧</w:t>
      </w:r>
    </w:p>
    <w:p>
      <w:r>
        <w:t xml:space="preserve">　　　　`ze2`＝浊音 z，像英语 zoo 的 z＋如汉语「诶」的前半，口略开＋中升调（˧˥）：像汉语第二声，往上扬；`da6`＝浊音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4891｜社会类（与词根同类）</w:t>
      </w:r>
    </w:p>
    <w:p>
      <w:r>
        <w:t>**义**　做敌这件事的行为本身</w:t>
      </w:r>
    </w:p>
    <w:p>
      <w:r>
        <w:t xml:space="preserve">　　　　the act of enemy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由词根「敌」（`ze2`）加派生式 **AG「{X}之举」**合成，词形 `ze2 da6`，派生语素取第 6 调音节。按洄文「能算出来的不另立词条」的规矩，本词没有独立编号，意思就是「做敌这件事的行为本身」。与词根同属「社会」类，字形只多出那个派生语素音节。</w:t>
      </w:r>
    </w:p>
    <w:p>
      <w:r>
        <w:t>**辨**　与词根「敌」：词根问「是什么」，本词问「它的行为名词化这一面」。与同式兄弟（家之举（na2 da6）、亲之举（ne2 da6）、子之举（ni2 da6））：式同根不同。与同根别式：取的是同一个「敌」的别的侧面。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ze2 da6.体　@0 -甲-&gt; 1　@0 -庚-&gt; 2　#see`</w:t>
      </w:r>
    </w:p>
    <w:p>
      <w:r>
        <w:t xml:space="preserve">　　　　逐词　看（用）／我（体）／敌之举（体）／看─甲位→我／看─庚位→敌之举／义标：亲见</w:t>
      </w:r>
    </w:p>
    <w:p>
      <w:r>
        <w:t xml:space="preserve">　　　　汉译　我看见敌之举。</w:t>
      </w:r>
    </w:p>
    <w:p>
      <w:r>
        <w:t xml:space="preserve">　　　二、作饰弓的限定者（相当于汉语的「之」）</w:t>
      </w:r>
    </w:p>
    <w:p>
      <w:r>
        <w:t xml:space="preserve">　　　　洄文　`@0 ze2 da6.体　@1 po4.体　@0 =&gt; 1　#common`</w:t>
      </w:r>
    </w:p>
    <w:p>
      <w:r>
        <w:t xml:space="preserve">　　　　逐词　敌之举（体）／夜（体）／敌之举─饰弓→夜／义标：常识</w:t>
      </w:r>
    </w:p>
    <w:p>
      <w:r>
        <w:t xml:space="preserve">　　　　汉译　敌之举之夜。</w:t>
      </w:r>
    </w:p>
    <w:p>
      <w:r>
        <w:t xml:space="preserve">　　　三、换声为「貌」，当性质用</w:t>
      </w:r>
    </w:p>
    <w:p>
      <w:r>
        <w:t xml:space="preserve">　　　　洄文　`@0 ze2 da6.貌　@1 pe.体　@0 =&gt; 1　#common`</w:t>
      </w:r>
    </w:p>
    <w:p>
      <w:r>
        <w:t xml:space="preserve">　　　　逐词　敌之举（换声为貌）／状态（体）／敌之举─饰弓→状态／义标：常识</w:t>
      </w:r>
    </w:p>
    <w:p>
      <w:r>
        <w:t xml:space="preserve">　　　　汉译　敌之举的状态。</w:t>
      </w:r>
    </w:p>
    <w:p/>
    <w:p/>
    <w:p/>
    <w:p>
      <w:pPr>
        <w:pStyle w:val="Heading3"/>
      </w:pPr>
      <w:r>
        <w:t>w04935　ze2 di6　敌具</w:t>
      </w:r>
    </w:p>
    <w:p/>
    <w:p>
      <w:r>
        <w:t>**音**　`ze2di6`　读作 zè·dî｜ze˧˥di˥˧</w:t>
      </w:r>
    </w:p>
    <w:p>
      <w:r>
        <w:t xml:space="preserve">　　　　`ze2`＝浊音 z，像英语 zoo 的 z＋如汉语「诶」的前半，口略开＋中升调（˧˥）：像汉语第二声，往上扬；`di6`＝浊音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4935｜社会类（与词根同类）</w:t>
      </w:r>
    </w:p>
    <w:p>
      <w:r>
        <w:t>**义**　用于敌的器具</w:t>
      </w:r>
    </w:p>
    <w:p>
      <w:r>
        <w:t xml:space="preserve">　　　　an instrument of enemy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由词根「敌」（`ze2`）加派生式 **IN「{X}具」**合成，词形 `ze2 di6`，派生语素取第 6 调音节。按洄文「能算出来的不另立词条」的规矩，本词没有独立编号，意思就是「用于敌的器具」。与词根同属「社会」类，字形只多出那个派生语素音节。</w:t>
      </w:r>
    </w:p>
    <w:p>
      <w:r>
        <w:t>**辨**　与词根「敌」：词根问「是什么」，本词问「它的工具名词化这一面」。与同式兄弟（家具（na2 di6）、亲具（ne2 di6）、子具（ni2 di6））：式同根不同。与同根别式：取的是同一个「敌」的别的侧面。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ze2 di6.体　@0 -甲-&gt; 1　@0 -庚-&gt; 2　#see`</w:t>
      </w:r>
    </w:p>
    <w:p>
      <w:r>
        <w:t xml:space="preserve">　　　　逐词　看（用）／我（体）／敌具（体）／看─甲位→我／看─庚位→敌具／义标：亲见</w:t>
      </w:r>
    </w:p>
    <w:p>
      <w:r>
        <w:t xml:space="preserve">　　　　汉译　我看见敌具。</w:t>
      </w:r>
    </w:p>
    <w:p>
      <w:r>
        <w:t xml:space="preserve">　　　二、作饰弓的限定者（相当于汉语的「之」）</w:t>
      </w:r>
    </w:p>
    <w:p>
      <w:r>
        <w:t xml:space="preserve">　　　　洄文　`@0 ze2 di6.体　@1 po4.体　@0 =&gt; 1　#common`</w:t>
      </w:r>
    </w:p>
    <w:p>
      <w:r>
        <w:t xml:space="preserve">　　　　逐词　敌具（体）／夜（体）／敌具─饰弓→夜／义标：常识</w:t>
      </w:r>
    </w:p>
    <w:p>
      <w:r>
        <w:t xml:space="preserve">　　　　汉译　敌具之夜。</w:t>
      </w:r>
    </w:p>
    <w:p>
      <w:r>
        <w:t xml:space="preserve">　　　三、换声为「貌」，当性质用</w:t>
      </w:r>
    </w:p>
    <w:p>
      <w:r>
        <w:t xml:space="preserve">　　　　洄文　`@0 ze2 di6.貌　@1 pe.体　@0 =&gt; 1　#common`</w:t>
      </w:r>
    </w:p>
    <w:p>
      <w:r>
        <w:t xml:space="preserve">　　　　逐词　敌具（换声为貌）／状态（体）／敌具─饰弓→状态／义标：常识</w:t>
      </w:r>
    </w:p>
    <w:p>
      <w:r>
        <w:t xml:space="preserve">　　　　汉译　敌具的状态。</w:t>
      </w:r>
    </w:p>
    <w:p/>
    <w:p/>
    <w:p/>
    <w:p>
      <w:pPr>
        <w:pStyle w:val="Heading3"/>
      </w:pPr>
      <w:r>
        <w:t>w04979　ze2 doe6　敌之处</w:t>
      </w:r>
    </w:p>
    <w:p/>
    <w:p>
      <w:r>
        <w:t>**音**　`ze2doe6`　读作 zè·dö̂｜ze˧˥dø˥˧</w:t>
      </w:r>
    </w:p>
    <w:p>
      <w:r>
        <w:t xml:space="preserve">　　　　`ze2`＝浊音 z，像英语 zoo 的 z＋如汉语「诶」的前半，口略开＋中升调（˧˥）：像汉语第二声，往上扬；`doe6`＝浊音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4979｜社会类（与词根同类）</w:t>
      </w:r>
    </w:p>
    <w:p>
      <w:r>
        <w:t>**义**　敌发生或所在之处</w:t>
      </w:r>
    </w:p>
    <w:p>
      <w:r>
        <w:t xml:space="preserve">　　　　the place of enemy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由词根「敌」（`ze2`）加派生式 **LO「{X}之处」**合成，词形 `ze2 doe6`，派生语素取第 6 调音节。按洄文「能算出来的不另立词条」的规矩，本词没有独立编号，意思就是「敌发生或所在之处」。与词根同属「社会」类，字形只多出那个派生语素音节。</w:t>
      </w:r>
    </w:p>
    <w:p>
      <w:r>
        <w:t>**辨**　与词根「敌」：词根问「是什么」，本词问「它的处所名词化这一面」。与同式兄弟（家之处（na2 doe6）、亲之处（ne2 doe6）、子之处（ni2 doe6））：式同根不同。与同根别式：取的是同一个「敌」的别的侧面。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ze2 doe6.体　@0 -甲-&gt; 1　@0 -庚-&gt; 2　#see`</w:t>
      </w:r>
    </w:p>
    <w:p>
      <w:r>
        <w:t xml:space="preserve">　　　　逐词　看（用）／我（体）／敌之处（体）／看─甲位→我／看─庚位→敌之处／义标：亲见</w:t>
      </w:r>
    </w:p>
    <w:p>
      <w:r>
        <w:t xml:space="preserve">　　　　汉译　我看见敌之处。</w:t>
      </w:r>
    </w:p>
    <w:p>
      <w:r>
        <w:t xml:space="preserve">　　　二、作饰弓的限定者（相当于汉语的「之」）</w:t>
      </w:r>
    </w:p>
    <w:p>
      <w:r>
        <w:t xml:space="preserve">　　　　洄文　`@0 ze2 doe6.体　@1 po4.体　@0 =&gt; 1　#common`</w:t>
      </w:r>
    </w:p>
    <w:p>
      <w:r>
        <w:t xml:space="preserve">　　　　逐词　敌之处（体）／夜（体）／敌之处─饰弓→夜／义标：常识</w:t>
      </w:r>
    </w:p>
    <w:p>
      <w:r>
        <w:t xml:space="preserve">　　　　汉译　敌之处之夜。</w:t>
      </w:r>
    </w:p>
    <w:p>
      <w:r>
        <w:t xml:space="preserve">　　　三、换声为「貌」，当性质用</w:t>
      </w:r>
    </w:p>
    <w:p>
      <w:r>
        <w:t xml:space="preserve">　　　　洄文　`@0 ze2 doe6.貌　@1 pe.体　@0 =&gt; 1　#common`</w:t>
      </w:r>
    </w:p>
    <w:p>
      <w:r>
        <w:t xml:space="preserve">　　　　逐词　敌之处（换声为貌）／状态（体）／敌之处─饰弓→状态／义标：常识</w:t>
      </w:r>
    </w:p>
    <w:p>
      <w:r>
        <w:t xml:space="preserve">　　　　汉译　敌之处的状态。</w:t>
      </w:r>
    </w:p>
    <w:p/>
    <w:p/>
    <w:p/>
    <w:p>
      <w:pPr>
        <w:pStyle w:val="Heading3"/>
      </w:pPr>
      <w:r>
        <w:t>w05023　ze2 dy6　敌性</w:t>
      </w:r>
    </w:p>
    <w:p/>
    <w:p>
      <w:r>
        <w:t>**音**　`ze2dy6`　读作 zè·dŷ｜ze˧˥dy˥˧</w:t>
      </w:r>
    </w:p>
    <w:p>
      <w:r>
        <w:t xml:space="preserve">　　　　`ze2`＝浊音 z，像英语 zoo 的 z＋如汉语「诶」的前半，口略开＋中升调（˧˥）：像汉语第二声，往上扬；`dy6`＝浊音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5023｜社会类（与词根同类）</w:t>
      </w:r>
    </w:p>
    <w:p>
      <w:r>
        <w:t>**义**　敌这一性质本身</w:t>
      </w:r>
    </w:p>
    <w:p>
      <w:r>
        <w:t xml:space="preserve">　　　　the quality of being enemy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由词根「敌」（`ze2`）加派生式 **AB「{X}性」**合成，词形 `ze2 dy6`，派生语素取第 6 调音节。按洄文「能算出来的不另立词条」的规矩，本词没有独立编号，意思就是「敌这一性质本身」。与词根同属「社会」类，字形只多出那个派生语素音节。</w:t>
      </w:r>
    </w:p>
    <w:p>
      <w:r>
        <w:t>**辨**　与词根「敌」：词根问「是什么」，本词问「它的性质名词化这一面」。与同式兄弟（家性（na2 dy6）、亲性（ne2 dy6）、子性（ni2 dy6））：式同根不同。与同根别式：取的是同一个「敌」的别的侧面。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ze2 dy6.体　@0 -甲-&gt; 1　@0 -庚-&gt; 2　#see`</w:t>
      </w:r>
    </w:p>
    <w:p>
      <w:r>
        <w:t xml:space="preserve">　　　　逐词　看（用）／我（体）／敌性（体）／看─甲位→我／看─庚位→敌性／义标：亲见</w:t>
      </w:r>
    </w:p>
    <w:p>
      <w:r>
        <w:t xml:space="preserve">　　　　汉译　我看见敌性。</w:t>
      </w:r>
    </w:p>
    <w:p>
      <w:r>
        <w:t xml:space="preserve">　　　二、作饰弓的限定者（相当于汉语的「之」）</w:t>
      </w:r>
    </w:p>
    <w:p>
      <w:r>
        <w:t xml:space="preserve">　　　　洄文　`@0 ze2 dy6.体　@1 po4.体　@0 =&gt; 1　#common`</w:t>
      </w:r>
    </w:p>
    <w:p>
      <w:r>
        <w:t xml:space="preserve">　　　　逐词　敌性（体）／夜（体）／敌性─饰弓→夜／义标：常识</w:t>
      </w:r>
    </w:p>
    <w:p>
      <w:r>
        <w:t xml:space="preserve">　　　　汉译　敌性之夜。</w:t>
      </w:r>
    </w:p>
    <w:p>
      <w:r>
        <w:t xml:space="preserve">　　　三、换声为「貌」，当性质用</w:t>
      </w:r>
    </w:p>
    <w:p>
      <w:r>
        <w:t xml:space="preserve">　　　　洄文　`@0 ze2 dy6.貌　@1 pe.体　@0 =&gt; 1　#common`</w:t>
      </w:r>
    </w:p>
    <w:p>
      <w:r>
        <w:t xml:space="preserve">　　　　逐词　敌性（换声为貌）／状态（体）／敌性─饰弓→状态／义标：常识</w:t>
      </w:r>
    </w:p>
    <w:p>
      <w:r>
        <w:t xml:space="preserve">　　　　汉译　敌性的状态。</w:t>
      </w:r>
    </w:p>
    <w:p/>
    <w:p/>
    <w:p/>
    <w:p>
      <w:pPr>
        <w:pStyle w:val="Heading3"/>
      </w:pPr>
      <w:r>
        <w:t>w05067　ze2 ka6　敌之所致</w:t>
      </w:r>
    </w:p>
    <w:p/>
    <w:p>
      <w:r>
        <w:t>**音**　`ze2ka6`　读作 zè·kâ｜ze˧˥ka˥˧</w:t>
      </w:r>
    </w:p>
    <w:p>
      <w:r>
        <w:t xml:space="preserve">　　　　`ze2`＝浊音 z，像英语 zoo 的 z＋如汉语「诶」的前半，口略开＋中升调（˧˥）：像汉语第二声，往上扬；`ka6`＝汉语拼音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5067｜社会类（与词根同类）</w:t>
      </w:r>
    </w:p>
    <w:p>
      <w:r>
        <w:t>**义**　由敌所引起者</w:t>
      </w:r>
    </w:p>
    <w:p>
      <w:r>
        <w:t xml:space="preserve">　　　　what enemy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由词根「敌」（`ze2`）加派生式 **CA「{X}之所致」**合成，词形 `ze2 ka6`，派生语素取第 6 调音节。按洄文「能算出来的不另立词条」的规矩，本词没有独立编号，意思就是「由敌所引起者」。与词根同属「社会」类，字形只多出那个派生语素音节。</w:t>
      </w:r>
    </w:p>
    <w:p>
      <w:r>
        <w:t>**辨**　与词根「敌」：词根问「是什么」，本词问「它的结果名词化这一面」。与同式兄弟（家之所致（na2 ka6）、亲之所致（ne2 ka6）、子之所致（ni2 ka6））：式同根不同。与同根别式：取的是同一个「敌」的别的侧面。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ze2 ka6.体　@0 -甲-&gt; 1　@0 -庚-&gt; 2　#see`</w:t>
      </w:r>
    </w:p>
    <w:p>
      <w:r>
        <w:t xml:space="preserve">　　　　逐词　看（用）／我（体）／敌之所致（体）／看─甲位→我／看─庚位→敌之所致／义标：亲见</w:t>
      </w:r>
    </w:p>
    <w:p>
      <w:r>
        <w:t xml:space="preserve">　　　　汉译　我看见敌之所致。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ze2 ka6.体　@1 po4.体　@0 =&gt; 1　#common`</w:t>
      </w:r>
    </w:p>
    <w:p>
      <w:r>
        <w:t xml:space="preserve">　　　　逐词　敌之所致（体）／夜（体）／敌之所致─饰弓→夜／义标：常识</w:t>
      </w:r>
    </w:p>
    <w:p>
      <w:r>
        <w:t xml:space="preserve">　　　　汉译　敌之所致之夜。</w:t>
      </w:r>
    </w:p>
    <w:p>
      <w:r>
        <w:t xml:space="preserve">　　　三、换声为「貌」，当性质用</w:t>
      </w:r>
    </w:p>
    <w:p>
      <w:r>
        <w:t xml:space="preserve">　　　　洄文　`@0 ze2 ka6.貌　@1 pe.体　@0 =&gt; 1　#common`</w:t>
      </w:r>
    </w:p>
    <w:p>
      <w:r>
        <w:t xml:space="preserve">　　　　逐词　敌之所致（换声为貌）／状态（体）／敌之所致─饰弓→状态／义标：常识</w:t>
      </w:r>
    </w:p>
    <w:p>
      <w:r>
        <w:t xml:space="preserve">　　　　汉译　敌之所致的状态。</w:t>
      </w:r>
    </w:p>
    <w:p/>
    <w:p/>
    <w:p/>
    <w:p>
      <w:pPr>
        <w:pStyle w:val="Heading3"/>
      </w:pPr>
      <w:r>
        <w:t>w05111　zi2 da6　盟之举</w:t>
      </w:r>
    </w:p>
    <w:p/>
    <w:p>
      <w:r>
        <w:t>**音**　`zi2da6`　读作 zì·dâ｜zi˧˥da˥˧</w:t>
      </w:r>
    </w:p>
    <w:p>
      <w:r>
        <w:t xml:space="preserve">　　　　`zi2`＝浊音 z，像英语 zoo 的 z＋如汉语「衣」＋中升调（˧˥）：像汉语第二声，往上扬；`da6`＝浊音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5111｜社会类（与词根同类）</w:t>
      </w:r>
    </w:p>
    <w:p>
      <w:r>
        <w:t>**义**　做盟这件事的行为本身</w:t>
      </w:r>
    </w:p>
    <w:p>
      <w:r>
        <w:t xml:space="preserve">　　　　the act of alliance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由词根「盟」（`zi2`）加派生式 **AG「{X}之举」**合成，词形 `zi2 da6`，派生语素取第 6 调音节。按洄文「能算出来的不另立词条」的规矩，本词没有独立编号，意思就是「做盟这件事的行为本身」。与词根同属「社会」类，字形只多出那个派生语素音节。</w:t>
      </w:r>
    </w:p>
    <w:p>
      <w:r>
        <w:t>**辨**　与词根「盟」：词根问「是什么」，本词问「它的行为名词化这一面」。与同式兄弟（家之举（na2 da6）、亲之举（ne2 da6）、子之举（ni2 da6））：式同根不同。与同根别式：取的是同一个「盟」的别的侧面。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zi2 da6.体　@0 -甲-&gt; 1　@0 -庚-&gt; 2　#see`</w:t>
      </w:r>
    </w:p>
    <w:p>
      <w:r>
        <w:t xml:space="preserve">　　　　逐词　看（用）／我（体）／盟之举（体）／看─甲位→我／看─庚位→盟之举／义标：亲见</w:t>
      </w:r>
    </w:p>
    <w:p>
      <w:r>
        <w:t xml:space="preserve">　　　　汉译　我看见盟之举。</w:t>
      </w:r>
    </w:p>
    <w:p>
      <w:r>
        <w:t xml:space="preserve">　　　二、作饰弓的限定者（相当于汉语的「之」）</w:t>
      </w:r>
    </w:p>
    <w:p>
      <w:r>
        <w:t xml:space="preserve">　　　　洄文　`@0 zi2 da6.体　@1 po4.体　@0 =&gt; 1　#common`</w:t>
      </w:r>
    </w:p>
    <w:p>
      <w:r>
        <w:t xml:space="preserve">　　　　逐词　盟之举（体）／夜（体）／盟之举─饰弓→夜／义标：常识</w:t>
      </w:r>
    </w:p>
    <w:p>
      <w:r>
        <w:t xml:space="preserve">　　　　汉译　盟之举之夜。</w:t>
      </w:r>
    </w:p>
    <w:p>
      <w:r>
        <w:t xml:space="preserve">　　　三、换声为「貌」，当性质用</w:t>
      </w:r>
    </w:p>
    <w:p>
      <w:r>
        <w:t xml:space="preserve">　　　　洄文　`@0 zi2 da6.貌　@1 pe.体　@0 =&gt; 1　#common`</w:t>
      </w:r>
    </w:p>
    <w:p>
      <w:r>
        <w:t xml:space="preserve">　　　　逐词　盟之举（换声为貌）／状态（体）／盟之举─饰弓→状态／义标：常识</w:t>
      </w:r>
    </w:p>
    <w:p>
      <w:r>
        <w:t xml:space="preserve">　　　　汉译　盟之举的状态。</w:t>
      </w:r>
    </w:p>
    <w:p/>
    <w:p/>
    <w:p/>
    <w:p>
      <w:pPr>
        <w:pStyle w:val="Heading3"/>
      </w:pPr>
      <w:r>
        <w:t>w05155　zi2 di6　盟具</w:t>
      </w:r>
    </w:p>
    <w:p/>
    <w:p>
      <w:r>
        <w:t>**音**　`zi2di6`　读作 zì·dî｜zi˧˥di˥˧</w:t>
      </w:r>
    </w:p>
    <w:p>
      <w:r>
        <w:t xml:space="preserve">　　　　`zi2`＝浊音 z，像英语 zoo 的 z＋如汉语「衣」＋中升调（˧˥）：像汉语第二声，往上扬；`di6`＝浊音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5155｜社会类（与词根同类）</w:t>
      </w:r>
    </w:p>
    <w:p>
      <w:r>
        <w:t>**义**　用于盟的器具</w:t>
      </w:r>
    </w:p>
    <w:p>
      <w:r>
        <w:t xml:space="preserve">　　　　an instrument of alliance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由词根「盟」（`zi2`）加派生式 **IN「{X}具」**合成，词形 `zi2 di6`，派生语素取第 6 调音节。按洄文「能算出来的不另立词条」的规矩，本词没有独立编号，意思就是「用于盟的器具」。与词根同属「社会」类，字形只多出那个派生语素音节。</w:t>
      </w:r>
    </w:p>
    <w:p>
      <w:r>
        <w:t>**辨**　与词根「盟」：词根问「是什么」，本词问「它的工具名词化这一面」。与同式兄弟（家具（na2 di6）、亲具（ne2 di6）、子具（ni2 di6））：式同根不同。与同根别式：取的是同一个「盟」的别的侧面。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zi2 di6.体　@0 -甲-&gt; 1　@0 -庚-&gt; 2　#see`</w:t>
      </w:r>
    </w:p>
    <w:p>
      <w:r>
        <w:t xml:space="preserve">　　　　逐词　看（用）／我（体）／盟具（体）／看─甲位→我／看─庚位→盟具／义标：亲见</w:t>
      </w:r>
    </w:p>
    <w:p>
      <w:r>
        <w:t xml:space="preserve">　　　　汉译　我看见盟具。</w:t>
      </w:r>
    </w:p>
    <w:p>
      <w:r>
        <w:t xml:space="preserve">　　　二、作饰弓的限定者（相当于汉语的「之」）</w:t>
      </w:r>
    </w:p>
    <w:p>
      <w:r>
        <w:t xml:space="preserve">　　　　洄文　`@0 zi2 di6.体　@1 po4.体　@0 =&gt; 1　#common`</w:t>
      </w:r>
    </w:p>
    <w:p>
      <w:r>
        <w:t xml:space="preserve">　　　　逐词　盟具（体）／夜（体）／盟具─饰弓→夜／义标：常识</w:t>
      </w:r>
    </w:p>
    <w:p>
      <w:r>
        <w:t xml:space="preserve">　　　　汉译　盟具之夜。</w:t>
      </w:r>
    </w:p>
    <w:p>
      <w:r>
        <w:t xml:space="preserve">　　　三、换声为「貌」，当性质用</w:t>
      </w:r>
    </w:p>
    <w:p>
      <w:r>
        <w:t xml:space="preserve">　　　　洄文　`@0 zi2 di6.貌　@1 pe.体　@0 =&gt; 1　#common`</w:t>
      </w:r>
    </w:p>
    <w:p>
      <w:r>
        <w:t xml:space="preserve">　　　　逐词　盟具（换声为貌）／状态（体）／盟具─饰弓→状态／义标：常识</w:t>
      </w:r>
    </w:p>
    <w:p>
      <w:r>
        <w:t xml:space="preserve">　　　　汉译　盟具的状态。</w:t>
      </w:r>
    </w:p>
    <w:p/>
    <w:p/>
    <w:p/>
    <w:p>
      <w:pPr>
        <w:pStyle w:val="Heading3"/>
      </w:pPr>
      <w:r>
        <w:t>w05199　zi2 doe6　盟之处</w:t>
      </w:r>
    </w:p>
    <w:p/>
    <w:p>
      <w:r>
        <w:t>**音**　`zi2doe6`　读作 zì·dö̂｜zi˧˥dø˥˧</w:t>
      </w:r>
    </w:p>
    <w:p>
      <w:r>
        <w:t xml:space="preserve">　　　　`zi2`＝浊音 z，像英语 zoo 的 z＋如汉语「衣」＋中升调（˧˥）：像汉语第二声，往上扬；`doe6`＝浊音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5199｜社会类（与词根同类）</w:t>
      </w:r>
    </w:p>
    <w:p>
      <w:r>
        <w:t>**义**　盟发生或所在之处</w:t>
      </w:r>
    </w:p>
    <w:p>
      <w:r>
        <w:t xml:space="preserve">　　　　the place of alliance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由词根「盟」（`zi2`）加派生式 **LO「{X}之处」**合成，词形 `zi2 doe6`，派生语素取第 6 调音节。按洄文「能算出来的不另立词条」的规矩，本词没有独立编号，意思就是「盟发生或所在之处」。与词根同属「社会」类，字形只多出那个派生语素音节。</w:t>
      </w:r>
    </w:p>
    <w:p>
      <w:r>
        <w:t>**辨**　与词根「盟」：词根问「是什么」，本词问「它的处所名词化这一面」。与同式兄弟（家之处（na2 doe6）、亲之处（ne2 doe6）、子之处（ni2 doe6））：式同根不同。与同根别式：取的是同一个「盟」的别的侧面。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zi2 doe6.体　@0 -甲-&gt; 1　@0 -庚-&gt; 2　#see`</w:t>
      </w:r>
    </w:p>
    <w:p>
      <w:r>
        <w:t xml:space="preserve">　　　　逐词　看（用）／我（体）／盟之处（体）／看─甲位→我／看─庚位→盟之处／义标：亲见</w:t>
      </w:r>
    </w:p>
    <w:p>
      <w:r>
        <w:t xml:space="preserve">　　　　汉译　我看见盟之处。</w:t>
      </w:r>
    </w:p>
    <w:p>
      <w:r>
        <w:t xml:space="preserve">　　　二、作饰弓的限定者（相当于汉语的「之」）</w:t>
      </w:r>
    </w:p>
    <w:p>
      <w:r>
        <w:t xml:space="preserve">　　　　洄文　`@0 zi2 doe6.体　@1 po4.体　@0 =&gt; 1　#common`</w:t>
      </w:r>
    </w:p>
    <w:p>
      <w:r>
        <w:t xml:space="preserve">　　　　逐词　盟之处（体）／夜（体）／盟之处─饰弓→夜／义标：常识</w:t>
      </w:r>
    </w:p>
    <w:p>
      <w:r>
        <w:t xml:space="preserve">　　　　汉译　盟之处之夜。</w:t>
      </w:r>
    </w:p>
    <w:p>
      <w:r>
        <w:t xml:space="preserve">　　　三、换声为「貌」，当性质用</w:t>
      </w:r>
    </w:p>
    <w:p>
      <w:r>
        <w:t xml:space="preserve">　　　　洄文　`@0 zi2 doe6.貌　@1 pe.体　@0 =&gt; 1　#common`</w:t>
      </w:r>
    </w:p>
    <w:p>
      <w:r>
        <w:t xml:space="preserve">　　　　逐词　盟之处（换声为貌）／状态（体）／盟之处─饰弓→状态／义标：常识</w:t>
      </w:r>
    </w:p>
    <w:p>
      <w:r>
        <w:t xml:space="preserve">　　　　汉译　盟之处的状态。</w:t>
      </w:r>
    </w:p>
    <w:p/>
    <w:p/>
    <w:p/>
    <w:p>
      <w:pPr>
        <w:pStyle w:val="Heading3"/>
      </w:pPr>
      <w:r>
        <w:t>w05243　zi2 dy6　盟性</w:t>
      </w:r>
    </w:p>
    <w:p/>
    <w:p>
      <w:r>
        <w:t>**音**　`zi2dy6`　读作 zì·dŷ｜zi˧˥dy˥˧</w:t>
      </w:r>
    </w:p>
    <w:p>
      <w:r>
        <w:t xml:space="preserve">　　　　`zi2`＝浊音 z，像英语 zoo 的 z＋如汉语「衣」＋中升调（˧˥）：像汉语第二声，往上扬；`dy6`＝浊音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5243｜社会类（与词根同类）</w:t>
      </w:r>
    </w:p>
    <w:p>
      <w:r>
        <w:t>**义**　盟这一性质本身</w:t>
      </w:r>
    </w:p>
    <w:p>
      <w:r>
        <w:t xml:space="preserve">　　　　the quality of being alliance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由词根「盟」（`zi2`）加派生式 **AB「{X}性」**合成，词形 `zi2 dy6`，派生语素取第 6 调音节。按洄文「能算出来的不另立词条」的规矩，本词没有独立编号，意思就是「盟这一性质本身」。与词根同属「社会」类，字形只多出那个派生语素音节。</w:t>
      </w:r>
    </w:p>
    <w:p>
      <w:r>
        <w:t>**辨**　与词根「盟」：词根问「是什么」，本词问「它的性质名词化这一面」。与同式兄弟（家性（na2 dy6）、亲性（ne2 dy6）、子性（ni2 dy6））：式同根不同。与同根别式：取的是同一个「盟」的别的侧面。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zi2 dy6.体　@0 -甲-&gt; 1　@0 -庚-&gt; 2　#see`</w:t>
      </w:r>
    </w:p>
    <w:p>
      <w:r>
        <w:t xml:space="preserve">　　　　逐词　看（用）／我（体）／盟性（体）／看─甲位→我／看─庚位→盟性／义标：亲见</w:t>
      </w:r>
    </w:p>
    <w:p>
      <w:r>
        <w:t xml:space="preserve">　　　　汉译　我看见盟性。</w:t>
      </w:r>
    </w:p>
    <w:p>
      <w:r>
        <w:t xml:space="preserve">　　　二、作饰弓的限定者（相当于汉语的「之」）</w:t>
      </w:r>
    </w:p>
    <w:p>
      <w:r>
        <w:t xml:space="preserve">　　　　洄文　`@0 zi2 dy6.体　@1 po4.体　@0 =&gt; 1　#common`</w:t>
      </w:r>
    </w:p>
    <w:p>
      <w:r>
        <w:t xml:space="preserve">　　　　逐词　盟性（体）／夜（体）／盟性─饰弓→夜／义标：常识</w:t>
      </w:r>
    </w:p>
    <w:p>
      <w:r>
        <w:t xml:space="preserve">　　　　汉译　盟性之夜。</w:t>
      </w:r>
    </w:p>
    <w:p>
      <w:r>
        <w:t xml:space="preserve">　　　三、换声为「貌」，当性质用</w:t>
      </w:r>
    </w:p>
    <w:p>
      <w:r>
        <w:t xml:space="preserve">　　　　洄文　`@0 zi2 dy6.貌　@1 pe.体　@0 =&gt; 1　#common`</w:t>
      </w:r>
    </w:p>
    <w:p>
      <w:r>
        <w:t xml:space="preserve">　　　　逐词　盟性（换声为貌）／状态（体）／盟性─饰弓→状态／义标：常识</w:t>
      </w:r>
    </w:p>
    <w:p>
      <w:r>
        <w:t xml:space="preserve">　　　　汉译　盟性的状态。</w:t>
      </w:r>
    </w:p>
    <w:p/>
    <w:p/>
    <w:p/>
    <w:p>
      <w:pPr>
        <w:pStyle w:val="Heading3"/>
      </w:pPr>
      <w:r>
        <w:t>w05287　zi2 ka6　盟之所致</w:t>
      </w:r>
    </w:p>
    <w:p/>
    <w:p>
      <w:r>
        <w:t>**音**　`zi2ka6`　读作 zì·kâ｜zi˧˥ka˥˧</w:t>
      </w:r>
    </w:p>
    <w:p>
      <w:r>
        <w:t xml:space="preserve">　　　　`zi2`＝浊音 z，像英语 zoo 的 z＋如汉语「衣」＋中升调（˧˥）：像汉语第二声，往上扬；`ka6`＝汉语拼音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5287｜社会类（与词根同类）</w:t>
      </w:r>
    </w:p>
    <w:p>
      <w:r>
        <w:t>**义**　由盟所引起者</w:t>
      </w:r>
    </w:p>
    <w:p>
      <w:r>
        <w:t xml:space="preserve">　　　　what alliance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由词根「盟」（`zi2`）加派生式 **CA「{X}之所致」**合成，词形 `zi2 ka6`，派生语素取第 6 调音节。按洄文「能算出来的不另立词条」的规矩，本词没有独立编号，意思就是「由盟所引起者」。与词根同属「社会」类，字形只多出那个派生语素音节。</w:t>
      </w:r>
    </w:p>
    <w:p>
      <w:r>
        <w:t>**辨**　与词根「盟」：词根问「是什么」，本词问「它的结果名词化这一面」。与同式兄弟（家之所致（na2 ka6）、亲之所致（ne2 ka6）、子之所致（ni2 ka6））：式同根不同。与同根别式：取的是同一个「盟」的别的侧面。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zi2 ka6.体　@0 -甲-&gt; 1　@0 -庚-&gt; 2　#see`</w:t>
      </w:r>
    </w:p>
    <w:p>
      <w:r>
        <w:t xml:space="preserve">　　　　逐词　看（用）／我（体）／盟之所致（体）／看─甲位→我／看─庚位→盟之所致／义标：亲见</w:t>
      </w:r>
    </w:p>
    <w:p>
      <w:r>
        <w:t xml:space="preserve">　　　　汉译　我看见盟之所致。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zi2 ka6.体　@1 po4.体　@0 =&gt; 1　#common`</w:t>
      </w:r>
    </w:p>
    <w:p>
      <w:r>
        <w:t xml:space="preserve">　　　　逐词　盟之所致（体）／夜（体）／盟之所致─饰弓→夜／义标：常识</w:t>
      </w:r>
    </w:p>
    <w:p>
      <w:r>
        <w:t xml:space="preserve">　　　　汉译　盟之所致之夜。</w:t>
      </w:r>
    </w:p>
    <w:p>
      <w:r>
        <w:t xml:space="preserve">　　　三、换声为「貌」，当性质用</w:t>
      </w:r>
    </w:p>
    <w:p>
      <w:r>
        <w:t xml:space="preserve">　　　　洄文　`@0 zi2 ka6.貌　@1 pe.体　@0 =&gt; 1　#common`</w:t>
      </w:r>
    </w:p>
    <w:p>
      <w:r>
        <w:t xml:space="preserve">　　　　逐词　盟之所致（换声为貌）／状态（体）／盟之所致─饰弓→状态／义标：常识</w:t>
      </w:r>
    </w:p>
    <w:p>
      <w:r>
        <w:t xml:space="preserve">　　　　汉译　盟之所致的状态。</w:t>
      </w:r>
    </w:p>
    <w:p/>
    <w:p/>
    <w:p/>
    <w:p>
      <w:pPr>
        <w:pStyle w:val="Heading3"/>
      </w:pPr>
      <w:r>
        <w:t>w05331　zo2 da6　协之举</w:t>
      </w:r>
    </w:p>
    <w:p/>
    <w:p>
      <w:r>
        <w:t>**音**　`zo2da6`　读作 zò·dâ｜zo˧˥da˥˧</w:t>
      </w:r>
    </w:p>
    <w:p>
      <w:r>
        <w:t xml:space="preserve">　　　　`zo2`＝浊音 z，像英语 zoo 的 z＋如汉语「哦」＋中升调（˧˥）：像汉语第二声，往上扬；`da6`＝浊音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5331｜社会类（与词根同类）</w:t>
      </w:r>
    </w:p>
    <w:p>
      <w:r>
        <w:t>**义**　做协这件事的行为本身</w:t>
      </w:r>
    </w:p>
    <w:p>
      <w:r>
        <w:t xml:space="preserve">　　　　the act of cooperateing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由词根「协」（`zo2`）加派生式 **AG「{X}之举」**合成，词形 `zo2 da6`，派生语素取第 6 调音节。按洄文「能算出来的不另立词条」的规矩，本词没有独立编号，意思就是「做协这件事的行为本身」。与词根同属「社会」类，字形只多出那个派生语素音节。</w:t>
      </w:r>
    </w:p>
    <w:p>
      <w:r>
        <w:t>**辨**　与词根「协」：词根问「是什么」，本词问「它的行为名词化这一面」。与同式兄弟（家之举（na2 da6）、亲之举（ne2 da6）、子之举（ni2 da6））：式同根不同。与同根别式：取的是同一个「协」的别的侧面。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zo2 da6.体　@0 -甲-&gt; 1　@0 -庚-&gt; 2　#see`</w:t>
      </w:r>
    </w:p>
    <w:p>
      <w:r>
        <w:t xml:space="preserve">　　　　逐词　看（用）／我（体）／协之举（体）／看─甲位→我／看─庚位→协之举／义标：亲见</w:t>
      </w:r>
    </w:p>
    <w:p>
      <w:r>
        <w:t xml:space="preserve">　　　　汉译　我看见协之举。</w:t>
      </w:r>
    </w:p>
    <w:p>
      <w:r>
        <w:t xml:space="preserve">　　　二、作饰弓的限定者（相当于汉语的「之」）</w:t>
      </w:r>
    </w:p>
    <w:p>
      <w:r>
        <w:t xml:space="preserve">　　　　洄文　`@0 zo2 da6.体　@1 po4.体　@0 =&gt; 1　#common`</w:t>
      </w:r>
    </w:p>
    <w:p>
      <w:r>
        <w:t xml:space="preserve">　　　　逐词　协之举（体）／夜（体）／协之举─饰弓→夜／义标：常识</w:t>
      </w:r>
    </w:p>
    <w:p>
      <w:r>
        <w:t xml:space="preserve">　　　　汉译　协之举之夜。</w:t>
      </w:r>
    </w:p>
    <w:p>
      <w:r>
        <w:t xml:space="preserve">　　　三、换声为「貌」，当性质用</w:t>
      </w:r>
    </w:p>
    <w:p>
      <w:r>
        <w:t xml:space="preserve">　　　　洄文　`@0 zo2 da6.貌　@1 pe.体　@0 =&gt; 1　#common`</w:t>
      </w:r>
    </w:p>
    <w:p>
      <w:r>
        <w:t xml:space="preserve">　　　　逐词　协之举（换声为貌）／状态（体）／协之举─饰弓→状态／义标：常识</w:t>
      </w:r>
    </w:p>
    <w:p>
      <w:r>
        <w:t xml:space="preserve">　　　　汉译　协之举的状态。</w:t>
      </w:r>
    </w:p>
    <w:p/>
    <w:p/>
    <w:p/>
    <w:p>
      <w:pPr>
        <w:pStyle w:val="Heading3"/>
      </w:pPr>
      <w:r>
        <w:t>w05375　zo2 di6　协具</w:t>
      </w:r>
    </w:p>
    <w:p/>
    <w:p>
      <w:r>
        <w:t>**音**　`zo2di6`　读作 zò·dî｜zo˧˥di˥˧</w:t>
      </w:r>
    </w:p>
    <w:p>
      <w:r>
        <w:t xml:space="preserve">　　　　`zo2`＝浊音 z，像英语 zoo 的 z＋如汉语「哦」＋中升调（˧˥）：像汉语第二声，往上扬；`di6`＝浊音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5375｜社会类（与词根同类）</w:t>
      </w:r>
    </w:p>
    <w:p>
      <w:r>
        <w:t>**义**　用于协的器具</w:t>
      </w:r>
    </w:p>
    <w:p>
      <w:r>
        <w:t xml:space="preserve">　　　　an instrument for cooperateing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由词根「协」（`zo2`）加派生式 **IN「{X}具」**合成，词形 `zo2 di6`，派生语素取第 6 调音节。按洄文「能算出来的不另立词条」的规矩，本词没有独立编号，意思就是「用于协的器具」。与词根同属「社会」类，字形只多出那个派生语素音节。</w:t>
      </w:r>
    </w:p>
    <w:p>
      <w:r>
        <w:t>**辨**　与词根「协」：词根问「是什么」，本词问「它的工具名词化这一面」。与同式兄弟（家具（na2 di6）、亲具（ne2 di6）、子具（ni2 di6））：式同根不同。与同根别式：取的是同一个「协」的别的侧面。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zo2 di6.体　@0 -甲-&gt; 1　@0 -庚-&gt; 2　#see`</w:t>
      </w:r>
    </w:p>
    <w:p>
      <w:r>
        <w:t xml:space="preserve">　　　　逐词　看（用）／我（体）／协具（体）／看─甲位→我／看─庚位→协具／义标：亲见</w:t>
      </w:r>
    </w:p>
    <w:p>
      <w:r>
        <w:t xml:space="preserve">　　　　汉译　我看见协具。</w:t>
      </w:r>
    </w:p>
    <w:p>
      <w:r>
        <w:t xml:space="preserve">　　　二、作饰弓的限定者（相当于汉语的「之」）</w:t>
      </w:r>
    </w:p>
    <w:p>
      <w:r>
        <w:t xml:space="preserve">　　　　洄文　`@0 zo2 di6.体　@1 po4.体　@0 =&gt; 1　#common`</w:t>
      </w:r>
    </w:p>
    <w:p>
      <w:r>
        <w:t xml:space="preserve">　　　　逐词　协具（体）／夜（体）／协具─饰弓→夜／义标：常识</w:t>
      </w:r>
    </w:p>
    <w:p>
      <w:r>
        <w:t xml:space="preserve">　　　　汉译　协具之夜。</w:t>
      </w:r>
    </w:p>
    <w:p>
      <w:r>
        <w:t xml:space="preserve">　　　三、换声为「貌」，当性质用</w:t>
      </w:r>
    </w:p>
    <w:p>
      <w:r>
        <w:t xml:space="preserve">　　　　洄文　`@0 zo2 di6.貌　@1 pe.体　@0 =&gt; 1　#common`</w:t>
      </w:r>
    </w:p>
    <w:p>
      <w:r>
        <w:t xml:space="preserve">　　　　逐词　协具（换声为貌）／状态（体）／协具─饰弓→状态／义标：常识</w:t>
      </w:r>
    </w:p>
    <w:p>
      <w:r>
        <w:t xml:space="preserve">　　　　汉译　协具的状态。</w:t>
      </w:r>
    </w:p>
    <w:p/>
    <w:p/>
    <w:p/>
    <w:p>
      <w:pPr>
        <w:pStyle w:val="Heading3"/>
      </w:pPr>
      <w:r>
        <w:t>w05419　zo2 doe6　协之处</w:t>
      </w:r>
    </w:p>
    <w:p/>
    <w:p>
      <w:r>
        <w:t>**音**　`zo2doe6`　读作 zò·dö̂｜zo˧˥dø˥˧</w:t>
      </w:r>
    </w:p>
    <w:p>
      <w:r>
        <w:t xml:space="preserve">　　　　`zo2`＝浊音 z，像英语 zoo 的 z＋如汉语「哦」＋中升调（˧˥）：像汉语第二声，往上扬；`doe6`＝浊音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5419｜社会类（与词根同类）</w:t>
      </w:r>
    </w:p>
    <w:p>
      <w:r>
        <w:t>**义**　协发生或所在之处</w:t>
      </w:r>
    </w:p>
    <w:p>
      <w:r>
        <w:t xml:space="preserve">　　　　the place where cooperate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由词根「协」（`zo2`）加派生式 **LO「{X}之处」**合成，词形 `zo2 doe6`，派生语素取第 6 调音节。按洄文「能算出来的不另立词条」的规矩，本词没有独立编号，意思就是「协发生或所在之处」。与词根同属「社会」类，字形只多出那个派生语素音节。</w:t>
      </w:r>
    </w:p>
    <w:p>
      <w:r>
        <w:t>**辨**　与词根「协」：词根问「是什么」，本词问「它的处所名词化这一面」。与同式兄弟（家之处（na2 doe6）、亲之处（ne2 doe6）、子之处（ni2 doe6））：式同根不同。与同根别式：取的是同一个「协」的别的侧面。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zo2 doe6.体　@0 -甲-&gt; 1　@0 -庚-&gt; 2　#see`</w:t>
      </w:r>
    </w:p>
    <w:p>
      <w:r>
        <w:t xml:space="preserve">　　　　逐词　看（用）／我（体）／协之处（体）／看─甲位→我／看─庚位→协之处／义标：亲见</w:t>
      </w:r>
    </w:p>
    <w:p>
      <w:r>
        <w:t xml:space="preserve">　　　　汉译　我看见协之处。</w:t>
      </w:r>
    </w:p>
    <w:p>
      <w:r>
        <w:t xml:space="preserve">　　　二、作饰弓的限定者（相当于汉语的「之」）</w:t>
      </w:r>
    </w:p>
    <w:p>
      <w:r>
        <w:t xml:space="preserve">　　　　洄文　`@0 zo2 doe6.体　@1 po4.体　@0 =&gt; 1　#common`</w:t>
      </w:r>
    </w:p>
    <w:p>
      <w:r>
        <w:t xml:space="preserve">　　　　逐词　协之处（体）／夜（体）／协之处─饰弓→夜／义标：常识</w:t>
      </w:r>
    </w:p>
    <w:p>
      <w:r>
        <w:t xml:space="preserve">　　　　汉译　协之处之夜。</w:t>
      </w:r>
    </w:p>
    <w:p>
      <w:r>
        <w:t xml:space="preserve">　　　三、换声为「貌」，当性质用</w:t>
      </w:r>
    </w:p>
    <w:p>
      <w:r>
        <w:t xml:space="preserve">　　　　洄文　`@0 zo2 doe6.貌　@1 pe.体　@0 =&gt; 1　#common`</w:t>
      </w:r>
    </w:p>
    <w:p>
      <w:r>
        <w:t xml:space="preserve">　　　　逐词　协之处（换声为貌）／状态（体）／协之处─饰弓→状态／义标：常识</w:t>
      </w:r>
    </w:p>
    <w:p>
      <w:r>
        <w:t xml:space="preserve">　　　　汉译　协之处的状态。</w:t>
      </w:r>
    </w:p>
    <w:p/>
    <w:p/>
    <w:p/>
    <w:p>
      <w:pPr>
        <w:pStyle w:val="Heading3"/>
      </w:pPr>
      <w:r>
        <w:t>w05463　zo2 koe6　协之法</w:t>
      </w:r>
    </w:p>
    <w:p/>
    <w:p>
      <w:r>
        <w:t>**音**　`zo2koe6`　读作 zò·kö̂｜zo˧˥kø˥˧</w:t>
      </w:r>
    </w:p>
    <w:p>
      <w:r>
        <w:t xml:space="preserve">　　　　`zo2`＝浊音 z，像英语 zoo 的 z＋如汉语「哦」＋中升调（˧˥）：像汉语第二声，往上扬；`koe6`＝汉语拼音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5463｜社会类（与词根同类）</w:t>
      </w:r>
    </w:p>
    <w:p>
      <w:r>
        <w:t>**义**　做协的门径与次第</w:t>
      </w:r>
    </w:p>
    <w:p>
      <w:r>
        <w:t xml:space="preserve">　　　　the method or manner of cooperateing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由词根「协」（`zo2`）加派生式 **ME「{X}之法」**合成，词形 `zo2 koe6`，派生语素取第 6 调音节。按洄文「能算出来的不另立词条」的规矩，本词没有独立编号，意思就是「做协的门径与次第」。与词根同属「社会」类，字形只多出那个派生语素音节。</w:t>
      </w:r>
    </w:p>
    <w:p>
      <w:r>
        <w:t>**辨**　与词根「协」：词根问「是什么」，本词问「它的方式名词化这一面」。与同式兄弟（婚之法（noe2 koe6）、从之法（sy2 koe6）、争之法（za2 koe6））：式同根不同。与同根别式：取的是同一个「协」的别的侧面。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zo2 koe6.体　@0 -甲-&gt; 1　@0 -庚-&gt; 2　#see`</w:t>
      </w:r>
    </w:p>
    <w:p>
      <w:r>
        <w:t xml:space="preserve">　　　　逐词　看（用）／我（体）／协之法（体）／看─甲位→我／看─庚位→协之法／义标：亲见</w:t>
      </w:r>
    </w:p>
    <w:p>
      <w:r>
        <w:t xml:space="preserve">　　　　汉译　我看见协之法。</w:t>
      </w:r>
    </w:p>
    <w:p>
      <w:r>
        <w:t xml:space="preserve">　　　二、作饰弓的限定者（相当于汉语的「之」）</w:t>
      </w:r>
    </w:p>
    <w:p>
      <w:r>
        <w:t xml:space="preserve">　　　　洄文　`@0 zo2 koe6.体　@1 po4.体　@0 =&gt; 1　#common`</w:t>
      </w:r>
    </w:p>
    <w:p>
      <w:r>
        <w:t xml:space="preserve">　　　　逐词　协之法（体）／夜（体）／协之法─饰弓→夜／义标：常识</w:t>
      </w:r>
    </w:p>
    <w:p>
      <w:r>
        <w:t xml:space="preserve">　　　　汉译　协之法之夜。</w:t>
      </w:r>
    </w:p>
    <w:p>
      <w:r>
        <w:t xml:space="preserve">　　　三、换声为「貌」，当性质用</w:t>
      </w:r>
    </w:p>
    <w:p>
      <w:r>
        <w:t xml:space="preserve">　　　　洄文　`@0 zo2 koe6.貌　@1 pe.体　@0 =&gt; 1　#common`</w:t>
      </w:r>
    </w:p>
    <w:p>
      <w:r>
        <w:t xml:space="preserve">　　　　逐词　协之法（换声为貌）／状态（体）／协之法─饰弓→状态／义标：常识</w:t>
      </w:r>
    </w:p>
    <w:p>
      <w:r>
        <w:t xml:space="preserve">　　　　汉译　协之法的状态。</w:t>
      </w:r>
    </w:p>
    <w:p/>
    <w:p/>
    <w:p/>
    <w:p>
      <w:pPr>
        <w:pStyle w:val="Heading3"/>
      </w:pPr>
      <w:r>
        <w:t>w05507　zoe2 da6　法之举</w:t>
      </w:r>
    </w:p>
    <w:p/>
    <w:p>
      <w:r>
        <w:t>**音**　`zoe2da6`　读作 zȫ·dâ｜zø˧˥da˥˧</w:t>
      </w:r>
    </w:p>
    <w:p>
      <w:r>
        <w:t xml:space="preserve">　　　　`zoe2`＝浊音 z，像英语 zoo 的 z＋先摆「诶」的口型再把嘴唇收圆（德语 schön 的 ö）＋中升调（˧˥）：像汉语第二声，往上扬；`da6`＝浊音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5507｜社会类（与词根同类）</w:t>
      </w:r>
    </w:p>
    <w:p>
      <w:r>
        <w:t>**义**　做法这件事的行为本身</w:t>
      </w:r>
    </w:p>
    <w:p>
      <w:r>
        <w:t xml:space="preserve">　　　　the act of law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由词根「法」（`zoe2`）加派生式 **AG「{X}之举」**合成，词形 `zoe2 da6`，派生语素取第 6 调音节。按洄文「能算出来的不另立词条」的规矩，本词没有独立编号，意思就是「做法这件事的行为本身」。与词根同属「社会」类，字形只多出那个派生语素音节。</w:t>
      </w:r>
    </w:p>
    <w:p>
      <w:r>
        <w:t>**辨**　与词根「法」：词根问「是什么」，本词问「它的行为名词化这一面」。与同式兄弟（家之举（na2 da6）、亲之举（ne2 da6）、子之举（ni2 da6））：式同根不同。与同根别式：取的是同一个「法」的别的侧面。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zoe2 da6.体　@0 -甲-&gt; 1　@0 -庚-&gt; 2　#see`</w:t>
      </w:r>
    </w:p>
    <w:p>
      <w:r>
        <w:t xml:space="preserve">　　　　逐词　看（用）／我（体）／法之举（体）／看─甲位→我／看─庚位→法之举／义标：亲见</w:t>
      </w:r>
    </w:p>
    <w:p>
      <w:r>
        <w:t xml:space="preserve">　　　　汉译　我看见法之举。</w:t>
      </w:r>
    </w:p>
    <w:p>
      <w:r>
        <w:t xml:space="preserve">　　　二、作饰弓的限定者（相当于汉语的「之」）</w:t>
      </w:r>
    </w:p>
    <w:p>
      <w:r>
        <w:t xml:space="preserve">　　　　洄文　`@0 zoe2 da6.体　@1 po4.体　@0 =&gt; 1　#common`</w:t>
      </w:r>
    </w:p>
    <w:p>
      <w:r>
        <w:t xml:space="preserve">　　　　逐词　法之举（体）／夜（体）／法之举─饰弓→夜／义标：常识</w:t>
      </w:r>
    </w:p>
    <w:p>
      <w:r>
        <w:t xml:space="preserve">　　　　汉译　法之举之夜。</w:t>
      </w:r>
    </w:p>
    <w:p>
      <w:r>
        <w:t xml:space="preserve">　　　三、换声为「貌」，当性质用</w:t>
      </w:r>
    </w:p>
    <w:p>
      <w:r>
        <w:t xml:space="preserve">　　　　洄文　`@0 zoe2 da6.貌　@1 pe.体　@0 =&gt; 1　#common`</w:t>
      </w:r>
    </w:p>
    <w:p>
      <w:r>
        <w:t xml:space="preserve">　　　　逐词　法之举（换声为貌）／状态（体）／法之举─饰弓→状态／义标：常识</w:t>
      </w:r>
    </w:p>
    <w:p>
      <w:r>
        <w:t xml:space="preserve">　　　　汉译　法之举的状态。</w:t>
      </w:r>
    </w:p>
    <w:p/>
    <w:p/>
    <w:p/>
    <w:p>
      <w:pPr>
        <w:pStyle w:val="Heading3"/>
      </w:pPr>
      <w:r>
        <w:t>w05551　zoe2 di6　法具</w:t>
      </w:r>
    </w:p>
    <w:p/>
    <w:p>
      <w:r>
        <w:t>**音**　`zoe2di6`　读作 zȫ·dî｜zø˧˥di˥˧</w:t>
      </w:r>
    </w:p>
    <w:p>
      <w:r>
        <w:t xml:space="preserve">　　　　`zoe2`＝浊音 z，像英语 zoo 的 z＋先摆「诶」的口型再把嘴唇收圆（德语 schön 的 ö）＋中升调（˧˥）：像汉语第二声，往上扬；`di6`＝浊音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5551｜社会类（与词根同类）</w:t>
      </w:r>
    </w:p>
    <w:p>
      <w:r>
        <w:t>**义**　用于法的器具</w:t>
      </w:r>
    </w:p>
    <w:p>
      <w:r>
        <w:t xml:space="preserve">　　　　an instrument of law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由词根「法」（`zoe2`）加派生式 **IN「{X}具」**合成，词形 `zoe2 di6`，派生语素取第 6 调音节。按洄文「能算出来的不另立词条」的规矩，本词没有独立编号，意思就是「用于法的器具」。与词根同属「社会」类，字形只多出那个派生语素音节。</w:t>
      </w:r>
    </w:p>
    <w:p>
      <w:r>
        <w:t>**辨**　与词根「法」：词根问「是什么」，本词问「它的工具名词化这一面」。与同式兄弟（家具（na2 di6）、亲具（ne2 di6）、子具（ni2 di6））：式同根不同。与同根别式：取的是同一个「法」的别的侧面。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zoe2 di6.体　@0 -甲-&gt; 1　@0 -庚-&gt; 2　#see`</w:t>
      </w:r>
    </w:p>
    <w:p>
      <w:r>
        <w:t xml:space="preserve">　　　　逐词　看（用）／我（体）／法具（体）／看─甲位→我／看─庚位→法具／义标：亲见</w:t>
      </w:r>
    </w:p>
    <w:p>
      <w:r>
        <w:t xml:space="preserve">　　　　汉译　我看见法具。</w:t>
      </w:r>
    </w:p>
    <w:p>
      <w:r>
        <w:t xml:space="preserve">　　　二、作饰弓的限定者（相当于汉语的「之」）</w:t>
      </w:r>
    </w:p>
    <w:p>
      <w:r>
        <w:t xml:space="preserve">　　　　洄文　`@0 zoe2 di6.体　@1 po4.体　@0 =&gt; 1　#common`</w:t>
      </w:r>
    </w:p>
    <w:p>
      <w:r>
        <w:t xml:space="preserve">　　　　逐词　法具（体）／夜（体）／法具─饰弓→夜／义标：常识</w:t>
      </w:r>
    </w:p>
    <w:p>
      <w:r>
        <w:t xml:space="preserve">　　　　汉译　法具之夜。</w:t>
      </w:r>
    </w:p>
    <w:p>
      <w:r>
        <w:t xml:space="preserve">　　　三、换声为「貌」，当性质用</w:t>
      </w:r>
    </w:p>
    <w:p>
      <w:r>
        <w:t xml:space="preserve">　　　　洄文　`@0 zoe2 di6.貌　@1 pe.体　@0 =&gt; 1　#common`</w:t>
      </w:r>
    </w:p>
    <w:p>
      <w:r>
        <w:t xml:space="preserve">　　　　逐词　法具（换声为貌）／状态（体）／法具─饰弓→状态／义标：常识</w:t>
      </w:r>
    </w:p>
    <w:p>
      <w:r>
        <w:t xml:space="preserve">　　　　汉译　法具的状态。</w:t>
      </w:r>
    </w:p>
    <w:p/>
    <w:p/>
    <w:p/>
    <w:p>
      <w:pPr>
        <w:pStyle w:val="Heading3"/>
      </w:pPr>
      <w:r>
        <w:t>w05595　zoe2 doe6　法之处</w:t>
      </w:r>
    </w:p>
    <w:p/>
    <w:p>
      <w:r>
        <w:t>**音**　`zoe2doe6`　读作 zȫ·dö̂｜zø˧˥dø˥˧</w:t>
      </w:r>
    </w:p>
    <w:p>
      <w:r>
        <w:t xml:space="preserve">　　　　`zoe2`＝浊音 z，像英语 zoo 的 z＋先摆「诶」的口型再把嘴唇收圆（德语 schön 的 ö）＋中升调（˧˥）：像汉语第二声，往上扬；`doe6`＝浊音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5595｜社会类（与词根同类）</w:t>
      </w:r>
    </w:p>
    <w:p>
      <w:r>
        <w:t>**义**　法发生或所在之处</w:t>
      </w:r>
    </w:p>
    <w:p>
      <w:r>
        <w:t xml:space="preserve">　　　　the place of law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由词根「法」（`zoe2`）加派生式 **LO「{X}之处」**合成，词形 `zoe2 doe6`，派生语素取第 6 调音节。按洄文「能算出来的不另立词条」的规矩，本词没有独立编号，意思就是「法发生或所在之处」。与词根同属「社会」类，字形只多出那个派生语素音节。</w:t>
      </w:r>
    </w:p>
    <w:p>
      <w:r>
        <w:t>**辨**　与词根「法」：词根问「是什么」，本词问「它的处所名词化这一面」。与同式兄弟（家之处（na2 doe6）、亲之处（ne2 doe6）、子之处（ni2 doe6））：式同根不同。与同根别式：取的是同一个「法」的别的侧面。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zoe2 doe6.体　@0 -甲-&gt; 1　@0 -庚-&gt; 2　#see`</w:t>
      </w:r>
    </w:p>
    <w:p>
      <w:r>
        <w:t xml:space="preserve">　　　　逐词　看（用）／我（体）／法之处（体）／看─甲位→我／看─庚位→法之处／义标：亲见</w:t>
      </w:r>
    </w:p>
    <w:p>
      <w:r>
        <w:t xml:space="preserve">　　　　汉译　我看见法之处。</w:t>
      </w:r>
    </w:p>
    <w:p>
      <w:r>
        <w:t xml:space="preserve">　　　二、作饰弓的限定者（相当于汉语的「之」）</w:t>
      </w:r>
    </w:p>
    <w:p>
      <w:r>
        <w:t xml:space="preserve">　　　　洄文　`@0 zoe2 doe6.体　@1 po4.体　@0 =&gt; 1　#common`</w:t>
      </w:r>
    </w:p>
    <w:p>
      <w:r>
        <w:t xml:space="preserve">　　　　逐词　法之处（体）／夜（体）／法之处─饰弓→夜／义标：常识</w:t>
      </w:r>
    </w:p>
    <w:p>
      <w:r>
        <w:t xml:space="preserve">　　　　汉译　法之处之夜。</w:t>
      </w:r>
    </w:p>
    <w:p>
      <w:r>
        <w:t xml:space="preserve">　　　三、换声为「貌」，当性质用</w:t>
      </w:r>
    </w:p>
    <w:p>
      <w:r>
        <w:t xml:space="preserve">　　　　洄文　`@0 zoe2 doe6.貌　@1 pe.体　@0 =&gt; 1　#common`</w:t>
      </w:r>
    </w:p>
    <w:p>
      <w:r>
        <w:t xml:space="preserve">　　　　逐词　法之处（换声为貌）／状态（体）／法之处─饰弓→状态／义标：常识</w:t>
      </w:r>
    </w:p>
    <w:p>
      <w:r>
        <w:t xml:space="preserve">　　　　汉译　法之处的状态。</w:t>
      </w:r>
    </w:p>
    <w:p/>
    <w:p/>
    <w:p/>
    <w:p>
      <w:pPr>
        <w:pStyle w:val="Heading3"/>
      </w:pPr>
      <w:r>
        <w:t>w05639　zoe2 dy6　法性</w:t>
      </w:r>
    </w:p>
    <w:p/>
    <w:p>
      <w:r>
        <w:t>**音**　`zoe2dy6`　读作 zȫ·dŷ｜zø˧˥dy˥˧</w:t>
      </w:r>
    </w:p>
    <w:p>
      <w:r>
        <w:t xml:space="preserve">　　　　`zoe2`＝浊音 z，像英语 zoo 的 z＋先摆「诶」的口型再把嘴唇收圆（德语 schön 的 ö）＋中升调（˧˥）：像汉语第二声，往上扬；`dy6`＝浊音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5639｜社会类（与词根同类）</w:t>
      </w:r>
    </w:p>
    <w:p>
      <w:r>
        <w:t>**义**　法这一性质本身</w:t>
      </w:r>
    </w:p>
    <w:p>
      <w:r>
        <w:t xml:space="preserve">　　　　the quality of being law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由词根「法」（`zoe2`）加派生式 **AB「{X}性」**合成，词形 `zoe2 dy6`，派生语素取第 6 调音节。按洄文「能算出来的不另立词条」的规矩，本词没有独立编号，意思就是「法这一性质本身」。与词根同属「社会」类，字形只多出那个派生语素音节。</w:t>
      </w:r>
    </w:p>
    <w:p>
      <w:r>
        <w:t>**辨**　与词根「法」：词根问「是什么」，本词问「它的性质名词化这一面」。与同式兄弟（家性（na2 dy6）、亲性（ne2 dy6）、子性（ni2 dy6））：式同根不同。与同根别式：取的是同一个「法」的别的侧面。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zoe2 dy6.体　@0 -甲-&gt; 1　@0 -庚-&gt; 2　#see`</w:t>
      </w:r>
    </w:p>
    <w:p>
      <w:r>
        <w:t xml:space="preserve">　　　　逐词　看（用）／我（体）／法性（体）／看─甲位→我／看─庚位→法性／义标：亲见</w:t>
      </w:r>
    </w:p>
    <w:p>
      <w:r>
        <w:t xml:space="preserve">　　　　汉译　我看见法性。</w:t>
      </w:r>
    </w:p>
    <w:p>
      <w:r>
        <w:t xml:space="preserve">　　　二、作饰弓的限定者（相当于汉语的「之」）</w:t>
      </w:r>
    </w:p>
    <w:p>
      <w:r>
        <w:t xml:space="preserve">　　　　洄文　`@0 zoe2 dy6.体　@1 po4.体　@0 =&gt; 1　#common`</w:t>
      </w:r>
    </w:p>
    <w:p>
      <w:r>
        <w:t xml:space="preserve">　　　　逐词　法性（体）／夜（体）／法性─饰弓→夜／义标：常识</w:t>
      </w:r>
    </w:p>
    <w:p>
      <w:r>
        <w:t xml:space="preserve">　　　　汉译　法性之夜。</w:t>
      </w:r>
    </w:p>
    <w:p>
      <w:r>
        <w:t xml:space="preserve">　　　三、换声为「貌」，当性质用</w:t>
      </w:r>
    </w:p>
    <w:p>
      <w:r>
        <w:t xml:space="preserve">　　　　洄文　`@0 zoe2 dy6.貌　@1 pe.体　@0 =&gt; 1　#common`</w:t>
      </w:r>
    </w:p>
    <w:p>
      <w:r>
        <w:t xml:space="preserve">　　　　逐词　法性（换声为貌）／状态（体）／法性─饰弓→状态／义标：常识</w:t>
      </w:r>
    </w:p>
    <w:p>
      <w:r>
        <w:t xml:space="preserve">　　　　汉译　法性的状态。</w:t>
      </w:r>
    </w:p>
    <w:p/>
    <w:p/>
    <w:p/>
    <w:p>
      <w:pPr>
        <w:pStyle w:val="Heading3"/>
      </w:pPr>
      <w:r>
        <w:t>w05683　zoe2 ka6　法之所致</w:t>
      </w:r>
    </w:p>
    <w:p/>
    <w:p>
      <w:r>
        <w:t>**音**　`zoe2ka6`　读作 zȫ·kâ｜zø˧˥ka˥˧</w:t>
      </w:r>
    </w:p>
    <w:p>
      <w:r>
        <w:t xml:space="preserve">　　　　`zoe2`＝浊音 z，像英语 zoo 的 z＋先摆「诶」的口型再把嘴唇收圆（德语 schön 的 ö）＋中升调（˧˥）：像汉语第二声，往上扬；`ka6`＝汉语拼音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5683｜社会类（与词根同类）</w:t>
      </w:r>
    </w:p>
    <w:p>
      <w:r>
        <w:t>**义**　由法所引起者</w:t>
      </w:r>
    </w:p>
    <w:p>
      <w:r>
        <w:t xml:space="preserve">　　　　what law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由词根「法」（`zoe2`）加派生式 **CA「{X}之所致」**合成，词形 `zoe2 ka6`，派生语素取第 6 调音节。按洄文「能算出来的不另立词条」的规矩，本词没有独立编号，意思就是「由法所引起者」。与词根同属「社会」类，字形只多出那个派生语素音节。</w:t>
      </w:r>
    </w:p>
    <w:p>
      <w:r>
        <w:t>**辨**　与词根「法」：词根问「是什么」，本词问「它的结果名词化这一面」。与同式兄弟（家之所致（na2 ka6）、亲之所致（ne2 ka6）、子之所致（ni2 ka6））：式同根不同。与同根别式：取的是同一个「法」的别的侧面。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zoe2 ka6.体　@0 -甲-&gt; 1　@0 -庚-&gt; 2　#see`</w:t>
      </w:r>
    </w:p>
    <w:p>
      <w:r>
        <w:t xml:space="preserve">　　　　逐词　看（用）／我（体）／法之所致（体）／看─甲位→我／看─庚位→法之所致／义标：亲见</w:t>
      </w:r>
    </w:p>
    <w:p>
      <w:r>
        <w:t xml:space="preserve">　　　　汉译　我看见法之所致。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zoe2 ka6.体　@1 po4.体　@0 =&gt; 1　#common`</w:t>
      </w:r>
    </w:p>
    <w:p>
      <w:r>
        <w:t xml:space="preserve">　　　　逐词　法之所致（体）／夜（体）／法之所致─饰弓→夜／义标：常识</w:t>
      </w:r>
    </w:p>
    <w:p>
      <w:r>
        <w:t xml:space="preserve">　　　　汉译　法之所致之夜。</w:t>
      </w:r>
    </w:p>
    <w:p>
      <w:r>
        <w:t xml:space="preserve">　　　三、换声为「貌」，当性质用</w:t>
      </w:r>
    </w:p>
    <w:p>
      <w:r>
        <w:t xml:space="preserve">　　　　洄文　`@0 zoe2 ka6.貌　@1 pe.体　@0 =&gt; 1　#common`</w:t>
      </w:r>
    </w:p>
    <w:p>
      <w:r>
        <w:t xml:space="preserve">　　　　逐词　法之所致（换声为貌）／状态（体）／法之所致─饰弓→状态／义标：常识</w:t>
      </w:r>
    </w:p>
    <w:p>
      <w:r>
        <w:t xml:space="preserve">　　　　汉译　法之所致的状态。</w:t>
      </w:r>
    </w:p>
    <w:p/>
    <w:p/>
    <w:p/>
    <w:p>
      <w:pPr>
        <w:pStyle w:val="Heading3"/>
      </w:pPr>
      <w:r>
        <w:t>w05727　zu2 da6　罪之举</w:t>
      </w:r>
    </w:p>
    <w:p/>
    <w:p>
      <w:r>
        <w:t>**音**　`zu2da6`　读作 zù·dâ｜zu˧˥da˥˧</w:t>
      </w:r>
    </w:p>
    <w:p>
      <w:r>
        <w:t xml:space="preserve">　　　　`zu2`＝浊音 z，像英语 zoo 的 z＋如汉语「乌」＋中升调（˧˥）：像汉语第二声，往上扬；`da6`＝浊音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5727｜社会类（与词根同类）</w:t>
      </w:r>
    </w:p>
    <w:p>
      <w:r>
        <w:t>**义**　做罪这件事的行为本身</w:t>
      </w:r>
    </w:p>
    <w:p>
      <w:r>
        <w:t xml:space="preserve">　　　　the act of offense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由词根「罪」（`zu2`）加派生式 **AG「{X}之举」**合成，词形 `zu2 da6`，派生语素取第 6 调音节。按洄文「能算出来的不另立词条」的规矩，本词没有独立编号，意思就是「做罪这件事的行为本身」。与词根同属「社会」类，字形只多出那个派生语素音节。</w:t>
      </w:r>
    </w:p>
    <w:p>
      <w:r>
        <w:t>**辨**　与词根「罪」：词根问「是什么」，本词问「它的行为名词化这一面」。与同式兄弟（家之举（na2 da6）、亲之举（ne2 da6）、子之举（ni2 da6））：式同根不同。与同根别式：取的是同一个「罪」的别的侧面。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zu2 da6.体　@0 -甲-&gt; 1　@0 -庚-&gt; 2　#see`</w:t>
      </w:r>
    </w:p>
    <w:p>
      <w:r>
        <w:t xml:space="preserve">　　　　逐词　看（用）／我（体）／罪之举（体）／看─甲位→我／看─庚位→罪之举／义标：亲见</w:t>
      </w:r>
    </w:p>
    <w:p>
      <w:r>
        <w:t xml:space="preserve">　　　　汉译　我看见罪之举。</w:t>
      </w:r>
    </w:p>
    <w:p>
      <w:r>
        <w:t xml:space="preserve">　　　二、作饰弓的限定者（相当于汉语的「之」）</w:t>
      </w:r>
    </w:p>
    <w:p>
      <w:r>
        <w:t xml:space="preserve">　　　　洄文　`@0 zu2 da6.体　@1 po4.体　@0 =&gt; 1　#common`</w:t>
      </w:r>
    </w:p>
    <w:p>
      <w:r>
        <w:t xml:space="preserve">　　　　逐词　罪之举（体）／夜（体）／罪之举─饰弓→夜／义标：常识</w:t>
      </w:r>
    </w:p>
    <w:p>
      <w:r>
        <w:t xml:space="preserve">　　　　汉译　罪之举之夜。</w:t>
      </w:r>
    </w:p>
    <w:p>
      <w:r>
        <w:t xml:space="preserve">　　　三、换声为「貌」，当性质用</w:t>
      </w:r>
    </w:p>
    <w:p>
      <w:r>
        <w:t xml:space="preserve">　　　　洄文　`@0 zu2 da6.貌　@1 pe.体　@0 =&gt; 1　#common`</w:t>
      </w:r>
    </w:p>
    <w:p>
      <w:r>
        <w:t xml:space="preserve">　　　　逐词　罪之举（换声为貌）／状态（体）／罪之举─饰弓→状态／义标：常识</w:t>
      </w:r>
    </w:p>
    <w:p>
      <w:r>
        <w:t xml:space="preserve">　　　　汉译　罪之举的状态。</w:t>
      </w:r>
    </w:p>
    <w:p/>
    <w:p/>
    <w:p/>
    <w:p>
      <w:pPr>
        <w:pStyle w:val="Heading3"/>
      </w:pPr>
      <w:r>
        <w:t>w05771　zu2 di6　罪具</w:t>
      </w:r>
    </w:p>
    <w:p/>
    <w:p>
      <w:r>
        <w:t>**音**　`zu2di6`　读作 zù·dî｜zu˧˥di˥˧</w:t>
      </w:r>
    </w:p>
    <w:p>
      <w:r>
        <w:t xml:space="preserve">　　　　`zu2`＝浊音 z，像英语 zoo 的 z＋如汉语「乌」＋中升调（˧˥）：像汉语第二声，往上扬；`di6`＝浊音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5771｜社会类（与词根同类）</w:t>
      </w:r>
    </w:p>
    <w:p>
      <w:r>
        <w:t>**义**　用于罪的器具</w:t>
      </w:r>
    </w:p>
    <w:p>
      <w:r>
        <w:t xml:space="preserve">　　　　an instrument of offense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由词根「罪」（`zu2`）加派生式 **IN「{X}具」**合成，词形 `zu2 di6`，派生语素取第 6 调音节。按洄文「能算出来的不另立词条」的规矩，本词没有独立编号，意思就是「用于罪的器具」。与词根同属「社会」类，字形只多出那个派生语素音节。</w:t>
      </w:r>
    </w:p>
    <w:p>
      <w:r>
        <w:t>**辨**　与词根「罪」：词根问「是什么」，本词问「它的工具名词化这一面」。与同式兄弟（家具（na2 di6）、亲具（ne2 di6）、子具（ni2 di6））：式同根不同。与同根别式：取的是同一个「罪」的别的侧面。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zu2 di6.体　@0 -甲-&gt; 1　@0 -庚-&gt; 2　#see`</w:t>
      </w:r>
    </w:p>
    <w:p>
      <w:r>
        <w:t xml:space="preserve">　　　　逐词　看（用）／我（体）／罪具（体）／看─甲位→我／看─庚位→罪具／义标：亲见</w:t>
      </w:r>
    </w:p>
    <w:p>
      <w:r>
        <w:t xml:space="preserve">　　　　汉译　我看见罪具。</w:t>
      </w:r>
    </w:p>
    <w:p>
      <w:r>
        <w:t xml:space="preserve">　　　二、作饰弓的限定者（相当于汉语的「之」）</w:t>
      </w:r>
    </w:p>
    <w:p>
      <w:r>
        <w:t xml:space="preserve">　　　　洄文　`@0 zu2 di6.体　@1 po4.体　@0 =&gt; 1　#common`</w:t>
      </w:r>
    </w:p>
    <w:p>
      <w:r>
        <w:t xml:space="preserve">　　　　逐词　罪具（体）／夜（体）／罪具─饰弓→夜／义标：常识</w:t>
      </w:r>
    </w:p>
    <w:p>
      <w:r>
        <w:t xml:space="preserve">　　　　汉译　罪具之夜。</w:t>
      </w:r>
    </w:p>
    <w:p>
      <w:r>
        <w:t xml:space="preserve">　　　三、换声为「貌」，当性质用</w:t>
      </w:r>
    </w:p>
    <w:p>
      <w:r>
        <w:t xml:space="preserve">　　　　洄文　`@0 zu2 di6.貌　@1 pe.体　@0 =&gt; 1　#common`</w:t>
      </w:r>
    </w:p>
    <w:p>
      <w:r>
        <w:t xml:space="preserve">　　　　逐词　罪具（换声为貌）／状态（体）／罪具─饰弓→状态／义标：常识</w:t>
      </w:r>
    </w:p>
    <w:p>
      <w:r>
        <w:t xml:space="preserve">　　　　汉译　罪具的状态。</w:t>
      </w:r>
    </w:p>
    <w:p/>
    <w:p/>
    <w:p/>
    <w:p>
      <w:pPr>
        <w:pStyle w:val="Heading3"/>
      </w:pPr>
      <w:r>
        <w:t>w05815　zu2 doe6　罪之处</w:t>
      </w:r>
    </w:p>
    <w:p/>
    <w:p>
      <w:r>
        <w:t>**音**　`zu2doe6`　读作 zù·dö̂｜zu˧˥dø˥˧</w:t>
      </w:r>
    </w:p>
    <w:p>
      <w:r>
        <w:t xml:space="preserve">　　　　`zu2`＝浊音 z，像英语 zoo 的 z＋如汉语「乌」＋中升调（˧˥）：像汉语第二声，往上扬；`doe6`＝浊音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5815｜社会类（与词根同类）</w:t>
      </w:r>
    </w:p>
    <w:p>
      <w:r>
        <w:t>**义**　罪发生或所在之处</w:t>
      </w:r>
    </w:p>
    <w:p>
      <w:r>
        <w:t xml:space="preserve">　　　　the place of offense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由词根「罪」（`zu2`）加派生式 **LO「{X}之处」**合成，词形 `zu2 doe6`，派生语素取第 6 调音节。按洄文「能算出来的不另立词条」的规矩，本词没有独立编号，意思就是「罪发生或所在之处」。与词根同属「社会」类，字形只多出那个派生语素音节。</w:t>
      </w:r>
    </w:p>
    <w:p>
      <w:r>
        <w:t>**辨**　与词根「罪」：词根问「是什么」，本词问「它的处所名词化这一面」。与同式兄弟（家之处（na2 doe6）、亲之处（ne2 doe6）、子之处（ni2 doe6））：式同根不同。与同根别式：取的是同一个「罪」的别的侧面。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zu2 doe6.体　@0 -甲-&gt; 1　@0 -庚-&gt; 2　#see`</w:t>
      </w:r>
    </w:p>
    <w:p>
      <w:r>
        <w:t xml:space="preserve">　　　　逐词　看（用）／我（体）／罪之处（体）／看─甲位→我／看─庚位→罪之处／义标：亲见</w:t>
      </w:r>
    </w:p>
    <w:p>
      <w:r>
        <w:t xml:space="preserve">　　　　汉译　我看见罪之处。</w:t>
      </w:r>
    </w:p>
    <w:p>
      <w:r>
        <w:t xml:space="preserve">　　　二、作饰弓的限定者（相当于汉语的「之」）</w:t>
      </w:r>
    </w:p>
    <w:p>
      <w:r>
        <w:t xml:space="preserve">　　　　洄文　`@0 zu2 doe6.体　@1 po4.体　@0 =&gt; 1　#common`</w:t>
      </w:r>
    </w:p>
    <w:p>
      <w:r>
        <w:t xml:space="preserve">　　　　逐词　罪之处（体）／夜（体）／罪之处─饰弓→夜／义标：常识</w:t>
      </w:r>
    </w:p>
    <w:p>
      <w:r>
        <w:t xml:space="preserve">　　　　汉译　罪之处之夜。</w:t>
      </w:r>
    </w:p>
    <w:p>
      <w:r>
        <w:t xml:space="preserve">　　　三、换声为「貌」，当性质用</w:t>
      </w:r>
    </w:p>
    <w:p>
      <w:r>
        <w:t xml:space="preserve">　　　　洄文　`@0 zu2 doe6.貌　@1 pe.体　@0 =&gt; 1　#common`</w:t>
      </w:r>
    </w:p>
    <w:p>
      <w:r>
        <w:t xml:space="preserve">　　　　逐词　罪之处（换声为貌）／状态（体）／罪之处─饰弓→状态／义标：常识</w:t>
      </w:r>
    </w:p>
    <w:p>
      <w:r>
        <w:t xml:space="preserve">　　　　汉译　罪之处的状态。</w:t>
      </w:r>
    </w:p>
    <w:p/>
    <w:p/>
    <w:p/>
    <w:p>
      <w:pPr>
        <w:pStyle w:val="Heading3"/>
      </w:pPr>
      <w:r>
        <w:t>w05859　zu2 dy6　罪性</w:t>
      </w:r>
    </w:p>
    <w:p/>
    <w:p>
      <w:r>
        <w:t>**音**　`zu2dy6`　读作 zù·dŷ｜zu˧˥dy˥˧</w:t>
      </w:r>
    </w:p>
    <w:p>
      <w:r>
        <w:t xml:space="preserve">　　　　`zu2`＝浊音 z，像英语 zoo 的 z＋如汉语「乌」＋中升调（˧˥）：像汉语第二声，往上扬；`dy6`＝浊音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5859｜社会类（与词根同类）</w:t>
      </w:r>
    </w:p>
    <w:p>
      <w:r>
        <w:t>**义**　罪这一性质本身</w:t>
      </w:r>
    </w:p>
    <w:p>
      <w:r>
        <w:t xml:space="preserve">　　　　the quality of being offense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由词根「罪」（`zu2`）加派生式 **AB「{X}性」**合成，词形 `zu2 dy6`，派生语素取第 6 调音节。按洄文「能算出来的不另立词条」的规矩，本词没有独立编号，意思就是「罪这一性质本身」。与词根同属「社会」类，字形只多出那个派生语素音节。</w:t>
      </w:r>
    </w:p>
    <w:p>
      <w:r>
        <w:t>**辨**　与词根「罪」：词根问「是什么」，本词问「它的性质名词化这一面」。与同式兄弟（家性（na2 dy6）、亲性（ne2 dy6）、子性（ni2 dy6））：式同根不同。与同根别式：取的是同一个「罪」的别的侧面。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zu2 dy6.体　@0 -甲-&gt; 1　@0 -庚-&gt; 2　#see`</w:t>
      </w:r>
    </w:p>
    <w:p>
      <w:r>
        <w:t xml:space="preserve">　　　　逐词　看（用）／我（体）／罪性（体）／看─甲位→我／看─庚位→罪性／义标：亲见</w:t>
      </w:r>
    </w:p>
    <w:p>
      <w:r>
        <w:t xml:space="preserve">　　　　汉译　我看见罪性。</w:t>
      </w:r>
    </w:p>
    <w:p>
      <w:r>
        <w:t xml:space="preserve">　　　二、作饰弓的限定者（相当于汉语的「之」）</w:t>
      </w:r>
    </w:p>
    <w:p>
      <w:r>
        <w:t xml:space="preserve">　　　　洄文　`@0 zu2 dy6.体　@1 po4.体　@0 =&gt; 1　#common`</w:t>
      </w:r>
    </w:p>
    <w:p>
      <w:r>
        <w:t xml:space="preserve">　　　　逐词　罪性（体）／夜（体）／罪性─饰弓→夜／义标：常识</w:t>
      </w:r>
    </w:p>
    <w:p>
      <w:r>
        <w:t xml:space="preserve">　　　　汉译　罪性之夜。</w:t>
      </w:r>
    </w:p>
    <w:p>
      <w:r>
        <w:t xml:space="preserve">　　　三、换声为「貌」，当性质用</w:t>
      </w:r>
    </w:p>
    <w:p>
      <w:r>
        <w:t xml:space="preserve">　　　　洄文　`@0 zu2 dy6.貌　@1 pe.体　@0 =&gt; 1　#common`</w:t>
      </w:r>
    </w:p>
    <w:p>
      <w:r>
        <w:t xml:space="preserve">　　　　逐词　罪性（换声为貌）／状态（体）／罪性─饰弓→状态／义标：常识</w:t>
      </w:r>
    </w:p>
    <w:p>
      <w:r>
        <w:t xml:space="preserve">　　　　汉译　罪性的状态。</w:t>
      </w:r>
    </w:p>
    <w:p/>
    <w:p/>
    <w:p/>
    <w:p>
      <w:pPr>
        <w:pStyle w:val="Heading3"/>
      </w:pPr>
      <w:r>
        <w:t>w05903　zu2 ka6　罪之所致</w:t>
      </w:r>
    </w:p>
    <w:p/>
    <w:p>
      <w:r>
        <w:t>**音**　`zu2ka6`　读作 zù·kâ｜zu˧˥ka˥˧</w:t>
      </w:r>
    </w:p>
    <w:p>
      <w:r>
        <w:t xml:space="preserve">　　　　`zu2`＝浊音 z，像英语 zoo 的 z＋如汉语「乌」＋中升调（˧˥）：像汉语第二声，往上扬；`ka6`＝汉语拼音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5903｜社会类（与词根同类）</w:t>
      </w:r>
    </w:p>
    <w:p>
      <w:r>
        <w:t>**义**　由罪所引起者</w:t>
      </w:r>
    </w:p>
    <w:p>
      <w:r>
        <w:t xml:space="preserve">　　　　what offense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由词根「罪」（`zu2`）加派生式 **CA「{X}之所致」**合成，词形 `zu2 ka6`，派生语素取第 6 调音节。按洄文「能算出来的不另立词条」的规矩，本词没有独立编号，意思就是「由罪所引起者」。与词根同属「社会」类，字形只多出那个派生语素音节。</w:t>
      </w:r>
    </w:p>
    <w:p>
      <w:r>
        <w:t>**辨**　与词根「罪」：词根问「是什么」，本词问「它的结果名词化这一面」。与同式兄弟（家之所致（na2 ka6）、亲之所致（ne2 ka6）、子之所致（ni2 ka6））：式同根不同。与同根别式：取的是同一个「罪」的别的侧面。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zu2 ka6.体　@0 -甲-&gt; 1　@0 -庚-&gt; 2　#see`</w:t>
      </w:r>
    </w:p>
    <w:p>
      <w:r>
        <w:t xml:space="preserve">　　　　逐词　看（用）／我（体）／罪之所致（体）／看─甲位→我／看─庚位→罪之所致／义标：亲见</w:t>
      </w:r>
    </w:p>
    <w:p>
      <w:r>
        <w:t xml:space="preserve">　　　　汉译　我看见罪之所致。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zu2 ka6.体　@1 po4.体　@0 =&gt; 1　#common`</w:t>
      </w:r>
    </w:p>
    <w:p>
      <w:r>
        <w:t xml:space="preserve">　　　　逐词　罪之所致（体）／夜（体）／罪之所致─饰弓→夜／义标：常识</w:t>
      </w:r>
    </w:p>
    <w:p>
      <w:r>
        <w:t xml:space="preserve">　　　　汉译　罪之所致之夜。</w:t>
      </w:r>
    </w:p>
    <w:p>
      <w:r>
        <w:t xml:space="preserve">　　　三、换声为「貌」，当性质用</w:t>
      </w:r>
    </w:p>
    <w:p>
      <w:r>
        <w:t xml:space="preserve">　　　　洄文　`@0 zu2 ka6.貌　@1 pe.体　@0 =&gt; 1　#common`</w:t>
      </w:r>
    </w:p>
    <w:p>
      <w:r>
        <w:t xml:space="preserve">　　　　逐词　罪之所致（换声为貌）／状态（体）／罪之所致─饰弓→状态／义标：常识</w:t>
      </w:r>
    </w:p>
    <w:p>
      <w:r>
        <w:t xml:space="preserve">　　　　汉译　罪之所致的状态。</w:t>
      </w:r>
    </w:p>
    <w:p/>
    <w:p/>
    <w:p/>
    <w:p>
      <w:pPr>
        <w:pStyle w:val="Heading3"/>
      </w:pPr>
      <w:r>
        <w:t>w05947　zv2 da6　誉之举</w:t>
      </w:r>
    </w:p>
    <w:p/>
    <w:p>
      <w:r>
        <w:t>**音**　`zv2da6`　读作 zṿ·dâ｜zɨ˧˥da˥˧</w:t>
      </w:r>
    </w:p>
    <w:p>
      <w:r>
        <w:t xml:space="preserve">　　　　`zv2`＝浊音 z，像英语 zoo 的 z＋汉语「资」「思」里那个元音（-i），读得紧一些＋中升调（˧˥）：像汉语第二声，往上扬；`da6`＝浊音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5947｜社会类（与词根同类）</w:t>
      </w:r>
    </w:p>
    <w:p>
      <w:r>
        <w:t>**义**　做誉这件事的行为本身</w:t>
      </w:r>
    </w:p>
    <w:p>
      <w:r>
        <w:t xml:space="preserve">　　　　the act of reputation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由词根「誉」（`zv2`）加派生式 **AG「{X}之举」**合成，词形 `zv2 da6`，派生语素取第 6 调音节。按洄文「能算出来的不另立词条」的规矩，本词没有独立编号，意思就是「做誉这件事的行为本身」。与词根同属「社会」类，字形只多出那个派生语素音节。</w:t>
      </w:r>
    </w:p>
    <w:p>
      <w:r>
        <w:t>**辨**　与词根「誉」：词根问「是什么」，本词问「它的行为名词化这一面」。与同式兄弟（家之举（na2 da6）、亲之举（ne2 da6）、子之举（ni2 da6））：式同根不同。与同根别式：取的是同一个「誉」的别的侧面。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zv2 da6.体　@0 -甲-&gt; 1　@0 -庚-&gt; 2　#see`</w:t>
      </w:r>
    </w:p>
    <w:p>
      <w:r>
        <w:t xml:space="preserve">　　　　逐词　看（用）／我（体）／誉之举（体）／看─甲位→我／看─庚位→誉之举／义标：亲见</w:t>
      </w:r>
    </w:p>
    <w:p>
      <w:r>
        <w:t xml:space="preserve">　　　　汉译　我看见誉之举。</w:t>
      </w:r>
    </w:p>
    <w:p>
      <w:r>
        <w:t xml:space="preserve">　　　二、作饰弓的限定者（相当于汉语的「之」）</w:t>
      </w:r>
    </w:p>
    <w:p>
      <w:r>
        <w:t xml:space="preserve">　　　　洄文　`@0 zv2 da6.体　@1 po4.体　@0 =&gt; 1　#common`</w:t>
      </w:r>
    </w:p>
    <w:p>
      <w:r>
        <w:t xml:space="preserve">　　　　逐词　誉之举（体）／夜（体）／誉之举─饰弓→夜／义标：常识</w:t>
      </w:r>
    </w:p>
    <w:p>
      <w:r>
        <w:t xml:space="preserve">　　　　汉译　誉之举之夜。</w:t>
      </w:r>
    </w:p>
    <w:p>
      <w:r>
        <w:t xml:space="preserve">　　　三、换声为「貌」，当性质用</w:t>
      </w:r>
    </w:p>
    <w:p>
      <w:r>
        <w:t xml:space="preserve">　　　　洄文　`@0 zv2 da6.貌　@1 pe.体　@0 =&gt; 1　#common`</w:t>
      </w:r>
    </w:p>
    <w:p>
      <w:r>
        <w:t xml:space="preserve">　　　　逐词　誉之举（换声为貌）／状态（体）／誉之举─饰弓→状态／义标：常识</w:t>
      </w:r>
    </w:p>
    <w:p>
      <w:r>
        <w:t xml:space="preserve">　　　　汉译　誉之举的状态。</w:t>
      </w:r>
    </w:p>
    <w:p/>
    <w:p/>
    <w:p/>
    <w:p>
      <w:pPr>
        <w:pStyle w:val="Heading3"/>
      </w:pPr>
      <w:r>
        <w:t>w05991　zv2 di6　誉具</w:t>
      </w:r>
    </w:p>
    <w:p/>
    <w:p>
      <w:r>
        <w:t>**音**　`zv2di6`　读作 zṿ·dî｜zɨ˧˥di˥˧</w:t>
      </w:r>
    </w:p>
    <w:p>
      <w:r>
        <w:t xml:space="preserve">　　　　`zv2`＝浊音 z，像英语 zoo 的 z＋汉语「资」「思」里那个元音（-i），读得紧一些＋中升调（˧˥）：像汉语第二声，往上扬；`di6`＝浊音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5991｜社会类（与词根同类）</w:t>
      </w:r>
    </w:p>
    <w:p>
      <w:r>
        <w:t>**义**　用于誉的器具</w:t>
      </w:r>
    </w:p>
    <w:p>
      <w:r>
        <w:t xml:space="preserve">　　　　an instrument of reputation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由词根「誉」（`zv2`）加派生式 **IN「{X}具」**合成，词形 `zv2 di6`，派生语素取第 6 调音节。按洄文「能算出来的不另立词条」的规矩，本词没有独立编号，意思就是「用于誉的器具」。与词根同属「社会」类，字形只多出那个派生语素音节。</w:t>
      </w:r>
    </w:p>
    <w:p>
      <w:r>
        <w:t>**辨**　与词根「誉」：词根问「是什么」，本词问「它的工具名词化这一面」。与同式兄弟（家具（na2 di6）、亲具（ne2 di6）、子具（ni2 di6））：式同根不同。与同根别式：取的是同一个「誉」的别的侧面。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zv2 di6.体　@0 -甲-&gt; 1　@0 -庚-&gt; 2　#see`</w:t>
      </w:r>
    </w:p>
    <w:p>
      <w:r>
        <w:t xml:space="preserve">　　　　逐词　看（用）／我（体）／誉具（体）／看─甲位→我／看─庚位→誉具／义标：亲见</w:t>
      </w:r>
    </w:p>
    <w:p>
      <w:r>
        <w:t xml:space="preserve">　　　　汉译　我看见誉具。</w:t>
      </w:r>
    </w:p>
    <w:p>
      <w:r>
        <w:t xml:space="preserve">　　　二、作饰弓的限定者（相当于汉语的「之」）</w:t>
      </w:r>
    </w:p>
    <w:p>
      <w:r>
        <w:t xml:space="preserve">　　　　洄文　`@0 zv2 di6.体　@1 po4.体　@0 =&gt; 1　#common`</w:t>
      </w:r>
    </w:p>
    <w:p>
      <w:r>
        <w:t xml:space="preserve">　　　　逐词　誉具（体）／夜（体）／誉具─饰弓→夜／义标：常识</w:t>
      </w:r>
    </w:p>
    <w:p>
      <w:r>
        <w:t xml:space="preserve">　　　　汉译　誉具之夜。</w:t>
      </w:r>
    </w:p>
    <w:p>
      <w:r>
        <w:t xml:space="preserve">　　　三、换声为「貌」，当性质用</w:t>
      </w:r>
    </w:p>
    <w:p>
      <w:r>
        <w:t xml:space="preserve">　　　　洄文　`@0 zv2 di6.貌　@1 pe.体　@0 =&gt; 1　#common`</w:t>
      </w:r>
    </w:p>
    <w:p>
      <w:r>
        <w:t xml:space="preserve">　　　　逐词　誉具（换声为貌）／状态（体）／誉具─饰弓→状态／义标：常识</w:t>
      </w:r>
    </w:p>
    <w:p>
      <w:r>
        <w:t xml:space="preserve">　　　　汉译　誉具的状态。</w:t>
      </w:r>
    </w:p>
    <w:p/>
    <w:p/>
    <w:p/>
    <w:p>
      <w:pPr>
        <w:pStyle w:val="Heading3"/>
      </w:pPr>
      <w:r>
        <w:t>w06035　zv2 doe6　誉之处</w:t>
      </w:r>
    </w:p>
    <w:p/>
    <w:p>
      <w:r>
        <w:t>**音**　`zv2doe6`　读作 zṿ·dö̂｜zɨ˧˥dø˥˧</w:t>
      </w:r>
    </w:p>
    <w:p>
      <w:r>
        <w:t xml:space="preserve">　　　　`zv2`＝浊音 z，像英语 zoo 的 z＋汉语「资」「思」里那个元音（-i），读得紧一些＋中升调（˧˥）：像汉语第二声，往上扬；`doe6`＝浊音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6035｜社会类（与词根同类）</w:t>
      </w:r>
    </w:p>
    <w:p>
      <w:r>
        <w:t>**义**　誉发生或所在之处</w:t>
      </w:r>
    </w:p>
    <w:p>
      <w:r>
        <w:t xml:space="preserve">　　　　the place of reputation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由词根「誉」（`zv2`）加派生式 **LO「{X}之处」**合成，词形 `zv2 doe6`，派生语素取第 6 调音节。按洄文「能算出来的不另立词条」的规矩，本词没有独立编号，意思就是「誉发生或所在之处」。与词根同属「社会」类，字形只多出那个派生语素音节。</w:t>
      </w:r>
    </w:p>
    <w:p>
      <w:r>
        <w:t>**辨**　与词根「誉」：词根问「是什么」，本词问「它的处所名词化这一面」。与同式兄弟（家之处（na2 doe6）、亲之处（ne2 doe6）、子之处（ni2 doe6））：式同根不同。与同根别式：取的是同一个「誉」的别的侧面。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zv2 doe6.体　@0 -甲-&gt; 1　@0 -庚-&gt; 2　#see`</w:t>
      </w:r>
    </w:p>
    <w:p>
      <w:r>
        <w:t xml:space="preserve">　　　　逐词　看（用）／我（体）／誉之处（体）／看─甲位→我／看─庚位→誉之处／义标：亲见</w:t>
      </w:r>
    </w:p>
    <w:p>
      <w:r>
        <w:t xml:space="preserve">　　　　汉译　我看见誉之处。</w:t>
      </w:r>
    </w:p>
    <w:p>
      <w:r>
        <w:t xml:space="preserve">　　　二、作饰弓的限定者（相当于汉语的「之」）</w:t>
      </w:r>
    </w:p>
    <w:p>
      <w:r>
        <w:t xml:space="preserve">　　　　洄文　`@0 zv2 doe6.体　@1 po4.体　@0 =&gt; 1　#common`</w:t>
      </w:r>
    </w:p>
    <w:p>
      <w:r>
        <w:t xml:space="preserve">　　　　逐词　誉之处（体）／夜（体）／誉之处─饰弓→夜／义标：常识</w:t>
      </w:r>
    </w:p>
    <w:p>
      <w:r>
        <w:t xml:space="preserve">　　　　汉译　誉之处之夜。</w:t>
      </w:r>
    </w:p>
    <w:p>
      <w:r>
        <w:t xml:space="preserve">　　　三、换声为「貌」，当性质用</w:t>
      </w:r>
    </w:p>
    <w:p>
      <w:r>
        <w:t xml:space="preserve">　　　　洄文　`@0 zv2 doe6.貌　@1 pe.体　@0 =&gt; 1　#common`</w:t>
      </w:r>
    </w:p>
    <w:p>
      <w:r>
        <w:t xml:space="preserve">　　　　逐词　誉之处（换声为貌）／状态（体）／誉之处─饰弓→状态／义标：常识</w:t>
      </w:r>
    </w:p>
    <w:p>
      <w:r>
        <w:t xml:space="preserve">　　　　汉译　誉之处的状态。</w:t>
      </w:r>
    </w:p>
    <w:p/>
    <w:p/>
    <w:p/>
    <w:p>
      <w:pPr>
        <w:pStyle w:val="Heading3"/>
      </w:pPr>
      <w:r>
        <w:t>w06079　zv2 dy6　誉性</w:t>
      </w:r>
    </w:p>
    <w:p/>
    <w:p>
      <w:r>
        <w:t>**音**　`zv2dy6`　读作 zṿ·dŷ｜zɨ˧˥dy˥˧</w:t>
      </w:r>
    </w:p>
    <w:p>
      <w:r>
        <w:t xml:space="preserve">　　　　`zv2`＝浊音 z，像英语 zoo 的 z＋汉语「资」「思」里那个元音（-i），读得紧一些＋中升调（˧˥）：像汉语第二声，往上扬；`dy6`＝浊音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6079｜社会类（与词根同类）</w:t>
      </w:r>
    </w:p>
    <w:p>
      <w:r>
        <w:t>**义**　誉这一性质本身</w:t>
      </w:r>
    </w:p>
    <w:p>
      <w:r>
        <w:t xml:space="preserve">　　　　the quality of being reputation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由词根「誉」（`zv2`）加派生式 **AB「{X}性」**合成，词形 `zv2 dy6`，派生语素取第 6 调音节。按洄文「能算出来的不另立词条」的规矩，本词没有独立编号，意思就是「誉这一性质本身」。与词根同属「社会」类，字形只多出那个派生语素音节。</w:t>
      </w:r>
    </w:p>
    <w:p>
      <w:r>
        <w:t>**辨**　与词根「誉」：词根问「是什么」，本词问「它的性质名词化这一面」。与同式兄弟（家性（na2 dy6）、亲性（ne2 dy6）、子性（ni2 dy6））：式同根不同。与同根别式：取的是同一个「誉」的别的侧面。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zv2 dy6.体　@0 -甲-&gt; 1　@0 -庚-&gt; 2　#see`</w:t>
      </w:r>
    </w:p>
    <w:p>
      <w:r>
        <w:t xml:space="preserve">　　　　逐词　看（用）／我（体）／誉性（体）／看─甲位→我／看─庚位→誉性／义标：亲见</w:t>
      </w:r>
    </w:p>
    <w:p>
      <w:r>
        <w:t xml:space="preserve">　　　　汉译　我看见誉性。</w:t>
      </w:r>
    </w:p>
    <w:p>
      <w:r>
        <w:t xml:space="preserve">　　　二、作饰弓的限定者（相当于汉语的「之」）</w:t>
      </w:r>
    </w:p>
    <w:p>
      <w:r>
        <w:t xml:space="preserve">　　　　洄文　`@0 zv2 dy6.体　@1 po4.体　@0 =&gt; 1　#common`</w:t>
      </w:r>
    </w:p>
    <w:p>
      <w:r>
        <w:t xml:space="preserve">　　　　逐词　誉性（体）／夜（体）／誉性─饰弓→夜／义标：常识</w:t>
      </w:r>
    </w:p>
    <w:p>
      <w:r>
        <w:t xml:space="preserve">　　　　汉译　誉性之夜。</w:t>
      </w:r>
    </w:p>
    <w:p>
      <w:r>
        <w:t xml:space="preserve">　　　三、换声为「貌」，当性质用</w:t>
      </w:r>
    </w:p>
    <w:p>
      <w:r>
        <w:t xml:space="preserve">　　　　洄文　`@0 zv2 dy6.貌　@1 pe.体　@0 =&gt; 1　#common`</w:t>
      </w:r>
    </w:p>
    <w:p>
      <w:r>
        <w:t xml:space="preserve">　　　　逐词　誉性（换声为貌）／状态（体）／誉性─饰弓→状态／义标：常识</w:t>
      </w:r>
    </w:p>
    <w:p>
      <w:r>
        <w:t xml:space="preserve">　　　　汉译　誉性的状态。</w:t>
      </w:r>
    </w:p>
    <w:p/>
    <w:p/>
    <w:p/>
    <w:p>
      <w:pPr>
        <w:pStyle w:val="Heading3"/>
      </w:pPr>
      <w:r>
        <w:t>w06123　zv2 ka6　誉之所致</w:t>
      </w:r>
    </w:p>
    <w:p/>
    <w:p>
      <w:r>
        <w:t>**音**　`zv2ka6`　读作 zṿ·kâ｜zɨ˧˥ka˥˧</w:t>
      </w:r>
    </w:p>
    <w:p>
      <w:r>
        <w:t xml:space="preserve">　　　　`zv2`＝浊音 z，像英语 zoo 的 z＋汉语「资」「思」里那个元音（-i），读得紧一些＋中升调（˧˥）：像汉语第二声，往上扬；`ka6`＝汉语拼音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6123｜社会类（与词根同类）</w:t>
      </w:r>
    </w:p>
    <w:p>
      <w:r>
        <w:t>**义**　由誉所引起者</w:t>
      </w:r>
    </w:p>
    <w:p>
      <w:r>
        <w:t xml:space="preserve">　　　　what reputation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由词根「誉」（`zv2`）加派生式 **CA「{X}之所致」**合成，词形 `zv2 ka6`，派生语素取第 6 调音节。按洄文「能算出来的不另立词条」的规矩，本词没有独立编号，意思就是「由誉所引起者」。与词根同属「社会」类，字形只多出那个派生语素音节。</w:t>
      </w:r>
    </w:p>
    <w:p>
      <w:r>
        <w:t>**辨**　与词根「誉」：词根问「是什么」，本词问「它的结果名词化这一面」。与同式兄弟（家之所致（na2 ka6）、亲之所致（ne2 ka6）、子之所致（ni2 ka6））：式同根不同。与同根别式：取的是同一个「誉」的别的侧面。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zv2 ka6.体　@0 -甲-&gt; 1　@0 -庚-&gt; 2　#see`</w:t>
      </w:r>
    </w:p>
    <w:p>
      <w:r>
        <w:t xml:space="preserve">　　　　逐词　看（用）／我（体）／誉之所致（体）／看─甲位→我／看─庚位→誉之所致／义标：亲见</w:t>
      </w:r>
    </w:p>
    <w:p>
      <w:r>
        <w:t xml:space="preserve">　　　　汉译　我看见誉之所致。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zv2 ka6.体　@1 po4.体　@0 =&gt; 1　#common`</w:t>
      </w:r>
    </w:p>
    <w:p>
      <w:r>
        <w:t xml:space="preserve">　　　　逐词　誉之所致（体）／夜（体）／誉之所致─饰弓→夜／义标：常识</w:t>
      </w:r>
    </w:p>
    <w:p>
      <w:r>
        <w:t xml:space="preserve">　　　　汉译　誉之所致之夜。</w:t>
      </w:r>
    </w:p>
    <w:p>
      <w:r>
        <w:t xml:space="preserve">　　　三、换声为「貌」，当性质用</w:t>
      </w:r>
    </w:p>
    <w:p>
      <w:r>
        <w:t xml:space="preserve">　　　　洄文　`@0 zv2 ka6.貌　@1 pe.体　@0 =&gt; 1　#common`</w:t>
      </w:r>
    </w:p>
    <w:p>
      <w:r>
        <w:t xml:space="preserve">　　　　逐词　誉之所致（换声为貌）／状态（体）／誉之所致─饰弓→状态／义标：常识</w:t>
      </w:r>
    </w:p>
    <w:p>
      <w:r>
        <w:t xml:space="preserve">　　　　汉译　誉之所致的状态。</w:t>
      </w:r>
    </w:p>
    <w:p/>
    <w:p/>
    <w:p/>
    <w:p>
      <w:pPr>
        <w:pStyle w:val="Heading3"/>
      </w:pPr>
      <w:r>
        <w:t>w06167　zy2 da6　罚之举</w:t>
      </w:r>
    </w:p>
    <w:p/>
    <w:p>
      <w:r>
        <w:t>**音**　`zy2da6`　读作 zỳ·dâ｜zy˧˥da˥˧</w:t>
      </w:r>
    </w:p>
    <w:p>
      <w:r>
        <w:t xml:space="preserve">　　　　`zy2`＝浊音 z，像英语 zoo 的 z＋先摆「衣」的口型再把嘴唇收圆（法语 tu 的 u）＋中升调（˧˥）：像汉语第二声，往上扬；`da6`＝浊音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6167｜社会类（与词根同类）</w:t>
      </w:r>
    </w:p>
    <w:p>
      <w:r>
        <w:t>**义**　做罚这件事的行为本身</w:t>
      </w:r>
    </w:p>
    <w:p>
      <w:r>
        <w:t xml:space="preserve">　　　　the act of punishing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由词根「罚」（`zy2`）加派生式 **AG「{X}之举」**合成，词形 `zy2 da6`，派生语素取第 6 调音节。按洄文「能算出来的不另立词条」的规矩，本词没有独立编号，意思就是「做罚这件事的行为本身」。与词根同属「社会」类，字形只多出那个派生语素音节。</w:t>
      </w:r>
    </w:p>
    <w:p>
      <w:r>
        <w:t>**辨**　与词根「罚」：词根问「是什么」，本词问「它的行为名词化这一面」。与同式兄弟（家之举（na2 da6）、亲之举（ne2 da6）、子之举（ni2 da6））：式同根不同。与同根别式：取的是同一个「罚」的别的侧面。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zy2 da6.体　@0 -甲-&gt; 1　@0 -庚-&gt; 2　#see`</w:t>
      </w:r>
    </w:p>
    <w:p>
      <w:r>
        <w:t xml:space="preserve">　　　　逐词　看（用）／我（体）／罚之举（体）／看─甲位→我／看─庚位→罚之举／义标：亲见</w:t>
      </w:r>
    </w:p>
    <w:p>
      <w:r>
        <w:t xml:space="preserve">　　　　汉译　我看见罚之举。</w:t>
      </w:r>
    </w:p>
    <w:p>
      <w:r>
        <w:t xml:space="preserve">　　　二、作饰弓的限定者（相当于汉语的「之」）</w:t>
      </w:r>
    </w:p>
    <w:p>
      <w:r>
        <w:t xml:space="preserve">　　　　洄文　`@0 zy2 da6.体　@1 po4.体　@0 =&gt; 1　#common`</w:t>
      </w:r>
    </w:p>
    <w:p>
      <w:r>
        <w:t xml:space="preserve">　　　　逐词　罚之举（体）／夜（体）／罚之举─饰弓→夜／义标：常识</w:t>
      </w:r>
    </w:p>
    <w:p>
      <w:r>
        <w:t xml:space="preserve">　　　　汉译　罚之举之夜。</w:t>
      </w:r>
    </w:p>
    <w:p>
      <w:r>
        <w:t xml:space="preserve">　　　三、换声为「貌」，当性质用</w:t>
      </w:r>
    </w:p>
    <w:p>
      <w:r>
        <w:t xml:space="preserve">　　　　洄文　`@0 zy2 da6.貌　@1 pe.体　@0 =&gt; 1　#common`</w:t>
      </w:r>
    </w:p>
    <w:p>
      <w:r>
        <w:t xml:space="preserve">　　　　逐词　罚之举（换声为貌）／状态（体）／罚之举─饰弓→状态／义标：常识</w:t>
      </w:r>
    </w:p>
    <w:p>
      <w:r>
        <w:t xml:space="preserve">　　　　汉译　罚之举的状态。</w:t>
      </w:r>
    </w:p>
    <w:p/>
    <w:p/>
    <w:p/>
    <w:p>
      <w:pPr>
        <w:pStyle w:val="Heading3"/>
      </w:pPr>
      <w:r>
        <w:t>w06211　zy2 di6　罚具</w:t>
      </w:r>
    </w:p>
    <w:p/>
    <w:p>
      <w:r>
        <w:t>**音**　`zy2di6`　读作 zỳ·dî｜zy˧˥di˥˧</w:t>
      </w:r>
    </w:p>
    <w:p>
      <w:r>
        <w:t xml:space="preserve">　　　　`zy2`＝浊音 z，像英语 zoo 的 z＋先摆「衣」的口型再把嘴唇收圆（法语 tu 的 u）＋中升调（˧˥）：像汉语第二声，往上扬；`di6`＝浊音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6211｜社会类（与词根同类）</w:t>
      </w:r>
    </w:p>
    <w:p>
      <w:r>
        <w:t>**义**　用于罚的器具</w:t>
      </w:r>
    </w:p>
    <w:p>
      <w:r>
        <w:t xml:space="preserve">　　　　an instrument for punishing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由词根「罚」（`zy2`）加派生式 **IN「{X}具」**合成，词形 `zy2 di6`，派生语素取第 6 调音节。按洄文「能算出来的不另立词条」的规矩，本词没有独立编号，意思就是「用于罚的器具」。与词根同属「社会」类，字形只多出那个派生语素音节。</w:t>
      </w:r>
    </w:p>
    <w:p>
      <w:r>
        <w:t>**辨**　与词根「罚」：词根问「是什么」，本词问「它的工具名词化这一面」。与同式兄弟（家具（na2 di6）、亲具（ne2 di6）、子具（ni2 di6））：式同根不同。与同根别式：取的是同一个「罚」的别的侧面。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zy2 di6.体　@0 -甲-&gt; 1　@0 -庚-&gt; 2　#see`</w:t>
      </w:r>
    </w:p>
    <w:p>
      <w:r>
        <w:t xml:space="preserve">　　　　逐词　看（用）／我（体）／罚具（体）／看─甲位→我／看─庚位→罚具／义标：亲见</w:t>
      </w:r>
    </w:p>
    <w:p>
      <w:r>
        <w:t xml:space="preserve">　　　　汉译　我看见罚具。</w:t>
      </w:r>
    </w:p>
    <w:p>
      <w:r>
        <w:t xml:space="preserve">　　　二、作饰弓的限定者（相当于汉语的「之」）</w:t>
      </w:r>
    </w:p>
    <w:p>
      <w:r>
        <w:t xml:space="preserve">　　　　洄文　`@0 zy2 di6.体　@1 po4.体　@0 =&gt; 1　#common`</w:t>
      </w:r>
    </w:p>
    <w:p>
      <w:r>
        <w:t xml:space="preserve">　　　　逐词　罚具（体）／夜（体）／罚具─饰弓→夜／义标：常识</w:t>
      </w:r>
    </w:p>
    <w:p>
      <w:r>
        <w:t xml:space="preserve">　　　　汉译　罚具之夜。</w:t>
      </w:r>
    </w:p>
    <w:p>
      <w:r>
        <w:t xml:space="preserve">　　　三、换声为「貌」，当性质用</w:t>
      </w:r>
    </w:p>
    <w:p>
      <w:r>
        <w:t xml:space="preserve">　　　　洄文　`@0 zy2 di6.貌　@1 pe.体　@0 =&gt; 1　#common`</w:t>
      </w:r>
    </w:p>
    <w:p>
      <w:r>
        <w:t xml:space="preserve">　　　　逐词　罚具（换声为貌）／状态（体）／罚具─饰弓→状态／义标：常识</w:t>
      </w:r>
    </w:p>
    <w:p>
      <w:r>
        <w:t xml:space="preserve">　　　　汉译　罚具的状态。</w:t>
      </w:r>
    </w:p>
    <w:p/>
    <w:p/>
    <w:p/>
    <w:p>
      <w:pPr>
        <w:pStyle w:val="Heading3"/>
      </w:pPr>
      <w:r>
        <w:t>w06255　zy2 doe6　罚之处</w:t>
      </w:r>
    </w:p>
    <w:p/>
    <w:p>
      <w:r>
        <w:t>**音**　`zy2doe6`　读作 zỳ·dö̂｜zy˧˥dø˥˧</w:t>
      </w:r>
    </w:p>
    <w:p>
      <w:r>
        <w:t xml:space="preserve">　　　　`zy2`＝浊音 z，像英语 zoo 的 z＋先摆「衣」的口型再把嘴唇收圆（法语 tu 的 u）＋中升调（˧˥）：像汉语第二声，往上扬；`doe6`＝浊音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6255｜社会类（与词根同类）</w:t>
      </w:r>
    </w:p>
    <w:p>
      <w:r>
        <w:t>**义**　罚发生或所在之处</w:t>
      </w:r>
    </w:p>
    <w:p>
      <w:r>
        <w:t xml:space="preserve">　　　　the place where punish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由词根「罚」（`zy2`）加派生式 **LO「{X}之处」**合成，词形 `zy2 doe6`，派生语素取第 6 调音节。按洄文「能算出来的不另立词条」的规矩，本词没有独立编号，意思就是「罚发生或所在之处」。与词根同属「社会」类，字形只多出那个派生语素音节。</w:t>
      </w:r>
    </w:p>
    <w:p>
      <w:r>
        <w:t>**辨**　与词根「罚」：词根问「是什么」，本词问「它的处所名词化这一面」。与同式兄弟（家之处（na2 doe6）、亲之处（ne2 doe6）、子之处（ni2 doe6））：式同根不同。与同根别式：取的是同一个「罚」的别的侧面。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zy2 doe6.体　@0 -甲-&gt; 1　@0 -庚-&gt; 2　#see`</w:t>
      </w:r>
    </w:p>
    <w:p>
      <w:r>
        <w:t xml:space="preserve">　　　　逐词　看（用）／我（体）／罚之处（体）／看─甲位→我／看─庚位→罚之处／义标：亲见</w:t>
      </w:r>
    </w:p>
    <w:p>
      <w:r>
        <w:t xml:space="preserve">　　　　汉译　我看见罚之处。</w:t>
      </w:r>
    </w:p>
    <w:p>
      <w:r>
        <w:t xml:space="preserve">　　　二、作饰弓的限定者（相当于汉语的「之」）</w:t>
      </w:r>
    </w:p>
    <w:p>
      <w:r>
        <w:t xml:space="preserve">　　　　洄文　`@0 zy2 doe6.体　@1 po4.体　@0 =&gt; 1　#common`</w:t>
      </w:r>
    </w:p>
    <w:p>
      <w:r>
        <w:t xml:space="preserve">　　　　逐词　罚之处（体）／夜（体）／罚之处─饰弓→夜／义标：常识</w:t>
      </w:r>
    </w:p>
    <w:p>
      <w:r>
        <w:t xml:space="preserve">　　　　汉译　罚之处之夜。</w:t>
      </w:r>
    </w:p>
    <w:p>
      <w:r>
        <w:t xml:space="preserve">　　　三、换声为「貌」，当性质用</w:t>
      </w:r>
    </w:p>
    <w:p>
      <w:r>
        <w:t xml:space="preserve">　　　　洄文　`@0 zy2 doe6.貌　@1 pe.体　@0 =&gt; 1　#common`</w:t>
      </w:r>
    </w:p>
    <w:p>
      <w:r>
        <w:t xml:space="preserve">　　　　逐词　罚之处（换声为貌）／状态（体）／罚之处─饰弓→状态／义标：常识</w:t>
      </w:r>
    </w:p>
    <w:p>
      <w:r>
        <w:t xml:space="preserve">　　　　汉译　罚之处的状态。</w:t>
      </w:r>
    </w:p>
    <w:p/>
    <w:p/>
    <w:p/>
    <w:p>
      <w:pPr>
        <w:pStyle w:val="Heading3"/>
      </w:pPr>
      <w:r>
        <w:t>w06299　zy2 koe6　罚之法</w:t>
      </w:r>
    </w:p>
    <w:p/>
    <w:p>
      <w:r>
        <w:t>**音**　`zy2koe6`　读作 zỳ·kö̂｜zy˧˥kø˥˧</w:t>
      </w:r>
    </w:p>
    <w:p>
      <w:r>
        <w:t xml:space="preserve">　　　　`zy2`＝浊音 z，像英语 zoo 的 z＋先摆「衣」的口型再把嘴唇收圆（法语 tu 的 u）＋中升调（˧˥）：像汉语第二声，往上扬；`koe6`＝汉语拼音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6299｜社会类（与词根同类）</w:t>
      </w:r>
    </w:p>
    <w:p>
      <w:r>
        <w:t>**义**　做罚的门径与次第</w:t>
      </w:r>
    </w:p>
    <w:p>
      <w:r>
        <w:t xml:space="preserve">　　　　the method or manner of punishing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由词根「罚」（`zy2`）加派生式 **ME「{X}之法」**合成，词形 `zy2 koe6`，派生语素取第 6 调音节。按洄文「能算出来的不另立词条」的规矩，本词没有独立编号，意思就是「做罚的门径与次第」。与词根同属「社会」类，字形只多出那个派生语素音节。</w:t>
      </w:r>
    </w:p>
    <w:p>
      <w:r>
        <w:t>**辨**　与词根「罚」：词根问「是什么」，本词问「它的方式名词化这一面」。与同式兄弟（婚之法（noe2 koe6）、从之法（sy2 koe6）、争之法（za2 koe6））：式同根不同。与同根别式：取的是同一个「罚」的别的侧面。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zy2 koe6.体　@0 -甲-&gt; 1　@0 -庚-&gt; 2　#see`</w:t>
      </w:r>
    </w:p>
    <w:p>
      <w:r>
        <w:t xml:space="preserve">　　　　逐词　看（用）／我（体）／罚之法（体）／看─甲位→我／看─庚位→罚之法／义标：亲见</w:t>
      </w:r>
    </w:p>
    <w:p>
      <w:r>
        <w:t xml:space="preserve">　　　　汉译　我看见罚之法。</w:t>
      </w:r>
    </w:p>
    <w:p>
      <w:r>
        <w:t xml:space="preserve">　　　二、作饰弓的限定者（相当于汉语的「之」）</w:t>
      </w:r>
    </w:p>
    <w:p>
      <w:r>
        <w:t xml:space="preserve">　　　　洄文　`@0 zy2 koe6.体　@1 po4.体　@0 =&gt; 1　#common`</w:t>
      </w:r>
    </w:p>
    <w:p>
      <w:r>
        <w:t xml:space="preserve">　　　　逐词　罚之法（体）／夜（体）／罚之法─饰弓→夜／义标：常识</w:t>
      </w:r>
    </w:p>
    <w:p>
      <w:r>
        <w:t xml:space="preserve">　　　　汉译　罚之法之夜。</w:t>
      </w:r>
    </w:p>
    <w:p>
      <w:r>
        <w:t xml:space="preserve">　　　三、换声为「貌」，当性质用</w:t>
      </w:r>
    </w:p>
    <w:p>
      <w:r>
        <w:t xml:space="preserve">　　　　洄文　`@0 zy2 koe6.貌　@1 pe.体　@0 =&gt; 1　#common`</w:t>
      </w:r>
    </w:p>
    <w:p>
      <w:r>
        <w:t xml:space="preserve">　　　　逐词　罚之法（换声为貌）／状态（体）／罚之法─饰弓→状态／义标：常识</w:t>
      </w:r>
    </w:p>
    <w:p>
      <w:r>
        <w:t xml:space="preserve">　　　　汉译　罚之法的状态。</w:t>
      </w:r>
    </w:p>
    <w:p/>
    <w:p>
      <w:r>
        <w:br w:type="page"/>
      </w:r>
    </w:p>
    <w:p>
      <w:pPr>
        <w:pStyle w:val="Heading3"/>
      </w:pPr>
      <w:r>
        <w:t>w00008　ha2　财物</w:t>
      </w:r>
    </w:p>
    <w:p/>
    <w:p>
      <w:r>
        <w:t>**音**　`ha2`　读作 hà｜xa˧˥</w:t>
      </w:r>
    </w:p>
    <w:p>
      <w:r>
        <w:t xml:space="preserve">　　　　`ha2`＝汉语拼音 h（如「喝」），略靠后＋如汉语「啊」＋中升调（˧˥）：像汉语第二声，往上扬</w:t>
      </w:r>
    </w:p>
    <w:p>
      <w:r>
        <w:t>**形**　字形编号 8｜经济类</w:t>
      </w:r>
    </w:p>
    <w:p>
      <w:r>
        <w:t>**义**　人所拥有的可用的东西</w:t>
      </w:r>
    </w:p>
    <w:p>
      <w:r>
        <w:t xml:space="preserve">　　　　things a person owns and uses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「财物」是**词根**，属「经济」类第 8 类，字形编号 8。它的定义是「人所拥有的可用的东西」——在洄文里，词根只承载**不可再分的一个概念**，凡能由它加派生式算出来的意思（如「财物」的种种侧面），一律不另立词条。由它派生出来的词有：财物之举（ha2 da6）、财物具（ha2 di6）、财物之处（ha2 doe6）、财物性（ha2 dy6）。槽表「乙」是它的用法骨架：接这几个位才算把话说完整，少接一位句子就不闭合。</w:t>
      </w:r>
    </w:p>
    <w:p>
      <w:r>
        <w:t>**辨**　本词最易与以下同场词相混，分野如下——「价钱」（hoe2，买卖一件东西应付的数）；「礼物」（yi3，白送不收酬的东西）；「器皿」（le2，盛放东西的容器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ha2.体　@0 -甲-&gt; 1　@0 -庚-&gt; 2　#see`</w:t>
      </w:r>
    </w:p>
    <w:p>
      <w:r>
        <w:t xml:space="preserve">　　　　逐词　看（用）／我（体）／财物（体）／看─甲位→我／看─庚位→财物／义标：亲见</w:t>
      </w:r>
    </w:p>
    <w:p>
      <w:r>
        <w:t xml:space="preserve">　　　　汉译　我看见财物。</w:t>
      </w:r>
    </w:p>
    <w:p>
      <w:r>
        <w:t xml:space="preserve">　　　二、作饰弓的限定者（相当于汉语的「之」）</w:t>
      </w:r>
    </w:p>
    <w:p>
      <w:r>
        <w:t xml:space="preserve">　　　　洄文　`@0 ha2.体　@1 po4.体　@0 =&gt; 1　#common`</w:t>
      </w:r>
    </w:p>
    <w:p>
      <w:r>
        <w:t xml:space="preserve">　　　　逐词　财物（体）／夜（体）／财物─饰弓→夜／义标：常识</w:t>
      </w:r>
    </w:p>
    <w:p>
      <w:r>
        <w:t xml:space="preserve">　　　　汉译　财物之夜。</w:t>
      </w:r>
    </w:p>
    <w:p>
      <w:r>
        <w:t xml:space="preserve">　　　三、换声为「貌」，当性质用</w:t>
      </w:r>
    </w:p>
    <w:p>
      <w:r>
        <w:t xml:space="preserve">　　　　洄文　`@0 ha2.貌　@1 pe.体　@0 =&gt; 1　#common`</w:t>
      </w:r>
    </w:p>
    <w:p>
      <w:r>
        <w:t xml:space="preserve">　　　　逐词　财物（换声为貌）／状态（体）／财物─饰弓→状态／义标：常识</w:t>
      </w:r>
    </w:p>
    <w:p>
      <w:r>
        <w:t xml:space="preserve">　　　　汉译　财物的状态。</w:t>
      </w:r>
    </w:p>
    <w:p/>
    <w:p/>
    <w:p/>
    <w:p>
      <w:pPr>
        <w:pStyle w:val="Heading3"/>
      </w:pPr>
      <w:r>
        <w:t>w00052　he2　买卖</w:t>
      </w:r>
    </w:p>
    <w:p/>
    <w:p>
      <w:r>
        <w:t>**音**　`he2`　读作 hè｜xe˧˥</w:t>
      </w:r>
    </w:p>
    <w:p>
      <w:r>
        <w:t xml:space="preserve">　　　　`he2`＝汉语拼音 h（如「喝」），略靠后＋如汉语「诶」的前半，口略开＋中升调（˧˥）：像汉语第二声，往上扬</w:t>
      </w:r>
    </w:p>
    <w:p>
      <w:r>
        <w:t>**形**　字形编号 52｜经济类</w:t>
      </w:r>
    </w:p>
    <w:p>
      <w:r>
        <w:t>**义**　以钱换物的往来</w:t>
      </w:r>
    </w:p>
    <w:p>
      <w:r>
        <w:t xml:space="preserve">　　　　the business of buying and selling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「买卖」是**词根**，属「经济」类第 8 类，字形编号 52。它的定义是「以钱换物的往来」——在洄文里，词根只承载**不可再分的一个概念**，凡能由它加派生式算出来的意思（如「买卖」的种种侧面），一律不另立词条。由它派生出来的词有：买卖之举（he2 da6）、买卖具（he2 di6）、买卖之处（he2 doe6）、买卖性（he2 dy6）。槽表「乙」是它的用法骨架：接这几个位才算把话说完整，少接一位句子就不闭合。</w:t>
      </w:r>
    </w:p>
    <w:p>
      <w:r>
        <w:t>**辨**　本词最易与以下同场词相混，分野如下——「交换」（ye3，拿一物换另一物）；「财富」（hi2，积存起来的财物）；「工具」（la2，手里用来做活的物件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he2.体　@0 -甲-&gt; 1　@0 -庚-&gt; 2　#see`</w:t>
      </w:r>
    </w:p>
    <w:p>
      <w:r>
        <w:t xml:space="preserve">　　　　逐词　看（用）／我（体）／买卖（体）／看─甲位→我／看─庚位→买卖／义标：亲见</w:t>
      </w:r>
    </w:p>
    <w:p>
      <w:r>
        <w:t xml:space="preserve">　　　　汉译　我看见买卖。</w:t>
      </w:r>
    </w:p>
    <w:p>
      <w:r>
        <w:t xml:space="preserve">　　　二、作饰弓的限定者（相当于汉语的「之」）</w:t>
      </w:r>
    </w:p>
    <w:p>
      <w:r>
        <w:t xml:space="preserve">　　　　洄文　`@0 he2.体　@1 po4.体　@0 =&gt; 1　#common`</w:t>
      </w:r>
    </w:p>
    <w:p>
      <w:r>
        <w:t xml:space="preserve">　　　　逐词　买卖（体）／夜（体）／买卖─饰弓→夜／义标：常识</w:t>
      </w:r>
    </w:p>
    <w:p>
      <w:r>
        <w:t xml:space="preserve">　　　　汉译　买卖之夜。</w:t>
      </w:r>
    </w:p>
    <w:p>
      <w:r>
        <w:t xml:space="preserve">　　　三、换声为「貌」，当性质用</w:t>
      </w:r>
    </w:p>
    <w:p>
      <w:r>
        <w:t xml:space="preserve">　　　　洄文　`@0 he2.貌　@1 pe.体　@0 =&gt; 1　#common`</w:t>
      </w:r>
    </w:p>
    <w:p>
      <w:r>
        <w:t xml:space="preserve">　　　　逐词　买卖（换声为貌）／状态（体）／买卖─饰弓→状态／义标：常识</w:t>
      </w:r>
    </w:p>
    <w:p>
      <w:r>
        <w:t xml:space="preserve">　　　　汉译　买卖的状态。</w:t>
      </w:r>
    </w:p>
    <w:p/>
    <w:p/>
    <w:p/>
    <w:p>
      <w:pPr>
        <w:pStyle w:val="Heading3"/>
      </w:pPr>
      <w:r>
        <w:t>w00096　hi2　财富</w:t>
      </w:r>
    </w:p>
    <w:p/>
    <w:p>
      <w:r>
        <w:t>**音**　`hi2`　读作 hì｜xi˧˥</w:t>
      </w:r>
    </w:p>
    <w:p>
      <w:r>
        <w:t xml:space="preserve">　　　　`hi2`＝汉语拼音 h（如「喝」），略靠后＋如汉语「衣」＋中升调（˧˥）：像汉语第二声，往上扬</w:t>
      </w:r>
    </w:p>
    <w:p>
      <w:r>
        <w:t>**形**　字形编号 96｜经济类</w:t>
      </w:r>
    </w:p>
    <w:p>
      <w:r>
        <w:t>**义**　积存起来的财物</w:t>
      </w:r>
    </w:p>
    <w:p>
      <w:r>
        <w:t xml:space="preserve">　　　　much property and money held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「财富」是**词根**，属「经济」类第 8 类，字形编号 96。它的定义是「积存起来的财物」——在洄文里，词根只承载**不可再分的一个概念**，凡能由它加派生式算出来的意思（如「财富」的种种侧面），一律不另立词条。由它派生出来的词有：财富之举（hi2 da6）、财富具（hi2 di6）、财富之处（hi2 doe6）、财富性（hi2 dy6）。槽表「乙」是它的用法骨架：接这几个位才算把话说完整，少接一位句子就不闭合。</w:t>
      </w:r>
    </w:p>
    <w:p>
      <w:r>
        <w:t>**辨**　本词最易与以下同场词相混，分野如下——「买卖」（he2，以钱换物的往来）；「借入」（yoe3，取用别人的财物）；「借贷」（hv2，欠着别人的财物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hi2.体　@0 -甲-&gt; 1　@0 -庚-&gt; 2　#see`</w:t>
      </w:r>
    </w:p>
    <w:p>
      <w:r>
        <w:t xml:space="preserve">　　　　逐词　看（用）／我（体）／财富（体）／看─甲位→我／看─庚位→财富／义标：亲见</w:t>
      </w:r>
    </w:p>
    <w:p>
      <w:r>
        <w:t xml:space="preserve">　　　　汉译　我看见财富。</w:t>
      </w:r>
    </w:p>
    <w:p>
      <w:r>
        <w:t xml:space="preserve">　　　二、作饰弓的限定者（相当于汉语的「之」）</w:t>
      </w:r>
    </w:p>
    <w:p>
      <w:r>
        <w:t xml:space="preserve">　　　　洄文　`@0 hi2.体　@1 po4.体　@0 =&gt; 1　#common`</w:t>
      </w:r>
    </w:p>
    <w:p>
      <w:r>
        <w:t xml:space="preserve">　　　　逐词　财富（体）／夜（体）／财富─饰弓→夜／义标：常识</w:t>
      </w:r>
    </w:p>
    <w:p>
      <w:r>
        <w:t xml:space="preserve">　　　　汉译　财富之夜。</w:t>
      </w:r>
    </w:p>
    <w:p>
      <w:r>
        <w:t xml:space="preserve">　　　三、换声为「貌」，当性质用</w:t>
      </w:r>
    </w:p>
    <w:p>
      <w:r>
        <w:t xml:space="preserve">　　　　洄文　`@0 hi2.貌　@1 pe.体　@0 =&gt; 1　#common`</w:t>
      </w:r>
    </w:p>
    <w:p>
      <w:r>
        <w:t xml:space="preserve">　　　　逐词　财富（换声为貌）／状态（体）／财富─饰弓→状态／义标：常识</w:t>
      </w:r>
    </w:p>
    <w:p>
      <w:r>
        <w:t xml:space="preserve">　　　　汉译　财富的状态。</w:t>
      </w:r>
    </w:p>
    <w:p/>
    <w:p/>
    <w:p/>
    <w:p>
      <w:pPr>
        <w:pStyle w:val="Heading3"/>
      </w:pPr>
      <w:r>
        <w:t>w00140　ho2　穷困</w:t>
      </w:r>
    </w:p>
    <w:p/>
    <w:p>
      <w:r>
        <w:t>**音**　`ho2`　读作 hò｜xo˧˥</w:t>
      </w:r>
    </w:p>
    <w:p>
      <w:r>
        <w:t xml:space="preserve">　　　　`ho2`＝汉语拼音 h（如「喝」），略靠后＋如汉语「哦」＋中升调（˧˥）：像汉语第二声，往上扬</w:t>
      </w:r>
    </w:p>
    <w:p>
      <w:r>
        <w:t>**形**　字形编号 140｜经济类</w:t>
      </w:r>
    </w:p>
    <w:p>
      <w:r>
        <w:t>**义**　财物极少、日子难过</w:t>
      </w:r>
    </w:p>
    <w:p>
      <w:r>
        <w:t xml:space="preserve">　　　　having very little property or money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「穷困」是**词根**，属「经济」类第 8 类，字形编号 140。它的定义是「财物极少、日子难过」——在洄文里，词根只承载**不可再分的一个概念**，凡能由它加派生式算出来的意思（如「穷困」的种种侧面），一律不另立词条。由它派生出来的词有：穷困之小（goe6 ho2）、穷困之大（gy6 ho2）、穷困性（ho2 dy6）、不穷困（ma6 ho2）。槽表「乙」是它的用法骨架：接这几个位才算把话说完整，少接一位句子就不闭合。</w:t>
      </w:r>
    </w:p>
    <w:p>
      <w:r>
        <w:t>**辨**　本词最易与以下同场词相混，分野如下——「借出」（yu3，把自己的财物给人用）；「借入」（yoe3，取用别人的财物）；「借贷」（hv2，欠着别人的财物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ho2.貌　@1 po4.体　@0 =&gt; 1　#common`</w:t>
      </w:r>
    </w:p>
    <w:p>
      <w:r>
        <w:t xml:space="preserve">　　　　逐词　穷困（貌）／夜（体）／穷困─饰弓→夜／义标：常识</w:t>
      </w:r>
    </w:p>
    <w:p>
      <w:r>
        <w:t xml:space="preserve">　　　　汉译　穷困的夜。</w:t>
      </w:r>
    </w:p>
    <w:p>
      <w:r>
        <w:t xml:space="preserve">　　　二、作谓语（换声为「用」）</w:t>
      </w:r>
    </w:p>
    <w:p>
      <w:r>
        <w:t xml:space="preserve">　　　　洄文　`@0 ho2.用　@1 po4.体　@0 -甲-&gt; 1　#see`</w:t>
      </w:r>
    </w:p>
    <w:p>
      <w:r>
        <w:t xml:space="preserve">　　　　逐词　穷困（用）／夜（体）／穷困─甲位→夜／义标：亲见</w:t>
      </w:r>
    </w:p>
    <w:p>
      <w:r>
        <w:t xml:space="preserve">　　　　汉译　夜穷困了。</w:t>
      </w:r>
    </w:p>
    <w:p>
      <w:r>
        <w:t xml:space="preserve">　　　三、换声为「度」，当程度方式用</w:t>
      </w:r>
    </w:p>
    <w:p>
      <w:r>
        <w:t xml:space="preserve">　　　　洄文　`@0 ho2.度　@1 pe2.用　@0 -&gt; 1　#common`</w:t>
      </w:r>
    </w:p>
    <w:p>
      <w:r>
        <w:t xml:space="preserve">　　　　逐词　穷困（度）／落（用）／穷困─度位→落／义标：常识</w:t>
      </w:r>
    </w:p>
    <w:p>
      <w:r>
        <w:t xml:space="preserve">　　　　汉译　穷困地落下。</w:t>
      </w:r>
    </w:p>
    <w:p/>
    <w:p/>
    <w:p/>
    <w:p>
      <w:pPr>
        <w:pStyle w:val="Heading3"/>
      </w:pPr>
      <w:r>
        <w:t>w00184　hoe2　价钱</w:t>
      </w:r>
    </w:p>
    <w:p/>
    <w:p>
      <w:r>
        <w:t>**音**　`hoe2`　读作 hȫ｜xø˧˥</w:t>
      </w:r>
    </w:p>
    <w:p>
      <w:r>
        <w:t xml:space="preserve">　　　　`hoe2`＝汉语拼音 h（如「喝」），略靠后＋先摆「诶」的口型再把嘴唇收圆（德语 schön 的 ö）＋中升调（˧˥）：像汉语第二声，往上扬</w:t>
      </w:r>
    </w:p>
    <w:p>
      <w:r>
        <w:t>**形**　字形编号 184｜经济类</w:t>
      </w:r>
    </w:p>
    <w:p>
      <w:r>
        <w:t>**义**　买卖一件东西应付的数</w:t>
      </w:r>
    </w:p>
    <w:p>
      <w:r>
        <w:t xml:space="preserve">　　　　the amount of money asked for a thing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「价钱」是**词根**，属「经济」类第 8 类，字形编号 184。它的定义是「买卖一件东西应付的数」——在洄文里，词根只承载**不可再分的一个概念**，凡能由它加派生式算出来的意思（如「价钱」的种种侧面），一律不另立词条。由它派生出来的词有：价钱之举（hoe2 da6）、价钱具（hoe2 di6）、价钱之处（hoe2 doe6）、价钱性（hoe2 dy6）。槽表「乙」是它的用法骨架：接这几个位才算把话说完整，少接一位句子就不闭合。</w:t>
      </w:r>
    </w:p>
    <w:p>
      <w:r>
        <w:t>**辨**　本词最易与以下同场词相混，分野如下——「店铺」（yo3，卖东西的处所）；「财物」（ha2，人所拥有的可用的东西）；「礼物」（yi3，白送不收酬的东西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hoe2.体　@0 -甲-&gt; 1　@0 -庚-&gt; 2　#see`</w:t>
      </w:r>
    </w:p>
    <w:p>
      <w:r>
        <w:t xml:space="preserve">　　　　逐词　看（用）／我（体）／价钱（体）／看─甲位→我／看─庚位→价钱／义标：亲见</w:t>
      </w:r>
    </w:p>
    <w:p>
      <w:r>
        <w:t xml:space="preserve">　　　　汉译　我看见价钱。</w:t>
      </w:r>
    </w:p>
    <w:p>
      <w:r>
        <w:t xml:space="preserve">　　　二、作饰弓的限定者（相当于汉语的「之」）</w:t>
      </w:r>
    </w:p>
    <w:p>
      <w:r>
        <w:t xml:space="preserve">　　　　洄文　`@0 hoe2.体　@1 po4.体　@0 =&gt; 1　#common`</w:t>
      </w:r>
    </w:p>
    <w:p>
      <w:r>
        <w:t xml:space="preserve">　　　　逐词　价钱（体）／夜（体）／价钱─饰弓→夜／义标：常识</w:t>
      </w:r>
    </w:p>
    <w:p>
      <w:r>
        <w:t xml:space="preserve">　　　　汉译　价钱之夜。</w:t>
      </w:r>
    </w:p>
    <w:p>
      <w:r>
        <w:t xml:space="preserve">　　　三、换声为「貌」，当性质用</w:t>
      </w:r>
    </w:p>
    <w:p>
      <w:r>
        <w:t xml:space="preserve">　　　　洄文　`@0 hoe2.貌　@1 pe.体　@0 =&gt; 1　#common`</w:t>
      </w:r>
    </w:p>
    <w:p>
      <w:r>
        <w:t xml:space="preserve">　　　　逐词　价钱（换声为貌）／状态（体）／价钱─饰弓→状态／义标：常识</w:t>
      </w:r>
    </w:p>
    <w:p>
      <w:r>
        <w:t xml:space="preserve">　　　　汉译　价钱的状态。</w:t>
      </w:r>
    </w:p>
    <w:p/>
    <w:p/>
    <w:p/>
    <w:p>
      <w:pPr>
        <w:pStyle w:val="Heading3"/>
      </w:pPr>
      <w:r>
        <w:t>w00228　hu2　价值</w:t>
      </w:r>
    </w:p>
    <w:p/>
    <w:p>
      <w:r>
        <w:t>**音**　`hu2`　读作 hù｜xu˧˥</w:t>
      </w:r>
    </w:p>
    <w:p>
      <w:r>
        <w:t xml:space="preserve">　　　　`hu2`＝汉语拼音 h（如「喝」），略靠后＋如汉语「乌」＋中升调（˧˥）：像汉语第二声，往上扬</w:t>
      </w:r>
    </w:p>
    <w:p>
      <w:r>
        <w:t>**形**　字形编号 228｜经济类</w:t>
      </w:r>
    </w:p>
    <w:p>
      <w:r>
        <w:t>**义**　一物抵得上多少</w:t>
      </w:r>
    </w:p>
    <w:p>
      <w:r>
        <w:t xml:space="preserve">　　　　what a thing is worth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「价值」是**词根**，属「经济」类第 8 类，字形编号 228。它的定义是「一物抵得上多少」——在洄文里，词根只承载**不可再分的一个概念**，凡能由它加派生式算出来的意思（如「价值」的种种侧面），一律不另立词条。由它派生出来的词有：价值之举（hu2 da6）、价值具（hu2 di6）、价值之处（hu2 doe6）、价值性（hu2 dy6）。槽表「乙」是它的用法骨架：接这几个位才算把话说完整，少接一位句子就不闭合。</w:t>
      </w:r>
    </w:p>
    <w:p>
      <w:r>
        <w:t>**辨**　本词最易与以下同场词相混，分野如下——「买卖」（he2，以钱换物的往来）；「交换」（ye3，拿一物换另一物）；「借入」（yoe3，取用别人的财物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hu2.体　@0 -甲-&gt; 1　@0 -庚-&gt; 2　#see`</w:t>
      </w:r>
    </w:p>
    <w:p>
      <w:r>
        <w:t xml:space="preserve">　　　　逐词　看（用）／我（体）／价值（体）／看─甲位→我／看─庚位→价值／义标：亲见</w:t>
      </w:r>
    </w:p>
    <w:p>
      <w:r>
        <w:t xml:space="preserve">　　　　汉译　我看见价值。</w:t>
      </w:r>
    </w:p>
    <w:p>
      <w:r>
        <w:t xml:space="preserve">　　　二、作饰弓的限定者（相当于汉语的「之」）</w:t>
      </w:r>
    </w:p>
    <w:p>
      <w:r>
        <w:t xml:space="preserve">　　　　洄文　`@0 hu2.体　@1 po4.体　@0 =&gt; 1　#common`</w:t>
      </w:r>
    </w:p>
    <w:p>
      <w:r>
        <w:t xml:space="preserve">　　　　逐词　价值（体）／夜（体）／价值─饰弓→夜／义标：常识</w:t>
      </w:r>
    </w:p>
    <w:p>
      <w:r>
        <w:t xml:space="preserve">　　　　汉译　价值之夜。</w:t>
      </w:r>
    </w:p>
    <w:p>
      <w:r>
        <w:t xml:space="preserve">　　　三、换声为「貌」，当性质用</w:t>
      </w:r>
    </w:p>
    <w:p>
      <w:r>
        <w:t xml:space="preserve">　　　　洄文　`@0 hu2.貌　@1 pe.体　@0 =&gt; 1　#common`</w:t>
      </w:r>
    </w:p>
    <w:p>
      <w:r>
        <w:t xml:space="preserve">　　　　逐词　价值（换声为貌）／状态（体）／价值─饰弓→状态／义标：常识</w:t>
      </w:r>
    </w:p>
    <w:p>
      <w:r>
        <w:t xml:space="preserve">　　　　汉译　价值的状态。</w:t>
      </w:r>
    </w:p>
    <w:p/>
    <w:p/>
    <w:p/>
    <w:p>
      <w:pPr>
        <w:pStyle w:val="Heading3"/>
      </w:pPr>
      <w:r>
        <w:t>w00272　hv2　借贷</w:t>
      </w:r>
    </w:p>
    <w:p/>
    <w:p>
      <w:r>
        <w:t>**音**　`hv2`　读作 hṿ｜xɨ˧˥</w:t>
      </w:r>
    </w:p>
    <w:p>
      <w:r>
        <w:t xml:space="preserve">　　　　`hv2`＝汉语拼音 h（如「喝」），略靠后＋汉语「资」「思」里那个元音（-i），读得紧一些＋中升调（˧˥）：像汉语第二声，往上扬</w:t>
      </w:r>
    </w:p>
    <w:p>
      <w:r>
        <w:t>**形**　字形编号 272｜经济类</w:t>
      </w:r>
    </w:p>
    <w:p>
      <w:r>
        <w:t>**义**　欠着别人的财物</w:t>
      </w:r>
    </w:p>
    <w:p>
      <w:r>
        <w:t xml:space="preserve">　　　　a thing owed to another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「借贷」是**词根**，属「经济」类第 8 类，字形编号 272。它的定义是「欠着别人的财物」——在洄文里，词根只承载**不可再分的一个概念**，凡能由它加派生式算出来的意思（如「借贷」的种种侧面），一律不另立词条。由它派生出来的词有：借贷之举（hv2 da6）、借贷具（hv2 di6）、借贷之处（hv2 doe6）、借贷性（hv2 dy6）。槽表「乙」是它的用法骨架：接这几个位才算把话说完整，少接一位句子就不闭合。</w:t>
      </w:r>
    </w:p>
    <w:p>
      <w:r>
        <w:t>**辨**　本词最易与以下同场词相混，分野如下——「借入」（yoe3，取用别人的财物）；「积存」（yv3，把财物攒下不用）；「财富」（hi2，积存起来的财物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hv2.体　@0 -甲-&gt; 1　@0 -庚-&gt; 2　#see`</w:t>
      </w:r>
    </w:p>
    <w:p>
      <w:r>
        <w:t xml:space="preserve">　　　　逐词　看（用）／我（体）／借贷（体）／看─甲位→我／看─庚位→借贷／义标：亲见</w:t>
      </w:r>
    </w:p>
    <w:p>
      <w:r>
        <w:t xml:space="preserve">　　　　汉译　我看见借贷。</w:t>
      </w:r>
    </w:p>
    <w:p>
      <w:r>
        <w:t xml:space="preserve">　　　二、作饰弓的限定者（相当于汉语的「之」）</w:t>
      </w:r>
    </w:p>
    <w:p>
      <w:r>
        <w:t xml:space="preserve">　　　　洄文　`@0 hv2.体　@1 po4.体　@0 =&gt; 1　#common`</w:t>
      </w:r>
    </w:p>
    <w:p>
      <w:r>
        <w:t xml:space="preserve">　　　　逐词　借贷（体）／夜（体）／借贷─饰弓→夜／义标：常识</w:t>
      </w:r>
    </w:p>
    <w:p>
      <w:r>
        <w:t xml:space="preserve">　　　　汉译　借贷之夜。</w:t>
      </w:r>
    </w:p>
    <w:p>
      <w:r>
        <w:t xml:space="preserve">　　　三、换声为「貌」，当性质用</w:t>
      </w:r>
    </w:p>
    <w:p>
      <w:r>
        <w:t xml:space="preserve">　　　　洄文　`@0 hv2.貌　@1 pe.体　@0 =&gt; 1　#common`</w:t>
      </w:r>
    </w:p>
    <w:p>
      <w:r>
        <w:t xml:space="preserve">　　　　逐词　借贷（换声为貌）／状态（体）／借贷─饰弓→状态／义标：常识</w:t>
      </w:r>
    </w:p>
    <w:p>
      <w:r>
        <w:t xml:space="preserve">　　　　汉译　借贷的状态。</w:t>
      </w:r>
    </w:p>
    <w:p/>
    <w:p/>
    <w:p/>
    <w:p>
      <w:pPr>
        <w:pStyle w:val="Heading3"/>
      </w:pPr>
      <w:r>
        <w:t>w00316　hy2　报酬</w:t>
      </w:r>
    </w:p>
    <w:p/>
    <w:p>
      <w:r>
        <w:t>**音**　`hy2`　读作 hỳ｜xy˧˥</w:t>
      </w:r>
    </w:p>
    <w:p>
      <w:r>
        <w:t xml:space="preserve">　　　　`hy2`＝汉语拼音 h（如「喝」），略靠后＋先摆「衣」的口型再把嘴唇收圆（法语 tu 的 u）＋中升调（˧˥）：像汉语第二声，往上扬</w:t>
      </w:r>
    </w:p>
    <w:p>
      <w:r>
        <w:t>**形**　字形编号 316｜经济类</w:t>
      </w:r>
    </w:p>
    <w:p>
      <w:r>
        <w:t>**义**　做完活计得到的回报</w:t>
      </w:r>
    </w:p>
    <w:p>
      <w:r>
        <w:t xml:space="preserve">　　　　what is given for work done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「报酬」是**词根**，属「经济」类第 8 类，字形编号 316。它的定义是「做完活计得到的回报」——在洄文里，词根只承载**不可再分的一个概念**，凡能由它加派生式算出来的意思（如「报酬」的种种侧面），一律不另立词条。由它派生出来的词有：报酬之举（hy2 da6）、报酬具（hy2 di6）、报酬之处（hy2 doe6）、报酬性（hy2 dy6）。槽表「乙」是它的用法骨架：接这几个位才算把话说完整，少接一位句子就不闭合。</w:t>
      </w:r>
    </w:p>
    <w:p>
      <w:r>
        <w:t>**辨**　本词最易与以下同场词相混，分野如下——「工具」（la2，手里用来做活的物件）；「布料」（lu2，做衣物用的织品）；「借出」（yu3，把自己的财物给人用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hy2.体　@0 -甲-&gt; 1　@0 -庚-&gt; 2　#see`</w:t>
      </w:r>
    </w:p>
    <w:p>
      <w:r>
        <w:t xml:space="preserve">　　　　逐词　看（用）／我（体）／报酬（体）／看─甲位→我／看─庚位→报酬／义标：亲见</w:t>
      </w:r>
    </w:p>
    <w:p>
      <w:r>
        <w:t xml:space="preserve">　　　　汉译　我看见报酬。</w:t>
      </w:r>
    </w:p>
    <w:p>
      <w:r>
        <w:t xml:space="preserve">　　　二、作饰弓的限定者（相当于汉语的「之」）</w:t>
      </w:r>
    </w:p>
    <w:p>
      <w:r>
        <w:t xml:space="preserve">　　　　洄文　`@0 hy2.体　@1 po4.体　@0 =&gt; 1　#common`</w:t>
      </w:r>
    </w:p>
    <w:p>
      <w:r>
        <w:t xml:space="preserve">　　　　逐词　报酬（体）／夜（体）／报酬─饰弓→夜／义标：常识</w:t>
      </w:r>
    </w:p>
    <w:p>
      <w:r>
        <w:t xml:space="preserve">　　　　汉译　报酬之夜。</w:t>
      </w:r>
    </w:p>
    <w:p>
      <w:r>
        <w:t xml:space="preserve">　　　三、换声为「貌」，当性质用</w:t>
      </w:r>
    </w:p>
    <w:p>
      <w:r>
        <w:t xml:space="preserve">　　　　洄文　`@0 hy2.貌　@1 pe.体　@0 =&gt; 1　#common`</w:t>
      </w:r>
    </w:p>
    <w:p>
      <w:r>
        <w:t xml:space="preserve">　　　　逐词　报酬（换声为貌）／状态（体）／报酬─饰弓→状态／义标：常识</w:t>
      </w:r>
    </w:p>
    <w:p>
      <w:r>
        <w:t xml:space="preserve">　　　　汉译　报酬的状态。</w:t>
      </w:r>
    </w:p>
    <w:p/>
    <w:p/>
    <w:p/>
    <w:p>
      <w:pPr>
        <w:pStyle w:val="Heading3"/>
      </w:pPr>
      <w:r>
        <w:t>w00360　la2　工具</w:t>
      </w:r>
    </w:p>
    <w:p/>
    <w:p>
      <w:r>
        <w:t>**音**　`la2`　读作 là｜la˧˥</w:t>
      </w:r>
    </w:p>
    <w:p>
      <w:r>
        <w:t xml:space="preserve">　　　　`la2`＝汉语拼音 l，如「拉」＋如汉语「啊」＋中升调（˧˥）：像汉语第二声，往上扬</w:t>
      </w:r>
    </w:p>
    <w:p>
      <w:r>
        <w:t>**形**　字形编号 360｜经济类</w:t>
      </w:r>
    </w:p>
    <w:p>
      <w:r>
        <w:t>**义**　手里用来做活的物件</w:t>
      </w:r>
    </w:p>
    <w:p>
      <w:r>
        <w:t xml:space="preserve">　　　　a thing held to do work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「工具」是**词根**，属「经济」类第 8 类，字形编号 360。它的定义是「手里用来做活的物件」——在洄文里，词根只承载**不可再分的一个概念**，凡能由它加派生式算出来的意思（如「工具」的种种侧面），一律不另立词条。由它派生出来的词有：工具之举（la2 da6）、工具具（la2 di6）、工具之处（la2 doe6）、工具性（la2 dy6）。槽表「乙」是它的用法骨架：接这几个位才算把话说完整，少接一位句子就不闭合。</w:t>
      </w:r>
    </w:p>
    <w:p>
      <w:r>
        <w:t>**辨**　本词最易与以下同场词相混，分野如下——「报酬」（hy2，做完活计得到的回报）；「布料」（lu2，做衣物用的织品）；「借出」（yu3，把自己的财物给人用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la2.体　@0 -甲-&gt; 1　@0 -庚-&gt; 2　#see`</w:t>
      </w:r>
    </w:p>
    <w:p>
      <w:r>
        <w:t xml:space="preserve">　　　　逐词　看（用）／我（体）／工具（体）／看─甲位→我／看─庚位→工具／义标：亲见</w:t>
      </w:r>
    </w:p>
    <w:p>
      <w:r>
        <w:t xml:space="preserve">　　　　汉译　我看见工具。</w:t>
      </w:r>
    </w:p>
    <w:p>
      <w:r>
        <w:t xml:space="preserve">　　　二、作饰弓的限定者（相当于汉语的「之」）</w:t>
      </w:r>
    </w:p>
    <w:p>
      <w:r>
        <w:t xml:space="preserve">　　　　洄文　`@0 la2.体　@1 po4.体　@0 =&gt; 1　#common`</w:t>
      </w:r>
    </w:p>
    <w:p>
      <w:r>
        <w:t xml:space="preserve">　　　　逐词　工具（体）／夜（体）／工具─饰弓→夜／义标：常识</w:t>
      </w:r>
    </w:p>
    <w:p>
      <w:r>
        <w:t xml:space="preserve">　　　　汉译　工具之夜。</w:t>
      </w:r>
    </w:p>
    <w:p>
      <w:r>
        <w:t xml:space="preserve">　　　三、换声为「貌」，当性质用</w:t>
      </w:r>
    </w:p>
    <w:p>
      <w:r>
        <w:t xml:space="preserve">　　　　洄文　`@0 la2.貌　@1 pe.体　@0 =&gt; 1　#common`</w:t>
      </w:r>
    </w:p>
    <w:p>
      <w:r>
        <w:t xml:space="preserve">　　　　逐词　工具（换声为貌）／状态（体）／工具─饰弓→状态／义标：常识</w:t>
      </w:r>
    </w:p>
    <w:p>
      <w:r>
        <w:t xml:space="preserve">　　　　汉译　工具的状态。</w:t>
      </w:r>
    </w:p>
    <w:p/>
    <w:p/>
    <w:p/>
    <w:p>
      <w:pPr>
        <w:pStyle w:val="Heading3"/>
      </w:pPr>
      <w:r>
        <w:t>w00404　le2　器皿</w:t>
      </w:r>
    </w:p>
    <w:p/>
    <w:p>
      <w:r>
        <w:t>**音**　`le2`　读作 lè｜le˧˥</w:t>
      </w:r>
    </w:p>
    <w:p>
      <w:r>
        <w:t xml:space="preserve">　　　　`le2`＝汉语拼音 l，如「拉」＋如汉语「诶」的前半，口略开＋中升调（˧˥）：像汉语第二声，往上扬</w:t>
      </w:r>
    </w:p>
    <w:p>
      <w:r>
        <w:t>**形**　字形编号 404｜经济类</w:t>
      </w:r>
    </w:p>
    <w:p>
      <w:r>
        <w:t>**义**　盛放东西的容器</w:t>
      </w:r>
    </w:p>
    <w:p>
      <w:r>
        <w:t xml:space="preserve">　　　　a container that holds things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「器皿」是**词根**，属「经济」类第 8 类，字形编号 404。它的定义是「盛放东西的容器」——在洄文里，词根只承载**不可再分的一个概念**，凡能由它加派生式算出来的意思（如「器皿」的种种侧面），一律不另立词条。由它派生出来的词有：器皿之举（le2 da6）、器皿具（le2 di6）、器皿之处（le2 doe6）、器皿性（le2 dy6）。槽表「乙」是它的用法骨架：接这几个位才算把话说完整，少接一位句子就不闭合。</w:t>
      </w:r>
    </w:p>
    <w:p>
      <w:r>
        <w:t>**辨**　本词最易与以下同场词相混，分野如下——「衣裳」（ly2，穿在身上的东西）；「店铺」（yo3，卖东西的处所）；「礼物」（yi3，白送不收酬的东西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le2.体　@0 -甲-&gt; 1　@0 -庚-&gt; 2　#see`</w:t>
      </w:r>
    </w:p>
    <w:p>
      <w:r>
        <w:t xml:space="preserve">　　　　逐词　看（用）／我（体）／器皿（体）／看─甲位→我／看─庚位→器皿／义标：亲见</w:t>
      </w:r>
    </w:p>
    <w:p>
      <w:r>
        <w:t xml:space="preserve">　　　　汉译　我看见器皿。</w:t>
      </w:r>
    </w:p>
    <w:p>
      <w:r>
        <w:t xml:space="preserve">　　　二、作饰弓的限定者（相当于汉语的「之」）</w:t>
      </w:r>
    </w:p>
    <w:p>
      <w:r>
        <w:t xml:space="preserve">　　　　洄文　`@0 le2.体　@1 po4.体　@0 =&gt; 1　#common`</w:t>
      </w:r>
    </w:p>
    <w:p>
      <w:r>
        <w:t xml:space="preserve">　　　　逐词　器皿（体）／夜（体）／器皿─饰弓→夜／义标：常识</w:t>
      </w:r>
    </w:p>
    <w:p>
      <w:r>
        <w:t xml:space="preserve">　　　　汉译　器皿之夜。</w:t>
      </w:r>
    </w:p>
    <w:p>
      <w:r>
        <w:t xml:space="preserve">　　　三、换声为「貌」，当性质用</w:t>
      </w:r>
    </w:p>
    <w:p>
      <w:r>
        <w:t xml:space="preserve">　　　　洄文　`@0 le2.貌　@1 pe.体　@0 =&gt; 1　#common`</w:t>
      </w:r>
    </w:p>
    <w:p>
      <w:r>
        <w:t xml:space="preserve">　　　　逐词　器皿（换声为貌）／状态（体）／器皿─饰弓→状态／义标：常识</w:t>
      </w:r>
    </w:p>
    <w:p>
      <w:r>
        <w:t xml:space="preserve">　　　　汉译　器皿的状态。</w:t>
      </w:r>
    </w:p>
    <w:p/>
    <w:p/>
    <w:p/>
    <w:p>
      <w:pPr>
        <w:pStyle w:val="Heading3"/>
      </w:pPr>
      <w:r>
        <w:t>w00448　li2　工艺</w:t>
      </w:r>
    </w:p>
    <w:p/>
    <w:p>
      <w:r>
        <w:t>**音**　`li2`　读作 lì｜li˧˥</w:t>
      </w:r>
    </w:p>
    <w:p>
      <w:r>
        <w:t xml:space="preserve">　　　　`li2`＝汉语拼音 l，如「拉」＋如汉语「衣」＋中升调（˧˥）：像汉语第二声，往上扬</w:t>
      </w:r>
    </w:p>
    <w:p>
      <w:r>
        <w:t>**形**　字形编号 448｜经济类</w:t>
      </w:r>
    </w:p>
    <w:p>
      <w:r>
        <w:t>**义**　制作器物的手艺</w:t>
      </w:r>
    </w:p>
    <w:p>
      <w:r>
        <w:t xml:space="preserve">　　　　skill in making things by hand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「工艺」是**词根**，属「经济」类第 8 类，字形编号 448。它的定义是「制作器物的手艺」——在洄文里，词根只承载**不可再分的一个概念**，凡能由它加派生式算出来的意思（如「工艺」的种种侧面），一律不另立词条。由它派生出来的词有：工艺之举（li2 da6）、工艺具（li2 di6）、工艺之处（li2 doe6）、工艺性（li2 dy6）。槽表「乙」是它的用法骨架：接这几个位才算把话说完整，少接一位句子就不闭合。</w:t>
      </w:r>
    </w:p>
    <w:p>
      <w:r>
        <w:t>**辨**　本词最易与以下同场词相混，分野如下——「器皿」（le2，盛放东西的容器）；「工具」（la2，手里用来做活的物件）；「买卖」（he2，以钱换物的往来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li2.体　@0 -甲-&gt; 1　@0 -庚-&gt; 2　#see`</w:t>
      </w:r>
    </w:p>
    <w:p>
      <w:r>
        <w:t xml:space="preserve">　　　　逐词　看（用）／我（体）／工艺（体）／看─甲位→我／看─庚位→工艺／义标：亲见</w:t>
      </w:r>
    </w:p>
    <w:p>
      <w:r>
        <w:t xml:space="preserve">　　　　汉译　我看见工艺。</w:t>
      </w:r>
    </w:p>
    <w:p>
      <w:r>
        <w:t xml:space="preserve">　　　二、作饰弓的限定者（相当于汉语的「之」）</w:t>
      </w:r>
    </w:p>
    <w:p>
      <w:r>
        <w:t xml:space="preserve">　　　　洄文　`@0 li2.体　@1 po4.体　@0 =&gt; 1　#common`</w:t>
      </w:r>
    </w:p>
    <w:p>
      <w:r>
        <w:t xml:space="preserve">　　　　逐词　工艺（体）／夜（体）／工艺─饰弓→夜／义标：常识</w:t>
      </w:r>
    </w:p>
    <w:p>
      <w:r>
        <w:t xml:space="preserve">　　　　汉译　工艺之夜。</w:t>
      </w:r>
    </w:p>
    <w:p>
      <w:r>
        <w:t xml:space="preserve">　　　三、换声为「貌」，当性质用</w:t>
      </w:r>
    </w:p>
    <w:p>
      <w:r>
        <w:t xml:space="preserve">　　　　洄文　`@0 li2.貌　@1 pe.体　@0 =&gt; 1　#common`</w:t>
      </w:r>
    </w:p>
    <w:p>
      <w:r>
        <w:t xml:space="preserve">　　　　逐词　工艺（换声为貌）／状态（体）／工艺─饰弓→状态／义标：常识</w:t>
      </w:r>
    </w:p>
    <w:p>
      <w:r>
        <w:t xml:space="preserve">　　　　汉译　工艺的状态。</w:t>
      </w:r>
    </w:p>
    <w:p/>
    <w:p/>
    <w:p/>
    <w:p>
      <w:pPr>
        <w:pStyle w:val="Heading3"/>
      </w:pPr>
      <w:r>
        <w:t>w00492　lo2　建造</w:t>
      </w:r>
    </w:p>
    <w:p/>
    <w:p>
      <w:r>
        <w:t>**音**　`lo2`　读作 lò｜lo˧˥</w:t>
      </w:r>
    </w:p>
    <w:p>
      <w:r>
        <w:t xml:space="preserve">　　　　`lo2`＝汉语拼音 l，如「拉」＋如汉语「哦」＋中升调（˧˥）：像汉语第二声，往上扬</w:t>
      </w:r>
    </w:p>
    <w:p>
      <w:r>
        <w:t>**形**　字形编号 492｜经济类</w:t>
      </w:r>
    </w:p>
    <w:p>
      <w:r>
        <w:t>**义**　造起房屋等物</w:t>
      </w:r>
    </w:p>
    <w:p>
      <w:r>
        <w:t xml:space="preserve">　　　　to raise a house or like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「建造」是**词根**，属「经济」类第 8 类，字形编号 492。它的定义是「造起房屋等物」——在洄文里，词根只承载**不可再分的一个概念**，凡能由它加派生式算出来的意思（如「建造」的种种侧面），一律不另立词条。由它派生出来的词有：建造之举（lo2 da6）、建造具（lo2 di6）、建造之处（lo2 doe6）、建造之法（lo2 koe6）。槽表「甲乙」是它的用法骨架：接这几个位才算把话说完整，少接一位句子就不闭合。</w:t>
      </w:r>
    </w:p>
    <w:p>
      <w:r>
        <w:t>**辨**　本词最易与以下同场词相混，分野如下——「居所」（ya3，人住着的房屋）；「财富」（hi2，积存起来的财物）；「店铺」（yo3，卖东西的处所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lo2.用　@1 yi6.体　@0 -甲-&gt; 1　#see`</w:t>
      </w:r>
    </w:p>
    <w:p>
      <w:r>
        <w:t xml:space="preserve">　　　　逐词　建造（用）／我（体）／建造─甲位→我／义标：亲见</w:t>
      </w:r>
    </w:p>
    <w:p>
      <w:r>
        <w:t xml:space="preserve">　　　　汉译　我建造。</w:t>
      </w:r>
    </w:p>
    <w:p>
      <w:r>
        <w:t xml:space="preserve">　　　二、作谓语，同时接甲位与乙位</w:t>
      </w:r>
    </w:p>
    <w:p>
      <w:r>
        <w:t xml:space="preserve">　　　　洄文　`@0 lo2.用　@1 yi6.体　@2 lv2.体　@0 -甲-&gt; 1　@0 -乙-&gt; 2　#see`</w:t>
      </w:r>
    </w:p>
    <w:p>
      <w:r>
        <w:t xml:space="preserve">　　　　逐词　建造（用）／我（体）／食物（体）／建造─甲位→我／建造─乙位→食物／义标：亲见</w:t>
      </w:r>
    </w:p>
    <w:p>
      <w:r>
        <w:t xml:space="preserve">　　　　汉译　我建造食物。</w:t>
      </w:r>
    </w:p>
    <w:p>
      <w:r>
        <w:t xml:space="preserve">　　　三、换声为「体」，把它当成一件事来谈</w:t>
      </w:r>
    </w:p>
    <w:p>
      <w:r>
        <w:t xml:space="preserve">　　　　洄文　`@0 lo2.体　@1 po4.体　@0 -戊-&gt; 1　#common`</w:t>
      </w:r>
    </w:p>
    <w:p>
      <w:r>
        <w:t xml:space="preserve">　　　　逐词　建造（换声为体）／夜（体）／建造─戊位→夜／义标：常识</w:t>
      </w:r>
    </w:p>
    <w:p>
      <w:r>
        <w:t xml:space="preserve">　　　　汉译　建造发生在夜里。</w:t>
      </w:r>
    </w:p>
    <w:p/>
    <w:p/>
    <w:p/>
    <w:p>
      <w:pPr>
        <w:pStyle w:val="Heading3"/>
      </w:pPr>
      <w:r>
        <w:t>w00536　loe2　编织</w:t>
      </w:r>
    </w:p>
    <w:p/>
    <w:p>
      <w:r>
        <w:t>**音**　`loe2`　读作 lȫ｜lø˧˥</w:t>
      </w:r>
    </w:p>
    <w:p>
      <w:r>
        <w:t xml:space="preserve">　　　　`loe2`＝汉语拼音 l，如「拉」＋先摆「诶」的口型再把嘴唇收圆（德语 schön 的 ö）＋中升调（˧˥）：像汉语第二声，往上扬</w:t>
      </w:r>
    </w:p>
    <w:p>
      <w:r>
        <w:t>**形**　字形编号 536｜经济类</w:t>
      </w:r>
    </w:p>
    <w:p>
      <w:r>
        <w:t>**义**　把线编成布或物</w:t>
      </w:r>
    </w:p>
    <w:p>
      <w:r>
        <w:t xml:space="preserve">　　　　to make cloth from threads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「编织」是**词根**，属「经济」类第 8 类，字形编号 536。它的定义是「把线编成布或物」——在洄文里，词根只承载**不可再分的一个概念**，凡能由它加派生式算出来的意思（如「编织」的种种侧面），一律不另立词条。由它派生出来的词有：编织之举（loe2 da6）、编织具（loe2 di6）、编织之处（loe2 doe6）、编织之法（loe2 koe6）。槽表「甲乙」是它的用法骨架：接这几个位才算把话说完整，少接一位句子就不闭合。</w:t>
      </w:r>
    </w:p>
    <w:p>
      <w:r>
        <w:t>**辨**　本词最易与以下同场词相混，分野如下——「积存」（yv3，把财物攒下不用）；「借出」（yu3，把自己的财物给人用）；「买卖」（he2，以钱换物的往来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loe2.用　@1 yi6.体　@0 -甲-&gt; 1　#see`</w:t>
      </w:r>
    </w:p>
    <w:p>
      <w:r>
        <w:t xml:space="preserve">　　　　逐词　编织（用）／我（体）／编织─甲位→我／义标：亲见</w:t>
      </w:r>
    </w:p>
    <w:p>
      <w:r>
        <w:t xml:space="preserve">　　　　汉译　我编织。</w:t>
      </w:r>
    </w:p>
    <w:p>
      <w:r>
        <w:t xml:space="preserve">　　　二、作谓语，同时接甲位与乙位</w:t>
      </w:r>
    </w:p>
    <w:p>
      <w:r>
        <w:t xml:space="preserve">　　　　洄文　`@0 loe2.用　@1 yi6.体　@2 lv2.体　@0 -甲-&gt; 1　@0 -乙-&gt; 2　#see`</w:t>
      </w:r>
    </w:p>
    <w:p>
      <w:r>
        <w:t xml:space="preserve">　　　　逐词　编织（用）／我（体）／食物（体）／编织─甲位→我／编织─乙位→食物／义标：亲见</w:t>
      </w:r>
    </w:p>
    <w:p>
      <w:r>
        <w:t xml:space="preserve">　　　　汉译　我编织食物。</w:t>
      </w:r>
    </w:p>
    <w:p>
      <w:r>
        <w:t xml:space="preserve">　　　三、换声为「体」，把它当成一件事来谈</w:t>
      </w:r>
    </w:p>
    <w:p>
      <w:r>
        <w:t xml:space="preserve">　　　　洄文　`@0 loe2.体　@1 po4.体　@0 -戊-&gt; 1　#common`</w:t>
      </w:r>
    </w:p>
    <w:p>
      <w:r>
        <w:t xml:space="preserve">　　　　逐词　编织（换声为体）／夜（体）／编织─戊位→夜／义标：常识</w:t>
      </w:r>
    </w:p>
    <w:p>
      <w:r>
        <w:t xml:space="preserve">　　　　汉译　编织发生在夜里。</w:t>
      </w:r>
    </w:p>
    <w:p/>
    <w:p/>
    <w:p/>
    <w:p>
      <w:pPr>
        <w:pStyle w:val="Heading3"/>
      </w:pPr>
      <w:r>
        <w:t>w00580　lu2　布料</w:t>
      </w:r>
    </w:p>
    <w:p/>
    <w:p>
      <w:r>
        <w:t>**音**　`lu2`　读作 lù｜lu˧˥</w:t>
      </w:r>
    </w:p>
    <w:p>
      <w:r>
        <w:t xml:space="preserve">　　　　`lu2`＝汉语拼音 l，如「拉」＋如汉语「乌」＋中升调（˧˥）：像汉语第二声，往上扬</w:t>
      </w:r>
    </w:p>
    <w:p>
      <w:r>
        <w:t>**形**　字形编号 580｜经济类</w:t>
      </w:r>
    </w:p>
    <w:p>
      <w:r>
        <w:t>**义**　做衣物用的织品</w:t>
      </w:r>
    </w:p>
    <w:p>
      <w:r>
        <w:t xml:space="preserve">　　　　woven stuff for making clothes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「布料」是**词根**，属「经济」类第 8 类，字形编号 580。它的定义是「做衣物用的织品」——在洄文里，词根只承载**不可再分的一个概念**，凡能由它加派生式算出来的意思（如「布料」的种种侧面），一律不另立词条。由它派生出来的词有：布料之举（lu2 da6）、布料具（lu2 di6）、布料之处（lu2 doe6）、布料性（lu2 dy6）。槽表「乙」是它的用法骨架：接这几个位才算把话说完整，少接一位句子就不闭合。</w:t>
      </w:r>
    </w:p>
    <w:p>
      <w:r>
        <w:t>**辨**　本词最易与以下同场词相混，分野如下——「工具」（la2，手里用来做活的物件）；「借入」（yoe3，取用别人的财物）；「积存」（yv3，把财物攒下不用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lu2.体　@0 -甲-&gt; 1　@0 -庚-&gt; 2　#see`</w:t>
      </w:r>
    </w:p>
    <w:p>
      <w:r>
        <w:t xml:space="preserve">　　　　逐词　看（用）／我（体）／布料（体）／看─甲位→我／看─庚位→布料／义标：亲见</w:t>
      </w:r>
    </w:p>
    <w:p>
      <w:r>
        <w:t xml:space="preserve">　　　　汉译　我看见布料。</w:t>
      </w:r>
    </w:p>
    <w:p>
      <w:r>
        <w:t xml:space="preserve">　　　二、作饰弓的限定者（相当于汉语的「之」）</w:t>
      </w:r>
    </w:p>
    <w:p>
      <w:r>
        <w:t xml:space="preserve">　　　　洄文　`@0 lu2.体　@1 po4.体　@0 =&gt; 1　#common`</w:t>
      </w:r>
    </w:p>
    <w:p>
      <w:r>
        <w:t xml:space="preserve">　　　　逐词　布料（体）／夜（体）／布料─饰弓→夜／义标：常识</w:t>
      </w:r>
    </w:p>
    <w:p>
      <w:r>
        <w:t xml:space="preserve">　　　　汉译　布料之夜。</w:t>
      </w:r>
    </w:p>
    <w:p>
      <w:r>
        <w:t xml:space="preserve">　　　三、换声为「貌」，当性质用</w:t>
      </w:r>
    </w:p>
    <w:p>
      <w:r>
        <w:t xml:space="preserve">　　　　洄文　`@0 lu2.貌　@1 pe.体　@0 =&gt; 1　#common`</w:t>
      </w:r>
    </w:p>
    <w:p>
      <w:r>
        <w:t xml:space="preserve">　　　　逐词　布料（换声为貌）／状态（体）／布料─饰弓→状态／义标：常识</w:t>
      </w:r>
    </w:p>
    <w:p>
      <w:r>
        <w:t xml:space="preserve">　　　　汉译　布料的状态。</w:t>
      </w:r>
    </w:p>
    <w:p/>
    <w:p/>
    <w:p/>
    <w:p>
      <w:pPr>
        <w:pStyle w:val="Heading3"/>
      </w:pPr>
      <w:r>
        <w:t>w00624　lv2　食物</w:t>
      </w:r>
    </w:p>
    <w:p/>
    <w:p>
      <w:r>
        <w:t>**音**　`lv2`　读作 lṿ｜lɨ˧˥</w:t>
      </w:r>
    </w:p>
    <w:p>
      <w:r>
        <w:t xml:space="preserve">　　　　`lv2`＝汉语拼音 l，如「拉」＋汉语「资」「思」里那个元音（-i），读得紧一些＋中升调（˧˥）：像汉语第二声，往上扬</w:t>
      </w:r>
    </w:p>
    <w:p>
      <w:r>
        <w:t>**形**　字形编号 624｜经济类</w:t>
      </w:r>
    </w:p>
    <w:p>
      <w:r>
        <w:t>**义**　供人吃的东西</w:t>
      </w:r>
    </w:p>
    <w:p>
      <w:r>
        <w:t xml:space="preserve">　　　　what people eat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「食物」是**词根**，属「经济」类第 8 类，字形编号 624。它的定义是「供人吃的东西」——在洄文里，词根只承载**不可再分的一个概念**，凡能由它加派生式算出来的意思（如「食物」的种种侧面），一律不另立词条。由它派生出来的词有：食物之举（lv2 da6）、食物具（lv2 di6）、食物之处（lv2 doe6）、食物性（lv2 dy6）。槽表「乙」是它的用法骨架：接这几个位才算把话说完整，少接一位句子就不闭合。</w:t>
      </w:r>
    </w:p>
    <w:p>
      <w:r>
        <w:t>**辨**　本词最易与以下同场词相混，分野如下——「店铺」（yo3，卖东西的处所）；「器皿」（le2，盛放东西的容器）；「衣裳」（ly2，穿在身上的东西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lv2.体　@0 -甲-&gt; 1　@0 -庚-&gt; 2　#see`</w:t>
      </w:r>
    </w:p>
    <w:p>
      <w:r>
        <w:t xml:space="preserve">　　　　逐词　看（用）／我（体）／食物（体）／看─甲位→我／看─庚位→食物／义标：亲见</w:t>
      </w:r>
    </w:p>
    <w:p>
      <w:r>
        <w:t xml:space="preserve">　　　　汉译　我看见食物。</w:t>
      </w:r>
    </w:p>
    <w:p>
      <w:r>
        <w:t xml:space="preserve">　　　二、作饰弓的限定者（相当于汉语的「之」）</w:t>
      </w:r>
    </w:p>
    <w:p>
      <w:r>
        <w:t xml:space="preserve">　　　　洄文　`@0 lv2.体　@1 po4.体　@0 =&gt; 1　#common`</w:t>
      </w:r>
    </w:p>
    <w:p>
      <w:r>
        <w:t xml:space="preserve">　　　　逐词　食物（体）／夜（体）／食物─饰弓→夜／义标：常识</w:t>
      </w:r>
    </w:p>
    <w:p>
      <w:r>
        <w:t xml:space="preserve">　　　　汉译　食物之夜。</w:t>
      </w:r>
    </w:p>
    <w:p>
      <w:r>
        <w:t xml:space="preserve">　　　三、换声为「貌」，当性质用</w:t>
      </w:r>
    </w:p>
    <w:p>
      <w:r>
        <w:t xml:space="preserve">　　　　洄文　`@0 lv2.貌　@1 pe.体　@0 =&gt; 1　#common`</w:t>
      </w:r>
    </w:p>
    <w:p>
      <w:r>
        <w:t xml:space="preserve">　　　　逐词　食物（换声为貌）／状态（体）／食物─饰弓→状态／义标：常识</w:t>
      </w:r>
    </w:p>
    <w:p>
      <w:r>
        <w:t xml:space="preserve">　　　　汉译　食物的状态。</w:t>
      </w:r>
    </w:p>
    <w:p/>
    <w:p/>
    <w:p/>
    <w:p>
      <w:pPr>
        <w:pStyle w:val="Heading3"/>
      </w:pPr>
      <w:r>
        <w:t>w00668　ly2　衣裳</w:t>
      </w:r>
    </w:p>
    <w:p/>
    <w:p>
      <w:r>
        <w:t>**音**　`ly2`　读作 lỳ｜ly˧˥</w:t>
      </w:r>
    </w:p>
    <w:p>
      <w:r>
        <w:t xml:space="preserve">　　　　`ly2`＝汉语拼音 l，如「拉」＋先摆「衣」的口型再把嘴唇收圆（法语 tu 的 u）＋中升调（˧˥）：像汉语第二声，往上扬</w:t>
      </w:r>
    </w:p>
    <w:p>
      <w:r>
        <w:t>**形**　字形编号 668｜经济类</w:t>
      </w:r>
    </w:p>
    <w:p>
      <w:r>
        <w:t>**义**　穿在身上的东西</w:t>
      </w:r>
    </w:p>
    <w:p>
      <w:r>
        <w:t xml:space="preserve">　　　　a thing worn on the body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「衣裳」是**词根**，属「经济」类第 8 类，字形编号 668。它的定义是「穿在身上的东西」——在洄文里，词根只承载**不可再分的一个概念**，凡能由它加派生式算出来的意思（如「衣裳」的种种侧面），一律不另立词条。由它派生出来的词有：衣裳之举（ly2 da6）、衣裳具（ly2 di6）、衣裳之处（ly2 doe6）、衣裳性（ly2 dy6）。槽表「乙」是它的用法骨架：接这几个位才算把话说完整，少接一位句子就不闭合。</w:t>
      </w:r>
    </w:p>
    <w:p>
      <w:r>
        <w:t>**辨**　本词最易与以下同场词相混，分野如下——「器皿」（le2，盛放东西的容器）；「店铺」（yo3，卖东西的处所）；「礼物」（yi3，白送不收酬的东西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ly2.体　@0 -甲-&gt; 1　@0 -庚-&gt; 2　#see`</w:t>
      </w:r>
    </w:p>
    <w:p>
      <w:r>
        <w:t xml:space="preserve">　　　　逐词　看（用）／我（体）／衣裳（体）／看─甲位→我／看─庚位→衣裳／义标：亲见</w:t>
      </w:r>
    </w:p>
    <w:p>
      <w:r>
        <w:t xml:space="preserve">　　　　汉译　我看见衣裳。</w:t>
      </w:r>
    </w:p>
    <w:p>
      <w:r>
        <w:t xml:space="preserve">　　　二、作饰弓的限定者（相当于汉语的「之」）</w:t>
      </w:r>
    </w:p>
    <w:p>
      <w:r>
        <w:t xml:space="preserve">　　　　洄文　`@0 ly2.体　@1 po4.体　@0 =&gt; 1　#common`</w:t>
      </w:r>
    </w:p>
    <w:p>
      <w:r>
        <w:t xml:space="preserve">　　　　逐词　衣裳（体）／夜（体）／衣裳─饰弓→夜／义标：常识</w:t>
      </w:r>
    </w:p>
    <w:p>
      <w:r>
        <w:t xml:space="preserve">　　　　汉译　衣裳之夜。</w:t>
      </w:r>
    </w:p>
    <w:p>
      <w:r>
        <w:t xml:space="preserve">　　　三、换声为「貌」，当性质用</w:t>
      </w:r>
    </w:p>
    <w:p>
      <w:r>
        <w:t xml:space="preserve">　　　　洄文　`@0 ly2.貌　@1 pe.体　@0 =&gt; 1　#common`</w:t>
      </w:r>
    </w:p>
    <w:p>
      <w:r>
        <w:t xml:space="preserve">　　　　逐词　衣裳（换声为貌）／状态（体）／衣裳─饰弓→状态／义标：常识</w:t>
      </w:r>
    </w:p>
    <w:p>
      <w:r>
        <w:t xml:space="preserve">　　　　汉译　衣裳的状态。</w:t>
      </w:r>
    </w:p>
    <w:p/>
    <w:p/>
    <w:p/>
    <w:p>
      <w:pPr>
        <w:pStyle w:val="Heading3"/>
      </w:pPr>
      <w:r>
        <w:t>w00712　ya3　居所</w:t>
      </w:r>
    </w:p>
    <w:p/>
    <w:p>
      <w:r>
        <w:t>**音**　`ya3`　读作 yǎ｜∅a˥˩</w:t>
      </w:r>
    </w:p>
    <w:p>
      <w:r>
        <w:t xml:space="preserve">　　　　`ya3`＝零声基：直接起元音，如汉语「啊」＋如汉语「啊」＋高降调（˥˩）：像汉语第四声，从高往下降</w:t>
      </w:r>
    </w:p>
    <w:p>
      <w:r>
        <w:t>**形**　字形编号 712｜经济类</w:t>
      </w:r>
    </w:p>
    <w:p>
      <w:r>
        <w:t>**义**　人住着的房屋</w:t>
      </w:r>
    </w:p>
    <w:p>
      <w:r>
        <w:t xml:space="preserve">　　　　a house where people live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「居所」是**词根**，属「经济」类第 8 类，字形编号 712。它的定义是「人住着的房屋」——在洄文里，词根只承载**不可再分的一个概念**，凡能由它加派生式算出来的意思（如「居所」的种种侧面），一律不另立词条。由它派生出来的词有：居所之举（ya3 da6）、居所具（ya3 di6）、居所之处（ya3 doe6）、居所性（ya3 dy6）。槽表「乙」是它的用法骨架：接这几个位才算把话说完整，少接一位句子就不闭合。</w:t>
      </w:r>
    </w:p>
    <w:p>
      <w:r>
        <w:t>**辨**　本词最易与以下同场词相混，分野如下——「建造」（lo2，造起房屋等物）；「店铺」（yo3，卖东西的处所）；「食物」（lv2，供人吃的东西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ya3.体　@0 -甲-&gt; 1　@0 -庚-&gt; 2　#see`</w:t>
      </w:r>
    </w:p>
    <w:p>
      <w:r>
        <w:t xml:space="preserve">　　　　逐词　看（用）／我（体）／居所（体）／看─甲位→我／看─庚位→居所／义标：亲见</w:t>
      </w:r>
    </w:p>
    <w:p>
      <w:r>
        <w:t xml:space="preserve">　　　　汉译　我看见居所。</w:t>
      </w:r>
    </w:p>
    <w:p>
      <w:r>
        <w:t xml:space="preserve">　　　二、作饰弓的限定者（相当于汉语的「之」）</w:t>
      </w:r>
    </w:p>
    <w:p>
      <w:r>
        <w:t xml:space="preserve">　　　　洄文　`@0 ya3.体　@1 po4.体　@0 =&gt; 1　#common`</w:t>
      </w:r>
    </w:p>
    <w:p>
      <w:r>
        <w:t xml:space="preserve">　　　　逐词　居所（体）／夜（体）／居所─饰弓→夜／义标：常识</w:t>
      </w:r>
    </w:p>
    <w:p>
      <w:r>
        <w:t xml:space="preserve">　　　　汉译　居所之夜。</w:t>
      </w:r>
    </w:p>
    <w:p>
      <w:r>
        <w:t xml:space="preserve">　　　三、换声为「貌」，当性质用</w:t>
      </w:r>
    </w:p>
    <w:p>
      <w:r>
        <w:t xml:space="preserve">　　　　洄文　`@0 ya3.貌　@1 pe.体　@0 =&gt; 1　#common`</w:t>
      </w:r>
    </w:p>
    <w:p>
      <w:r>
        <w:t xml:space="preserve">　　　　逐词　居所（换声为貌）／状态（体）／居所─饰弓→状态／义标：常识</w:t>
      </w:r>
    </w:p>
    <w:p>
      <w:r>
        <w:t xml:space="preserve">　　　　汉译　居所的状态。</w:t>
      </w:r>
    </w:p>
    <w:p/>
    <w:p/>
    <w:p/>
    <w:p>
      <w:pPr>
        <w:pStyle w:val="Heading3"/>
      </w:pPr>
      <w:r>
        <w:t>w00756　ye3　交换</w:t>
      </w:r>
    </w:p>
    <w:p/>
    <w:p>
      <w:r>
        <w:t>**音**　`ye3`　读作 yě｜∅e˥˩</w:t>
      </w:r>
    </w:p>
    <w:p>
      <w:r>
        <w:t xml:space="preserve">　　　　`ye3`＝零声基：直接起元音，如汉语「啊」＋如汉语「诶」的前半，口略开＋高降调（˥˩）：像汉语第四声，从高往下降</w:t>
      </w:r>
    </w:p>
    <w:p>
      <w:r>
        <w:t>**形**　字形编号 756｜经济类</w:t>
      </w:r>
    </w:p>
    <w:p>
      <w:r>
        <w:t>**义**　拿一物换另一物</w:t>
      </w:r>
    </w:p>
    <w:p>
      <w:r>
        <w:t xml:space="preserve">　　　　to give one thing for another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「交换」是**词根**，属「经济」类第 8 类，字形编号 756。它的定义是「拿一物换另一物」——在洄文里，词根只承载**不可再分的一个概念**，凡能由它加派生式算出来的意思（如「交换」的种种侧面），一律不另立词条。由它派生出来的词有：使交换（ne6 ye3）、交换之举（ye3 da6）、交换具（ye3 di6）、交换之处（ye3 doe6）。槽表「甲乙」是它的用法骨架：接这几个位才算把话说完整，少接一位句子就不闭合。</w:t>
      </w:r>
    </w:p>
    <w:p>
      <w:r>
        <w:t>**辨**　本词最易与以下同场词相混，分野如下——「买卖」（he2，以钱换物的往来）；「价值」（hu2，一物抵得上多少）；「借入」（yoe3，取用别人的财物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ye3.用　@1 yi6.体　@0 -甲-&gt; 1　#see`</w:t>
      </w:r>
    </w:p>
    <w:p>
      <w:r>
        <w:t xml:space="preserve">　　　　逐词　交换（用）／我（体）／交换─甲位→我／义标：亲见</w:t>
      </w:r>
    </w:p>
    <w:p>
      <w:r>
        <w:t xml:space="preserve">　　　　汉译　我交换。</w:t>
      </w:r>
    </w:p>
    <w:p>
      <w:r>
        <w:t xml:space="preserve">　　　二、作谓语，同时接甲位与乙位</w:t>
      </w:r>
    </w:p>
    <w:p>
      <w:r>
        <w:t xml:space="preserve">　　　　洄文　`@0 ye3.用　@1 yi6.体　@2 lv2.体　@0 -甲-&gt; 1　@0 -乙-&gt; 2　#see`</w:t>
      </w:r>
    </w:p>
    <w:p>
      <w:r>
        <w:t xml:space="preserve">　　　　逐词　交换（用）／我（体）／食物（体）／交换─甲位→我／交换─乙位→食物／义标：亲见</w:t>
      </w:r>
    </w:p>
    <w:p>
      <w:r>
        <w:t xml:space="preserve">　　　　汉译　我交换食物。</w:t>
      </w:r>
    </w:p>
    <w:p>
      <w:r>
        <w:t xml:space="preserve">　　　三、换声为「体」，把它当成一件事来谈</w:t>
      </w:r>
    </w:p>
    <w:p>
      <w:r>
        <w:t xml:space="preserve">　　　　洄文　`@0 ye3.体　@1 po4.体　@0 -戊-&gt; 1　#common`</w:t>
      </w:r>
    </w:p>
    <w:p>
      <w:r>
        <w:t xml:space="preserve">　　　　逐词　交换（换声为体）／夜（体）／交换─戊位→夜／义标：常识</w:t>
      </w:r>
    </w:p>
    <w:p>
      <w:r>
        <w:t xml:space="preserve">　　　　汉译　交换发生在夜里。</w:t>
      </w:r>
    </w:p>
    <w:p/>
    <w:p/>
    <w:p/>
    <w:p>
      <w:pPr>
        <w:pStyle w:val="Heading3"/>
      </w:pPr>
      <w:r>
        <w:t>w00800　yi3　礼物</w:t>
      </w:r>
    </w:p>
    <w:p/>
    <w:p>
      <w:r>
        <w:t>**音**　`yi3`　读作 yǐ｜∅i˥˩</w:t>
      </w:r>
    </w:p>
    <w:p>
      <w:r>
        <w:t xml:space="preserve">　　　　`yi3`＝零声基：直接起元音，如汉语「啊」＋如汉语「衣」＋高降调（˥˩）：像汉语第四声，从高往下降</w:t>
      </w:r>
    </w:p>
    <w:p>
      <w:r>
        <w:t>**形**　字形编号 800｜经济类</w:t>
      </w:r>
    </w:p>
    <w:p>
      <w:r>
        <w:t>**义**　白送不收酬的东西</w:t>
      </w:r>
    </w:p>
    <w:p>
      <w:r>
        <w:t xml:space="preserve">　　　　a thing given without payment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「礼物」是**词根**，属「经济」类第 8 类，字形编号 800。它的定义是「白送不收酬的东西」——在洄文里，词根只承载**不可再分的一个概念**，凡能由它加派生式算出来的意思（如「礼物」的种种侧面），一律不另立词条。由它派生出来的词有：礼物之举（yi3 da6）、礼物具（yi3 di6）、礼物之处（yi3 doe6）、礼物性（yi3 dy6）。槽表「乙」是它的用法骨架：接这几个位才算把话说完整，少接一位句子就不闭合。</w:t>
      </w:r>
    </w:p>
    <w:p>
      <w:r>
        <w:t>**辨**　本词最易与以下同场词相混，分野如下——「器皿」（le2，盛放东西的容器）；「衣裳」（ly2，穿在身上的东西）；「价钱」（hoe2，买卖一件东西应付的数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yi3.体　@0 -甲-&gt; 1　@0 -庚-&gt; 2　#see`</w:t>
      </w:r>
    </w:p>
    <w:p>
      <w:r>
        <w:t xml:space="preserve">　　　　逐词　看（用）／我（体）／礼物（体）／看─甲位→我／看─庚位→礼物／义标：亲见</w:t>
      </w:r>
    </w:p>
    <w:p>
      <w:r>
        <w:t xml:space="preserve">　　　　汉译　我看见礼物。</w:t>
      </w:r>
    </w:p>
    <w:p>
      <w:r>
        <w:t xml:space="preserve">　　　二、作饰弓的限定者（相当于汉语的「之」）</w:t>
      </w:r>
    </w:p>
    <w:p>
      <w:r>
        <w:t xml:space="preserve">　　　　洄文　`@0 yi3.体　@1 po4.体　@0 =&gt; 1　#common`</w:t>
      </w:r>
    </w:p>
    <w:p>
      <w:r>
        <w:t xml:space="preserve">　　　　逐词　礼物（体）／夜（体）／礼物─饰弓→夜／义标：常识</w:t>
      </w:r>
    </w:p>
    <w:p>
      <w:r>
        <w:t xml:space="preserve">　　　　汉译　礼物之夜。</w:t>
      </w:r>
    </w:p>
    <w:p>
      <w:r>
        <w:t xml:space="preserve">　　　三、换声为「貌」，当性质用</w:t>
      </w:r>
    </w:p>
    <w:p>
      <w:r>
        <w:t xml:space="preserve">　　　　洄文　`@0 yi3.貌　@1 pe.体　@0 =&gt; 1　#common`</w:t>
      </w:r>
    </w:p>
    <w:p>
      <w:r>
        <w:t xml:space="preserve">　　　　逐词　礼物（换声为貌）／状态（体）／礼物─饰弓→状态／义标：常识</w:t>
      </w:r>
    </w:p>
    <w:p>
      <w:r>
        <w:t xml:space="preserve">　　　　汉译　礼物的状态。</w:t>
      </w:r>
    </w:p>
    <w:p/>
    <w:p/>
    <w:p/>
    <w:p>
      <w:pPr>
        <w:pStyle w:val="Heading3"/>
      </w:pPr>
      <w:r>
        <w:t>w00844　yo3　店铺</w:t>
      </w:r>
    </w:p>
    <w:p/>
    <w:p>
      <w:r>
        <w:t>**音**　`yo3`　读作 yǒ｜∅o˥˩</w:t>
      </w:r>
    </w:p>
    <w:p>
      <w:r>
        <w:t xml:space="preserve">　　　　`yo3`＝零声基：直接起元音，如汉语「啊」＋如汉语「哦」＋高降调（˥˩）：像汉语第四声，从高往下降</w:t>
      </w:r>
    </w:p>
    <w:p>
      <w:r>
        <w:t>**形**　字形编号 844｜经济类</w:t>
      </w:r>
    </w:p>
    <w:p>
      <w:r>
        <w:t>**义**　卖东西的处所</w:t>
      </w:r>
    </w:p>
    <w:p>
      <w:r>
        <w:t xml:space="preserve">　　　　a place where things are sold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「店铺」是**词根**，属「经济」类第 8 类，字形编号 844。它的定义是「卖东西的处所」——在洄文里，词根只承载**不可再分的一个概念**，凡能由它加派生式算出来的意思（如「店铺」的种种侧面），一律不另立词条。由它派生出来的词有：店铺之举（yo3 da6）、店铺具（yo3 di6）、店铺之处（yo3 doe6）、店铺性（yo3 dy6）。槽表「乙」是它的用法骨架：接这几个位才算把话说完整，少接一位句子就不闭合。</w:t>
      </w:r>
    </w:p>
    <w:p>
      <w:r>
        <w:t>**辨**　本词最易与以下同场词相混，分野如下——「价钱」（hoe2，买卖一件东西应付的数）；「食物」（lv2，供人吃的东西）；「器皿」（le2，盛放东西的容器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yo3.体　@0 -甲-&gt; 1　@0 -庚-&gt; 2　#see`</w:t>
      </w:r>
    </w:p>
    <w:p>
      <w:r>
        <w:t xml:space="preserve">　　　　逐词　看（用）／我（体）／店铺（体）／看─甲位→我／看─庚位→店铺／义标：亲见</w:t>
      </w:r>
    </w:p>
    <w:p>
      <w:r>
        <w:t xml:space="preserve">　　　　汉译　我看见店铺。</w:t>
      </w:r>
    </w:p>
    <w:p>
      <w:r>
        <w:t xml:space="preserve">　　　二、作饰弓的限定者（相当于汉语的「之」）</w:t>
      </w:r>
    </w:p>
    <w:p>
      <w:r>
        <w:t xml:space="preserve">　　　　洄文　`@0 yo3.体　@1 po4.体　@0 =&gt; 1　#common`</w:t>
      </w:r>
    </w:p>
    <w:p>
      <w:r>
        <w:t xml:space="preserve">　　　　逐词　店铺（体）／夜（体）／店铺─饰弓→夜／义标：常识</w:t>
      </w:r>
    </w:p>
    <w:p>
      <w:r>
        <w:t xml:space="preserve">　　　　汉译　店铺之夜。</w:t>
      </w:r>
    </w:p>
    <w:p>
      <w:r>
        <w:t xml:space="preserve">　　　三、换声为「貌」，当性质用</w:t>
      </w:r>
    </w:p>
    <w:p>
      <w:r>
        <w:t xml:space="preserve">　　　　洄文　`@0 yo3.貌　@1 pe.体　@0 =&gt; 1　#common`</w:t>
      </w:r>
    </w:p>
    <w:p>
      <w:r>
        <w:t xml:space="preserve">　　　　逐词　店铺（换声为貌）／状态（体）／店铺─饰弓→状态／义标：常识</w:t>
      </w:r>
    </w:p>
    <w:p>
      <w:r>
        <w:t xml:space="preserve">　　　　汉译　店铺的状态。</w:t>
      </w:r>
    </w:p>
    <w:p/>
    <w:p/>
    <w:p/>
    <w:p>
      <w:pPr>
        <w:pStyle w:val="Heading3"/>
      </w:pPr>
      <w:r>
        <w:t>w00888　yoe3　借入</w:t>
      </w:r>
    </w:p>
    <w:p/>
    <w:p>
      <w:r>
        <w:t>**音**　`yoe3`　读作 yö｜∅ø˥˩</w:t>
      </w:r>
    </w:p>
    <w:p>
      <w:r>
        <w:t xml:space="preserve">　　　　`yoe3`＝零声基：直接起元音，如汉语「啊」＋先摆「诶」的口型再把嘴唇收圆（德语 schön 的 ö）＋高降调（˥˩）：像汉语第四声，从高往下降</w:t>
      </w:r>
    </w:p>
    <w:p>
      <w:r>
        <w:t>**形**　字形编号 888｜经济类</w:t>
      </w:r>
    </w:p>
    <w:p>
      <w:r>
        <w:t>**义**　取用别人的财物</w:t>
      </w:r>
    </w:p>
    <w:p>
      <w:r>
        <w:t xml:space="preserve">　　　　to take another's property for a time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「借入」是**词根**，属「经济」类第 8 类，字形编号 888。它的定义是「取用别人的财物」——在洄文里，词根只承载**不可再分的一个概念**，凡能由它加派生式算出来的意思（如「借入」的种种侧面），一律不另立词条。由它派生出来的词有：使借入（ne6 yoe3）、借入之举（yoe3 da6）、借入具（yoe3 di6）、借入之处（yoe3 doe6）。槽表「甲乙」是它的用法骨架：接这几个位才算把话说完整，少接一位句子就不闭合。</w:t>
      </w:r>
    </w:p>
    <w:p>
      <w:r>
        <w:t>**辨**　本词最易与以下同场词相混，分野如下——「借贷」（hv2，欠着别人的财物）；「积存」（yv3，把财物攒下不用）；「借出」（yu3，把自己的财物给人用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yoe3.用　@1 yi6.体　@0 -甲-&gt; 1　#see`</w:t>
      </w:r>
    </w:p>
    <w:p>
      <w:r>
        <w:t xml:space="preserve">　　　　逐词　借入（用）／我（体）／借入─甲位→我／义标：亲见</w:t>
      </w:r>
    </w:p>
    <w:p>
      <w:r>
        <w:t xml:space="preserve">　　　　汉译　我借入。</w:t>
      </w:r>
    </w:p>
    <w:p>
      <w:r>
        <w:t xml:space="preserve">　　　二、作谓语，同时接甲位与乙位</w:t>
      </w:r>
    </w:p>
    <w:p>
      <w:r>
        <w:t xml:space="preserve">　　　　洄文　`@0 yoe3.用　@1 yi6.体　@2 lv2.体　@0 -甲-&gt; 1　@0 -乙-&gt; 2　#see`</w:t>
      </w:r>
    </w:p>
    <w:p>
      <w:r>
        <w:t xml:space="preserve">　　　　逐词　借入（用）／我（体）／食物（体）／借入─甲位→我／借入─乙位→食物／义标：亲见</w:t>
      </w:r>
    </w:p>
    <w:p>
      <w:r>
        <w:t xml:space="preserve">　　　　汉译　我借入食物。</w:t>
      </w:r>
    </w:p>
    <w:p>
      <w:r>
        <w:t xml:space="preserve">　　　三、换声为「体」，把它当成一件事来谈</w:t>
      </w:r>
    </w:p>
    <w:p>
      <w:r>
        <w:t xml:space="preserve">　　　　洄文　`@0 yoe3.体　@1 po4.体　@0 -戊-&gt; 1　#common`</w:t>
      </w:r>
    </w:p>
    <w:p>
      <w:r>
        <w:t xml:space="preserve">　　　　逐词　借入（换声为体）／夜（体）／借入─戊位→夜／义标：常识</w:t>
      </w:r>
    </w:p>
    <w:p>
      <w:r>
        <w:t xml:space="preserve">　　　　汉译　借入发生在夜里。</w:t>
      </w:r>
    </w:p>
    <w:p/>
    <w:p/>
    <w:p/>
    <w:p>
      <w:pPr>
        <w:pStyle w:val="Heading3"/>
      </w:pPr>
      <w:r>
        <w:t>w00932　yu3　借出</w:t>
      </w:r>
    </w:p>
    <w:p/>
    <w:p>
      <w:r>
        <w:t>**音**　`yu3`　读作 yǔ｜∅u˥˩</w:t>
      </w:r>
    </w:p>
    <w:p>
      <w:r>
        <w:t xml:space="preserve">　　　　`yu3`＝零声基：直接起元音，如汉语「啊」＋如汉语「乌」＋高降调（˥˩）：像汉语第四声，从高往下降</w:t>
      </w:r>
    </w:p>
    <w:p>
      <w:r>
        <w:t>**形**　字形编号 932｜经济类</w:t>
      </w:r>
    </w:p>
    <w:p>
      <w:r>
        <w:t>**义**　把自己的财物给人用</w:t>
      </w:r>
    </w:p>
    <w:p>
      <w:r>
        <w:t xml:space="preserve">　　　　to let another use one's property</w:t>
      </w:r>
    </w:p>
    <w:p>
      <w:r>
        <w:t>**位**　槽表「甲丙乙」｜词性 v｜默认换声 用</w:t>
      </w:r>
    </w:p>
    <w:p>
      <w:r>
        <w:t xml:space="preserve">　　　　接法：先接甲、丙、乙位；换声（体／貌／用／度／场）可把它投到句子的不同位置上，但词义不变。</w:t>
      </w:r>
    </w:p>
    <w:p>
      <w:r>
        <w:t>**理**　「借出」是**词根**，属「经济」类第 8 类，字形编号 932。它的定义是「把自己的财物给人用」——在洄文里，词根只承载**不可再分的一个概念**，凡能由它加派生式算出来的意思（如「借出」的种种侧面），一律不另立词条。由它派生出来的词有：使借出（ne6 yu3）、借出之举（yu3 da6）、借出具（yu3 di6）、借出之处（yu3 doe6）。槽表「甲丙乙」是它的用法骨架：接这几个位才算把话说完整，少接一位句子就不闭合。</w:t>
      </w:r>
    </w:p>
    <w:p>
      <w:r>
        <w:t>**辨**　本词最易与以下同场词相混，分野如下——「积存」（yv3，把财物攒下不用）；「借入」（yoe3，取用别人的财物）；「工具」（la2，手里用来做活的物件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yu3.用　@1 yi6.体　@0 -甲-&gt; 1　#see`</w:t>
      </w:r>
    </w:p>
    <w:p>
      <w:r>
        <w:t xml:space="preserve">　　　　逐词　借出（用）／我（体）／借出─甲位→我／义标：亲见</w:t>
      </w:r>
    </w:p>
    <w:p>
      <w:r>
        <w:t xml:space="preserve">　　　　汉译　我借出。</w:t>
      </w:r>
    </w:p>
    <w:p>
      <w:r>
        <w:t xml:space="preserve">　　　二、作谓语，同时接甲位与乙位</w:t>
      </w:r>
    </w:p>
    <w:p>
      <w:r>
        <w:t xml:space="preserve">　　　　洄文　`@0 yu3.用　@1 yi6.体　@2 lv2.体　@0 -甲-&gt; 1　@0 -乙-&gt; 2　#see`</w:t>
      </w:r>
    </w:p>
    <w:p>
      <w:r>
        <w:t xml:space="preserve">　　　　逐词　借出（用）／我（体）／食物（体）／借出─甲位→我／借出─乙位→食物／义标：亲见</w:t>
      </w:r>
    </w:p>
    <w:p>
      <w:r>
        <w:t xml:space="preserve">　　　　汉译　我借出食物。</w:t>
      </w:r>
    </w:p>
    <w:p>
      <w:r>
        <w:t xml:space="preserve">　　　三、换声为「体」，把它当成一件事来谈</w:t>
      </w:r>
    </w:p>
    <w:p>
      <w:r>
        <w:t xml:space="preserve">　　　　洄文　`@0 yu3.体　@1 po4.体　@0 -戊-&gt; 1　#common`</w:t>
      </w:r>
    </w:p>
    <w:p>
      <w:r>
        <w:t xml:space="preserve">　　　　逐词　借出（换声为体）／夜（体）／借出─戊位→夜／义标：常识</w:t>
      </w:r>
    </w:p>
    <w:p>
      <w:r>
        <w:t xml:space="preserve">　　　　汉译　借出发生在夜里。</w:t>
      </w:r>
    </w:p>
    <w:p/>
    <w:p/>
    <w:p/>
    <w:p>
      <w:pPr>
        <w:pStyle w:val="Heading3"/>
      </w:pPr>
      <w:r>
        <w:t>w00976　yv3　积存</w:t>
      </w:r>
    </w:p>
    <w:p/>
    <w:p>
      <w:r>
        <w:t>**音**　`yv3`　读作 yv｜∅ɨ˥˩</w:t>
      </w:r>
    </w:p>
    <w:p>
      <w:r>
        <w:t xml:space="preserve">　　　　`yv3`＝零声基：直接起元音，如汉语「啊」＋汉语「资」「思」里那个元音（-i），读得紧一些＋高降调（˥˩）：像汉语第四声，从高往下降</w:t>
      </w:r>
    </w:p>
    <w:p>
      <w:r>
        <w:t>**形**　字形编号 976｜经济类</w:t>
      </w:r>
    </w:p>
    <w:p>
      <w:r>
        <w:t>**义**　把财物攒下不用</w:t>
      </w:r>
    </w:p>
    <w:p>
      <w:r>
        <w:t xml:space="preserve">　　　　to store up goods and not use them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「积存」是**词根**，属「经济」类第 8 类，字形编号 976。它的定义是「把财物攒下不用」——在洄文里，词根只承载**不可再分的一个概念**，凡能由它加派生式算出来的意思（如「积存」的种种侧面），一律不另立词条。由它派生出来的词有：使积存（ne6 yv3）、积存之举（yv3 da6）、积存具（yv3 di6）、积存之处（yv3 doe6）。槽表「甲乙」是它的用法骨架：接这几个位才算把话说完整，少接一位句子就不闭合。</w:t>
      </w:r>
    </w:p>
    <w:p>
      <w:r>
        <w:t>**辨**　本词最易与以下同场词相混，分野如下——「借出」（yu3，把自己的财物给人用）；「借入」（yoe3，取用别人的财物）；「借贷」（hv2，欠着别人的财物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yv3.用　@1 yi6.体　@0 -甲-&gt; 1　#see`</w:t>
      </w:r>
    </w:p>
    <w:p>
      <w:r>
        <w:t xml:space="preserve">　　　　逐词　积存（用）／我（体）／积存─甲位→我／义标：亲见</w:t>
      </w:r>
    </w:p>
    <w:p>
      <w:r>
        <w:t xml:space="preserve">　　　　汉译　我积存。</w:t>
      </w:r>
    </w:p>
    <w:p>
      <w:r>
        <w:t xml:space="preserve">　　　二、作谓语，同时接甲位与乙位</w:t>
      </w:r>
    </w:p>
    <w:p>
      <w:r>
        <w:t xml:space="preserve">　　　　洄文　`@0 yv3.用　@1 yi6.体　@2 lv2.体　@0 -甲-&gt; 1　@0 -乙-&gt; 2　#see`</w:t>
      </w:r>
    </w:p>
    <w:p>
      <w:r>
        <w:t xml:space="preserve">　　　　逐词　积存（用）／我（体）／食物（体）／积存─甲位→我／积存─乙位→食物／义标：亲见</w:t>
      </w:r>
    </w:p>
    <w:p>
      <w:r>
        <w:t xml:space="preserve">　　　　汉译　我积存食物。</w:t>
      </w:r>
    </w:p>
    <w:p>
      <w:r>
        <w:t xml:space="preserve">　　　三、换声为「体」，把它当成一件事来谈</w:t>
      </w:r>
    </w:p>
    <w:p>
      <w:r>
        <w:t xml:space="preserve">　　　　洄文　`@0 yv3.体　@1 po4.体　@0 -戊-&gt; 1　#common`</w:t>
      </w:r>
    </w:p>
    <w:p>
      <w:r>
        <w:t xml:space="preserve">　　　　逐词　积存（换声为体）／夜（体）／积存─戊位→夜／义标：常识</w:t>
      </w:r>
    </w:p>
    <w:p>
      <w:r>
        <w:t xml:space="preserve">　　　　汉译　积存发生在夜里。</w:t>
      </w:r>
    </w:p>
    <w:p/>
    <w:p/>
    <w:p/>
    <w:p>
      <w:pPr>
        <w:pStyle w:val="Heading3"/>
      </w:pPr>
      <w:r>
        <w:t>w01020　yy3　盈利</w:t>
      </w:r>
    </w:p>
    <w:p/>
    <w:p>
      <w:r>
        <w:t>**音**　`yy3`　读作 yỷ｜∅y˥˩</w:t>
      </w:r>
    </w:p>
    <w:p>
      <w:r>
        <w:t xml:space="preserve">　　　　`yy3`＝零声基：直接起元音，如汉语「啊」＋先摆「衣」的口型再把嘴唇收圆（法语 tu 的 u）＋高降调（˥˩）：像汉语第四声，从高往下降</w:t>
      </w:r>
    </w:p>
    <w:p>
      <w:r>
        <w:t>**形**　字形编号 1020｜经济类</w:t>
      </w:r>
    </w:p>
    <w:p>
      <w:r>
        <w:t>**义**　卖出所得多出的部分</w:t>
      </w:r>
    </w:p>
    <w:p>
      <w:r>
        <w:t xml:space="preserve">　　　　what is gained beyond the cost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「盈利」是**词根**，属「经济」类第 8 类，字形编号 1020。它的定义是「卖出所得多出的部分」——在洄文里，词根只承载**不可再分的一个概念**，凡能由它加派生式算出来的意思（如「盈利」的种种侧面），一律不另立词条。由它派生出来的词有：盈利之举（yy3 da6）、盈利具（yy3 di6）、盈利之处（yy3 doe6）、盈利性（yy3 dy6）。槽表「乙」是它的用法骨架：接这几个位才算把话说完整，少接一位句子就不闭合。</w:t>
      </w:r>
    </w:p>
    <w:p>
      <w:r>
        <w:t>**辨**　本词最易与以下同场词相混，分野如下——「价钱」（hoe2，买卖一件东西应付的数）；「店铺」（yo3，卖东西的处所）；「借出」（yu3，把自己的财物给人用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yy3.体　@0 -甲-&gt; 1　@0 -庚-&gt; 2　#see`</w:t>
      </w:r>
    </w:p>
    <w:p>
      <w:r>
        <w:t xml:space="preserve">　　　　逐词　看（用）／我（体）／盈利（体）／看─甲位→我／看─庚位→盈利／义标：亲见</w:t>
      </w:r>
    </w:p>
    <w:p>
      <w:r>
        <w:t xml:space="preserve">　　　　汉译　我看见盈利。</w:t>
      </w:r>
    </w:p>
    <w:p>
      <w:r>
        <w:t xml:space="preserve">　　　二、作饰弓的限定者（相当于汉语的「之」）</w:t>
      </w:r>
    </w:p>
    <w:p>
      <w:r>
        <w:t xml:space="preserve">　　　　洄文　`@0 yy3.体　@1 po4.体　@0 =&gt; 1　#common`</w:t>
      </w:r>
    </w:p>
    <w:p>
      <w:r>
        <w:t xml:space="preserve">　　　　逐词　盈利（体）／夜（体）／盈利─饰弓→夜／义标：常识</w:t>
      </w:r>
    </w:p>
    <w:p>
      <w:r>
        <w:t xml:space="preserve">　　　　汉译　盈利之夜。</w:t>
      </w:r>
    </w:p>
    <w:p>
      <w:r>
        <w:t xml:space="preserve">　　　三、换声为「貌」，当性质用</w:t>
      </w:r>
    </w:p>
    <w:p>
      <w:r>
        <w:t xml:space="preserve">　　　　洄文　`@0 yy3.貌　@1 pe.体　@0 =&gt; 1　#common`</w:t>
      </w:r>
    </w:p>
    <w:p>
      <w:r>
        <w:t xml:space="preserve">　　　　逐词　盈利（换声为貌）／状态（体）／盈利─饰弓→状态／义标：常识</w:t>
      </w:r>
    </w:p>
    <w:p>
      <w:r>
        <w:t xml:space="preserve">　　　　汉译　盈利的状态。</w:t>
      </w:r>
    </w:p>
    <w:p/>
    <w:p/>
    <w:p/>
    <w:p>
      <w:pPr>
        <w:pStyle w:val="Heading3"/>
      </w:pPr>
      <w:r>
        <w:t>w01064　goe6 ho2　穷困之小</w:t>
      </w:r>
    </w:p>
    <w:p/>
    <w:p>
      <w:r>
        <w:t>**音**　`goe6ho2`　读作 gö̂·hò｜ɡø˥˧xo˧˥</w:t>
      </w:r>
    </w:p>
    <w:p>
      <w:r>
        <w:t xml:space="preserve">　　　　`goe6`＝浊音 g，像英语 go 的 g＋先摆「诶」的口型再把嘴唇收圆（德语 schön 的 ö）＋高微降（˥˧）：起得高，轻轻落一点；`ho2`＝汉语拼音 h（如「喝」），略靠后＋如汉语「哦」＋中升调（˧˥）：像汉语第二声，往上扬；两音节连读，中间不要停顿</w:t>
      </w:r>
    </w:p>
    <w:p>
      <w:r>
        <w:t>**形**　字形编号 1064｜经济类（与词根同类）</w:t>
      </w:r>
    </w:p>
    <w:p>
      <w:r>
        <w:t>**义**　小的穷困</w:t>
      </w:r>
    </w:p>
    <w:p>
      <w:r>
        <w:t xml:space="preserve">　　　　a small poor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由词根「穷困」（`ho2`）加派生式 **MI「{X}之小」**合成，词形 `goe6 ho2`，派生语素取第 6 调音节。按洄文「能算出来的不另立词条」的规矩，本词没有独立编号，意思就是「小的穷困」。与词根同属「经济」类，字形只多出那个派生语素音节。</w:t>
      </w:r>
    </w:p>
    <w:p>
      <w:r>
        <w:t>**辨**　与词根「穷困」：词根问「是什么」，本词问「它的指小这一面」。与同式兄弟（（本场尚无同类））：式同根不同。与同根别式：取的是同一个「穷困」的别的侧面。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ho2.貌　@1 po4.体　@0 =&gt; 1　#common`</w:t>
      </w:r>
    </w:p>
    <w:p>
      <w:r>
        <w:t xml:space="preserve">　　　　逐词　穷困之小（貌）／夜（体）／穷困之小─饰弓→夜／义标：常识</w:t>
      </w:r>
    </w:p>
    <w:p>
      <w:r>
        <w:t xml:space="preserve">　　　　汉译　穷困之小的夜。</w:t>
      </w:r>
    </w:p>
    <w:p>
      <w:r>
        <w:t xml:space="preserve">　　　二、作谓语（换声为「用」）</w:t>
      </w:r>
    </w:p>
    <w:p>
      <w:r>
        <w:t xml:space="preserve">　　　　洄文　`@0 goe6 ho2.用　@1 po4.体　@0 -甲-&gt; 1　#see`</w:t>
      </w:r>
    </w:p>
    <w:p>
      <w:r>
        <w:t xml:space="preserve">　　　　逐词　穷困之小（用）／夜（体）／穷困之小─甲位→夜／义标：亲见</w:t>
      </w:r>
    </w:p>
    <w:p>
      <w:r>
        <w:t xml:space="preserve">　　　　汉译　夜穷困之小了。</w:t>
      </w:r>
    </w:p>
    <w:p>
      <w:r>
        <w:t xml:space="preserve">　　　三、换声为「度」，当程度方式用</w:t>
      </w:r>
    </w:p>
    <w:p>
      <w:r>
        <w:t xml:space="preserve">　　　　洄文　`@0 goe6 ho2.度　@1 pe2.用　@0 -&gt; 1　#common`</w:t>
      </w:r>
    </w:p>
    <w:p>
      <w:r>
        <w:t xml:space="preserve">　　　　逐词　穷困之小（度）／落（用）／穷困之小─度位→落／义标：常识</w:t>
      </w:r>
    </w:p>
    <w:p>
      <w:r>
        <w:t xml:space="preserve">　　　　汉译　穷困之小地落下。</w:t>
      </w:r>
    </w:p>
    <w:p/>
    <w:p/>
    <w:p/>
    <w:p>
      <w:pPr>
        <w:pStyle w:val="Heading3"/>
      </w:pPr>
      <w:r>
        <w:t>w01108　gy6 ho2　穷困之大</w:t>
      </w:r>
    </w:p>
    <w:p/>
    <w:p>
      <w:r>
        <w:t>**音**　`gy6ho2`　读作 gŷ·hò｜ɡy˥˧xo˧˥</w:t>
      </w:r>
    </w:p>
    <w:p>
      <w:r>
        <w:t xml:space="preserve">　　　　`gy6`＝浊音 g，像英语 go 的 g＋先摆「衣」的口型再把嘴唇收圆（法语 tu 的 u）＋高微降（˥˧）：起得高，轻轻落一点；`ho2`＝汉语拼音 h（如「喝」），略靠后＋如汉语「哦」＋中升调（˧˥）：像汉语第二声，往上扬；两音节连读，中间不要停顿</w:t>
      </w:r>
    </w:p>
    <w:p>
      <w:r>
        <w:t>**形**　字形编号 1108｜经济类（与词根同类）</w:t>
      </w:r>
    </w:p>
    <w:p>
      <w:r>
        <w:t>**义**　大的穷困</w:t>
      </w:r>
    </w:p>
    <w:p>
      <w:r>
        <w:t xml:space="preserve">　　　　a great poor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由词根「穷困」（`ho2`）加派生式 **MA「{X}之大」**合成，词形 `gy6 ho2`，派生语素取第 6 调音节。按洄文「能算出来的不另立词条」的规矩，本词没有独立编号，意思就是「大的穷困」。与词根同属「经济」类，字形只多出那个派生语素音节。</w:t>
      </w:r>
    </w:p>
    <w:p>
      <w:r>
        <w:t>**辨**　与词根「穷困」：词根问「是什么」，本词问「它的指大这一面」。与同式兄弟（（本场尚无同类））：式同根不同。与同根别式：取的是同一个「穷困」的别的侧面。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ho2.貌　@1 po4.体　@0 =&gt; 1　#common`</w:t>
      </w:r>
    </w:p>
    <w:p>
      <w:r>
        <w:t xml:space="preserve">　　　　逐词　穷困之大（貌）／夜（体）／穷困之大─饰弓→夜／义标：常识</w:t>
      </w:r>
    </w:p>
    <w:p>
      <w:r>
        <w:t xml:space="preserve">　　　　汉译　穷困之大的夜。</w:t>
      </w:r>
    </w:p>
    <w:p>
      <w:r>
        <w:t xml:space="preserve">　　　二、作谓语（换声为「用」）</w:t>
      </w:r>
    </w:p>
    <w:p>
      <w:r>
        <w:t xml:space="preserve">　　　　洄文　`@0 gy6 ho2.用　@1 po4.体　@0 -甲-&gt; 1　#see`</w:t>
      </w:r>
    </w:p>
    <w:p>
      <w:r>
        <w:t xml:space="preserve">　　　　逐词　穷困之大（用）／夜（体）／穷困之大─甲位→夜／义标：亲见</w:t>
      </w:r>
    </w:p>
    <w:p>
      <w:r>
        <w:t xml:space="preserve">　　　　汉译　夜穷困之大了。</w:t>
      </w:r>
    </w:p>
    <w:p>
      <w:r>
        <w:t xml:space="preserve">　　　三、换声为「度」，当程度方式用</w:t>
      </w:r>
    </w:p>
    <w:p>
      <w:r>
        <w:t xml:space="preserve">　　　　洄文　`@0 gy6 ho2.度　@1 pe2.用　@0 -&gt; 1　#common`</w:t>
      </w:r>
    </w:p>
    <w:p>
      <w:r>
        <w:t xml:space="preserve">　　　　逐词　穷困之大（度）／落（用）／穷困之大─度位→落／义标：常识</w:t>
      </w:r>
    </w:p>
    <w:p>
      <w:r>
        <w:t xml:space="preserve">　　　　汉译　穷困之大地落下。</w:t>
      </w:r>
    </w:p>
    <w:p/>
    <w:p/>
    <w:p/>
    <w:p>
      <w:pPr>
        <w:pStyle w:val="Heading3"/>
      </w:pPr>
      <w:r>
        <w:t>w01152　ha2 da6　财物之举</w:t>
      </w:r>
    </w:p>
    <w:p/>
    <w:p>
      <w:r>
        <w:t>**音**　`ha2da6`　读作 hà·dâ｜xa˧˥da˥˧</w:t>
      </w:r>
    </w:p>
    <w:p>
      <w:r>
        <w:t xml:space="preserve">　　　　`ha2`＝汉语拼音 h（如「喝」），略靠后＋如汉语「啊」＋中升调（˧˥）：像汉语第二声，往上扬；`da6`＝浊音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1152｜经济类（与词根同类）</w:t>
      </w:r>
    </w:p>
    <w:p>
      <w:r>
        <w:t>**义**　做财物这件事的行为本身</w:t>
      </w:r>
    </w:p>
    <w:p>
      <w:r>
        <w:t xml:space="preserve">　　　　the act of goods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由词根「财物」（`ha2`）加派生式 **AG「{X}之举」**合成，词形 `ha2 da6`，派生语素取第 6 调音节。按洄文「能算出来的不另立词条」的规矩，本词没有独立编号，意思就是「做财物这件事的行为本身」。与词根同属「经济」类，字形只多出那个派生语素音节。</w:t>
      </w:r>
    </w:p>
    <w:p>
      <w:r>
        <w:t>**辨**　与词根「财物」：词根问「是什么」，本词问「它的行为名词化这一面」。与同式兄弟（买卖之举（he2 da6）、财富之举（hi2 da6）、价钱之举（hoe2 da6））：式同根不同。与同根别式：取的是同一个「财物」的别的侧面。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ha2 da6.体　@0 -甲-&gt; 1　@0 -庚-&gt; 2　#see`</w:t>
      </w:r>
    </w:p>
    <w:p>
      <w:r>
        <w:t xml:space="preserve">　　　　逐词　看（用）／我（体）／财物之举（体）／看─甲位→我／看─庚位→财物之举／义标：亲见</w:t>
      </w:r>
    </w:p>
    <w:p>
      <w:r>
        <w:t xml:space="preserve">　　　　汉译　我看见财物之举。</w:t>
      </w:r>
    </w:p>
    <w:p>
      <w:r>
        <w:t xml:space="preserve">　　　二、作饰弓的限定者（相当于汉语的「之」）</w:t>
      </w:r>
    </w:p>
    <w:p>
      <w:r>
        <w:t xml:space="preserve">　　　　洄文　`@0 ha2 da6.体　@1 po4.体　@0 =&gt; 1　#common`</w:t>
      </w:r>
    </w:p>
    <w:p>
      <w:r>
        <w:t xml:space="preserve">　　　　逐词　财物之举（体）／夜（体）／财物之举─饰弓→夜／义标：常识</w:t>
      </w:r>
    </w:p>
    <w:p>
      <w:r>
        <w:t xml:space="preserve">　　　　汉译　财物之举之夜。</w:t>
      </w:r>
    </w:p>
    <w:p>
      <w:r>
        <w:t xml:space="preserve">　　　三、换声为「貌」，当性质用</w:t>
      </w:r>
    </w:p>
    <w:p>
      <w:r>
        <w:t xml:space="preserve">　　　　洄文　`@0 ha2 da6.貌　@1 pe.体　@0 =&gt; 1　#common`</w:t>
      </w:r>
    </w:p>
    <w:p>
      <w:r>
        <w:t xml:space="preserve">　　　　逐词　财物之举（换声为貌）／状态（体）／财物之举─饰弓→状态／义标：常识</w:t>
      </w:r>
    </w:p>
    <w:p>
      <w:r>
        <w:t xml:space="preserve">　　　　汉译　财物之举的状态。</w:t>
      </w:r>
    </w:p>
    <w:p/>
    <w:p/>
    <w:p/>
    <w:p>
      <w:pPr>
        <w:pStyle w:val="Heading3"/>
      </w:pPr>
      <w:r>
        <w:t>w01196　ha2 di6　财物具</w:t>
      </w:r>
    </w:p>
    <w:p/>
    <w:p>
      <w:r>
        <w:t>**音**　`ha2di6`　读作 hà·dî｜xa˧˥di˥˧</w:t>
      </w:r>
    </w:p>
    <w:p>
      <w:r>
        <w:t xml:space="preserve">　　　　`ha2`＝汉语拼音 h（如「喝」），略靠后＋如汉语「啊」＋中升调（˧˥）：像汉语第二声，往上扬；`di6`＝浊音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1196｜经济类（与词根同类）</w:t>
      </w:r>
    </w:p>
    <w:p>
      <w:r>
        <w:t>**义**　用于财物的器具</w:t>
      </w:r>
    </w:p>
    <w:p>
      <w:r>
        <w:t xml:space="preserve">　　　　an instrument of goods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由词根「财物」（`ha2`）加派生式 **IN「{X}具」**合成，词形 `ha2 di6`，派生语素取第 6 调音节。按洄文「能算出来的不另立词条」的规矩，本词没有独立编号，意思就是「用于财物的器具」。与词根同属「经济」类，字形只多出那个派生语素音节。</w:t>
      </w:r>
    </w:p>
    <w:p>
      <w:r>
        <w:t>**辨**　与词根「财物」：词根问「是什么」，本词问「它的工具名词化这一面」。与同式兄弟（买卖具（he2 di6）、财富具（hi2 di6）、价钱具（hoe2 di6））：式同根不同。与同根别式：取的是同一个「财物」的别的侧面。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ha2 di6.体　@0 -甲-&gt; 1　@0 -庚-&gt; 2　#see`</w:t>
      </w:r>
    </w:p>
    <w:p>
      <w:r>
        <w:t xml:space="preserve">　　　　逐词　看（用）／我（体）／财物具（体）／看─甲位→我／看─庚位→财物具／义标：亲见</w:t>
      </w:r>
    </w:p>
    <w:p>
      <w:r>
        <w:t xml:space="preserve">　　　　汉译　我看见财物具。</w:t>
      </w:r>
    </w:p>
    <w:p>
      <w:r>
        <w:t xml:space="preserve">　　　二、作饰弓的限定者（相当于汉语的「之」）</w:t>
      </w:r>
    </w:p>
    <w:p>
      <w:r>
        <w:t xml:space="preserve">　　　　洄文　`@0 ha2 di6.体　@1 po4.体　@0 =&gt; 1　#common`</w:t>
      </w:r>
    </w:p>
    <w:p>
      <w:r>
        <w:t xml:space="preserve">　　　　逐词　财物具（体）／夜（体）／财物具─饰弓→夜／义标：常识</w:t>
      </w:r>
    </w:p>
    <w:p>
      <w:r>
        <w:t xml:space="preserve">　　　　汉译　财物具之夜。</w:t>
      </w:r>
    </w:p>
    <w:p>
      <w:r>
        <w:t xml:space="preserve">　　　三、换声为「貌」，当性质用</w:t>
      </w:r>
    </w:p>
    <w:p>
      <w:r>
        <w:t xml:space="preserve">　　　　洄文　`@0 ha2 di6.貌　@1 pe.体　@0 =&gt; 1　#common`</w:t>
      </w:r>
    </w:p>
    <w:p>
      <w:r>
        <w:t xml:space="preserve">　　　　逐词　财物具（换声为貌）／状态（体）／财物具─饰弓→状态／义标：常识</w:t>
      </w:r>
    </w:p>
    <w:p>
      <w:r>
        <w:t xml:space="preserve">　　　　汉译　财物具的状态。</w:t>
      </w:r>
    </w:p>
    <w:p/>
    <w:p/>
    <w:p/>
    <w:p>
      <w:pPr>
        <w:pStyle w:val="Heading3"/>
      </w:pPr>
      <w:r>
        <w:t>w01240　ha2 doe6　财物之处</w:t>
      </w:r>
    </w:p>
    <w:p/>
    <w:p>
      <w:r>
        <w:t>**音**　`ha2doe6`　读作 hà·dö̂｜xa˧˥dø˥˧</w:t>
      </w:r>
    </w:p>
    <w:p>
      <w:r>
        <w:t xml:space="preserve">　　　　`ha2`＝汉语拼音 h（如「喝」），略靠后＋如汉语「啊」＋中升调（˧˥）：像汉语第二声，往上扬；`doe6`＝浊音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1240｜经济类（与词根同类）</w:t>
      </w:r>
    </w:p>
    <w:p>
      <w:r>
        <w:t>**义**　财物发生或所在之处</w:t>
      </w:r>
    </w:p>
    <w:p>
      <w:r>
        <w:t xml:space="preserve">　　　　the place of goods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由词根「财物」（`ha2`）加派生式 **LO「{X}之处」**合成，词形 `ha2 doe6`，派生语素取第 6 调音节。按洄文「能算出来的不另立词条」的规矩，本词没有独立编号，意思就是「财物发生或所在之处」。与词根同属「经济」类，字形只多出那个派生语素音节。</w:t>
      </w:r>
    </w:p>
    <w:p>
      <w:r>
        <w:t>**辨**　与词根「财物」：词根问「是什么」，本词问「它的处所名词化这一面」。与同式兄弟（买卖之处（he2 doe6）、财富之处（hi2 doe6）、价钱之处（hoe2 doe6））：式同根不同。与同根别式：取的是同一个「财物」的别的侧面。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ha2 doe6.体　@0 -甲-&gt; 1　@0 -庚-&gt; 2　#see`</w:t>
      </w:r>
    </w:p>
    <w:p>
      <w:r>
        <w:t xml:space="preserve">　　　　逐词　看（用）／我（体）／财物之处（体）／看─甲位→我／看─庚位→财物之处／义标：亲见</w:t>
      </w:r>
    </w:p>
    <w:p>
      <w:r>
        <w:t xml:space="preserve">　　　　汉译　我看见财物之处。</w:t>
      </w:r>
    </w:p>
    <w:p>
      <w:r>
        <w:t xml:space="preserve">　　　二、作饰弓的限定者（相当于汉语的「之」）</w:t>
      </w:r>
    </w:p>
    <w:p>
      <w:r>
        <w:t xml:space="preserve">　　　　洄文　`@0 ha2 doe6.体　@1 po4.体　@0 =&gt; 1　#common`</w:t>
      </w:r>
    </w:p>
    <w:p>
      <w:r>
        <w:t xml:space="preserve">　　　　逐词　财物之处（体）／夜（体）／财物之处─饰弓→夜／义标：常识</w:t>
      </w:r>
    </w:p>
    <w:p>
      <w:r>
        <w:t xml:space="preserve">　　　　汉译　财物之处之夜。</w:t>
      </w:r>
    </w:p>
    <w:p>
      <w:r>
        <w:t xml:space="preserve">　　　三、换声为「貌」，当性质用</w:t>
      </w:r>
    </w:p>
    <w:p>
      <w:r>
        <w:t xml:space="preserve">　　　　洄文　`@0 ha2 doe6.貌　@1 pe.体　@0 =&gt; 1　#common`</w:t>
      </w:r>
    </w:p>
    <w:p>
      <w:r>
        <w:t xml:space="preserve">　　　　逐词　财物之处（换声为貌）／状态（体）／财物之处─饰弓→状态／义标：常识</w:t>
      </w:r>
    </w:p>
    <w:p>
      <w:r>
        <w:t xml:space="preserve">　　　　汉译　财物之处的状态。</w:t>
      </w:r>
    </w:p>
    <w:p/>
    <w:p/>
    <w:p/>
    <w:p>
      <w:pPr>
        <w:pStyle w:val="Heading3"/>
      </w:pPr>
      <w:r>
        <w:t>w01284　ha2 dy6　财物性</w:t>
      </w:r>
    </w:p>
    <w:p/>
    <w:p>
      <w:r>
        <w:t>**音**　`ha2dy6`　读作 hà·dŷ｜xa˧˥dy˥˧</w:t>
      </w:r>
    </w:p>
    <w:p>
      <w:r>
        <w:t xml:space="preserve">　　　　`ha2`＝汉语拼音 h（如「喝」），略靠后＋如汉语「啊」＋中升调（˧˥）：像汉语第二声，往上扬；`dy6`＝浊音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1284｜经济类（与词根同类）</w:t>
      </w:r>
    </w:p>
    <w:p>
      <w:r>
        <w:t>**义**　财物这一性质本身</w:t>
      </w:r>
    </w:p>
    <w:p>
      <w:r>
        <w:t xml:space="preserve">　　　　the quality of being goods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由词根「财物」（`ha2`）加派生式 **AB「{X}性」**合成，词形 `ha2 dy6`，派生语素取第 6 调音节。按洄文「能算出来的不另立词条」的规矩，本词没有独立编号，意思就是「财物这一性质本身」。与词根同属「经济」类，字形只多出那个派生语素音节。</w:t>
      </w:r>
    </w:p>
    <w:p>
      <w:r>
        <w:t>**辨**　与词根「财物」：词根问「是什么」，本词问「它的性质名词化这一面」。与同式兄弟（买卖性（he2 dy6）、财富性（hi2 dy6）、穷困性（ho2 dy6））：式同根不同。与同根别式：取的是同一个「财物」的别的侧面。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ha2 dy6.体　@0 -甲-&gt; 1　@0 -庚-&gt; 2　#see`</w:t>
      </w:r>
    </w:p>
    <w:p>
      <w:r>
        <w:t xml:space="preserve">　　　　逐词　看（用）／我（体）／财物性（体）／看─甲位→我／看─庚位→财物性／义标：亲见</w:t>
      </w:r>
    </w:p>
    <w:p>
      <w:r>
        <w:t xml:space="preserve">　　　　汉译　我看见财物性。</w:t>
      </w:r>
    </w:p>
    <w:p>
      <w:r>
        <w:t xml:space="preserve">　　　二、作饰弓的限定者（相当于汉语的「之」）</w:t>
      </w:r>
    </w:p>
    <w:p>
      <w:r>
        <w:t xml:space="preserve">　　　　洄文　`@0 ha2 dy6.体　@1 po4.体　@0 =&gt; 1　#common`</w:t>
      </w:r>
    </w:p>
    <w:p>
      <w:r>
        <w:t xml:space="preserve">　　　　逐词　财物性（体）／夜（体）／财物性─饰弓→夜／义标：常识</w:t>
      </w:r>
    </w:p>
    <w:p>
      <w:r>
        <w:t xml:space="preserve">　　　　汉译　财物性之夜。</w:t>
      </w:r>
    </w:p>
    <w:p>
      <w:r>
        <w:t xml:space="preserve">　　　三、换声为「貌」，当性质用</w:t>
      </w:r>
    </w:p>
    <w:p>
      <w:r>
        <w:t xml:space="preserve">　　　　洄文　`@0 ha2 dy6.貌　@1 pe.体　@0 =&gt; 1　#common`</w:t>
      </w:r>
    </w:p>
    <w:p>
      <w:r>
        <w:t xml:space="preserve">　　　　逐词　财物性（换声为貌）／状态（体）／财物性─饰弓→状态／义标：常识</w:t>
      </w:r>
    </w:p>
    <w:p>
      <w:r>
        <w:t xml:space="preserve">　　　　汉译　财物性的状态。</w:t>
      </w:r>
    </w:p>
    <w:p/>
    <w:p/>
    <w:p/>
    <w:p>
      <w:pPr>
        <w:pStyle w:val="Heading3"/>
      </w:pPr>
      <w:r>
        <w:t>w01328　ha2 ka6　财物之所致</w:t>
      </w:r>
    </w:p>
    <w:p/>
    <w:p>
      <w:r>
        <w:t>**音**　`ha2ka6`　读作 hà·kâ｜xa˧˥ka˥˧</w:t>
      </w:r>
    </w:p>
    <w:p>
      <w:r>
        <w:t xml:space="preserve">　　　　`ha2`＝汉语拼音 h（如「喝」），略靠后＋如汉语「啊」＋中升调（˧˥）：像汉语第二声，往上扬；`ka6`＝汉语拼音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1328｜经济类（与词根同类）</w:t>
      </w:r>
    </w:p>
    <w:p>
      <w:r>
        <w:t>**义**　由财物所引起者</w:t>
      </w:r>
    </w:p>
    <w:p>
      <w:r>
        <w:t xml:space="preserve">　　　　what goods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由词根「财物」（`ha2`）加派生式 **CA「{X}之所致」**合成，词形 `ha2 ka6`，派生语素取第 6 调音节。按洄文「能算出来的不另立词条」的规矩，本词没有独立编号，意思就是「由财物所引起者」。与词根同属「经济」类，字形只多出那个派生语素音节。</w:t>
      </w:r>
    </w:p>
    <w:p>
      <w:r>
        <w:t>**辨**　与词根「财物」：词根问「是什么」，本词问「它的结果名词化这一面」。与同式兄弟（买卖之所致（he2 ka6）、财富之所致（hi2 ka6）、价钱之所致（hoe2 ka6））：式同根不同。与同根别式：取的是同一个「财物」的别的侧面。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ha2 ka6.体　@0 -甲-&gt; 1　@0 -庚-&gt; 2　#see`</w:t>
      </w:r>
    </w:p>
    <w:p>
      <w:r>
        <w:t xml:space="preserve">　　　　逐词　看（用）／我（体）／财物之所致（体）／看─甲位→我／看─庚位→财物之所致／义标：亲见</w:t>
      </w:r>
    </w:p>
    <w:p>
      <w:r>
        <w:t xml:space="preserve">　　　　汉译　我看见财物之所致。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ha2 ka6.体　@1 po4.体　@0 =&gt; 1　#common`</w:t>
      </w:r>
    </w:p>
    <w:p>
      <w:r>
        <w:t xml:space="preserve">　　　　逐词　财物之所致（体）／夜（体）／财物之所致─饰弓→夜／义标：常识</w:t>
      </w:r>
    </w:p>
    <w:p>
      <w:r>
        <w:t xml:space="preserve">　　　　汉译　财物之所致之夜。</w:t>
      </w:r>
    </w:p>
    <w:p>
      <w:r>
        <w:t xml:space="preserve">　　　三、换声为「貌」，当性质用</w:t>
      </w:r>
    </w:p>
    <w:p>
      <w:r>
        <w:t xml:space="preserve">　　　　洄文　`@0 ha2 ka6.貌　@1 pe.体　@0 =&gt; 1　#common`</w:t>
      </w:r>
    </w:p>
    <w:p>
      <w:r>
        <w:t xml:space="preserve">　　　　逐词　财物之所致（换声为貌）／状态（体）／财物之所致─饰弓→状态／义标：常识</w:t>
      </w:r>
    </w:p>
    <w:p>
      <w:r>
        <w:t xml:space="preserve">　　　　汉译　财物之所致的状态。</w:t>
      </w:r>
    </w:p>
    <w:p/>
    <w:p/>
    <w:p/>
    <w:p>
      <w:pPr>
        <w:pStyle w:val="Heading3"/>
      </w:pPr>
      <w:r>
        <w:t>w01372　he2 da6　买卖之举</w:t>
      </w:r>
    </w:p>
    <w:p/>
    <w:p>
      <w:r>
        <w:t>**音**　`he2da6`　读作 hè·dâ｜xe˧˥da˥˧</w:t>
      </w:r>
    </w:p>
    <w:p>
      <w:r>
        <w:t xml:space="preserve">　　　　`he2`＝汉语拼音 h（如「喝」），略靠后＋如汉语「诶」的前半，口略开＋中升调（˧˥）：像汉语第二声，往上扬；`da6`＝浊音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1372｜经济类（与词根同类）</w:t>
      </w:r>
    </w:p>
    <w:p>
      <w:r>
        <w:t>**义**　做买卖这件事的行为本身</w:t>
      </w:r>
    </w:p>
    <w:p>
      <w:r>
        <w:t xml:space="preserve">　　　　the act of trade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由词根「买卖」（`he2`）加派生式 **AG「{X}之举」**合成，词形 `he2 da6`，派生语素取第 6 调音节。按洄文「能算出来的不另立词条」的规矩，本词没有独立编号，意思就是「做买卖这件事的行为本身」。与词根同属「经济」类，字形只多出那个派生语素音节。</w:t>
      </w:r>
    </w:p>
    <w:p>
      <w:r>
        <w:t>**辨**　与词根「买卖」：词根问「是什么」，本词问「它的行为名词化这一面」。与同式兄弟（财物之举（ha2 da6）、财富之举（hi2 da6）、价钱之举（hoe2 da6））：式同根不同。与同根别式：取的是同一个「买卖」的别的侧面。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he2 da6.体　@0 -甲-&gt; 1　@0 -庚-&gt; 2　#see`</w:t>
      </w:r>
    </w:p>
    <w:p>
      <w:r>
        <w:t xml:space="preserve">　　　　逐词　看（用）／我（体）／买卖之举（体）／看─甲位→我／看─庚位→买卖之举／义标：亲见</w:t>
      </w:r>
    </w:p>
    <w:p>
      <w:r>
        <w:t xml:space="preserve">　　　　汉译　我看见买卖之举。</w:t>
      </w:r>
    </w:p>
    <w:p>
      <w:r>
        <w:t xml:space="preserve">　　　二、作饰弓的限定者（相当于汉语的「之」）</w:t>
      </w:r>
    </w:p>
    <w:p>
      <w:r>
        <w:t xml:space="preserve">　　　　洄文　`@0 he2 da6.体　@1 po4.体　@0 =&gt; 1　#common`</w:t>
      </w:r>
    </w:p>
    <w:p>
      <w:r>
        <w:t xml:space="preserve">　　　　逐词　买卖之举（体）／夜（体）／买卖之举─饰弓→夜／义标：常识</w:t>
      </w:r>
    </w:p>
    <w:p>
      <w:r>
        <w:t xml:space="preserve">　　　　汉译　买卖之举之夜。</w:t>
      </w:r>
    </w:p>
    <w:p>
      <w:r>
        <w:t xml:space="preserve">　　　三、换声为「貌」，当性质用</w:t>
      </w:r>
    </w:p>
    <w:p>
      <w:r>
        <w:t xml:space="preserve">　　　　洄文　`@0 he2 da6.貌　@1 pe.体　@0 =&gt; 1　#common`</w:t>
      </w:r>
    </w:p>
    <w:p>
      <w:r>
        <w:t xml:space="preserve">　　　　逐词　买卖之举（换声为貌）／状态（体）／买卖之举─饰弓→状态／义标：常识</w:t>
      </w:r>
    </w:p>
    <w:p>
      <w:r>
        <w:t xml:space="preserve">　　　　汉译　买卖之举的状态。</w:t>
      </w:r>
    </w:p>
    <w:p/>
    <w:p/>
    <w:p/>
    <w:p>
      <w:pPr>
        <w:pStyle w:val="Heading3"/>
      </w:pPr>
      <w:r>
        <w:t>w01416　he2 di6　买卖具</w:t>
      </w:r>
    </w:p>
    <w:p/>
    <w:p>
      <w:r>
        <w:t>**音**　`he2di6`　读作 hè·dî｜xe˧˥di˥˧</w:t>
      </w:r>
    </w:p>
    <w:p>
      <w:r>
        <w:t xml:space="preserve">　　　　`he2`＝汉语拼音 h（如「喝」），略靠后＋如汉语「诶」的前半，口略开＋中升调（˧˥）：像汉语第二声，往上扬；`di6`＝浊音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1416｜经济类（与词根同类）</w:t>
      </w:r>
    </w:p>
    <w:p>
      <w:r>
        <w:t>**义**　用于买卖的器具</w:t>
      </w:r>
    </w:p>
    <w:p>
      <w:r>
        <w:t xml:space="preserve">　　　　an instrument of trade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由词根「买卖」（`he2`）加派生式 **IN「{X}具」**合成，词形 `he2 di6`，派生语素取第 6 调音节。按洄文「能算出来的不另立词条」的规矩，本词没有独立编号，意思就是「用于买卖的器具」。与词根同属「经济」类，字形只多出那个派生语素音节。</w:t>
      </w:r>
    </w:p>
    <w:p>
      <w:r>
        <w:t>**辨**　与词根「买卖」：词根问「是什么」，本词问「它的工具名词化这一面」。与同式兄弟（财物具（ha2 di6）、财富具（hi2 di6）、价钱具（hoe2 di6））：式同根不同。与同根别式：取的是同一个「买卖」的别的侧面。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he2 di6.体　@0 -甲-&gt; 1　@0 -庚-&gt; 2　#see`</w:t>
      </w:r>
    </w:p>
    <w:p>
      <w:r>
        <w:t xml:space="preserve">　　　　逐词　看（用）／我（体）／买卖具（体）／看─甲位→我／看─庚位→买卖具／义标：亲见</w:t>
      </w:r>
    </w:p>
    <w:p>
      <w:r>
        <w:t xml:space="preserve">　　　　汉译　我看见买卖具。</w:t>
      </w:r>
    </w:p>
    <w:p>
      <w:r>
        <w:t xml:space="preserve">　　　二、作饰弓的限定者（相当于汉语的「之」）</w:t>
      </w:r>
    </w:p>
    <w:p>
      <w:r>
        <w:t xml:space="preserve">　　　　洄文　`@0 he2 di6.体　@1 po4.体　@0 =&gt; 1　#common`</w:t>
      </w:r>
    </w:p>
    <w:p>
      <w:r>
        <w:t xml:space="preserve">　　　　逐词　买卖具（体）／夜（体）／买卖具─饰弓→夜／义标：常识</w:t>
      </w:r>
    </w:p>
    <w:p>
      <w:r>
        <w:t xml:space="preserve">　　　　汉译　买卖具之夜。</w:t>
      </w:r>
    </w:p>
    <w:p>
      <w:r>
        <w:t xml:space="preserve">　　　三、换声为「貌」，当性质用</w:t>
      </w:r>
    </w:p>
    <w:p>
      <w:r>
        <w:t xml:space="preserve">　　　　洄文　`@0 he2 di6.貌　@1 pe.体　@0 =&gt; 1　#common`</w:t>
      </w:r>
    </w:p>
    <w:p>
      <w:r>
        <w:t xml:space="preserve">　　　　逐词　买卖具（换声为貌）／状态（体）／买卖具─饰弓→状态／义标：常识</w:t>
      </w:r>
    </w:p>
    <w:p>
      <w:r>
        <w:t xml:space="preserve">　　　　汉译　买卖具的状态。</w:t>
      </w:r>
    </w:p>
    <w:p/>
    <w:p/>
    <w:p/>
    <w:p>
      <w:pPr>
        <w:pStyle w:val="Heading3"/>
      </w:pPr>
      <w:r>
        <w:t>w01460　he2 doe6　买卖之处</w:t>
      </w:r>
    </w:p>
    <w:p/>
    <w:p>
      <w:r>
        <w:t>**音**　`he2doe6`　读作 hè·dö̂｜xe˧˥dø˥˧</w:t>
      </w:r>
    </w:p>
    <w:p>
      <w:r>
        <w:t xml:space="preserve">　　　　`he2`＝汉语拼音 h（如「喝」），略靠后＋如汉语「诶」的前半，口略开＋中升调（˧˥）：像汉语第二声，往上扬；`doe6`＝浊音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1460｜经济类（与词根同类）</w:t>
      </w:r>
    </w:p>
    <w:p>
      <w:r>
        <w:t>**义**　买卖发生或所在之处</w:t>
      </w:r>
    </w:p>
    <w:p>
      <w:r>
        <w:t xml:space="preserve">　　　　the place of trade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由词根「买卖」（`he2`）加派生式 **LO「{X}之处」**合成，词形 `he2 doe6`，派生语素取第 6 调音节。按洄文「能算出来的不另立词条」的规矩，本词没有独立编号，意思就是「买卖发生或所在之处」。与词根同属「经济」类，字形只多出那个派生语素音节。</w:t>
      </w:r>
    </w:p>
    <w:p>
      <w:r>
        <w:t>**辨**　与词根「买卖」：词根问「是什么」，本词问「它的处所名词化这一面」。与同式兄弟（财物之处（ha2 doe6）、财富之处（hi2 doe6）、价钱之处（hoe2 doe6））：式同根不同。与同根别式：取的是同一个「买卖」的别的侧面。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he2 doe6.体　@0 -甲-&gt; 1　@0 -庚-&gt; 2　#see`</w:t>
      </w:r>
    </w:p>
    <w:p>
      <w:r>
        <w:t xml:space="preserve">　　　　逐词　看（用）／我（体）／买卖之处（体）／看─甲位→我／看─庚位→买卖之处／义标：亲见</w:t>
      </w:r>
    </w:p>
    <w:p>
      <w:r>
        <w:t xml:space="preserve">　　　　汉译　我看见买卖之处。</w:t>
      </w:r>
    </w:p>
    <w:p>
      <w:r>
        <w:t xml:space="preserve">　　　二、作饰弓的限定者（相当于汉语的「之」）</w:t>
      </w:r>
    </w:p>
    <w:p>
      <w:r>
        <w:t xml:space="preserve">　　　　洄文　`@0 he2 doe6.体　@1 po4.体　@0 =&gt; 1　#common`</w:t>
      </w:r>
    </w:p>
    <w:p>
      <w:r>
        <w:t xml:space="preserve">　　　　逐词　买卖之处（体）／夜（体）／买卖之处─饰弓→夜／义标：常识</w:t>
      </w:r>
    </w:p>
    <w:p>
      <w:r>
        <w:t xml:space="preserve">　　　　汉译　买卖之处之夜。</w:t>
      </w:r>
    </w:p>
    <w:p>
      <w:r>
        <w:t xml:space="preserve">　　　三、换声为「貌」，当性质用</w:t>
      </w:r>
    </w:p>
    <w:p>
      <w:r>
        <w:t xml:space="preserve">　　　　洄文　`@0 he2 doe6.貌　@1 pe.体　@0 =&gt; 1　#common`</w:t>
      </w:r>
    </w:p>
    <w:p>
      <w:r>
        <w:t xml:space="preserve">　　　　逐词　买卖之处（换声为貌）／状态（体）／买卖之处─饰弓→状态／义标：常识</w:t>
      </w:r>
    </w:p>
    <w:p>
      <w:r>
        <w:t xml:space="preserve">　　　　汉译　买卖之处的状态。</w:t>
      </w:r>
    </w:p>
    <w:p/>
    <w:p/>
    <w:p/>
    <w:p>
      <w:pPr>
        <w:pStyle w:val="Heading3"/>
      </w:pPr>
      <w:r>
        <w:t>w01504　he2 dy6　买卖性</w:t>
      </w:r>
    </w:p>
    <w:p/>
    <w:p>
      <w:r>
        <w:t>**音**　`he2dy6`　读作 hè·dŷ｜xe˧˥dy˥˧</w:t>
      </w:r>
    </w:p>
    <w:p>
      <w:r>
        <w:t xml:space="preserve">　　　　`he2`＝汉语拼音 h（如「喝」），略靠后＋如汉语「诶」的前半，口略开＋中升调（˧˥）：像汉语第二声，往上扬；`dy6`＝浊音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1504｜经济类（与词根同类）</w:t>
      </w:r>
    </w:p>
    <w:p>
      <w:r>
        <w:t>**义**　买卖这一性质本身</w:t>
      </w:r>
    </w:p>
    <w:p>
      <w:r>
        <w:t xml:space="preserve">　　　　the quality of being trade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由词根「买卖」（`he2`）加派生式 **AB「{X}性」**合成，词形 `he2 dy6`，派生语素取第 6 调音节。按洄文「能算出来的不另立词条」的规矩，本词没有独立编号，意思就是「买卖这一性质本身」。与词根同属「经济」类，字形只多出那个派生语素音节。</w:t>
      </w:r>
    </w:p>
    <w:p>
      <w:r>
        <w:t>**辨**　与词根「买卖」：词根问「是什么」，本词问「它的性质名词化这一面」。与同式兄弟（财物性（ha2 dy6）、财富性（hi2 dy6）、穷困性（ho2 dy6））：式同根不同。与同根别式：取的是同一个「买卖」的别的侧面。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he2 dy6.体　@0 -甲-&gt; 1　@0 -庚-&gt; 2　#see`</w:t>
      </w:r>
    </w:p>
    <w:p>
      <w:r>
        <w:t xml:space="preserve">　　　　逐词　看（用）／我（体）／买卖性（体）／看─甲位→我／看─庚位→买卖性／义标：亲见</w:t>
      </w:r>
    </w:p>
    <w:p>
      <w:r>
        <w:t xml:space="preserve">　　　　汉译　我看见买卖性。</w:t>
      </w:r>
    </w:p>
    <w:p>
      <w:r>
        <w:t xml:space="preserve">　　　二、作饰弓的限定者（相当于汉语的「之」）</w:t>
      </w:r>
    </w:p>
    <w:p>
      <w:r>
        <w:t xml:space="preserve">　　　　洄文　`@0 he2 dy6.体　@1 po4.体　@0 =&gt; 1　#common`</w:t>
      </w:r>
    </w:p>
    <w:p>
      <w:r>
        <w:t xml:space="preserve">　　　　逐词　买卖性（体）／夜（体）／买卖性─饰弓→夜／义标：常识</w:t>
      </w:r>
    </w:p>
    <w:p>
      <w:r>
        <w:t xml:space="preserve">　　　　汉译　买卖性之夜。</w:t>
      </w:r>
    </w:p>
    <w:p>
      <w:r>
        <w:t xml:space="preserve">　　　三、换声为「貌」，当性质用</w:t>
      </w:r>
    </w:p>
    <w:p>
      <w:r>
        <w:t xml:space="preserve">　　　　洄文　`@0 he2 dy6.貌　@1 pe.体　@0 =&gt; 1　#common`</w:t>
      </w:r>
    </w:p>
    <w:p>
      <w:r>
        <w:t xml:space="preserve">　　　　逐词　买卖性（换声为貌）／状态（体）／买卖性─饰弓→状态／义标：常识</w:t>
      </w:r>
    </w:p>
    <w:p>
      <w:r>
        <w:t xml:space="preserve">　　　　汉译　买卖性的状态。</w:t>
      </w:r>
    </w:p>
    <w:p/>
    <w:p/>
    <w:p/>
    <w:p>
      <w:pPr>
        <w:pStyle w:val="Heading3"/>
      </w:pPr>
      <w:r>
        <w:t>w01548　he2 ka6　买卖之所致</w:t>
      </w:r>
    </w:p>
    <w:p/>
    <w:p>
      <w:r>
        <w:t>**音**　`he2ka6`　读作 hè·kâ｜xe˧˥ka˥˧</w:t>
      </w:r>
    </w:p>
    <w:p>
      <w:r>
        <w:t xml:space="preserve">　　　　`he2`＝汉语拼音 h（如「喝」），略靠后＋如汉语「诶」的前半，口略开＋中升调（˧˥）：像汉语第二声，往上扬；`ka6`＝汉语拼音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1548｜经济类（与词根同类）</w:t>
      </w:r>
    </w:p>
    <w:p>
      <w:r>
        <w:t>**义**　由买卖所引起者</w:t>
      </w:r>
    </w:p>
    <w:p>
      <w:r>
        <w:t xml:space="preserve">　　　　what trade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由词根「买卖」（`he2`）加派生式 **CA「{X}之所致」**合成，词形 `he2 ka6`，派生语素取第 6 调音节。按洄文「能算出来的不另立词条」的规矩，本词没有独立编号，意思就是「由买卖所引起者」。与词根同属「经济」类，字形只多出那个派生语素音节。</w:t>
      </w:r>
    </w:p>
    <w:p>
      <w:r>
        <w:t>**辨**　与词根「买卖」：词根问「是什么」，本词问「它的结果名词化这一面」。与同式兄弟（财物之所致（ha2 ka6）、财富之所致（hi2 ka6）、价钱之所致（hoe2 ka6））：式同根不同。与同根别式：取的是同一个「买卖」的别的侧面。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he2 ka6.体　@0 -甲-&gt; 1　@0 -庚-&gt; 2　#see`</w:t>
      </w:r>
    </w:p>
    <w:p>
      <w:r>
        <w:t xml:space="preserve">　　　　逐词　看（用）／我（体）／买卖之所致（体）／看─甲位→我／看─庚位→买卖之所致／义标：亲见</w:t>
      </w:r>
    </w:p>
    <w:p>
      <w:r>
        <w:t xml:space="preserve">　　　　汉译　我看见买卖之所致。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he2 ka6.体　@1 po4.体　@0 =&gt; 1　#common`</w:t>
      </w:r>
    </w:p>
    <w:p>
      <w:r>
        <w:t xml:space="preserve">　　　　逐词　买卖之所致（体）／夜（体）／买卖之所致─饰弓→夜／义标：常识</w:t>
      </w:r>
    </w:p>
    <w:p>
      <w:r>
        <w:t xml:space="preserve">　　　　汉译　买卖之所致之夜。</w:t>
      </w:r>
    </w:p>
    <w:p>
      <w:r>
        <w:t xml:space="preserve">　　　三、换声为「貌」，当性质用</w:t>
      </w:r>
    </w:p>
    <w:p>
      <w:r>
        <w:t xml:space="preserve">　　　　洄文　`@0 he2 ka6.貌　@1 pe.体　@0 =&gt; 1　#common`</w:t>
      </w:r>
    </w:p>
    <w:p>
      <w:r>
        <w:t xml:space="preserve">　　　　逐词　买卖之所致（换声为貌）／状态（体）／买卖之所致─饰弓→状态／义标：常识</w:t>
      </w:r>
    </w:p>
    <w:p>
      <w:r>
        <w:t xml:space="preserve">　　　　汉译　买卖之所致的状态。</w:t>
      </w:r>
    </w:p>
    <w:p/>
    <w:p/>
    <w:p/>
    <w:p>
      <w:pPr>
        <w:pStyle w:val="Heading3"/>
      </w:pPr>
      <w:r>
        <w:t>w01592　hi2 da6　财富之举</w:t>
      </w:r>
    </w:p>
    <w:p/>
    <w:p>
      <w:r>
        <w:t>**音**　`hi2da6`　读作 hì·dâ｜xi˧˥da˥˧</w:t>
      </w:r>
    </w:p>
    <w:p>
      <w:r>
        <w:t xml:space="preserve">　　　　`hi2`＝汉语拼音 h（如「喝」），略靠后＋如汉语「衣」＋中升调（˧˥）：像汉语第二声，往上扬；`da6`＝浊音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1592｜经济类（与词根同类）</w:t>
      </w:r>
    </w:p>
    <w:p>
      <w:r>
        <w:t>**义**　做财富这件事的行为本身</w:t>
      </w:r>
    </w:p>
    <w:p>
      <w:r>
        <w:t xml:space="preserve">　　　　the act of wealth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由词根「财富」（`hi2`）加派生式 **AG「{X}之举」**合成，词形 `hi2 da6`，派生语素取第 6 调音节。按洄文「能算出来的不另立词条」的规矩，本词没有独立编号，意思就是「做财富这件事的行为本身」。与词根同属「经济」类，字形只多出那个派生语素音节。</w:t>
      </w:r>
    </w:p>
    <w:p>
      <w:r>
        <w:t>**辨**　与词根「财富」：词根问「是什么」，本词问「它的行为名词化这一面」。与同式兄弟（财物之举（ha2 da6）、买卖之举（he2 da6）、价钱之举（hoe2 da6））：式同根不同。与同根别式：取的是同一个「财富」的别的侧面。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hi2 da6.体　@0 -甲-&gt; 1　@0 -庚-&gt; 2　#see`</w:t>
      </w:r>
    </w:p>
    <w:p>
      <w:r>
        <w:t xml:space="preserve">　　　　逐词　看（用）／我（体）／财富之举（体）／看─甲位→我／看─庚位→财富之举／义标：亲见</w:t>
      </w:r>
    </w:p>
    <w:p>
      <w:r>
        <w:t xml:space="preserve">　　　　汉译　我看见财富之举。</w:t>
      </w:r>
    </w:p>
    <w:p>
      <w:r>
        <w:t xml:space="preserve">　　　二、作饰弓的限定者（相当于汉语的「之」）</w:t>
      </w:r>
    </w:p>
    <w:p>
      <w:r>
        <w:t xml:space="preserve">　　　　洄文　`@0 hi2 da6.体　@1 po4.体　@0 =&gt; 1　#common`</w:t>
      </w:r>
    </w:p>
    <w:p>
      <w:r>
        <w:t xml:space="preserve">　　　　逐词　财富之举（体）／夜（体）／财富之举─饰弓→夜／义标：常识</w:t>
      </w:r>
    </w:p>
    <w:p>
      <w:r>
        <w:t xml:space="preserve">　　　　汉译　财富之举之夜。</w:t>
      </w:r>
    </w:p>
    <w:p>
      <w:r>
        <w:t xml:space="preserve">　　　三、换声为「貌」，当性质用</w:t>
      </w:r>
    </w:p>
    <w:p>
      <w:r>
        <w:t xml:space="preserve">　　　　洄文　`@0 hi2 da6.貌　@1 pe.体　@0 =&gt; 1　#common`</w:t>
      </w:r>
    </w:p>
    <w:p>
      <w:r>
        <w:t xml:space="preserve">　　　　逐词　财富之举（换声为貌）／状态（体）／财富之举─饰弓→状态／义标：常识</w:t>
      </w:r>
    </w:p>
    <w:p>
      <w:r>
        <w:t xml:space="preserve">　　　　汉译　财富之举的状态。</w:t>
      </w:r>
    </w:p>
    <w:p/>
    <w:p/>
    <w:p/>
    <w:p>
      <w:pPr>
        <w:pStyle w:val="Heading3"/>
      </w:pPr>
      <w:r>
        <w:t>w01636　hi2 di6　财富具</w:t>
      </w:r>
    </w:p>
    <w:p/>
    <w:p>
      <w:r>
        <w:t>**音**　`hi2di6`　读作 hì·dî｜xi˧˥di˥˧</w:t>
      </w:r>
    </w:p>
    <w:p>
      <w:r>
        <w:t xml:space="preserve">　　　　`hi2`＝汉语拼音 h（如「喝」），略靠后＋如汉语「衣」＋中升调（˧˥）：像汉语第二声，往上扬；`di6`＝浊音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1636｜经济类（与词根同类）</w:t>
      </w:r>
    </w:p>
    <w:p>
      <w:r>
        <w:t>**义**　用于财富的器具</w:t>
      </w:r>
    </w:p>
    <w:p>
      <w:r>
        <w:t xml:space="preserve">　　　　an instrument of wealth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由词根「财富」（`hi2`）加派生式 **IN「{X}具」**合成，词形 `hi2 di6`，派生语素取第 6 调音节。按洄文「能算出来的不另立词条」的规矩，本词没有独立编号，意思就是「用于财富的器具」。与词根同属「经济」类，字形只多出那个派生语素音节。</w:t>
      </w:r>
    </w:p>
    <w:p>
      <w:r>
        <w:t>**辨**　与词根「财富」：词根问「是什么」，本词问「它的工具名词化这一面」。与同式兄弟（财物具（ha2 di6）、买卖具（he2 di6）、价钱具（hoe2 di6））：式同根不同。与同根别式：取的是同一个「财富」的别的侧面。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hi2 di6.体　@0 -甲-&gt; 1　@0 -庚-&gt; 2　#see`</w:t>
      </w:r>
    </w:p>
    <w:p>
      <w:r>
        <w:t xml:space="preserve">　　　　逐词　看（用）／我（体）／财富具（体）／看─甲位→我／看─庚位→财富具／义标：亲见</w:t>
      </w:r>
    </w:p>
    <w:p>
      <w:r>
        <w:t xml:space="preserve">　　　　汉译　我看见财富具。</w:t>
      </w:r>
    </w:p>
    <w:p>
      <w:r>
        <w:t xml:space="preserve">　　　二、作饰弓的限定者（相当于汉语的「之」）</w:t>
      </w:r>
    </w:p>
    <w:p>
      <w:r>
        <w:t xml:space="preserve">　　　　洄文　`@0 hi2 di6.体　@1 po4.体　@0 =&gt; 1　#common`</w:t>
      </w:r>
    </w:p>
    <w:p>
      <w:r>
        <w:t xml:space="preserve">　　　　逐词　财富具（体）／夜（体）／财富具─饰弓→夜／义标：常识</w:t>
      </w:r>
    </w:p>
    <w:p>
      <w:r>
        <w:t xml:space="preserve">　　　　汉译　财富具之夜。</w:t>
      </w:r>
    </w:p>
    <w:p>
      <w:r>
        <w:t xml:space="preserve">　　　三、换声为「貌」，当性质用</w:t>
      </w:r>
    </w:p>
    <w:p>
      <w:r>
        <w:t xml:space="preserve">　　　　洄文　`@0 hi2 di6.貌　@1 pe.体　@0 =&gt; 1　#common`</w:t>
      </w:r>
    </w:p>
    <w:p>
      <w:r>
        <w:t xml:space="preserve">　　　　逐词　财富具（换声为貌）／状态（体）／财富具─饰弓→状态／义标：常识</w:t>
      </w:r>
    </w:p>
    <w:p>
      <w:r>
        <w:t xml:space="preserve">　　　　汉译　财富具的状态。</w:t>
      </w:r>
    </w:p>
    <w:p/>
    <w:p/>
    <w:p/>
    <w:p>
      <w:pPr>
        <w:pStyle w:val="Heading3"/>
      </w:pPr>
      <w:r>
        <w:t>w01680　hi2 doe6　财富之处</w:t>
      </w:r>
    </w:p>
    <w:p/>
    <w:p>
      <w:r>
        <w:t>**音**　`hi2doe6`　读作 hì·dö̂｜xi˧˥dø˥˧</w:t>
      </w:r>
    </w:p>
    <w:p>
      <w:r>
        <w:t xml:space="preserve">　　　　`hi2`＝汉语拼音 h（如「喝」），略靠后＋如汉语「衣」＋中升调（˧˥）：像汉语第二声，往上扬；`doe6`＝浊音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1680｜经济类（与词根同类）</w:t>
      </w:r>
    </w:p>
    <w:p>
      <w:r>
        <w:t>**义**　财富发生或所在之处</w:t>
      </w:r>
    </w:p>
    <w:p>
      <w:r>
        <w:t xml:space="preserve">　　　　the place of wealth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由词根「财富」（`hi2`）加派生式 **LO「{X}之处」**合成，词形 `hi2 doe6`，派生语素取第 6 调音节。按洄文「能算出来的不另立词条」的规矩，本词没有独立编号，意思就是「财富发生或所在之处」。与词根同属「经济」类，字形只多出那个派生语素音节。</w:t>
      </w:r>
    </w:p>
    <w:p>
      <w:r>
        <w:t>**辨**　与词根「财富」：词根问「是什么」，本词问「它的处所名词化这一面」。与同式兄弟（财物之处（ha2 doe6）、买卖之处（he2 doe6）、价钱之处（hoe2 doe6））：式同根不同。与同根别式：取的是同一个「财富」的别的侧面。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hi2 doe6.体　@0 -甲-&gt; 1　@0 -庚-&gt; 2　#see`</w:t>
      </w:r>
    </w:p>
    <w:p>
      <w:r>
        <w:t xml:space="preserve">　　　　逐词　看（用）／我（体）／财富之处（体）／看─甲位→我／看─庚位→财富之处／义标：亲见</w:t>
      </w:r>
    </w:p>
    <w:p>
      <w:r>
        <w:t xml:space="preserve">　　　　汉译　我看见财富之处。</w:t>
      </w:r>
    </w:p>
    <w:p>
      <w:r>
        <w:t xml:space="preserve">　　　二、作饰弓的限定者（相当于汉语的「之」）</w:t>
      </w:r>
    </w:p>
    <w:p>
      <w:r>
        <w:t xml:space="preserve">　　　　洄文　`@0 hi2 doe6.体　@1 po4.体　@0 =&gt; 1　#common`</w:t>
      </w:r>
    </w:p>
    <w:p>
      <w:r>
        <w:t xml:space="preserve">　　　　逐词　财富之处（体）／夜（体）／财富之处─饰弓→夜／义标：常识</w:t>
      </w:r>
    </w:p>
    <w:p>
      <w:r>
        <w:t xml:space="preserve">　　　　汉译　财富之处之夜。</w:t>
      </w:r>
    </w:p>
    <w:p>
      <w:r>
        <w:t xml:space="preserve">　　　三、换声为「貌」，当性质用</w:t>
      </w:r>
    </w:p>
    <w:p>
      <w:r>
        <w:t xml:space="preserve">　　　　洄文　`@0 hi2 doe6.貌　@1 pe.体　@0 =&gt; 1　#common`</w:t>
      </w:r>
    </w:p>
    <w:p>
      <w:r>
        <w:t xml:space="preserve">　　　　逐词　财富之处（换声为貌）／状态（体）／财富之处─饰弓→状态／义标：常识</w:t>
      </w:r>
    </w:p>
    <w:p>
      <w:r>
        <w:t xml:space="preserve">　　　　汉译　财富之处的状态。</w:t>
      </w:r>
    </w:p>
    <w:p/>
    <w:p/>
    <w:p/>
    <w:p>
      <w:pPr>
        <w:pStyle w:val="Heading3"/>
      </w:pPr>
      <w:r>
        <w:t>w01724　hi2 dy6　财富性</w:t>
      </w:r>
    </w:p>
    <w:p/>
    <w:p>
      <w:r>
        <w:t>**音**　`hi2dy6`　读作 hì·dŷ｜xi˧˥dy˥˧</w:t>
      </w:r>
    </w:p>
    <w:p>
      <w:r>
        <w:t xml:space="preserve">　　　　`hi2`＝汉语拼音 h（如「喝」），略靠后＋如汉语「衣」＋中升调（˧˥）：像汉语第二声，往上扬；`dy6`＝浊音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1724｜经济类（与词根同类）</w:t>
      </w:r>
    </w:p>
    <w:p>
      <w:r>
        <w:t>**义**　财富这一性质本身</w:t>
      </w:r>
    </w:p>
    <w:p>
      <w:r>
        <w:t xml:space="preserve">　　　　the quality of being wealth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由词根「财富」（`hi2`）加派生式 **AB「{X}性」**合成，词形 `hi2 dy6`，派生语素取第 6 调音节。按洄文「能算出来的不另立词条」的规矩，本词没有独立编号，意思就是「财富这一性质本身」。与词根同属「经济」类，字形只多出那个派生语素音节。</w:t>
      </w:r>
    </w:p>
    <w:p>
      <w:r>
        <w:t>**辨**　与词根「财富」：词根问「是什么」，本词问「它的性质名词化这一面」。与同式兄弟（财物性（ha2 dy6）、买卖性（he2 dy6）、穷困性（ho2 dy6））：式同根不同。与同根别式：取的是同一个「财富」的别的侧面。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hi2 dy6.体　@0 -甲-&gt; 1　@0 -庚-&gt; 2　#see`</w:t>
      </w:r>
    </w:p>
    <w:p>
      <w:r>
        <w:t xml:space="preserve">　　　　逐词　看（用）／我（体）／财富性（体）／看─甲位→我／看─庚位→财富性／义标：亲见</w:t>
      </w:r>
    </w:p>
    <w:p>
      <w:r>
        <w:t xml:space="preserve">　　　　汉译　我看见财富性。</w:t>
      </w:r>
    </w:p>
    <w:p>
      <w:r>
        <w:t xml:space="preserve">　　　二、作饰弓的限定者（相当于汉语的「之」）</w:t>
      </w:r>
    </w:p>
    <w:p>
      <w:r>
        <w:t xml:space="preserve">　　　　洄文　`@0 hi2 dy6.体　@1 po4.体　@0 =&gt; 1　#common`</w:t>
      </w:r>
    </w:p>
    <w:p>
      <w:r>
        <w:t xml:space="preserve">　　　　逐词　财富性（体）／夜（体）／财富性─饰弓→夜／义标：常识</w:t>
      </w:r>
    </w:p>
    <w:p>
      <w:r>
        <w:t xml:space="preserve">　　　　汉译　财富性之夜。</w:t>
      </w:r>
    </w:p>
    <w:p>
      <w:r>
        <w:t xml:space="preserve">　　　三、换声为「貌」，当性质用</w:t>
      </w:r>
    </w:p>
    <w:p>
      <w:r>
        <w:t xml:space="preserve">　　　　洄文　`@0 hi2 dy6.貌　@1 pe.体　@0 =&gt; 1　#common`</w:t>
      </w:r>
    </w:p>
    <w:p>
      <w:r>
        <w:t xml:space="preserve">　　　　逐词　财富性（换声为貌）／状态（体）／财富性─饰弓→状态／义标：常识</w:t>
      </w:r>
    </w:p>
    <w:p>
      <w:r>
        <w:t xml:space="preserve">　　　　汉译　财富性的状态。</w:t>
      </w:r>
    </w:p>
    <w:p/>
    <w:p/>
    <w:p/>
    <w:p>
      <w:pPr>
        <w:pStyle w:val="Heading3"/>
      </w:pPr>
      <w:r>
        <w:t>w01768　hi2 ka6　财富之所致</w:t>
      </w:r>
    </w:p>
    <w:p/>
    <w:p>
      <w:r>
        <w:t>**音**　`hi2ka6`　读作 hì·kâ｜xi˧˥ka˥˧</w:t>
      </w:r>
    </w:p>
    <w:p>
      <w:r>
        <w:t xml:space="preserve">　　　　`hi2`＝汉语拼音 h（如「喝」），略靠后＋如汉语「衣」＋中升调（˧˥）：像汉语第二声，往上扬；`ka6`＝汉语拼音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1768｜经济类（与词根同类）</w:t>
      </w:r>
    </w:p>
    <w:p>
      <w:r>
        <w:t>**义**　由财富所引起者</w:t>
      </w:r>
    </w:p>
    <w:p>
      <w:r>
        <w:t xml:space="preserve">　　　　what wealth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由词根「财富」（`hi2`）加派生式 **CA「{X}之所致」**合成，词形 `hi2 ka6`，派生语素取第 6 调音节。按洄文「能算出来的不另立词条」的规矩，本词没有独立编号，意思就是「由财富所引起者」。与词根同属「经济」类，字形只多出那个派生语素音节。</w:t>
      </w:r>
    </w:p>
    <w:p>
      <w:r>
        <w:t>**辨**　与词根「财富」：词根问「是什么」，本词问「它的结果名词化这一面」。与同式兄弟（财物之所致（ha2 ka6）、买卖之所致（he2 ka6）、价钱之所致（hoe2 ka6））：式同根不同。与同根别式：取的是同一个「财富」的别的侧面。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hi2 ka6.体　@0 -甲-&gt; 1　@0 -庚-&gt; 2　#see`</w:t>
      </w:r>
    </w:p>
    <w:p>
      <w:r>
        <w:t xml:space="preserve">　　　　逐词　看（用）／我（体）／财富之所致（体）／看─甲位→我／看─庚位→财富之所致／义标：亲见</w:t>
      </w:r>
    </w:p>
    <w:p>
      <w:r>
        <w:t xml:space="preserve">　　　　汉译　我看见财富之所致。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hi2 ka6.体　@1 po4.体　@0 =&gt; 1　#common`</w:t>
      </w:r>
    </w:p>
    <w:p>
      <w:r>
        <w:t xml:space="preserve">　　　　逐词　财富之所致（体）／夜（体）／财富之所致─饰弓→夜／义标：常识</w:t>
      </w:r>
    </w:p>
    <w:p>
      <w:r>
        <w:t xml:space="preserve">　　　　汉译　财富之所致之夜。</w:t>
      </w:r>
    </w:p>
    <w:p>
      <w:r>
        <w:t xml:space="preserve">　　　三、换声为「貌」，当性质用</w:t>
      </w:r>
    </w:p>
    <w:p>
      <w:r>
        <w:t xml:space="preserve">　　　　洄文　`@0 hi2 ka6.貌　@1 pe.体　@0 =&gt; 1　#common`</w:t>
      </w:r>
    </w:p>
    <w:p>
      <w:r>
        <w:t xml:space="preserve">　　　　逐词　财富之所致（换声为貌）／状态（体）／财富之所致─饰弓→状态／义标：常识</w:t>
      </w:r>
    </w:p>
    <w:p>
      <w:r>
        <w:t xml:space="preserve">　　　　汉译　财富之所致的状态。</w:t>
      </w:r>
    </w:p>
    <w:p/>
    <w:p/>
    <w:p/>
    <w:p>
      <w:pPr>
        <w:pStyle w:val="Heading3"/>
      </w:pPr>
      <w:r>
        <w:t>w01812　ho2 dy6　穷困性</w:t>
      </w:r>
    </w:p>
    <w:p/>
    <w:p>
      <w:r>
        <w:t>**音**　`ho2dy6`　读作 hò·dŷ｜xo˧˥dy˥˧</w:t>
      </w:r>
    </w:p>
    <w:p>
      <w:r>
        <w:t xml:space="preserve">　　　　`ho2`＝汉语拼音 h（如「喝」），略靠后＋如汉语「哦」＋中升调（˧˥）：像汉语第二声，往上扬；`dy6`＝浊音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1812｜经济类（与词根同类）</w:t>
      </w:r>
    </w:p>
    <w:p>
      <w:r>
        <w:t>**义**　穷困这一性质本身</w:t>
      </w:r>
    </w:p>
    <w:p>
      <w:r>
        <w:t xml:space="preserve">　　　　the quality of being poor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由词根「穷困」（`ho2`）加派生式 **AB「{X}性」**合成，词形 `ho2 dy6`，派生语素取第 6 调音节。按洄文「能算出来的不另立词条」的规矩，本词没有独立编号，意思就是「穷困这一性质本身」。与词根同属「经济」类，字形只多出那个派生语素音节。</w:t>
      </w:r>
    </w:p>
    <w:p>
      <w:r>
        <w:t>**辨**　与词根「穷困」：词根问「是什么」，本词问「它的性质名词化这一面」。与同式兄弟（财物性（ha2 dy6）、买卖性（he2 dy6）、财富性（hi2 dy6））：式同根不同。与同根别式：取的是同一个「穷困」的别的侧面。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ho2 dy6.体　@0 -甲-&gt; 1　@0 -庚-&gt; 2　#see`</w:t>
      </w:r>
    </w:p>
    <w:p>
      <w:r>
        <w:t xml:space="preserve">　　　　逐词　看（用）／我（体）／穷困性（体）／看─甲位→我／看─庚位→穷困性／义标：亲见</w:t>
      </w:r>
    </w:p>
    <w:p>
      <w:r>
        <w:t xml:space="preserve">　　　　汉译　我看见穷困性。</w:t>
      </w:r>
    </w:p>
    <w:p>
      <w:r>
        <w:t xml:space="preserve">　　　二、作饰弓的限定者（相当于汉语的「之」）</w:t>
      </w:r>
    </w:p>
    <w:p>
      <w:r>
        <w:t xml:space="preserve">　　　　洄文　`@0 ho2 dy6.体　@1 po4.体　@0 =&gt; 1　#common`</w:t>
      </w:r>
    </w:p>
    <w:p>
      <w:r>
        <w:t xml:space="preserve">　　　　逐词　穷困性（体）／夜（体）／穷困性─饰弓→夜／义标：常识</w:t>
      </w:r>
    </w:p>
    <w:p>
      <w:r>
        <w:t xml:space="preserve">　　　　汉译　穷困性之夜。</w:t>
      </w:r>
    </w:p>
    <w:p>
      <w:r>
        <w:t xml:space="preserve">　　　三、换声为「貌」，当性质用</w:t>
      </w:r>
    </w:p>
    <w:p>
      <w:r>
        <w:t xml:space="preserve">　　　　洄文　`@0 ho2 dy6.貌　@1 pe.体　@0 =&gt; 1　#common`</w:t>
      </w:r>
    </w:p>
    <w:p>
      <w:r>
        <w:t xml:space="preserve">　　　　逐词　穷困性（换声为貌）／状态（体）／穷困性─饰弓→状态／义标：常识</w:t>
      </w:r>
    </w:p>
    <w:p>
      <w:r>
        <w:t xml:space="preserve">　　　　汉译　穷困性的状态。</w:t>
      </w:r>
    </w:p>
    <w:p/>
    <w:p/>
    <w:p/>
    <w:p>
      <w:pPr>
        <w:pStyle w:val="Heading3"/>
      </w:pPr>
      <w:r>
        <w:t>w01856　hoe2 da6　价钱之举</w:t>
      </w:r>
    </w:p>
    <w:p/>
    <w:p>
      <w:r>
        <w:t>**音**　`hoe2da6`　读作 hȫ·dâ｜xø˧˥da˥˧</w:t>
      </w:r>
    </w:p>
    <w:p>
      <w:r>
        <w:t xml:space="preserve">　　　　`hoe2`＝汉语拼音 h（如「喝」），略靠后＋先摆「诶」的口型再把嘴唇收圆（德语 schön 的 ö）＋中升调（˧˥）：像汉语第二声，往上扬；`da6`＝浊音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1856｜经济类（与词根同类）</w:t>
      </w:r>
    </w:p>
    <w:p>
      <w:r>
        <w:t>**义**　做价钱这件事的行为本身</w:t>
      </w:r>
    </w:p>
    <w:p>
      <w:r>
        <w:t xml:space="preserve">　　　　the act of price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由词根「价钱」（`hoe2`）加派生式 **AG「{X}之举」**合成，词形 `hoe2 da6`，派生语素取第 6 调音节。按洄文「能算出来的不另立词条」的规矩，本词没有独立编号，意思就是「做价钱这件事的行为本身」。与词根同属「经济」类，字形只多出那个派生语素音节。</w:t>
      </w:r>
    </w:p>
    <w:p>
      <w:r>
        <w:t>**辨**　与词根「价钱」：词根问「是什么」，本词问「它的行为名词化这一面」。与同式兄弟（财物之举（ha2 da6）、买卖之举（he2 da6）、财富之举（hi2 da6））：式同根不同。与同根别式：取的是同一个「价钱」的别的侧面。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hoe2 da6.体　@0 -甲-&gt; 1　@0 -庚-&gt; 2　#see`</w:t>
      </w:r>
    </w:p>
    <w:p>
      <w:r>
        <w:t xml:space="preserve">　　　　逐词　看（用）／我（体）／价钱之举（体）／看─甲位→我／看─庚位→价钱之举／义标：亲见</w:t>
      </w:r>
    </w:p>
    <w:p>
      <w:r>
        <w:t xml:space="preserve">　　　　汉译　我看见价钱之举。</w:t>
      </w:r>
    </w:p>
    <w:p>
      <w:r>
        <w:t xml:space="preserve">　　　二、作饰弓的限定者（相当于汉语的「之」）</w:t>
      </w:r>
    </w:p>
    <w:p>
      <w:r>
        <w:t xml:space="preserve">　　　　洄文　`@0 hoe2 da6.体　@1 po4.体　@0 =&gt; 1　#common`</w:t>
      </w:r>
    </w:p>
    <w:p>
      <w:r>
        <w:t xml:space="preserve">　　　　逐词　价钱之举（体）／夜（体）／价钱之举─饰弓→夜／义标：常识</w:t>
      </w:r>
    </w:p>
    <w:p>
      <w:r>
        <w:t xml:space="preserve">　　　　汉译　价钱之举之夜。</w:t>
      </w:r>
    </w:p>
    <w:p>
      <w:r>
        <w:t xml:space="preserve">　　　三、换声为「貌」，当性质用</w:t>
      </w:r>
    </w:p>
    <w:p>
      <w:r>
        <w:t xml:space="preserve">　　　　洄文　`@0 hoe2 da6.貌　@1 pe.体　@0 =&gt; 1　#common`</w:t>
      </w:r>
    </w:p>
    <w:p>
      <w:r>
        <w:t xml:space="preserve">　　　　逐词　价钱之举（换声为貌）／状态（体）／价钱之举─饰弓→状态／义标：常识</w:t>
      </w:r>
    </w:p>
    <w:p>
      <w:r>
        <w:t xml:space="preserve">　　　　汉译　价钱之举的状态。</w:t>
      </w:r>
    </w:p>
    <w:p/>
    <w:p/>
    <w:p/>
    <w:p>
      <w:pPr>
        <w:pStyle w:val="Heading3"/>
      </w:pPr>
      <w:r>
        <w:t>w01900　hoe2 di6　价钱具</w:t>
      </w:r>
    </w:p>
    <w:p/>
    <w:p>
      <w:r>
        <w:t>**音**　`hoe2di6`　读作 hȫ·dî｜xø˧˥di˥˧</w:t>
      </w:r>
    </w:p>
    <w:p>
      <w:r>
        <w:t xml:space="preserve">　　　　`hoe2`＝汉语拼音 h（如「喝」），略靠后＋先摆「诶」的口型再把嘴唇收圆（德语 schön 的 ö）＋中升调（˧˥）：像汉语第二声，往上扬；`di6`＝浊音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1900｜经济类（与词根同类）</w:t>
      </w:r>
    </w:p>
    <w:p>
      <w:r>
        <w:t>**义**　用于价钱的器具</w:t>
      </w:r>
    </w:p>
    <w:p>
      <w:r>
        <w:t xml:space="preserve">　　　　an instrument of price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由词根「价钱」（`hoe2`）加派生式 **IN「{X}具」**合成，词形 `hoe2 di6`，派生语素取第 6 调音节。按洄文「能算出来的不另立词条」的规矩，本词没有独立编号，意思就是「用于价钱的器具」。与词根同属「经济」类，字形只多出那个派生语素音节。</w:t>
      </w:r>
    </w:p>
    <w:p>
      <w:r>
        <w:t>**辨**　与词根「价钱」：词根问「是什么」，本词问「它的工具名词化这一面」。与同式兄弟（财物具（ha2 di6）、买卖具（he2 di6）、财富具（hi2 di6））：式同根不同。与同根别式：取的是同一个「价钱」的别的侧面。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hoe2 di6.体　@0 -甲-&gt; 1　@0 -庚-&gt; 2　#see`</w:t>
      </w:r>
    </w:p>
    <w:p>
      <w:r>
        <w:t xml:space="preserve">　　　　逐词　看（用）／我（体）／价钱具（体）／看─甲位→我／看─庚位→价钱具／义标：亲见</w:t>
      </w:r>
    </w:p>
    <w:p>
      <w:r>
        <w:t xml:space="preserve">　　　　汉译　我看见价钱具。</w:t>
      </w:r>
    </w:p>
    <w:p>
      <w:r>
        <w:t xml:space="preserve">　　　二、作饰弓的限定者（相当于汉语的「之」）</w:t>
      </w:r>
    </w:p>
    <w:p>
      <w:r>
        <w:t xml:space="preserve">　　　　洄文　`@0 hoe2 di6.体　@1 po4.体　@0 =&gt; 1　#common`</w:t>
      </w:r>
    </w:p>
    <w:p>
      <w:r>
        <w:t xml:space="preserve">　　　　逐词　价钱具（体）／夜（体）／价钱具─饰弓→夜／义标：常识</w:t>
      </w:r>
    </w:p>
    <w:p>
      <w:r>
        <w:t xml:space="preserve">　　　　汉译　价钱具之夜。</w:t>
      </w:r>
    </w:p>
    <w:p>
      <w:r>
        <w:t xml:space="preserve">　　　三、换声为「貌」，当性质用</w:t>
      </w:r>
    </w:p>
    <w:p>
      <w:r>
        <w:t xml:space="preserve">　　　　洄文　`@0 hoe2 di6.貌　@1 pe.体　@0 =&gt; 1　#common`</w:t>
      </w:r>
    </w:p>
    <w:p>
      <w:r>
        <w:t xml:space="preserve">　　　　逐词　价钱具（换声为貌）／状态（体）／价钱具─饰弓→状态／义标：常识</w:t>
      </w:r>
    </w:p>
    <w:p>
      <w:r>
        <w:t xml:space="preserve">　　　　汉译　价钱具的状态。</w:t>
      </w:r>
    </w:p>
    <w:p/>
    <w:p/>
    <w:p/>
    <w:p>
      <w:pPr>
        <w:pStyle w:val="Heading3"/>
      </w:pPr>
      <w:r>
        <w:t>w01944　hoe2 doe6　价钱之处</w:t>
      </w:r>
    </w:p>
    <w:p/>
    <w:p>
      <w:r>
        <w:t>**音**　`hoe2doe6`　读作 hȫ·dö̂｜xø˧˥dø˥˧</w:t>
      </w:r>
    </w:p>
    <w:p>
      <w:r>
        <w:t xml:space="preserve">　　　　`hoe2`＝汉语拼音 h（如「喝」），略靠后＋先摆「诶」的口型再把嘴唇收圆（德语 schön 的 ö）＋中升调（˧˥）：像汉语第二声，往上扬；`doe6`＝浊音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1944｜经济类（与词根同类）</w:t>
      </w:r>
    </w:p>
    <w:p>
      <w:r>
        <w:t>**义**　价钱发生或所在之处</w:t>
      </w:r>
    </w:p>
    <w:p>
      <w:r>
        <w:t xml:space="preserve">　　　　the place of price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由词根「价钱」（`hoe2`）加派生式 **LO「{X}之处」**合成，词形 `hoe2 doe6`，派生语素取第 6 调音节。按洄文「能算出来的不另立词条」的规矩，本词没有独立编号，意思就是「价钱发生或所在之处」。与词根同属「经济」类，字形只多出那个派生语素音节。</w:t>
      </w:r>
    </w:p>
    <w:p>
      <w:r>
        <w:t>**辨**　与词根「价钱」：词根问「是什么」，本词问「它的处所名词化这一面」。与同式兄弟（财物之处（ha2 doe6）、买卖之处（he2 doe6）、财富之处（hi2 doe6））：式同根不同。与同根别式：取的是同一个「价钱」的别的侧面。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hoe2 doe6.体　@0 -甲-&gt; 1　@0 -庚-&gt; 2　#see`</w:t>
      </w:r>
    </w:p>
    <w:p>
      <w:r>
        <w:t xml:space="preserve">　　　　逐词　看（用）／我（体）／价钱之处（体）／看─甲位→我／看─庚位→价钱之处／义标：亲见</w:t>
      </w:r>
    </w:p>
    <w:p>
      <w:r>
        <w:t xml:space="preserve">　　　　汉译　我看见价钱之处。</w:t>
      </w:r>
    </w:p>
    <w:p>
      <w:r>
        <w:t xml:space="preserve">　　　二、作饰弓的限定者（相当于汉语的「之」）</w:t>
      </w:r>
    </w:p>
    <w:p>
      <w:r>
        <w:t xml:space="preserve">　　　　洄文　`@0 hoe2 doe6.体　@1 po4.体　@0 =&gt; 1　#common`</w:t>
      </w:r>
    </w:p>
    <w:p>
      <w:r>
        <w:t xml:space="preserve">　　　　逐词　价钱之处（体）／夜（体）／价钱之处─饰弓→夜／义标：常识</w:t>
      </w:r>
    </w:p>
    <w:p>
      <w:r>
        <w:t xml:space="preserve">　　　　汉译　价钱之处之夜。</w:t>
      </w:r>
    </w:p>
    <w:p>
      <w:r>
        <w:t xml:space="preserve">　　　三、换声为「貌」，当性质用</w:t>
      </w:r>
    </w:p>
    <w:p>
      <w:r>
        <w:t xml:space="preserve">　　　　洄文　`@0 hoe2 doe6.貌　@1 pe.体　@0 =&gt; 1　#common`</w:t>
      </w:r>
    </w:p>
    <w:p>
      <w:r>
        <w:t xml:space="preserve">　　　　逐词　价钱之处（换声为貌）／状态（体）／价钱之处─饰弓→状态／义标：常识</w:t>
      </w:r>
    </w:p>
    <w:p>
      <w:r>
        <w:t xml:space="preserve">　　　　汉译　价钱之处的状态。</w:t>
      </w:r>
    </w:p>
    <w:p/>
    <w:p/>
    <w:p/>
    <w:p>
      <w:pPr>
        <w:pStyle w:val="Heading3"/>
      </w:pPr>
      <w:r>
        <w:t>w01988　hoe2 dy6　价钱性</w:t>
      </w:r>
    </w:p>
    <w:p/>
    <w:p>
      <w:r>
        <w:t>**音**　`hoe2dy6`　读作 hȫ·dŷ｜xø˧˥dy˥˧</w:t>
      </w:r>
    </w:p>
    <w:p>
      <w:r>
        <w:t xml:space="preserve">　　　　`hoe2`＝汉语拼音 h（如「喝」），略靠后＋先摆「诶」的口型再把嘴唇收圆（德语 schön 的 ö）＋中升调（˧˥）：像汉语第二声，往上扬；`dy6`＝浊音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1988｜经济类（与词根同类）</w:t>
      </w:r>
    </w:p>
    <w:p>
      <w:r>
        <w:t>**义**　价钱这一性质本身</w:t>
      </w:r>
    </w:p>
    <w:p>
      <w:r>
        <w:t xml:space="preserve">　　　　the quality of being price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由词根「价钱」（`hoe2`）加派生式 **AB「{X}性」**合成，词形 `hoe2 dy6`，派生语素取第 6 调音节。按洄文「能算出来的不另立词条」的规矩，本词没有独立编号，意思就是「价钱这一性质本身」。与词根同属「经济」类，字形只多出那个派生语素音节。</w:t>
      </w:r>
    </w:p>
    <w:p>
      <w:r>
        <w:t>**辨**　与词根「价钱」：词根问「是什么」，本词问「它的性质名词化这一面」。与同式兄弟（财物性（ha2 dy6）、买卖性（he2 dy6）、财富性（hi2 dy6））：式同根不同。与同根别式：取的是同一个「价钱」的别的侧面。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hoe2 dy6.体　@0 -甲-&gt; 1　@0 -庚-&gt; 2　#see`</w:t>
      </w:r>
    </w:p>
    <w:p>
      <w:r>
        <w:t xml:space="preserve">　　　　逐词　看（用）／我（体）／价钱性（体）／看─甲位→我／看─庚位→价钱性／义标：亲见</w:t>
      </w:r>
    </w:p>
    <w:p>
      <w:r>
        <w:t xml:space="preserve">　　　　汉译　我看见价钱性。</w:t>
      </w:r>
    </w:p>
    <w:p>
      <w:r>
        <w:t xml:space="preserve">　　　二、作饰弓的限定者（相当于汉语的「之」）</w:t>
      </w:r>
    </w:p>
    <w:p>
      <w:r>
        <w:t xml:space="preserve">　　　　洄文　`@0 hoe2 dy6.体　@1 po4.体　@0 =&gt; 1　#common`</w:t>
      </w:r>
    </w:p>
    <w:p>
      <w:r>
        <w:t xml:space="preserve">　　　　逐词　价钱性（体）／夜（体）／价钱性─饰弓→夜／义标：常识</w:t>
      </w:r>
    </w:p>
    <w:p>
      <w:r>
        <w:t xml:space="preserve">　　　　汉译　价钱性之夜。</w:t>
      </w:r>
    </w:p>
    <w:p>
      <w:r>
        <w:t xml:space="preserve">　　　三、换声为「貌」，当性质用</w:t>
      </w:r>
    </w:p>
    <w:p>
      <w:r>
        <w:t xml:space="preserve">　　　　洄文　`@0 hoe2 dy6.貌　@1 pe.体　@0 =&gt; 1　#common`</w:t>
      </w:r>
    </w:p>
    <w:p>
      <w:r>
        <w:t xml:space="preserve">　　　　逐词　价钱性（换声为貌）／状态（体）／价钱性─饰弓→状态／义标：常识</w:t>
      </w:r>
    </w:p>
    <w:p>
      <w:r>
        <w:t xml:space="preserve">　　　　汉译　价钱性的状态。</w:t>
      </w:r>
    </w:p>
    <w:p/>
    <w:p/>
    <w:p/>
    <w:p>
      <w:pPr>
        <w:pStyle w:val="Heading3"/>
      </w:pPr>
      <w:r>
        <w:t>w02032　hoe2 ka6　价钱之所致</w:t>
      </w:r>
    </w:p>
    <w:p/>
    <w:p>
      <w:r>
        <w:t>**音**　`hoe2ka6`　读作 hȫ·kâ｜xø˧˥ka˥˧</w:t>
      </w:r>
    </w:p>
    <w:p>
      <w:r>
        <w:t xml:space="preserve">　　　　`hoe2`＝汉语拼音 h（如「喝」），略靠后＋先摆「诶」的口型再把嘴唇收圆（德语 schön 的 ö）＋中升调（˧˥）：像汉语第二声，往上扬；`ka6`＝汉语拼音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2032｜经济类（与词根同类）</w:t>
      </w:r>
    </w:p>
    <w:p>
      <w:r>
        <w:t>**义**　由价钱所引起者</w:t>
      </w:r>
    </w:p>
    <w:p>
      <w:r>
        <w:t xml:space="preserve">　　　　what price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由词根「价钱」（`hoe2`）加派生式 **CA「{X}之所致」**合成，词形 `hoe2 ka6`，派生语素取第 6 调音节。按洄文「能算出来的不另立词条」的规矩，本词没有独立编号，意思就是「由价钱所引起者」。与词根同属「经济」类，字形只多出那个派生语素音节。</w:t>
      </w:r>
    </w:p>
    <w:p>
      <w:r>
        <w:t>**辨**　与词根「价钱」：词根问「是什么」，本词问「它的结果名词化这一面」。与同式兄弟（财物之所致（ha2 ka6）、买卖之所致（he2 ka6）、财富之所致（hi2 ka6））：式同根不同。与同根别式：取的是同一个「价钱」的别的侧面。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hoe2 ka6.体　@0 -甲-&gt; 1　@0 -庚-&gt; 2　#see`</w:t>
      </w:r>
    </w:p>
    <w:p>
      <w:r>
        <w:t xml:space="preserve">　　　　逐词　看（用）／我（体）／价钱之所致（体）／看─甲位→我／看─庚位→价钱之所致／义标：亲见</w:t>
      </w:r>
    </w:p>
    <w:p>
      <w:r>
        <w:t xml:space="preserve">　　　　汉译　我看见价钱之所致。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hoe2 ka6.体　@1 po4.体　@0 =&gt; 1　#common`</w:t>
      </w:r>
    </w:p>
    <w:p>
      <w:r>
        <w:t xml:space="preserve">　　　　逐词　价钱之所致（体）／夜（体）／价钱之所致─饰弓→夜／义标：常识</w:t>
      </w:r>
    </w:p>
    <w:p>
      <w:r>
        <w:t xml:space="preserve">　　　　汉译　价钱之所致之夜。</w:t>
      </w:r>
    </w:p>
    <w:p>
      <w:r>
        <w:t xml:space="preserve">　　　三、换声为「貌」，当性质用</w:t>
      </w:r>
    </w:p>
    <w:p>
      <w:r>
        <w:t xml:space="preserve">　　　　洄文　`@0 hoe2 ka6.貌　@1 pe.体　@0 =&gt; 1　#common`</w:t>
      </w:r>
    </w:p>
    <w:p>
      <w:r>
        <w:t xml:space="preserve">　　　　逐词　价钱之所致（换声为貌）／状态（体）／价钱之所致─饰弓→状态／义标：常识</w:t>
      </w:r>
    </w:p>
    <w:p>
      <w:r>
        <w:t xml:space="preserve">　　　　汉译　价钱之所致的状态。</w:t>
      </w:r>
    </w:p>
    <w:p/>
    <w:p/>
    <w:p/>
    <w:p>
      <w:pPr>
        <w:pStyle w:val="Heading3"/>
      </w:pPr>
      <w:r>
        <w:t>w02076　hu2 da6　价值之举</w:t>
      </w:r>
    </w:p>
    <w:p/>
    <w:p>
      <w:r>
        <w:t>**音**　`hu2da6`　读作 hù·dâ｜xu˧˥da˥˧</w:t>
      </w:r>
    </w:p>
    <w:p>
      <w:r>
        <w:t xml:space="preserve">　　　　`hu2`＝汉语拼音 h（如「喝」），略靠后＋如汉语「乌」＋中升调（˧˥）：像汉语第二声，往上扬；`da6`＝浊音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2076｜经济类（与词根同类）</w:t>
      </w:r>
    </w:p>
    <w:p>
      <w:r>
        <w:t>**义**　做价值这件事的行为本身</w:t>
      </w:r>
    </w:p>
    <w:p>
      <w:r>
        <w:t xml:space="preserve">　　　　the act of value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由词根「价值」（`hu2`）加派生式 **AG「{X}之举」**合成，词形 `hu2 da6`，派生语素取第 6 调音节。按洄文「能算出来的不另立词条」的规矩，本词没有独立编号，意思就是「做价值这件事的行为本身」。与词根同属「经济」类，字形只多出那个派生语素音节。</w:t>
      </w:r>
    </w:p>
    <w:p>
      <w:r>
        <w:t>**辨**　与词根「价值」：词根问「是什么」，本词问「它的行为名词化这一面」。与同式兄弟（财物之举（ha2 da6）、买卖之举（he2 da6）、财富之举（hi2 da6））：式同根不同。与同根别式：取的是同一个「价值」的别的侧面。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hu2 da6.体　@0 -甲-&gt; 1　@0 -庚-&gt; 2　#see`</w:t>
      </w:r>
    </w:p>
    <w:p>
      <w:r>
        <w:t xml:space="preserve">　　　　逐词　看（用）／我（体）／价值之举（体）／看─甲位→我／看─庚位→价值之举／义标：亲见</w:t>
      </w:r>
    </w:p>
    <w:p>
      <w:r>
        <w:t xml:space="preserve">　　　　汉译　我看见价值之举。</w:t>
      </w:r>
    </w:p>
    <w:p>
      <w:r>
        <w:t xml:space="preserve">　　　二、作饰弓的限定者（相当于汉语的「之」）</w:t>
      </w:r>
    </w:p>
    <w:p>
      <w:r>
        <w:t xml:space="preserve">　　　　洄文　`@0 hu2 da6.体　@1 po4.体　@0 =&gt; 1　#common`</w:t>
      </w:r>
    </w:p>
    <w:p>
      <w:r>
        <w:t xml:space="preserve">　　　　逐词　价值之举（体）／夜（体）／价值之举─饰弓→夜／义标：常识</w:t>
      </w:r>
    </w:p>
    <w:p>
      <w:r>
        <w:t xml:space="preserve">　　　　汉译　价值之举之夜。</w:t>
      </w:r>
    </w:p>
    <w:p>
      <w:r>
        <w:t xml:space="preserve">　　　三、换声为「貌」，当性质用</w:t>
      </w:r>
    </w:p>
    <w:p>
      <w:r>
        <w:t xml:space="preserve">　　　　洄文　`@0 hu2 da6.貌　@1 pe.体　@0 =&gt; 1　#common`</w:t>
      </w:r>
    </w:p>
    <w:p>
      <w:r>
        <w:t xml:space="preserve">　　　　逐词　价值之举（换声为貌）／状态（体）／价值之举─饰弓→状态／义标：常识</w:t>
      </w:r>
    </w:p>
    <w:p>
      <w:r>
        <w:t xml:space="preserve">　　　　汉译　价值之举的状态。</w:t>
      </w:r>
    </w:p>
    <w:p/>
    <w:p/>
    <w:p/>
    <w:p>
      <w:pPr>
        <w:pStyle w:val="Heading3"/>
      </w:pPr>
      <w:r>
        <w:t>w02120　hu2 di6　价值具</w:t>
      </w:r>
    </w:p>
    <w:p/>
    <w:p>
      <w:r>
        <w:t>**音**　`hu2di6`　读作 hù·dî｜xu˧˥di˥˧</w:t>
      </w:r>
    </w:p>
    <w:p>
      <w:r>
        <w:t xml:space="preserve">　　　　`hu2`＝汉语拼音 h（如「喝」），略靠后＋如汉语「乌」＋中升调（˧˥）：像汉语第二声，往上扬；`di6`＝浊音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2120｜经济类（与词根同类）</w:t>
      </w:r>
    </w:p>
    <w:p>
      <w:r>
        <w:t>**义**　用于价值的器具</w:t>
      </w:r>
    </w:p>
    <w:p>
      <w:r>
        <w:t xml:space="preserve">　　　　an instrument of value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由词根「价值」（`hu2`）加派生式 **IN「{X}具」**合成，词形 `hu2 di6`，派生语素取第 6 调音节。按洄文「能算出来的不另立词条」的规矩，本词没有独立编号，意思就是「用于价值的器具」。与词根同属「经济」类，字形只多出那个派生语素音节。</w:t>
      </w:r>
    </w:p>
    <w:p>
      <w:r>
        <w:t>**辨**　与词根「价值」：词根问「是什么」，本词问「它的工具名词化这一面」。与同式兄弟（财物具（ha2 di6）、买卖具（he2 di6）、财富具（hi2 di6））：式同根不同。与同根别式：取的是同一个「价值」的别的侧面。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hu2 di6.体　@0 -甲-&gt; 1　@0 -庚-&gt; 2　#see`</w:t>
      </w:r>
    </w:p>
    <w:p>
      <w:r>
        <w:t xml:space="preserve">　　　　逐词　看（用）／我（体）／价值具（体）／看─甲位→我／看─庚位→价值具／义标：亲见</w:t>
      </w:r>
    </w:p>
    <w:p>
      <w:r>
        <w:t xml:space="preserve">　　　　汉译　我看见价值具。</w:t>
      </w:r>
    </w:p>
    <w:p>
      <w:r>
        <w:t xml:space="preserve">　　　二、作饰弓的限定者（相当于汉语的「之」）</w:t>
      </w:r>
    </w:p>
    <w:p>
      <w:r>
        <w:t xml:space="preserve">　　　　洄文　`@0 hu2 di6.体　@1 po4.体　@0 =&gt; 1　#common`</w:t>
      </w:r>
    </w:p>
    <w:p>
      <w:r>
        <w:t xml:space="preserve">　　　　逐词　价值具（体）／夜（体）／价值具─饰弓→夜／义标：常识</w:t>
      </w:r>
    </w:p>
    <w:p>
      <w:r>
        <w:t xml:space="preserve">　　　　汉译　价值具之夜。</w:t>
      </w:r>
    </w:p>
    <w:p>
      <w:r>
        <w:t xml:space="preserve">　　　三、换声为「貌」，当性质用</w:t>
      </w:r>
    </w:p>
    <w:p>
      <w:r>
        <w:t xml:space="preserve">　　　　洄文　`@0 hu2 di6.貌　@1 pe.体　@0 =&gt; 1　#common`</w:t>
      </w:r>
    </w:p>
    <w:p>
      <w:r>
        <w:t xml:space="preserve">　　　　逐词　价值具（换声为貌）／状态（体）／价值具─饰弓→状态／义标：常识</w:t>
      </w:r>
    </w:p>
    <w:p>
      <w:r>
        <w:t xml:space="preserve">　　　　汉译　价值具的状态。</w:t>
      </w:r>
    </w:p>
    <w:p/>
    <w:p/>
    <w:p/>
    <w:p>
      <w:pPr>
        <w:pStyle w:val="Heading3"/>
      </w:pPr>
      <w:r>
        <w:t>w02164　hu2 doe6　价值之处</w:t>
      </w:r>
    </w:p>
    <w:p/>
    <w:p>
      <w:r>
        <w:t>**音**　`hu2doe6`　读作 hù·dö̂｜xu˧˥dø˥˧</w:t>
      </w:r>
    </w:p>
    <w:p>
      <w:r>
        <w:t xml:space="preserve">　　　　`hu2`＝汉语拼音 h（如「喝」），略靠后＋如汉语「乌」＋中升调（˧˥）：像汉语第二声，往上扬；`doe6`＝浊音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2164｜经济类（与词根同类）</w:t>
      </w:r>
    </w:p>
    <w:p>
      <w:r>
        <w:t>**义**　价值发生或所在之处</w:t>
      </w:r>
    </w:p>
    <w:p>
      <w:r>
        <w:t xml:space="preserve">　　　　the place of value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由词根「价值」（`hu2`）加派生式 **LO「{X}之处」**合成，词形 `hu2 doe6`，派生语素取第 6 调音节。按洄文「能算出来的不另立词条」的规矩，本词没有独立编号，意思就是「价值发生或所在之处」。与词根同属「经济」类，字形只多出那个派生语素音节。</w:t>
      </w:r>
    </w:p>
    <w:p>
      <w:r>
        <w:t>**辨**　与词根「价值」：词根问「是什么」，本词问「它的处所名词化这一面」。与同式兄弟（财物之处（ha2 doe6）、买卖之处（he2 doe6）、财富之处（hi2 doe6））：式同根不同。与同根别式：取的是同一个「价值」的别的侧面。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hu2 doe6.体　@0 -甲-&gt; 1　@0 -庚-&gt; 2　#see`</w:t>
      </w:r>
    </w:p>
    <w:p>
      <w:r>
        <w:t xml:space="preserve">　　　　逐词　看（用）／我（体）／价值之处（体）／看─甲位→我／看─庚位→价值之处／义标：亲见</w:t>
      </w:r>
    </w:p>
    <w:p>
      <w:r>
        <w:t xml:space="preserve">　　　　汉译　我看见价值之处。</w:t>
      </w:r>
    </w:p>
    <w:p>
      <w:r>
        <w:t xml:space="preserve">　　　二、作饰弓的限定者（相当于汉语的「之」）</w:t>
      </w:r>
    </w:p>
    <w:p>
      <w:r>
        <w:t xml:space="preserve">　　　　洄文　`@0 hu2 doe6.体　@1 po4.体　@0 =&gt; 1　#common`</w:t>
      </w:r>
    </w:p>
    <w:p>
      <w:r>
        <w:t xml:space="preserve">　　　　逐词　价值之处（体）／夜（体）／价值之处─饰弓→夜／义标：常识</w:t>
      </w:r>
    </w:p>
    <w:p>
      <w:r>
        <w:t xml:space="preserve">　　　　汉译　价值之处之夜。</w:t>
      </w:r>
    </w:p>
    <w:p>
      <w:r>
        <w:t xml:space="preserve">　　　三、换声为「貌」，当性质用</w:t>
      </w:r>
    </w:p>
    <w:p>
      <w:r>
        <w:t xml:space="preserve">　　　　洄文　`@0 hu2 doe6.貌　@1 pe.体　@0 =&gt; 1　#common`</w:t>
      </w:r>
    </w:p>
    <w:p>
      <w:r>
        <w:t xml:space="preserve">　　　　逐词　价值之处（换声为貌）／状态（体）／价值之处─饰弓→状态／义标：常识</w:t>
      </w:r>
    </w:p>
    <w:p>
      <w:r>
        <w:t xml:space="preserve">　　　　汉译　价值之处的状态。</w:t>
      </w:r>
    </w:p>
    <w:p/>
    <w:p/>
    <w:p/>
    <w:p>
      <w:pPr>
        <w:pStyle w:val="Heading3"/>
      </w:pPr>
      <w:r>
        <w:t>w02208　hu2 dy6　价值性</w:t>
      </w:r>
    </w:p>
    <w:p/>
    <w:p>
      <w:r>
        <w:t>**音**　`hu2dy6`　读作 hù·dŷ｜xu˧˥dy˥˧</w:t>
      </w:r>
    </w:p>
    <w:p>
      <w:r>
        <w:t xml:space="preserve">　　　　`hu2`＝汉语拼音 h（如「喝」），略靠后＋如汉语「乌」＋中升调（˧˥）：像汉语第二声，往上扬；`dy6`＝浊音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2208｜经济类（与词根同类）</w:t>
      </w:r>
    </w:p>
    <w:p>
      <w:r>
        <w:t>**义**　价值这一性质本身</w:t>
      </w:r>
    </w:p>
    <w:p>
      <w:r>
        <w:t xml:space="preserve">　　　　the quality of being value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由词根「价值」（`hu2`）加派生式 **AB「{X}性」**合成，词形 `hu2 dy6`，派生语素取第 6 调音节。按洄文「能算出来的不另立词条」的规矩，本词没有独立编号，意思就是「价值这一性质本身」。与词根同属「经济」类，字形只多出那个派生语素音节。</w:t>
      </w:r>
    </w:p>
    <w:p>
      <w:r>
        <w:t>**辨**　与词根「价值」：词根问「是什么」，本词问「它的性质名词化这一面」。与同式兄弟（财物性（ha2 dy6）、买卖性（he2 dy6）、财富性（hi2 dy6））：式同根不同。与同根别式：取的是同一个「价值」的别的侧面。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hu2 dy6.体　@0 -甲-&gt; 1　@0 -庚-&gt; 2　#see`</w:t>
      </w:r>
    </w:p>
    <w:p>
      <w:r>
        <w:t xml:space="preserve">　　　　逐词　看（用）／我（体）／价值性（体）／看─甲位→我／看─庚位→价值性／义标：亲见</w:t>
      </w:r>
    </w:p>
    <w:p>
      <w:r>
        <w:t xml:space="preserve">　　　　汉译　我看见价值性。</w:t>
      </w:r>
    </w:p>
    <w:p>
      <w:r>
        <w:t xml:space="preserve">　　　二、作饰弓的限定者（相当于汉语的「之」）</w:t>
      </w:r>
    </w:p>
    <w:p>
      <w:r>
        <w:t xml:space="preserve">　　　　洄文　`@0 hu2 dy6.体　@1 po4.体　@0 =&gt; 1　#common`</w:t>
      </w:r>
    </w:p>
    <w:p>
      <w:r>
        <w:t xml:space="preserve">　　　　逐词　价值性（体）／夜（体）／价值性─饰弓→夜／义标：常识</w:t>
      </w:r>
    </w:p>
    <w:p>
      <w:r>
        <w:t xml:space="preserve">　　　　汉译　价值性之夜。</w:t>
      </w:r>
    </w:p>
    <w:p>
      <w:r>
        <w:t xml:space="preserve">　　　三、换声为「貌」，当性质用</w:t>
      </w:r>
    </w:p>
    <w:p>
      <w:r>
        <w:t xml:space="preserve">　　　　洄文　`@0 hu2 dy6.貌　@1 pe.体　@0 =&gt; 1　#common`</w:t>
      </w:r>
    </w:p>
    <w:p>
      <w:r>
        <w:t xml:space="preserve">　　　　逐词　价值性（换声为貌）／状态（体）／价值性─饰弓→状态／义标：常识</w:t>
      </w:r>
    </w:p>
    <w:p>
      <w:r>
        <w:t xml:space="preserve">　　　　汉译　价值性的状态。</w:t>
      </w:r>
    </w:p>
    <w:p/>
    <w:p/>
    <w:p/>
    <w:p>
      <w:pPr>
        <w:pStyle w:val="Heading3"/>
      </w:pPr>
      <w:r>
        <w:t>w02252　hu2 ka6　价值之所致</w:t>
      </w:r>
    </w:p>
    <w:p/>
    <w:p>
      <w:r>
        <w:t>**音**　`hu2ka6`　读作 hù·kâ｜xu˧˥ka˥˧</w:t>
      </w:r>
    </w:p>
    <w:p>
      <w:r>
        <w:t xml:space="preserve">　　　　`hu2`＝汉语拼音 h（如「喝」），略靠后＋如汉语「乌」＋中升调（˧˥）：像汉语第二声，往上扬；`ka6`＝汉语拼音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2252｜经济类（与词根同类）</w:t>
      </w:r>
    </w:p>
    <w:p>
      <w:r>
        <w:t>**义**　由价值所引起者</w:t>
      </w:r>
    </w:p>
    <w:p>
      <w:r>
        <w:t xml:space="preserve">　　　　what value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由词根「价值」（`hu2`）加派生式 **CA「{X}之所致」**合成，词形 `hu2 ka6`，派生语素取第 6 调音节。按洄文「能算出来的不另立词条」的规矩，本词没有独立编号，意思就是「由价值所引起者」。与词根同属「经济」类，字形只多出那个派生语素音节。</w:t>
      </w:r>
    </w:p>
    <w:p>
      <w:r>
        <w:t>**辨**　与词根「价值」：词根问「是什么」，本词问「它的结果名词化这一面」。与同式兄弟（财物之所致（ha2 ka6）、买卖之所致（he2 ka6）、财富之所致（hi2 ka6））：式同根不同。与同根别式：取的是同一个「价值」的别的侧面。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hu2 ka6.体　@0 -甲-&gt; 1　@0 -庚-&gt; 2　#see`</w:t>
      </w:r>
    </w:p>
    <w:p>
      <w:r>
        <w:t xml:space="preserve">　　　　逐词　看（用）／我（体）／价值之所致（体）／看─甲位→我／看─庚位→价值之所致／义标：亲见</w:t>
      </w:r>
    </w:p>
    <w:p>
      <w:r>
        <w:t xml:space="preserve">　　　　汉译　我看见价值之所致。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hu2 ka6.体　@1 po4.体　@0 =&gt; 1　#common`</w:t>
      </w:r>
    </w:p>
    <w:p>
      <w:r>
        <w:t xml:space="preserve">　　　　逐词　价值之所致（体）／夜（体）／价值之所致─饰弓→夜／义标：常识</w:t>
      </w:r>
    </w:p>
    <w:p>
      <w:r>
        <w:t xml:space="preserve">　　　　汉译　价值之所致之夜。</w:t>
      </w:r>
    </w:p>
    <w:p>
      <w:r>
        <w:t xml:space="preserve">　　　三、换声为「貌」，当性质用</w:t>
      </w:r>
    </w:p>
    <w:p>
      <w:r>
        <w:t xml:space="preserve">　　　　洄文　`@0 hu2 ka6.貌　@1 pe.体　@0 =&gt; 1　#common`</w:t>
      </w:r>
    </w:p>
    <w:p>
      <w:r>
        <w:t xml:space="preserve">　　　　逐词　价值之所致（换声为貌）／状态（体）／价值之所致─饰弓→状态／义标：常识</w:t>
      </w:r>
    </w:p>
    <w:p>
      <w:r>
        <w:t xml:space="preserve">　　　　汉译　价值之所致的状态。</w:t>
      </w:r>
    </w:p>
    <w:p/>
    <w:p/>
    <w:p/>
    <w:p>
      <w:pPr>
        <w:pStyle w:val="Heading3"/>
      </w:pPr>
      <w:r>
        <w:t>w02296　hv2 da6　借贷之举</w:t>
      </w:r>
    </w:p>
    <w:p/>
    <w:p>
      <w:r>
        <w:t>**音**　`hv2da6`　读作 hṿ·dâ｜xɨ˧˥da˥˧</w:t>
      </w:r>
    </w:p>
    <w:p>
      <w:r>
        <w:t xml:space="preserve">　　　　`hv2`＝汉语拼音 h（如「喝」），略靠后＋汉语「资」「思」里那个元音（-i），读得紧一些＋中升调（˧˥）：像汉语第二声，往上扬；`da6`＝浊音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2296｜经济类（与词根同类）</w:t>
      </w:r>
    </w:p>
    <w:p>
      <w:r>
        <w:t>**义**　做借贷这件事的行为本身</w:t>
      </w:r>
    </w:p>
    <w:p>
      <w:r>
        <w:t xml:space="preserve">　　　　the act of debt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由词根「借贷」（`hv2`）加派生式 **AG「{X}之举」**合成，词形 `hv2 da6`，派生语素取第 6 调音节。按洄文「能算出来的不另立词条」的规矩，本词没有独立编号，意思就是「做借贷这件事的行为本身」。与词根同属「经济」类，字形只多出那个派生语素音节。</w:t>
      </w:r>
    </w:p>
    <w:p>
      <w:r>
        <w:t>**辨**　与词根「借贷」：词根问「是什么」，本词问「它的行为名词化这一面」。与同式兄弟（财物之举（ha2 da6）、买卖之举（he2 da6）、财富之举（hi2 da6））：式同根不同。与同根别式：取的是同一个「借贷」的别的侧面。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hv2 da6.体　@0 -甲-&gt; 1　@0 -庚-&gt; 2　#see`</w:t>
      </w:r>
    </w:p>
    <w:p>
      <w:r>
        <w:t xml:space="preserve">　　　　逐词　看（用）／我（体）／借贷之举（体）／看─甲位→我／看─庚位→借贷之举／义标：亲见</w:t>
      </w:r>
    </w:p>
    <w:p>
      <w:r>
        <w:t xml:space="preserve">　　　　汉译　我看见借贷之举。</w:t>
      </w:r>
    </w:p>
    <w:p>
      <w:r>
        <w:t xml:space="preserve">　　　二、作饰弓的限定者（相当于汉语的「之」）</w:t>
      </w:r>
    </w:p>
    <w:p>
      <w:r>
        <w:t xml:space="preserve">　　　　洄文　`@0 hv2 da6.体　@1 po4.体　@0 =&gt; 1　#common`</w:t>
      </w:r>
    </w:p>
    <w:p>
      <w:r>
        <w:t xml:space="preserve">　　　　逐词　借贷之举（体）／夜（体）／借贷之举─饰弓→夜／义标：常识</w:t>
      </w:r>
    </w:p>
    <w:p>
      <w:r>
        <w:t xml:space="preserve">　　　　汉译　借贷之举之夜。</w:t>
      </w:r>
    </w:p>
    <w:p>
      <w:r>
        <w:t xml:space="preserve">　　　三、换声为「貌」，当性质用</w:t>
      </w:r>
    </w:p>
    <w:p>
      <w:r>
        <w:t xml:space="preserve">　　　　洄文　`@0 hv2 da6.貌　@1 pe.体　@0 =&gt; 1　#common`</w:t>
      </w:r>
    </w:p>
    <w:p>
      <w:r>
        <w:t xml:space="preserve">　　　　逐词　借贷之举（换声为貌）／状态（体）／借贷之举─饰弓→状态／义标：常识</w:t>
      </w:r>
    </w:p>
    <w:p>
      <w:r>
        <w:t xml:space="preserve">　　　　汉译　借贷之举的状态。</w:t>
      </w:r>
    </w:p>
    <w:p/>
    <w:p/>
    <w:p/>
    <w:p>
      <w:pPr>
        <w:pStyle w:val="Heading3"/>
      </w:pPr>
      <w:r>
        <w:t>w02340　hv2 di6　借贷具</w:t>
      </w:r>
    </w:p>
    <w:p/>
    <w:p>
      <w:r>
        <w:t>**音**　`hv2di6`　读作 hṿ·dî｜xɨ˧˥di˥˧</w:t>
      </w:r>
    </w:p>
    <w:p>
      <w:r>
        <w:t xml:space="preserve">　　　　`hv2`＝汉语拼音 h（如「喝」），略靠后＋汉语「资」「思」里那个元音（-i），读得紧一些＋中升调（˧˥）：像汉语第二声，往上扬；`di6`＝浊音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2340｜经济类（与词根同类）</w:t>
      </w:r>
    </w:p>
    <w:p>
      <w:r>
        <w:t>**义**　用于借贷的器具</w:t>
      </w:r>
    </w:p>
    <w:p>
      <w:r>
        <w:t xml:space="preserve">　　　　an instrument of debt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由词根「借贷」（`hv2`）加派生式 **IN「{X}具」**合成，词形 `hv2 di6`，派生语素取第 6 调音节。按洄文「能算出来的不另立词条」的规矩，本词没有独立编号，意思就是「用于借贷的器具」。与词根同属「经济」类，字形只多出那个派生语素音节。</w:t>
      </w:r>
    </w:p>
    <w:p>
      <w:r>
        <w:t>**辨**　与词根「借贷」：词根问「是什么」，本词问「它的工具名词化这一面」。与同式兄弟（财物具（ha2 di6）、买卖具（he2 di6）、财富具（hi2 di6））：式同根不同。与同根别式：取的是同一个「借贷」的别的侧面。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hv2 di6.体　@0 -甲-&gt; 1　@0 -庚-&gt; 2　#see`</w:t>
      </w:r>
    </w:p>
    <w:p>
      <w:r>
        <w:t xml:space="preserve">　　　　逐词　看（用）／我（体）／借贷具（体）／看─甲位→我／看─庚位→借贷具／义标：亲见</w:t>
      </w:r>
    </w:p>
    <w:p>
      <w:r>
        <w:t xml:space="preserve">　　　　汉译　我看见借贷具。</w:t>
      </w:r>
    </w:p>
    <w:p>
      <w:r>
        <w:t xml:space="preserve">　　　二、作饰弓的限定者（相当于汉语的「之」）</w:t>
      </w:r>
    </w:p>
    <w:p>
      <w:r>
        <w:t xml:space="preserve">　　　　洄文　`@0 hv2 di6.体　@1 po4.体　@0 =&gt; 1　#common`</w:t>
      </w:r>
    </w:p>
    <w:p>
      <w:r>
        <w:t xml:space="preserve">　　　　逐词　借贷具（体）／夜（体）／借贷具─饰弓→夜／义标：常识</w:t>
      </w:r>
    </w:p>
    <w:p>
      <w:r>
        <w:t xml:space="preserve">　　　　汉译　借贷具之夜。</w:t>
      </w:r>
    </w:p>
    <w:p>
      <w:r>
        <w:t xml:space="preserve">　　　三、换声为「貌」，当性质用</w:t>
      </w:r>
    </w:p>
    <w:p>
      <w:r>
        <w:t xml:space="preserve">　　　　洄文　`@0 hv2 di6.貌　@1 pe.体　@0 =&gt; 1　#common`</w:t>
      </w:r>
    </w:p>
    <w:p>
      <w:r>
        <w:t xml:space="preserve">　　　　逐词　借贷具（换声为貌）／状态（体）／借贷具─饰弓→状态／义标：常识</w:t>
      </w:r>
    </w:p>
    <w:p>
      <w:r>
        <w:t xml:space="preserve">　　　　汉译　借贷具的状态。</w:t>
      </w:r>
    </w:p>
    <w:p/>
    <w:p/>
    <w:p/>
    <w:p>
      <w:pPr>
        <w:pStyle w:val="Heading3"/>
      </w:pPr>
      <w:r>
        <w:t>w02384　hv2 doe6　借贷之处</w:t>
      </w:r>
    </w:p>
    <w:p/>
    <w:p>
      <w:r>
        <w:t>**音**　`hv2doe6`　读作 hṿ·dö̂｜xɨ˧˥dø˥˧</w:t>
      </w:r>
    </w:p>
    <w:p>
      <w:r>
        <w:t xml:space="preserve">　　　　`hv2`＝汉语拼音 h（如「喝」），略靠后＋汉语「资」「思」里那个元音（-i），读得紧一些＋中升调（˧˥）：像汉语第二声，往上扬；`doe6`＝浊音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2384｜经济类（与词根同类）</w:t>
      </w:r>
    </w:p>
    <w:p>
      <w:r>
        <w:t>**义**　借贷发生或所在之处</w:t>
      </w:r>
    </w:p>
    <w:p>
      <w:r>
        <w:t xml:space="preserve">　　　　the place of debt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由词根「借贷」（`hv2`）加派生式 **LO「{X}之处」**合成，词形 `hv2 doe6`，派生语素取第 6 调音节。按洄文「能算出来的不另立词条」的规矩，本词没有独立编号，意思就是「借贷发生或所在之处」。与词根同属「经济」类，字形只多出那个派生语素音节。</w:t>
      </w:r>
    </w:p>
    <w:p>
      <w:r>
        <w:t>**辨**　与词根「借贷」：词根问「是什么」，本词问「它的处所名词化这一面」。与同式兄弟（财物之处（ha2 doe6）、买卖之处（he2 doe6）、财富之处（hi2 doe6））：式同根不同。与同根别式：取的是同一个「借贷」的别的侧面。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hv2 doe6.体　@0 -甲-&gt; 1　@0 -庚-&gt; 2　#see`</w:t>
      </w:r>
    </w:p>
    <w:p>
      <w:r>
        <w:t xml:space="preserve">　　　　逐词　看（用）／我（体）／借贷之处（体）／看─甲位→我／看─庚位→借贷之处／义标：亲见</w:t>
      </w:r>
    </w:p>
    <w:p>
      <w:r>
        <w:t xml:space="preserve">　　　　汉译　我看见借贷之处。</w:t>
      </w:r>
    </w:p>
    <w:p>
      <w:r>
        <w:t xml:space="preserve">　　　二、作饰弓的限定者（相当于汉语的「之」）</w:t>
      </w:r>
    </w:p>
    <w:p>
      <w:r>
        <w:t xml:space="preserve">　　　　洄文　`@0 hv2 doe6.体　@1 po4.体　@0 =&gt; 1　#common`</w:t>
      </w:r>
    </w:p>
    <w:p>
      <w:r>
        <w:t xml:space="preserve">　　　　逐词　借贷之处（体）／夜（体）／借贷之处─饰弓→夜／义标：常识</w:t>
      </w:r>
    </w:p>
    <w:p>
      <w:r>
        <w:t xml:space="preserve">　　　　汉译　借贷之处之夜。</w:t>
      </w:r>
    </w:p>
    <w:p>
      <w:r>
        <w:t xml:space="preserve">　　　三、换声为「貌」，当性质用</w:t>
      </w:r>
    </w:p>
    <w:p>
      <w:r>
        <w:t xml:space="preserve">　　　　洄文　`@0 hv2 doe6.貌　@1 pe.体　@0 =&gt; 1　#common`</w:t>
      </w:r>
    </w:p>
    <w:p>
      <w:r>
        <w:t xml:space="preserve">　　　　逐词　借贷之处（换声为貌）／状态（体）／借贷之处─饰弓→状态／义标：常识</w:t>
      </w:r>
    </w:p>
    <w:p>
      <w:r>
        <w:t xml:space="preserve">　　　　汉译　借贷之处的状态。</w:t>
      </w:r>
    </w:p>
    <w:p/>
    <w:p/>
    <w:p/>
    <w:p>
      <w:pPr>
        <w:pStyle w:val="Heading3"/>
      </w:pPr>
      <w:r>
        <w:t>w02428　hv2 dy6　借贷性</w:t>
      </w:r>
    </w:p>
    <w:p/>
    <w:p>
      <w:r>
        <w:t>**音**　`hv2dy6`　读作 hṿ·dŷ｜xɨ˧˥dy˥˧</w:t>
      </w:r>
    </w:p>
    <w:p>
      <w:r>
        <w:t xml:space="preserve">　　　　`hv2`＝汉语拼音 h（如「喝」），略靠后＋汉语「资」「思」里那个元音（-i），读得紧一些＋中升调（˧˥）：像汉语第二声，往上扬；`dy6`＝浊音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2428｜经济类（与词根同类）</w:t>
      </w:r>
    </w:p>
    <w:p>
      <w:r>
        <w:t>**义**　借贷这一性质本身</w:t>
      </w:r>
    </w:p>
    <w:p>
      <w:r>
        <w:t xml:space="preserve">　　　　the quality of being debt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由词根「借贷」（`hv2`）加派生式 **AB「{X}性」**合成，词形 `hv2 dy6`，派生语素取第 6 调音节。按洄文「能算出来的不另立词条」的规矩，本词没有独立编号，意思就是「借贷这一性质本身」。与词根同属「经济」类，字形只多出那个派生语素音节。</w:t>
      </w:r>
    </w:p>
    <w:p>
      <w:r>
        <w:t>**辨**　与词根「借贷」：词根问「是什么」，本词问「它的性质名词化这一面」。与同式兄弟（财物性（ha2 dy6）、买卖性（he2 dy6）、财富性（hi2 dy6））：式同根不同。与同根别式：取的是同一个「借贷」的别的侧面。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hv2 dy6.体　@0 -甲-&gt; 1　@0 -庚-&gt; 2　#see`</w:t>
      </w:r>
    </w:p>
    <w:p>
      <w:r>
        <w:t xml:space="preserve">　　　　逐词　看（用）／我（体）／借贷性（体）／看─甲位→我／看─庚位→借贷性／义标：亲见</w:t>
      </w:r>
    </w:p>
    <w:p>
      <w:r>
        <w:t xml:space="preserve">　　　　汉译　我看见借贷性。</w:t>
      </w:r>
    </w:p>
    <w:p>
      <w:r>
        <w:t xml:space="preserve">　　　二、作饰弓的限定者（相当于汉语的「之」）</w:t>
      </w:r>
    </w:p>
    <w:p>
      <w:r>
        <w:t xml:space="preserve">　　　　洄文　`@0 hv2 dy6.体　@1 po4.体　@0 =&gt; 1　#common`</w:t>
      </w:r>
    </w:p>
    <w:p>
      <w:r>
        <w:t xml:space="preserve">　　　　逐词　借贷性（体）／夜（体）／借贷性─饰弓→夜／义标：常识</w:t>
      </w:r>
    </w:p>
    <w:p>
      <w:r>
        <w:t xml:space="preserve">　　　　汉译　借贷性之夜。</w:t>
      </w:r>
    </w:p>
    <w:p>
      <w:r>
        <w:t xml:space="preserve">　　　三、换声为「貌」，当性质用</w:t>
      </w:r>
    </w:p>
    <w:p>
      <w:r>
        <w:t xml:space="preserve">　　　　洄文　`@0 hv2 dy6.貌　@1 pe.体　@0 =&gt; 1　#common`</w:t>
      </w:r>
    </w:p>
    <w:p>
      <w:r>
        <w:t xml:space="preserve">　　　　逐词　借贷性（换声为貌）／状态（体）／借贷性─饰弓→状态／义标：常识</w:t>
      </w:r>
    </w:p>
    <w:p>
      <w:r>
        <w:t xml:space="preserve">　　　　汉译　借贷性的状态。</w:t>
      </w:r>
    </w:p>
    <w:p/>
    <w:p/>
    <w:p/>
    <w:p>
      <w:pPr>
        <w:pStyle w:val="Heading3"/>
      </w:pPr>
      <w:r>
        <w:t>w02472　hv2 ka6　借贷之所致</w:t>
      </w:r>
    </w:p>
    <w:p/>
    <w:p>
      <w:r>
        <w:t>**音**　`hv2ka6`　读作 hṿ·kâ｜xɨ˧˥ka˥˧</w:t>
      </w:r>
    </w:p>
    <w:p>
      <w:r>
        <w:t xml:space="preserve">　　　　`hv2`＝汉语拼音 h（如「喝」），略靠后＋汉语「资」「思」里那个元音（-i），读得紧一些＋中升调（˧˥）：像汉语第二声，往上扬；`ka6`＝汉语拼音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2472｜经济类（与词根同类）</w:t>
      </w:r>
    </w:p>
    <w:p>
      <w:r>
        <w:t>**义**　由借贷所引起者</w:t>
      </w:r>
    </w:p>
    <w:p>
      <w:r>
        <w:t xml:space="preserve">　　　　what debt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由词根「借贷」（`hv2`）加派生式 **CA「{X}之所致」**合成，词形 `hv2 ka6`，派生语素取第 6 调音节。按洄文「能算出来的不另立词条」的规矩，本词没有独立编号，意思就是「由借贷所引起者」。与词根同属「经济」类，字形只多出那个派生语素音节。</w:t>
      </w:r>
    </w:p>
    <w:p>
      <w:r>
        <w:t>**辨**　与词根「借贷」：词根问「是什么」，本词问「它的结果名词化这一面」。与同式兄弟（财物之所致（ha2 ka6）、买卖之所致（he2 ka6）、财富之所致（hi2 ka6））：式同根不同。与同根别式：取的是同一个「借贷」的别的侧面。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hv2 ka6.体　@0 -甲-&gt; 1　@0 -庚-&gt; 2　#see`</w:t>
      </w:r>
    </w:p>
    <w:p>
      <w:r>
        <w:t xml:space="preserve">　　　　逐词　看（用）／我（体）／借贷之所致（体）／看─甲位→我／看─庚位→借贷之所致／义标：亲见</w:t>
      </w:r>
    </w:p>
    <w:p>
      <w:r>
        <w:t xml:space="preserve">　　　　汉译　我看见借贷之所致。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hv2 ka6.体　@1 po4.体　@0 =&gt; 1　#common`</w:t>
      </w:r>
    </w:p>
    <w:p>
      <w:r>
        <w:t xml:space="preserve">　　　　逐词　借贷之所致（体）／夜（体）／借贷之所致─饰弓→夜／义标：常识</w:t>
      </w:r>
    </w:p>
    <w:p>
      <w:r>
        <w:t xml:space="preserve">　　　　汉译　借贷之所致之夜。</w:t>
      </w:r>
    </w:p>
    <w:p>
      <w:r>
        <w:t xml:space="preserve">　　　三、换声为「貌」，当性质用</w:t>
      </w:r>
    </w:p>
    <w:p>
      <w:r>
        <w:t xml:space="preserve">　　　　洄文　`@0 hv2 ka6.貌　@1 pe.体　@0 =&gt; 1　#common`</w:t>
      </w:r>
    </w:p>
    <w:p>
      <w:r>
        <w:t xml:space="preserve">　　　　逐词　借贷之所致（换声为貌）／状态（体）／借贷之所致─饰弓→状态／义标：常识</w:t>
      </w:r>
    </w:p>
    <w:p>
      <w:r>
        <w:t xml:space="preserve">　　　　汉译　借贷之所致的状态。</w:t>
      </w:r>
    </w:p>
    <w:p/>
    <w:p/>
    <w:p/>
    <w:p>
      <w:pPr>
        <w:pStyle w:val="Heading3"/>
      </w:pPr>
      <w:r>
        <w:t>w02516　hy2 da6　报酬之举</w:t>
      </w:r>
    </w:p>
    <w:p/>
    <w:p>
      <w:r>
        <w:t>**音**　`hy2da6`　读作 hỳ·dâ｜xy˧˥da˥˧</w:t>
      </w:r>
    </w:p>
    <w:p>
      <w:r>
        <w:t xml:space="preserve">　　　　`hy2`＝汉语拼音 h（如「喝」），略靠后＋先摆「衣」的口型再把嘴唇收圆（法语 tu 的 u）＋中升调（˧˥）：像汉语第二声，往上扬；`da6`＝浊音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2516｜经济类（与词根同类）</w:t>
      </w:r>
    </w:p>
    <w:p>
      <w:r>
        <w:t>**义**　做报酬这件事的行为本身</w:t>
      </w:r>
    </w:p>
    <w:p>
      <w:r>
        <w:t xml:space="preserve">　　　　the act of pay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由词根「报酬」（`hy2`）加派生式 **AG「{X}之举」**合成，词形 `hy2 da6`，派生语素取第 6 调音节。按洄文「能算出来的不另立词条」的规矩，本词没有独立编号，意思就是「做报酬这件事的行为本身」。与词根同属「经济」类，字形只多出那个派生语素音节。</w:t>
      </w:r>
    </w:p>
    <w:p>
      <w:r>
        <w:t>**辨**　与词根「报酬」：词根问「是什么」，本词问「它的行为名词化这一面」。与同式兄弟（财物之举（ha2 da6）、买卖之举（he2 da6）、财富之举（hi2 da6））：式同根不同。与同根别式：取的是同一个「报酬」的别的侧面。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hy2 da6.体　@0 -甲-&gt; 1　@0 -庚-&gt; 2　#see`</w:t>
      </w:r>
    </w:p>
    <w:p>
      <w:r>
        <w:t xml:space="preserve">　　　　逐词　看（用）／我（体）／报酬之举（体）／看─甲位→我／看─庚位→报酬之举／义标：亲见</w:t>
      </w:r>
    </w:p>
    <w:p>
      <w:r>
        <w:t xml:space="preserve">　　　　汉译　我看见报酬之举。</w:t>
      </w:r>
    </w:p>
    <w:p>
      <w:r>
        <w:t xml:space="preserve">　　　二、作饰弓的限定者（相当于汉语的「之」）</w:t>
      </w:r>
    </w:p>
    <w:p>
      <w:r>
        <w:t xml:space="preserve">　　　　洄文　`@0 hy2 da6.体　@1 po4.体　@0 =&gt; 1　#common`</w:t>
      </w:r>
    </w:p>
    <w:p>
      <w:r>
        <w:t xml:space="preserve">　　　　逐词　报酬之举（体）／夜（体）／报酬之举─饰弓→夜／义标：常识</w:t>
      </w:r>
    </w:p>
    <w:p>
      <w:r>
        <w:t xml:space="preserve">　　　　汉译　报酬之举之夜。</w:t>
      </w:r>
    </w:p>
    <w:p>
      <w:r>
        <w:t xml:space="preserve">　　　三、换声为「貌」，当性质用</w:t>
      </w:r>
    </w:p>
    <w:p>
      <w:r>
        <w:t xml:space="preserve">　　　　洄文　`@0 hy2 da6.貌　@1 pe.体　@0 =&gt; 1　#common`</w:t>
      </w:r>
    </w:p>
    <w:p>
      <w:r>
        <w:t xml:space="preserve">　　　　逐词　报酬之举（换声为貌）／状态（体）／报酬之举─饰弓→状态／义标：常识</w:t>
      </w:r>
    </w:p>
    <w:p>
      <w:r>
        <w:t xml:space="preserve">　　　　汉译　报酬之举的状态。</w:t>
      </w:r>
    </w:p>
    <w:p/>
    <w:p/>
    <w:p/>
    <w:p>
      <w:pPr>
        <w:pStyle w:val="Heading3"/>
      </w:pPr>
      <w:r>
        <w:t>w02560　hy2 di6　报酬具</w:t>
      </w:r>
    </w:p>
    <w:p/>
    <w:p>
      <w:r>
        <w:t>**音**　`hy2di6`　读作 hỳ·dî｜xy˧˥di˥˧</w:t>
      </w:r>
    </w:p>
    <w:p>
      <w:r>
        <w:t xml:space="preserve">　　　　`hy2`＝汉语拼音 h（如「喝」），略靠后＋先摆「衣」的口型再把嘴唇收圆（法语 tu 的 u）＋中升调（˧˥）：像汉语第二声，往上扬；`di6`＝浊音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2560｜经济类（与词根同类）</w:t>
      </w:r>
    </w:p>
    <w:p>
      <w:r>
        <w:t>**义**　用于报酬的器具</w:t>
      </w:r>
    </w:p>
    <w:p>
      <w:r>
        <w:t xml:space="preserve">　　　　an instrument of pay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由词根「报酬」（`hy2`）加派生式 **IN「{X}具」**合成，词形 `hy2 di6`，派生语素取第 6 调音节。按洄文「能算出来的不另立词条」的规矩，本词没有独立编号，意思就是「用于报酬的器具」。与词根同属「经济」类，字形只多出那个派生语素音节。</w:t>
      </w:r>
    </w:p>
    <w:p>
      <w:r>
        <w:t>**辨**　与词根「报酬」：词根问「是什么」，本词问「它的工具名词化这一面」。与同式兄弟（财物具（ha2 di6）、买卖具（he2 di6）、财富具（hi2 di6））：式同根不同。与同根别式：取的是同一个「报酬」的别的侧面。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hy2 di6.体　@0 -甲-&gt; 1　@0 -庚-&gt; 2　#see`</w:t>
      </w:r>
    </w:p>
    <w:p>
      <w:r>
        <w:t xml:space="preserve">　　　　逐词　看（用）／我（体）／报酬具（体）／看─甲位→我／看─庚位→报酬具／义标：亲见</w:t>
      </w:r>
    </w:p>
    <w:p>
      <w:r>
        <w:t xml:space="preserve">　　　　汉译　我看见报酬具。</w:t>
      </w:r>
    </w:p>
    <w:p>
      <w:r>
        <w:t xml:space="preserve">　　　二、作饰弓的限定者（相当于汉语的「之」）</w:t>
      </w:r>
    </w:p>
    <w:p>
      <w:r>
        <w:t xml:space="preserve">　　　　洄文　`@0 hy2 di6.体　@1 po4.体　@0 =&gt; 1　#common`</w:t>
      </w:r>
    </w:p>
    <w:p>
      <w:r>
        <w:t xml:space="preserve">　　　　逐词　报酬具（体）／夜（体）／报酬具─饰弓→夜／义标：常识</w:t>
      </w:r>
    </w:p>
    <w:p>
      <w:r>
        <w:t xml:space="preserve">　　　　汉译　报酬具之夜。</w:t>
      </w:r>
    </w:p>
    <w:p>
      <w:r>
        <w:t xml:space="preserve">　　　三、换声为「貌」，当性质用</w:t>
      </w:r>
    </w:p>
    <w:p>
      <w:r>
        <w:t xml:space="preserve">　　　　洄文　`@0 hy2 di6.貌　@1 pe.体　@0 =&gt; 1　#common`</w:t>
      </w:r>
    </w:p>
    <w:p>
      <w:r>
        <w:t xml:space="preserve">　　　　逐词　报酬具（换声为貌）／状态（体）／报酬具─饰弓→状态／义标：常识</w:t>
      </w:r>
    </w:p>
    <w:p>
      <w:r>
        <w:t xml:space="preserve">　　　　汉译　报酬具的状态。</w:t>
      </w:r>
    </w:p>
    <w:p/>
    <w:p/>
    <w:p/>
    <w:p>
      <w:pPr>
        <w:pStyle w:val="Heading3"/>
      </w:pPr>
      <w:r>
        <w:t>w02604　hy2 doe6　报酬之处</w:t>
      </w:r>
    </w:p>
    <w:p/>
    <w:p>
      <w:r>
        <w:t>**音**　`hy2doe6`　读作 hỳ·dö̂｜xy˧˥dø˥˧</w:t>
      </w:r>
    </w:p>
    <w:p>
      <w:r>
        <w:t xml:space="preserve">　　　　`hy2`＝汉语拼音 h（如「喝」），略靠后＋先摆「衣」的口型再把嘴唇收圆（法语 tu 的 u）＋中升调（˧˥）：像汉语第二声，往上扬；`doe6`＝浊音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2604｜经济类（与词根同类）</w:t>
      </w:r>
    </w:p>
    <w:p>
      <w:r>
        <w:t>**义**　报酬发生或所在之处</w:t>
      </w:r>
    </w:p>
    <w:p>
      <w:r>
        <w:t xml:space="preserve">　　　　the place of pay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由词根「报酬」（`hy2`）加派生式 **LO「{X}之处」**合成，词形 `hy2 doe6`，派生语素取第 6 调音节。按洄文「能算出来的不另立词条」的规矩，本词没有独立编号，意思就是「报酬发生或所在之处」。与词根同属「经济」类，字形只多出那个派生语素音节。</w:t>
      </w:r>
    </w:p>
    <w:p>
      <w:r>
        <w:t>**辨**　与词根「报酬」：词根问「是什么」，本词问「它的处所名词化这一面」。与同式兄弟（财物之处（ha2 doe6）、买卖之处（he2 doe6）、财富之处（hi2 doe6））：式同根不同。与同根别式：取的是同一个「报酬」的别的侧面。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hy2 doe6.体　@0 -甲-&gt; 1　@0 -庚-&gt; 2　#see`</w:t>
      </w:r>
    </w:p>
    <w:p>
      <w:r>
        <w:t xml:space="preserve">　　　　逐词　看（用）／我（体）／报酬之处（体）／看─甲位→我／看─庚位→报酬之处／义标：亲见</w:t>
      </w:r>
    </w:p>
    <w:p>
      <w:r>
        <w:t xml:space="preserve">　　　　汉译　我看见报酬之处。</w:t>
      </w:r>
    </w:p>
    <w:p>
      <w:r>
        <w:t xml:space="preserve">　　　二、作饰弓的限定者（相当于汉语的「之」）</w:t>
      </w:r>
    </w:p>
    <w:p>
      <w:r>
        <w:t xml:space="preserve">　　　　洄文　`@0 hy2 doe6.体　@1 po4.体　@0 =&gt; 1　#common`</w:t>
      </w:r>
    </w:p>
    <w:p>
      <w:r>
        <w:t xml:space="preserve">　　　　逐词　报酬之处（体）／夜（体）／报酬之处─饰弓→夜／义标：常识</w:t>
      </w:r>
    </w:p>
    <w:p>
      <w:r>
        <w:t xml:space="preserve">　　　　汉译　报酬之处之夜。</w:t>
      </w:r>
    </w:p>
    <w:p>
      <w:r>
        <w:t xml:space="preserve">　　　三、换声为「貌」，当性质用</w:t>
      </w:r>
    </w:p>
    <w:p>
      <w:r>
        <w:t xml:space="preserve">　　　　洄文　`@0 hy2 doe6.貌　@1 pe.体　@0 =&gt; 1　#common`</w:t>
      </w:r>
    </w:p>
    <w:p>
      <w:r>
        <w:t xml:space="preserve">　　　　逐词　报酬之处（换声为貌）／状态（体）／报酬之处─饰弓→状态／义标：常识</w:t>
      </w:r>
    </w:p>
    <w:p>
      <w:r>
        <w:t xml:space="preserve">　　　　汉译　报酬之处的状态。</w:t>
      </w:r>
    </w:p>
    <w:p/>
    <w:p/>
    <w:p/>
    <w:p>
      <w:pPr>
        <w:pStyle w:val="Heading3"/>
      </w:pPr>
      <w:r>
        <w:t>w02648　hy2 dy6　报酬性</w:t>
      </w:r>
    </w:p>
    <w:p/>
    <w:p>
      <w:r>
        <w:t>**音**　`hy2dy6`　读作 hỳ·dŷ｜xy˧˥dy˥˧</w:t>
      </w:r>
    </w:p>
    <w:p>
      <w:r>
        <w:t xml:space="preserve">　　　　`hy2`＝汉语拼音 h（如「喝」），略靠后＋先摆「衣」的口型再把嘴唇收圆（法语 tu 的 u）＋中升调（˧˥）：像汉语第二声，往上扬；`dy6`＝浊音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2648｜经济类（与词根同类）</w:t>
      </w:r>
    </w:p>
    <w:p>
      <w:r>
        <w:t>**义**　报酬这一性质本身</w:t>
      </w:r>
    </w:p>
    <w:p>
      <w:r>
        <w:t xml:space="preserve">　　　　the quality of being pay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由词根「报酬」（`hy2`）加派生式 **AB「{X}性」**合成，词形 `hy2 dy6`，派生语素取第 6 调音节。按洄文「能算出来的不另立词条」的规矩，本词没有独立编号，意思就是「报酬这一性质本身」。与词根同属「经济」类，字形只多出那个派生语素音节。</w:t>
      </w:r>
    </w:p>
    <w:p>
      <w:r>
        <w:t>**辨**　与词根「报酬」：词根问「是什么」，本词问「它的性质名词化这一面」。与同式兄弟（财物性（ha2 dy6）、买卖性（he2 dy6）、财富性（hi2 dy6））：式同根不同。与同根别式：取的是同一个「报酬」的别的侧面。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hy2 dy6.体　@0 -甲-&gt; 1　@0 -庚-&gt; 2　#see`</w:t>
      </w:r>
    </w:p>
    <w:p>
      <w:r>
        <w:t xml:space="preserve">　　　　逐词　看（用）／我（体）／报酬性（体）／看─甲位→我／看─庚位→报酬性／义标：亲见</w:t>
      </w:r>
    </w:p>
    <w:p>
      <w:r>
        <w:t xml:space="preserve">　　　　汉译　我看见报酬性。</w:t>
      </w:r>
    </w:p>
    <w:p>
      <w:r>
        <w:t xml:space="preserve">　　　二、作饰弓的限定者（相当于汉语的「之」）</w:t>
      </w:r>
    </w:p>
    <w:p>
      <w:r>
        <w:t xml:space="preserve">　　　　洄文　`@0 hy2 dy6.体　@1 po4.体　@0 =&gt; 1　#common`</w:t>
      </w:r>
    </w:p>
    <w:p>
      <w:r>
        <w:t xml:space="preserve">　　　　逐词　报酬性（体）／夜（体）／报酬性─饰弓→夜／义标：常识</w:t>
      </w:r>
    </w:p>
    <w:p>
      <w:r>
        <w:t xml:space="preserve">　　　　汉译　报酬性之夜。</w:t>
      </w:r>
    </w:p>
    <w:p>
      <w:r>
        <w:t xml:space="preserve">　　　三、换声为「貌」，当性质用</w:t>
      </w:r>
    </w:p>
    <w:p>
      <w:r>
        <w:t xml:space="preserve">　　　　洄文　`@0 hy2 dy6.貌　@1 pe.体　@0 =&gt; 1　#common`</w:t>
      </w:r>
    </w:p>
    <w:p>
      <w:r>
        <w:t xml:space="preserve">　　　　逐词　报酬性（换声为貌）／状态（体）／报酬性─饰弓→状态／义标：常识</w:t>
      </w:r>
    </w:p>
    <w:p>
      <w:r>
        <w:t xml:space="preserve">　　　　汉译　报酬性的状态。</w:t>
      </w:r>
    </w:p>
    <w:p/>
    <w:p/>
    <w:p/>
    <w:p>
      <w:pPr>
        <w:pStyle w:val="Heading3"/>
      </w:pPr>
      <w:r>
        <w:t>w02692　hy2 ka6　报酬之所致</w:t>
      </w:r>
    </w:p>
    <w:p/>
    <w:p>
      <w:r>
        <w:t>**音**　`hy2ka6`　读作 hỳ·kâ｜xy˧˥ka˥˧</w:t>
      </w:r>
    </w:p>
    <w:p>
      <w:r>
        <w:t xml:space="preserve">　　　　`hy2`＝汉语拼音 h（如「喝」），略靠后＋先摆「衣」的口型再把嘴唇收圆（法语 tu 的 u）＋中升调（˧˥）：像汉语第二声，往上扬；`ka6`＝汉语拼音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2692｜经济类（与词根同类）</w:t>
      </w:r>
    </w:p>
    <w:p>
      <w:r>
        <w:t>**义**　由报酬所引起者</w:t>
      </w:r>
    </w:p>
    <w:p>
      <w:r>
        <w:t xml:space="preserve">　　　　what pay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由词根「报酬」（`hy2`）加派生式 **CA「{X}之所致」**合成，词形 `hy2 ka6`，派生语素取第 6 调音节。按洄文「能算出来的不另立词条」的规矩，本词没有独立编号，意思就是「由报酬所引起者」。与词根同属「经济」类，字形只多出那个派生语素音节。</w:t>
      </w:r>
    </w:p>
    <w:p>
      <w:r>
        <w:t>**辨**　与词根「报酬」：词根问「是什么」，本词问「它的结果名词化这一面」。与同式兄弟（财物之所致（ha2 ka6）、买卖之所致（he2 ka6）、财富之所致（hi2 ka6））：式同根不同。与同根别式：取的是同一个「报酬」的别的侧面。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hy2 ka6.体　@0 -甲-&gt; 1　@0 -庚-&gt; 2　#see`</w:t>
      </w:r>
    </w:p>
    <w:p>
      <w:r>
        <w:t xml:space="preserve">　　　　逐词　看（用）／我（体）／报酬之所致（体）／看─甲位→我／看─庚位→报酬之所致／义标：亲见</w:t>
      </w:r>
    </w:p>
    <w:p>
      <w:r>
        <w:t xml:space="preserve">　　　　汉译　我看见报酬之所致。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hy2 ka6.体　@1 po4.体　@0 =&gt; 1　#common`</w:t>
      </w:r>
    </w:p>
    <w:p>
      <w:r>
        <w:t xml:space="preserve">　　　　逐词　报酬之所致（体）／夜（体）／报酬之所致─饰弓→夜／义标：常识</w:t>
      </w:r>
    </w:p>
    <w:p>
      <w:r>
        <w:t xml:space="preserve">　　　　汉译　报酬之所致之夜。</w:t>
      </w:r>
    </w:p>
    <w:p>
      <w:r>
        <w:t xml:space="preserve">　　　三、换声为「貌」，当性质用</w:t>
      </w:r>
    </w:p>
    <w:p>
      <w:r>
        <w:t xml:space="preserve">　　　　洄文　`@0 hy2 ka6.貌　@1 pe.体　@0 =&gt; 1　#common`</w:t>
      </w:r>
    </w:p>
    <w:p>
      <w:r>
        <w:t xml:space="preserve">　　　　逐词　报酬之所致（换声为貌）／状态（体）／报酬之所致─饰弓→状态／义标：常识</w:t>
      </w:r>
    </w:p>
    <w:p>
      <w:r>
        <w:t xml:space="preserve">　　　　汉译　报酬之所致的状态。</w:t>
      </w:r>
    </w:p>
    <w:p/>
    <w:p/>
    <w:p/>
    <w:p>
      <w:pPr>
        <w:pStyle w:val="Heading3"/>
      </w:pPr>
      <w:r>
        <w:t>w02736　la2 da6　工具之举</w:t>
      </w:r>
    </w:p>
    <w:p/>
    <w:p>
      <w:r>
        <w:t>**音**　`la2da6`　读作 là·dâ｜la˧˥da˥˧</w:t>
      </w:r>
    </w:p>
    <w:p>
      <w:r>
        <w:t xml:space="preserve">　　　　`la2`＝汉语拼音 l，如「拉」＋如汉语「啊」＋中升调（˧˥）：像汉语第二声，往上扬；`da6`＝浊音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2736｜经济类（与词根同类）</w:t>
      </w:r>
    </w:p>
    <w:p>
      <w:r>
        <w:t>**义**　做工具这件事的行为本身</w:t>
      </w:r>
    </w:p>
    <w:p>
      <w:r>
        <w:t xml:space="preserve">　　　　the act of tool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由词根「工具」（`la2`）加派生式 **AG「{X}之举」**合成，词形 `la2 da6`，派生语素取第 6 调音节。按洄文「能算出来的不另立词条」的规矩，本词没有独立编号，意思就是「做工具这件事的行为本身」。与词根同属「经济」类，字形只多出那个派生语素音节。</w:t>
      </w:r>
    </w:p>
    <w:p>
      <w:r>
        <w:t>**辨**　与词根「工具」：词根问「是什么」，本词问「它的行为名词化这一面」。与同式兄弟（财物之举（ha2 da6）、买卖之举（he2 da6）、财富之举（hi2 da6））：式同根不同。与同根别式：取的是同一个「工具」的别的侧面。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la2 da6.体　@0 -甲-&gt; 1　@0 -庚-&gt; 2　#see`</w:t>
      </w:r>
    </w:p>
    <w:p>
      <w:r>
        <w:t xml:space="preserve">　　　　逐词　看（用）／我（体）／工具之举（体）／看─甲位→我／看─庚位→工具之举／义标：亲见</w:t>
      </w:r>
    </w:p>
    <w:p>
      <w:r>
        <w:t xml:space="preserve">　　　　汉译　我看见工具之举。</w:t>
      </w:r>
    </w:p>
    <w:p>
      <w:r>
        <w:t xml:space="preserve">　　　二、作饰弓的限定者（相当于汉语的「之」）</w:t>
      </w:r>
    </w:p>
    <w:p>
      <w:r>
        <w:t xml:space="preserve">　　　　洄文　`@0 la2 da6.体　@1 po4.体　@0 =&gt; 1　#common`</w:t>
      </w:r>
    </w:p>
    <w:p>
      <w:r>
        <w:t xml:space="preserve">　　　　逐词　工具之举（体）／夜（体）／工具之举─饰弓→夜／义标：常识</w:t>
      </w:r>
    </w:p>
    <w:p>
      <w:r>
        <w:t xml:space="preserve">　　　　汉译　工具之举之夜。</w:t>
      </w:r>
    </w:p>
    <w:p>
      <w:r>
        <w:t xml:space="preserve">　　　三、换声为「貌」，当性质用</w:t>
      </w:r>
    </w:p>
    <w:p>
      <w:r>
        <w:t xml:space="preserve">　　　　洄文　`@0 la2 da6.貌　@1 pe.体　@0 =&gt; 1　#common`</w:t>
      </w:r>
    </w:p>
    <w:p>
      <w:r>
        <w:t xml:space="preserve">　　　　逐词　工具之举（换声为貌）／状态（体）／工具之举─饰弓→状态／义标：常识</w:t>
      </w:r>
    </w:p>
    <w:p>
      <w:r>
        <w:t xml:space="preserve">　　　　汉译　工具之举的状态。</w:t>
      </w:r>
    </w:p>
    <w:p/>
    <w:p/>
    <w:p/>
    <w:p>
      <w:pPr>
        <w:pStyle w:val="Heading3"/>
      </w:pPr>
      <w:r>
        <w:t>w02780　la2 di6　工具具</w:t>
      </w:r>
    </w:p>
    <w:p/>
    <w:p>
      <w:r>
        <w:t>**音**　`la2di6`　读作 là·dî｜la˧˥di˥˧</w:t>
      </w:r>
    </w:p>
    <w:p>
      <w:r>
        <w:t xml:space="preserve">　　　　`la2`＝汉语拼音 l，如「拉」＋如汉语「啊」＋中升调（˧˥）：像汉语第二声，往上扬；`di6`＝浊音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2780｜经济类（与词根同类）</w:t>
      </w:r>
    </w:p>
    <w:p>
      <w:r>
        <w:t>**义**　用于工具的器具</w:t>
      </w:r>
    </w:p>
    <w:p>
      <w:r>
        <w:t xml:space="preserve">　　　　an instrument of tool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由词根「工具」（`la2`）加派生式 **IN「{X}具」**合成，词形 `la2 di6`，派生语素取第 6 调音节。按洄文「能算出来的不另立词条」的规矩，本词没有独立编号，意思就是「用于工具的器具」。与词根同属「经济」类，字形只多出那个派生语素音节。</w:t>
      </w:r>
    </w:p>
    <w:p>
      <w:r>
        <w:t>**辨**　与词根「工具」：词根问「是什么」，本词问「它的工具名词化这一面」。与同式兄弟（财物具（ha2 di6）、买卖具（he2 di6）、财富具（hi2 di6））：式同根不同。与同根别式：取的是同一个「工具」的别的侧面。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la2 di6.体　@0 -甲-&gt; 1　@0 -庚-&gt; 2　#see`</w:t>
      </w:r>
    </w:p>
    <w:p>
      <w:r>
        <w:t xml:space="preserve">　　　　逐词　看（用）／我（体）／工具具（体）／看─甲位→我／看─庚位→工具具／义标：亲见</w:t>
      </w:r>
    </w:p>
    <w:p>
      <w:r>
        <w:t xml:space="preserve">　　　　汉译　我看见工具具。</w:t>
      </w:r>
    </w:p>
    <w:p>
      <w:r>
        <w:t xml:space="preserve">　　　二、作饰弓的限定者（相当于汉语的「之」）</w:t>
      </w:r>
    </w:p>
    <w:p>
      <w:r>
        <w:t xml:space="preserve">　　　　洄文　`@0 la2 di6.体　@1 po4.体　@0 =&gt; 1　#common`</w:t>
      </w:r>
    </w:p>
    <w:p>
      <w:r>
        <w:t xml:space="preserve">　　　　逐词　工具具（体）／夜（体）／工具具─饰弓→夜／义标：常识</w:t>
      </w:r>
    </w:p>
    <w:p>
      <w:r>
        <w:t xml:space="preserve">　　　　汉译　工具具之夜。</w:t>
      </w:r>
    </w:p>
    <w:p>
      <w:r>
        <w:t xml:space="preserve">　　　三、换声为「貌」，当性质用</w:t>
      </w:r>
    </w:p>
    <w:p>
      <w:r>
        <w:t xml:space="preserve">　　　　洄文　`@0 la2 di6.貌　@1 pe.体　@0 =&gt; 1　#common`</w:t>
      </w:r>
    </w:p>
    <w:p>
      <w:r>
        <w:t xml:space="preserve">　　　　逐词　工具具（换声为貌）／状态（体）／工具具─饰弓→状态／义标：常识</w:t>
      </w:r>
    </w:p>
    <w:p>
      <w:r>
        <w:t xml:space="preserve">　　　　汉译　工具具的状态。</w:t>
      </w:r>
    </w:p>
    <w:p/>
    <w:p/>
    <w:p/>
    <w:p>
      <w:pPr>
        <w:pStyle w:val="Heading3"/>
      </w:pPr>
      <w:r>
        <w:t>w02824　la2 doe6　工具之处</w:t>
      </w:r>
    </w:p>
    <w:p/>
    <w:p>
      <w:r>
        <w:t>**音**　`la2doe6`　读作 là·dö̂｜la˧˥dø˥˧</w:t>
      </w:r>
    </w:p>
    <w:p>
      <w:r>
        <w:t xml:space="preserve">　　　　`la2`＝汉语拼音 l，如「拉」＋如汉语「啊」＋中升调（˧˥）：像汉语第二声，往上扬；`doe6`＝浊音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2824｜经济类（与词根同类）</w:t>
      </w:r>
    </w:p>
    <w:p>
      <w:r>
        <w:t>**义**　工具发生或所在之处</w:t>
      </w:r>
    </w:p>
    <w:p>
      <w:r>
        <w:t xml:space="preserve">　　　　the place of tool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由词根「工具」（`la2`）加派生式 **LO「{X}之处」**合成，词形 `la2 doe6`，派生语素取第 6 调音节。按洄文「能算出来的不另立词条」的规矩，本词没有独立编号，意思就是「工具发生或所在之处」。与词根同属「经济」类，字形只多出那个派生语素音节。</w:t>
      </w:r>
    </w:p>
    <w:p>
      <w:r>
        <w:t>**辨**　与词根「工具」：词根问「是什么」，本词问「它的处所名词化这一面」。与同式兄弟（财物之处（ha2 doe6）、买卖之处（he2 doe6）、财富之处（hi2 doe6））：式同根不同。与同根别式：取的是同一个「工具」的别的侧面。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la2 doe6.体　@0 -甲-&gt; 1　@0 -庚-&gt; 2　#see`</w:t>
      </w:r>
    </w:p>
    <w:p>
      <w:r>
        <w:t xml:space="preserve">　　　　逐词　看（用）／我（体）／工具之处（体）／看─甲位→我／看─庚位→工具之处／义标：亲见</w:t>
      </w:r>
    </w:p>
    <w:p>
      <w:r>
        <w:t xml:space="preserve">　　　　汉译　我看见工具之处。</w:t>
      </w:r>
    </w:p>
    <w:p>
      <w:r>
        <w:t xml:space="preserve">　　　二、作饰弓的限定者（相当于汉语的「之」）</w:t>
      </w:r>
    </w:p>
    <w:p>
      <w:r>
        <w:t xml:space="preserve">　　　　洄文　`@0 la2 doe6.体　@1 po4.体　@0 =&gt; 1　#common`</w:t>
      </w:r>
    </w:p>
    <w:p>
      <w:r>
        <w:t xml:space="preserve">　　　　逐词　工具之处（体）／夜（体）／工具之处─饰弓→夜／义标：常识</w:t>
      </w:r>
    </w:p>
    <w:p>
      <w:r>
        <w:t xml:space="preserve">　　　　汉译　工具之处之夜。</w:t>
      </w:r>
    </w:p>
    <w:p>
      <w:r>
        <w:t xml:space="preserve">　　　三、换声为「貌」，当性质用</w:t>
      </w:r>
    </w:p>
    <w:p>
      <w:r>
        <w:t xml:space="preserve">　　　　洄文　`@0 la2 doe6.貌　@1 pe.体　@0 =&gt; 1　#common`</w:t>
      </w:r>
    </w:p>
    <w:p>
      <w:r>
        <w:t xml:space="preserve">　　　　逐词　工具之处（换声为貌）／状态（体）／工具之处─饰弓→状态／义标：常识</w:t>
      </w:r>
    </w:p>
    <w:p>
      <w:r>
        <w:t xml:space="preserve">　　　　汉译　工具之处的状态。</w:t>
      </w:r>
    </w:p>
    <w:p/>
    <w:p/>
    <w:p/>
    <w:p>
      <w:pPr>
        <w:pStyle w:val="Heading3"/>
      </w:pPr>
      <w:r>
        <w:t>w02868　la2 dy6　工具性</w:t>
      </w:r>
    </w:p>
    <w:p/>
    <w:p>
      <w:r>
        <w:t>**音**　`la2dy6`　读作 là·dŷ｜la˧˥dy˥˧</w:t>
      </w:r>
    </w:p>
    <w:p>
      <w:r>
        <w:t xml:space="preserve">　　　　`la2`＝汉语拼音 l，如「拉」＋如汉语「啊」＋中升调（˧˥）：像汉语第二声，往上扬；`dy6`＝浊音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2868｜经济类（与词根同类）</w:t>
      </w:r>
    </w:p>
    <w:p>
      <w:r>
        <w:t>**义**　工具这一性质本身</w:t>
      </w:r>
    </w:p>
    <w:p>
      <w:r>
        <w:t xml:space="preserve">　　　　the quality of being tool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由词根「工具」（`la2`）加派生式 **AB「{X}性」**合成，词形 `la2 dy6`，派生语素取第 6 调音节。按洄文「能算出来的不另立词条」的规矩，本词没有独立编号，意思就是「工具这一性质本身」。与词根同属「经济」类，字形只多出那个派生语素音节。</w:t>
      </w:r>
    </w:p>
    <w:p>
      <w:r>
        <w:t>**辨**　与词根「工具」：词根问「是什么」，本词问「它的性质名词化这一面」。与同式兄弟（财物性（ha2 dy6）、买卖性（he2 dy6）、财富性（hi2 dy6））：式同根不同。与同根别式：取的是同一个「工具」的别的侧面。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la2 dy6.体　@0 -甲-&gt; 1　@0 -庚-&gt; 2　#see`</w:t>
      </w:r>
    </w:p>
    <w:p>
      <w:r>
        <w:t xml:space="preserve">　　　　逐词　看（用）／我（体）／工具性（体）／看─甲位→我／看─庚位→工具性／义标：亲见</w:t>
      </w:r>
    </w:p>
    <w:p>
      <w:r>
        <w:t xml:space="preserve">　　　　汉译　我看见工具性。</w:t>
      </w:r>
    </w:p>
    <w:p>
      <w:r>
        <w:t xml:space="preserve">　　　二、作饰弓的限定者（相当于汉语的「之」）</w:t>
      </w:r>
    </w:p>
    <w:p>
      <w:r>
        <w:t xml:space="preserve">　　　　洄文　`@0 la2 dy6.体　@1 po4.体　@0 =&gt; 1　#common`</w:t>
      </w:r>
    </w:p>
    <w:p>
      <w:r>
        <w:t xml:space="preserve">　　　　逐词　工具性（体）／夜（体）／工具性─饰弓→夜／义标：常识</w:t>
      </w:r>
    </w:p>
    <w:p>
      <w:r>
        <w:t xml:space="preserve">　　　　汉译　工具性之夜。</w:t>
      </w:r>
    </w:p>
    <w:p>
      <w:r>
        <w:t xml:space="preserve">　　　三、换声为「貌」，当性质用</w:t>
      </w:r>
    </w:p>
    <w:p>
      <w:r>
        <w:t xml:space="preserve">　　　　洄文　`@0 la2 dy6.貌　@1 pe.体　@0 =&gt; 1　#common`</w:t>
      </w:r>
    </w:p>
    <w:p>
      <w:r>
        <w:t xml:space="preserve">　　　　逐词　工具性（换声为貌）／状态（体）／工具性─饰弓→状态／义标：常识</w:t>
      </w:r>
    </w:p>
    <w:p>
      <w:r>
        <w:t xml:space="preserve">　　　　汉译　工具性的状态。</w:t>
      </w:r>
    </w:p>
    <w:p/>
    <w:p/>
    <w:p/>
    <w:p>
      <w:pPr>
        <w:pStyle w:val="Heading3"/>
      </w:pPr>
      <w:r>
        <w:t>w02912　la2 ka6　工具之所致</w:t>
      </w:r>
    </w:p>
    <w:p/>
    <w:p>
      <w:r>
        <w:t>**音**　`la2ka6`　读作 là·kâ｜la˧˥ka˥˧</w:t>
      </w:r>
    </w:p>
    <w:p>
      <w:r>
        <w:t xml:space="preserve">　　　　`la2`＝汉语拼音 l，如「拉」＋如汉语「啊」＋中升调（˧˥）：像汉语第二声，往上扬；`ka6`＝汉语拼音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2912｜经济类（与词根同类）</w:t>
      </w:r>
    </w:p>
    <w:p>
      <w:r>
        <w:t>**义**　由工具所引起者</w:t>
      </w:r>
    </w:p>
    <w:p>
      <w:r>
        <w:t xml:space="preserve">　　　　what tool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由词根「工具」（`la2`）加派生式 **CA「{X}之所致」**合成，词形 `la2 ka6`，派生语素取第 6 调音节。按洄文「能算出来的不另立词条」的规矩，本词没有独立编号，意思就是「由工具所引起者」。与词根同属「经济」类，字形只多出那个派生语素音节。</w:t>
      </w:r>
    </w:p>
    <w:p>
      <w:r>
        <w:t>**辨**　与词根「工具」：词根问「是什么」，本词问「它的结果名词化这一面」。与同式兄弟（财物之所致（ha2 ka6）、买卖之所致（he2 ka6）、财富之所致（hi2 ka6））：式同根不同。与同根别式：取的是同一个「工具」的别的侧面。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la2 ka6.体　@0 -甲-&gt; 1　@0 -庚-&gt; 2　#see`</w:t>
      </w:r>
    </w:p>
    <w:p>
      <w:r>
        <w:t xml:space="preserve">　　　　逐词　看（用）／我（体）／工具之所致（体）／看─甲位→我／看─庚位→工具之所致／义标：亲见</w:t>
      </w:r>
    </w:p>
    <w:p>
      <w:r>
        <w:t xml:space="preserve">　　　　汉译　我看见工具之所致。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la2 ka6.体　@1 po4.体　@0 =&gt; 1　#common`</w:t>
      </w:r>
    </w:p>
    <w:p>
      <w:r>
        <w:t xml:space="preserve">　　　　逐词　工具之所致（体）／夜（体）／工具之所致─饰弓→夜／义标：常识</w:t>
      </w:r>
    </w:p>
    <w:p>
      <w:r>
        <w:t xml:space="preserve">　　　　汉译　工具之所致之夜。</w:t>
      </w:r>
    </w:p>
    <w:p>
      <w:r>
        <w:t xml:space="preserve">　　　三、换声为「貌」，当性质用</w:t>
      </w:r>
    </w:p>
    <w:p>
      <w:r>
        <w:t xml:space="preserve">　　　　洄文　`@0 la2 ka6.貌　@1 pe.体　@0 =&gt; 1　#common`</w:t>
      </w:r>
    </w:p>
    <w:p>
      <w:r>
        <w:t xml:space="preserve">　　　　逐词　工具之所致（换声为貌）／状态（体）／工具之所致─饰弓→状态／义标：常识</w:t>
      </w:r>
    </w:p>
    <w:p>
      <w:r>
        <w:t xml:space="preserve">　　　　汉译　工具之所致的状态。</w:t>
      </w:r>
    </w:p>
    <w:p/>
    <w:p/>
    <w:p/>
    <w:p>
      <w:pPr>
        <w:pStyle w:val="Heading3"/>
      </w:pPr>
      <w:r>
        <w:t>w02956　le2 da6　器皿之举</w:t>
      </w:r>
    </w:p>
    <w:p/>
    <w:p>
      <w:r>
        <w:t>**音**　`le2da6`　读作 lè·dâ｜le˧˥da˥˧</w:t>
      </w:r>
    </w:p>
    <w:p>
      <w:r>
        <w:t xml:space="preserve">　　　　`le2`＝汉语拼音 l，如「拉」＋如汉语「诶」的前半，口略开＋中升调（˧˥）：像汉语第二声，往上扬；`da6`＝浊音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2956｜经济类（与词根同类）</w:t>
      </w:r>
    </w:p>
    <w:p>
      <w:r>
        <w:t>**义**　做器皿这件事的行为本身</w:t>
      </w:r>
    </w:p>
    <w:p>
      <w:r>
        <w:t xml:space="preserve">　　　　the act of vessel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由词根「器皿」（`le2`）加派生式 **AG「{X}之举」**合成，词形 `le2 da6`，派生语素取第 6 调音节。按洄文「能算出来的不另立词条」的规矩，本词没有独立编号，意思就是「做器皿这件事的行为本身」。与词根同属「经济」类，字形只多出那个派生语素音节。</w:t>
      </w:r>
    </w:p>
    <w:p>
      <w:r>
        <w:t>**辨**　与词根「器皿」：词根问「是什么」，本词问「它的行为名词化这一面」。与同式兄弟（财物之举（ha2 da6）、买卖之举（he2 da6）、财富之举（hi2 da6））：式同根不同。与同根别式：取的是同一个「器皿」的别的侧面。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le2 da6.体　@0 -甲-&gt; 1　@0 -庚-&gt; 2　#see`</w:t>
      </w:r>
    </w:p>
    <w:p>
      <w:r>
        <w:t xml:space="preserve">　　　　逐词　看（用）／我（体）／器皿之举（体）／看─甲位→我／看─庚位→器皿之举／义标：亲见</w:t>
      </w:r>
    </w:p>
    <w:p>
      <w:r>
        <w:t xml:space="preserve">　　　　汉译　我看见器皿之举。</w:t>
      </w:r>
    </w:p>
    <w:p>
      <w:r>
        <w:t xml:space="preserve">　　　二、作饰弓的限定者（相当于汉语的「之」）</w:t>
      </w:r>
    </w:p>
    <w:p>
      <w:r>
        <w:t xml:space="preserve">　　　　洄文　`@0 le2 da6.体　@1 po4.体　@0 =&gt; 1　#common`</w:t>
      </w:r>
    </w:p>
    <w:p>
      <w:r>
        <w:t xml:space="preserve">　　　　逐词　器皿之举（体）／夜（体）／器皿之举─饰弓→夜／义标：常识</w:t>
      </w:r>
    </w:p>
    <w:p>
      <w:r>
        <w:t xml:space="preserve">　　　　汉译　器皿之举之夜。</w:t>
      </w:r>
    </w:p>
    <w:p>
      <w:r>
        <w:t xml:space="preserve">　　　三、换声为「貌」，当性质用</w:t>
      </w:r>
    </w:p>
    <w:p>
      <w:r>
        <w:t xml:space="preserve">　　　　洄文　`@0 le2 da6.貌　@1 pe.体　@0 =&gt; 1　#common`</w:t>
      </w:r>
    </w:p>
    <w:p>
      <w:r>
        <w:t xml:space="preserve">　　　　逐词　器皿之举（换声为貌）／状态（体）／器皿之举─饰弓→状态／义标：常识</w:t>
      </w:r>
    </w:p>
    <w:p>
      <w:r>
        <w:t xml:space="preserve">　　　　汉译　器皿之举的状态。</w:t>
      </w:r>
    </w:p>
    <w:p/>
    <w:p/>
    <w:p/>
    <w:p>
      <w:pPr>
        <w:pStyle w:val="Heading3"/>
      </w:pPr>
      <w:r>
        <w:t>w03000　le2 di6　器皿具</w:t>
      </w:r>
    </w:p>
    <w:p/>
    <w:p>
      <w:r>
        <w:t>**音**　`le2di6`　读作 lè·dî｜le˧˥di˥˧</w:t>
      </w:r>
    </w:p>
    <w:p>
      <w:r>
        <w:t xml:space="preserve">　　　　`le2`＝汉语拼音 l，如「拉」＋如汉语「诶」的前半，口略开＋中升调（˧˥）：像汉语第二声，往上扬；`di6`＝浊音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3000｜经济类（与词根同类）</w:t>
      </w:r>
    </w:p>
    <w:p>
      <w:r>
        <w:t>**义**　用于器皿的器具</w:t>
      </w:r>
    </w:p>
    <w:p>
      <w:r>
        <w:t xml:space="preserve">　　　　an instrument of vessel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由词根「器皿」（`le2`）加派生式 **IN「{X}具」**合成，词形 `le2 di6`，派生语素取第 6 调音节。按洄文「能算出来的不另立词条」的规矩，本词没有独立编号，意思就是「用于器皿的器具」。与词根同属「经济」类，字形只多出那个派生语素音节。</w:t>
      </w:r>
    </w:p>
    <w:p>
      <w:r>
        <w:t>**辨**　与词根「器皿」：词根问「是什么」，本词问「它的工具名词化这一面」。与同式兄弟（财物具（ha2 di6）、买卖具（he2 di6）、财富具（hi2 di6））：式同根不同。与同根别式：取的是同一个「器皿」的别的侧面。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le2 di6.体　@0 -甲-&gt; 1　@0 -庚-&gt; 2　#see`</w:t>
      </w:r>
    </w:p>
    <w:p>
      <w:r>
        <w:t xml:space="preserve">　　　　逐词　看（用）／我（体）／器皿具（体）／看─甲位→我／看─庚位→器皿具／义标：亲见</w:t>
      </w:r>
    </w:p>
    <w:p>
      <w:r>
        <w:t xml:space="preserve">　　　　汉译　我看见器皿具。</w:t>
      </w:r>
    </w:p>
    <w:p>
      <w:r>
        <w:t xml:space="preserve">　　　二、作饰弓的限定者（相当于汉语的「之」）</w:t>
      </w:r>
    </w:p>
    <w:p>
      <w:r>
        <w:t xml:space="preserve">　　　　洄文　`@0 le2 di6.体　@1 po4.体　@0 =&gt; 1　#common`</w:t>
      </w:r>
    </w:p>
    <w:p>
      <w:r>
        <w:t xml:space="preserve">　　　　逐词　器皿具（体）／夜（体）／器皿具─饰弓→夜／义标：常识</w:t>
      </w:r>
    </w:p>
    <w:p>
      <w:r>
        <w:t xml:space="preserve">　　　　汉译　器皿具之夜。</w:t>
      </w:r>
    </w:p>
    <w:p>
      <w:r>
        <w:t xml:space="preserve">　　　三、换声为「貌」，当性质用</w:t>
      </w:r>
    </w:p>
    <w:p>
      <w:r>
        <w:t xml:space="preserve">　　　　洄文　`@0 le2 di6.貌　@1 pe.体　@0 =&gt; 1　#common`</w:t>
      </w:r>
    </w:p>
    <w:p>
      <w:r>
        <w:t xml:space="preserve">　　　　逐词　器皿具（换声为貌）／状态（体）／器皿具─饰弓→状态／义标：常识</w:t>
      </w:r>
    </w:p>
    <w:p>
      <w:r>
        <w:t xml:space="preserve">　　　　汉译　器皿具的状态。</w:t>
      </w:r>
    </w:p>
    <w:p/>
    <w:p/>
    <w:p/>
    <w:p>
      <w:pPr>
        <w:pStyle w:val="Heading3"/>
      </w:pPr>
      <w:r>
        <w:t>w03044　le2 doe6　器皿之处</w:t>
      </w:r>
    </w:p>
    <w:p/>
    <w:p>
      <w:r>
        <w:t>**音**　`le2doe6`　读作 lè·dö̂｜le˧˥dø˥˧</w:t>
      </w:r>
    </w:p>
    <w:p>
      <w:r>
        <w:t xml:space="preserve">　　　　`le2`＝汉语拼音 l，如「拉」＋如汉语「诶」的前半，口略开＋中升调（˧˥）：像汉语第二声，往上扬；`doe6`＝浊音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3044｜经济类（与词根同类）</w:t>
      </w:r>
    </w:p>
    <w:p>
      <w:r>
        <w:t>**义**　器皿发生或所在之处</w:t>
      </w:r>
    </w:p>
    <w:p>
      <w:r>
        <w:t xml:space="preserve">　　　　the place of vessel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由词根「器皿」（`le2`）加派生式 **LO「{X}之处」**合成，词形 `le2 doe6`，派生语素取第 6 调音节。按洄文「能算出来的不另立词条」的规矩，本词没有独立编号，意思就是「器皿发生或所在之处」。与词根同属「经济」类，字形只多出那个派生语素音节。</w:t>
      </w:r>
    </w:p>
    <w:p>
      <w:r>
        <w:t>**辨**　与词根「器皿」：词根问「是什么」，本词问「它的处所名词化这一面」。与同式兄弟（财物之处（ha2 doe6）、买卖之处（he2 doe6）、财富之处（hi2 doe6））：式同根不同。与同根别式：取的是同一个「器皿」的别的侧面。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le2 doe6.体　@0 -甲-&gt; 1　@0 -庚-&gt; 2　#see`</w:t>
      </w:r>
    </w:p>
    <w:p>
      <w:r>
        <w:t xml:space="preserve">　　　　逐词　看（用）／我（体）／器皿之处（体）／看─甲位→我／看─庚位→器皿之处／义标：亲见</w:t>
      </w:r>
    </w:p>
    <w:p>
      <w:r>
        <w:t xml:space="preserve">　　　　汉译　我看见器皿之处。</w:t>
      </w:r>
    </w:p>
    <w:p>
      <w:r>
        <w:t xml:space="preserve">　　　二、作饰弓的限定者（相当于汉语的「之」）</w:t>
      </w:r>
    </w:p>
    <w:p>
      <w:r>
        <w:t xml:space="preserve">　　　　洄文　`@0 le2 doe6.体　@1 po4.体　@0 =&gt; 1　#common`</w:t>
      </w:r>
    </w:p>
    <w:p>
      <w:r>
        <w:t xml:space="preserve">　　　　逐词　器皿之处（体）／夜（体）／器皿之处─饰弓→夜／义标：常识</w:t>
      </w:r>
    </w:p>
    <w:p>
      <w:r>
        <w:t xml:space="preserve">　　　　汉译　器皿之处之夜。</w:t>
      </w:r>
    </w:p>
    <w:p>
      <w:r>
        <w:t xml:space="preserve">　　　三、换声为「貌」，当性质用</w:t>
      </w:r>
    </w:p>
    <w:p>
      <w:r>
        <w:t xml:space="preserve">　　　　洄文　`@0 le2 doe6.貌　@1 pe.体　@0 =&gt; 1　#common`</w:t>
      </w:r>
    </w:p>
    <w:p>
      <w:r>
        <w:t xml:space="preserve">　　　　逐词　器皿之处（换声为貌）／状态（体）／器皿之处─饰弓→状态／义标：常识</w:t>
      </w:r>
    </w:p>
    <w:p>
      <w:r>
        <w:t xml:space="preserve">　　　　汉译　器皿之处的状态。</w:t>
      </w:r>
    </w:p>
    <w:p/>
    <w:p/>
    <w:p/>
    <w:p>
      <w:pPr>
        <w:pStyle w:val="Heading3"/>
      </w:pPr>
      <w:r>
        <w:t>w03088　le2 dy6　器皿性</w:t>
      </w:r>
    </w:p>
    <w:p/>
    <w:p>
      <w:r>
        <w:t>**音**　`le2dy6`　读作 lè·dŷ｜le˧˥dy˥˧</w:t>
      </w:r>
    </w:p>
    <w:p>
      <w:r>
        <w:t xml:space="preserve">　　　　`le2`＝汉语拼音 l，如「拉」＋如汉语「诶」的前半，口略开＋中升调（˧˥）：像汉语第二声，往上扬；`dy6`＝浊音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3088｜经济类（与词根同类）</w:t>
      </w:r>
    </w:p>
    <w:p>
      <w:r>
        <w:t>**义**　器皿这一性质本身</w:t>
      </w:r>
    </w:p>
    <w:p>
      <w:r>
        <w:t xml:space="preserve">　　　　the quality of being vessel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由词根「器皿」（`le2`）加派生式 **AB「{X}性」**合成，词形 `le2 dy6`，派生语素取第 6 调音节。按洄文「能算出来的不另立词条」的规矩，本词没有独立编号，意思就是「器皿这一性质本身」。与词根同属「经济」类，字形只多出那个派生语素音节。</w:t>
      </w:r>
    </w:p>
    <w:p>
      <w:r>
        <w:t>**辨**　与词根「器皿」：词根问「是什么」，本词问「它的性质名词化这一面」。与同式兄弟（财物性（ha2 dy6）、买卖性（he2 dy6）、财富性（hi2 dy6））：式同根不同。与同根别式：取的是同一个「器皿」的别的侧面。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le2 dy6.体　@0 -甲-&gt; 1　@0 -庚-&gt; 2　#see`</w:t>
      </w:r>
    </w:p>
    <w:p>
      <w:r>
        <w:t xml:space="preserve">　　　　逐词　看（用）／我（体）／器皿性（体）／看─甲位→我／看─庚位→器皿性／义标：亲见</w:t>
      </w:r>
    </w:p>
    <w:p>
      <w:r>
        <w:t xml:space="preserve">　　　　汉译　我看见器皿性。</w:t>
      </w:r>
    </w:p>
    <w:p>
      <w:r>
        <w:t xml:space="preserve">　　　二、作饰弓的限定者（相当于汉语的「之」）</w:t>
      </w:r>
    </w:p>
    <w:p>
      <w:r>
        <w:t xml:space="preserve">　　　　洄文　`@0 le2 dy6.体　@1 po4.体　@0 =&gt; 1　#common`</w:t>
      </w:r>
    </w:p>
    <w:p>
      <w:r>
        <w:t xml:space="preserve">　　　　逐词　器皿性（体）／夜（体）／器皿性─饰弓→夜／义标：常识</w:t>
      </w:r>
    </w:p>
    <w:p>
      <w:r>
        <w:t xml:space="preserve">　　　　汉译　器皿性之夜。</w:t>
      </w:r>
    </w:p>
    <w:p>
      <w:r>
        <w:t xml:space="preserve">　　　三、换声为「貌」，当性质用</w:t>
      </w:r>
    </w:p>
    <w:p>
      <w:r>
        <w:t xml:space="preserve">　　　　洄文　`@0 le2 dy6.貌　@1 pe.体　@0 =&gt; 1　#common`</w:t>
      </w:r>
    </w:p>
    <w:p>
      <w:r>
        <w:t xml:space="preserve">　　　　逐词　器皿性（换声为貌）／状态（体）／器皿性─饰弓→状态／义标：常识</w:t>
      </w:r>
    </w:p>
    <w:p>
      <w:r>
        <w:t xml:space="preserve">　　　　汉译　器皿性的状态。</w:t>
      </w:r>
    </w:p>
    <w:p/>
    <w:p/>
    <w:p/>
    <w:p>
      <w:pPr>
        <w:pStyle w:val="Heading3"/>
      </w:pPr>
      <w:r>
        <w:t>w03132　le2 ka6　器皿之所致</w:t>
      </w:r>
    </w:p>
    <w:p/>
    <w:p>
      <w:r>
        <w:t>**音**　`le2ka6`　读作 lè·kâ｜le˧˥ka˥˧</w:t>
      </w:r>
    </w:p>
    <w:p>
      <w:r>
        <w:t xml:space="preserve">　　　　`le2`＝汉语拼音 l，如「拉」＋如汉语「诶」的前半，口略开＋中升调（˧˥）：像汉语第二声，往上扬；`ka6`＝汉语拼音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3132｜经济类（与词根同类）</w:t>
      </w:r>
    </w:p>
    <w:p>
      <w:r>
        <w:t>**义**　由器皿所引起者</w:t>
      </w:r>
    </w:p>
    <w:p>
      <w:r>
        <w:t xml:space="preserve">　　　　what vessel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由词根「器皿」（`le2`）加派生式 **CA「{X}之所致」**合成，词形 `le2 ka6`，派生语素取第 6 调音节。按洄文「能算出来的不另立词条」的规矩，本词没有独立编号，意思就是「由器皿所引起者」。与词根同属「经济」类，字形只多出那个派生语素音节。</w:t>
      </w:r>
    </w:p>
    <w:p>
      <w:r>
        <w:t>**辨**　与词根「器皿」：词根问「是什么」，本词问「它的结果名词化这一面」。与同式兄弟（财物之所致（ha2 ka6）、买卖之所致（he2 ka6）、财富之所致（hi2 ka6））：式同根不同。与同根别式：取的是同一个「器皿」的别的侧面。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le2 ka6.体　@0 -甲-&gt; 1　@0 -庚-&gt; 2　#see`</w:t>
      </w:r>
    </w:p>
    <w:p>
      <w:r>
        <w:t xml:space="preserve">　　　　逐词　看（用）／我（体）／器皿之所致（体）／看─甲位→我／看─庚位→器皿之所致／义标：亲见</w:t>
      </w:r>
    </w:p>
    <w:p>
      <w:r>
        <w:t xml:space="preserve">　　　　汉译　我看见器皿之所致。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le2 ka6.体　@1 po4.体　@0 =&gt; 1　#common`</w:t>
      </w:r>
    </w:p>
    <w:p>
      <w:r>
        <w:t xml:space="preserve">　　　　逐词　器皿之所致（体）／夜（体）／器皿之所致─饰弓→夜／义标：常识</w:t>
      </w:r>
    </w:p>
    <w:p>
      <w:r>
        <w:t xml:space="preserve">　　　　汉译　器皿之所致之夜。</w:t>
      </w:r>
    </w:p>
    <w:p>
      <w:r>
        <w:t xml:space="preserve">　　　三、换声为「貌」，当性质用</w:t>
      </w:r>
    </w:p>
    <w:p>
      <w:r>
        <w:t xml:space="preserve">　　　　洄文　`@0 le2 ka6.貌　@1 pe.体　@0 =&gt; 1　#common`</w:t>
      </w:r>
    </w:p>
    <w:p>
      <w:r>
        <w:t xml:space="preserve">　　　　逐词　器皿之所致（换声为貌）／状态（体）／器皿之所致─饰弓→状态／义标：常识</w:t>
      </w:r>
    </w:p>
    <w:p>
      <w:r>
        <w:t xml:space="preserve">　　　　汉译　器皿之所致的状态。</w:t>
      </w:r>
    </w:p>
    <w:p/>
    <w:p/>
    <w:p/>
    <w:p>
      <w:pPr>
        <w:pStyle w:val="Heading3"/>
      </w:pPr>
      <w:r>
        <w:t>w03176　li2 da6　工艺之举</w:t>
      </w:r>
    </w:p>
    <w:p/>
    <w:p>
      <w:r>
        <w:t>**音**　`li2da6`　读作 lì·dâ｜li˧˥da˥˧</w:t>
      </w:r>
    </w:p>
    <w:p>
      <w:r>
        <w:t xml:space="preserve">　　　　`li2`＝汉语拼音 l，如「拉」＋如汉语「衣」＋中升调（˧˥）：像汉语第二声，往上扬；`da6`＝浊音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3176｜经济类（与词根同类）</w:t>
      </w:r>
    </w:p>
    <w:p>
      <w:r>
        <w:t>**义**　做工艺这件事的行为本身</w:t>
      </w:r>
    </w:p>
    <w:p>
      <w:r>
        <w:t xml:space="preserve">　　　　the act of craft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由词根「工艺」（`li2`）加派生式 **AG「{X}之举」**合成，词形 `li2 da6`，派生语素取第 6 调音节。按洄文「能算出来的不另立词条」的规矩，本词没有独立编号，意思就是「做工艺这件事的行为本身」。与词根同属「经济」类，字形只多出那个派生语素音节。</w:t>
      </w:r>
    </w:p>
    <w:p>
      <w:r>
        <w:t>**辨**　与词根「工艺」：词根问「是什么」，本词问「它的行为名词化这一面」。与同式兄弟（财物之举（ha2 da6）、买卖之举（he2 da6）、财富之举（hi2 da6））：式同根不同。与同根别式：取的是同一个「工艺」的别的侧面。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li2 da6.体　@0 -甲-&gt; 1　@0 -庚-&gt; 2　#see`</w:t>
      </w:r>
    </w:p>
    <w:p>
      <w:r>
        <w:t xml:space="preserve">　　　　逐词　看（用）／我（体）／工艺之举（体）／看─甲位→我／看─庚位→工艺之举／义标：亲见</w:t>
      </w:r>
    </w:p>
    <w:p>
      <w:r>
        <w:t xml:space="preserve">　　　　汉译　我看见工艺之举。</w:t>
      </w:r>
    </w:p>
    <w:p>
      <w:r>
        <w:t xml:space="preserve">　　　二、作饰弓的限定者（相当于汉语的「之」）</w:t>
      </w:r>
    </w:p>
    <w:p>
      <w:r>
        <w:t xml:space="preserve">　　　　洄文　`@0 li2 da6.体　@1 po4.体　@0 =&gt; 1　#common`</w:t>
      </w:r>
    </w:p>
    <w:p>
      <w:r>
        <w:t xml:space="preserve">　　　　逐词　工艺之举（体）／夜（体）／工艺之举─饰弓→夜／义标：常识</w:t>
      </w:r>
    </w:p>
    <w:p>
      <w:r>
        <w:t xml:space="preserve">　　　　汉译　工艺之举之夜。</w:t>
      </w:r>
    </w:p>
    <w:p>
      <w:r>
        <w:t xml:space="preserve">　　　三、换声为「貌」，当性质用</w:t>
      </w:r>
    </w:p>
    <w:p>
      <w:r>
        <w:t xml:space="preserve">　　　　洄文　`@0 li2 da6.貌　@1 pe.体　@0 =&gt; 1　#common`</w:t>
      </w:r>
    </w:p>
    <w:p>
      <w:r>
        <w:t xml:space="preserve">　　　　逐词　工艺之举（换声为貌）／状态（体）／工艺之举─饰弓→状态／义标：常识</w:t>
      </w:r>
    </w:p>
    <w:p>
      <w:r>
        <w:t xml:space="preserve">　　　　汉译　工艺之举的状态。</w:t>
      </w:r>
    </w:p>
    <w:p/>
    <w:p/>
    <w:p/>
    <w:p>
      <w:pPr>
        <w:pStyle w:val="Heading3"/>
      </w:pPr>
      <w:r>
        <w:t>w03220　li2 di6　工艺具</w:t>
      </w:r>
    </w:p>
    <w:p/>
    <w:p>
      <w:r>
        <w:t>**音**　`li2di6`　读作 lì·dî｜li˧˥di˥˧</w:t>
      </w:r>
    </w:p>
    <w:p>
      <w:r>
        <w:t xml:space="preserve">　　　　`li2`＝汉语拼音 l，如「拉」＋如汉语「衣」＋中升调（˧˥）：像汉语第二声，往上扬；`di6`＝浊音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3220｜经济类（与词根同类）</w:t>
      </w:r>
    </w:p>
    <w:p>
      <w:r>
        <w:t>**义**　用于工艺的器具</w:t>
      </w:r>
    </w:p>
    <w:p>
      <w:r>
        <w:t xml:space="preserve">　　　　an instrument of craft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由词根「工艺」（`li2`）加派生式 **IN「{X}具」**合成，词形 `li2 di6`，派生语素取第 6 调音节。按洄文「能算出来的不另立词条」的规矩，本词没有独立编号，意思就是「用于工艺的器具」。与词根同属「经济」类，字形只多出那个派生语素音节。</w:t>
      </w:r>
    </w:p>
    <w:p>
      <w:r>
        <w:t>**辨**　与词根「工艺」：词根问「是什么」，本词问「它的工具名词化这一面」。与同式兄弟（财物具（ha2 di6）、买卖具（he2 di6）、财富具（hi2 di6））：式同根不同。与同根别式：取的是同一个「工艺」的别的侧面。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li2 di6.体　@0 -甲-&gt; 1　@0 -庚-&gt; 2　#see`</w:t>
      </w:r>
    </w:p>
    <w:p>
      <w:r>
        <w:t xml:space="preserve">　　　　逐词　看（用）／我（体）／工艺具（体）／看─甲位→我／看─庚位→工艺具／义标：亲见</w:t>
      </w:r>
    </w:p>
    <w:p>
      <w:r>
        <w:t xml:space="preserve">　　　　汉译　我看见工艺具。</w:t>
      </w:r>
    </w:p>
    <w:p>
      <w:r>
        <w:t xml:space="preserve">　　　二、作饰弓的限定者（相当于汉语的「之」）</w:t>
      </w:r>
    </w:p>
    <w:p>
      <w:r>
        <w:t xml:space="preserve">　　　　洄文　`@0 li2 di6.体　@1 po4.体　@0 =&gt; 1　#common`</w:t>
      </w:r>
    </w:p>
    <w:p>
      <w:r>
        <w:t xml:space="preserve">　　　　逐词　工艺具（体）／夜（体）／工艺具─饰弓→夜／义标：常识</w:t>
      </w:r>
    </w:p>
    <w:p>
      <w:r>
        <w:t xml:space="preserve">　　　　汉译　工艺具之夜。</w:t>
      </w:r>
    </w:p>
    <w:p>
      <w:r>
        <w:t xml:space="preserve">　　　三、换声为「貌」，当性质用</w:t>
      </w:r>
    </w:p>
    <w:p>
      <w:r>
        <w:t xml:space="preserve">　　　　洄文　`@0 li2 di6.貌　@1 pe.体　@0 =&gt; 1　#common`</w:t>
      </w:r>
    </w:p>
    <w:p>
      <w:r>
        <w:t xml:space="preserve">　　　　逐词　工艺具（换声为貌）／状态（体）／工艺具─饰弓→状态／义标：常识</w:t>
      </w:r>
    </w:p>
    <w:p>
      <w:r>
        <w:t xml:space="preserve">　　　　汉译　工艺具的状态。</w:t>
      </w:r>
    </w:p>
    <w:p/>
    <w:p/>
    <w:p/>
    <w:p>
      <w:pPr>
        <w:pStyle w:val="Heading3"/>
      </w:pPr>
      <w:r>
        <w:t>w03264　li2 doe6　工艺之处</w:t>
      </w:r>
    </w:p>
    <w:p/>
    <w:p>
      <w:r>
        <w:t>**音**　`li2doe6`　读作 lì·dö̂｜li˧˥dø˥˧</w:t>
      </w:r>
    </w:p>
    <w:p>
      <w:r>
        <w:t xml:space="preserve">　　　　`li2`＝汉语拼音 l，如「拉」＋如汉语「衣」＋中升调（˧˥）：像汉语第二声，往上扬；`doe6`＝浊音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3264｜经济类（与词根同类）</w:t>
      </w:r>
    </w:p>
    <w:p>
      <w:r>
        <w:t>**义**　工艺发生或所在之处</w:t>
      </w:r>
    </w:p>
    <w:p>
      <w:r>
        <w:t xml:space="preserve">　　　　the place of craft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由词根「工艺」（`li2`）加派生式 **LO「{X}之处」**合成，词形 `li2 doe6`，派生语素取第 6 调音节。按洄文「能算出来的不另立词条」的规矩，本词没有独立编号，意思就是「工艺发生或所在之处」。与词根同属「经济」类，字形只多出那个派生语素音节。</w:t>
      </w:r>
    </w:p>
    <w:p>
      <w:r>
        <w:t>**辨**　与词根「工艺」：词根问「是什么」，本词问「它的处所名词化这一面」。与同式兄弟（财物之处（ha2 doe6）、买卖之处（he2 doe6）、财富之处（hi2 doe6））：式同根不同。与同根别式：取的是同一个「工艺」的别的侧面。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li2 doe6.体　@0 -甲-&gt; 1　@0 -庚-&gt; 2　#see`</w:t>
      </w:r>
    </w:p>
    <w:p>
      <w:r>
        <w:t xml:space="preserve">　　　　逐词　看（用）／我（体）／工艺之处（体）／看─甲位→我／看─庚位→工艺之处／义标：亲见</w:t>
      </w:r>
    </w:p>
    <w:p>
      <w:r>
        <w:t xml:space="preserve">　　　　汉译　我看见工艺之处。</w:t>
      </w:r>
    </w:p>
    <w:p>
      <w:r>
        <w:t xml:space="preserve">　　　二、作饰弓的限定者（相当于汉语的「之」）</w:t>
      </w:r>
    </w:p>
    <w:p>
      <w:r>
        <w:t xml:space="preserve">　　　　洄文　`@0 li2 doe6.体　@1 po4.体　@0 =&gt; 1　#common`</w:t>
      </w:r>
    </w:p>
    <w:p>
      <w:r>
        <w:t xml:space="preserve">　　　　逐词　工艺之处（体）／夜（体）／工艺之处─饰弓→夜／义标：常识</w:t>
      </w:r>
    </w:p>
    <w:p>
      <w:r>
        <w:t xml:space="preserve">　　　　汉译　工艺之处之夜。</w:t>
      </w:r>
    </w:p>
    <w:p>
      <w:r>
        <w:t xml:space="preserve">　　　三、换声为「貌」，当性质用</w:t>
      </w:r>
    </w:p>
    <w:p>
      <w:r>
        <w:t xml:space="preserve">　　　　洄文　`@0 li2 doe6.貌　@1 pe.体　@0 =&gt; 1　#common`</w:t>
      </w:r>
    </w:p>
    <w:p>
      <w:r>
        <w:t xml:space="preserve">　　　　逐词　工艺之处（换声为貌）／状态（体）／工艺之处─饰弓→状态／义标：常识</w:t>
      </w:r>
    </w:p>
    <w:p>
      <w:r>
        <w:t xml:space="preserve">　　　　汉译　工艺之处的状态。</w:t>
      </w:r>
    </w:p>
    <w:p/>
    <w:p/>
    <w:p/>
    <w:p>
      <w:pPr>
        <w:pStyle w:val="Heading3"/>
      </w:pPr>
      <w:r>
        <w:t>w03308　li2 dy6　工艺性</w:t>
      </w:r>
    </w:p>
    <w:p/>
    <w:p>
      <w:r>
        <w:t>**音**　`li2dy6`　读作 lì·dŷ｜li˧˥dy˥˧</w:t>
      </w:r>
    </w:p>
    <w:p>
      <w:r>
        <w:t xml:space="preserve">　　　　`li2`＝汉语拼音 l，如「拉」＋如汉语「衣」＋中升调（˧˥）：像汉语第二声，往上扬；`dy6`＝浊音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3308｜经济类（与词根同类）</w:t>
      </w:r>
    </w:p>
    <w:p>
      <w:r>
        <w:t>**义**　工艺这一性质本身</w:t>
      </w:r>
    </w:p>
    <w:p>
      <w:r>
        <w:t xml:space="preserve">　　　　the quality of being craft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由词根「工艺」（`li2`）加派生式 **AB「{X}性」**合成，词形 `li2 dy6`，派生语素取第 6 调音节。按洄文「能算出来的不另立词条」的规矩，本词没有独立编号，意思就是「工艺这一性质本身」。与词根同属「经济」类，字形只多出那个派生语素音节。</w:t>
      </w:r>
    </w:p>
    <w:p>
      <w:r>
        <w:t>**辨**　与词根「工艺」：词根问「是什么」，本词问「它的性质名词化这一面」。与同式兄弟（财物性（ha2 dy6）、买卖性（he2 dy6）、财富性（hi2 dy6））：式同根不同。与同根别式：取的是同一个「工艺」的别的侧面。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li2 dy6.体　@0 -甲-&gt; 1　@0 -庚-&gt; 2　#see`</w:t>
      </w:r>
    </w:p>
    <w:p>
      <w:r>
        <w:t xml:space="preserve">　　　　逐词　看（用）／我（体）／工艺性（体）／看─甲位→我／看─庚位→工艺性／义标：亲见</w:t>
      </w:r>
    </w:p>
    <w:p>
      <w:r>
        <w:t xml:space="preserve">　　　　汉译　我看见工艺性。</w:t>
      </w:r>
    </w:p>
    <w:p>
      <w:r>
        <w:t xml:space="preserve">　　　二、作饰弓的限定者（相当于汉语的「之」）</w:t>
      </w:r>
    </w:p>
    <w:p>
      <w:r>
        <w:t xml:space="preserve">　　　　洄文　`@0 li2 dy6.体　@1 po4.体　@0 =&gt; 1　#common`</w:t>
      </w:r>
    </w:p>
    <w:p>
      <w:r>
        <w:t xml:space="preserve">　　　　逐词　工艺性（体）／夜（体）／工艺性─饰弓→夜／义标：常识</w:t>
      </w:r>
    </w:p>
    <w:p>
      <w:r>
        <w:t xml:space="preserve">　　　　汉译　工艺性之夜。</w:t>
      </w:r>
    </w:p>
    <w:p>
      <w:r>
        <w:t xml:space="preserve">　　　三、换声为「貌」，当性质用</w:t>
      </w:r>
    </w:p>
    <w:p>
      <w:r>
        <w:t xml:space="preserve">　　　　洄文　`@0 li2 dy6.貌　@1 pe.体　@0 =&gt; 1　#common`</w:t>
      </w:r>
    </w:p>
    <w:p>
      <w:r>
        <w:t xml:space="preserve">　　　　逐词　工艺性（换声为貌）／状态（体）／工艺性─饰弓→状态／义标：常识</w:t>
      </w:r>
    </w:p>
    <w:p>
      <w:r>
        <w:t xml:space="preserve">　　　　汉译　工艺性的状态。</w:t>
      </w:r>
    </w:p>
    <w:p/>
    <w:p/>
    <w:p/>
    <w:p>
      <w:pPr>
        <w:pStyle w:val="Heading3"/>
      </w:pPr>
      <w:r>
        <w:t>w03352　li2 ka6　工艺之所致</w:t>
      </w:r>
    </w:p>
    <w:p/>
    <w:p>
      <w:r>
        <w:t>**音**　`li2ka6`　读作 lì·kâ｜li˧˥ka˥˧</w:t>
      </w:r>
    </w:p>
    <w:p>
      <w:r>
        <w:t xml:space="preserve">　　　　`li2`＝汉语拼音 l，如「拉」＋如汉语「衣」＋中升调（˧˥）：像汉语第二声，往上扬；`ka6`＝汉语拼音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3352｜经济类（与词根同类）</w:t>
      </w:r>
    </w:p>
    <w:p>
      <w:r>
        <w:t>**义**　由工艺所引起者</w:t>
      </w:r>
    </w:p>
    <w:p>
      <w:r>
        <w:t xml:space="preserve">　　　　what craft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由词根「工艺」（`li2`）加派生式 **CA「{X}之所致」**合成，词形 `li2 ka6`，派生语素取第 6 调音节。按洄文「能算出来的不另立词条」的规矩，本词没有独立编号，意思就是「由工艺所引起者」。与词根同属「经济」类，字形只多出那个派生语素音节。</w:t>
      </w:r>
    </w:p>
    <w:p>
      <w:r>
        <w:t>**辨**　与词根「工艺」：词根问「是什么」，本词问「它的结果名词化这一面」。与同式兄弟（财物之所致（ha2 ka6）、买卖之所致（he2 ka6）、财富之所致（hi2 ka6））：式同根不同。与同根别式：取的是同一个「工艺」的别的侧面。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li2 ka6.体　@0 -甲-&gt; 1　@0 -庚-&gt; 2　#see`</w:t>
      </w:r>
    </w:p>
    <w:p>
      <w:r>
        <w:t xml:space="preserve">　　　　逐词　看（用）／我（体）／工艺之所致（体）／看─甲位→我／看─庚位→工艺之所致／义标：亲见</w:t>
      </w:r>
    </w:p>
    <w:p>
      <w:r>
        <w:t xml:space="preserve">　　　　汉译　我看见工艺之所致。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li2 ka6.体　@1 po4.体　@0 =&gt; 1　#common`</w:t>
      </w:r>
    </w:p>
    <w:p>
      <w:r>
        <w:t xml:space="preserve">　　　　逐词　工艺之所致（体）／夜（体）／工艺之所致─饰弓→夜／义标：常识</w:t>
      </w:r>
    </w:p>
    <w:p>
      <w:r>
        <w:t xml:space="preserve">　　　　汉译　工艺之所致之夜。</w:t>
      </w:r>
    </w:p>
    <w:p>
      <w:r>
        <w:t xml:space="preserve">　　　三、换声为「貌」，当性质用</w:t>
      </w:r>
    </w:p>
    <w:p>
      <w:r>
        <w:t xml:space="preserve">　　　　洄文　`@0 li2 ka6.貌　@1 pe.体　@0 =&gt; 1　#common`</w:t>
      </w:r>
    </w:p>
    <w:p>
      <w:r>
        <w:t xml:space="preserve">　　　　逐词　工艺之所致（换声为貌）／状态（体）／工艺之所致─饰弓→状态／义标：常识</w:t>
      </w:r>
    </w:p>
    <w:p>
      <w:r>
        <w:t xml:space="preserve">　　　　汉译　工艺之所致的状态。</w:t>
      </w:r>
    </w:p>
    <w:p/>
    <w:p/>
    <w:p/>
    <w:p>
      <w:pPr>
        <w:pStyle w:val="Heading3"/>
      </w:pPr>
      <w:r>
        <w:t>w03396　lo2 da6　建造之举</w:t>
      </w:r>
    </w:p>
    <w:p/>
    <w:p>
      <w:r>
        <w:t>**音**　`lo2da6`　读作 lò·dâ｜lo˧˥da˥˧</w:t>
      </w:r>
    </w:p>
    <w:p>
      <w:r>
        <w:t xml:space="preserve">　　　　`lo2`＝汉语拼音 l，如「拉」＋如汉语「哦」＋中升调（˧˥）：像汉语第二声，往上扬；`da6`＝浊音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3396｜经济类（与词根同类）</w:t>
      </w:r>
    </w:p>
    <w:p>
      <w:r>
        <w:t>**义**　做建造这件事的行为本身</w:t>
      </w:r>
    </w:p>
    <w:p>
      <w:r>
        <w:t xml:space="preserve">　　　　the act of building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由词根「建造」（`lo2`）加派生式 **AG「{X}之举」**合成，词形 `lo2 da6`，派生语素取第 6 调音节。按洄文「能算出来的不另立词条」的规矩，本词没有独立编号，意思就是「做建造这件事的行为本身」。与词根同属「经济」类，字形只多出那个派生语素音节。</w:t>
      </w:r>
    </w:p>
    <w:p>
      <w:r>
        <w:t>**辨**　与词根「建造」：词根问「是什么」，本词问「它的行为名词化这一面」。与同式兄弟（财物之举（ha2 da6）、买卖之举（he2 da6）、财富之举（hi2 da6））：式同根不同。与同根别式：取的是同一个「建造」的别的侧面。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lo2 da6.体　@0 -甲-&gt; 1　@0 -庚-&gt; 2　#see`</w:t>
      </w:r>
    </w:p>
    <w:p>
      <w:r>
        <w:t xml:space="preserve">　　　　逐词　看（用）／我（体）／建造之举（体）／看─甲位→我／看─庚位→建造之举／义标：亲见</w:t>
      </w:r>
    </w:p>
    <w:p>
      <w:r>
        <w:t xml:space="preserve">　　　　汉译　我看见建造之举。</w:t>
      </w:r>
    </w:p>
    <w:p>
      <w:r>
        <w:t xml:space="preserve">　　　二、作饰弓的限定者（相当于汉语的「之」）</w:t>
      </w:r>
    </w:p>
    <w:p>
      <w:r>
        <w:t xml:space="preserve">　　　　洄文　`@0 lo2 da6.体　@1 po4.体　@0 =&gt; 1　#common`</w:t>
      </w:r>
    </w:p>
    <w:p>
      <w:r>
        <w:t xml:space="preserve">　　　　逐词　建造之举（体）／夜（体）／建造之举─饰弓→夜／义标：常识</w:t>
      </w:r>
    </w:p>
    <w:p>
      <w:r>
        <w:t xml:space="preserve">　　　　汉译　建造之举之夜。</w:t>
      </w:r>
    </w:p>
    <w:p>
      <w:r>
        <w:t xml:space="preserve">　　　三、换声为「貌」，当性质用</w:t>
      </w:r>
    </w:p>
    <w:p>
      <w:r>
        <w:t xml:space="preserve">　　　　洄文　`@0 lo2 da6.貌　@1 pe.体　@0 =&gt; 1　#common`</w:t>
      </w:r>
    </w:p>
    <w:p>
      <w:r>
        <w:t xml:space="preserve">　　　　逐词　建造之举（换声为貌）／状态（体）／建造之举─饰弓→状态／义标：常识</w:t>
      </w:r>
    </w:p>
    <w:p>
      <w:r>
        <w:t xml:space="preserve">　　　　汉译　建造之举的状态。</w:t>
      </w:r>
    </w:p>
    <w:p/>
    <w:p/>
    <w:p/>
    <w:p>
      <w:pPr>
        <w:pStyle w:val="Heading3"/>
      </w:pPr>
      <w:r>
        <w:t>w03440　lo2 di6　建造具</w:t>
      </w:r>
    </w:p>
    <w:p/>
    <w:p>
      <w:r>
        <w:t>**音**　`lo2di6`　读作 lò·dî｜lo˧˥di˥˧</w:t>
      </w:r>
    </w:p>
    <w:p>
      <w:r>
        <w:t xml:space="preserve">　　　　`lo2`＝汉语拼音 l，如「拉」＋如汉语「哦」＋中升调（˧˥）：像汉语第二声，往上扬；`di6`＝浊音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3440｜经济类（与词根同类）</w:t>
      </w:r>
    </w:p>
    <w:p>
      <w:r>
        <w:t>**义**　用于建造的器具</w:t>
      </w:r>
    </w:p>
    <w:p>
      <w:r>
        <w:t xml:space="preserve">　　　　an instrument for building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由词根「建造」（`lo2`）加派生式 **IN「{X}具」**合成，词形 `lo2 di6`，派生语素取第 6 调音节。按洄文「能算出来的不另立词条」的规矩，本词没有独立编号，意思就是「用于建造的器具」。与词根同属「经济」类，字形只多出那个派生语素音节。</w:t>
      </w:r>
    </w:p>
    <w:p>
      <w:r>
        <w:t>**辨**　与词根「建造」：词根问「是什么」，本词问「它的工具名词化这一面」。与同式兄弟（财物具（ha2 di6）、买卖具（he2 di6）、财富具（hi2 di6））：式同根不同。与同根别式：取的是同一个「建造」的别的侧面。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lo2 di6.体　@0 -甲-&gt; 1　@0 -庚-&gt; 2　#see`</w:t>
      </w:r>
    </w:p>
    <w:p>
      <w:r>
        <w:t xml:space="preserve">　　　　逐词　看（用）／我（体）／建造具（体）／看─甲位→我／看─庚位→建造具／义标：亲见</w:t>
      </w:r>
    </w:p>
    <w:p>
      <w:r>
        <w:t xml:space="preserve">　　　　汉译　我看见建造具。</w:t>
      </w:r>
    </w:p>
    <w:p>
      <w:r>
        <w:t xml:space="preserve">　　　二、作饰弓的限定者（相当于汉语的「之」）</w:t>
      </w:r>
    </w:p>
    <w:p>
      <w:r>
        <w:t xml:space="preserve">　　　　洄文　`@0 lo2 di6.体　@1 po4.体　@0 =&gt; 1　#common`</w:t>
      </w:r>
    </w:p>
    <w:p>
      <w:r>
        <w:t xml:space="preserve">　　　　逐词　建造具（体）／夜（体）／建造具─饰弓→夜／义标：常识</w:t>
      </w:r>
    </w:p>
    <w:p>
      <w:r>
        <w:t xml:space="preserve">　　　　汉译　建造具之夜。</w:t>
      </w:r>
    </w:p>
    <w:p>
      <w:r>
        <w:t xml:space="preserve">　　　三、换声为「貌」，当性质用</w:t>
      </w:r>
    </w:p>
    <w:p>
      <w:r>
        <w:t xml:space="preserve">　　　　洄文　`@0 lo2 di6.貌　@1 pe.体　@0 =&gt; 1　#common`</w:t>
      </w:r>
    </w:p>
    <w:p>
      <w:r>
        <w:t xml:space="preserve">　　　　逐词　建造具（换声为貌）／状态（体）／建造具─饰弓→状态／义标：常识</w:t>
      </w:r>
    </w:p>
    <w:p>
      <w:r>
        <w:t xml:space="preserve">　　　　汉译　建造具的状态。</w:t>
      </w:r>
    </w:p>
    <w:p/>
    <w:p/>
    <w:p/>
    <w:p>
      <w:pPr>
        <w:pStyle w:val="Heading3"/>
      </w:pPr>
      <w:r>
        <w:t>w03484　lo2 doe6　建造之处</w:t>
      </w:r>
    </w:p>
    <w:p/>
    <w:p>
      <w:r>
        <w:t>**音**　`lo2doe6`　读作 lò·dö̂｜lo˧˥dø˥˧</w:t>
      </w:r>
    </w:p>
    <w:p>
      <w:r>
        <w:t xml:space="preserve">　　　　`lo2`＝汉语拼音 l，如「拉」＋如汉语「哦」＋中升调（˧˥）：像汉语第二声，往上扬；`doe6`＝浊音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3484｜经济类（与词根同类）</w:t>
      </w:r>
    </w:p>
    <w:p>
      <w:r>
        <w:t>**义**　建造发生或所在之处</w:t>
      </w:r>
    </w:p>
    <w:p>
      <w:r>
        <w:t xml:space="preserve">　　　　the place where build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由词根「建造」（`lo2`）加派生式 **LO「{X}之处」**合成，词形 `lo2 doe6`，派生语素取第 6 调音节。按洄文「能算出来的不另立词条」的规矩，本词没有独立编号，意思就是「建造发生或所在之处」。与词根同属「经济」类，字形只多出那个派生语素音节。</w:t>
      </w:r>
    </w:p>
    <w:p>
      <w:r>
        <w:t>**辨**　与词根「建造」：词根问「是什么」，本词问「它的处所名词化这一面」。与同式兄弟（财物之处（ha2 doe6）、买卖之处（he2 doe6）、财富之处（hi2 doe6））：式同根不同。与同根别式：取的是同一个「建造」的别的侧面。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lo2 doe6.体　@0 -甲-&gt; 1　@0 -庚-&gt; 2　#see`</w:t>
      </w:r>
    </w:p>
    <w:p>
      <w:r>
        <w:t xml:space="preserve">　　　　逐词　看（用）／我（体）／建造之处（体）／看─甲位→我／看─庚位→建造之处／义标：亲见</w:t>
      </w:r>
    </w:p>
    <w:p>
      <w:r>
        <w:t xml:space="preserve">　　　　汉译　我看见建造之处。</w:t>
      </w:r>
    </w:p>
    <w:p>
      <w:r>
        <w:t xml:space="preserve">　　　二、作饰弓的限定者（相当于汉语的「之」）</w:t>
      </w:r>
    </w:p>
    <w:p>
      <w:r>
        <w:t xml:space="preserve">　　　　洄文　`@0 lo2 doe6.体　@1 po4.体　@0 =&gt; 1　#common`</w:t>
      </w:r>
    </w:p>
    <w:p>
      <w:r>
        <w:t xml:space="preserve">　　　　逐词　建造之处（体）／夜（体）／建造之处─饰弓→夜／义标：常识</w:t>
      </w:r>
    </w:p>
    <w:p>
      <w:r>
        <w:t xml:space="preserve">　　　　汉译　建造之处之夜。</w:t>
      </w:r>
    </w:p>
    <w:p>
      <w:r>
        <w:t xml:space="preserve">　　　三、换声为「貌」，当性质用</w:t>
      </w:r>
    </w:p>
    <w:p>
      <w:r>
        <w:t xml:space="preserve">　　　　洄文　`@0 lo2 doe6.貌　@1 pe.体　@0 =&gt; 1　#common`</w:t>
      </w:r>
    </w:p>
    <w:p>
      <w:r>
        <w:t xml:space="preserve">　　　　逐词　建造之处（换声为貌）／状态（体）／建造之处─饰弓→状态／义标：常识</w:t>
      </w:r>
    </w:p>
    <w:p>
      <w:r>
        <w:t xml:space="preserve">　　　　汉译　建造之处的状态。</w:t>
      </w:r>
    </w:p>
    <w:p/>
    <w:p/>
    <w:p/>
    <w:p>
      <w:pPr>
        <w:pStyle w:val="Heading3"/>
      </w:pPr>
      <w:r>
        <w:t>w03528　lo2 koe6　建造之法</w:t>
      </w:r>
    </w:p>
    <w:p/>
    <w:p>
      <w:r>
        <w:t>**音**　`lo2koe6`　读作 lò·kö̂｜lo˧˥kø˥˧</w:t>
      </w:r>
    </w:p>
    <w:p>
      <w:r>
        <w:t xml:space="preserve">　　　　`lo2`＝汉语拼音 l，如「拉」＋如汉语「哦」＋中升调（˧˥）：像汉语第二声，往上扬；`koe6`＝汉语拼音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3528｜经济类（与词根同类）</w:t>
      </w:r>
    </w:p>
    <w:p>
      <w:r>
        <w:t>**义**　做建造的门径与次第</w:t>
      </w:r>
    </w:p>
    <w:p>
      <w:r>
        <w:t xml:space="preserve">　　　　the method or manner of building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由词根「建造」（`lo2`）加派生式 **ME「{X}之法」**合成，词形 `lo2 koe6`，派生语素取第 6 调音节。按洄文「能算出来的不另立词条」的规矩，本词没有独立编号，意思就是「做建造的门径与次第」。与词根同属「经济」类，字形只多出那个派生语素音节。</w:t>
      </w:r>
    </w:p>
    <w:p>
      <w:r>
        <w:t>**辨**　与词根「建造」：词根问「是什么」，本词问「它的方式名词化这一面」。与同式兄弟（编织之法（loe2 koe6）、交换之法（ye3 koe6）、借入之法（yoe3 koe6））：式同根不同。与同根别式：取的是同一个「建造」的别的侧面。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lo2 koe6.体　@0 -甲-&gt; 1　@0 -庚-&gt; 2　#see`</w:t>
      </w:r>
    </w:p>
    <w:p>
      <w:r>
        <w:t xml:space="preserve">　　　　逐词　看（用）／我（体）／建造之法（体）／看─甲位→我／看─庚位→建造之法／义标：亲见</w:t>
      </w:r>
    </w:p>
    <w:p>
      <w:r>
        <w:t xml:space="preserve">　　　　汉译　我看见建造之法。</w:t>
      </w:r>
    </w:p>
    <w:p>
      <w:r>
        <w:t xml:space="preserve">　　　二、作饰弓的限定者（相当于汉语的「之」）</w:t>
      </w:r>
    </w:p>
    <w:p>
      <w:r>
        <w:t xml:space="preserve">　　　　洄文　`@0 lo2 koe6.体　@1 po4.体　@0 =&gt; 1　#common`</w:t>
      </w:r>
    </w:p>
    <w:p>
      <w:r>
        <w:t xml:space="preserve">　　　　逐词　建造之法（体）／夜（体）／建造之法─饰弓→夜／义标：常识</w:t>
      </w:r>
    </w:p>
    <w:p>
      <w:r>
        <w:t xml:space="preserve">　　　　汉译　建造之法之夜。</w:t>
      </w:r>
    </w:p>
    <w:p>
      <w:r>
        <w:t xml:space="preserve">　　　三、换声为「貌」，当性质用</w:t>
      </w:r>
    </w:p>
    <w:p>
      <w:r>
        <w:t xml:space="preserve">　　　　洄文　`@0 lo2 koe6.貌　@1 pe.体　@0 =&gt; 1　#common`</w:t>
      </w:r>
    </w:p>
    <w:p>
      <w:r>
        <w:t xml:space="preserve">　　　　逐词　建造之法（换声为貌）／状态（体）／建造之法─饰弓→状态／义标：常识</w:t>
      </w:r>
    </w:p>
    <w:p>
      <w:r>
        <w:t xml:space="preserve">　　　　汉译　建造之法的状态。</w:t>
      </w:r>
    </w:p>
    <w:p/>
    <w:p/>
    <w:p/>
    <w:p>
      <w:pPr>
        <w:pStyle w:val="Heading3"/>
      </w:pPr>
      <w:r>
        <w:t>w03572　loe2 da6　编织之举</w:t>
      </w:r>
    </w:p>
    <w:p/>
    <w:p>
      <w:r>
        <w:t>**音**　`loe2da6`　读作 lȫ·dâ｜lø˧˥da˥˧</w:t>
      </w:r>
    </w:p>
    <w:p>
      <w:r>
        <w:t xml:space="preserve">　　　　`loe2`＝汉语拼音 l，如「拉」＋先摆「诶」的口型再把嘴唇收圆（德语 schön 的 ö）＋中升调（˧˥）：像汉语第二声，往上扬；`da6`＝浊音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3572｜经济类（与词根同类）</w:t>
      </w:r>
    </w:p>
    <w:p>
      <w:r>
        <w:t>**义**　做编织这件事的行为本身</w:t>
      </w:r>
    </w:p>
    <w:p>
      <w:r>
        <w:t xml:space="preserve">　　　　the act of weaveing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由词根「编织」（`loe2`）加派生式 **AG「{X}之举」**合成，词形 `loe2 da6`，派生语素取第 6 调音节。按洄文「能算出来的不另立词条」的规矩，本词没有独立编号，意思就是「做编织这件事的行为本身」。与词根同属「经济」类，字形只多出那个派生语素音节。</w:t>
      </w:r>
    </w:p>
    <w:p>
      <w:r>
        <w:t>**辨**　与词根「编织」：词根问「是什么」，本词问「它的行为名词化这一面」。与同式兄弟（财物之举（ha2 da6）、买卖之举（he2 da6）、财富之举（hi2 da6））：式同根不同。与同根别式：取的是同一个「编织」的别的侧面。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loe2 da6.体　@0 -甲-&gt; 1　@0 -庚-&gt; 2　#see`</w:t>
      </w:r>
    </w:p>
    <w:p>
      <w:r>
        <w:t xml:space="preserve">　　　　逐词　看（用）／我（体）／编织之举（体）／看─甲位→我／看─庚位→编织之举／义标：亲见</w:t>
      </w:r>
    </w:p>
    <w:p>
      <w:r>
        <w:t xml:space="preserve">　　　　汉译　我看见编织之举。</w:t>
      </w:r>
    </w:p>
    <w:p>
      <w:r>
        <w:t xml:space="preserve">　　　二、作饰弓的限定者（相当于汉语的「之」）</w:t>
      </w:r>
    </w:p>
    <w:p>
      <w:r>
        <w:t xml:space="preserve">　　　　洄文　`@0 loe2 da6.体　@1 po4.体　@0 =&gt; 1　#common`</w:t>
      </w:r>
    </w:p>
    <w:p>
      <w:r>
        <w:t xml:space="preserve">　　　　逐词　编织之举（体）／夜（体）／编织之举─饰弓→夜／义标：常识</w:t>
      </w:r>
    </w:p>
    <w:p>
      <w:r>
        <w:t xml:space="preserve">　　　　汉译　编织之举之夜。</w:t>
      </w:r>
    </w:p>
    <w:p>
      <w:r>
        <w:t xml:space="preserve">　　　三、换声为「貌」，当性质用</w:t>
      </w:r>
    </w:p>
    <w:p>
      <w:r>
        <w:t xml:space="preserve">　　　　洄文　`@0 loe2 da6.貌　@1 pe.体　@0 =&gt; 1　#common`</w:t>
      </w:r>
    </w:p>
    <w:p>
      <w:r>
        <w:t xml:space="preserve">　　　　逐词　编织之举（换声为貌）／状态（体）／编织之举─饰弓→状态／义标：常识</w:t>
      </w:r>
    </w:p>
    <w:p>
      <w:r>
        <w:t xml:space="preserve">　　　　汉译　编织之举的状态。</w:t>
      </w:r>
    </w:p>
    <w:p/>
    <w:p/>
    <w:p/>
    <w:p>
      <w:pPr>
        <w:pStyle w:val="Heading3"/>
      </w:pPr>
      <w:r>
        <w:t>w03616　loe2 di6　编织具</w:t>
      </w:r>
    </w:p>
    <w:p/>
    <w:p>
      <w:r>
        <w:t>**音**　`loe2di6`　读作 lȫ·dî｜lø˧˥di˥˧</w:t>
      </w:r>
    </w:p>
    <w:p>
      <w:r>
        <w:t xml:space="preserve">　　　　`loe2`＝汉语拼音 l，如「拉」＋先摆「诶」的口型再把嘴唇收圆（德语 schön 的 ö）＋中升调（˧˥）：像汉语第二声，往上扬；`di6`＝浊音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3616｜经济类（与词根同类）</w:t>
      </w:r>
    </w:p>
    <w:p>
      <w:r>
        <w:t>**义**　用于编织的器具</w:t>
      </w:r>
    </w:p>
    <w:p>
      <w:r>
        <w:t xml:space="preserve">　　　　an instrument for weaveing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由词根「编织」（`loe2`）加派生式 **IN「{X}具」**合成，词形 `loe2 di6`，派生语素取第 6 调音节。按洄文「能算出来的不另立词条」的规矩，本词没有独立编号，意思就是「用于编织的器具」。与词根同属「经济」类，字形只多出那个派生语素音节。</w:t>
      </w:r>
    </w:p>
    <w:p>
      <w:r>
        <w:t>**辨**　与词根「编织」：词根问「是什么」，本词问「它的工具名词化这一面」。与同式兄弟（财物具（ha2 di6）、买卖具（he2 di6）、财富具（hi2 di6））：式同根不同。与同根别式：取的是同一个「编织」的别的侧面。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loe2 di6.体　@0 -甲-&gt; 1　@0 -庚-&gt; 2　#see`</w:t>
      </w:r>
    </w:p>
    <w:p>
      <w:r>
        <w:t xml:space="preserve">　　　　逐词　看（用）／我（体）／编织具（体）／看─甲位→我／看─庚位→编织具／义标：亲见</w:t>
      </w:r>
    </w:p>
    <w:p>
      <w:r>
        <w:t xml:space="preserve">　　　　汉译　我看见编织具。</w:t>
      </w:r>
    </w:p>
    <w:p>
      <w:r>
        <w:t xml:space="preserve">　　　二、作饰弓的限定者（相当于汉语的「之」）</w:t>
      </w:r>
    </w:p>
    <w:p>
      <w:r>
        <w:t xml:space="preserve">　　　　洄文　`@0 loe2 di6.体　@1 po4.体　@0 =&gt; 1　#common`</w:t>
      </w:r>
    </w:p>
    <w:p>
      <w:r>
        <w:t xml:space="preserve">　　　　逐词　编织具（体）／夜（体）／编织具─饰弓→夜／义标：常识</w:t>
      </w:r>
    </w:p>
    <w:p>
      <w:r>
        <w:t xml:space="preserve">　　　　汉译　编织具之夜。</w:t>
      </w:r>
    </w:p>
    <w:p>
      <w:r>
        <w:t xml:space="preserve">　　　三、换声为「貌」，当性质用</w:t>
      </w:r>
    </w:p>
    <w:p>
      <w:r>
        <w:t xml:space="preserve">　　　　洄文　`@0 loe2 di6.貌　@1 pe.体　@0 =&gt; 1　#common`</w:t>
      </w:r>
    </w:p>
    <w:p>
      <w:r>
        <w:t xml:space="preserve">　　　　逐词　编织具（换声为貌）／状态（体）／编织具─饰弓→状态／义标：常识</w:t>
      </w:r>
    </w:p>
    <w:p>
      <w:r>
        <w:t xml:space="preserve">　　　　汉译　编织具的状态。</w:t>
      </w:r>
    </w:p>
    <w:p/>
    <w:p/>
    <w:p/>
    <w:p>
      <w:pPr>
        <w:pStyle w:val="Heading3"/>
      </w:pPr>
      <w:r>
        <w:t>w03660　loe2 doe6　编织之处</w:t>
      </w:r>
    </w:p>
    <w:p/>
    <w:p>
      <w:r>
        <w:t>**音**　`loe2doe6`　读作 lȫ·dö̂｜lø˧˥dø˥˧</w:t>
      </w:r>
    </w:p>
    <w:p>
      <w:r>
        <w:t xml:space="preserve">　　　　`loe2`＝汉语拼音 l，如「拉」＋先摆「诶」的口型再把嘴唇收圆（德语 schön 的 ö）＋中升调（˧˥）：像汉语第二声，往上扬；`doe6`＝浊音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3660｜经济类（与词根同类）</w:t>
      </w:r>
    </w:p>
    <w:p>
      <w:r>
        <w:t>**义**　编织发生或所在之处</w:t>
      </w:r>
    </w:p>
    <w:p>
      <w:r>
        <w:t xml:space="preserve">　　　　the place where weave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由词根「编织」（`loe2`）加派生式 **LO「{X}之处」**合成，词形 `loe2 doe6`，派生语素取第 6 调音节。按洄文「能算出来的不另立词条」的规矩，本词没有独立编号，意思就是「编织发生或所在之处」。与词根同属「经济」类，字形只多出那个派生语素音节。</w:t>
      </w:r>
    </w:p>
    <w:p>
      <w:r>
        <w:t>**辨**　与词根「编织」：词根问「是什么」，本词问「它的处所名词化这一面」。与同式兄弟（财物之处（ha2 doe6）、买卖之处（he2 doe6）、财富之处（hi2 doe6））：式同根不同。与同根别式：取的是同一个「编织」的别的侧面。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loe2 doe6.体　@0 -甲-&gt; 1　@0 -庚-&gt; 2　#see`</w:t>
      </w:r>
    </w:p>
    <w:p>
      <w:r>
        <w:t xml:space="preserve">　　　　逐词　看（用）／我（体）／编织之处（体）／看─甲位→我／看─庚位→编织之处／义标：亲见</w:t>
      </w:r>
    </w:p>
    <w:p>
      <w:r>
        <w:t xml:space="preserve">　　　　汉译　我看见编织之处。</w:t>
      </w:r>
    </w:p>
    <w:p>
      <w:r>
        <w:t xml:space="preserve">　　　二、作饰弓的限定者（相当于汉语的「之」）</w:t>
      </w:r>
    </w:p>
    <w:p>
      <w:r>
        <w:t xml:space="preserve">　　　　洄文　`@0 loe2 doe6.体　@1 po4.体　@0 =&gt; 1　#common`</w:t>
      </w:r>
    </w:p>
    <w:p>
      <w:r>
        <w:t xml:space="preserve">　　　　逐词　编织之处（体）／夜（体）／编织之处─饰弓→夜／义标：常识</w:t>
      </w:r>
    </w:p>
    <w:p>
      <w:r>
        <w:t xml:space="preserve">　　　　汉译　编织之处之夜。</w:t>
      </w:r>
    </w:p>
    <w:p>
      <w:r>
        <w:t xml:space="preserve">　　　三、换声为「貌」，当性质用</w:t>
      </w:r>
    </w:p>
    <w:p>
      <w:r>
        <w:t xml:space="preserve">　　　　洄文　`@0 loe2 doe6.貌　@1 pe.体　@0 =&gt; 1　#common`</w:t>
      </w:r>
    </w:p>
    <w:p>
      <w:r>
        <w:t xml:space="preserve">　　　　逐词　编织之处（换声为貌）／状态（体）／编织之处─饰弓→状态／义标：常识</w:t>
      </w:r>
    </w:p>
    <w:p>
      <w:r>
        <w:t xml:space="preserve">　　　　汉译　编织之处的状态。</w:t>
      </w:r>
    </w:p>
    <w:p/>
    <w:p/>
    <w:p/>
    <w:p>
      <w:pPr>
        <w:pStyle w:val="Heading3"/>
      </w:pPr>
      <w:r>
        <w:t>w03704　loe2 koe6　编织之法</w:t>
      </w:r>
    </w:p>
    <w:p/>
    <w:p>
      <w:r>
        <w:t>**音**　`loe2koe6`　读作 lȫ·kö̂｜lø˧˥kø˥˧</w:t>
      </w:r>
    </w:p>
    <w:p>
      <w:r>
        <w:t xml:space="preserve">　　　　`loe2`＝汉语拼音 l，如「拉」＋先摆「诶」的口型再把嘴唇收圆（德语 schön 的 ö）＋中升调（˧˥）：像汉语第二声，往上扬；`koe6`＝汉语拼音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3704｜经济类（与词根同类）</w:t>
      </w:r>
    </w:p>
    <w:p>
      <w:r>
        <w:t>**义**　做编织的门径与次第</w:t>
      </w:r>
    </w:p>
    <w:p>
      <w:r>
        <w:t xml:space="preserve">　　　　the method or manner of weaveing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由词根「编织」（`loe2`）加派生式 **ME「{X}之法」**合成，词形 `loe2 koe6`，派生语素取第 6 调音节。按洄文「能算出来的不另立词条」的规矩，本词没有独立编号，意思就是「做编织的门径与次第」。与词根同属「经济」类，字形只多出那个派生语素音节。</w:t>
      </w:r>
    </w:p>
    <w:p>
      <w:r>
        <w:t>**辨**　与词根「编织」：词根问「是什么」，本词问「它的方式名词化这一面」。与同式兄弟（建造之法（lo2 koe6）、交换之法（ye3 koe6）、借入之法（yoe3 koe6））：式同根不同。与同根别式：取的是同一个「编织」的别的侧面。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loe2 koe6.体　@0 -甲-&gt; 1　@0 -庚-&gt; 2　#see`</w:t>
      </w:r>
    </w:p>
    <w:p>
      <w:r>
        <w:t xml:space="preserve">　　　　逐词　看（用）／我（体）／编织之法（体）／看─甲位→我／看─庚位→编织之法／义标：亲见</w:t>
      </w:r>
    </w:p>
    <w:p>
      <w:r>
        <w:t xml:space="preserve">　　　　汉译　我看见编织之法。</w:t>
      </w:r>
    </w:p>
    <w:p>
      <w:r>
        <w:t xml:space="preserve">　　　二、作饰弓的限定者（相当于汉语的「之」）</w:t>
      </w:r>
    </w:p>
    <w:p>
      <w:r>
        <w:t xml:space="preserve">　　　　洄文　`@0 loe2 koe6.体　@1 po4.体　@0 =&gt; 1　#common`</w:t>
      </w:r>
    </w:p>
    <w:p>
      <w:r>
        <w:t xml:space="preserve">　　　　逐词　编织之法（体）／夜（体）／编织之法─饰弓→夜／义标：常识</w:t>
      </w:r>
    </w:p>
    <w:p>
      <w:r>
        <w:t xml:space="preserve">　　　　汉译　编织之法之夜。</w:t>
      </w:r>
    </w:p>
    <w:p>
      <w:r>
        <w:t xml:space="preserve">　　　三、换声为「貌」，当性质用</w:t>
      </w:r>
    </w:p>
    <w:p>
      <w:r>
        <w:t xml:space="preserve">　　　　洄文　`@0 loe2 koe6.貌　@1 pe.体　@0 =&gt; 1　#common`</w:t>
      </w:r>
    </w:p>
    <w:p>
      <w:r>
        <w:t xml:space="preserve">　　　　逐词　编织之法（换声为貌）／状态（体）／编织之法─饰弓→状态／义标：常识</w:t>
      </w:r>
    </w:p>
    <w:p>
      <w:r>
        <w:t xml:space="preserve">　　　　汉译　编织之法的状态。</w:t>
      </w:r>
    </w:p>
    <w:p/>
    <w:p/>
    <w:p/>
    <w:p>
      <w:pPr>
        <w:pStyle w:val="Heading3"/>
      </w:pPr>
      <w:r>
        <w:t>w03748　lu2 da6　布料之举</w:t>
      </w:r>
    </w:p>
    <w:p/>
    <w:p>
      <w:r>
        <w:t>**音**　`lu2da6`　读作 lù·dâ｜lu˧˥da˥˧</w:t>
      </w:r>
    </w:p>
    <w:p>
      <w:r>
        <w:t xml:space="preserve">　　　　`lu2`＝汉语拼音 l，如「拉」＋如汉语「乌」＋中升调（˧˥）：像汉语第二声，往上扬；`da6`＝浊音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3748｜经济类（与词根同类）</w:t>
      </w:r>
    </w:p>
    <w:p>
      <w:r>
        <w:t>**义**　做布料这件事的行为本身</w:t>
      </w:r>
    </w:p>
    <w:p>
      <w:r>
        <w:t xml:space="preserve">　　　　the act of cloth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由词根「布料」（`lu2`）加派生式 **AG「{X}之举」**合成，词形 `lu2 da6`，派生语素取第 6 调音节。按洄文「能算出来的不另立词条」的规矩，本词没有独立编号，意思就是「做布料这件事的行为本身」。与词根同属「经济」类，字形只多出那个派生语素音节。</w:t>
      </w:r>
    </w:p>
    <w:p>
      <w:r>
        <w:t>**辨**　与词根「布料」：词根问「是什么」，本词问「它的行为名词化这一面」。与同式兄弟（财物之举（ha2 da6）、买卖之举（he2 da6）、财富之举（hi2 da6））：式同根不同。与同根别式：取的是同一个「布料」的别的侧面。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lu2 da6.体　@0 -甲-&gt; 1　@0 -庚-&gt; 2　#see`</w:t>
      </w:r>
    </w:p>
    <w:p>
      <w:r>
        <w:t xml:space="preserve">　　　　逐词　看（用）／我（体）／布料之举（体）／看─甲位→我／看─庚位→布料之举／义标：亲见</w:t>
      </w:r>
    </w:p>
    <w:p>
      <w:r>
        <w:t xml:space="preserve">　　　　汉译　我看见布料之举。</w:t>
      </w:r>
    </w:p>
    <w:p>
      <w:r>
        <w:t xml:space="preserve">　　　二、作饰弓的限定者（相当于汉语的「之」）</w:t>
      </w:r>
    </w:p>
    <w:p>
      <w:r>
        <w:t xml:space="preserve">　　　　洄文　`@0 lu2 da6.体　@1 po4.体　@0 =&gt; 1　#common`</w:t>
      </w:r>
    </w:p>
    <w:p>
      <w:r>
        <w:t xml:space="preserve">　　　　逐词　布料之举（体）／夜（体）／布料之举─饰弓→夜／义标：常识</w:t>
      </w:r>
    </w:p>
    <w:p>
      <w:r>
        <w:t xml:space="preserve">　　　　汉译　布料之举之夜。</w:t>
      </w:r>
    </w:p>
    <w:p>
      <w:r>
        <w:t xml:space="preserve">　　　三、换声为「貌」，当性质用</w:t>
      </w:r>
    </w:p>
    <w:p>
      <w:r>
        <w:t xml:space="preserve">　　　　洄文　`@0 lu2 da6.貌　@1 pe.体　@0 =&gt; 1　#common`</w:t>
      </w:r>
    </w:p>
    <w:p>
      <w:r>
        <w:t xml:space="preserve">　　　　逐词　布料之举（换声为貌）／状态（体）／布料之举─饰弓→状态／义标：常识</w:t>
      </w:r>
    </w:p>
    <w:p>
      <w:r>
        <w:t xml:space="preserve">　　　　汉译　布料之举的状态。</w:t>
      </w:r>
    </w:p>
    <w:p/>
    <w:p/>
    <w:p/>
    <w:p>
      <w:pPr>
        <w:pStyle w:val="Heading3"/>
      </w:pPr>
      <w:r>
        <w:t>w03792　lu2 di6　布料具</w:t>
      </w:r>
    </w:p>
    <w:p/>
    <w:p>
      <w:r>
        <w:t>**音**　`lu2di6`　读作 lù·dî｜lu˧˥di˥˧</w:t>
      </w:r>
    </w:p>
    <w:p>
      <w:r>
        <w:t xml:space="preserve">　　　　`lu2`＝汉语拼音 l，如「拉」＋如汉语「乌」＋中升调（˧˥）：像汉语第二声，往上扬；`di6`＝浊音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3792｜经济类（与词根同类）</w:t>
      </w:r>
    </w:p>
    <w:p>
      <w:r>
        <w:t>**义**　用于布料的器具</w:t>
      </w:r>
    </w:p>
    <w:p>
      <w:r>
        <w:t xml:space="preserve">　　　　an instrument of cloth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由词根「布料」（`lu2`）加派生式 **IN「{X}具」**合成，词形 `lu2 di6`，派生语素取第 6 调音节。按洄文「能算出来的不另立词条」的规矩，本词没有独立编号，意思就是「用于布料的器具」。与词根同属「经济」类，字形只多出那个派生语素音节。</w:t>
      </w:r>
    </w:p>
    <w:p>
      <w:r>
        <w:t>**辨**　与词根「布料」：词根问「是什么」，本词问「它的工具名词化这一面」。与同式兄弟（财物具（ha2 di6）、买卖具（he2 di6）、财富具（hi2 di6））：式同根不同。与同根别式：取的是同一个「布料」的别的侧面。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lu2 di6.体　@0 -甲-&gt; 1　@0 -庚-&gt; 2　#see`</w:t>
      </w:r>
    </w:p>
    <w:p>
      <w:r>
        <w:t xml:space="preserve">　　　　逐词　看（用）／我（体）／布料具（体）／看─甲位→我／看─庚位→布料具／义标：亲见</w:t>
      </w:r>
    </w:p>
    <w:p>
      <w:r>
        <w:t xml:space="preserve">　　　　汉译　我看见布料具。</w:t>
      </w:r>
    </w:p>
    <w:p>
      <w:r>
        <w:t xml:space="preserve">　　　二、作饰弓的限定者（相当于汉语的「之」）</w:t>
      </w:r>
    </w:p>
    <w:p>
      <w:r>
        <w:t xml:space="preserve">　　　　洄文　`@0 lu2 di6.体　@1 po4.体　@0 =&gt; 1　#common`</w:t>
      </w:r>
    </w:p>
    <w:p>
      <w:r>
        <w:t xml:space="preserve">　　　　逐词　布料具（体）／夜（体）／布料具─饰弓→夜／义标：常识</w:t>
      </w:r>
    </w:p>
    <w:p>
      <w:r>
        <w:t xml:space="preserve">　　　　汉译　布料具之夜。</w:t>
      </w:r>
    </w:p>
    <w:p>
      <w:r>
        <w:t xml:space="preserve">　　　三、换声为「貌」，当性质用</w:t>
      </w:r>
    </w:p>
    <w:p>
      <w:r>
        <w:t xml:space="preserve">　　　　洄文　`@0 lu2 di6.貌　@1 pe.体　@0 =&gt; 1　#common`</w:t>
      </w:r>
    </w:p>
    <w:p>
      <w:r>
        <w:t xml:space="preserve">　　　　逐词　布料具（换声为貌）／状态（体）／布料具─饰弓→状态／义标：常识</w:t>
      </w:r>
    </w:p>
    <w:p>
      <w:r>
        <w:t xml:space="preserve">　　　　汉译　布料具的状态。</w:t>
      </w:r>
    </w:p>
    <w:p/>
    <w:p/>
    <w:p/>
    <w:p>
      <w:pPr>
        <w:pStyle w:val="Heading3"/>
      </w:pPr>
      <w:r>
        <w:t>w03836　lu2 doe6　布料之处</w:t>
      </w:r>
    </w:p>
    <w:p/>
    <w:p>
      <w:r>
        <w:t>**音**　`lu2doe6`　读作 lù·dö̂｜lu˧˥dø˥˧</w:t>
      </w:r>
    </w:p>
    <w:p>
      <w:r>
        <w:t xml:space="preserve">　　　　`lu2`＝汉语拼音 l，如「拉」＋如汉语「乌」＋中升调（˧˥）：像汉语第二声，往上扬；`doe6`＝浊音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3836｜经济类（与词根同类）</w:t>
      </w:r>
    </w:p>
    <w:p>
      <w:r>
        <w:t>**义**　布料发生或所在之处</w:t>
      </w:r>
    </w:p>
    <w:p>
      <w:r>
        <w:t xml:space="preserve">　　　　the place of cloth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由词根「布料」（`lu2`）加派生式 **LO「{X}之处」**合成，词形 `lu2 doe6`，派生语素取第 6 调音节。按洄文「能算出来的不另立词条」的规矩，本词没有独立编号，意思就是「布料发生或所在之处」。与词根同属「经济」类，字形只多出那个派生语素音节。</w:t>
      </w:r>
    </w:p>
    <w:p>
      <w:r>
        <w:t>**辨**　与词根「布料」：词根问「是什么」，本词问「它的处所名词化这一面」。与同式兄弟（财物之处（ha2 doe6）、买卖之处（he2 doe6）、财富之处（hi2 doe6））：式同根不同。与同根别式：取的是同一个「布料」的别的侧面。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lu2 doe6.体　@0 -甲-&gt; 1　@0 -庚-&gt; 2　#see`</w:t>
      </w:r>
    </w:p>
    <w:p>
      <w:r>
        <w:t xml:space="preserve">　　　　逐词　看（用）／我（体）／布料之处（体）／看─甲位→我／看─庚位→布料之处／义标：亲见</w:t>
      </w:r>
    </w:p>
    <w:p>
      <w:r>
        <w:t xml:space="preserve">　　　　汉译　我看见布料之处。</w:t>
      </w:r>
    </w:p>
    <w:p>
      <w:r>
        <w:t xml:space="preserve">　　　二、作饰弓的限定者（相当于汉语的「之」）</w:t>
      </w:r>
    </w:p>
    <w:p>
      <w:r>
        <w:t xml:space="preserve">　　　　洄文　`@0 lu2 doe6.体　@1 po4.体　@0 =&gt; 1　#common`</w:t>
      </w:r>
    </w:p>
    <w:p>
      <w:r>
        <w:t xml:space="preserve">　　　　逐词　布料之处（体）／夜（体）／布料之处─饰弓→夜／义标：常识</w:t>
      </w:r>
    </w:p>
    <w:p>
      <w:r>
        <w:t xml:space="preserve">　　　　汉译　布料之处之夜。</w:t>
      </w:r>
    </w:p>
    <w:p>
      <w:r>
        <w:t xml:space="preserve">　　　三、换声为「貌」，当性质用</w:t>
      </w:r>
    </w:p>
    <w:p>
      <w:r>
        <w:t xml:space="preserve">　　　　洄文　`@0 lu2 doe6.貌　@1 pe.体　@0 =&gt; 1　#common`</w:t>
      </w:r>
    </w:p>
    <w:p>
      <w:r>
        <w:t xml:space="preserve">　　　　逐词　布料之处（换声为貌）／状态（体）／布料之处─饰弓→状态／义标：常识</w:t>
      </w:r>
    </w:p>
    <w:p>
      <w:r>
        <w:t xml:space="preserve">　　　　汉译　布料之处的状态。</w:t>
      </w:r>
    </w:p>
    <w:p/>
    <w:p/>
    <w:p/>
    <w:p>
      <w:pPr>
        <w:pStyle w:val="Heading3"/>
      </w:pPr>
      <w:r>
        <w:t>w03880　lu2 dy6　布料性</w:t>
      </w:r>
    </w:p>
    <w:p/>
    <w:p>
      <w:r>
        <w:t>**音**　`lu2dy6`　读作 lù·dŷ｜lu˧˥dy˥˧</w:t>
      </w:r>
    </w:p>
    <w:p>
      <w:r>
        <w:t xml:space="preserve">　　　　`lu2`＝汉语拼音 l，如「拉」＋如汉语「乌」＋中升调（˧˥）：像汉语第二声，往上扬；`dy6`＝浊音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3880｜经济类（与词根同类）</w:t>
      </w:r>
    </w:p>
    <w:p>
      <w:r>
        <w:t>**义**　布料这一性质本身</w:t>
      </w:r>
    </w:p>
    <w:p>
      <w:r>
        <w:t xml:space="preserve">　　　　the quality of being cloth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由词根「布料」（`lu2`）加派生式 **AB「{X}性」**合成，词形 `lu2 dy6`，派生语素取第 6 调音节。按洄文「能算出来的不另立词条」的规矩，本词没有独立编号，意思就是「布料这一性质本身」。与词根同属「经济」类，字形只多出那个派生语素音节。</w:t>
      </w:r>
    </w:p>
    <w:p>
      <w:r>
        <w:t>**辨**　与词根「布料」：词根问「是什么」，本词问「它的性质名词化这一面」。与同式兄弟（财物性（ha2 dy6）、买卖性（he2 dy6）、财富性（hi2 dy6））：式同根不同。与同根别式：取的是同一个「布料」的别的侧面。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lu2 dy6.体　@0 -甲-&gt; 1　@0 -庚-&gt; 2　#see`</w:t>
      </w:r>
    </w:p>
    <w:p>
      <w:r>
        <w:t xml:space="preserve">　　　　逐词　看（用）／我（体）／布料性（体）／看─甲位→我／看─庚位→布料性／义标：亲见</w:t>
      </w:r>
    </w:p>
    <w:p>
      <w:r>
        <w:t xml:space="preserve">　　　　汉译　我看见布料性。</w:t>
      </w:r>
    </w:p>
    <w:p>
      <w:r>
        <w:t xml:space="preserve">　　　二、作饰弓的限定者（相当于汉语的「之」）</w:t>
      </w:r>
    </w:p>
    <w:p>
      <w:r>
        <w:t xml:space="preserve">　　　　洄文　`@0 lu2 dy6.体　@1 po4.体　@0 =&gt; 1　#common`</w:t>
      </w:r>
    </w:p>
    <w:p>
      <w:r>
        <w:t xml:space="preserve">　　　　逐词　布料性（体）／夜（体）／布料性─饰弓→夜／义标：常识</w:t>
      </w:r>
    </w:p>
    <w:p>
      <w:r>
        <w:t xml:space="preserve">　　　　汉译　布料性之夜。</w:t>
      </w:r>
    </w:p>
    <w:p>
      <w:r>
        <w:t xml:space="preserve">　　　三、换声为「貌」，当性质用</w:t>
      </w:r>
    </w:p>
    <w:p>
      <w:r>
        <w:t xml:space="preserve">　　　　洄文　`@0 lu2 dy6.貌　@1 pe.体　@0 =&gt; 1　#common`</w:t>
      </w:r>
    </w:p>
    <w:p>
      <w:r>
        <w:t xml:space="preserve">　　　　逐词　布料性（换声为貌）／状态（体）／布料性─饰弓→状态／义标：常识</w:t>
      </w:r>
    </w:p>
    <w:p>
      <w:r>
        <w:t xml:space="preserve">　　　　汉译　布料性的状态。</w:t>
      </w:r>
    </w:p>
    <w:p/>
    <w:p/>
    <w:p/>
    <w:p>
      <w:pPr>
        <w:pStyle w:val="Heading3"/>
      </w:pPr>
      <w:r>
        <w:t>w03924　lu2 ka6　布料之所致</w:t>
      </w:r>
    </w:p>
    <w:p/>
    <w:p>
      <w:r>
        <w:t>**音**　`lu2ka6`　读作 lù·kâ｜lu˧˥ka˥˧</w:t>
      </w:r>
    </w:p>
    <w:p>
      <w:r>
        <w:t xml:space="preserve">　　　　`lu2`＝汉语拼音 l，如「拉」＋如汉语「乌」＋中升调（˧˥）：像汉语第二声，往上扬；`ka6`＝汉语拼音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3924｜经济类（与词根同类）</w:t>
      </w:r>
    </w:p>
    <w:p>
      <w:r>
        <w:t>**义**　由布料所引起者</w:t>
      </w:r>
    </w:p>
    <w:p>
      <w:r>
        <w:t xml:space="preserve">　　　　what cloth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由词根「布料」（`lu2`）加派生式 **CA「{X}之所致」**合成，词形 `lu2 ka6`，派生语素取第 6 调音节。按洄文「能算出来的不另立词条」的规矩，本词没有独立编号，意思就是「由布料所引起者」。与词根同属「经济」类，字形只多出那个派生语素音节。</w:t>
      </w:r>
    </w:p>
    <w:p>
      <w:r>
        <w:t>**辨**　与词根「布料」：词根问「是什么」，本词问「它的结果名词化这一面」。与同式兄弟（财物之所致（ha2 ka6）、买卖之所致（he2 ka6）、财富之所致（hi2 ka6））：式同根不同。与同根别式：取的是同一个「布料」的别的侧面。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lu2 ka6.体　@0 -甲-&gt; 1　@0 -庚-&gt; 2　#see`</w:t>
      </w:r>
    </w:p>
    <w:p>
      <w:r>
        <w:t xml:space="preserve">　　　　逐词　看（用）／我（体）／布料之所致（体）／看─甲位→我／看─庚位→布料之所致／义标：亲见</w:t>
      </w:r>
    </w:p>
    <w:p>
      <w:r>
        <w:t xml:space="preserve">　　　　汉译　我看见布料之所致。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lu2 ka6.体　@1 po4.体　@0 =&gt; 1　#common`</w:t>
      </w:r>
    </w:p>
    <w:p>
      <w:r>
        <w:t xml:space="preserve">　　　　逐词　布料之所致（体）／夜（体）／布料之所致─饰弓→夜／义标：常识</w:t>
      </w:r>
    </w:p>
    <w:p>
      <w:r>
        <w:t xml:space="preserve">　　　　汉译　布料之所致之夜。</w:t>
      </w:r>
    </w:p>
    <w:p>
      <w:r>
        <w:t xml:space="preserve">　　　三、换声为「貌」，当性质用</w:t>
      </w:r>
    </w:p>
    <w:p>
      <w:r>
        <w:t xml:space="preserve">　　　　洄文　`@0 lu2 ka6.貌　@1 pe.体　@0 =&gt; 1　#common`</w:t>
      </w:r>
    </w:p>
    <w:p>
      <w:r>
        <w:t xml:space="preserve">　　　　逐词　布料之所致（换声为貌）／状态（体）／布料之所致─饰弓→状态／义标：常识</w:t>
      </w:r>
    </w:p>
    <w:p>
      <w:r>
        <w:t xml:space="preserve">　　　　汉译　布料之所致的状态。</w:t>
      </w:r>
    </w:p>
    <w:p/>
    <w:p/>
    <w:p/>
    <w:p>
      <w:pPr>
        <w:pStyle w:val="Heading3"/>
      </w:pPr>
      <w:r>
        <w:t>w03968　lv2 da6　食物之举</w:t>
      </w:r>
    </w:p>
    <w:p/>
    <w:p>
      <w:r>
        <w:t>**音**　`lv2da6`　读作 lṿ·dâ｜lɨ˧˥da˥˧</w:t>
      </w:r>
    </w:p>
    <w:p>
      <w:r>
        <w:t xml:space="preserve">　　　　`lv2`＝汉语拼音 l，如「拉」＋汉语「资」「思」里那个元音（-i），读得紧一些＋中升调（˧˥）：像汉语第二声，往上扬；`da6`＝浊音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3968｜经济类（与词根同类）</w:t>
      </w:r>
    </w:p>
    <w:p>
      <w:r>
        <w:t>**义**　做食物这件事的行为本身</w:t>
      </w:r>
    </w:p>
    <w:p>
      <w:r>
        <w:t xml:space="preserve">　　　　the act of food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由词根「食物」（`lv2`）加派生式 **AG「{X}之举」**合成，词形 `lv2 da6`，派生语素取第 6 调音节。按洄文「能算出来的不另立词条」的规矩，本词没有独立编号，意思就是「做食物这件事的行为本身」。与词根同属「经济」类，字形只多出那个派生语素音节。</w:t>
      </w:r>
    </w:p>
    <w:p>
      <w:r>
        <w:t>**辨**　与词根「食物」：词根问「是什么」，本词问「它的行为名词化这一面」。与同式兄弟（财物之举（ha2 da6）、买卖之举（he2 da6）、财富之举（hi2 da6））：式同根不同。与同根别式：取的是同一个「食物」的别的侧面。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lv2 da6.体　@0 -甲-&gt; 1　@0 -庚-&gt; 2　#see`</w:t>
      </w:r>
    </w:p>
    <w:p>
      <w:r>
        <w:t xml:space="preserve">　　　　逐词　看（用）／我（体）／食物之举（体）／看─甲位→我／看─庚位→食物之举／义标：亲见</w:t>
      </w:r>
    </w:p>
    <w:p>
      <w:r>
        <w:t xml:space="preserve">　　　　汉译　我看见食物之举。</w:t>
      </w:r>
    </w:p>
    <w:p>
      <w:r>
        <w:t xml:space="preserve">　　　二、作饰弓的限定者（相当于汉语的「之」）</w:t>
      </w:r>
    </w:p>
    <w:p>
      <w:r>
        <w:t xml:space="preserve">　　　　洄文　`@0 lv2 da6.体　@1 po4.体　@0 =&gt; 1　#common`</w:t>
      </w:r>
    </w:p>
    <w:p>
      <w:r>
        <w:t xml:space="preserve">　　　　逐词　食物之举（体）／夜（体）／食物之举─饰弓→夜／义标：常识</w:t>
      </w:r>
    </w:p>
    <w:p>
      <w:r>
        <w:t xml:space="preserve">　　　　汉译　食物之举之夜。</w:t>
      </w:r>
    </w:p>
    <w:p>
      <w:r>
        <w:t xml:space="preserve">　　　三、换声为「貌」，当性质用</w:t>
      </w:r>
    </w:p>
    <w:p>
      <w:r>
        <w:t xml:space="preserve">　　　　洄文　`@0 lv2 da6.貌　@1 pe.体　@0 =&gt; 1　#common`</w:t>
      </w:r>
    </w:p>
    <w:p>
      <w:r>
        <w:t xml:space="preserve">　　　　逐词　食物之举（换声为貌）／状态（体）／食物之举─饰弓→状态／义标：常识</w:t>
      </w:r>
    </w:p>
    <w:p>
      <w:r>
        <w:t xml:space="preserve">　　　　汉译　食物之举的状态。</w:t>
      </w:r>
    </w:p>
    <w:p/>
    <w:p/>
    <w:p/>
    <w:p>
      <w:pPr>
        <w:pStyle w:val="Heading3"/>
      </w:pPr>
      <w:r>
        <w:t>w04012　lv2 di6　食物具</w:t>
      </w:r>
    </w:p>
    <w:p/>
    <w:p>
      <w:r>
        <w:t>**音**　`lv2di6`　读作 lṿ·dî｜lɨ˧˥di˥˧</w:t>
      </w:r>
    </w:p>
    <w:p>
      <w:r>
        <w:t xml:space="preserve">　　　　`lv2`＝汉语拼音 l，如「拉」＋汉语「资」「思」里那个元音（-i），读得紧一些＋中升调（˧˥）：像汉语第二声，往上扬；`di6`＝浊音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4012｜经济类（与词根同类）</w:t>
      </w:r>
    </w:p>
    <w:p>
      <w:r>
        <w:t>**义**　用于食物的器具</w:t>
      </w:r>
    </w:p>
    <w:p>
      <w:r>
        <w:t xml:space="preserve">　　　　an instrument of food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由词根「食物」（`lv2`）加派生式 **IN「{X}具」**合成，词形 `lv2 di6`，派生语素取第 6 调音节。按洄文「能算出来的不另立词条」的规矩，本词没有独立编号，意思就是「用于食物的器具」。与词根同属「经济」类，字形只多出那个派生语素音节。</w:t>
      </w:r>
    </w:p>
    <w:p>
      <w:r>
        <w:t>**辨**　与词根「食物」：词根问「是什么」，本词问「它的工具名词化这一面」。与同式兄弟（财物具（ha2 di6）、买卖具（he2 di6）、财富具（hi2 di6））：式同根不同。与同根别式：取的是同一个「食物」的别的侧面。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lv2 di6.体　@0 -甲-&gt; 1　@0 -庚-&gt; 2　#see`</w:t>
      </w:r>
    </w:p>
    <w:p>
      <w:r>
        <w:t xml:space="preserve">　　　　逐词　看（用）／我（体）／食物具（体）／看─甲位→我／看─庚位→食物具／义标：亲见</w:t>
      </w:r>
    </w:p>
    <w:p>
      <w:r>
        <w:t xml:space="preserve">　　　　汉译　我看见食物具。</w:t>
      </w:r>
    </w:p>
    <w:p>
      <w:r>
        <w:t xml:space="preserve">　　　二、作饰弓的限定者（相当于汉语的「之」）</w:t>
      </w:r>
    </w:p>
    <w:p>
      <w:r>
        <w:t xml:space="preserve">　　　　洄文　`@0 lv2 di6.体　@1 po4.体　@0 =&gt; 1　#common`</w:t>
      </w:r>
    </w:p>
    <w:p>
      <w:r>
        <w:t xml:space="preserve">　　　　逐词　食物具（体）／夜（体）／食物具─饰弓→夜／义标：常识</w:t>
      </w:r>
    </w:p>
    <w:p>
      <w:r>
        <w:t xml:space="preserve">　　　　汉译　食物具之夜。</w:t>
      </w:r>
    </w:p>
    <w:p>
      <w:r>
        <w:t xml:space="preserve">　　　三、换声为「貌」，当性质用</w:t>
      </w:r>
    </w:p>
    <w:p>
      <w:r>
        <w:t xml:space="preserve">　　　　洄文　`@0 lv2 di6.貌　@1 pe.体　@0 =&gt; 1　#common`</w:t>
      </w:r>
    </w:p>
    <w:p>
      <w:r>
        <w:t xml:space="preserve">　　　　逐词　食物具（换声为貌）／状态（体）／食物具─饰弓→状态／义标：常识</w:t>
      </w:r>
    </w:p>
    <w:p>
      <w:r>
        <w:t xml:space="preserve">　　　　汉译　食物具的状态。</w:t>
      </w:r>
    </w:p>
    <w:p/>
    <w:p/>
    <w:p/>
    <w:p>
      <w:pPr>
        <w:pStyle w:val="Heading3"/>
      </w:pPr>
      <w:r>
        <w:t>w04056　lv2 doe6　食物之处</w:t>
      </w:r>
    </w:p>
    <w:p/>
    <w:p>
      <w:r>
        <w:t>**音**　`lv2doe6`　读作 lṿ·dö̂｜lɨ˧˥dø˥˧</w:t>
      </w:r>
    </w:p>
    <w:p>
      <w:r>
        <w:t xml:space="preserve">　　　　`lv2`＝汉语拼音 l，如「拉」＋汉语「资」「思」里那个元音（-i），读得紧一些＋中升调（˧˥）：像汉语第二声，往上扬；`doe6`＝浊音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4056｜经济类（与词根同类）</w:t>
      </w:r>
    </w:p>
    <w:p>
      <w:r>
        <w:t>**义**　食物发生或所在之处</w:t>
      </w:r>
    </w:p>
    <w:p>
      <w:r>
        <w:t xml:space="preserve">　　　　the place of food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由词根「食物」（`lv2`）加派生式 **LO「{X}之处」**合成，词形 `lv2 doe6`，派生语素取第 6 调音节。按洄文「能算出来的不另立词条」的规矩，本词没有独立编号，意思就是「食物发生或所在之处」。与词根同属「经济」类，字形只多出那个派生语素音节。</w:t>
      </w:r>
    </w:p>
    <w:p>
      <w:r>
        <w:t>**辨**　与词根「食物」：词根问「是什么」，本词问「它的处所名词化这一面」。与同式兄弟（财物之处（ha2 doe6）、买卖之处（he2 doe6）、财富之处（hi2 doe6））：式同根不同。与同根别式：取的是同一个「食物」的别的侧面。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lv2 doe6.体　@0 -甲-&gt; 1　@0 -庚-&gt; 2　#see`</w:t>
      </w:r>
    </w:p>
    <w:p>
      <w:r>
        <w:t xml:space="preserve">　　　　逐词　看（用）／我（体）／食物之处（体）／看─甲位→我／看─庚位→食物之处／义标：亲见</w:t>
      </w:r>
    </w:p>
    <w:p>
      <w:r>
        <w:t xml:space="preserve">　　　　汉译　我看见食物之处。</w:t>
      </w:r>
    </w:p>
    <w:p>
      <w:r>
        <w:t xml:space="preserve">　　　二、作饰弓的限定者（相当于汉语的「之」）</w:t>
      </w:r>
    </w:p>
    <w:p>
      <w:r>
        <w:t xml:space="preserve">　　　　洄文　`@0 lv2 doe6.体　@1 po4.体　@0 =&gt; 1　#common`</w:t>
      </w:r>
    </w:p>
    <w:p>
      <w:r>
        <w:t xml:space="preserve">　　　　逐词　食物之处（体）／夜（体）／食物之处─饰弓→夜／义标：常识</w:t>
      </w:r>
    </w:p>
    <w:p>
      <w:r>
        <w:t xml:space="preserve">　　　　汉译　食物之处之夜。</w:t>
      </w:r>
    </w:p>
    <w:p>
      <w:r>
        <w:t xml:space="preserve">　　　三、换声为「貌」，当性质用</w:t>
      </w:r>
    </w:p>
    <w:p>
      <w:r>
        <w:t xml:space="preserve">　　　　洄文　`@0 lv2 doe6.貌　@1 pe.体　@0 =&gt; 1　#common`</w:t>
      </w:r>
    </w:p>
    <w:p>
      <w:r>
        <w:t xml:space="preserve">　　　　逐词　食物之处（换声为貌）／状态（体）／食物之处─饰弓→状态／义标：常识</w:t>
      </w:r>
    </w:p>
    <w:p>
      <w:r>
        <w:t xml:space="preserve">　　　　汉译　食物之处的状态。</w:t>
      </w:r>
    </w:p>
    <w:p/>
    <w:p/>
    <w:p/>
    <w:p>
      <w:pPr>
        <w:pStyle w:val="Heading3"/>
      </w:pPr>
      <w:r>
        <w:t>w04100　lv2 dy6　食物性</w:t>
      </w:r>
    </w:p>
    <w:p/>
    <w:p>
      <w:r>
        <w:t>**音**　`lv2dy6`　读作 lṿ·dŷ｜lɨ˧˥dy˥˧</w:t>
      </w:r>
    </w:p>
    <w:p>
      <w:r>
        <w:t xml:space="preserve">　　　　`lv2`＝汉语拼音 l，如「拉」＋汉语「资」「思」里那个元音（-i），读得紧一些＋中升调（˧˥）：像汉语第二声，往上扬；`dy6`＝浊音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4100｜经济类（与词根同类）</w:t>
      </w:r>
    </w:p>
    <w:p>
      <w:r>
        <w:t>**义**　食物这一性质本身</w:t>
      </w:r>
    </w:p>
    <w:p>
      <w:r>
        <w:t xml:space="preserve">　　　　the quality of being food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由词根「食物」（`lv2`）加派生式 **AB「{X}性」**合成，词形 `lv2 dy6`，派生语素取第 6 调音节。按洄文「能算出来的不另立词条」的规矩，本词没有独立编号，意思就是「食物这一性质本身」。与词根同属「经济」类，字形只多出那个派生语素音节。</w:t>
      </w:r>
    </w:p>
    <w:p>
      <w:r>
        <w:t>**辨**　与词根「食物」：词根问「是什么」，本词问「它的性质名词化这一面」。与同式兄弟（财物性（ha2 dy6）、买卖性（he2 dy6）、财富性（hi2 dy6））：式同根不同。与同根别式：取的是同一个「食物」的别的侧面。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lv2 dy6.体　@0 -甲-&gt; 1　@0 -庚-&gt; 2　#see`</w:t>
      </w:r>
    </w:p>
    <w:p>
      <w:r>
        <w:t xml:space="preserve">　　　　逐词　看（用）／我（体）／食物性（体）／看─甲位→我／看─庚位→食物性／义标：亲见</w:t>
      </w:r>
    </w:p>
    <w:p>
      <w:r>
        <w:t xml:space="preserve">　　　　汉译　我看见食物性。</w:t>
      </w:r>
    </w:p>
    <w:p>
      <w:r>
        <w:t xml:space="preserve">　　　二、作饰弓的限定者（相当于汉语的「之」）</w:t>
      </w:r>
    </w:p>
    <w:p>
      <w:r>
        <w:t xml:space="preserve">　　　　洄文　`@0 lv2 dy6.体　@1 po4.体　@0 =&gt; 1　#common`</w:t>
      </w:r>
    </w:p>
    <w:p>
      <w:r>
        <w:t xml:space="preserve">　　　　逐词　食物性（体）／夜（体）／食物性─饰弓→夜／义标：常识</w:t>
      </w:r>
    </w:p>
    <w:p>
      <w:r>
        <w:t xml:space="preserve">　　　　汉译　食物性之夜。</w:t>
      </w:r>
    </w:p>
    <w:p>
      <w:r>
        <w:t xml:space="preserve">　　　三、换声为「貌」，当性质用</w:t>
      </w:r>
    </w:p>
    <w:p>
      <w:r>
        <w:t xml:space="preserve">　　　　洄文　`@0 lv2 dy6.貌　@1 pe.体　@0 =&gt; 1　#common`</w:t>
      </w:r>
    </w:p>
    <w:p>
      <w:r>
        <w:t xml:space="preserve">　　　　逐词　食物性（换声为貌）／状态（体）／食物性─饰弓→状态／义标：常识</w:t>
      </w:r>
    </w:p>
    <w:p>
      <w:r>
        <w:t xml:space="preserve">　　　　汉译　食物性的状态。</w:t>
      </w:r>
    </w:p>
    <w:p/>
    <w:p/>
    <w:p/>
    <w:p>
      <w:pPr>
        <w:pStyle w:val="Heading3"/>
      </w:pPr>
      <w:r>
        <w:t>w04144　lv2 ka6　食物之所致</w:t>
      </w:r>
    </w:p>
    <w:p/>
    <w:p>
      <w:r>
        <w:t>**音**　`lv2ka6`　读作 lṿ·kâ｜lɨ˧˥ka˥˧</w:t>
      </w:r>
    </w:p>
    <w:p>
      <w:r>
        <w:t xml:space="preserve">　　　　`lv2`＝汉语拼音 l，如「拉」＋汉语「资」「思」里那个元音（-i），读得紧一些＋中升调（˧˥）：像汉语第二声，往上扬；`ka6`＝汉语拼音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4144｜经济类（与词根同类）</w:t>
      </w:r>
    </w:p>
    <w:p>
      <w:r>
        <w:t>**义**　由食物所引起者</w:t>
      </w:r>
    </w:p>
    <w:p>
      <w:r>
        <w:t xml:space="preserve">　　　　what food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由词根「食物」（`lv2`）加派生式 **CA「{X}之所致」**合成，词形 `lv2 ka6`，派生语素取第 6 调音节。按洄文「能算出来的不另立词条」的规矩，本词没有独立编号，意思就是「由食物所引起者」。与词根同属「经济」类，字形只多出那个派生语素音节。</w:t>
      </w:r>
    </w:p>
    <w:p>
      <w:r>
        <w:t>**辨**　与词根「食物」：词根问「是什么」，本词问「它的结果名词化这一面」。与同式兄弟（财物之所致（ha2 ka6）、买卖之所致（he2 ka6）、财富之所致（hi2 ka6））：式同根不同。与同根别式：取的是同一个「食物」的别的侧面。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lv2 ka6.体　@0 -甲-&gt; 1　@0 -庚-&gt; 2　#see`</w:t>
      </w:r>
    </w:p>
    <w:p>
      <w:r>
        <w:t xml:space="preserve">　　　　逐词　看（用）／我（体）／食物之所致（体）／看─甲位→我／看─庚位→食物之所致／义标：亲见</w:t>
      </w:r>
    </w:p>
    <w:p>
      <w:r>
        <w:t xml:space="preserve">　　　　汉译　我看见食物之所致。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lv2 ka6.体　@1 po4.体　@0 =&gt; 1　#common`</w:t>
      </w:r>
    </w:p>
    <w:p>
      <w:r>
        <w:t xml:space="preserve">　　　　逐词　食物之所致（体）／夜（体）／食物之所致─饰弓→夜／义标：常识</w:t>
      </w:r>
    </w:p>
    <w:p>
      <w:r>
        <w:t xml:space="preserve">　　　　汉译　食物之所致之夜。</w:t>
      </w:r>
    </w:p>
    <w:p>
      <w:r>
        <w:t xml:space="preserve">　　　三、换声为「貌」，当性质用</w:t>
      </w:r>
    </w:p>
    <w:p>
      <w:r>
        <w:t xml:space="preserve">　　　　洄文　`@0 lv2 ka6.貌　@1 pe.体　@0 =&gt; 1　#common`</w:t>
      </w:r>
    </w:p>
    <w:p>
      <w:r>
        <w:t xml:space="preserve">　　　　逐词　食物之所致（换声为貌）／状态（体）／食物之所致─饰弓→状态／义标：常识</w:t>
      </w:r>
    </w:p>
    <w:p>
      <w:r>
        <w:t xml:space="preserve">　　　　汉译　食物之所致的状态。</w:t>
      </w:r>
    </w:p>
    <w:p/>
    <w:p/>
    <w:p/>
    <w:p>
      <w:pPr>
        <w:pStyle w:val="Heading3"/>
      </w:pPr>
      <w:r>
        <w:t>w04188　ly2 da6　衣裳之举</w:t>
      </w:r>
    </w:p>
    <w:p/>
    <w:p>
      <w:r>
        <w:t>**音**　`ly2da6`　读作 lỳ·dâ｜ly˧˥da˥˧</w:t>
      </w:r>
    </w:p>
    <w:p>
      <w:r>
        <w:t xml:space="preserve">　　　　`ly2`＝汉语拼音 l，如「拉」＋先摆「衣」的口型再把嘴唇收圆（法语 tu 的 u）＋中升调（˧˥）：像汉语第二声，往上扬；`da6`＝浊音 d，像英语 day 的 d＋如汉语「啊」＋高微降（˥˧）：起得高，轻轻落一点；两音节连读，中间不要停顿</w:t>
      </w:r>
    </w:p>
    <w:p>
      <w:r>
        <w:t>**形**　字形编号 4188｜经济类（与词根同类）</w:t>
      </w:r>
    </w:p>
    <w:p>
      <w:r>
        <w:t>**义**　做衣裳这件事的行为本身</w:t>
      </w:r>
    </w:p>
    <w:p>
      <w:r>
        <w:t xml:space="preserve">　　　　the act of garment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由词根「衣裳」（`ly2`）加派生式 **AG「{X}之举」**合成，词形 `ly2 da6`，派生语素取第 6 调音节。按洄文「能算出来的不另立词条」的规矩，本词没有独立编号，意思就是「做衣裳这件事的行为本身」。与词根同属「经济」类，字形只多出那个派生语素音节。</w:t>
      </w:r>
    </w:p>
    <w:p>
      <w:r>
        <w:t>**辨**　与词根「衣裳」：词根问「是什么」，本词问「它的行为名词化这一面」。与同式兄弟（财物之举（ha2 da6）、买卖之举（he2 da6）、财富之举（hi2 da6））：式同根不同。与同根别式：取的是同一个「衣裳」的别的侧面。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ly2 da6.体　@0 -甲-&gt; 1　@0 -庚-&gt; 2　#see`</w:t>
      </w:r>
    </w:p>
    <w:p>
      <w:r>
        <w:t xml:space="preserve">　　　　逐词　看（用）／我（体）／衣裳之举（体）／看─甲位→我／看─庚位→衣裳之举／义标：亲见</w:t>
      </w:r>
    </w:p>
    <w:p>
      <w:r>
        <w:t xml:space="preserve">　　　　汉译　我看见衣裳之举。</w:t>
      </w:r>
    </w:p>
    <w:p>
      <w:r>
        <w:t xml:space="preserve">　　　二、作饰弓的限定者（相当于汉语的「之」）</w:t>
      </w:r>
    </w:p>
    <w:p>
      <w:r>
        <w:t xml:space="preserve">　　　　洄文　`@0 ly2 da6.体　@1 po4.体　@0 =&gt; 1　#common`</w:t>
      </w:r>
    </w:p>
    <w:p>
      <w:r>
        <w:t xml:space="preserve">　　　　逐词　衣裳之举（体）／夜（体）／衣裳之举─饰弓→夜／义标：常识</w:t>
      </w:r>
    </w:p>
    <w:p>
      <w:r>
        <w:t xml:space="preserve">　　　　汉译　衣裳之举之夜。</w:t>
      </w:r>
    </w:p>
    <w:p>
      <w:r>
        <w:t xml:space="preserve">　　　三、换声为「貌」，当性质用</w:t>
      </w:r>
    </w:p>
    <w:p>
      <w:r>
        <w:t xml:space="preserve">　　　　洄文　`@0 ly2 da6.貌　@1 pe.体　@0 =&gt; 1　#common`</w:t>
      </w:r>
    </w:p>
    <w:p>
      <w:r>
        <w:t xml:space="preserve">　　　　逐词　衣裳之举（换声为貌）／状态（体）／衣裳之举─饰弓→状态／义标：常识</w:t>
      </w:r>
    </w:p>
    <w:p>
      <w:r>
        <w:t xml:space="preserve">　　　　汉译　衣裳之举的状态。</w:t>
      </w:r>
    </w:p>
    <w:p/>
    <w:p/>
    <w:p/>
    <w:p>
      <w:pPr>
        <w:pStyle w:val="Heading3"/>
      </w:pPr>
      <w:r>
        <w:t>w04232　ly2 di6　衣裳具</w:t>
      </w:r>
    </w:p>
    <w:p/>
    <w:p>
      <w:r>
        <w:t>**音**　`ly2di6`　读作 lỳ·dî｜ly˧˥di˥˧</w:t>
      </w:r>
    </w:p>
    <w:p>
      <w:r>
        <w:t xml:space="preserve">　　　　`ly2`＝汉语拼音 l，如「拉」＋先摆「衣」的口型再把嘴唇收圆（法语 tu 的 u）＋中升调（˧˥）：像汉语第二声，往上扬；`di6`＝浊音 d，像英语 day 的 d＋如汉语「衣」＋高微降（˥˧）：起得高，轻轻落一点；两音节连读，中间不要停顿</w:t>
      </w:r>
    </w:p>
    <w:p>
      <w:r>
        <w:t>**形**　字形编号 4232｜经济类（与词根同类）</w:t>
      </w:r>
    </w:p>
    <w:p>
      <w:r>
        <w:t>**义**　用于衣裳的器具</w:t>
      </w:r>
    </w:p>
    <w:p>
      <w:r>
        <w:t xml:space="preserve">　　　　an instrument of garment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由词根「衣裳」（`ly2`）加派生式 **IN「{X}具」**合成，词形 `ly2 di6`，派生语素取第 6 调音节。按洄文「能算出来的不另立词条」的规矩，本词没有独立编号，意思就是「用于衣裳的器具」。与词根同属「经济」类，字形只多出那个派生语素音节。</w:t>
      </w:r>
    </w:p>
    <w:p>
      <w:r>
        <w:t>**辨**　与词根「衣裳」：词根问「是什么」，本词问「它的工具名词化这一面」。与同式兄弟（财物具（ha2 di6）、买卖具（he2 di6）、财富具（hi2 di6））：式同根不同。与同根别式：取的是同一个「衣裳」的别的侧面。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ly2 di6.体　@0 -甲-&gt; 1　@0 -庚-&gt; 2　#see`</w:t>
      </w:r>
    </w:p>
    <w:p>
      <w:r>
        <w:t xml:space="preserve">　　　　逐词　看（用）／我（体）／衣裳具（体）／看─甲位→我／看─庚位→衣裳具／义标：亲见</w:t>
      </w:r>
    </w:p>
    <w:p>
      <w:r>
        <w:t xml:space="preserve">　　　　汉译　我看见衣裳具。</w:t>
      </w:r>
    </w:p>
    <w:p>
      <w:r>
        <w:t xml:space="preserve">　　　二、作饰弓的限定者（相当于汉语的「之」）</w:t>
      </w:r>
    </w:p>
    <w:p>
      <w:r>
        <w:t xml:space="preserve">　　　　洄文　`@0 ly2 di6.体　@1 po4.体　@0 =&gt; 1　#common`</w:t>
      </w:r>
    </w:p>
    <w:p>
      <w:r>
        <w:t xml:space="preserve">　　　　逐词　衣裳具（体）／夜（体）／衣裳具─饰弓→夜／义标：常识</w:t>
      </w:r>
    </w:p>
    <w:p>
      <w:r>
        <w:t xml:space="preserve">　　　　汉译　衣裳具之夜。</w:t>
      </w:r>
    </w:p>
    <w:p>
      <w:r>
        <w:t xml:space="preserve">　　　三、换声为「貌」，当性质用</w:t>
      </w:r>
    </w:p>
    <w:p>
      <w:r>
        <w:t xml:space="preserve">　　　　洄文　`@0 ly2 di6.貌　@1 pe.体　@0 =&gt; 1　#common`</w:t>
      </w:r>
    </w:p>
    <w:p>
      <w:r>
        <w:t xml:space="preserve">　　　　逐词　衣裳具（换声为貌）／状态（体）／衣裳具─饰弓→状态／义标：常识</w:t>
      </w:r>
    </w:p>
    <w:p>
      <w:r>
        <w:t xml:space="preserve">　　　　汉译　衣裳具的状态。</w:t>
      </w:r>
    </w:p>
    <w:p/>
    <w:p/>
    <w:p/>
    <w:p>
      <w:pPr>
        <w:pStyle w:val="Heading3"/>
      </w:pPr>
      <w:r>
        <w:t>w04276　ly2 doe6　衣裳之处</w:t>
      </w:r>
    </w:p>
    <w:p/>
    <w:p>
      <w:r>
        <w:t>**音**　`ly2doe6`　读作 lỳ·dö̂｜ly˧˥dø˥˧</w:t>
      </w:r>
    </w:p>
    <w:p>
      <w:r>
        <w:t xml:space="preserve">　　　　`ly2`＝汉语拼音 l，如「拉」＋先摆「衣」的口型再把嘴唇收圆（法语 tu 的 u）＋中升调（˧˥）：像汉语第二声，往上扬；`doe6`＝浊音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4276｜经济类（与词根同类）</w:t>
      </w:r>
    </w:p>
    <w:p>
      <w:r>
        <w:t>**义**　衣裳发生或所在之处</w:t>
      </w:r>
    </w:p>
    <w:p>
      <w:r>
        <w:t xml:space="preserve">　　　　the place of garment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由词根「衣裳」（`ly2`）加派生式 **LO「{X}之处」**合成，词形 `ly2 doe6`，派生语素取第 6 调音节。按洄文「能算出来的不另立词条」的规矩，本词没有独立编号，意思就是「衣裳发生或所在之处」。与词根同属「经济」类，字形只多出那个派生语素音节。</w:t>
      </w:r>
    </w:p>
    <w:p>
      <w:r>
        <w:t>**辨**　与词根「衣裳」：词根问「是什么」，本词问「它的处所名词化这一面」。与同式兄弟（财物之处（ha2 doe6）、买卖之处（he2 doe6）、财富之处（hi2 doe6））：式同根不同。与同根别式：取的是同一个「衣裳」的别的侧面。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ly2 doe6.体　@0 -甲-&gt; 1　@0 -庚-&gt; 2　#see`</w:t>
      </w:r>
    </w:p>
    <w:p>
      <w:r>
        <w:t xml:space="preserve">　　　　逐词　看（用）／我（体）／衣裳之处（体）／看─甲位→我／看─庚位→衣裳之处／义标：亲见</w:t>
      </w:r>
    </w:p>
    <w:p>
      <w:r>
        <w:t xml:space="preserve">　　　　汉译　我看见衣裳之处。</w:t>
      </w:r>
    </w:p>
    <w:p>
      <w:r>
        <w:t xml:space="preserve">　　　二、作饰弓的限定者（相当于汉语的「之」）</w:t>
      </w:r>
    </w:p>
    <w:p>
      <w:r>
        <w:t xml:space="preserve">　　　　洄文　`@0 ly2 doe6.体　@1 po4.体　@0 =&gt; 1　#common`</w:t>
      </w:r>
    </w:p>
    <w:p>
      <w:r>
        <w:t xml:space="preserve">　　　　逐词　衣裳之处（体）／夜（体）／衣裳之处─饰弓→夜／义标：常识</w:t>
      </w:r>
    </w:p>
    <w:p>
      <w:r>
        <w:t xml:space="preserve">　　　　汉译　衣裳之处之夜。</w:t>
      </w:r>
    </w:p>
    <w:p>
      <w:r>
        <w:t xml:space="preserve">　　　三、换声为「貌」，当性质用</w:t>
      </w:r>
    </w:p>
    <w:p>
      <w:r>
        <w:t xml:space="preserve">　　　　洄文　`@0 ly2 doe6.貌　@1 pe.体　@0 =&gt; 1　#common`</w:t>
      </w:r>
    </w:p>
    <w:p>
      <w:r>
        <w:t xml:space="preserve">　　　　逐词　衣裳之处（换声为貌）／状态（体）／衣裳之处─饰弓→状态／义标：常识</w:t>
      </w:r>
    </w:p>
    <w:p>
      <w:r>
        <w:t xml:space="preserve">　　　　汉译　衣裳之处的状态。</w:t>
      </w:r>
    </w:p>
    <w:p/>
    <w:p/>
    <w:p/>
    <w:p>
      <w:pPr>
        <w:pStyle w:val="Heading3"/>
      </w:pPr>
      <w:r>
        <w:t>w04320　ly2 dy6　衣裳性</w:t>
      </w:r>
    </w:p>
    <w:p/>
    <w:p>
      <w:r>
        <w:t>**音**　`ly2dy6`　读作 lỳ·dŷ｜ly˧˥dy˥˧</w:t>
      </w:r>
    </w:p>
    <w:p>
      <w:r>
        <w:t xml:space="preserve">　　　　`ly2`＝汉语拼音 l，如「拉」＋先摆「衣」的口型再把嘴唇收圆（法语 tu 的 u）＋中升调（˧˥）：像汉语第二声，往上扬；`dy6`＝浊音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4320｜经济类（与词根同类）</w:t>
      </w:r>
    </w:p>
    <w:p>
      <w:r>
        <w:t>**义**　衣裳这一性质本身</w:t>
      </w:r>
    </w:p>
    <w:p>
      <w:r>
        <w:t xml:space="preserve">　　　　the quality of being garment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由词根「衣裳」（`ly2`）加派生式 **AB「{X}性」**合成，词形 `ly2 dy6`，派生语素取第 6 调音节。按洄文「能算出来的不另立词条」的规矩，本词没有独立编号，意思就是「衣裳这一性质本身」。与词根同属「经济」类，字形只多出那个派生语素音节。</w:t>
      </w:r>
    </w:p>
    <w:p>
      <w:r>
        <w:t>**辨**　与词根「衣裳」：词根问「是什么」，本词问「它的性质名词化这一面」。与同式兄弟（财物性（ha2 dy6）、买卖性（he2 dy6）、财富性（hi2 dy6））：式同根不同。与同根别式：取的是同一个「衣裳」的别的侧面。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ly2 dy6.体　@0 -甲-&gt; 1　@0 -庚-&gt; 2　#see`</w:t>
      </w:r>
    </w:p>
    <w:p>
      <w:r>
        <w:t xml:space="preserve">　　　　逐词　看（用）／我（体）／衣裳性（体）／看─甲位→我／看─庚位→衣裳性／义标：亲见</w:t>
      </w:r>
    </w:p>
    <w:p>
      <w:r>
        <w:t xml:space="preserve">　　　　汉译　我看见衣裳性。</w:t>
      </w:r>
    </w:p>
    <w:p>
      <w:r>
        <w:t xml:space="preserve">　　　二、作饰弓的限定者（相当于汉语的「之」）</w:t>
      </w:r>
    </w:p>
    <w:p>
      <w:r>
        <w:t xml:space="preserve">　　　　洄文　`@0 ly2 dy6.体　@1 po4.体　@0 =&gt; 1　#common`</w:t>
      </w:r>
    </w:p>
    <w:p>
      <w:r>
        <w:t xml:space="preserve">　　　　逐词　衣裳性（体）／夜（体）／衣裳性─饰弓→夜／义标：常识</w:t>
      </w:r>
    </w:p>
    <w:p>
      <w:r>
        <w:t xml:space="preserve">　　　　汉译　衣裳性之夜。</w:t>
      </w:r>
    </w:p>
    <w:p>
      <w:r>
        <w:t xml:space="preserve">　　　三、换声为「貌」，当性质用</w:t>
      </w:r>
    </w:p>
    <w:p>
      <w:r>
        <w:t xml:space="preserve">　　　　洄文　`@0 ly2 dy6.貌　@1 pe.体　@0 =&gt; 1　#common`</w:t>
      </w:r>
    </w:p>
    <w:p>
      <w:r>
        <w:t xml:space="preserve">　　　　逐词　衣裳性（换声为貌）／状态（体）／衣裳性─饰弓→状态／义标：常识</w:t>
      </w:r>
    </w:p>
    <w:p>
      <w:r>
        <w:t xml:space="preserve">　　　　汉译　衣裳性的状态。</w:t>
      </w:r>
    </w:p>
    <w:p/>
    <w:p/>
    <w:p/>
    <w:p>
      <w:pPr>
        <w:pStyle w:val="Heading3"/>
      </w:pPr>
      <w:r>
        <w:t>w04364　ly2 ka6　衣裳之所致</w:t>
      </w:r>
    </w:p>
    <w:p/>
    <w:p>
      <w:r>
        <w:t>**音**　`ly2ka6`　读作 lỳ·kâ｜ly˧˥ka˥˧</w:t>
      </w:r>
    </w:p>
    <w:p>
      <w:r>
        <w:t xml:space="preserve">　　　　`ly2`＝汉语拼音 l，如「拉」＋先摆「衣」的口型再把嘴唇收圆（法语 tu 的 u）＋中升调（˧˥）：像汉语第二声，往上扬；`ka6`＝汉语拼音 g（不送气，如「哥」的声母）＋如汉语「啊」＋高微降（˥˧）：起得高，轻轻落一点；两音节连读，中间不要停顿</w:t>
      </w:r>
    </w:p>
    <w:p>
      <w:r>
        <w:t>**形**　字形编号 4364｜经济类（与词根同类）</w:t>
      </w:r>
    </w:p>
    <w:p>
      <w:r>
        <w:t>**义**　由衣裳所引起者</w:t>
      </w:r>
    </w:p>
    <w:p>
      <w:r>
        <w:t xml:space="preserve">　　　　what garment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由词根「衣裳」（`ly2`）加派生式 **CA「{X}之所致」**合成，词形 `ly2 ka6`，派生语素取第 6 调音节。按洄文「能算出来的不另立词条」的规矩，本词没有独立编号，意思就是「由衣裳所引起者」。与词根同属「经济」类，字形只多出那个派生语素音节。</w:t>
      </w:r>
    </w:p>
    <w:p>
      <w:r>
        <w:t>**辨**　与词根「衣裳」：词根问「是什么」，本词问「它的结果名词化这一面」。与同式兄弟（财物之所致（ha2 ka6）、买卖之所致（he2 ka6）、财富之所致（hi2 ka6））：式同根不同。与同根别式：取的是同一个「衣裳」的别的侧面。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ly2 ka6.体　@0 -甲-&gt; 1　@0 -庚-&gt; 2　#see`</w:t>
      </w:r>
    </w:p>
    <w:p>
      <w:r>
        <w:t xml:space="preserve">　　　　逐词　看（用）／我（体）／衣裳之所致（体）／看─甲位→我／看─庚位→衣裳之所致／义标：亲见</w:t>
      </w:r>
    </w:p>
    <w:p>
      <w:r>
        <w:t xml:space="preserve">　　　　汉译　我看见衣裳之所致。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ly2 ka6.体　@1 po4.体　@0 =&gt; 1　#common`</w:t>
      </w:r>
    </w:p>
    <w:p>
      <w:r>
        <w:t xml:space="preserve">　　　　逐词　衣裳之所致（体）／夜（体）／衣裳之所致─饰弓→夜／义标：常识</w:t>
      </w:r>
    </w:p>
    <w:p>
      <w:r>
        <w:t xml:space="preserve">　　　　汉译　衣裳之所致之夜。</w:t>
      </w:r>
    </w:p>
    <w:p>
      <w:r>
        <w:t xml:space="preserve">　　　三、换声为「貌」，当性质用</w:t>
      </w:r>
    </w:p>
    <w:p>
      <w:r>
        <w:t xml:space="preserve">　　　　洄文　`@0 ly2 ka6.貌　@1 pe.体　@0 =&gt; 1　#common`</w:t>
      </w:r>
    </w:p>
    <w:p>
      <w:r>
        <w:t xml:space="preserve">　　　　逐词　衣裳之所致（换声为貌）／状态（体）／衣裳之所致─饰弓→状态／义标：常识</w:t>
      </w:r>
    </w:p>
    <w:p>
      <w:r>
        <w:t xml:space="preserve">　　　　汉译　衣裳之所致的状态。</w:t>
      </w:r>
    </w:p>
    <w:p/>
    <w:p/>
    <w:p/>
    <w:p>
      <w:pPr>
        <w:pStyle w:val="Heading3"/>
      </w:pPr>
      <w:r>
        <w:t>w04408　ma6 ho2　不穷困</w:t>
      </w:r>
    </w:p>
    <w:p/>
    <w:p>
      <w:r>
        <w:t>**音**　`ma6ho2`　读作 mâ·hò｜ma˥˧xo˧˥</w:t>
      </w:r>
    </w:p>
    <w:p>
      <w:r>
        <w:t xml:space="preserve">　　　　`ma6`＝汉语拼音 m，如「妈」＋如汉语「啊」＋高微降（˥˧）：起得高，轻轻落一点；`ho2`＝汉语拼音 h（如「喝」），略靠后＋如汉语「哦」＋中升调（˧˥）：像汉语第二声，往上扬；两音节连读，中间不要停顿</w:t>
      </w:r>
    </w:p>
    <w:p>
      <w:r>
        <w:t>**形**　字形编号 4408｜经济类（与词根同类）</w:t>
      </w:r>
    </w:p>
    <w:p>
      <w:r>
        <w:t>**义**　与穷困相反或缺失穷困的</w:t>
      </w:r>
    </w:p>
    <w:p>
      <w:r>
        <w:t xml:space="preserve">　　　　lacking poor, or the opposite of poor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由词根「穷困」（`ho2`）加派生式 **NE「不{X}」**合成，词形 `ma6 ho2`，派生语素取第 6 调音节。按洄文「能算出来的不另立词条」的规矩，本词没有独立编号，意思就是「与穷困相反或缺失穷困的」。与词根同属「经济」类，字形只多出那个派生语素音节。</w:t>
      </w:r>
    </w:p>
    <w:p>
      <w:r>
        <w:t>**辨**　与词根「穷困」：词根问「是什么」，本词问「它的否定这一面」。与同式兄弟（（本场尚无同类））：式同根不同。与同根别式：取的是同一个「穷困」的别的侧面。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ho2.貌　@1 po4.体　@0 =&gt; 1　#common`</w:t>
      </w:r>
    </w:p>
    <w:p>
      <w:r>
        <w:t xml:space="preserve">　　　　逐词　不穷困（貌）／夜（体）／不穷困─饰弓→夜／义标：常识</w:t>
      </w:r>
    </w:p>
    <w:p>
      <w:r>
        <w:t xml:space="preserve">　　　　汉译　不穷困的夜。</w:t>
      </w:r>
    </w:p>
    <w:p>
      <w:r>
        <w:t xml:space="preserve">　　　二、作谓语（换声为「用」）</w:t>
      </w:r>
    </w:p>
    <w:p>
      <w:r>
        <w:t xml:space="preserve">　　　　洄文　`@0 ma6 ho2.用　@1 po4.体　@0 -甲-&gt; 1　#see`</w:t>
      </w:r>
    </w:p>
    <w:p>
      <w:r>
        <w:t xml:space="preserve">　　　　逐词　不穷困（用）／夜（体）／不穷困─甲位→夜／义标：亲见</w:t>
      </w:r>
    </w:p>
    <w:p>
      <w:r>
        <w:t xml:space="preserve">　　　　汉译　夜不穷困了。</w:t>
      </w:r>
    </w:p>
    <w:p>
      <w:r>
        <w:t xml:space="preserve">　　　三、换声为「度」，当程度方式用</w:t>
      </w:r>
    </w:p>
    <w:p>
      <w:r>
        <w:t xml:space="preserve">　　　　洄文　`@0 ma6 ho2.度　@1 pe2.用　@0 -&gt; 1　#common`</w:t>
      </w:r>
    </w:p>
    <w:p>
      <w:r>
        <w:t xml:space="preserve">　　　　逐词　不穷困（度）／落（用）／不穷困─度位→落／义标：常识</w:t>
      </w:r>
    </w:p>
    <w:p>
      <w:r>
        <w:t xml:space="preserve">　　　　汉译　不穷困地落下。</w:t>
      </w:r>
    </w:p>
    <w:p/>
    <w:p/>
    <w:p/>
    <w:p>
      <w:pPr>
        <w:pStyle w:val="Heading3"/>
      </w:pPr>
      <w:r>
        <w:t>w04452　mi6 ho2　似穷困</w:t>
      </w:r>
    </w:p>
    <w:p/>
    <w:p>
      <w:r>
        <w:t>**音**　`mi6ho2`　读作 mî·hò｜mi˥˧xo˧˥</w:t>
      </w:r>
    </w:p>
    <w:p>
      <w:r>
        <w:t xml:space="preserve">　　　　`mi6`＝汉语拼音 m，如「妈」＋如汉语「衣」＋高微降（˥˧）：起得高，轻轻落一点；`ho2`＝汉语拼音 h（如「喝」），略靠后＋如汉语「哦」＋中升调（˧˥）：像汉语第二声，往上扬；两音节连读，中间不要停顿</w:t>
      </w:r>
    </w:p>
    <w:p>
      <w:r>
        <w:t>**形**　字形编号 4452｜经济类（与词根同类）</w:t>
      </w:r>
    </w:p>
    <w:p>
      <w:r>
        <w:t>**义**　像穷困那样的</w:t>
      </w:r>
    </w:p>
    <w:p>
      <w:r>
        <w:t xml:space="preserve">　　　　resembling poor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由词根「穷困」（`ho2`）加派生式 **SI「似{X}」**合成，词形 `mi6 ho2`，派生语素取第 6 调音节。按洄文「能算出来的不另立词条」的规矩，本词没有独立编号，意思就是「像穷困那样的」。与词根同属「经济」类，字形只多出那个派生语素音节。</w:t>
      </w:r>
    </w:p>
    <w:p>
      <w:r>
        <w:t>**辨**　与词根「穷困」：词根问「是什么」，本词问「它的比拟这一面」。与同式兄弟（（本场尚无同类））：式同根不同。与同根别式：取的是同一个「穷困」的别的侧面。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ho2.貌　@1 po4.体　@0 =&gt; 1　#common`</w:t>
      </w:r>
    </w:p>
    <w:p>
      <w:r>
        <w:t xml:space="preserve">　　　　逐词　似穷困（貌）／夜（体）／似穷困─饰弓→夜／义标：常识</w:t>
      </w:r>
    </w:p>
    <w:p>
      <w:r>
        <w:t xml:space="preserve">　　　　汉译　似穷困的夜。</w:t>
      </w:r>
    </w:p>
    <w:p>
      <w:r>
        <w:t xml:space="preserve">　　　二、作谓语（换声为「用」）</w:t>
      </w:r>
    </w:p>
    <w:p>
      <w:r>
        <w:t xml:space="preserve">　　　　洄文　`@0 mi6 ho2.用　@1 po4.体　@0 -甲-&gt; 1　#see`</w:t>
      </w:r>
    </w:p>
    <w:p>
      <w:r>
        <w:t xml:space="preserve">　　　　逐词　似穷困（用）／夜（体）／似穷困─甲位→夜／义标：亲见</w:t>
      </w:r>
    </w:p>
    <w:p>
      <w:r>
        <w:t xml:space="preserve">　　　　汉译　夜似穷困了。</w:t>
      </w:r>
    </w:p>
    <w:p>
      <w:r>
        <w:t xml:space="preserve">　　　三、换声为「度」，当程度方式用</w:t>
      </w:r>
    </w:p>
    <w:p>
      <w:r>
        <w:t xml:space="preserve">　　　　洄文　`@0 mi6 ho2.度　@1 pe2.用　@0 -&gt; 1　#common`</w:t>
      </w:r>
    </w:p>
    <w:p>
      <w:r>
        <w:t xml:space="preserve">　　　　逐词　似穷困（度）／落（用）／似穷困─度位→落／义标：常识</w:t>
      </w:r>
    </w:p>
    <w:p>
      <w:r>
        <w:t xml:space="preserve">　　　　汉译　似穷困地落下。</w:t>
      </w:r>
    </w:p>
    <w:p/>
    <w:p/>
    <w:p/>
    <w:p>
      <w:pPr>
        <w:pStyle w:val="Heading3"/>
      </w:pPr>
      <w:r>
        <w:t>w04496　ne6 lo2　使建造</w:t>
      </w:r>
    </w:p>
    <w:p/>
    <w:p>
      <w:r>
        <w:t>**音**　`ne6lo2`　读作 nê·lò｜ne˥˧lo˧˥</w:t>
      </w:r>
    </w:p>
    <w:p>
      <w:r>
        <w:t xml:space="preserve">　　　　`ne6`＝汉语拼音 n，如「拿」＋如汉语「诶」的前半，口略开＋高微降（˥˧）：起得高，轻轻落一点；`lo2`＝汉语拼音 l，如「拉」＋如汉语「哦」＋中升调（˧˥）：像汉语第二声，往上扬；两音节连读，中间不要停顿</w:t>
      </w:r>
    </w:p>
    <w:p>
      <w:r>
        <w:t>**形**　字形编号 4496｜经济类（与词根同类）</w:t>
      </w:r>
    </w:p>
    <w:p>
      <w:r>
        <w:t>**义**　使某物成为建造</w:t>
      </w:r>
    </w:p>
    <w:p>
      <w:r>
        <w:t xml:space="preserve">　　　　to cause something to become build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由词根「建造」（`lo2`）加派生式 **VE「使{X}」**合成，词形 `ne6 lo2`，派生语素取第 6 调音节。按洄文「能算出来的不另立词条」的规矩，本词没有独立编号，意思就是「使某物成为建造」。与词根同属「经济」类，字形只多出那个派生语素音节。</w:t>
      </w:r>
    </w:p>
    <w:p>
      <w:r>
        <w:t>**辨**　与词根「建造」：词根问「是什么」，本词问「它的使成这一面」。与同式兄弟（使编织（ne6 loe2）、使交换（ne6 ye3）、使借入（ne6 yoe3））：式同根不同。与同根别式：取的是同一个「建造」的别的侧面。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lo2.用　@1 yi6.体　@0 -甲-&gt; 1　#see`</w:t>
      </w:r>
    </w:p>
    <w:p>
      <w:r>
        <w:t xml:space="preserve">　　　　逐词　使建造（用）／我（体）／使建造─甲位→我／义标：亲见</w:t>
      </w:r>
    </w:p>
    <w:p>
      <w:r>
        <w:t xml:space="preserve">　　　　汉译　我使建造。</w:t>
      </w:r>
    </w:p>
    <w:p>
      <w:r>
        <w:t xml:space="preserve">　　　二、作谓语，同时接甲位与乙位</w:t>
      </w:r>
    </w:p>
    <w:p>
      <w:r>
        <w:t xml:space="preserve">　　　　洄文　`@0 ne6 lo2.用　@1 yi6.体　@2 lv2.体　@0 -甲-&gt; 1　@0 -乙-&gt; 2　#see`</w:t>
      </w:r>
    </w:p>
    <w:p>
      <w:r>
        <w:t xml:space="preserve">　　　　逐词　使建造（用）／我（体）／食物（体）／使建造─甲位→我／使建造─乙位→食物／义标：亲见</w:t>
      </w:r>
    </w:p>
    <w:p>
      <w:r>
        <w:t xml:space="preserve">　　　　汉译　我使建造食物。</w:t>
      </w:r>
    </w:p>
    <w:p>
      <w:r>
        <w:t xml:space="preserve">　　　三、换声为「体」，把它当成一件事来谈</w:t>
      </w:r>
    </w:p>
    <w:p>
      <w:r>
        <w:t xml:space="preserve">　　　　洄文　`@0 ne6 lo2.体　@1 po4.体　@0 -戊-&gt; 1　#common`</w:t>
      </w:r>
    </w:p>
    <w:p>
      <w:r>
        <w:t xml:space="preserve">　　　　逐词　使建造（换声为体）／夜（体）／使建造─戊位→夜／义标：常识</w:t>
      </w:r>
    </w:p>
    <w:p>
      <w:r>
        <w:t xml:space="preserve">　　　　汉译　使建造发生在夜里。</w:t>
      </w:r>
    </w:p>
    <w:p/>
    <w:p/>
    <w:p/>
    <w:p>
      <w:pPr>
        <w:pStyle w:val="Heading3"/>
      </w:pPr>
      <w:r>
        <w:t>w04540　ne6 loe2　使编织</w:t>
      </w:r>
    </w:p>
    <w:p/>
    <w:p>
      <w:r>
        <w:t>**音**　`ne6loe2`　读作 nê·lȫ｜ne˥˧lø˧˥</w:t>
      </w:r>
    </w:p>
    <w:p>
      <w:r>
        <w:t xml:space="preserve">　　　　`ne6`＝汉语拼音 n，如「拿」＋如汉语「诶」的前半，口略开＋高微降（˥˧）：起得高，轻轻落一点；`loe2`＝汉语拼音 l，如「拉」＋先摆「诶」的口型再把嘴唇收圆（德语 schön 的 ö）＋中升调（˧˥）：像汉语第二声，往上扬；两音节连读，中间不要停顿</w:t>
      </w:r>
    </w:p>
    <w:p>
      <w:r>
        <w:t>**形**　字形编号 4540｜经济类（与词根同类）</w:t>
      </w:r>
    </w:p>
    <w:p>
      <w:r>
        <w:t>**义**　使某物成为编织</w:t>
      </w:r>
    </w:p>
    <w:p>
      <w:r>
        <w:t xml:space="preserve">　　　　to cause something to become weave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由词根「编织」（`loe2`）加派生式 **VE「使{X}」**合成，词形 `ne6 loe2`，派生语素取第 6 调音节。按洄文「能算出来的不另立词条」的规矩，本词没有独立编号，意思就是「使某物成为编织」。与词根同属「经济」类，字形只多出那个派生语素音节。</w:t>
      </w:r>
    </w:p>
    <w:p>
      <w:r>
        <w:t>**辨**　与词根「编织」：词根问「是什么」，本词问「它的使成这一面」。与同式兄弟（使建造（ne6 lo2）、使交换（ne6 ye3）、使借入（ne6 yoe3））：式同根不同。与同根别式：取的是同一个「编织」的别的侧面。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loe2.用　@1 yi6.体　@0 -甲-&gt; 1　#see`</w:t>
      </w:r>
    </w:p>
    <w:p>
      <w:r>
        <w:t xml:space="preserve">　　　　逐词　使编织（用）／我（体）／使编织─甲位→我／义标：亲见</w:t>
      </w:r>
    </w:p>
    <w:p>
      <w:r>
        <w:t xml:space="preserve">　　　　汉译　我使编织。</w:t>
      </w:r>
    </w:p>
    <w:p>
      <w:r>
        <w:t xml:space="preserve">　　　二、作谓语，同时接甲位与乙位</w:t>
      </w:r>
    </w:p>
    <w:p>
      <w:r>
        <w:t xml:space="preserve">　　　　洄文　`@0 ne6 loe2.用　@1 yi6.体　@2 lv2.体　@0 -甲-&gt; 1　@0 -乙-&gt; 2　#see`</w:t>
      </w:r>
    </w:p>
    <w:p>
      <w:r>
        <w:t xml:space="preserve">　　　　逐词　使编织（用）／我（体）／食物（体）／使编织─甲位→我／使编织─乙位→食物／义标：亲见</w:t>
      </w:r>
    </w:p>
    <w:p>
      <w:r>
        <w:t xml:space="preserve">　　　　汉译　我使编织食物。</w:t>
      </w:r>
    </w:p>
    <w:p>
      <w:r>
        <w:t xml:space="preserve">　　　三、换声为「体」，把它当成一件事来谈</w:t>
      </w:r>
    </w:p>
    <w:p>
      <w:r>
        <w:t xml:space="preserve">　　　　洄文　`@0 ne6 loe2.体　@1 po4.体　@0 -戊-&gt; 1　#common`</w:t>
      </w:r>
    </w:p>
    <w:p>
      <w:r>
        <w:t xml:space="preserve">　　　　逐词　使编织（换声为体）／夜（体）／使编织─戊位→夜／义标：常识</w:t>
      </w:r>
    </w:p>
    <w:p>
      <w:r>
        <w:t xml:space="preserve">　　　　汉译　使编织发生在夜里。</w:t>
      </w:r>
    </w:p>
    <w:p/>
    <w:p/>
    <w:p/>
    <w:p>
      <w:pPr>
        <w:pStyle w:val="Heading3"/>
      </w:pPr>
      <w:r>
        <w:t>w04584　ne6 ye3　使交换</w:t>
      </w:r>
    </w:p>
    <w:p/>
    <w:p>
      <w:r>
        <w:t>**音**　`ne6ye3`　读作 nê·yě｜ne˥˧∅e˥˩</w:t>
      </w:r>
    </w:p>
    <w:p>
      <w:r>
        <w:t xml:space="preserve">　　　　`ne6`＝汉语拼音 n，如「拿」＋如汉语「诶」的前半，口略开＋高微降（˥˧）：起得高，轻轻落一点；`ye3`＝零声基：直接起元音，如汉语「啊」＋如汉语「诶」的前半，口略开＋高降调（˥˩）：像汉语第四声，从高往下降；两音节连读，中间不要停顿</w:t>
      </w:r>
    </w:p>
    <w:p>
      <w:r>
        <w:t>**形**　字形编号 4584｜经济类（与词根同类）</w:t>
      </w:r>
    </w:p>
    <w:p>
      <w:r>
        <w:t>**义**　使某物成为交换</w:t>
      </w:r>
    </w:p>
    <w:p>
      <w:r>
        <w:t xml:space="preserve">　　　　to cause something to become exchange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由词根「交换」（`ye3`）加派生式 **VE「使{X}」**合成，词形 `ne6 ye3`，派生语素取第 6 调音节。按洄文「能算出来的不另立词条」的规矩，本词没有独立编号，意思就是「使某物成为交换」。与词根同属「经济」类，字形只多出那个派生语素音节。</w:t>
      </w:r>
    </w:p>
    <w:p>
      <w:r>
        <w:t>**辨**　与词根「交换」：词根问「是什么」，本词问「它的使成这一面」。与同式兄弟（使建造（ne6 lo2）、使编织（ne6 loe2）、使借入（ne6 yoe3））：式同根不同。与同根别式：取的是同一个「交换」的别的侧面。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ye3.用　@1 yi6.体　@0 -甲-&gt; 1　#see`</w:t>
      </w:r>
    </w:p>
    <w:p>
      <w:r>
        <w:t xml:space="preserve">　　　　逐词　使交换（用）／我（体）／使交换─甲位→我／义标：亲见</w:t>
      </w:r>
    </w:p>
    <w:p>
      <w:r>
        <w:t xml:space="preserve">　　　　汉译　我使交换。</w:t>
      </w:r>
    </w:p>
    <w:p>
      <w:r>
        <w:t xml:space="preserve">　　　二、作谓语，同时接甲位与乙位</w:t>
      </w:r>
    </w:p>
    <w:p>
      <w:r>
        <w:t xml:space="preserve">　　　　洄文　`@0 ne6 ye3.用　@1 yi6.体　@2 lv2.体　@0 -甲-&gt; 1　@0 -乙-&gt; 2　#see`</w:t>
      </w:r>
    </w:p>
    <w:p>
      <w:r>
        <w:t xml:space="preserve">　　　　逐词　使交换（用）／我（体）／食物（体）／使交换─甲位→我／使交换─乙位→食物／义标：亲见</w:t>
      </w:r>
    </w:p>
    <w:p>
      <w:r>
        <w:t xml:space="preserve">　　　　汉译　我使交换食物。</w:t>
      </w:r>
    </w:p>
    <w:p>
      <w:r>
        <w:t xml:space="preserve">　　　三、换声为「体」，把它当成一件事来谈</w:t>
      </w:r>
    </w:p>
    <w:p>
      <w:r>
        <w:t xml:space="preserve">　　　　洄文　`@0 ne6 ye3.体　@1 po4.体　@0 -戊-&gt; 1　#common`</w:t>
      </w:r>
    </w:p>
    <w:p>
      <w:r>
        <w:t xml:space="preserve">　　　　逐词　使交换（换声为体）／夜（体）／使交换─戊位→夜／义标：常识</w:t>
      </w:r>
    </w:p>
    <w:p>
      <w:r>
        <w:t xml:space="preserve">　　　　汉译　使交换发生在夜里。</w:t>
      </w:r>
    </w:p>
    <w:p/>
    <w:p/>
    <w:p/>
    <w:p>
      <w:pPr>
        <w:pStyle w:val="Heading3"/>
      </w:pPr>
      <w:r>
        <w:t>w04628　ne6 yoe3　使借入</w:t>
      </w:r>
    </w:p>
    <w:p/>
    <w:p>
      <w:r>
        <w:t>**音**　`ne6yoe3`　读作 nê·yö｜ne˥˧∅ø˥˩</w:t>
      </w:r>
    </w:p>
    <w:p>
      <w:r>
        <w:t xml:space="preserve">　　　　`ne6`＝汉语拼音 n，如「拿」＋如汉语「诶」的前半，口略开＋高微降（˥˧）：起得高，轻轻落一点；`yoe3`＝零声基：直接起元音，如汉语「啊」＋先摆「诶」的口型再把嘴唇收圆（德语 schön 的 ö）＋高降调（˥˩）：像汉语第四声，从高往下降；两音节连读，中间不要停顿</w:t>
      </w:r>
    </w:p>
    <w:p>
      <w:r>
        <w:t>**形**　字形编号 4628｜经济类（与词根同类）</w:t>
      </w:r>
    </w:p>
    <w:p>
      <w:r>
        <w:t>**义**　使某物成为借入</w:t>
      </w:r>
    </w:p>
    <w:p>
      <w:r>
        <w:t xml:space="preserve">　　　　to cause something to become borrow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由词根「借入」（`yoe3`）加派生式 **VE「使{X}」**合成，词形 `ne6 yoe3`，派生语素取第 6 调音节。按洄文「能算出来的不另立词条」的规矩，本词没有独立编号，意思就是「使某物成为借入」。与词根同属「经济」类，字形只多出那个派生语素音节。</w:t>
      </w:r>
    </w:p>
    <w:p>
      <w:r>
        <w:t>**辨**　与词根「借入」：词根问「是什么」，本词问「它的使成这一面」。与同式兄弟（使建造（ne6 lo2）、使编织（ne6 loe2）、使交换（ne6 ye3））：式同根不同。与同根别式：取的是同一个「借入」的别的侧面。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yoe3.用　@1 yi6.体　@0 -甲-&gt; 1　#see`</w:t>
      </w:r>
    </w:p>
    <w:p>
      <w:r>
        <w:t xml:space="preserve">　　　　逐词　使借入（用）／我（体）／使借入─甲位→我／义标：亲见</w:t>
      </w:r>
    </w:p>
    <w:p>
      <w:r>
        <w:t xml:space="preserve">　　　　汉译　我使借入。</w:t>
      </w:r>
    </w:p>
    <w:p>
      <w:r>
        <w:t xml:space="preserve">　　　二、作谓语，同时接甲位与乙位</w:t>
      </w:r>
    </w:p>
    <w:p>
      <w:r>
        <w:t xml:space="preserve">　　　　洄文　`@0 ne6 yoe3.用　@1 yi6.体　@2 lv2.体　@0 -甲-&gt; 1　@0 -乙-&gt; 2　#see`</w:t>
      </w:r>
    </w:p>
    <w:p>
      <w:r>
        <w:t xml:space="preserve">　　　　逐词　使借入（用）／我（体）／食物（体）／使借入─甲位→我／使借入─乙位→食物／义标：亲见</w:t>
      </w:r>
    </w:p>
    <w:p>
      <w:r>
        <w:t xml:space="preserve">　　　　汉译　我使借入食物。</w:t>
      </w:r>
    </w:p>
    <w:p>
      <w:r>
        <w:t xml:space="preserve">　　　三、换声为「体」，把它当成一件事来谈</w:t>
      </w:r>
    </w:p>
    <w:p>
      <w:r>
        <w:t xml:space="preserve">　　　　洄文　`@0 ne6 yoe3.体　@1 po4.体　@0 -戊-&gt; 1　#common`</w:t>
      </w:r>
    </w:p>
    <w:p>
      <w:r>
        <w:t xml:space="preserve">　　　　逐词　使借入（换声为体）／夜（体）／使借入─戊位→夜／义标：常识</w:t>
      </w:r>
    </w:p>
    <w:p>
      <w:r>
        <w:t xml:space="preserve">　　　　汉译　使借入发生在夜里。</w:t>
      </w:r>
    </w:p>
    <w:p/>
    <w:p/>
    <w:p/>
    <w:p>
      <w:pPr>
        <w:pStyle w:val="Heading3"/>
      </w:pPr>
      <w:r>
        <w:t>w04672　ne6 yu3　使借出</w:t>
      </w:r>
    </w:p>
    <w:p/>
    <w:p>
      <w:r>
        <w:t>**音**　`ne6yu3`　读作 nê·yǔ｜ne˥˧∅u˥˩</w:t>
      </w:r>
    </w:p>
    <w:p>
      <w:r>
        <w:t xml:space="preserve">　　　　`ne6`＝汉语拼音 n，如「拿」＋如汉语「诶」的前半，口略开＋高微降（˥˧）：起得高，轻轻落一点；`yu3`＝零声基：直接起元音，如汉语「啊」＋如汉语「乌」＋高降调（˥˩）：像汉语第四声，从高往下降；两音节连读，中间不要停顿</w:t>
      </w:r>
    </w:p>
    <w:p>
      <w:r>
        <w:t>**形**　字形编号 4672｜经济类（与词根同类）</w:t>
      </w:r>
    </w:p>
    <w:p>
      <w:r>
        <w:t>**义**　使某物成为借出</w:t>
      </w:r>
    </w:p>
    <w:p>
      <w:r>
        <w:t xml:space="preserve">　　　　to cause something to become lend</w:t>
      </w:r>
    </w:p>
    <w:p>
      <w:r>
        <w:t>**位**　槽表「甲丙乙」｜词性 v｜默认换声 用｜派生式 VE「使{X}」</w:t>
      </w:r>
    </w:p>
    <w:p>
      <w:r>
        <w:t xml:space="preserve">　　　　接法与词根一致：先接甲、丙、乙位；换声后立场改变，但派生义不变。</w:t>
      </w:r>
    </w:p>
    <w:p>
      <w:r>
        <w:t>**理**　由词根「借出」（`yu3`）加派生式 **VE「使{X}」**合成，词形 `ne6 yu3`，派生语素取第 6 调音节。按洄文「能算出来的不另立词条」的规矩，本词没有独立编号，意思就是「使某物成为借出」。与词根同属「经济」类，字形只多出那个派生语素音节。</w:t>
      </w:r>
    </w:p>
    <w:p>
      <w:r>
        <w:t>**辨**　与词根「借出」：词根问「是什么」，本词问「它的使成这一面」。与同式兄弟（使建造（ne6 lo2）、使编织（ne6 loe2）、使交换（ne6 ye3））：式同根不同。与同根别式：取的是同一个「借出」的别的侧面。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yu3.用　@1 yi6.体　@0 -甲-&gt; 1　#see`</w:t>
      </w:r>
    </w:p>
    <w:p>
      <w:r>
        <w:t xml:space="preserve">　　　　逐词　使借出（用）／我（体）／使借出─甲位→我／义标：亲见</w:t>
      </w:r>
    </w:p>
    <w:p>
      <w:r>
        <w:t xml:space="preserve">　　　　汉译　我使借出。</w:t>
      </w:r>
    </w:p>
    <w:p>
      <w:r>
        <w:t xml:space="preserve">　　　二、作谓语，同时接甲位与乙位</w:t>
      </w:r>
    </w:p>
    <w:p>
      <w:r>
        <w:t xml:space="preserve">　　　　洄文　`@0 ne6 yu3.用　@1 yi6.体　@2 lv2.体　@0 -甲-&gt; 1　@0 -乙-&gt; 2　#see`</w:t>
      </w:r>
    </w:p>
    <w:p>
      <w:r>
        <w:t xml:space="preserve">　　　　逐词　使借出（用）／我（体）／食物（体）／使借出─甲位→我／使借出─乙位→食物／义标：亲见</w:t>
      </w:r>
    </w:p>
    <w:p>
      <w:r>
        <w:t xml:space="preserve">　　　　汉译　我使借出食物。</w:t>
      </w:r>
    </w:p>
    <w:p>
      <w:r>
        <w:t xml:space="preserve">　　　三、换声为「体」，把它当成一件事来谈</w:t>
      </w:r>
    </w:p>
    <w:p>
      <w:r>
        <w:t xml:space="preserve">　　　　洄文　`@0 ne6 yu3.体　@1 po4.体　@0 -戊-&gt; 1　#common`</w:t>
      </w:r>
    </w:p>
    <w:p>
      <w:r>
        <w:t xml:space="preserve">　　　　逐词　使借出（换声为体）／夜（体）／使借出─戊位→夜／义标：常识</w:t>
      </w:r>
    </w:p>
    <w:p>
      <w:r>
        <w:t xml:space="preserve">　　　　汉译　使借出发生在夜里。</w:t>
      </w:r>
    </w:p>
    <w:p/>
    <w:p/>
    <w:p/>
    <w:p>
      <w:pPr>
        <w:pStyle w:val="Heading3"/>
      </w:pPr>
      <w:r>
        <w:t>w04716　ne6 yv3　使积存</w:t>
      </w:r>
    </w:p>
    <w:p/>
    <w:p>
      <w:r>
        <w:t>**音**　`ne6yv3`　读作 nê·yv｜ne˥˧∅ɨ˥˩</w:t>
      </w:r>
    </w:p>
    <w:p>
      <w:r>
        <w:t xml:space="preserve">　　　　`ne6`＝汉语拼音 n，如「拿」＋如汉语「诶」的前半，口略开＋高微降（˥˧）：起得高，轻轻落一点；`yv3`＝零声基：直接起元音，如汉语「啊」＋汉语「资」「思」里那个元音（-i），读得紧一些＋高降调（˥˩）：像汉语第四声，从高往下降；两音节连读，中间不要停顿</w:t>
      </w:r>
    </w:p>
    <w:p>
      <w:r>
        <w:t>**形**　字形编号 4716｜经济类（与词根同类）</w:t>
      </w:r>
    </w:p>
    <w:p>
      <w:r>
        <w:t>**义**　使某物成为积存</w:t>
      </w:r>
    </w:p>
    <w:p>
      <w:r>
        <w:t xml:space="preserve">　　　　to cause something to become hoard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由词根「积存」（`yv3`）加派生式 **VE「使{X}」**合成，词形 `ne6 yv3`，派生语素取第 6 调音节。按洄文「能算出来的不另立词条」的规矩，本词没有独立编号，意思就是「使某物成为积存」。与词根同属「经济」类，字形只多出那个派生语素音节。</w:t>
      </w:r>
    </w:p>
    <w:p>
      <w:r>
        <w:t>**辨**　与词根「积存」：词根问「是什么」，本词问「它的使成这一面」。与同式兄弟（使建造（ne6 lo2）、使编织（ne6 loe2）、使交换（ne6 ye3））：式同根不同。与同根别式：取的是同一个「积存」的别的侧面。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yv3.用　@1 yi6.体　@0 -甲-&gt; 1　#see`</w:t>
      </w:r>
    </w:p>
    <w:p>
      <w:r>
        <w:t xml:space="preserve">　　　　逐词　使积存（用）／我（体）／使积存─甲位→我／义标：亲见</w:t>
      </w:r>
    </w:p>
    <w:p>
      <w:r>
        <w:t xml:space="preserve">　　　　汉译　我使积存。</w:t>
      </w:r>
    </w:p>
    <w:p>
      <w:r>
        <w:t xml:space="preserve">　　　二、作谓语，同时接甲位与乙位</w:t>
      </w:r>
    </w:p>
    <w:p>
      <w:r>
        <w:t xml:space="preserve">　　　　洄文　`@0 ne6 yv3.用　@1 yi6.体　@2 lv2.体　@0 -甲-&gt; 1　@0 -乙-&gt; 2　#see`</w:t>
      </w:r>
    </w:p>
    <w:p>
      <w:r>
        <w:t xml:space="preserve">　　　　逐词　使积存（用）／我（体）／食物（体）／使积存─甲位→我／使积存─乙位→食物／义标：亲见</w:t>
      </w:r>
    </w:p>
    <w:p>
      <w:r>
        <w:t xml:space="preserve">　　　　汉译　我使积存食物。</w:t>
      </w:r>
    </w:p>
    <w:p>
      <w:r>
        <w:t xml:space="preserve">　　　三、换声为「体」，把它当成一件事来谈</w:t>
      </w:r>
    </w:p>
    <w:p>
      <w:r>
        <w:t xml:space="preserve">　　　　洄文　`@0 ne6 yv3.体　@1 po4.体　@0 -戊-&gt; 1　#common`</w:t>
      </w:r>
    </w:p>
    <w:p>
      <w:r>
        <w:t xml:space="preserve">　　　　逐词　使积存（换声为体）／夜（体）／使积存─戊位→夜／义标：常识</w:t>
      </w:r>
    </w:p>
    <w:p>
      <w:r>
        <w:t xml:space="preserve">　　　　汉译　使积存发生在夜里。</w:t>
      </w:r>
    </w:p>
    <w:p/>
    <w:p/>
    <w:p/>
    <w:p>
      <w:pPr>
        <w:pStyle w:val="Heading3"/>
      </w:pPr>
      <w:r>
        <w:t>w04760　ya3 da6　居所之举</w:t>
      </w:r>
    </w:p>
    <w:p/>
    <w:p>
      <w:r>
        <w:t>**音**　`ya3da6`　读作 yǎ·dâ｜∅a˥˩da˥˧</w:t>
      </w:r>
    </w:p>
    <w:p>
      <w:r>
        <w:t xml:space="preserve">　　　　`ya3`＝零声基：直接起元音，如汉语「啊」＋如汉语「啊」＋高降调（˥˩）：像汉语第四声，从高往下降；`da6`＝浊音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4760｜经济类（与词根同类）</w:t>
      </w:r>
    </w:p>
    <w:p>
      <w:r>
        <w:t>**义**　做居所这件事的行为本身</w:t>
      </w:r>
    </w:p>
    <w:p>
      <w:r>
        <w:t xml:space="preserve">　　　　the act of dwelling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由词根「居所」（`ya3`）加派生式 **AG「{X}之举」**合成，词形 `ya3 da6`，派生语素取第 6 调音节。按洄文「能算出来的不另立词条」的规矩，本词没有独立编号，意思就是「做居所这件事的行为本身」。与词根同属「经济」类，字形只多出那个派生语素音节。</w:t>
      </w:r>
    </w:p>
    <w:p>
      <w:r>
        <w:t>**辨**　与词根「居所」：词根问「是什么」，本词问「它的行为名词化这一面」。与同式兄弟（财物之举（ha2 da6）、买卖之举（he2 da6）、财富之举（hi2 da6））：式同根不同。与同根别式：取的是同一个「居所」的别的侧面。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ya3 da6.体　@0 -甲-&gt; 1　@0 -庚-&gt; 2　#see`</w:t>
      </w:r>
    </w:p>
    <w:p>
      <w:r>
        <w:t xml:space="preserve">　　　　逐词　看（用）／我（体）／居所之举（体）／看─甲位→我／看─庚位→居所之举／义标：亲见</w:t>
      </w:r>
    </w:p>
    <w:p>
      <w:r>
        <w:t xml:space="preserve">　　　　汉译　我看见居所之举。</w:t>
      </w:r>
    </w:p>
    <w:p>
      <w:r>
        <w:t xml:space="preserve">　　　二、作饰弓的限定者（相当于汉语的「之」）</w:t>
      </w:r>
    </w:p>
    <w:p>
      <w:r>
        <w:t xml:space="preserve">　　　　洄文　`@0 ya3 da6.体　@1 po4.体　@0 =&gt; 1　#common`</w:t>
      </w:r>
    </w:p>
    <w:p>
      <w:r>
        <w:t xml:space="preserve">　　　　逐词　居所之举（体）／夜（体）／居所之举─饰弓→夜／义标：常识</w:t>
      </w:r>
    </w:p>
    <w:p>
      <w:r>
        <w:t xml:space="preserve">　　　　汉译　居所之举之夜。</w:t>
      </w:r>
    </w:p>
    <w:p>
      <w:r>
        <w:t xml:space="preserve">　　　三、换声为「貌」，当性质用</w:t>
      </w:r>
    </w:p>
    <w:p>
      <w:r>
        <w:t xml:space="preserve">　　　　洄文　`@0 ya3 da6.貌　@1 pe.体　@0 =&gt; 1　#common`</w:t>
      </w:r>
    </w:p>
    <w:p>
      <w:r>
        <w:t xml:space="preserve">　　　　逐词　居所之举（换声为貌）／状态（体）／居所之举─饰弓→状态／义标：常识</w:t>
      </w:r>
    </w:p>
    <w:p>
      <w:r>
        <w:t xml:space="preserve">　　　　汉译　居所之举的状态。</w:t>
      </w:r>
    </w:p>
    <w:p/>
    <w:p/>
    <w:p/>
    <w:p>
      <w:pPr>
        <w:pStyle w:val="Heading3"/>
      </w:pPr>
      <w:r>
        <w:t>w04804　ya3 di6　居所具</w:t>
      </w:r>
    </w:p>
    <w:p/>
    <w:p>
      <w:r>
        <w:t>**音**　`ya3di6`　读作 yǎ·dî｜∅a˥˩di˥˧</w:t>
      </w:r>
    </w:p>
    <w:p>
      <w:r>
        <w:t xml:space="preserve">　　　　`ya3`＝零声基：直接起元音，如汉语「啊」＋如汉语「啊」＋高降调（˥˩）：像汉语第四声，从高往下降；`di6`＝浊音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4804｜经济类（与词根同类）</w:t>
      </w:r>
    </w:p>
    <w:p>
      <w:r>
        <w:t>**义**　用于居所的器具</w:t>
      </w:r>
    </w:p>
    <w:p>
      <w:r>
        <w:t xml:space="preserve">　　　　an instrument of dwelling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由词根「居所」（`ya3`）加派生式 **IN「{X}具」**合成，词形 `ya3 di6`，派生语素取第 6 调音节。按洄文「能算出来的不另立词条」的规矩，本词没有独立编号，意思就是「用于居所的器具」。与词根同属「经济」类，字形只多出那个派生语素音节。</w:t>
      </w:r>
    </w:p>
    <w:p>
      <w:r>
        <w:t>**辨**　与词根「居所」：词根问「是什么」，本词问「它的工具名词化这一面」。与同式兄弟（财物具（ha2 di6）、买卖具（he2 di6）、财富具（hi2 di6））：式同根不同。与同根别式：取的是同一个「居所」的别的侧面。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ya3 di6.体　@0 -甲-&gt; 1　@0 -庚-&gt; 2　#see`</w:t>
      </w:r>
    </w:p>
    <w:p>
      <w:r>
        <w:t xml:space="preserve">　　　　逐词　看（用）／我（体）／居所具（体）／看─甲位→我／看─庚位→居所具／义标：亲见</w:t>
      </w:r>
    </w:p>
    <w:p>
      <w:r>
        <w:t xml:space="preserve">　　　　汉译　我看见居所具。</w:t>
      </w:r>
    </w:p>
    <w:p>
      <w:r>
        <w:t xml:space="preserve">　　　二、作饰弓的限定者（相当于汉语的「之」）</w:t>
      </w:r>
    </w:p>
    <w:p>
      <w:r>
        <w:t xml:space="preserve">　　　　洄文　`@0 ya3 di6.体　@1 po4.体　@0 =&gt; 1　#common`</w:t>
      </w:r>
    </w:p>
    <w:p>
      <w:r>
        <w:t xml:space="preserve">　　　　逐词　居所具（体）／夜（体）／居所具─饰弓→夜／义标：常识</w:t>
      </w:r>
    </w:p>
    <w:p>
      <w:r>
        <w:t xml:space="preserve">　　　　汉译　居所具之夜。</w:t>
      </w:r>
    </w:p>
    <w:p>
      <w:r>
        <w:t xml:space="preserve">　　　三、换声为「貌」，当性质用</w:t>
      </w:r>
    </w:p>
    <w:p>
      <w:r>
        <w:t xml:space="preserve">　　　　洄文　`@0 ya3 di6.貌　@1 pe.体　@0 =&gt; 1　#common`</w:t>
      </w:r>
    </w:p>
    <w:p>
      <w:r>
        <w:t xml:space="preserve">　　　　逐词　居所具（换声为貌）／状态（体）／居所具─饰弓→状态／义标：常识</w:t>
      </w:r>
    </w:p>
    <w:p>
      <w:r>
        <w:t xml:space="preserve">　　　　汉译　居所具的状态。</w:t>
      </w:r>
    </w:p>
    <w:p/>
    <w:p/>
    <w:p/>
    <w:p>
      <w:pPr>
        <w:pStyle w:val="Heading3"/>
      </w:pPr>
      <w:r>
        <w:t>w04848　ya3 doe6　居所之处</w:t>
      </w:r>
    </w:p>
    <w:p/>
    <w:p>
      <w:r>
        <w:t>**音**　`ya3doe6`　读作 yǎ·dö̂｜∅a˥˩dø˥˧</w:t>
      </w:r>
    </w:p>
    <w:p>
      <w:r>
        <w:t xml:space="preserve">　　　　`ya3`＝零声基：直接起元音，如汉语「啊」＋如汉语「啊」＋高降调（˥˩）：像汉语第四声，从高往下降；`doe6`＝浊音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4848｜经济类（与词根同类）</w:t>
      </w:r>
    </w:p>
    <w:p>
      <w:r>
        <w:t>**义**　居所发生或所在之处</w:t>
      </w:r>
    </w:p>
    <w:p>
      <w:r>
        <w:t xml:space="preserve">　　　　the place of dwelling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由词根「居所」（`ya3`）加派生式 **LO「{X}之处」**合成，词形 `ya3 doe6`，派生语素取第 6 调音节。按洄文「能算出来的不另立词条」的规矩，本词没有独立编号，意思就是「居所发生或所在之处」。与词根同属「经济」类，字形只多出那个派生语素音节。</w:t>
      </w:r>
    </w:p>
    <w:p>
      <w:r>
        <w:t>**辨**　与词根「居所」：词根问「是什么」，本词问「它的处所名词化这一面」。与同式兄弟（财物之处（ha2 doe6）、买卖之处（he2 doe6）、财富之处（hi2 doe6））：式同根不同。与同根别式：取的是同一个「居所」的别的侧面。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ya3 doe6.体　@0 -甲-&gt; 1　@0 -庚-&gt; 2　#see`</w:t>
      </w:r>
    </w:p>
    <w:p>
      <w:r>
        <w:t xml:space="preserve">　　　　逐词　看（用）／我（体）／居所之处（体）／看─甲位→我／看─庚位→居所之处／义标：亲见</w:t>
      </w:r>
    </w:p>
    <w:p>
      <w:r>
        <w:t xml:space="preserve">　　　　汉译　我看见居所之处。</w:t>
      </w:r>
    </w:p>
    <w:p>
      <w:r>
        <w:t xml:space="preserve">　　　二、作饰弓的限定者（相当于汉语的「之」）</w:t>
      </w:r>
    </w:p>
    <w:p>
      <w:r>
        <w:t xml:space="preserve">　　　　洄文　`@0 ya3 doe6.体　@1 po4.体　@0 =&gt; 1　#common`</w:t>
      </w:r>
    </w:p>
    <w:p>
      <w:r>
        <w:t xml:space="preserve">　　　　逐词　居所之处（体）／夜（体）／居所之处─饰弓→夜／义标：常识</w:t>
      </w:r>
    </w:p>
    <w:p>
      <w:r>
        <w:t xml:space="preserve">　　　　汉译　居所之处之夜。</w:t>
      </w:r>
    </w:p>
    <w:p>
      <w:r>
        <w:t xml:space="preserve">　　　三、换声为「貌」，当性质用</w:t>
      </w:r>
    </w:p>
    <w:p>
      <w:r>
        <w:t xml:space="preserve">　　　　洄文　`@0 ya3 doe6.貌　@1 pe.体　@0 =&gt; 1　#common`</w:t>
      </w:r>
    </w:p>
    <w:p>
      <w:r>
        <w:t xml:space="preserve">　　　　逐词　居所之处（换声为貌）／状态（体）／居所之处─饰弓→状态／义标：常识</w:t>
      </w:r>
    </w:p>
    <w:p>
      <w:r>
        <w:t xml:space="preserve">　　　　汉译　居所之处的状态。</w:t>
      </w:r>
    </w:p>
    <w:p/>
    <w:p/>
    <w:p/>
    <w:p>
      <w:pPr>
        <w:pStyle w:val="Heading3"/>
      </w:pPr>
      <w:r>
        <w:t>w04892　ya3 dy6　居所性</w:t>
      </w:r>
    </w:p>
    <w:p/>
    <w:p>
      <w:r>
        <w:t>**音**　`ya3dy6`　读作 yǎ·dŷ｜∅a˥˩dy˥˧</w:t>
      </w:r>
    </w:p>
    <w:p>
      <w:r>
        <w:t xml:space="preserve">　　　　`ya3`＝零声基：直接起元音，如汉语「啊」＋如汉语「啊」＋高降调（˥˩）：像汉语第四声，从高往下降；`dy6`＝浊音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4892｜经济类（与词根同类）</w:t>
      </w:r>
    </w:p>
    <w:p>
      <w:r>
        <w:t>**义**　居所这一性质本身</w:t>
      </w:r>
    </w:p>
    <w:p>
      <w:r>
        <w:t xml:space="preserve">　　　　the quality of being dwelling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由词根「居所」（`ya3`）加派生式 **AB「{X}性」**合成，词形 `ya3 dy6`，派生语素取第 6 调音节。按洄文「能算出来的不另立词条」的规矩，本词没有独立编号，意思就是「居所这一性质本身」。与词根同属「经济」类，字形只多出那个派生语素音节。</w:t>
      </w:r>
    </w:p>
    <w:p>
      <w:r>
        <w:t>**辨**　与词根「居所」：词根问「是什么」，本词问「它的性质名词化这一面」。与同式兄弟（财物性（ha2 dy6）、买卖性（he2 dy6）、财富性（hi2 dy6））：式同根不同。与同根别式：取的是同一个「居所」的别的侧面。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ya3 dy6.体　@0 -甲-&gt; 1　@0 -庚-&gt; 2　#see`</w:t>
      </w:r>
    </w:p>
    <w:p>
      <w:r>
        <w:t xml:space="preserve">　　　　逐词　看（用）／我（体）／居所性（体）／看─甲位→我／看─庚位→居所性／义标：亲见</w:t>
      </w:r>
    </w:p>
    <w:p>
      <w:r>
        <w:t xml:space="preserve">　　　　汉译　我看见居所性。</w:t>
      </w:r>
    </w:p>
    <w:p>
      <w:r>
        <w:t xml:space="preserve">　　　二、作饰弓的限定者（相当于汉语的「之」）</w:t>
      </w:r>
    </w:p>
    <w:p>
      <w:r>
        <w:t xml:space="preserve">　　　　洄文　`@0 ya3 dy6.体　@1 po4.体　@0 =&gt; 1　#common`</w:t>
      </w:r>
    </w:p>
    <w:p>
      <w:r>
        <w:t xml:space="preserve">　　　　逐词　居所性（体）／夜（体）／居所性─饰弓→夜／义标：常识</w:t>
      </w:r>
    </w:p>
    <w:p>
      <w:r>
        <w:t xml:space="preserve">　　　　汉译　居所性之夜。</w:t>
      </w:r>
    </w:p>
    <w:p>
      <w:r>
        <w:t xml:space="preserve">　　　三、换声为「貌」，当性质用</w:t>
      </w:r>
    </w:p>
    <w:p>
      <w:r>
        <w:t xml:space="preserve">　　　　洄文　`@0 ya3 dy6.貌　@1 pe.体　@0 =&gt; 1　#common`</w:t>
      </w:r>
    </w:p>
    <w:p>
      <w:r>
        <w:t xml:space="preserve">　　　　逐词　居所性（换声为貌）／状态（体）／居所性─饰弓→状态／义标：常识</w:t>
      </w:r>
    </w:p>
    <w:p>
      <w:r>
        <w:t xml:space="preserve">　　　　汉译　居所性的状态。</w:t>
      </w:r>
    </w:p>
    <w:p/>
    <w:p/>
    <w:p/>
    <w:p>
      <w:pPr>
        <w:pStyle w:val="Heading3"/>
      </w:pPr>
      <w:r>
        <w:t>w04936　ya3 ka6　居所之所致</w:t>
      </w:r>
    </w:p>
    <w:p/>
    <w:p>
      <w:r>
        <w:t>**音**　`ya3ka6`　读作 yǎ·kâ｜∅a˥˩ka˥˧</w:t>
      </w:r>
    </w:p>
    <w:p>
      <w:r>
        <w:t xml:space="preserve">　　　　`ya3`＝零声基：直接起元音，如汉语「啊」＋如汉语「啊」＋高降调（˥˩）：像汉语第四声，从高往下降；`ka6`＝汉语拼音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4936｜经济类（与词根同类）</w:t>
      </w:r>
    </w:p>
    <w:p>
      <w:r>
        <w:t>**义**　由居所所引起者</w:t>
      </w:r>
    </w:p>
    <w:p>
      <w:r>
        <w:t xml:space="preserve">　　　　what dwelling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由词根「居所」（`ya3`）加派生式 **CA「{X}之所致」**合成，词形 `ya3 ka6`，派生语素取第 6 调音节。按洄文「能算出来的不另立词条」的规矩，本词没有独立编号，意思就是「由居所所引起者」。与词根同属「经济」类，字形只多出那个派生语素音节。</w:t>
      </w:r>
    </w:p>
    <w:p>
      <w:r>
        <w:t>**辨**　与词根「居所」：词根问「是什么」，本词问「它的结果名词化这一面」。与同式兄弟（财物之所致（ha2 ka6）、买卖之所致（he2 ka6）、财富之所致（hi2 ka6））：式同根不同。与同根别式：取的是同一个「居所」的别的侧面。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ya3 ka6.体　@0 -甲-&gt; 1　@0 -庚-&gt; 2　#see`</w:t>
      </w:r>
    </w:p>
    <w:p>
      <w:r>
        <w:t xml:space="preserve">　　　　逐词　看（用）／我（体）／居所之所致（体）／看─甲位→我／看─庚位→居所之所致／义标：亲见</w:t>
      </w:r>
    </w:p>
    <w:p>
      <w:r>
        <w:t xml:space="preserve">　　　　汉译　我看见居所之所致。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ya3 ka6.体　@1 po4.体　@0 =&gt; 1　#common`</w:t>
      </w:r>
    </w:p>
    <w:p>
      <w:r>
        <w:t xml:space="preserve">　　　　逐词　居所之所致（体）／夜（体）／居所之所致─饰弓→夜／义标：常识</w:t>
      </w:r>
    </w:p>
    <w:p>
      <w:r>
        <w:t xml:space="preserve">　　　　汉译　居所之所致之夜。</w:t>
      </w:r>
    </w:p>
    <w:p>
      <w:r>
        <w:t xml:space="preserve">　　　三、换声为「貌」，当性质用</w:t>
      </w:r>
    </w:p>
    <w:p>
      <w:r>
        <w:t xml:space="preserve">　　　　洄文　`@0 ya3 ka6.貌　@1 pe.体　@0 =&gt; 1　#common`</w:t>
      </w:r>
    </w:p>
    <w:p>
      <w:r>
        <w:t xml:space="preserve">　　　　逐词　居所之所致（换声为貌）／状态（体）／居所之所致─饰弓→状态／义标：常识</w:t>
      </w:r>
    </w:p>
    <w:p>
      <w:r>
        <w:t xml:space="preserve">　　　　汉译　居所之所致的状态。</w:t>
      </w:r>
    </w:p>
    <w:p/>
    <w:p/>
    <w:p/>
    <w:p>
      <w:pPr>
        <w:pStyle w:val="Heading3"/>
      </w:pPr>
      <w:r>
        <w:t>w04980　ye3 da6　交换之举</w:t>
      </w:r>
    </w:p>
    <w:p/>
    <w:p>
      <w:r>
        <w:t>**音**　`ye3da6`　读作 yě·dâ｜∅e˥˩da˥˧</w:t>
      </w:r>
    </w:p>
    <w:p>
      <w:r>
        <w:t xml:space="preserve">　　　　`ye3`＝零声基：直接起元音，如汉语「啊」＋如汉语「诶」的前半，口略开＋高降调（˥˩）：像汉语第四声，从高往下降；`da6`＝浊音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4980｜经济类（与词根同类）</w:t>
      </w:r>
    </w:p>
    <w:p>
      <w:r>
        <w:t>**义**　做交换这件事的行为本身</w:t>
      </w:r>
    </w:p>
    <w:p>
      <w:r>
        <w:t xml:space="preserve">　　　　the act of exchangeing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由词根「交换」（`ye3`）加派生式 **AG「{X}之举」**合成，词形 `ye3 da6`，派生语素取第 6 调音节。按洄文「能算出来的不另立词条」的规矩，本词没有独立编号，意思就是「做交换这件事的行为本身」。与词根同属「经济」类，字形只多出那个派生语素音节。</w:t>
      </w:r>
    </w:p>
    <w:p>
      <w:r>
        <w:t>**辨**　与词根「交换」：词根问「是什么」，本词问「它的行为名词化这一面」。与同式兄弟（财物之举（ha2 da6）、买卖之举（he2 da6）、财富之举（hi2 da6））：式同根不同。与同根别式：取的是同一个「交换」的别的侧面。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ye3 da6.体　@0 -甲-&gt; 1　@0 -庚-&gt; 2　#see`</w:t>
      </w:r>
    </w:p>
    <w:p>
      <w:r>
        <w:t xml:space="preserve">　　　　逐词　看（用）／我（体）／交换之举（体）／看─甲位→我／看─庚位→交换之举／义标：亲见</w:t>
      </w:r>
    </w:p>
    <w:p>
      <w:r>
        <w:t xml:space="preserve">　　　　汉译　我看见交换之举。</w:t>
      </w:r>
    </w:p>
    <w:p>
      <w:r>
        <w:t xml:space="preserve">　　　二、作饰弓的限定者（相当于汉语的「之」）</w:t>
      </w:r>
    </w:p>
    <w:p>
      <w:r>
        <w:t xml:space="preserve">　　　　洄文　`@0 ye3 da6.体　@1 po4.体　@0 =&gt; 1　#common`</w:t>
      </w:r>
    </w:p>
    <w:p>
      <w:r>
        <w:t xml:space="preserve">　　　　逐词　交换之举（体）／夜（体）／交换之举─饰弓→夜／义标：常识</w:t>
      </w:r>
    </w:p>
    <w:p>
      <w:r>
        <w:t xml:space="preserve">　　　　汉译　交换之举之夜。</w:t>
      </w:r>
    </w:p>
    <w:p>
      <w:r>
        <w:t xml:space="preserve">　　　三、换声为「貌」，当性质用</w:t>
      </w:r>
    </w:p>
    <w:p>
      <w:r>
        <w:t xml:space="preserve">　　　　洄文　`@0 ye3 da6.貌　@1 pe.体　@0 =&gt; 1　#common`</w:t>
      </w:r>
    </w:p>
    <w:p>
      <w:r>
        <w:t xml:space="preserve">　　　　逐词　交换之举（换声为貌）／状态（体）／交换之举─饰弓→状态／义标：常识</w:t>
      </w:r>
    </w:p>
    <w:p>
      <w:r>
        <w:t xml:space="preserve">　　　　汉译　交换之举的状态。</w:t>
      </w:r>
    </w:p>
    <w:p/>
    <w:p/>
    <w:p/>
    <w:p>
      <w:pPr>
        <w:pStyle w:val="Heading3"/>
      </w:pPr>
      <w:r>
        <w:t>w05024　ye3 di6　交换具</w:t>
      </w:r>
    </w:p>
    <w:p/>
    <w:p>
      <w:r>
        <w:t>**音**　`ye3di6`　读作 yě·dî｜∅e˥˩di˥˧</w:t>
      </w:r>
    </w:p>
    <w:p>
      <w:r>
        <w:t xml:space="preserve">　　　　`ye3`＝零声基：直接起元音，如汉语「啊」＋如汉语「诶」的前半，口略开＋高降调（˥˩）：像汉语第四声，从高往下降；`di6`＝浊音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5024｜经济类（与词根同类）</w:t>
      </w:r>
    </w:p>
    <w:p>
      <w:r>
        <w:t>**义**　用于交换的器具</w:t>
      </w:r>
    </w:p>
    <w:p>
      <w:r>
        <w:t xml:space="preserve">　　　　an instrument for exchangeing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由词根「交换」（`ye3`）加派生式 **IN「{X}具」**合成，词形 `ye3 di6`，派生语素取第 6 调音节。按洄文「能算出来的不另立词条」的规矩，本词没有独立编号，意思就是「用于交换的器具」。与词根同属「经济」类，字形只多出那个派生语素音节。</w:t>
      </w:r>
    </w:p>
    <w:p>
      <w:r>
        <w:t>**辨**　与词根「交换」：词根问「是什么」，本词问「它的工具名词化这一面」。与同式兄弟（财物具（ha2 di6）、买卖具（he2 di6）、财富具（hi2 di6））：式同根不同。与同根别式：取的是同一个「交换」的别的侧面。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ye3 di6.体　@0 -甲-&gt; 1　@0 -庚-&gt; 2　#see`</w:t>
      </w:r>
    </w:p>
    <w:p>
      <w:r>
        <w:t xml:space="preserve">　　　　逐词　看（用）／我（体）／交换具（体）／看─甲位→我／看─庚位→交换具／义标：亲见</w:t>
      </w:r>
    </w:p>
    <w:p>
      <w:r>
        <w:t xml:space="preserve">　　　　汉译　我看见交换具。</w:t>
      </w:r>
    </w:p>
    <w:p>
      <w:r>
        <w:t xml:space="preserve">　　　二、作饰弓的限定者（相当于汉语的「之」）</w:t>
      </w:r>
    </w:p>
    <w:p>
      <w:r>
        <w:t xml:space="preserve">　　　　洄文　`@0 ye3 di6.体　@1 po4.体　@0 =&gt; 1　#common`</w:t>
      </w:r>
    </w:p>
    <w:p>
      <w:r>
        <w:t xml:space="preserve">　　　　逐词　交换具（体）／夜（体）／交换具─饰弓→夜／义标：常识</w:t>
      </w:r>
    </w:p>
    <w:p>
      <w:r>
        <w:t xml:space="preserve">　　　　汉译　交换具之夜。</w:t>
      </w:r>
    </w:p>
    <w:p>
      <w:r>
        <w:t xml:space="preserve">　　　三、换声为「貌」，当性质用</w:t>
      </w:r>
    </w:p>
    <w:p>
      <w:r>
        <w:t xml:space="preserve">　　　　洄文　`@0 ye3 di6.貌　@1 pe.体　@0 =&gt; 1　#common`</w:t>
      </w:r>
    </w:p>
    <w:p>
      <w:r>
        <w:t xml:space="preserve">　　　　逐词　交换具（换声为貌）／状态（体）／交换具─饰弓→状态／义标：常识</w:t>
      </w:r>
    </w:p>
    <w:p>
      <w:r>
        <w:t xml:space="preserve">　　　　汉译　交换具的状态。</w:t>
      </w:r>
    </w:p>
    <w:p/>
    <w:p/>
    <w:p/>
    <w:p>
      <w:pPr>
        <w:pStyle w:val="Heading3"/>
      </w:pPr>
      <w:r>
        <w:t>w05068　ye3 doe6　交换之处</w:t>
      </w:r>
    </w:p>
    <w:p/>
    <w:p>
      <w:r>
        <w:t>**音**　`ye3doe6`　读作 yě·dö̂｜∅e˥˩dø˥˧</w:t>
      </w:r>
    </w:p>
    <w:p>
      <w:r>
        <w:t xml:space="preserve">　　　　`ye3`＝零声基：直接起元音，如汉语「啊」＋如汉语「诶」的前半，口略开＋高降调（˥˩）：像汉语第四声，从高往下降；`doe6`＝浊音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5068｜经济类（与词根同类）</w:t>
      </w:r>
    </w:p>
    <w:p>
      <w:r>
        <w:t>**义**　交换发生或所在之处</w:t>
      </w:r>
    </w:p>
    <w:p>
      <w:r>
        <w:t xml:space="preserve">　　　　the place where exchange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由词根「交换」（`ye3`）加派生式 **LO「{X}之处」**合成，词形 `ye3 doe6`，派生语素取第 6 调音节。按洄文「能算出来的不另立词条」的规矩，本词没有独立编号，意思就是「交换发生或所在之处」。与词根同属「经济」类，字形只多出那个派生语素音节。</w:t>
      </w:r>
    </w:p>
    <w:p>
      <w:r>
        <w:t>**辨**　与词根「交换」：词根问「是什么」，本词问「它的处所名词化这一面」。与同式兄弟（财物之处（ha2 doe6）、买卖之处（he2 doe6）、财富之处（hi2 doe6））：式同根不同。与同根别式：取的是同一个「交换」的别的侧面。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ye3 doe6.体　@0 -甲-&gt; 1　@0 -庚-&gt; 2　#see`</w:t>
      </w:r>
    </w:p>
    <w:p>
      <w:r>
        <w:t xml:space="preserve">　　　　逐词　看（用）／我（体）／交换之处（体）／看─甲位→我／看─庚位→交换之处／义标：亲见</w:t>
      </w:r>
    </w:p>
    <w:p>
      <w:r>
        <w:t xml:space="preserve">　　　　汉译　我看见交换之处。</w:t>
      </w:r>
    </w:p>
    <w:p>
      <w:r>
        <w:t xml:space="preserve">　　　二、作饰弓的限定者（相当于汉语的「之」）</w:t>
      </w:r>
    </w:p>
    <w:p>
      <w:r>
        <w:t xml:space="preserve">　　　　洄文　`@0 ye3 doe6.体　@1 po4.体　@0 =&gt; 1　#common`</w:t>
      </w:r>
    </w:p>
    <w:p>
      <w:r>
        <w:t xml:space="preserve">　　　　逐词　交换之处（体）／夜（体）／交换之处─饰弓→夜／义标：常识</w:t>
      </w:r>
    </w:p>
    <w:p>
      <w:r>
        <w:t xml:space="preserve">　　　　汉译　交换之处之夜。</w:t>
      </w:r>
    </w:p>
    <w:p>
      <w:r>
        <w:t xml:space="preserve">　　　三、换声为「貌」，当性质用</w:t>
      </w:r>
    </w:p>
    <w:p>
      <w:r>
        <w:t xml:space="preserve">　　　　洄文　`@0 ye3 doe6.貌　@1 pe.体　@0 =&gt; 1　#common`</w:t>
      </w:r>
    </w:p>
    <w:p>
      <w:r>
        <w:t xml:space="preserve">　　　　逐词　交换之处（换声为貌）／状态（体）／交换之处─饰弓→状态／义标：常识</w:t>
      </w:r>
    </w:p>
    <w:p>
      <w:r>
        <w:t xml:space="preserve">　　　　汉译　交换之处的状态。</w:t>
      </w:r>
    </w:p>
    <w:p/>
    <w:p/>
    <w:p/>
    <w:p>
      <w:pPr>
        <w:pStyle w:val="Heading3"/>
      </w:pPr>
      <w:r>
        <w:t>w05112　ye3 koe6　交换之法</w:t>
      </w:r>
    </w:p>
    <w:p/>
    <w:p>
      <w:r>
        <w:t>**音**　`ye3koe6`　读作 yě·kö̂｜∅e˥˩kø˥˧</w:t>
      </w:r>
    </w:p>
    <w:p>
      <w:r>
        <w:t xml:space="preserve">　　　　`ye3`＝零声基：直接起元音，如汉语「啊」＋如汉语「诶」的前半，口略开＋高降调（˥˩）：像汉语第四声，从高往下降；`koe6`＝汉语拼音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5112｜经济类（与词根同类）</w:t>
      </w:r>
    </w:p>
    <w:p>
      <w:r>
        <w:t>**义**　做交换的门径与次第</w:t>
      </w:r>
    </w:p>
    <w:p>
      <w:r>
        <w:t xml:space="preserve">　　　　the method or manner of exchangeing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由词根「交换」（`ye3`）加派生式 **ME「{X}之法」**合成，词形 `ye3 koe6`，派生语素取第 6 调音节。按洄文「能算出来的不另立词条」的规矩，本词没有独立编号，意思就是「做交换的门径与次第」。与词根同属「经济」类，字形只多出那个派生语素音节。</w:t>
      </w:r>
    </w:p>
    <w:p>
      <w:r>
        <w:t>**辨**　与词根「交换」：词根问「是什么」，本词问「它的方式名词化这一面」。与同式兄弟（建造之法（lo2 koe6）、编织之法（loe2 koe6）、借入之法（yoe3 koe6））：式同根不同。与同根别式：取的是同一个「交换」的别的侧面。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ye3 koe6.体　@0 -甲-&gt; 1　@0 -庚-&gt; 2　#see`</w:t>
      </w:r>
    </w:p>
    <w:p>
      <w:r>
        <w:t xml:space="preserve">　　　　逐词　看（用）／我（体）／交换之法（体）／看─甲位→我／看─庚位→交换之法／义标：亲见</w:t>
      </w:r>
    </w:p>
    <w:p>
      <w:r>
        <w:t xml:space="preserve">　　　　汉译　我看见交换之法。</w:t>
      </w:r>
    </w:p>
    <w:p>
      <w:r>
        <w:t xml:space="preserve">　　　二、作饰弓的限定者（相当于汉语的「之」）</w:t>
      </w:r>
    </w:p>
    <w:p>
      <w:r>
        <w:t xml:space="preserve">　　　　洄文　`@0 ye3 koe6.体　@1 po4.体　@0 =&gt; 1　#common`</w:t>
      </w:r>
    </w:p>
    <w:p>
      <w:r>
        <w:t xml:space="preserve">　　　　逐词　交换之法（体）／夜（体）／交换之法─饰弓→夜／义标：常识</w:t>
      </w:r>
    </w:p>
    <w:p>
      <w:r>
        <w:t xml:space="preserve">　　　　汉译　交换之法之夜。</w:t>
      </w:r>
    </w:p>
    <w:p>
      <w:r>
        <w:t xml:space="preserve">　　　三、换声为「貌」，当性质用</w:t>
      </w:r>
    </w:p>
    <w:p>
      <w:r>
        <w:t xml:space="preserve">　　　　洄文　`@0 ye3 koe6.貌　@1 pe.体　@0 =&gt; 1　#common`</w:t>
      </w:r>
    </w:p>
    <w:p>
      <w:r>
        <w:t xml:space="preserve">　　　　逐词　交换之法（换声为貌）／状态（体）／交换之法─饰弓→状态／义标：常识</w:t>
      </w:r>
    </w:p>
    <w:p>
      <w:r>
        <w:t xml:space="preserve">　　　　汉译　交换之法的状态。</w:t>
      </w:r>
    </w:p>
    <w:p/>
    <w:p/>
    <w:p/>
    <w:p>
      <w:pPr>
        <w:pStyle w:val="Heading3"/>
      </w:pPr>
      <w:r>
        <w:t>w05156　yi3 da6　礼物之举</w:t>
      </w:r>
    </w:p>
    <w:p/>
    <w:p>
      <w:r>
        <w:t>**音**　`yi3da6`　读作 yǐ·dâ｜∅i˥˩da˥˧</w:t>
      </w:r>
    </w:p>
    <w:p>
      <w:r>
        <w:t xml:space="preserve">　　　　`yi3`＝零声基：直接起元音，如汉语「啊」＋如汉语「衣」＋高降调（˥˩）：像汉语第四声，从高往下降；`da6`＝浊音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5156｜经济类（与词根同类）</w:t>
      </w:r>
    </w:p>
    <w:p>
      <w:r>
        <w:t>**义**　做礼物这件事的行为本身</w:t>
      </w:r>
    </w:p>
    <w:p>
      <w:r>
        <w:t xml:space="preserve">　　　　the act of gift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由词根「礼物」（`yi3`）加派生式 **AG「{X}之举」**合成，词形 `yi3 da6`，派生语素取第 6 调音节。按洄文「能算出来的不另立词条」的规矩，本词没有独立编号，意思就是「做礼物这件事的行为本身」。与词根同属「经济」类，字形只多出那个派生语素音节。</w:t>
      </w:r>
    </w:p>
    <w:p>
      <w:r>
        <w:t>**辨**　与词根「礼物」：词根问「是什么」，本词问「它的行为名词化这一面」。与同式兄弟（财物之举（ha2 da6）、买卖之举（he2 da6）、财富之举（hi2 da6））：式同根不同。与同根别式：取的是同一个「礼物」的别的侧面。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yi3 da6.体　@0 -甲-&gt; 1　@0 -庚-&gt; 2　#see`</w:t>
      </w:r>
    </w:p>
    <w:p>
      <w:r>
        <w:t xml:space="preserve">　　　　逐词　看（用）／我（体）／礼物之举（体）／看─甲位→我／看─庚位→礼物之举／义标：亲见</w:t>
      </w:r>
    </w:p>
    <w:p>
      <w:r>
        <w:t xml:space="preserve">　　　　汉译　我看见礼物之举。</w:t>
      </w:r>
    </w:p>
    <w:p>
      <w:r>
        <w:t xml:space="preserve">　　　二、作饰弓的限定者（相当于汉语的「之」）</w:t>
      </w:r>
    </w:p>
    <w:p>
      <w:r>
        <w:t xml:space="preserve">　　　　洄文　`@0 yi3 da6.体　@1 po4.体　@0 =&gt; 1　#common`</w:t>
      </w:r>
    </w:p>
    <w:p>
      <w:r>
        <w:t xml:space="preserve">　　　　逐词　礼物之举（体）／夜（体）／礼物之举─饰弓→夜／义标：常识</w:t>
      </w:r>
    </w:p>
    <w:p>
      <w:r>
        <w:t xml:space="preserve">　　　　汉译　礼物之举之夜。</w:t>
      </w:r>
    </w:p>
    <w:p>
      <w:r>
        <w:t xml:space="preserve">　　　三、换声为「貌」，当性质用</w:t>
      </w:r>
    </w:p>
    <w:p>
      <w:r>
        <w:t xml:space="preserve">　　　　洄文　`@0 yi3 da6.貌　@1 pe.体　@0 =&gt; 1　#common`</w:t>
      </w:r>
    </w:p>
    <w:p>
      <w:r>
        <w:t xml:space="preserve">　　　　逐词　礼物之举（换声为貌）／状态（体）／礼物之举─饰弓→状态／义标：常识</w:t>
      </w:r>
    </w:p>
    <w:p>
      <w:r>
        <w:t xml:space="preserve">　　　　汉译　礼物之举的状态。</w:t>
      </w:r>
    </w:p>
    <w:p/>
    <w:p/>
    <w:p/>
    <w:p>
      <w:pPr>
        <w:pStyle w:val="Heading3"/>
      </w:pPr>
      <w:r>
        <w:t>w05200　yi3 di6　礼物具</w:t>
      </w:r>
    </w:p>
    <w:p/>
    <w:p>
      <w:r>
        <w:t>**音**　`yi3di6`　读作 yǐ·dî｜∅i˥˩di˥˧</w:t>
      </w:r>
    </w:p>
    <w:p>
      <w:r>
        <w:t xml:space="preserve">　　　　`yi3`＝零声基：直接起元音，如汉语「啊」＋如汉语「衣」＋高降调（˥˩）：像汉语第四声，从高往下降；`di6`＝浊音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5200｜经济类（与词根同类）</w:t>
      </w:r>
    </w:p>
    <w:p>
      <w:r>
        <w:t>**义**　用于礼物的器具</w:t>
      </w:r>
    </w:p>
    <w:p>
      <w:r>
        <w:t xml:space="preserve">　　　　an instrument of gift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由词根「礼物」（`yi3`）加派生式 **IN「{X}具」**合成，词形 `yi3 di6`，派生语素取第 6 调音节。按洄文「能算出来的不另立词条」的规矩，本词没有独立编号，意思就是「用于礼物的器具」。与词根同属「经济」类，字形只多出那个派生语素音节。</w:t>
      </w:r>
    </w:p>
    <w:p>
      <w:r>
        <w:t>**辨**　与词根「礼物」：词根问「是什么」，本词问「它的工具名词化这一面」。与同式兄弟（财物具（ha2 di6）、买卖具（he2 di6）、财富具（hi2 di6））：式同根不同。与同根别式：取的是同一个「礼物」的别的侧面。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yi3 di6.体　@0 -甲-&gt; 1　@0 -庚-&gt; 2　#see`</w:t>
      </w:r>
    </w:p>
    <w:p>
      <w:r>
        <w:t xml:space="preserve">　　　　逐词　看（用）／我（体）／礼物具（体）／看─甲位→我／看─庚位→礼物具／义标：亲见</w:t>
      </w:r>
    </w:p>
    <w:p>
      <w:r>
        <w:t xml:space="preserve">　　　　汉译　我看见礼物具。</w:t>
      </w:r>
    </w:p>
    <w:p>
      <w:r>
        <w:t xml:space="preserve">　　　二、作饰弓的限定者（相当于汉语的「之」）</w:t>
      </w:r>
    </w:p>
    <w:p>
      <w:r>
        <w:t xml:space="preserve">　　　　洄文　`@0 yi3 di6.体　@1 po4.体　@0 =&gt; 1　#common`</w:t>
      </w:r>
    </w:p>
    <w:p>
      <w:r>
        <w:t xml:space="preserve">　　　　逐词　礼物具（体）／夜（体）／礼物具─饰弓→夜／义标：常识</w:t>
      </w:r>
    </w:p>
    <w:p>
      <w:r>
        <w:t xml:space="preserve">　　　　汉译　礼物具之夜。</w:t>
      </w:r>
    </w:p>
    <w:p>
      <w:r>
        <w:t xml:space="preserve">　　　三、换声为「貌」，当性质用</w:t>
      </w:r>
    </w:p>
    <w:p>
      <w:r>
        <w:t xml:space="preserve">　　　　洄文　`@0 yi3 di6.貌　@1 pe.体　@0 =&gt; 1　#common`</w:t>
      </w:r>
    </w:p>
    <w:p>
      <w:r>
        <w:t xml:space="preserve">　　　　逐词　礼物具（换声为貌）／状态（体）／礼物具─饰弓→状态／义标：常识</w:t>
      </w:r>
    </w:p>
    <w:p>
      <w:r>
        <w:t xml:space="preserve">　　　　汉译　礼物具的状态。</w:t>
      </w:r>
    </w:p>
    <w:p/>
    <w:p/>
    <w:p/>
    <w:p>
      <w:pPr>
        <w:pStyle w:val="Heading3"/>
      </w:pPr>
      <w:r>
        <w:t>w05244　yi3 doe6　礼物之处</w:t>
      </w:r>
    </w:p>
    <w:p/>
    <w:p>
      <w:r>
        <w:t>**音**　`yi3doe6`　读作 yǐ·dö̂｜∅i˥˩dø˥˧</w:t>
      </w:r>
    </w:p>
    <w:p>
      <w:r>
        <w:t xml:space="preserve">　　　　`yi3`＝零声基：直接起元音，如汉语「啊」＋如汉语「衣」＋高降调（˥˩）：像汉语第四声，从高往下降；`doe6`＝浊音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5244｜经济类（与词根同类）</w:t>
      </w:r>
    </w:p>
    <w:p>
      <w:r>
        <w:t>**义**　礼物发生或所在之处</w:t>
      </w:r>
    </w:p>
    <w:p>
      <w:r>
        <w:t xml:space="preserve">　　　　the place of gift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由词根「礼物」（`yi3`）加派生式 **LO「{X}之处」**合成，词形 `yi3 doe6`，派生语素取第 6 调音节。按洄文「能算出来的不另立词条」的规矩，本词没有独立编号，意思就是「礼物发生或所在之处」。与词根同属「经济」类，字形只多出那个派生语素音节。</w:t>
      </w:r>
    </w:p>
    <w:p>
      <w:r>
        <w:t>**辨**　与词根「礼物」：词根问「是什么」，本词问「它的处所名词化这一面」。与同式兄弟（财物之处（ha2 doe6）、买卖之处（he2 doe6）、财富之处（hi2 doe6））：式同根不同。与同根别式：取的是同一个「礼物」的别的侧面。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yi3 doe6.体　@0 -甲-&gt; 1　@0 -庚-&gt; 2　#see`</w:t>
      </w:r>
    </w:p>
    <w:p>
      <w:r>
        <w:t xml:space="preserve">　　　　逐词　看（用）／我（体）／礼物之处（体）／看─甲位→我／看─庚位→礼物之处／义标：亲见</w:t>
      </w:r>
    </w:p>
    <w:p>
      <w:r>
        <w:t xml:space="preserve">　　　　汉译　我看见礼物之处。</w:t>
      </w:r>
    </w:p>
    <w:p>
      <w:r>
        <w:t xml:space="preserve">　　　二、作饰弓的限定者（相当于汉语的「之」）</w:t>
      </w:r>
    </w:p>
    <w:p>
      <w:r>
        <w:t xml:space="preserve">　　　　洄文　`@0 yi3 doe6.体　@1 po4.体　@0 =&gt; 1　#common`</w:t>
      </w:r>
    </w:p>
    <w:p>
      <w:r>
        <w:t xml:space="preserve">　　　　逐词　礼物之处（体）／夜（体）／礼物之处─饰弓→夜／义标：常识</w:t>
      </w:r>
    </w:p>
    <w:p>
      <w:r>
        <w:t xml:space="preserve">　　　　汉译　礼物之处之夜。</w:t>
      </w:r>
    </w:p>
    <w:p>
      <w:r>
        <w:t xml:space="preserve">　　　三、换声为「貌」，当性质用</w:t>
      </w:r>
    </w:p>
    <w:p>
      <w:r>
        <w:t xml:space="preserve">　　　　洄文　`@0 yi3 doe6.貌　@1 pe.体　@0 =&gt; 1　#common`</w:t>
      </w:r>
    </w:p>
    <w:p>
      <w:r>
        <w:t xml:space="preserve">　　　　逐词　礼物之处（换声为貌）／状态（体）／礼物之处─饰弓→状态／义标：常识</w:t>
      </w:r>
    </w:p>
    <w:p>
      <w:r>
        <w:t xml:space="preserve">　　　　汉译　礼物之处的状态。</w:t>
      </w:r>
    </w:p>
    <w:p/>
    <w:p/>
    <w:p/>
    <w:p>
      <w:pPr>
        <w:pStyle w:val="Heading3"/>
      </w:pPr>
      <w:r>
        <w:t>w05288　yi3 dy6　礼物性</w:t>
      </w:r>
    </w:p>
    <w:p/>
    <w:p>
      <w:r>
        <w:t>**音**　`yi3dy6`　读作 yǐ·dŷ｜∅i˥˩dy˥˧</w:t>
      </w:r>
    </w:p>
    <w:p>
      <w:r>
        <w:t xml:space="preserve">　　　　`yi3`＝零声基：直接起元音，如汉语「啊」＋如汉语「衣」＋高降调（˥˩）：像汉语第四声，从高往下降；`dy6`＝浊音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5288｜经济类（与词根同类）</w:t>
      </w:r>
    </w:p>
    <w:p>
      <w:r>
        <w:t>**义**　礼物这一性质本身</w:t>
      </w:r>
    </w:p>
    <w:p>
      <w:r>
        <w:t xml:space="preserve">　　　　the quality of being gift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由词根「礼物」（`yi3`）加派生式 **AB「{X}性」**合成，词形 `yi3 dy6`，派生语素取第 6 调音节。按洄文「能算出来的不另立词条」的规矩，本词没有独立编号，意思就是「礼物这一性质本身」。与词根同属「经济」类，字形只多出那个派生语素音节。</w:t>
      </w:r>
    </w:p>
    <w:p>
      <w:r>
        <w:t>**辨**　与词根「礼物」：词根问「是什么」，本词问「它的性质名词化这一面」。与同式兄弟（财物性（ha2 dy6）、买卖性（he2 dy6）、财富性（hi2 dy6））：式同根不同。与同根别式：取的是同一个「礼物」的别的侧面。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yi3 dy6.体　@0 -甲-&gt; 1　@0 -庚-&gt; 2　#see`</w:t>
      </w:r>
    </w:p>
    <w:p>
      <w:r>
        <w:t xml:space="preserve">　　　　逐词　看（用）／我（体）／礼物性（体）／看─甲位→我／看─庚位→礼物性／义标：亲见</w:t>
      </w:r>
    </w:p>
    <w:p>
      <w:r>
        <w:t xml:space="preserve">　　　　汉译　我看见礼物性。</w:t>
      </w:r>
    </w:p>
    <w:p>
      <w:r>
        <w:t xml:space="preserve">　　　二、作饰弓的限定者（相当于汉语的「之」）</w:t>
      </w:r>
    </w:p>
    <w:p>
      <w:r>
        <w:t xml:space="preserve">　　　　洄文　`@0 yi3 dy6.体　@1 po4.体　@0 =&gt; 1　#common`</w:t>
      </w:r>
    </w:p>
    <w:p>
      <w:r>
        <w:t xml:space="preserve">　　　　逐词　礼物性（体）／夜（体）／礼物性─饰弓→夜／义标：常识</w:t>
      </w:r>
    </w:p>
    <w:p>
      <w:r>
        <w:t xml:space="preserve">　　　　汉译　礼物性之夜。</w:t>
      </w:r>
    </w:p>
    <w:p>
      <w:r>
        <w:t xml:space="preserve">　　　三、换声为「貌」，当性质用</w:t>
      </w:r>
    </w:p>
    <w:p>
      <w:r>
        <w:t xml:space="preserve">　　　　洄文　`@0 yi3 dy6.貌　@1 pe.体　@0 =&gt; 1　#common`</w:t>
      </w:r>
    </w:p>
    <w:p>
      <w:r>
        <w:t xml:space="preserve">　　　　逐词　礼物性（换声为貌）／状态（体）／礼物性─饰弓→状态／义标：常识</w:t>
      </w:r>
    </w:p>
    <w:p>
      <w:r>
        <w:t xml:space="preserve">　　　　汉译　礼物性的状态。</w:t>
      </w:r>
    </w:p>
    <w:p/>
    <w:p/>
    <w:p/>
    <w:p>
      <w:pPr>
        <w:pStyle w:val="Heading3"/>
      </w:pPr>
      <w:r>
        <w:t>w05332　yi3 ka6　礼物之所致</w:t>
      </w:r>
    </w:p>
    <w:p/>
    <w:p>
      <w:r>
        <w:t>**音**　`yi3ka6`　读作 yǐ·kâ｜∅i˥˩ka˥˧</w:t>
      </w:r>
    </w:p>
    <w:p>
      <w:r>
        <w:t xml:space="preserve">　　　　`yi3`＝零声基：直接起元音，如汉语「啊」＋如汉语「衣」＋高降调（˥˩）：像汉语第四声，从高往下降；`ka6`＝汉语拼音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5332｜经济类（与词根同类）</w:t>
      </w:r>
    </w:p>
    <w:p>
      <w:r>
        <w:t>**义**　由礼物所引起者</w:t>
      </w:r>
    </w:p>
    <w:p>
      <w:r>
        <w:t xml:space="preserve">　　　　what gift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由词根「礼物」（`yi3`）加派生式 **CA「{X}之所致」**合成，词形 `yi3 ka6`，派生语素取第 6 调音节。按洄文「能算出来的不另立词条」的规矩，本词没有独立编号，意思就是「由礼物所引起者」。与词根同属「经济」类，字形只多出那个派生语素音节。</w:t>
      </w:r>
    </w:p>
    <w:p>
      <w:r>
        <w:t>**辨**　与词根「礼物」：词根问「是什么」，本词问「它的结果名词化这一面」。与同式兄弟（财物之所致（ha2 ka6）、买卖之所致（he2 ka6）、财富之所致（hi2 ka6））：式同根不同。与同根别式：取的是同一个「礼物」的别的侧面。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yi3 ka6.体　@0 -甲-&gt; 1　@0 -庚-&gt; 2　#see`</w:t>
      </w:r>
    </w:p>
    <w:p>
      <w:r>
        <w:t xml:space="preserve">　　　　逐词　看（用）／我（体）／礼物之所致（体）／看─甲位→我／看─庚位→礼物之所致／义标：亲见</w:t>
      </w:r>
    </w:p>
    <w:p>
      <w:r>
        <w:t xml:space="preserve">　　　　汉译　我看见礼物之所致。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yi3 ka6.体　@1 po4.体　@0 =&gt; 1　#common`</w:t>
      </w:r>
    </w:p>
    <w:p>
      <w:r>
        <w:t xml:space="preserve">　　　　逐词　礼物之所致（体）／夜（体）／礼物之所致─饰弓→夜／义标：常识</w:t>
      </w:r>
    </w:p>
    <w:p>
      <w:r>
        <w:t xml:space="preserve">　　　　汉译　礼物之所致之夜。</w:t>
      </w:r>
    </w:p>
    <w:p>
      <w:r>
        <w:t xml:space="preserve">　　　三、换声为「貌」，当性质用</w:t>
      </w:r>
    </w:p>
    <w:p>
      <w:r>
        <w:t xml:space="preserve">　　　　洄文　`@0 yi3 ka6.貌　@1 pe.体　@0 =&gt; 1　#common`</w:t>
      </w:r>
    </w:p>
    <w:p>
      <w:r>
        <w:t xml:space="preserve">　　　　逐词　礼物之所致（换声为貌）／状态（体）／礼物之所致─饰弓→状态／义标：常识</w:t>
      </w:r>
    </w:p>
    <w:p>
      <w:r>
        <w:t xml:space="preserve">　　　　汉译　礼物之所致的状态。</w:t>
      </w:r>
    </w:p>
    <w:p/>
    <w:p/>
    <w:p/>
    <w:p>
      <w:pPr>
        <w:pStyle w:val="Heading3"/>
      </w:pPr>
      <w:r>
        <w:t>w05376　yo3 da6　店铺之举</w:t>
      </w:r>
    </w:p>
    <w:p/>
    <w:p>
      <w:r>
        <w:t>**音**　`yo3da6`　读作 yǒ·dâ｜∅o˥˩da˥˧</w:t>
      </w:r>
    </w:p>
    <w:p>
      <w:r>
        <w:t xml:space="preserve">　　　　`yo3`＝零声基：直接起元音，如汉语「啊」＋如汉语「哦」＋高降调（˥˩）：像汉语第四声，从高往下降；`da6`＝浊音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5376｜经济类（与词根同类）</w:t>
      </w:r>
    </w:p>
    <w:p>
      <w:r>
        <w:t>**义**　做店铺这件事的行为本身</w:t>
      </w:r>
    </w:p>
    <w:p>
      <w:r>
        <w:t xml:space="preserve">　　　　the act of store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由词根「店铺」（`yo3`）加派生式 **AG「{X}之举」**合成，词形 `yo3 da6`，派生语素取第 6 调音节。按洄文「能算出来的不另立词条」的规矩，本词没有独立编号，意思就是「做店铺这件事的行为本身」。与词根同属「经济」类，字形只多出那个派生语素音节。</w:t>
      </w:r>
    </w:p>
    <w:p>
      <w:r>
        <w:t>**辨**　与词根「店铺」：词根问「是什么」，本词问「它的行为名词化这一面」。与同式兄弟（财物之举（ha2 da6）、买卖之举（he2 da6）、财富之举（hi2 da6））：式同根不同。与同根别式：取的是同一个「店铺」的别的侧面。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yo3 da6.体　@0 -甲-&gt; 1　@0 -庚-&gt; 2　#see`</w:t>
      </w:r>
    </w:p>
    <w:p>
      <w:r>
        <w:t xml:space="preserve">　　　　逐词　看（用）／我（体）／店铺之举（体）／看─甲位→我／看─庚位→店铺之举／义标：亲见</w:t>
      </w:r>
    </w:p>
    <w:p>
      <w:r>
        <w:t xml:space="preserve">　　　　汉译　我看见店铺之举。</w:t>
      </w:r>
    </w:p>
    <w:p>
      <w:r>
        <w:t xml:space="preserve">　　　二、作饰弓的限定者（相当于汉语的「之」）</w:t>
      </w:r>
    </w:p>
    <w:p>
      <w:r>
        <w:t xml:space="preserve">　　　　洄文　`@0 yo3 da6.体　@1 po4.体　@0 =&gt; 1　#common`</w:t>
      </w:r>
    </w:p>
    <w:p>
      <w:r>
        <w:t xml:space="preserve">　　　　逐词　店铺之举（体）／夜（体）／店铺之举─饰弓→夜／义标：常识</w:t>
      </w:r>
    </w:p>
    <w:p>
      <w:r>
        <w:t xml:space="preserve">　　　　汉译　店铺之举之夜。</w:t>
      </w:r>
    </w:p>
    <w:p>
      <w:r>
        <w:t xml:space="preserve">　　　三、换声为「貌」，当性质用</w:t>
      </w:r>
    </w:p>
    <w:p>
      <w:r>
        <w:t xml:space="preserve">　　　　洄文　`@0 yo3 da6.貌　@1 pe.体　@0 =&gt; 1　#common`</w:t>
      </w:r>
    </w:p>
    <w:p>
      <w:r>
        <w:t xml:space="preserve">　　　　逐词　店铺之举（换声为貌）／状态（体）／店铺之举─饰弓→状态／义标：常识</w:t>
      </w:r>
    </w:p>
    <w:p>
      <w:r>
        <w:t xml:space="preserve">　　　　汉译　店铺之举的状态。</w:t>
      </w:r>
    </w:p>
    <w:p/>
    <w:p/>
    <w:p/>
    <w:p>
      <w:pPr>
        <w:pStyle w:val="Heading3"/>
      </w:pPr>
      <w:r>
        <w:t>w05420　yo3 di6　店铺具</w:t>
      </w:r>
    </w:p>
    <w:p/>
    <w:p>
      <w:r>
        <w:t>**音**　`yo3di6`　读作 yǒ·dî｜∅o˥˩di˥˧</w:t>
      </w:r>
    </w:p>
    <w:p>
      <w:r>
        <w:t xml:space="preserve">　　　　`yo3`＝零声基：直接起元音，如汉语「啊」＋如汉语「哦」＋高降调（˥˩）：像汉语第四声，从高往下降；`di6`＝浊音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5420｜经济类（与词根同类）</w:t>
      </w:r>
    </w:p>
    <w:p>
      <w:r>
        <w:t>**义**　用于店铺的器具</w:t>
      </w:r>
    </w:p>
    <w:p>
      <w:r>
        <w:t xml:space="preserve">　　　　an instrument of store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由词根「店铺」（`yo3`）加派生式 **IN「{X}具」**合成，词形 `yo3 di6`，派生语素取第 6 调音节。按洄文「能算出来的不另立词条」的规矩，本词没有独立编号，意思就是「用于店铺的器具」。与词根同属「经济」类，字形只多出那个派生语素音节。</w:t>
      </w:r>
    </w:p>
    <w:p>
      <w:r>
        <w:t>**辨**　与词根「店铺」：词根问「是什么」，本词问「它的工具名词化这一面」。与同式兄弟（财物具（ha2 di6）、买卖具（he2 di6）、财富具（hi2 di6））：式同根不同。与同根别式：取的是同一个「店铺」的别的侧面。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yo3 di6.体　@0 -甲-&gt; 1　@0 -庚-&gt; 2　#see`</w:t>
      </w:r>
    </w:p>
    <w:p>
      <w:r>
        <w:t xml:space="preserve">　　　　逐词　看（用）／我（体）／店铺具（体）／看─甲位→我／看─庚位→店铺具／义标：亲见</w:t>
      </w:r>
    </w:p>
    <w:p>
      <w:r>
        <w:t xml:space="preserve">　　　　汉译　我看见店铺具。</w:t>
      </w:r>
    </w:p>
    <w:p>
      <w:r>
        <w:t xml:space="preserve">　　　二、作饰弓的限定者（相当于汉语的「之」）</w:t>
      </w:r>
    </w:p>
    <w:p>
      <w:r>
        <w:t xml:space="preserve">　　　　洄文　`@0 yo3 di6.体　@1 po4.体　@0 =&gt; 1　#common`</w:t>
      </w:r>
    </w:p>
    <w:p>
      <w:r>
        <w:t xml:space="preserve">　　　　逐词　店铺具（体）／夜（体）／店铺具─饰弓→夜／义标：常识</w:t>
      </w:r>
    </w:p>
    <w:p>
      <w:r>
        <w:t xml:space="preserve">　　　　汉译　店铺具之夜。</w:t>
      </w:r>
    </w:p>
    <w:p>
      <w:r>
        <w:t xml:space="preserve">　　　三、换声为「貌」，当性质用</w:t>
      </w:r>
    </w:p>
    <w:p>
      <w:r>
        <w:t xml:space="preserve">　　　　洄文　`@0 yo3 di6.貌　@1 pe.体　@0 =&gt; 1　#common`</w:t>
      </w:r>
    </w:p>
    <w:p>
      <w:r>
        <w:t xml:space="preserve">　　　　逐词　店铺具（换声为貌）／状态（体）／店铺具─饰弓→状态／义标：常识</w:t>
      </w:r>
    </w:p>
    <w:p>
      <w:r>
        <w:t xml:space="preserve">　　　　汉译　店铺具的状态。</w:t>
      </w:r>
    </w:p>
    <w:p/>
    <w:p/>
    <w:p/>
    <w:p>
      <w:pPr>
        <w:pStyle w:val="Heading3"/>
      </w:pPr>
      <w:r>
        <w:t>w05464　yo3 doe6　店铺之处</w:t>
      </w:r>
    </w:p>
    <w:p/>
    <w:p>
      <w:r>
        <w:t>**音**　`yo3doe6`　读作 yǒ·dö̂｜∅o˥˩dø˥˧</w:t>
      </w:r>
    </w:p>
    <w:p>
      <w:r>
        <w:t xml:space="preserve">　　　　`yo3`＝零声基：直接起元音，如汉语「啊」＋如汉语「哦」＋高降调（˥˩）：像汉语第四声，从高往下降；`doe6`＝浊音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5464｜经济类（与词根同类）</w:t>
      </w:r>
    </w:p>
    <w:p>
      <w:r>
        <w:t>**义**　店铺发生或所在之处</w:t>
      </w:r>
    </w:p>
    <w:p>
      <w:r>
        <w:t xml:space="preserve">　　　　the place of store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由词根「店铺」（`yo3`）加派生式 **LO「{X}之处」**合成，词形 `yo3 doe6`，派生语素取第 6 调音节。按洄文「能算出来的不另立词条」的规矩，本词没有独立编号，意思就是「店铺发生或所在之处」。与词根同属「经济」类，字形只多出那个派生语素音节。</w:t>
      </w:r>
    </w:p>
    <w:p>
      <w:r>
        <w:t>**辨**　与词根「店铺」：词根问「是什么」，本词问「它的处所名词化这一面」。与同式兄弟（财物之处（ha2 doe6）、买卖之处（he2 doe6）、财富之处（hi2 doe6））：式同根不同。与同根别式：取的是同一个「店铺」的别的侧面。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yo3 doe6.体　@0 -甲-&gt; 1　@0 -庚-&gt; 2　#see`</w:t>
      </w:r>
    </w:p>
    <w:p>
      <w:r>
        <w:t xml:space="preserve">　　　　逐词　看（用）／我（体）／店铺之处（体）／看─甲位→我／看─庚位→店铺之处／义标：亲见</w:t>
      </w:r>
    </w:p>
    <w:p>
      <w:r>
        <w:t xml:space="preserve">　　　　汉译　我看见店铺之处。</w:t>
      </w:r>
    </w:p>
    <w:p>
      <w:r>
        <w:t xml:space="preserve">　　　二、作饰弓的限定者（相当于汉语的「之」）</w:t>
      </w:r>
    </w:p>
    <w:p>
      <w:r>
        <w:t xml:space="preserve">　　　　洄文　`@0 yo3 doe6.体　@1 po4.体　@0 =&gt; 1　#common`</w:t>
      </w:r>
    </w:p>
    <w:p>
      <w:r>
        <w:t xml:space="preserve">　　　　逐词　店铺之处（体）／夜（体）／店铺之处─饰弓→夜／义标：常识</w:t>
      </w:r>
    </w:p>
    <w:p>
      <w:r>
        <w:t xml:space="preserve">　　　　汉译　店铺之处之夜。</w:t>
      </w:r>
    </w:p>
    <w:p>
      <w:r>
        <w:t xml:space="preserve">　　　三、换声为「貌」，当性质用</w:t>
      </w:r>
    </w:p>
    <w:p>
      <w:r>
        <w:t xml:space="preserve">　　　　洄文　`@0 yo3 doe6.貌　@1 pe.体　@0 =&gt; 1　#common`</w:t>
      </w:r>
    </w:p>
    <w:p>
      <w:r>
        <w:t xml:space="preserve">　　　　逐词　店铺之处（换声为貌）／状态（体）／店铺之处─饰弓→状态／义标：常识</w:t>
      </w:r>
    </w:p>
    <w:p>
      <w:r>
        <w:t xml:space="preserve">　　　　汉译　店铺之处的状态。</w:t>
      </w:r>
    </w:p>
    <w:p/>
    <w:p/>
    <w:p/>
    <w:p>
      <w:pPr>
        <w:pStyle w:val="Heading3"/>
      </w:pPr>
      <w:r>
        <w:t>w05508　yo3 dy6　店铺性</w:t>
      </w:r>
    </w:p>
    <w:p/>
    <w:p>
      <w:r>
        <w:t>**音**　`yo3dy6`　读作 yǒ·dŷ｜∅o˥˩dy˥˧</w:t>
      </w:r>
    </w:p>
    <w:p>
      <w:r>
        <w:t xml:space="preserve">　　　　`yo3`＝零声基：直接起元音，如汉语「啊」＋如汉语「哦」＋高降调（˥˩）：像汉语第四声，从高往下降；`dy6`＝浊音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5508｜经济类（与词根同类）</w:t>
      </w:r>
    </w:p>
    <w:p>
      <w:r>
        <w:t>**义**　店铺这一性质本身</w:t>
      </w:r>
    </w:p>
    <w:p>
      <w:r>
        <w:t xml:space="preserve">　　　　the quality of being store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由词根「店铺」（`yo3`）加派生式 **AB「{X}性」**合成，词形 `yo3 dy6`，派生语素取第 6 调音节。按洄文「能算出来的不另立词条」的规矩，本词没有独立编号，意思就是「店铺这一性质本身」。与词根同属「经济」类，字形只多出那个派生语素音节。</w:t>
      </w:r>
    </w:p>
    <w:p>
      <w:r>
        <w:t>**辨**　与词根「店铺」：词根问「是什么」，本词问「它的性质名词化这一面」。与同式兄弟（财物性（ha2 dy6）、买卖性（he2 dy6）、财富性（hi2 dy6））：式同根不同。与同根别式：取的是同一个「店铺」的别的侧面。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yo3 dy6.体　@0 -甲-&gt; 1　@0 -庚-&gt; 2　#see`</w:t>
      </w:r>
    </w:p>
    <w:p>
      <w:r>
        <w:t xml:space="preserve">　　　　逐词　看（用）／我（体）／店铺性（体）／看─甲位→我／看─庚位→店铺性／义标：亲见</w:t>
      </w:r>
    </w:p>
    <w:p>
      <w:r>
        <w:t xml:space="preserve">　　　　汉译　我看见店铺性。</w:t>
      </w:r>
    </w:p>
    <w:p>
      <w:r>
        <w:t xml:space="preserve">　　　二、作饰弓的限定者（相当于汉语的「之」）</w:t>
      </w:r>
    </w:p>
    <w:p>
      <w:r>
        <w:t xml:space="preserve">　　　　洄文　`@0 yo3 dy6.体　@1 po4.体　@0 =&gt; 1　#common`</w:t>
      </w:r>
    </w:p>
    <w:p>
      <w:r>
        <w:t xml:space="preserve">　　　　逐词　店铺性（体）／夜（体）／店铺性─饰弓→夜／义标：常识</w:t>
      </w:r>
    </w:p>
    <w:p>
      <w:r>
        <w:t xml:space="preserve">　　　　汉译　店铺性之夜。</w:t>
      </w:r>
    </w:p>
    <w:p>
      <w:r>
        <w:t xml:space="preserve">　　　三、换声为「貌」，当性质用</w:t>
      </w:r>
    </w:p>
    <w:p>
      <w:r>
        <w:t xml:space="preserve">　　　　洄文　`@0 yo3 dy6.貌　@1 pe.体　@0 =&gt; 1　#common`</w:t>
      </w:r>
    </w:p>
    <w:p>
      <w:r>
        <w:t xml:space="preserve">　　　　逐词　店铺性（换声为貌）／状态（体）／店铺性─饰弓→状态／义标：常识</w:t>
      </w:r>
    </w:p>
    <w:p>
      <w:r>
        <w:t xml:space="preserve">　　　　汉译　店铺性的状态。</w:t>
      </w:r>
    </w:p>
    <w:p/>
    <w:p/>
    <w:p/>
    <w:p>
      <w:pPr>
        <w:pStyle w:val="Heading3"/>
      </w:pPr>
      <w:r>
        <w:t>w05552　yo3 ka6　店铺之所致</w:t>
      </w:r>
    </w:p>
    <w:p/>
    <w:p>
      <w:r>
        <w:t>**音**　`yo3ka6`　读作 yǒ·kâ｜∅o˥˩ka˥˧</w:t>
      </w:r>
    </w:p>
    <w:p>
      <w:r>
        <w:t xml:space="preserve">　　　　`yo3`＝零声基：直接起元音，如汉语「啊」＋如汉语「哦」＋高降调（˥˩）：像汉语第四声，从高往下降；`ka6`＝汉语拼音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5552｜经济类（与词根同类）</w:t>
      </w:r>
    </w:p>
    <w:p>
      <w:r>
        <w:t>**义**　由店铺所引起者</w:t>
      </w:r>
    </w:p>
    <w:p>
      <w:r>
        <w:t xml:space="preserve">　　　　what store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由词根「店铺」（`yo3`）加派生式 **CA「{X}之所致」**合成，词形 `yo3 ka6`，派生语素取第 6 调音节。按洄文「能算出来的不另立词条」的规矩，本词没有独立编号，意思就是「由店铺所引起者」。与词根同属「经济」类，字形只多出那个派生语素音节。</w:t>
      </w:r>
    </w:p>
    <w:p>
      <w:r>
        <w:t>**辨**　与词根「店铺」：词根问「是什么」，本词问「它的结果名词化这一面」。与同式兄弟（财物之所致（ha2 ka6）、买卖之所致（he2 ka6）、财富之所致（hi2 ka6））：式同根不同。与同根别式：取的是同一个「店铺」的别的侧面。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yo3 ka6.体　@0 -甲-&gt; 1　@0 -庚-&gt; 2　#see`</w:t>
      </w:r>
    </w:p>
    <w:p>
      <w:r>
        <w:t xml:space="preserve">　　　　逐词　看（用）／我（体）／店铺之所致（体）／看─甲位→我／看─庚位→店铺之所致／义标：亲见</w:t>
      </w:r>
    </w:p>
    <w:p>
      <w:r>
        <w:t xml:space="preserve">　　　　汉译　我看见店铺之所致。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yo3 ka6.体　@1 po4.体　@0 =&gt; 1　#common`</w:t>
      </w:r>
    </w:p>
    <w:p>
      <w:r>
        <w:t xml:space="preserve">　　　　逐词　店铺之所致（体）／夜（体）／店铺之所致─饰弓→夜／义标：常识</w:t>
      </w:r>
    </w:p>
    <w:p>
      <w:r>
        <w:t xml:space="preserve">　　　　汉译　店铺之所致之夜。</w:t>
      </w:r>
    </w:p>
    <w:p>
      <w:r>
        <w:t xml:space="preserve">　　　三、换声为「貌」，当性质用</w:t>
      </w:r>
    </w:p>
    <w:p>
      <w:r>
        <w:t xml:space="preserve">　　　　洄文　`@0 yo3 ka6.貌　@1 pe.体　@0 =&gt; 1　#common`</w:t>
      </w:r>
    </w:p>
    <w:p>
      <w:r>
        <w:t xml:space="preserve">　　　　逐词　店铺之所致（换声为貌）／状态（体）／店铺之所致─饰弓→状态／义标：常识</w:t>
      </w:r>
    </w:p>
    <w:p>
      <w:r>
        <w:t xml:space="preserve">　　　　汉译　店铺之所致的状态。</w:t>
      </w:r>
    </w:p>
    <w:p/>
    <w:p/>
    <w:p/>
    <w:p>
      <w:pPr>
        <w:pStyle w:val="Heading3"/>
      </w:pPr>
      <w:r>
        <w:t>w05596　yoe3 da6　借入之举</w:t>
      </w:r>
    </w:p>
    <w:p/>
    <w:p>
      <w:r>
        <w:t>**音**　`yoe3da6`　读作 yö·dâ｜∅ø˥˩da˥˧</w:t>
      </w:r>
    </w:p>
    <w:p>
      <w:r>
        <w:t xml:space="preserve">　　　　`yoe3`＝零声基：直接起元音，如汉语「啊」＋先摆「诶」的口型再把嘴唇收圆（德语 schön 的 ö）＋高降调（˥˩）：像汉语第四声，从高往下降；`da6`＝浊音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5596｜经济类（与词根同类）</w:t>
      </w:r>
    </w:p>
    <w:p>
      <w:r>
        <w:t>**义**　做借入这件事的行为本身</w:t>
      </w:r>
    </w:p>
    <w:p>
      <w:r>
        <w:t xml:space="preserve">　　　　the act of borrowing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由词根「借入」（`yoe3`）加派生式 **AG「{X}之举」**合成，词形 `yoe3 da6`，派生语素取第 6 调音节。按洄文「能算出来的不另立词条」的规矩，本词没有独立编号，意思就是「做借入这件事的行为本身」。与词根同属「经济」类，字形只多出那个派生语素音节。</w:t>
      </w:r>
    </w:p>
    <w:p>
      <w:r>
        <w:t>**辨**　与词根「借入」：词根问「是什么」，本词问「它的行为名词化这一面」。与同式兄弟（财物之举（ha2 da6）、买卖之举（he2 da6）、财富之举（hi2 da6））：式同根不同。与同根别式：取的是同一个「借入」的别的侧面。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yoe3 da6.体　@0 -甲-&gt; 1　@0 -庚-&gt; 2　#see`</w:t>
      </w:r>
    </w:p>
    <w:p>
      <w:r>
        <w:t xml:space="preserve">　　　　逐词　看（用）／我（体）／借入之举（体）／看─甲位→我／看─庚位→借入之举／义标：亲见</w:t>
      </w:r>
    </w:p>
    <w:p>
      <w:r>
        <w:t xml:space="preserve">　　　　汉译　我看见借入之举。</w:t>
      </w:r>
    </w:p>
    <w:p>
      <w:r>
        <w:t xml:space="preserve">　　　二、作饰弓的限定者（相当于汉语的「之」）</w:t>
      </w:r>
    </w:p>
    <w:p>
      <w:r>
        <w:t xml:space="preserve">　　　　洄文　`@0 yoe3 da6.体　@1 po4.体　@0 =&gt; 1　#common`</w:t>
      </w:r>
    </w:p>
    <w:p>
      <w:r>
        <w:t xml:space="preserve">　　　　逐词　借入之举（体）／夜（体）／借入之举─饰弓→夜／义标：常识</w:t>
      </w:r>
    </w:p>
    <w:p>
      <w:r>
        <w:t xml:space="preserve">　　　　汉译　借入之举之夜。</w:t>
      </w:r>
    </w:p>
    <w:p>
      <w:r>
        <w:t xml:space="preserve">　　　三、换声为「貌」，当性质用</w:t>
      </w:r>
    </w:p>
    <w:p>
      <w:r>
        <w:t xml:space="preserve">　　　　洄文　`@0 yoe3 da6.貌　@1 pe.体　@0 =&gt; 1　#common`</w:t>
      </w:r>
    </w:p>
    <w:p>
      <w:r>
        <w:t xml:space="preserve">　　　　逐词　借入之举（换声为貌）／状态（体）／借入之举─饰弓→状态／义标：常识</w:t>
      </w:r>
    </w:p>
    <w:p>
      <w:r>
        <w:t xml:space="preserve">　　　　汉译　借入之举的状态。</w:t>
      </w:r>
    </w:p>
    <w:p/>
    <w:p/>
    <w:p/>
    <w:p>
      <w:pPr>
        <w:pStyle w:val="Heading3"/>
      </w:pPr>
      <w:r>
        <w:t>w05640　yoe3 di6　借入具</w:t>
      </w:r>
    </w:p>
    <w:p/>
    <w:p>
      <w:r>
        <w:t>**音**　`yoe3di6`　读作 yö·dî｜∅ø˥˩di˥˧</w:t>
      </w:r>
    </w:p>
    <w:p>
      <w:r>
        <w:t xml:space="preserve">　　　　`yoe3`＝零声基：直接起元音，如汉语「啊」＋先摆「诶」的口型再把嘴唇收圆（德语 schön 的 ö）＋高降调（˥˩）：像汉语第四声，从高往下降；`di6`＝浊音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5640｜经济类（与词根同类）</w:t>
      </w:r>
    </w:p>
    <w:p>
      <w:r>
        <w:t>**义**　用于借入的器具</w:t>
      </w:r>
    </w:p>
    <w:p>
      <w:r>
        <w:t xml:space="preserve">　　　　an instrument for borrowing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由词根「借入」（`yoe3`）加派生式 **IN「{X}具」**合成，词形 `yoe3 di6`，派生语素取第 6 调音节。按洄文「能算出来的不另立词条」的规矩，本词没有独立编号，意思就是「用于借入的器具」。与词根同属「经济」类，字形只多出那个派生语素音节。</w:t>
      </w:r>
    </w:p>
    <w:p>
      <w:r>
        <w:t>**辨**　与词根「借入」：词根问「是什么」，本词问「它的工具名词化这一面」。与同式兄弟（财物具（ha2 di6）、买卖具（he2 di6）、财富具（hi2 di6））：式同根不同。与同根别式：取的是同一个「借入」的别的侧面。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yoe3 di6.体　@0 -甲-&gt; 1　@0 -庚-&gt; 2　#see`</w:t>
      </w:r>
    </w:p>
    <w:p>
      <w:r>
        <w:t xml:space="preserve">　　　　逐词　看（用）／我（体）／借入具（体）／看─甲位→我／看─庚位→借入具／义标：亲见</w:t>
      </w:r>
    </w:p>
    <w:p>
      <w:r>
        <w:t xml:space="preserve">　　　　汉译　我看见借入具。</w:t>
      </w:r>
    </w:p>
    <w:p>
      <w:r>
        <w:t xml:space="preserve">　　　二、作饰弓的限定者（相当于汉语的「之」）</w:t>
      </w:r>
    </w:p>
    <w:p>
      <w:r>
        <w:t xml:space="preserve">　　　　洄文　`@0 yoe3 di6.体　@1 po4.体　@0 =&gt; 1　#common`</w:t>
      </w:r>
    </w:p>
    <w:p>
      <w:r>
        <w:t xml:space="preserve">　　　　逐词　借入具（体）／夜（体）／借入具─饰弓→夜／义标：常识</w:t>
      </w:r>
    </w:p>
    <w:p>
      <w:r>
        <w:t xml:space="preserve">　　　　汉译　借入具之夜。</w:t>
      </w:r>
    </w:p>
    <w:p>
      <w:r>
        <w:t xml:space="preserve">　　　三、换声为「貌」，当性质用</w:t>
      </w:r>
    </w:p>
    <w:p>
      <w:r>
        <w:t xml:space="preserve">　　　　洄文　`@0 yoe3 di6.貌　@1 pe.体　@0 =&gt; 1　#common`</w:t>
      </w:r>
    </w:p>
    <w:p>
      <w:r>
        <w:t xml:space="preserve">　　　　逐词　借入具（换声为貌）／状态（体）／借入具─饰弓→状态／义标：常识</w:t>
      </w:r>
    </w:p>
    <w:p>
      <w:r>
        <w:t xml:space="preserve">　　　　汉译　借入具的状态。</w:t>
      </w:r>
    </w:p>
    <w:p/>
    <w:p/>
    <w:p/>
    <w:p>
      <w:pPr>
        <w:pStyle w:val="Heading3"/>
      </w:pPr>
      <w:r>
        <w:t>w05684　yoe3 doe6　借入之处</w:t>
      </w:r>
    </w:p>
    <w:p/>
    <w:p>
      <w:r>
        <w:t>**音**　`yoe3doe6`　读作 yö·dö̂｜∅ø˥˩dø˥˧</w:t>
      </w:r>
    </w:p>
    <w:p>
      <w:r>
        <w:t xml:space="preserve">　　　　`yoe3`＝零声基：直接起元音，如汉语「啊」＋先摆「诶」的口型再把嘴唇收圆（德语 schön 的 ö）＋高降调（˥˩）：像汉语第四声，从高往下降；`doe6`＝浊音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5684｜经济类（与词根同类）</w:t>
      </w:r>
    </w:p>
    <w:p>
      <w:r>
        <w:t>**义**　借入发生或所在之处</w:t>
      </w:r>
    </w:p>
    <w:p>
      <w:r>
        <w:t xml:space="preserve">　　　　the place where borrow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由词根「借入」（`yoe3`）加派生式 **LO「{X}之处」**合成，词形 `yoe3 doe6`，派生语素取第 6 调音节。按洄文「能算出来的不另立词条」的规矩，本词没有独立编号，意思就是「借入发生或所在之处」。与词根同属「经济」类，字形只多出那个派生语素音节。</w:t>
      </w:r>
    </w:p>
    <w:p>
      <w:r>
        <w:t>**辨**　与词根「借入」：词根问「是什么」，本词问「它的处所名词化这一面」。与同式兄弟（财物之处（ha2 doe6）、买卖之处（he2 doe6）、财富之处（hi2 doe6））：式同根不同。与同根别式：取的是同一个「借入」的别的侧面。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yoe3 doe6.体　@0 -甲-&gt; 1　@0 -庚-&gt; 2　#see`</w:t>
      </w:r>
    </w:p>
    <w:p>
      <w:r>
        <w:t xml:space="preserve">　　　　逐词　看（用）／我（体）／借入之处（体）／看─甲位→我／看─庚位→借入之处／义标：亲见</w:t>
      </w:r>
    </w:p>
    <w:p>
      <w:r>
        <w:t xml:space="preserve">　　　　汉译　我看见借入之处。</w:t>
      </w:r>
    </w:p>
    <w:p>
      <w:r>
        <w:t xml:space="preserve">　　　二、作饰弓的限定者（相当于汉语的「之」）</w:t>
      </w:r>
    </w:p>
    <w:p>
      <w:r>
        <w:t xml:space="preserve">　　　　洄文　`@0 yoe3 doe6.体　@1 po4.体　@0 =&gt; 1　#common`</w:t>
      </w:r>
    </w:p>
    <w:p>
      <w:r>
        <w:t xml:space="preserve">　　　　逐词　借入之处（体）／夜（体）／借入之处─饰弓→夜／义标：常识</w:t>
      </w:r>
    </w:p>
    <w:p>
      <w:r>
        <w:t xml:space="preserve">　　　　汉译　借入之处之夜。</w:t>
      </w:r>
    </w:p>
    <w:p>
      <w:r>
        <w:t xml:space="preserve">　　　三、换声为「貌」，当性质用</w:t>
      </w:r>
    </w:p>
    <w:p>
      <w:r>
        <w:t xml:space="preserve">　　　　洄文　`@0 yoe3 doe6.貌　@1 pe.体　@0 =&gt; 1　#common`</w:t>
      </w:r>
    </w:p>
    <w:p>
      <w:r>
        <w:t xml:space="preserve">　　　　逐词　借入之处（换声为貌）／状态（体）／借入之处─饰弓→状态／义标：常识</w:t>
      </w:r>
    </w:p>
    <w:p>
      <w:r>
        <w:t xml:space="preserve">　　　　汉译　借入之处的状态。</w:t>
      </w:r>
    </w:p>
    <w:p/>
    <w:p/>
    <w:p/>
    <w:p>
      <w:pPr>
        <w:pStyle w:val="Heading3"/>
      </w:pPr>
      <w:r>
        <w:t>w05728　yoe3 koe6　借入之法</w:t>
      </w:r>
    </w:p>
    <w:p/>
    <w:p>
      <w:r>
        <w:t>**音**　`yoe3koe6`　读作 yö·kö̂｜∅ø˥˩kø˥˧</w:t>
      </w:r>
    </w:p>
    <w:p>
      <w:r>
        <w:t xml:space="preserve">　　　　`yoe3`＝零声基：直接起元音，如汉语「啊」＋先摆「诶」的口型再把嘴唇收圆（德语 schön 的 ö）＋高降调（˥˩）：像汉语第四声，从高往下降；`koe6`＝汉语拼音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5728｜经济类（与词根同类）</w:t>
      </w:r>
    </w:p>
    <w:p>
      <w:r>
        <w:t>**义**　做借入的门径与次第</w:t>
      </w:r>
    </w:p>
    <w:p>
      <w:r>
        <w:t xml:space="preserve">　　　　the method or manner of borrowing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由词根「借入」（`yoe3`）加派生式 **ME「{X}之法」**合成，词形 `yoe3 koe6`，派生语素取第 6 调音节。按洄文「能算出来的不另立词条」的规矩，本词没有独立编号，意思就是「做借入的门径与次第」。与词根同属「经济」类，字形只多出那个派生语素音节。</w:t>
      </w:r>
    </w:p>
    <w:p>
      <w:r>
        <w:t>**辨**　与词根「借入」：词根问「是什么」，本词问「它的方式名词化这一面」。与同式兄弟（建造之法（lo2 koe6）、编织之法（loe2 koe6）、交换之法（ye3 koe6））：式同根不同。与同根别式：取的是同一个「借入」的别的侧面。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yoe3 koe6.体　@0 -甲-&gt; 1　@0 -庚-&gt; 2　#see`</w:t>
      </w:r>
    </w:p>
    <w:p>
      <w:r>
        <w:t xml:space="preserve">　　　　逐词　看（用）／我（体）／借入之法（体）／看─甲位→我／看─庚位→借入之法／义标：亲见</w:t>
      </w:r>
    </w:p>
    <w:p>
      <w:r>
        <w:t xml:space="preserve">　　　　汉译　我看见借入之法。</w:t>
      </w:r>
    </w:p>
    <w:p>
      <w:r>
        <w:t xml:space="preserve">　　　二、作饰弓的限定者（相当于汉语的「之」）</w:t>
      </w:r>
    </w:p>
    <w:p>
      <w:r>
        <w:t xml:space="preserve">　　　　洄文　`@0 yoe3 koe6.体　@1 po4.体　@0 =&gt; 1　#common`</w:t>
      </w:r>
    </w:p>
    <w:p>
      <w:r>
        <w:t xml:space="preserve">　　　　逐词　借入之法（体）／夜（体）／借入之法─饰弓→夜／义标：常识</w:t>
      </w:r>
    </w:p>
    <w:p>
      <w:r>
        <w:t xml:space="preserve">　　　　汉译　借入之法之夜。</w:t>
      </w:r>
    </w:p>
    <w:p>
      <w:r>
        <w:t xml:space="preserve">　　　三、换声为「貌」，当性质用</w:t>
      </w:r>
    </w:p>
    <w:p>
      <w:r>
        <w:t xml:space="preserve">　　　　洄文　`@0 yoe3 koe6.貌　@1 pe.体　@0 =&gt; 1　#common`</w:t>
      </w:r>
    </w:p>
    <w:p>
      <w:r>
        <w:t xml:space="preserve">　　　　逐词　借入之法（换声为貌）／状态（体）／借入之法─饰弓→状态／义标：常识</w:t>
      </w:r>
    </w:p>
    <w:p>
      <w:r>
        <w:t xml:space="preserve">　　　　汉译　借入之法的状态。</w:t>
      </w:r>
    </w:p>
    <w:p/>
    <w:p/>
    <w:p/>
    <w:p>
      <w:pPr>
        <w:pStyle w:val="Heading3"/>
      </w:pPr>
      <w:r>
        <w:t>w05772　yu3 da6　借出之举</w:t>
      </w:r>
    </w:p>
    <w:p/>
    <w:p>
      <w:r>
        <w:t>**音**　`yu3da6`　读作 yǔ·dâ｜∅u˥˩da˥˧</w:t>
      </w:r>
    </w:p>
    <w:p>
      <w:r>
        <w:t xml:space="preserve">　　　　`yu3`＝零声基：直接起元音，如汉语「啊」＋如汉语「乌」＋高降调（˥˩）：像汉语第四声，从高往下降；`da6`＝浊音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5772｜经济类（与词根同类）</w:t>
      </w:r>
    </w:p>
    <w:p>
      <w:r>
        <w:t>**义**　做借出这件事的行为本身</w:t>
      </w:r>
    </w:p>
    <w:p>
      <w:r>
        <w:t xml:space="preserve">　　　　the act of lending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由词根「借出」（`yu3`）加派生式 **AG「{X}之举」**合成，词形 `yu3 da6`，派生语素取第 6 调音节。按洄文「能算出来的不另立词条」的规矩，本词没有独立编号，意思就是「做借出这件事的行为本身」。与词根同属「经济」类，字形只多出那个派生语素音节。</w:t>
      </w:r>
    </w:p>
    <w:p>
      <w:r>
        <w:t>**辨**　与词根「借出」：词根问「是什么」，本词问「它的行为名词化这一面」。与同式兄弟（财物之举（ha2 da6）、买卖之举（he2 da6）、财富之举（hi2 da6））：式同根不同。与同根别式：取的是同一个「借出」的别的侧面。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yu3 da6.体　@0 -甲-&gt; 1　@0 -庚-&gt; 2　#see`</w:t>
      </w:r>
    </w:p>
    <w:p>
      <w:r>
        <w:t xml:space="preserve">　　　　逐词　看（用）／我（体）／借出之举（体）／看─甲位→我／看─庚位→借出之举／义标：亲见</w:t>
      </w:r>
    </w:p>
    <w:p>
      <w:r>
        <w:t xml:space="preserve">　　　　汉译　我看见借出之举。</w:t>
      </w:r>
    </w:p>
    <w:p>
      <w:r>
        <w:t xml:space="preserve">　　　二、作饰弓的限定者（相当于汉语的「之」）</w:t>
      </w:r>
    </w:p>
    <w:p>
      <w:r>
        <w:t xml:space="preserve">　　　　洄文　`@0 yu3 da6.体　@1 po4.体　@0 =&gt; 1　#common`</w:t>
      </w:r>
    </w:p>
    <w:p>
      <w:r>
        <w:t xml:space="preserve">　　　　逐词　借出之举（体）／夜（体）／借出之举─饰弓→夜／义标：常识</w:t>
      </w:r>
    </w:p>
    <w:p>
      <w:r>
        <w:t xml:space="preserve">　　　　汉译　借出之举之夜。</w:t>
      </w:r>
    </w:p>
    <w:p>
      <w:r>
        <w:t xml:space="preserve">　　　三、换声为「貌」，当性质用</w:t>
      </w:r>
    </w:p>
    <w:p>
      <w:r>
        <w:t xml:space="preserve">　　　　洄文　`@0 yu3 da6.貌　@1 pe.体　@0 =&gt; 1　#common`</w:t>
      </w:r>
    </w:p>
    <w:p>
      <w:r>
        <w:t xml:space="preserve">　　　　逐词　借出之举（换声为貌）／状态（体）／借出之举─饰弓→状态／义标：常识</w:t>
      </w:r>
    </w:p>
    <w:p>
      <w:r>
        <w:t xml:space="preserve">　　　　汉译　借出之举的状态。</w:t>
      </w:r>
    </w:p>
    <w:p/>
    <w:p/>
    <w:p/>
    <w:p>
      <w:pPr>
        <w:pStyle w:val="Heading3"/>
      </w:pPr>
      <w:r>
        <w:t>w05816　yu3 di6　借出具</w:t>
      </w:r>
    </w:p>
    <w:p/>
    <w:p>
      <w:r>
        <w:t>**音**　`yu3di6`　读作 yǔ·dî｜∅u˥˩di˥˧</w:t>
      </w:r>
    </w:p>
    <w:p>
      <w:r>
        <w:t xml:space="preserve">　　　　`yu3`＝零声基：直接起元音，如汉语「啊」＋如汉语「乌」＋高降调（˥˩）：像汉语第四声，从高往下降；`di6`＝浊音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5816｜经济类（与词根同类）</w:t>
      </w:r>
    </w:p>
    <w:p>
      <w:r>
        <w:t>**义**　用于借出的器具</w:t>
      </w:r>
    </w:p>
    <w:p>
      <w:r>
        <w:t xml:space="preserve">　　　　an instrument for lending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由词根「借出」（`yu3`）加派生式 **IN「{X}具」**合成，词形 `yu3 di6`，派生语素取第 6 调音节。按洄文「能算出来的不另立词条」的规矩，本词没有独立编号，意思就是「用于借出的器具」。与词根同属「经济」类，字形只多出那个派生语素音节。</w:t>
      </w:r>
    </w:p>
    <w:p>
      <w:r>
        <w:t>**辨**　与词根「借出」：词根问「是什么」，本词问「它的工具名词化这一面」。与同式兄弟（财物具（ha2 di6）、买卖具（he2 di6）、财富具（hi2 di6））：式同根不同。与同根别式：取的是同一个「借出」的别的侧面。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yu3 di6.体　@0 -甲-&gt; 1　@0 -庚-&gt; 2　#see`</w:t>
      </w:r>
    </w:p>
    <w:p>
      <w:r>
        <w:t xml:space="preserve">　　　　逐词　看（用）／我（体）／借出具（体）／看─甲位→我／看─庚位→借出具／义标：亲见</w:t>
      </w:r>
    </w:p>
    <w:p>
      <w:r>
        <w:t xml:space="preserve">　　　　汉译　我看见借出具。</w:t>
      </w:r>
    </w:p>
    <w:p>
      <w:r>
        <w:t xml:space="preserve">　　　二、作饰弓的限定者（相当于汉语的「之」）</w:t>
      </w:r>
    </w:p>
    <w:p>
      <w:r>
        <w:t xml:space="preserve">　　　　洄文　`@0 yu3 di6.体　@1 po4.体　@0 =&gt; 1　#common`</w:t>
      </w:r>
    </w:p>
    <w:p>
      <w:r>
        <w:t xml:space="preserve">　　　　逐词　借出具（体）／夜（体）／借出具─饰弓→夜／义标：常识</w:t>
      </w:r>
    </w:p>
    <w:p>
      <w:r>
        <w:t xml:space="preserve">　　　　汉译　借出具之夜。</w:t>
      </w:r>
    </w:p>
    <w:p>
      <w:r>
        <w:t xml:space="preserve">　　　三、换声为「貌」，当性质用</w:t>
      </w:r>
    </w:p>
    <w:p>
      <w:r>
        <w:t xml:space="preserve">　　　　洄文　`@0 yu3 di6.貌　@1 pe.体　@0 =&gt; 1　#common`</w:t>
      </w:r>
    </w:p>
    <w:p>
      <w:r>
        <w:t xml:space="preserve">　　　　逐词　借出具（换声为貌）／状态（体）／借出具─饰弓→状态／义标：常识</w:t>
      </w:r>
    </w:p>
    <w:p>
      <w:r>
        <w:t xml:space="preserve">　　　　汉译　借出具的状态。</w:t>
      </w:r>
    </w:p>
    <w:p/>
    <w:p/>
    <w:p/>
    <w:p>
      <w:pPr>
        <w:pStyle w:val="Heading3"/>
      </w:pPr>
      <w:r>
        <w:t>w05860　yu3 doe6　借出之处</w:t>
      </w:r>
    </w:p>
    <w:p/>
    <w:p>
      <w:r>
        <w:t>**音**　`yu3doe6`　读作 yǔ·dö̂｜∅u˥˩dø˥˧</w:t>
      </w:r>
    </w:p>
    <w:p>
      <w:r>
        <w:t xml:space="preserve">　　　　`yu3`＝零声基：直接起元音，如汉语「啊」＋如汉语「乌」＋高降调（˥˩）：像汉语第四声，从高往下降；`doe6`＝浊音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5860｜经济类（与词根同类）</w:t>
      </w:r>
    </w:p>
    <w:p>
      <w:r>
        <w:t>**义**　借出发生或所在之处</w:t>
      </w:r>
    </w:p>
    <w:p>
      <w:r>
        <w:t xml:space="preserve">　　　　the place where lend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由词根「借出」（`yu3`）加派生式 **LO「{X}之处」**合成，词形 `yu3 doe6`，派生语素取第 6 调音节。按洄文「能算出来的不另立词条」的规矩，本词没有独立编号，意思就是「借出发生或所在之处」。与词根同属「经济」类，字形只多出那个派生语素音节。</w:t>
      </w:r>
    </w:p>
    <w:p>
      <w:r>
        <w:t>**辨**　与词根「借出」：词根问「是什么」，本词问「它的处所名词化这一面」。与同式兄弟（财物之处（ha2 doe6）、买卖之处（he2 doe6）、财富之处（hi2 doe6））：式同根不同。与同根别式：取的是同一个「借出」的别的侧面。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yu3 doe6.体　@0 -甲-&gt; 1　@0 -庚-&gt; 2　#see`</w:t>
      </w:r>
    </w:p>
    <w:p>
      <w:r>
        <w:t xml:space="preserve">　　　　逐词　看（用）／我（体）／借出之处（体）／看─甲位→我／看─庚位→借出之处／义标：亲见</w:t>
      </w:r>
    </w:p>
    <w:p>
      <w:r>
        <w:t xml:space="preserve">　　　　汉译　我看见借出之处。</w:t>
      </w:r>
    </w:p>
    <w:p>
      <w:r>
        <w:t xml:space="preserve">　　　二、作饰弓的限定者（相当于汉语的「之」）</w:t>
      </w:r>
    </w:p>
    <w:p>
      <w:r>
        <w:t xml:space="preserve">　　　　洄文　`@0 yu3 doe6.体　@1 po4.体　@0 =&gt; 1　#common`</w:t>
      </w:r>
    </w:p>
    <w:p>
      <w:r>
        <w:t xml:space="preserve">　　　　逐词　借出之处（体）／夜（体）／借出之处─饰弓→夜／义标：常识</w:t>
      </w:r>
    </w:p>
    <w:p>
      <w:r>
        <w:t xml:space="preserve">　　　　汉译　借出之处之夜。</w:t>
      </w:r>
    </w:p>
    <w:p>
      <w:r>
        <w:t xml:space="preserve">　　　三、换声为「貌」，当性质用</w:t>
      </w:r>
    </w:p>
    <w:p>
      <w:r>
        <w:t xml:space="preserve">　　　　洄文　`@0 yu3 doe6.貌　@1 pe.体　@0 =&gt; 1　#common`</w:t>
      </w:r>
    </w:p>
    <w:p>
      <w:r>
        <w:t xml:space="preserve">　　　　逐词　借出之处（换声为貌）／状态（体）／借出之处─饰弓→状态／义标：常识</w:t>
      </w:r>
    </w:p>
    <w:p>
      <w:r>
        <w:t xml:space="preserve">　　　　汉译　借出之处的状态。</w:t>
      </w:r>
    </w:p>
    <w:p/>
    <w:p/>
    <w:p/>
    <w:p>
      <w:pPr>
        <w:pStyle w:val="Heading3"/>
      </w:pPr>
      <w:r>
        <w:t>w05904　yu3 koe6　借出之法</w:t>
      </w:r>
    </w:p>
    <w:p/>
    <w:p>
      <w:r>
        <w:t>**音**　`yu3koe6`　读作 yǔ·kö̂｜∅u˥˩kø˥˧</w:t>
      </w:r>
    </w:p>
    <w:p>
      <w:r>
        <w:t xml:space="preserve">　　　　`yu3`＝零声基：直接起元音，如汉语「啊」＋如汉语「乌」＋高降调（˥˩）：像汉语第四声，从高往下降；`koe6`＝汉语拼音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5904｜经济类（与词根同类）</w:t>
      </w:r>
    </w:p>
    <w:p>
      <w:r>
        <w:t>**义**　做借出的门径与次第</w:t>
      </w:r>
    </w:p>
    <w:p>
      <w:r>
        <w:t xml:space="preserve">　　　　the method or manner of lending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由词根「借出」（`yu3`）加派生式 **ME「{X}之法」**合成，词形 `yu3 koe6`，派生语素取第 6 调音节。按洄文「能算出来的不另立词条」的规矩，本词没有独立编号，意思就是「做借出的门径与次第」。与词根同属「经济」类，字形只多出那个派生语素音节。</w:t>
      </w:r>
    </w:p>
    <w:p>
      <w:r>
        <w:t>**辨**　与词根「借出」：词根问「是什么」，本词问「它的方式名词化这一面」。与同式兄弟（建造之法（lo2 koe6）、编织之法（loe2 koe6）、交换之法（ye3 koe6））：式同根不同。与同根别式：取的是同一个「借出」的别的侧面。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yu3 koe6.体　@0 -甲-&gt; 1　@0 -庚-&gt; 2　#see`</w:t>
      </w:r>
    </w:p>
    <w:p>
      <w:r>
        <w:t xml:space="preserve">　　　　逐词　看（用）／我（体）／借出之法（体）／看─甲位→我／看─庚位→借出之法／义标：亲见</w:t>
      </w:r>
    </w:p>
    <w:p>
      <w:r>
        <w:t xml:space="preserve">　　　　汉译　我看见借出之法。</w:t>
      </w:r>
    </w:p>
    <w:p>
      <w:r>
        <w:t xml:space="preserve">　　　二、作饰弓的限定者（相当于汉语的「之」）</w:t>
      </w:r>
    </w:p>
    <w:p>
      <w:r>
        <w:t xml:space="preserve">　　　　洄文　`@0 yu3 koe6.体　@1 po4.体　@0 =&gt; 1　#common`</w:t>
      </w:r>
    </w:p>
    <w:p>
      <w:r>
        <w:t xml:space="preserve">　　　　逐词　借出之法（体）／夜（体）／借出之法─饰弓→夜／义标：常识</w:t>
      </w:r>
    </w:p>
    <w:p>
      <w:r>
        <w:t xml:space="preserve">　　　　汉译　借出之法之夜。</w:t>
      </w:r>
    </w:p>
    <w:p>
      <w:r>
        <w:t xml:space="preserve">　　　三、换声为「貌」，当性质用</w:t>
      </w:r>
    </w:p>
    <w:p>
      <w:r>
        <w:t xml:space="preserve">　　　　洄文　`@0 yu3 koe6.貌　@1 pe.体　@0 =&gt; 1　#common`</w:t>
      </w:r>
    </w:p>
    <w:p>
      <w:r>
        <w:t xml:space="preserve">　　　　逐词　借出之法（换声为貌）／状态（体）／借出之法─饰弓→状态／义标：常识</w:t>
      </w:r>
    </w:p>
    <w:p>
      <w:r>
        <w:t xml:space="preserve">　　　　汉译　借出之法的状态。</w:t>
      </w:r>
    </w:p>
    <w:p/>
    <w:p/>
    <w:p/>
    <w:p>
      <w:pPr>
        <w:pStyle w:val="Heading3"/>
      </w:pPr>
      <w:r>
        <w:t>w05948　yv3 da6　积存之举</w:t>
      </w:r>
    </w:p>
    <w:p/>
    <w:p>
      <w:r>
        <w:t>**音**　`yv3da6`　读作 yv·dâ｜∅ɨ˥˩da˥˧</w:t>
      </w:r>
    </w:p>
    <w:p>
      <w:r>
        <w:t xml:space="preserve">　　　　`yv3`＝零声基：直接起元音，如汉语「啊」＋汉语「资」「思」里那个元音（-i），读得紧一些＋高降调（˥˩）：像汉语第四声，从高往下降；`da6`＝浊音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5948｜经济类（与词根同类）</w:t>
      </w:r>
    </w:p>
    <w:p>
      <w:r>
        <w:t>**义**　做积存这件事的行为本身</w:t>
      </w:r>
    </w:p>
    <w:p>
      <w:r>
        <w:t xml:space="preserve">　　　　the act of hoarding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由词根「积存」（`yv3`）加派生式 **AG「{X}之举」**合成，词形 `yv3 da6`，派生语素取第 6 调音节。按洄文「能算出来的不另立词条」的规矩，本词没有独立编号，意思就是「做积存这件事的行为本身」。与词根同属「经济」类，字形只多出那个派生语素音节。</w:t>
      </w:r>
    </w:p>
    <w:p>
      <w:r>
        <w:t>**辨**　与词根「积存」：词根问「是什么」，本词问「它的行为名词化这一面」。与同式兄弟（财物之举（ha2 da6）、买卖之举（he2 da6）、财富之举（hi2 da6））：式同根不同。与同根别式：取的是同一个「积存」的别的侧面。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yv3 da6.体　@0 -甲-&gt; 1　@0 -庚-&gt; 2　#see`</w:t>
      </w:r>
    </w:p>
    <w:p>
      <w:r>
        <w:t xml:space="preserve">　　　　逐词　看（用）／我（体）／积存之举（体）／看─甲位→我／看─庚位→积存之举／义标：亲见</w:t>
      </w:r>
    </w:p>
    <w:p>
      <w:r>
        <w:t xml:space="preserve">　　　　汉译　我看见积存之举。</w:t>
      </w:r>
    </w:p>
    <w:p>
      <w:r>
        <w:t xml:space="preserve">　　　二、作饰弓的限定者（相当于汉语的「之」）</w:t>
      </w:r>
    </w:p>
    <w:p>
      <w:r>
        <w:t xml:space="preserve">　　　　洄文　`@0 yv3 da6.体　@1 po4.体　@0 =&gt; 1　#common`</w:t>
      </w:r>
    </w:p>
    <w:p>
      <w:r>
        <w:t xml:space="preserve">　　　　逐词　积存之举（体）／夜（体）／积存之举─饰弓→夜／义标：常识</w:t>
      </w:r>
    </w:p>
    <w:p>
      <w:r>
        <w:t xml:space="preserve">　　　　汉译　积存之举之夜。</w:t>
      </w:r>
    </w:p>
    <w:p>
      <w:r>
        <w:t xml:space="preserve">　　　三、换声为「貌」，当性质用</w:t>
      </w:r>
    </w:p>
    <w:p>
      <w:r>
        <w:t xml:space="preserve">　　　　洄文　`@0 yv3 da6.貌　@1 pe.体　@0 =&gt; 1　#common`</w:t>
      </w:r>
    </w:p>
    <w:p>
      <w:r>
        <w:t xml:space="preserve">　　　　逐词　积存之举（换声为貌）／状态（体）／积存之举─饰弓→状态／义标：常识</w:t>
      </w:r>
    </w:p>
    <w:p>
      <w:r>
        <w:t xml:space="preserve">　　　　汉译　积存之举的状态。</w:t>
      </w:r>
    </w:p>
    <w:p/>
    <w:p/>
    <w:p/>
    <w:p>
      <w:pPr>
        <w:pStyle w:val="Heading3"/>
      </w:pPr>
      <w:r>
        <w:t>w05992　yv3 di6　积存具</w:t>
      </w:r>
    </w:p>
    <w:p/>
    <w:p>
      <w:r>
        <w:t>**音**　`yv3di6`　读作 yv·dî｜∅ɨ˥˩di˥˧</w:t>
      </w:r>
    </w:p>
    <w:p>
      <w:r>
        <w:t xml:space="preserve">　　　　`yv3`＝零声基：直接起元音，如汉语「啊」＋汉语「资」「思」里那个元音（-i），读得紧一些＋高降调（˥˩）：像汉语第四声，从高往下降；`di6`＝浊音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5992｜经济类（与词根同类）</w:t>
      </w:r>
    </w:p>
    <w:p>
      <w:r>
        <w:t>**义**　用于积存的器具</w:t>
      </w:r>
    </w:p>
    <w:p>
      <w:r>
        <w:t xml:space="preserve">　　　　an instrument for hoarding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由词根「积存」（`yv3`）加派生式 **IN「{X}具」**合成，词形 `yv3 di6`，派生语素取第 6 调音节。按洄文「能算出来的不另立词条」的规矩，本词没有独立编号，意思就是「用于积存的器具」。与词根同属「经济」类，字形只多出那个派生语素音节。</w:t>
      </w:r>
    </w:p>
    <w:p>
      <w:r>
        <w:t>**辨**　与词根「积存」：词根问「是什么」，本词问「它的工具名词化这一面」。与同式兄弟（财物具（ha2 di6）、买卖具（he2 di6）、财富具（hi2 di6））：式同根不同。与同根别式：取的是同一个「积存」的别的侧面。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yv3 di6.体　@0 -甲-&gt; 1　@0 -庚-&gt; 2　#see`</w:t>
      </w:r>
    </w:p>
    <w:p>
      <w:r>
        <w:t xml:space="preserve">　　　　逐词　看（用）／我（体）／积存具（体）／看─甲位→我／看─庚位→积存具／义标：亲见</w:t>
      </w:r>
    </w:p>
    <w:p>
      <w:r>
        <w:t xml:space="preserve">　　　　汉译　我看见积存具。</w:t>
      </w:r>
    </w:p>
    <w:p>
      <w:r>
        <w:t xml:space="preserve">　　　二、作饰弓的限定者（相当于汉语的「之」）</w:t>
      </w:r>
    </w:p>
    <w:p>
      <w:r>
        <w:t xml:space="preserve">　　　　洄文　`@0 yv3 di6.体　@1 po4.体　@0 =&gt; 1　#common`</w:t>
      </w:r>
    </w:p>
    <w:p>
      <w:r>
        <w:t xml:space="preserve">　　　　逐词　积存具（体）／夜（体）／积存具─饰弓→夜／义标：常识</w:t>
      </w:r>
    </w:p>
    <w:p>
      <w:r>
        <w:t xml:space="preserve">　　　　汉译　积存具之夜。</w:t>
      </w:r>
    </w:p>
    <w:p>
      <w:r>
        <w:t xml:space="preserve">　　　三、换声为「貌」，当性质用</w:t>
      </w:r>
    </w:p>
    <w:p>
      <w:r>
        <w:t xml:space="preserve">　　　　洄文　`@0 yv3 di6.貌　@1 pe.体　@0 =&gt; 1　#common`</w:t>
      </w:r>
    </w:p>
    <w:p>
      <w:r>
        <w:t xml:space="preserve">　　　　逐词　积存具（换声为貌）／状态（体）／积存具─饰弓→状态／义标：常识</w:t>
      </w:r>
    </w:p>
    <w:p>
      <w:r>
        <w:t xml:space="preserve">　　　　汉译　积存具的状态。</w:t>
      </w:r>
    </w:p>
    <w:p/>
    <w:p/>
    <w:p/>
    <w:p>
      <w:pPr>
        <w:pStyle w:val="Heading3"/>
      </w:pPr>
      <w:r>
        <w:t>w06036　yv3 doe6　积存之处</w:t>
      </w:r>
    </w:p>
    <w:p/>
    <w:p>
      <w:r>
        <w:t>**音**　`yv3doe6`　读作 yv·dö̂｜∅ɨ˥˩dø˥˧</w:t>
      </w:r>
    </w:p>
    <w:p>
      <w:r>
        <w:t xml:space="preserve">　　　　`yv3`＝零声基：直接起元音，如汉语「啊」＋汉语「资」「思」里那个元音（-i），读得紧一些＋高降调（˥˩）：像汉语第四声，从高往下降；`doe6`＝浊音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6036｜经济类（与词根同类）</w:t>
      </w:r>
    </w:p>
    <w:p>
      <w:r>
        <w:t>**义**　积存发生或所在之处</w:t>
      </w:r>
    </w:p>
    <w:p>
      <w:r>
        <w:t xml:space="preserve">　　　　the place where hoard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由词根「积存」（`yv3`）加派生式 **LO「{X}之处」**合成，词形 `yv3 doe6`，派生语素取第 6 调音节。按洄文「能算出来的不另立词条」的规矩，本词没有独立编号，意思就是「积存发生或所在之处」。与词根同属「经济」类，字形只多出那个派生语素音节。</w:t>
      </w:r>
    </w:p>
    <w:p>
      <w:r>
        <w:t>**辨**　与词根「积存」：词根问「是什么」，本词问「它的处所名词化这一面」。与同式兄弟（财物之处（ha2 doe6）、买卖之处（he2 doe6）、财富之处（hi2 doe6））：式同根不同。与同根别式：取的是同一个「积存」的别的侧面。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yv3 doe6.体　@0 -甲-&gt; 1　@0 -庚-&gt; 2　#see`</w:t>
      </w:r>
    </w:p>
    <w:p>
      <w:r>
        <w:t xml:space="preserve">　　　　逐词　看（用）／我（体）／积存之处（体）／看─甲位→我／看─庚位→积存之处／义标：亲见</w:t>
      </w:r>
    </w:p>
    <w:p>
      <w:r>
        <w:t xml:space="preserve">　　　　汉译　我看见积存之处。</w:t>
      </w:r>
    </w:p>
    <w:p>
      <w:r>
        <w:t xml:space="preserve">　　　二、作饰弓的限定者（相当于汉语的「之」）</w:t>
      </w:r>
    </w:p>
    <w:p>
      <w:r>
        <w:t xml:space="preserve">　　　　洄文　`@0 yv3 doe6.体　@1 po4.体　@0 =&gt; 1　#common`</w:t>
      </w:r>
    </w:p>
    <w:p>
      <w:r>
        <w:t xml:space="preserve">　　　　逐词　积存之处（体）／夜（体）／积存之处─饰弓→夜／义标：常识</w:t>
      </w:r>
    </w:p>
    <w:p>
      <w:r>
        <w:t xml:space="preserve">　　　　汉译　积存之处之夜。</w:t>
      </w:r>
    </w:p>
    <w:p>
      <w:r>
        <w:t xml:space="preserve">　　　三、换声为「貌」，当性质用</w:t>
      </w:r>
    </w:p>
    <w:p>
      <w:r>
        <w:t xml:space="preserve">　　　　洄文　`@0 yv3 doe6.貌　@1 pe.体　@0 =&gt; 1　#common`</w:t>
      </w:r>
    </w:p>
    <w:p>
      <w:r>
        <w:t xml:space="preserve">　　　　逐词　积存之处（换声为貌）／状态（体）／积存之处─饰弓→状态／义标：常识</w:t>
      </w:r>
    </w:p>
    <w:p>
      <w:r>
        <w:t xml:space="preserve">　　　　汉译　积存之处的状态。</w:t>
      </w:r>
    </w:p>
    <w:p/>
    <w:p/>
    <w:p/>
    <w:p>
      <w:pPr>
        <w:pStyle w:val="Heading3"/>
      </w:pPr>
      <w:r>
        <w:t>w06080　yv3 koe6　积存之法</w:t>
      </w:r>
    </w:p>
    <w:p/>
    <w:p>
      <w:r>
        <w:t>**音**　`yv3koe6`　读作 yv·kö̂｜∅ɨ˥˩kø˥˧</w:t>
      </w:r>
    </w:p>
    <w:p>
      <w:r>
        <w:t xml:space="preserve">　　　　`yv3`＝零声基：直接起元音，如汉语「啊」＋汉语「资」「思」里那个元音（-i），读得紧一些＋高降调（˥˩）：像汉语第四声，从高往下降；`koe6`＝汉语拼音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6080｜经济类（与词根同类）</w:t>
      </w:r>
    </w:p>
    <w:p>
      <w:r>
        <w:t>**义**　做积存的门径与次第</w:t>
      </w:r>
    </w:p>
    <w:p>
      <w:r>
        <w:t xml:space="preserve">　　　　the method or manner of hoarding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由词根「积存」（`yv3`）加派生式 **ME「{X}之法」**合成，词形 `yv3 koe6`，派生语素取第 6 调音节。按洄文「能算出来的不另立词条」的规矩，本词没有独立编号，意思就是「做积存的门径与次第」。与词根同属「经济」类，字形只多出那个派生语素音节。</w:t>
      </w:r>
    </w:p>
    <w:p>
      <w:r>
        <w:t>**辨**　与词根「积存」：词根问「是什么」，本词问「它的方式名词化这一面」。与同式兄弟（建造之法（lo2 koe6）、编织之法（loe2 koe6）、交换之法（ye3 koe6））：式同根不同。与同根别式：取的是同一个「积存」的别的侧面。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yv3 koe6.体　@0 -甲-&gt; 1　@0 -庚-&gt; 2　#see`</w:t>
      </w:r>
    </w:p>
    <w:p>
      <w:r>
        <w:t xml:space="preserve">　　　　逐词　看（用）／我（体）／积存之法（体）／看─甲位→我／看─庚位→积存之法／义标：亲见</w:t>
      </w:r>
    </w:p>
    <w:p>
      <w:r>
        <w:t xml:space="preserve">　　　　汉译　我看见积存之法。</w:t>
      </w:r>
    </w:p>
    <w:p>
      <w:r>
        <w:t xml:space="preserve">　　　二、作饰弓的限定者（相当于汉语的「之」）</w:t>
      </w:r>
    </w:p>
    <w:p>
      <w:r>
        <w:t xml:space="preserve">　　　　洄文　`@0 yv3 koe6.体　@1 po4.体　@0 =&gt; 1　#common`</w:t>
      </w:r>
    </w:p>
    <w:p>
      <w:r>
        <w:t xml:space="preserve">　　　　逐词　积存之法（体）／夜（体）／积存之法─饰弓→夜／义标：常识</w:t>
      </w:r>
    </w:p>
    <w:p>
      <w:r>
        <w:t xml:space="preserve">　　　　汉译　积存之法之夜。</w:t>
      </w:r>
    </w:p>
    <w:p>
      <w:r>
        <w:t xml:space="preserve">　　　三、换声为「貌」，当性质用</w:t>
      </w:r>
    </w:p>
    <w:p>
      <w:r>
        <w:t xml:space="preserve">　　　　洄文　`@0 yv3 koe6.貌　@1 pe.体　@0 =&gt; 1　#common`</w:t>
      </w:r>
    </w:p>
    <w:p>
      <w:r>
        <w:t xml:space="preserve">　　　　逐词　积存之法（换声为貌）／状态（体）／积存之法─饰弓→状态／义标：常识</w:t>
      </w:r>
    </w:p>
    <w:p>
      <w:r>
        <w:t xml:space="preserve">　　　　汉译　积存之法的状态。</w:t>
      </w:r>
    </w:p>
    <w:p/>
    <w:p/>
    <w:p/>
    <w:p>
      <w:pPr>
        <w:pStyle w:val="Heading3"/>
      </w:pPr>
      <w:r>
        <w:t>w06124　yy3 da6　盈利之举</w:t>
      </w:r>
    </w:p>
    <w:p/>
    <w:p>
      <w:r>
        <w:t>**音**　`yy3da6`　读作 yỷ·dâ｜∅y˥˩da˥˧</w:t>
      </w:r>
    </w:p>
    <w:p>
      <w:r>
        <w:t xml:space="preserve">　　　　`yy3`＝零声基：直接起元音，如汉语「啊」＋先摆「衣」的口型再把嘴唇收圆（法语 tu 的 u）＋高降调（˥˩）：像汉语第四声，从高往下降；`da6`＝浊音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6124｜经济类（与词根同类）</w:t>
      </w:r>
    </w:p>
    <w:p>
      <w:r>
        <w:t>**义**　做盈利这件事的行为本身</w:t>
      </w:r>
    </w:p>
    <w:p>
      <w:r>
        <w:t xml:space="preserve">　　　　the act of profit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由词根「盈利」（`yy3`）加派生式 **AG「{X}之举」**合成，词形 `yy3 da6`，派生语素取第 6 调音节。按洄文「能算出来的不另立词条」的规矩，本词没有独立编号，意思就是「做盈利这件事的行为本身」。与词根同属「经济」类，字形只多出那个派生语素音节。</w:t>
      </w:r>
    </w:p>
    <w:p>
      <w:r>
        <w:t>**辨**　与词根「盈利」：词根问「是什么」，本词问「它的行为名词化这一面」。与同式兄弟（财物之举（ha2 da6）、买卖之举（he2 da6）、财富之举（hi2 da6））：式同根不同。与同根别式：取的是同一个「盈利」的别的侧面。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yy3 da6.体　@0 -甲-&gt; 1　@0 -庚-&gt; 2　#see`</w:t>
      </w:r>
    </w:p>
    <w:p>
      <w:r>
        <w:t xml:space="preserve">　　　　逐词　看（用）／我（体）／盈利之举（体）／看─甲位→我／看─庚位→盈利之举／义标：亲见</w:t>
      </w:r>
    </w:p>
    <w:p>
      <w:r>
        <w:t xml:space="preserve">　　　　汉译　我看见盈利之举。</w:t>
      </w:r>
    </w:p>
    <w:p>
      <w:r>
        <w:t xml:space="preserve">　　　二、作饰弓的限定者（相当于汉语的「之」）</w:t>
      </w:r>
    </w:p>
    <w:p>
      <w:r>
        <w:t xml:space="preserve">　　　　洄文　`@0 yy3 da6.体　@1 po4.体　@0 =&gt; 1　#common`</w:t>
      </w:r>
    </w:p>
    <w:p>
      <w:r>
        <w:t xml:space="preserve">　　　　逐词　盈利之举（体）／夜（体）／盈利之举─饰弓→夜／义标：常识</w:t>
      </w:r>
    </w:p>
    <w:p>
      <w:r>
        <w:t xml:space="preserve">　　　　汉译　盈利之举之夜。</w:t>
      </w:r>
    </w:p>
    <w:p>
      <w:r>
        <w:t xml:space="preserve">　　　三、换声为「貌」，当性质用</w:t>
      </w:r>
    </w:p>
    <w:p>
      <w:r>
        <w:t xml:space="preserve">　　　　洄文　`@0 yy3 da6.貌　@1 pe.体　@0 =&gt; 1　#common`</w:t>
      </w:r>
    </w:p>
    <w:p>
      <w:r>
        <w:t xml:space="preserve">　　　　逐词　盈利之举（换声为貌）／状态（体）／盈利之举─饰弓→状态／义标：常识</w:t>
      </w:r>
    </w:p>
    <w:p>
      <w:r>
        <w:t xml:space="preserve">　　　　汉译　盈利之举的状态。</w:t>
      </w:r>
    </w:p>
    <w:p/>
    <w:p/>
    <w:p/>
    <w:p>
      <w:pPr>
        <w:pStyle w:val="Heading3"/>
      </w:pPr>
      <w:r>
        <w:t>w06168　yy3 di6　盈利具</w:t>
      </w:r>
    </w:p>
    <w:p/>
    <w:p>
      <w:r>
        <w:t>**音**　`yy3di6`　读作 yỷ·dî｜∅y˥˩di˥˧</w:t>
      </w:r>
    </w:p>
    <w:p>
      <w:r>
        <w:t xml:space="preserve">　　　　`yy3`＝零声基：直接起元音，如汉语「啊」＋先摆「衣」的口型再把嘴唇收圆（法语 tu 的 u）＋高降调（˥˩）：像汉语第四声，从高往下降；`di6`＝浊音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6168｜经济类（与词根同类）</w:t>
      </w:r>
    </w:p>
    <w:p>
      <w:r>
        <w:t>**义**　用于盈利的器具</w:t>
      </w:r>
    </w:p>
    <w:p>
      <w:r>
        <w:t xml:space="preserve">　　　　an instrument of profit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由词根「盈利」（`yy3`）加派生式 **IN「{X}具」**合成，词形 `yy3 di6`，派生语素取第 6 调音节。按洄文「能算出来的不另立词条」的规矩，本词没有独立编号，意思就是「用于盈利的器具」。与词根同属「经济」类，字形只多出那个派生语素音节。</w:t>
      </w:r>
    </w:p>
    <w:p>
      <w:r>
        <w:t>**辨**　与词根「盈利」：词根问「是什么」，本词问「它的工具名词化这一面」。与同式兄弟（财物具（ha2 di6）、买卖具（he2 di6）、财富具（hi2 di6））：式同根不同。与同根别式：取的是同一个「盈利」的别的侧面。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yy3 di6.体　@0 -甲-&gt; 1　@0 -庚-&gt; 2　#see`</w:t>
      </w:r>
    </w:p>
    <w:p>
      <w:r>
        <w:t xml:space="preserve">　　　　逐词　看（用）／我（体）／盈利具（体）／看─甲位→我／看─庚位→盈利具／义标：亲见</w:t>
      </w:r>
    </w:p>
    <w:p>
      <w:r>
        <w:t xml:space="preserve">　　　　汉译　我看见盈利具。</w:t>
      </w:r>
    </w:p>
    <w:p>
      <w:r>
        <w:t xml:space="preserve">　　　二、作饰弓的限定者（相当于汉语的「之」）</w:t>
      </w:r>
    </w:p>
    <w:p>
      <w:r>
        <w:t xml:space="preserve">　　　　洄文　`@0 yy3 di6.体　@1 po4.体　@0 =&gt; 1　#common`</w:t>
      </w:r>
    </w:p>
    <w:p>
      <w:r>
        <w:t xml:space="preserve">　　　　逐词　盈利具（体）／夜（体）／盈利具─饰弓→夜／义标：常识</w:t>
      </w:r>
    </w:p>
    <w:p>
      <w:r>
        <w:t xml:space="preserve">　　　　汉译　盈利具之夜。</w:t>
      </w:r>
    </w:p>
    <w:p>
      <w:r>
        <w:t xml:space="preserve">　　　三、换声为「貌」，当性质用</w:t>
      </w:r>
    </w:p>
    <w:p>
      <w:r>
        <w:t xml:space="preserve">　　　　洄文　`@0 yy3 di6.貌　@1 pe.体　@0 =&gt; 1　#common`</w:t>
      </w:r>
    </w:p>
    <w:p>
      <w:r>
        <w:t xml:space="preserve">　　　　逐词　盈利具（换声为貌）／状态（体）／盈利具─饰弓→状态／义标：常识</w:t>
      </w:r>
    </w:p>
    <w:p>
      <w:r>
        <w:t xml:space="preserve">　　　　汉译　盈利具的状态。</w:t>
      </w:r>
    </w:p>
    <w:p/>
    <w:p/>
    <w:p/>
    <w:p>
      <w:pPr>
        <w:pStyle w:val="Heading3"/>
      </w:pPr>
      <w:r>
        <w:t>w06212　yy3 doe6　盈利之处</w:t>
      </w:r>
    </w:p>
    <w:p/>
    <w:p>
      <w:r>
        <w:t>**音**　`yy3doe6`　读作 yỷ·dö̂｜∅y˥˩dø˥˧</w:t>
      </w:r>
    </w:p>
    <w:p>
      <w:r>
        <w:t xml:space="preserve">　　　　`yy3`＝零声基：直接起元音，如汉语「啊」＋先摆「衣」的口型再把嘴唇收圆（法语 tu 的 u）＋高降调（˥˩）：像汉语第四声，从高往下降；`doe6`＝浊音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6212｜经济类（与词根同类）</w:t>
      </w:r>
    </w:p>
    <w:p>
      <w:r>
        <w:t>**义**　盈利发生或所在之处</w:t>
      </w:r>
    </w:p>
    <w:p>
      <w:r>
        <w:t xml:space="preserve">　　　　the place of profit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由词根「盈利」（`yy3`）加派生式 **LO「{X}之处」**合成，词形 `yy3 doe6`，派生语素取第 6 调音节。按洄文「能算出来的不另立词条」的规矩，本词没有独立编号，意思就是「盈利发生或所在之处」。与词根同属「经济」类，字形只多出那个派生语素音节。</w:t>
      </w:r>
    </w:p>
    <w:p>
      <w:r>
        <w:t>**辨**　与词根「盈利」：词根问「是什么」，本词问「它的处所名词化这一面」。与同式兄弟（财物之处（ha2 doe6）、买卖之处（he2 doe6）、财富之处（hi2 doe6））：式同根不同。与同根别式：取的是同一个「盈利」的别的侧面。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yy3 doe6.体　@0 -甲-&gt; 1　@0 -庚-&gt; 2　#see`</w:t>
      </w:r>
    </w:p>
    <w:p>
      <w:r>
        <w:t xml:space="preserve">　　　　逐词　看（用）／我（体）／盈利之处（体）／看─甲位→我／看─庚位→盈利之处／义标：亲见</w:t>
      </w:r>
    </w:p>
    <w:p>
      <w:r>
        <w:t xml:space="preserve">　　　　汉译　我看见盈利之处。</w:t>
      </w:r>
    </w:p>
    <w:p>
      <w:r>
        <w:t xml:space="preserve">　　　二、作饰弓的限定者（相当于汉语的「之」）</w:t>
      </w:r>
    </w:p>
    <w:p>
      <w:r>
        <w:t xml:space="preserve">　　　　洄文　`@0 yy3 doe6.体　@1 po4.体　@0 =&gt; 1　#common`</w:t>
      </w:r>
    </w:p>
    <w:p>
      <w:r>
        <w:t xml:space="preserve">　　　　逐词　盈利之处（体）／夜（体）／盈利之处─饰弓→夜／义标：常识</w:t>
      </w:r>
    </w:p>
    <w:p>
      <w:r>
        <w:t xml:space="preserve">　　　　汉译　盈利之处之夜。</w:t>
      </w:r>
    </w:p>
    <w:p>
      <w:r>
        <w:t xml:space="preserve">　　　三、换声为「貌」，当性质用</w:t>
      </w:r>
    </w:p>
    <w:p>
      <w:r>
        <w:t xml:space="preserve">　　　　洄文　`@0 yy3 doe6.貌　@1 pe.体　@0 =&gt; 1　#common`</w:t>
      </w:r>
    </w:p>
    <w:p>
      <w:r>
        <w:t xml:space="preserve">　　　　逐词　盈利之处（换声为貌）／状态（体）／盈利之处─饰弓→状态／义标：常识</w:t>
      </w:r>
    </w:p>
    <w:p>
      <w:r>
        <w:t xml:space="preserve">　　　　汉译　盈利之处的状态。</w:t>
      </w:r>
    </w:p>
    <w:p/>
    <w:p/>
    <w:p/>
    <w:p>
      <w:pPr>
        <w:pStyle w:val="Heading3"/>
      </w:pPr>
      <w:r>
        <w:t>w06256　yy3 dy6　盈利性</w:t>
      </w:r>
    </w:p>
    <w:p/>
    <w:p>
      <w:r>
        <w:t>**音**　`yy3dy6`　读作 yỷ·dŷ｜∅y˥˩dy˥˧</w:t>
      </w:r>
    </w:p>
    <w:p>
      <w:r>
        <w:t xml:space="preserve">　　　　`yy3`＝零声基：直接起元音，如汉语「啊」＋先摆「衣」的口型再把嘴唇收圆（法语 tu 的 u）＋高降调（˥˩）：像汉语第四声，从高往下降；`dy6`＝浊音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6256｜经济类（与词根同类）</w:t>
      </w:r>
    </w:p>
    <w:p>
      <w:r>
        <w:t>**义**　盈利这一性质本身</w:t>
      </w:r>
    </w:p>
    <w:p>
      <w:r>
        <w:t xml:space="preserve">　　　　the quality of being profit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由词根「盈利」（`yy3`）加派生式 **AB「{X}性」**合成，词形 `yy3 dy6`，派生语素取第 6 调音节。按洄文「能算出来的不另立词条」的规矩，本词没有独立编号，意思就是「盈利这一性质本身」。与词根同属「经济」类，字形只多出那个派生语素音节。</w:t>
      </w:r>
    </w:p>
    <w:p>
      <w:r>
        <w:t>**辨**　与词根「盈利」：词根问「是什么」，本词问「它的性质名词化这一面」。与同式兄弟（财物性（ha2 dy6）、买卖性（he2 dy6）、财富性（hi2 dy6））：式同根不同。与同根别式：取的是同一个「盈利」的别的侧面。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yy3 dy6.体　@0 -甲-&gt; 1　@0 -庚-&gt; 2　#see`</w:t>
      </w:r>
    </w:p>
    <w:p>
      <w:r>
        <w:t xml:space="preserve">　　　　逐词　看（用）／我（体）／盈利性（体）／看─甲位→我／看─庚位→盈利性／义标：亲见</w:t>
      </w:r>
    </w:p>
    <w:p>
      <w:r>
        <w:t xml:space="preserve">　　　　汉译　我看见盈利性。</w:t>
      </w:r>
    </w:p>
    <w:p>
      <w:r>
        <w:t xml:space="preserve">　　　二、作饰弓的限定者（相当于汉语的「之」）</w:t>
      </w:r>
    </w:p>
    <w:p>
      <w:r>
        <w:t xml:space="preserve">　　　　洄文　`@0 yy3 dy6.体　@1 po4.体　@0 =&gt; 1　#common`</w:t>
      </w:r>
    </w:p>
    <w:p>
      <w:r>
        <w:t xml:space="preserve">　　　　逐词　盈利性（体）／夜（体）／盈利性─饰弓→夜／义标：常识</w:t>
      </w:r>
    </w:p>
    <w:p>
      <w:r>
        <w:t xml:space="preserve">　　　　汉译　盈利性之夜。</w:t>
      </w:r>
    </w:p>
    <w:p>
      <w:r>
        <w:t xml:space="preserve">　　　三、换声为「貌」，当性质用</w:t>
      </w:r>
    </w:p>
    <w:p>
      <w:r>
        <w:t xml:space="preserve">　　　　洄文　`@0 yy3 dy6.貌　@1 pe.体　@0 =&gt; 1　#common`</w:t>
      </w:r>
    </w:p>
    <w:p>
      <w:r>
        <w:t xml:space="preserve">　　　　逐词　盈利性（换声为貌）／状态（体）／盈利性─饰弓→状态／义标：常识</w:t>
      </w:r>
    </w:p>
    <w:p>
      <w:r>
        <w:t xml:space="preserve">　　　　汉译　盈利性的状态。</w:t>
      </w:r>
    </w:p>
    <w:p/>
    <w:p/>
    <w:p/>
    <w:p>
      <w:pPr>
        <w:pStyle w:val="Heading3"/>
      </w:pPr>
      <w:r>
        <w:t>w06300　yy3 ka6　盈利之所致</w:t>
      </w:r>
    </w:p>
    <w:p/>
    <w:p>
      <w:r>
        <w:t>**音**　`yy3ka6`　读作 yỷ·kâ｜∅y˥˩ka˥˧</w:t>
      </w:r>
    </w:p>
    <w:p>
      <w:r>
        <w:t xml:space="preserve">　　　　`yy3`＝零声基：直接起元音，如汉语「啊」＋先摆「衣」的口型再把嘴唇收圆（法语 tu 的 u）＋高降调（˥˩）：像汉语第四声，从高往下降；`ka6`＝汉语拼音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6300｜经济类（与词根同类）</w:t>
      </w:r>
    </w:p>
    <w:p>
      <w:r>
        <w:t>**义**　由盈利所引起者</w:t>
      </w:r>
    </w:p>
    <w:p>
      <w:r>
        <w:t xml:space="preserve">　　　　what profit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由词根「盈利」（`yy3`）加派生式 **CA「{X}之所致」**合成，词形 `yy3 ka6`，派生语素取第 6 调音节。按洄文「能算出来的不另立词条」的规矩，本词没有独立编号，意思就是「由盈利所引起者」。与词根同属「经济」类，字形只多出那个派生语素音节。</w:t>
      </w:r>
    </w:p>
    <w:p>
      <w:r>
        <w:t>**辨**　与词根「盈利」：词根问「是什么」，本词问「它的结果名词化这一面」。与同式兄弟（财物之所致（ha2 ka6）、买卖之所致（he2 ka6）、财富之所致（hi2 ka6））：式同根不同。与同根别式：取的是同一个「盈利」的别的侧面。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yy3 ka6.体　@0 -甲-&gt; 1　@0 -庚-&gt; 2　#see`</w:t>
      </w:r>
    </w:p>
    <w:p>
      <w:r>
        <w:t xml:space="preserve">　　　　逐词　看（用）／我（体）／盈利之所致（体）／看─甲位→我／看─庚位→盈利之所致／义标：亲见</w:t>
      </w:r>
    </w:p>
    <w:p>
      <w:r>
        <w:t xml:space="preserve">　　　　汉译　我看见盈利之所致。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yy3 ka6.体　@1 po4.体　@0 =&gt; 1　#common`</w:t>
      </w:r>
    </w:p>
    <w:p>
      <w:r>
        <w:t xml:space="preserve">　　　　逐词　盈利之所致（体）／夜（体）／盈利之所致─饰弓→夜／义标：常识</w:t>
      </w:r>
    </w:p>
    <w:p>
      <w:r>
        <w:t xml:space="preserve">　　　　汉译　盈利之所致之夜。</w:t>
      </w:r>
    </w:p>
    <w:p>
      <w:r>
        <w:t xml:space="preserve">　　　三、换声为「貌」，当性质用</w:t>
      </w:r>
    </w:p>
    <w:p>
      <w:r>
        <w:t xml:space="preserve">　　　　洄文　`@0 yy3 ka6.貌　@1 pe.体　@0 =&gt; 1　#common`</w:t>
      </w:r>
    </w:p>
    <w:p>
      <w:r>
        <w:t xml:space="preserve">　　　　逐词　盈利之所致（换声为貌）／状态（体）／盈利之所致─饰弓→状态／义标：常识</w:t>
      </w:r>
    </w:p>
    <w:p>
      <w:r>
        <w:t xml:space="preserve">　　　　汉译　盈利之所致的状态。</w:t>
      </w:r>
    </w:p>
    <w:p/>
    <w:p>
      <w:r>
        <w:br w:type="page"/>
      </w:r>
    </w:p>
    <w:p>
      <w:pPr>
        <w:pStyle w:val="Heading3"/>
      </w:pPr>
      <w:r>
        <w:t>w00009　ba3　风闻</w:t>
      </w:r>
    </w:p>
    <w:p/>
    <w:p>
      <w:r>
        <w:t>**音**　`ba3`　读作 bǎ｜ba˥˩</w:t>
      </w:r>
    </w:p>
    <w:p>
      <w:r>
        <w:t xml:space="preserve">　　　　`ba3`＝浊音 b，像英语 bee 的 b（汉语没有，读时让声带先振）＋如汉语「啊」＋高降调（˥˩）：像汉语第四声，从高往下降</w:t>
      </w:r>
    </w:p>
    <w:p>
      <w:r>
        <w:t>**形**　字形编号 9｜信息类</w:t>
      </w:r>
    </w:p>
    <w:p>
      <w:r>
        <w:t>**义**　辗转听来未经证实之说</w:t>
      </w:r>
    </w:p>
    <w:p>
      <w:r>
        <w:t xml:space="preserve">　　　　an unverified account passed from mouth to mouth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「风闻」是**词根**，属「信息」类第 9 类，字形编号 9。它的定义是「辗转听来未经证实之说」——在洄文里，词根只承载**不可再分的一个概念**，凡能由它加派生式算出来的意思（如「风闻」的种种侧面），一律不另立词条。由它派生出来的词有：风闻之举（ba3 da6）、风闻具（ba3 di6）、风闻之处（ba3 doe6）、风闻性（ba3 dy6）。槽表「乙」是它的用法骨架：接这几个位才算把话说完整，少接一位句子就不闭合。</w:t>
      </w:r>
    </w:p>
    <w:p>
      <w:r>
        <w:t>**辨**　本词最易与以下同场词相混，分野如下——「倾听」（bv3，留心听别人说话）；「见证」（ta3，亲眼看到事情的经过）；「语言」（pa3，用于言说的符号系统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ba3.体　@0 -甲-&gt; 1　@0 -庚-&gt; 2　#see`</w:t>
      </w:r>
    </w:p>
    <w:p>
      <w:r>
        <w:t xml:space="preserve">　　　　逐词　看（用）／我（体）／风闻（体）／看─甲位→我／看─庚位→风闻／义标：亲见</w:t>
      </w:r>
    </w:p>
    <w:p>
      <w:r>
        <w:t xml:space="preserve">　　　　汉译　我看见风闻。</w:t>
      </w:r>
    </w:p>
    <w:p>
      <w:r>
        <w:t xml:space="preserve">　　　二、作饰弓的限定者（相当于汉语的「之」）</w:t>
      </w:r>
    </w:p>
    <w:p>
      <w:r>
        <w:t xml:space="preserve">　　　　洄文　`@0 ba3.体　@1 po4.体　@0 =&gt; 1　#common`</w:t>
      </w:r>
    </w:p>
    <w:p>
      <w:r>
        <w:t xml:space="preserve">　　　　逐词　风闻（体）／夜（体）／风闻─饰弓→夜／义标：常识</w:t>
      </w:r>
    </w:p>
    <w:p>
      <w:r>
        <w:t xml:space="preserve">　　　　汉译　风闻之夜。</w:t>
      </w:r>
    </w:p>
    <w:p>
      <w:r>
        <w:t xml:space="preserve">　　　三、换声为「貌」，当性质用</w:t>
      </w:r>
    </w:p>
    <w:p>
      <w:r>
        <w:t xml:space="preserve">　　　　洄文　`@0 ba3.貌　@1 pe.体　@0 =&gt; 1　#common`</w:t>
      </w:r>
    </w:p>
    <w:p>
      <w:r>
        <w:t xml:space="preserve">　　　　逐词　风闻（换声为貌）／状态（体）／风闻─饰弓→状态／义标：常识</w:t>
      </w:r>
    </w:p>
    <w:p>
      <w:r>
        <w:t xml:space="preserve">　　　　汉译　风闻的状态。</w:t>
      </w:r>
    </w:p>
    <w:p/>
    <w:p/>
    <w:p/>
    <w:p>
      <w:pPr>
        <w:pStyle w:val="Heading3"/>
      </w:pPr>
      <w:r>
        <w:t>w00053　be3　书写</w:t>
      </w:r>
    </w:p>
    <w:p/>
    <w:p>
      <w:r>
        <w:t>**音**　`be3`　读作 bě｜be˥˩</w:t>
      </w:r>
    </w:p>
    <w:p>
      <w:r>
        <w:t xml:space="preserve">　　　　`be3`＝浊音 b，像英语 bee 的 b（汉语没有，读时让声带先振）＋如汉语「诶」的前半，口略开＋高降调（˥˩）：像汉语第四声，从高往下降</w:t>
      </w:r>
    </w:p>
    <w:p>
      <w:r>
        <w:t>**形**　字形编号 53｜信息类</w:t>
      </w:r>
    </w:p>
    <w:p>
      <w:r>
        <w:t>**义**　用文字把话记下来</w:t>
      </w:r>
    </w:p>
    <w:p>
      <w:r>
        <w:t xml:space="preserve">　　　　to set words down in writing</w:t>
      </w:r>
    </w:p>
    <w:p>
      <w:r>
        <w:t>**位**　槽表「甲庚」｜词性 v｜默认换声 用</w:t>
      </w:r>
    </w:p>
    <w:p>
      <w:r>
        <w:t xml:space="preserve">　　　　接法：先接甲、庚位；换声（体／貌／用／度／场）可把它投到句子的不同位置上，但词义不变。</w:t>
      </w:r>
    </w:p>
    <w:p>
      <w:r>
        <w:t>**理**　「书写」是**词根**，属「信息」类第 9 类，字形编号 53。它的定义是「用文字把话记下来」——在洄文里，词根只承载**不可再分的一个概念**，凡能由它加派生式算出来的意思（如「书写」的种种侧面），一律不另立词条。由它派生出来的词有：书写之举（be3 da6）、书写具（be3 di6）、书写之处（be3 doe6）、书写之法（be3 koe6）。槽表「甲庚」是它的用法骨架：接这几个位才算把话说完整，少接一位句子就不闭合。</w:t>
      </w:r>
    </w:p>
    <w:p>
      <w:r>
        <w:t>**辨**　本词最易与以下同场词相混，分野如下——「阅读」（bi3，看文字并懂得其意）；「解惑」（boe3，把不明白处讲明白）；「倾听」（bv3，留心听别人说话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be3.用　@1 yi6.体　@0 -甲-&gt; 1　#see`</w:t>
      </w:r>
    </w:p>
    <w:p>
      <w:r>
        <w:t xml:space="preserve">　　　　逐词　书写（用）／我（体）／书写─甲位→我／义标：亲见</w:t>
      </w:r>
    </w:p>
    <w:p>
      <w:r>
        <w:t xml:space="preserve">　　　　汉译　我书写。</w:t>
      </w:r>
    </w:p>
    <w:p>
      <w:r>
        <w:t xml:space="preserve">　　　二、作谓语，同时接甲位与乙位</w:t>
      </w:r>
    </w:p>
    <w:p>
      <w:r>
        <w:t xml:space="preserve">　　　　洄文　`@0 be3.用　@1 yi6.体　@2 lv2.体　@0 -甲-&gt; 1　@0 -乙-&gt; 2　#see`</w:t>
      </w:r>
    </w:p>
    <w:p>
      <w:r>
        <w:t xml:space="preserve">　　　　逐词　书写（用）／我（体）／食物（体）／书写─甲位→我／书写─乙位→食物／义标：亲见</w:t>
      </w:r>
    </w:p>
    <w:p>
      <w:r>
        <w:t xml:space="preserve">　　　　汉译　我书写食物。</w:t>
      </w:r>
    </w:p>
    <w:p>
      <w:r>
        <w:t xml:space="preserve">　　　三、换声为「体」，把它当成一件事来谈</w:t>
      </w:r>
    </w:p>
    <w:p>
      <w:r>
        <w:t xml:space="preserve">　　　　洄文　`@0 be3.体　@1 po4.体　@0 -戊-&gt; 1　#common`</w:t>
      </w:r>
    </w:p>
    <w:p>
      <w:r>
        <w:t xml:space="preserve">　　　　逐词　书写（换声为体）／夜（体）／书写─戊位→夜／义标：常识</w:t>
      </w:r>
    </w:p>
    <w:p>
      <w:r>
        <w:t xml:space="preserve">　　　　汉译　书写发生在夜里。</w:t>
      </w:r>
    </w:p>
    <w:p/>
    <w:p/>
    <w:p/>
    <w:p>
      <w:pPr>
        <w:pStyle w:val="Heading3"/>
      </w:pPr>
      <w:r>
        <w:t>w00097　bi3　阅读</w:t>
      </w:r>
    </w:p>
    <w:p/>
    <w:p>
      <w:r>
        <w:t>**音**　`bi3`　读作 bǐ｜bi˥˩</w:t>
      </w:r>
    </w:p>
    <w:p>
      <w:r>
        <w:t xml:space="preserve">　　　　`bi3`＝浊音 b，像英语 bee 的 b（汉语没有，读时让声带先振）＋如汉语「衣」＋高降调（˥˩）：像汉语第四声，从高往下降</w:t>
      </w:r>
    </w:p>
    <w:p>
      <w:r>
        <w:t>**形**　字形编号 97｜信息类</w:t>
      </w:r>
    </w:p>
    <w:p>
      <w:r>
        <w:t>**义**　看文字并懂得其意</w:t>
      </w:r>
    </w:p>
    <w:p>
      <w:r>
        <w:t xml:space="preserve">　　　　to look at writing and understand it</w:t>
      </w:r>
    </w:p>
    <w:p>
      <w:r>
        <w:t>**位**　槽表「甲庚」｜词性 v｜默认换声 用</w:t>
      </w:r>
    </w:p>
    <w:p>
      <w:r>
        <w:t xml:space="preserve">　　　　接法：先接甲、庚位；换声（体／貌／用／度／场）可把它投到句子的不同位置上，但词义不变。</w:t>
      </w:r>
    </w:p>
    <w:p>
      <w:r>
        <w:t>**理**　「阅读」是**词根**，属「信息」类第 9 类，字形编号 97。它的定义是「看文字并懂得其意」——在洄文里，词根只承载**不可再分的一个概念**，凡能由它加派生式算出来的意思（如「阅读」的种种侧面），一律不另立词条。由它派生出来的词有：阅读之举（bi3 da6）、阅读具（bi3 di6）、阅读之处（bi3 doe6）、阅读之法（bi3 koe6）。槽表「甲庚」是它的用法骨架：接这几个位才算把话说完整，少接一位句子就不闭合。</w:t>
      </w:r>
    </w:p>
    <w:p>
      <w:r>
        <w:t>**辨**　本词最易与以下同场词相混，分野如下——「书写」（be3，用文字把话记下来）；「知识」（py3，已知的与所懂之事）；「见证」（ta3，亲眼看到事情的经过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bi3.用　@1 yi6.体　@0 -甲-&gt; 1　#see`</w:t>
      </w:r>
    </w:p>
    <w:p>
      <w:r>
        <w:t xml:space="preserve">　　　　逐词　阅读（用）／我（体）／阅读─甲位→我／义标：亲见</w:t>
      </w:r>
    </w:p>
    <w:p>
      <w:r>
        <w:t xml:space="preserve">　　　　汉译　我阅读。</w:t>
      </w:r>
    </w:p>
    <w:p>
      <w:r>
        <w:t xml:space="preserve">　　　二、作谓语，同时接甲位与乙位</w:t>
      </w:r>
    </w:p>
    <w:p>
      <w:r>
        <w:t xml:space="preserve">　　　　洄文　`@0 bi3.用　@1 yi6.体　@2 lv2.体　@0 -甲-&gt; 1　@0 -乙-&gt; 2　#see`</w:t>
      </w:r>
    </w:p>
    <w:p>
      <w:r>
        <w:t xml:space="preserve">　　　　逐词　阅读（用）／我（体）／食物（体）／阅读─甲位→我／阅读─乙位→食物／义标：亲见</w:t>
      </w:r>
    </w:p>
    <w:p>
      <w:r>
        <w:t xml:space="preserve">　　　　汉译　我阅读食物。</w:t>
      </w:r>
    </w:p>
    <w:p>
      <w:r>
        <w:t xml:space="preserve">　　　三、换声为「体」，把它当成一件事来谈</w:t>
      </w:r>
    </w:p>
    <w:p>
      <w:r>
        <w:t xml:space="preserve">　　　　洄文　`@0 bi3.体　@1 po4.体　@0 -戊-&gt; 1　#common`</w:t>
      </w:r>
    </w:p>
    <w:p>
      <w:r>
        <w:t xml:space="preserve">　　　　逐词　阅读（换声为体）／夜（体）／阅读─戊位→夜／义标：常识</w:t>
      </w:r>
    </w:p>
    <w:p>
      <w:r>
        <w:t xml:space="preserve">　　　　汉译　阅读发生在夜里。</w:t>
      </w:r>
    </w:p>
    <w:p/>
    <w:p/>
    <w:p/>
    <w:p>
      <w:pPr>
        <w:pStyle w:val="Heading3"/>
      </w:pPr>
      <w:r>
        <w:t>w00141　bo3　教导</w:t>
      </w:r>
    </w:p>
    <w:p/>
    <w:p>
      <w:r>
        <w:t>**音**　`bo3`　读作 bǒ｜bo˥˩</w:t>
      </w:r>
    </w:p>
    <w:p>
      <w:r>
        <w:t xml:space="preserve">　　　　`bo3`＝浊音 b，像英语 bee 的 b（汉语没有，读时让声带先振）＋如汉语「哦」＋高降调（˥˩）：像汉语第四声，从高往下降</w:t>
      </w:r>
    </w:p>
    <w:p>
      <w:r>
        <w:t>**形**　字形编号 141｜信息类</w:t>
      </w:r>
    </w:p>
    <w:p>
      <w:r>
        <w:t>**义**　把知识传给别人</w:t>
      </w:r>
    </w:p>
    <w:p>
      <w:r>
        <w:t xml:space="preserve">　　　　to pass knowledge to another</w:t>
      </w:r>
    </w:p>
    <w:p>
      <w:r>
        <w:t>**位**　槽表「甲丙乙」｜词性 v｜默认换声 用</w:t>
      </w:r>
    </w:p>
    <w:p>
      <w:r>
        <w:t xml:space="preserve">　　　　接法：先接甲、丙、乙位；换声（体／貌／用／度／场）可把它投到句子的不同位置上，但词义不变。</w:t>
      </w:r>
    </w:p>
    <w:p>
      <w:r>
        <w:t>**理**　「教导」是**词根**，属「信息」类第 9 类，字形编号 141。它的定义是「把知识传给别人」——在洄文里，词根只承载**不可再分的一个概念**，凡能由它加派生式算出来的意思（如「教导」的种种侧面），一律不另立词条。由它派生出来的词有：教导之举（bo3 da6）、教导具（bo3 di6）、教导之处（bo3 doe6）、教导之法（bo3 koe6）。槽表「甲丙乙」是它的用法骨架：接这几个位才算把话说完整，少接一位句子就不闭合。</w:t>
      </w:r>
    </w:p>
    <w:p>
      <w:r>
        <w:t>**辨**　本词最易与以下同场词相混，分野如下——「学习」（pu3，习得知识与技能）；「诉说」（by3，把事情讲给人听）；「通报」（tv3，把消息告知他人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bo3.用　@1 yi6.体　@0 -甲-&gt; 1　#see`</w:t>
      </w:r>
    </w:p>
    <w:p>
      <w:r>
        <w:t xml:space="preserve">　　　　逐词　教导（用）／我（体）／教导─甲位→我／义标：亲见</w:t>
      </w:r>
    </w:p>
    <w:p>
      <w:r>
        <w:t xml:space="preserve">　　　　汉译　我教导。</w:t>
      </w:r>
    </w:p>
    <w:p>
      <w:r>
        <w:t xml:space="preserve">　　　二、作谓语，同时接甲位与乙位</w:t>
      </w:r>
    </w:p>
    <w:p>
      <w:r>
        <w:t xml:space="preserve">　　　　洄文　`@0 bo3.用　@1 yi6.体　@2 lv2.体　@0 -甲-&gt; 1　@0 -乙-&gt; 2　#see`</w:t>
      </w:r>
    </w:p>
    <w:p>
      <w:r>
        <w:t xml:space="preserve">　　　　逐词　教导（用）／我（体）／食物（体）／教导─甲位→我／教导─乙位→食物／义标：亲见</w:t>
      </w:r>
    </w:p>
    <w:p>
      <w:r>
        <w:t xml:space="preserve">　　　　汉译　我教导食物。</w:t>
      </w:r>
    </w:p>
    <w:p>
      <w:r>
        <w:t xml:space="preserve">　　　三、换声为「体」，把它当成一件事来谈</w:t>
      </w:r>
    </w:p>
    <w:p>
      <w:r>
        <w:t xml:space="preserve">　　　　洄文　`@0 bo3.体　@1 po4.体　@0 -戊-&gt; 1　#common`</w:t>
      </w:r>
    </w:p>
    <w:p>
      <w:r>
        <w:t xml:space="preserve">　　　　逐词　教导（换声为体）／夜（体）／教导─戊位→夜／义标：常识</w:t>
      </w:r>
    </w:p>
    <w:p>
      <w:r>
        <w:t xml:space="preserve">　　　　汉译　教导发生在夜里。</w:t>
      </w:r>
    </w:p>
    <w:p/>
    <w:p/>
    <w:p/>
    <w:p>
      <w:pPr>
        <w:pStyle w:val="Heading3"/>
      </w:pPr>
      <w:r>
        <w:t>w00185　boe3　解惑</w:t>
      </w:r>
    </w:p>
    <w:p/>
    <w:p>
      <w:r>
        <w:t>**音**　`boe3`　读作 bö｜bø˥˩</w:t>
      </w:r>
    </w:p>
    <w:p>
      <w:r>
        <w:t xml:space="preserve">　　　　`boe3`＝浊音 b，像英语 bee 的 b（汉语没有，读时让声带先振）＋先摆「诶」的口型再把嘴唇收圆（德语 schön 的 ö）＋高降调（˥˩）：像汉语第四声，从高往下降</w:t>
      </w:r>
    </w:p>
    <w:p>
      <w:r>
        <w:t>**形**　字形编号 185｜信息类</w:t>
      </w:r>
    </w:p>
    <w:p>
      <w:r>
        <w:t>**义**　把不明白处讲明白</w:t>
      </w:r>
    </w:p>
    <w:p>
      <w:r>
        <w:t xml:space="preserve">　　　　to make a confused matter clear</w:t>
      </w:r>
    </w:p>
    <w:p>
      <w:r>
        <w:t>**位**　槽表「甲庚」｜词性 v｜默认换声 用</w:t>
      </w:r>
    </w:p>
    <w:p>
      <w:r>
        <w:t xml:space="preserve">　　　　接法：先接甲、庚位；换声（体／貌／用／度／场）可把它投到句子的不同位置上，但词义不变。</w:t>
      </w:r>
    </w:p>
    <w:p>
      <w:r>
        <w:t>**理**　「解惑」是**词根**，属「信息」类第 9 类，字形编号 185。它的定义是「把不明白处讲明白」——在洄文里，词根只承载**不可再分的一个概念**，凡能由它加派生式算出来的意思（如「解惑」的种种侧面），一律不另立词条。由它派生出来的词有：解惑之举（boe3 da6）、解惑具（boe3 di6）、解惑之处（boe3 doe6）、解惑之法（boe3 koe6）。槽表「甲庚」是它的用法骨架：接这几个位才算把话说完整，少接一位句子就不闭合。</w:t>
      </w:r>
    </w:p>
    <w:p>
      <w:r>
        <w:t>**辨**　本词最易与以下同场词相混，分野如下——「诉说」（by3，把事情讲给人听）；「书写」（be3，用文字把话记下来）；「学说」（ty3，成体系的一套讲法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boe3.用　@1 yi6.体　@0 -甲-&gt; 1　#see`</w:t>
      </w:r>
    </w:p>
    <w:p>
      <w:r>
        <w:t xml:space="preserve">　　　　逐词　解惑（用）／我（体）／解惑─甲位→我／义标：亲见</w:t>
      </w:r>
    </w:p>
    <w:p>
      <w:r>
        <w:t xml:space="preserve">　　　　汉译　我解惑。</w:t>
      </w:r>
    </w:p>
    <w:p>
      <w:r>
        <w:t xml:space="preserve">　　　二、作谓语，同时接甲位与乙位</w:t>
      </w:r>
    </w:p>
    <w:p>
      <w:r>
        <w:t xml:space="preserve">　　　　洄文　`@0 boe3.用　@1 yi6.体　@2 lv2.体　@0 -甲-&gt; 1　@0 -乙-&gt; 2　#see`</w:t>
      </w:r>
    </w:p>
    <w:p>
      <w:r>
        <w:t xml:space="preserve">　　　　逐词　解惑（用）／我（体）／食物（体）／解惑─甲位→我／解惑─乙位→食物／义标：亲见</w:t>
      </w:r>
    </w:p>
    <w:p>
      <w:r>
        <w:t xml:space="preserve">　　　　汉译　我解惑食物。</w:t>
      </w:r>
    </w:p>
    <w:p>
      <w:r>
        <w:t xml:space="preserve">　　　三、换声为「体」，把它当成一件事来谈</w:t>
      </w:r>
    </w:p>
    <w:p>
      <w:r>
        <w:t xml:space="preserve">　　　　洄文　`@0 boe3.体　@1 po4.体　@0 -戊-&gt; 1　#common`</w:t>
      </w:r>
    </w:p>
    <w:p>
      <w:r>
        <w:t xml:space="preserve">　　　　逐词　解惑（换声为体）／夜（体）／解惑─戊位→夜／义标：常识</w:t>
      </w:r>
    </w:p>
    <w:p>
      <w:r>
        <w:t xml:space="preserve">　　　　汉译　解惑发生在夜里。</w:t>
      </w:r>
    </w:p>
    <w:p/>
    <w:p/>
    <w:p/>
    <w:p>
      <w:pPr>
        <w:pStyle w:val="Heading3"/>
      </w:pPr>
      <w:r>
        <w:t>w00229　bu3　论证</w:t>
      </w:r>
    </w:p>
    <w:p/>
    <w:p>
      <w:r>
        <w:t>**音**　`bu3`　读作 bǔ｜bu˥˩</w:t>
      </w:r>
    </w:p>
    <w:p>
      <w:r>
        <w:t xml:space="preserve">　　　　`bu3`＝浊音 b，像英语 bee 的 b（汉语没有，读时让声带先振）＋如汉语「乌」＋高降调（˥˩）：像汉语第四声，从高往下降</w:t>
      </w:r>
    </w:p>
    <w:p>
      <w:r>
        <w:t>**形**　字形编号 229｜信息类</w:t>
      </w:r>
    </w:p>
    <w:p>
      <w:r>
        <w:t>**义**　摆出理由支持主张</w:t>
      </w:r>
    </w:p>
    <w:p>
      <w:r>
        <w:t xml:space="preserve">　　　　to give reasons for a claim</w:t>
      </w:r>
    </w:p>
    <w:p>
      <w:r>
        <w:t>**位**　槽表「甲庚」｜词性 v｜默认换声 用</w:t>
      </w:r>
    </w:p>
    <w:p>
      <w:r>
        <w:t xml:space="preserve">　　　　接法：先接甲、庚位；换声（体／貌／用／度／场）可把它投到句子的不同位置上，但词义不变。</w:t>
      </w:r>
    </w:p>
    <w:p>
      <w:r>
        <w:t>**理**　「论证」是**词根**，属「信息」类第 9 类，字形编号 229。它的定义是「摆出理由支持主张」——在洄文里，词根只承载**不可再分的一个概念**，凡能由它加派生式算出来的意思（如「论证」的种种侧面），一律不另立词条。由它派生出来的词有：论证之举（bu3 da6）、论证具（bu3 di6）、论证之处（bu3 doe6）、论证之法（bu3 koe6）。槽表「甲庚」是它的用法骨架：接这几个位才算把话说完整，少接一位句子就不闭合。</w:t>
      </w:r>
    </w:p>
    <w:p>
      <w:r>
        <w:t>**辨**　本词最易与以下同场词相混，分野如下——「推理」（pv3，由已知推出未知）；「回答」（po3，针对提问给出回复）；「推理链」（toe3，由前提逐步推到结论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bu3.用　@1 yi6.体　@0 -甲-&gt; 1　#see`</w:t>
      </w:r>
    </w:p>
    <w:p>
      <w:r>
        <w:t xml:space="preserve">　　　　逐词　论证（用）／我（体）／论证─甲位→我／义标：亲见</w:t>
      </w:r>
    </w:p>
    <w:p>
      <w:r>
        <w:t xml:space="preserve">　　　　汉译　我论证。</w:t>
      </w:r>
    </w:p>
    <w:p>
      <w:r>
        <w:t xml:space="preserve">　　　二、作谓语，同时接甲位与乙位</w:t>
      </w:r>
    </w:p>
    <w:p>
      <w:r>
        <w:t xml:space="preserve">　　　　洄文　`@0 bu3.用　@1 yi6.体　@2 lv2.体　@0 -甲-&gt; 1　@0 -乙-&gt; 2　#see`</w:t>
      </w:r>
    </w:p>
    <w:p>
      <w:r>
        <w:t xml:space="preserve">　　　　逐词　论证（用）／我（体）／食物（体）／论证─甲位→我／论证─乙位→食物／义标：亲见</w:t>
      </w:r>
    </w:p>
    <w:p>
      <w:r>
        <w:t xml:space="preserve">　　　　汉译　我论证食物。</w:t>
      </w:r>
    </w:p>
    <w:p>
      <w:r>
        <w:t xml:space="preserve">　　　三、换声为「体」，把它当成一件事来谈</w:t>
      </w:r>
    </w:p>
    <w:p>
      <w:r>
        <w:t xml:space="preserve">　　　　洄文　`@0 bu3.体　@1 po4.体　@0 -戊-&gt; 1　#common`</w:t>
      </w:r>
    </w:p>
    <w:p>
      <w:r>
        <w:t xml:space="preserve">　　　　逐词　论证（换声为体）／夜（体）／论证─戊位→夜／义标：常识</w:t>
      </w:r>
    </w:p>
    <w:p>
      <w:r>
        <w:t xml:space="preserve">　　　　汉译　论证发生在夜里。</w:t>
      </w:r>
    </w:p>
    <w:p/>
    <w:p/>
    <w:p/>
    <w:p>
      <w:pPr>
        <w:pStyle w:val="Heading3"/>
      </w:pPr>
      <w:r>
        <w:t>w00273　bv3　倾听</w:t>
      </w:r>
    </w:p>
    <w:p/>
    <w:p>
      <w:r>
        <w:t>**音**　`bv3`　读作 bv｜bɨ˥˩</w:t>
      </w:r>
    </w:p>
    <w:p>
      <w:r>
        <w:t xml:space="preserve">　　　　`bv3`＝浊音 b，像英语 bee 的 b（汉语没有，读时让声带先振）＋汉语「资」「思」里那个元音（-i），读得紧一些＋高降调（˥˩）：像汉语第四声，从高往下降</w:t>
      </w:r>
    </w:p>
    <w:p>
      <w:r>
        <w:t>**形**　字形编号 273｜信息类</w:t>
      </w:r>
    </w:p>
    <w:p>
      <w:r>
        <w:t>**义**　留心听别人说话</w:t>
      </w:r>
    </w:p>
    <w:p>
      <w:r>
        <w:t xml:space="preserve">　　　　to give attention to what is said</w:t>
      </w:r>
    </w:p>
    <w:p>
      <w:r>
        <w:t>**位**　槽表「甲庚」｜词性 v｜默认换声 用</w:t>
      </w:r>
    </w:p>
    <w:p>
      <w:r>
        <w:t xml:space="preserve">　　　　接法：先接甲、庚位；换声（体／貌／用／度／场）可把它投到句子的不同位置上，但词义不变。</w:t>
      </w:r>
    </w:p>
    <w:p>
      <w:r>
        <w:t>**理**　「倾听」是**词根**，属「信息」类第 9 类，字形编号 273。它的定义是「留心听别人说话」——在洄文里，词根只承载**不可再分的一个概念**，凡能由它加派生式算出来的意思（如「倾听」的种种侧面），一律不另立词条。由它派生出来的词有：倾听之举（bv3 da6）、倾听具（bv3 di6）、倾听之处（bv3 doe6）、倾听之法（bv3 koe6）。槽表「甲庚」是它的用法骨架：接这几个位才算把话说完整，少接一位句子就不闭合。</w:t>
      </w:r>
    </w:p>
    <w:p>
      <w:r>
        <w:t>**辨**　本词最易与以下同场词相混，分野如下——「风闻」（ba3，辗转听来未经证实之说）；「教导」（bo3，把知识传给别人）；「诉说」（by3，把事情讲给人听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bv3.用　@1 yi6.体　@0 -甲-&gt; 1　#see`</w:t>
      </w:r>
    </w:p>
    <w:p>
      <w:r>
        <w:t xml:space="preserve">　　　　逐词　倾听（用）／我（体）／倾听─甲位→我／义标：亲见</w:t>
      </w:r>
    </w:p>
    <w:p>
      <w:r>
        <w:t xml:space="preserve">　　　　汉译　我倾听。</w:t>
      </w:r>
    </w:p>
    <w:p>
      <w:r>
        <w:t xml:space="preserve">　　　二、作谓语，同时接甲位与乙位</w:t>
      </w:r>
    </w:p>
    <w:p>
      <w:r>
        <w:t xml:space="preserve">　　　　洄文　`@0 bv3.用　@1 yi6.体　@2 lv2.体　@0 -甲-&gt; 1　@0 -乙-&gt; 2　#see`</w:t>
      </w:r>
    </w:p>
    <w:p>
      <w:r>
        <w:t xml:space="preserve">　　　　逐词　倾听（用）／我（体）／食物（体）／倾听─甲位→我／倾听─乙位→食物／义标：亲见</w:t>
      </w:r>
    </w:p>
    <w:p>
      <w:r>
        <w:t xml:space="preserve">　　　　汉译　我倾听食物。</w:t>
      </w:r>
    </w:p>
    <w:p>
      <w:r>
        <w:t xml:space="preserve">　　　三、换声为「体」，把它当成一件事来谈</w:t>
      </w:r>
    </w:p>
    <w:p>
      <w:r>
        <w:t xml:space="preserve">　　　　洄文　`@0 bv3.体　@1 po4.体　@0 -戊-&gt; 1　#common`</w:t>
      </w:r>
    </w:p>
    <w:p>
      <w:r>
        <w:t xml:space="preserve">　　　　逐词　倾听（换声为体）／夜（体）／倾听─戊位→夜／义标：常识</w:t>
      </w:r>
    </w:p>
    <w:p>
      <w:r>
        <w:t xml:space="preserve">　　　　汉译　倾听发生在夜里。</w:t>
      </w:r>
    </w:p>
    <w:p/>
    <w:p/>
    <w:p/>
    <w:p>
      <w:pPr>
        <w:pStyle w:val="Heading3"/>
      </w:pPr>
      <w:r>
        <w:t>w00317　by3　诉说</w:t>
      </w:r>
    </w:p>
    <w:p/>
    <w:p>
      <w:r>
        <w:t>**音**　`by3`　读作 bỷ｜by˥˩</w:t>
      </w:r>
    </w:p>
    <w:p>
      <w:r>
        <w:t xml:space="preserve">　　　　`by3`＝浊音 b，像英语 bee 的 b（汉语没有，读时让声带先振）＋先摆「衣」的口型再把嘴唇收圆（法语 tu 的 u）＋高降调（˥˩）：像汉语第四声，从高往下降</w:t>
      </w:r>
    </w:p>
    <w:p>
      <w:r>
        <w:t>**形**　字形编号 317｜信息类</w:t>
      </w:r>
    </w:p>
    <w:p>
      <w:r>
        <w:t>**义**　把事情讲给人听</w:t>
      </w:r>
    </w:p>
    <w:p>
      <w:r>
        <w:t xml:space="preserve">　　　　to relate an account to someone</w:t>
      </w:r>
    </w:p>
    <w:p>
      <w:r>
        <w:t>**位**　槽表「甲庚」｜词性 v｜默认换声 用</w:t>
      </w:r>
    </w:p>
    <w:p>
      <w:r>
        <w:t xml:space="preserve">　　　　接法：先接甲、庚位；换声（体／貌／用／度／场）可把它投到句子的不同位置上，但词义不变。</w:t>
      </w:r>
    </w:p>
    <w:p>
      <w:r>
        <w:t>**理**　「诉说」是**词根**，属「信息」类第 9 类，字形编号 317。它的定义是「把事情讲给人听」——在洄文里，词根只承载**不可再分的一个概念**，凡能由它加派生式算出来的意思（如「诉说」的种种侧面），一律不另立词条。由它派生出来的词有：诉说之举（by3 da6）、诉说具（by3 di6）、诉说之处（by3 doe6）、诉说之法（by3 koe6）。槽表「甲庚」是它的用法骨架：接这几个位才算把话说完整，少接一位句子就不闭合。</w:t>
      </w:r>
    </w:p>
    <w:p>
      <w:r>
        <w:t>**辨**　本词最易与以下同场词相混，分野如下——「教导」（bo3，把知识传给别人）；「解惑」（boe3，把不明白处讲明白）；「倾听」（bv3，留心听别人说话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by3.用　@1 yi6.体　@0 -甲-&gt; 1　#see`</w:t>
      </w:r>
    </w:p>
    <w:p>
      <w:r>
        <w:t xml:space="preserve">　　　　逐词　诉说（用）／我（体）／诉说─甲位→我／义标：亲见</w:t>
      </w:r>
    </w:p>
    <w:p>
      <w:r>
        <w:t xml:space="preserve">　　　　汉译　我诉说。</w:t>
      </w:r>
    </w:p>
    <w:p>
      <w:r>
        <w:t xml:space="preserve">　　　二、作谓语，同时接甲位与乙位</w:t>
      </w:r>
    </w:p>
    <w:p>
      <w:r>
        <w:t xml:space="preserve">　　　　洄文　`@0 by3.用　@1 yi6.体　@2 lv2.体　@0 -甲-&gt; 1　@0 -乙-&gt; 2　#see`</w:t>
      </w:r>
    </w:p>
    <w:p>
      <w:r>
        <w:t xml:space="preserve">　　　　逐词　诉说（用）／我（体）／食物（体）／诉说─甲位→我／诉说─乙位→食物／义标：亲见</w:t>
      </w:r>
    </w:p>
    <w:p>
      <w:r>
        <w:t xml:space="preserve">　　　　汉译　我诉说食物。</w:t>
      </w:r>
    </w:p>
    <w:p>
      <w:r>
        <w:t xml:space="preserve">　　　三、换声为「体」，把它当成一件事来谈</w:t>
      </w:r>
    </w:p>
    <w:p>
      <w:r>
        <w:t xml:space="preserve">　　　　洄文　`@0 by3.体　@1 po4.体　@0 -戊-&gt; 1　#common`</w:t>
      </w:r>
    </w:p>
    <w:p>
      <w:r>
        <w:t xml:space="preserve">　　　　逐词　诉说（换声为体）／夜（体）／诉说─戊位→夜／义标：常识</w:t>
      </w:r>
    </w:p>
    <w:p>
      <w:r>
        <w:t xml:space="preserve">　　　　汉译　诉说发生在夜里。</w:t>
      </w:r>
    </w:p>
    <w:p/>
    <w:p/>
    <w:p/>
    <w:p>
      <w:pPr>
        <w:pStyle w:val="Heading3"/>
      </w:pPr>
      <w:r>
        <w:t>w00361　pa3　语言</w:t>
      </w:r>
    </w:p>
    <w:p/>
    <w:p>
      <w:r>
        <w:t>**音**　`pa3`　读作 pǎ｜pa˥˩</w:t>
      </w:r>
    </w:p>
    <w:p>
      <w:r>
        <w:t xml:space="preserve">　　　　`pa3`＝汉语拼音 b（不送气，如「爸」的声母）＋如汉语「啊」＋高降调（˥˩）：像汉语第四声，从高往下降</w:t>
      </w:r>
    </w:p>
    <w:p>
      <w:r>
        <w:t>**形**　字形编号 361｜信息类</w:t>
      </w:r>
    </w:p>
    <w:p>
      <w:r>
        <w:t>**义**　用于言说的符号系统</w:t>
      </w:r>
    </w:p>
    <w:p>
      <w:r>
        <w:t xml:space="preserve">　　　　a system of signs used for speech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「语言」是**词根**，属「信息」类第 9 类，字形编号 361。它的定义是「用于言说的符号系统」——在洄文里，词根只承载**不可再分的一个概念**，凡能由它加派生式算出来的意思（如「语言」的种种侧面），一律不另立词条。由它派生出来的词有：语言之举（pa3 da6）、语言具（pa3 di6）、语言之处（pa3 doe6）、语言性（pa3 dy6）。槽表「乙」是它的用法骨架：接这几个位才算把话说完整，少接一位句子就不闭合。</w:t>
      </w:r>
    </w:p>
    <w:p>
      <w:r>
        <w:t>**辨**　本词最易与以下同场词相混，分野如下——「书写」（be3，用文字把话记下来）；「学说」（ty3，成体系的一套讲法）；「解释」（te3，说明事物为何如此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pa3.体　@0 -甲-&gt; 1　@0 -庚-&gt; 2　#see`</w:t>
      </w:r>
    </w:p>
    <w:p>
      <w:r>
        <w:t xml:space="preserve">　　　　逐词　看（用）／我（体）／语言（体）／看─甲位→我／看─庚位→语言／义标：亲见</w:t>
      </w:r>
    </w:p>
    <w:p>
      <w:r>
        <w:t xml:space="preserve">　　　　汉译　我看见语言。</w:t>
      </w:r>
    </w:p>
    <w:p>
      <w:r>
        <w:t xml:space="preserve">　　　二、作饰弓的限定者（相当于汉语的「之」）</w:t>
      </w:r>
    </w:p>
    <w:p>
      <w:r>
        <w:t xml:space="preserve">　　　　洄文　`@0 pa3.体　@1 po4.体　@0 =&gt; 1　#common`</w:t>
      </w:r>
    </w:p>
    <w:p>
      <w:r>
        <w:t xml:space="preserve">　　　　逐词　语言（体）／夜（体）／语言─饰弓→夜／义标：常识</w:t>
      </w:r>
    </w:p>
    <w:p>
      <w:r>
        <w:t xml:space="preserve">　　　　汉译　语言之夜。</w:t>
      </w:r>
    </w:p>
    <w:p>
      <w:r>
        <w:t xml:space="preserve">　　　三、换声为「貌」，当性质用</w:t>
      </w:r>
    </w:p>
    <w:p>
      <w:r>
        <w:t xml:space="preserve">　　　　洄文　`@0 pa3.貌　@1 pe.体　@0 =&gt; 1　#common`</w:t>
      </w:r>
    </w:p>
    <w:p>
      <w:r>
        <w:t xml:space="preserve">　　　　逐词　语言（换声为貌）／状态（体）／语言─饰弓→状态／义标：常识</w:t>
      </w:r>
    </w:p>
    <w:p>
      <w:r>
        <w:t xml:space="preserve">　　　　汉译　语言的状态。</w:t>
      </w:r>
    </w:p>
    <w:p/>
    <w:p/>
    <w:p/>
    <w:p>
      <w:pPr>
        <w:pStyle w:val="Heading3"/>
      </w:pPr>
      <w:r>
        <w:t>w00405　pe3　言说</w:t>
      </w:r>
    </w:p>
    <w:p/>
    <w:p>
      <w:r>
        <w:t>**音**　`pe3`　读作 pě｜pe˥˩</w:t>
      </w:r>
    </w:p>
    <w:p>
      <w:r>
        <w:t xml:space="preserve">　　　　`pe3`＝汉语拼音 b（不送气，如「爸」的声母）＋如汉语「诶」的前半，口略开＋高降调（˥˩）：像汉语第四声，从高往下降</w:t>
      </w:r>
    </w:p>
    <w:p>
      <w:r>
        <w:t>**形**　字形编号 405｜信息类</w:t>
      </w:r>
    </w:p>
    <w:p>
      <w:r>
        <w:t>**义**　开口发出话语</w:t>
      </w:r>
    </w:p>
    <w:p>
      <w:r>
        <w:t xml:space="preserve">　　　　to utter words aloud</w:t>
      </w:r>
    </w:p>
    <w:p>
      <w:r>
        <w:t>**位**　槽表「甲庚」｜词性 v｜默认换声 用</w:t>
      </w:r>
    </w:p>
    <w:p>
      <w:r>
        <w:t xml:space="preserve">　　　　接法：先接甲、庚位；换声（体／貌／用／度／场）可把它投到句子的不同位置上，但词义不变。</w:t>
      </w:r>
    </w:p>
    <w:p>
      <w:r>
        <w:t>**理**　「言说」是**词根**，属「信息」类第 9 类，字形编号 405。它的定义是「开口发出话语」——在洄文里，词根只承载**不可再分的一个概念**，凡能由它加派生式算出来的意思（如「言说」的种种侧面），一律不另立词条。由它派生出来的词有：使言说（ne6 pe3）、言说之举（pe3 da6）、言说具（pe3 di6）、言说之处（pe3 doe6）。槽表「甲庚」是它的用法骨架：接这几个位才算把话说完整，少接一位句子就不闭合。</w:t>
      </w:r>
    </w:p>
    <w:p>
      <w:r>
        <w:t>**辨**　本词最易与以下同场词相混，分野如下——「提问」（pi3，求人给出回答）；「倾听」（bv3，留心听别人说话）；「推理」（pv3，由已知推出未知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pe3.用　@1 yi6.体　@0 -甲-&gt; 1　#see`</w:t>
      </w:r>
    </w:p>
    <w:p>
      <w:r>
        <w:t xml:space="preserve">　　　　逐词　言说（用）／我（体）／言说─甲位→我／义标：亲见</w:t>
      </w:r>
    </w:p>
    <w:p>
      <w:r>
        <w:t xml:space="preserve">　　　　汉译　我言说。</w:t>
      </w:r>
    </w:p>
    <w:p>
      <w:r>
        <w:t xml:space="preserve">　　　二、作谓语，同时接甲位与乙位</w:t>
      </w:r>
    </w:p>
    <w:p>
      <w:r>
        <w:t xml:space="preserve">　　　　洄文　`@0 pe3.用　@1 yi6.体　@2 lv2.体　@0 -甲-&gt; 1　@0 -乙-&gt; 2　#see`</w:t>
      </w:r>
    </w:p>
    <w:p>
      <w:r>
        <w:t xml:space="preserve">　　　　逐词　言说（用）／我（体）／食物（体）／言说─甲位→我／言说─乙位→食物／义标：亲见</w:t>
      </w:r>
    </w:p>
    <w:p>
      <w:r>
        <w:t xml:space="preserve">　　　　汉译　我言说食物。</w:t>
      </w:r>
    </w:p>
    <w:p>
      <w:r>
        <w:t xml:space="preserve">　　　三、换声为「体」，把它当成一件事来谈</w:t>
      </w:r>
    </w:p>
    <w:p>
      <w:r>
        <w:t xml:space="preserve">　　　　洄文　`@0 pe3.体　@1 po4.体　@0 -戊-&gt; 1　#common`</w:t>
      </w:r>
    </w:p>
    <w:p>
      <w:r>
        <w:t xml:space="preserve">　　　　逐词　言说（换声为体）／夜（体）／言说─戊位→夜／义标：常识</w:t>
      </w:r>
    </w:p>
    <w:p>
      <w:r>
        <w:t xml:space="preserve">　　　　汉译　言说发生在夜里。</w:t>
      </w:r>
    </w:p>
    <w:p/>
    <w:p/>
    <w:p/>
    <w:p>
      <w:pPr>
        <w:pStyle w:val="Heading3"/>
      </w:pPr>
      <w:r>
        <w:t>w00449　pi3　提问</w:t>
      </w:r>
    </w:p>
    <w:p/>
    <w:p>
      <w:r>
        <w:t>**音**　`pi3`　读作 pǐ｜pi˥˩</w:t>
      </w:r>
    </w:p>
    <w:p>
      <w:r>
        <w:t xml:space="preserve">　　　　`pi3`＝汉语拼音 b（不送气，如「爸」的声母）＋如汉语「衣」＋高降调（˥˩）：像汉语第四声，从高往下降</w:t>
      </w:r>
    </w:p>
    <w:p>
      <w:r>
        <w:t>**形**　字形编号 449｜信息类</w:t>
      </w:r>
    </w:p>
    <w:p>
      <w:r>
        <w:t>**义**　求人给出回答</w:t>
      </w:r>
    </w:p>
    <w:p>
      <w:r>
        <w:t xml:space="preserve">　　　　to put a question to someone</w:t>
      </w:r>
    </w:p>
    <w:p>
      <w:r>
        <w:t>**位**　槽表「甲庚」｜词性 v｜默认换声 用</w:t>
      </w:r>
    </w:p>
    <w:p>
      <w:r>
        <w:t xml:space="preserve">　　　　接法：先接甲、庚位；换声（体／貌／用／度／场）可把它投到句子的不同位置上，但词义不变。</w:t>
      </w:r>
    </w:p>
    <w:p>
      <w:r>
        <w:t>**理**　「提问」是**词根**，属「信息」类第 9 类，字形编号 449。它的定义是「求人给出回答」——在洄文里，词根只承载**不可再分的一个概念**，凡能由它加派生式算出来的意思（如「提问」的种种侧面），一律不另立词条。由它派生出来的词有：使提问（ne6 pi3）、提问之举（pi3 da6）、提问具（pi3 di6）、提问之处（pi3 doe6）。槽表「甲庚」是它的用法骨架：接这几个位才算把话说完整，少接一位句子就不闭合。</w:t>
      </w:r>
    </w:p>
    <w:p>
      <w:r>
        <w:t>**辨**　本词最易与以下同场词相混，分野如下——「回答」（po3，针对提问给出回复）；「言说」（pe3，开口发出话语）；「推理」（pv3，由已知推出未知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pi3.用　@1 yi6.体　@0 -甲-&gt; 1　#see`</w:t>
      </w:r>
    </w:p>
    <w:p>
      <w:r>
        <w:t xml:space="preserve">　　　　逐词　提问（用）／我（体）／提问─甲位→我／义标：亲见</w:t>
      </w:r>
    </w:p>
    <w:p>
      <w:r>
        <w:t xml:space="preserve">　　　　汉译　我提问。</w:t>
      </w:r>
    </w:p>
    <w:p>
      <w:r>
        <w:t xml:space="preserve">　　　二、作谓语，同时接甲位与乙位</w:t>
      </w:r>
    </w:p>
    <w:p>
      <w:r>
        <w:t xml:space="preserve">　　　　洄文　`@0 pi3.用　@1 yi6.体　@2 lv2.体　@0 -甲-&gt; 1　@0 -乙-&gt; 2　#see`</w:t>
      </w:r>
    </w:p>
    <w:p>
      <w:r>
        <w:t xml:space="preserve">　　　　逐词　提问（用）／我（体）／食物（体）／提问─甲位→我／提问─乙位→食物／义标：亲见</w:t>
      </w:r>
    </w:p>
    <w:p>
      <w:r>
        <w:t xml:space="preserve">　　　　汉译　我提问食物。</w:t>
      </w:r>
    </w:p>
    <w:p>
      <w:r>
        <w:t xml:space="preserve">　　　三、换声为「体」，把它当成一件事来谈</w:t>
      </w:r>
    </w:p>
    <w:p>
      <w:r>
        <w:t xml:space="preserve">　　　　洄文　`@0 pi3.体　@1 po4.体　@0 -戊-&gt; 1　#common`</w:t>
      </w:r>
    </w:p>
    <w:p>
      <w:r>
        <w:t xml:space="preserve">　　　　逐词　提问（换声为体）／夜（体）／提问─戊位→夜／义标：常识</w:t>
      </w:r>
    </w:p>
    <w:p>
      <w:r>
        <w:t xml:space="preserve">　　　　汉译　提问发生在夜里。</w:t>
      </w:r>
    </w:p>
    <w:p/>
    <w:p/>
    <w:p/>
    <w:p>
      <w:pPr>
        <w:pStyle w:val="Heading3"/>
      </w:pPr>
      <w:r>
        <w:t>w00493　po3　回答</w:t>
      </w:r>
    </w:p>
    <w:p/>
    <w:p>
      <w:r>
        <w:t>**音**　`po3`　读作 pǒ｜po˥˩</w:t>
      </w:r>
    </w:p>
    <w:p>
      <w:r>
        <w:t xml:space="preserve">　　　　`po3`＝汉语拼音 b（不送气，如「爸」的声母）＋如汉语「哦」＋高降调（˥˩）：像汉语第四声，从高往下降</w:t>
      </w:r>
    </w:p>
    <w:p>
      <w:r>
        <w:t>**形**　字形编号 493｜信息类</w:t>
      </w:r>
    </w:p>
    <w:p>
      <w:r>
        <w:t>**义**　针对提问给出回复</w:t>
      </w:r>
    </w:p>
    <w:p>
      <w:r>
        <w:t xml:space="preserve">　　　　to reply to a question asked</w:t>
      </w:r>
    </w:p>
    <w:p>
      <w:r>
        <w:t>**位**　槽表「甲庚」｜词性 v｜默认换声 用</w:t>
      </w:r>
    </w:p>
    <w:p>
      <w:r>
        <w:t xml:space="preserve">　　　　接法：先接甲、庚位；换声（体／貌／用／度／场）可把它投到句子的不同位置上，但词义不变。</w:t>
      </w:r>
    </w:p>
    <w:p>
      <w:r>
        <w:t>**理**　「回答」是**词根**，属「信息」类第 9 类，字形编号 493。它的定义是「针对提问给出回复」——在洄文里，词根只承载**不可再分的一个概念**，凡能由它加派生式算出来的意思（如「回答」的种种侧面），一律不另立词条。由它派生出来的词有：使回答（ne6 po3）、回答之举（po3 da6）、回答具（po3 di6）、回答之处（po3 doe6）。槽表「甲庚」是它的用法骨架：接这几个位才算把话说完整，少接一位句子就不闭合。</w:t>
      </w:r>
    </w:p>
    <w:p>
      <w:r>
        <w:t>**辨**　本词最易与以下同场词相混，分野如下——「提问」（pi3，求人给出回答）；「命名」（poe3，给事物起一个称呼）；「论证」（bu3，摆出理由支持主张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po3.用　@1 yi6.体　@0 -甲-&gt; 1　#see`</w:t>
      </w:r>
    </w:p>
    <w:p>
      <w:r>
        <w:t xml:space="preserve">　　　　逐词　回答（用）／我（体）／回答─甲位→我／义标：亲见</w:t>
      </w:r>
    </w:p>
    <w:p>
      <w:r>
        <w:t xml:space="preserve">　　　　汉译　我回答。</w:t>
      </w:r>
    </w:p>
    <w:p>
      <w:r>
        <w:t xml:space="preserve">　　　二、作谓语，同时接甲位与乙位</w:t>
      </w:r>
    </w:p>
    <w:p>
      <w:r>
        <w:t xml:space="preserve">　　　　洄文　`@0 po3.用　@1 yi6.体　@2 lv2.体　@0 -甲-&gt; 1　@0 -乙-&gt; 2　#see`</w:t>
      </w:r>
    </w:p>
    <w:p>
      <w:r>
        <w:t xml:space="preserve">　　　　逐词　回答（用）／我（体）／食物（体）／回答─甲位→我／回答─乙位→食物／义标：亲见</w:t>
      </w:r>
    </w:p>
    <w:p>
      <w:r>
        <w:t xml:space="preserve">　　　　汉译　我回答食物。</w:t>
      </w:r>
    </w:p>
    <w:p>
      <w:r>
        <w:t xml:space="preserve">　　　三、换声为「体」，把它当成一件事来谈</w:t>
      </w:r>
    </w:p>
    <w:p>
      <w:r>
        <w:t xml:space="preserve">　　　　洄文　`@0 po3.体　@1 po4.体　@0 -戊-&gt; 1　#common`</w:t>
      </w:r>
    </w:p>
    <w:p>
      <w:r>
        <w:t xml:space="preserve">　　　　逐词　回答（换声为体）／夜（体）／回答─戊位→夜／义标：常识</w:t>
      </w:r>
    </w:p>
    <w:p>
      <w:r>
        <w:t xml:space="preserve">　　　　汉译　回答发生在夜里。</w:t>
      </w:r>
    </w:p>
    <w:p/>
    <w:p/>
    <w:p/>
    <w:p>
      <w:pPr>
        <w:pStyle w:val="Heading3"/>
      </w:pPr>
      <w:r>
        <w:t>w00537　poe3　命名</w:t>
      </w:r>
    </w:p>
    <w:p/>
    <w:p>
      <w:r>
        <w:t>**音**　`poe3`　读作 pö｜pø˥˩</w:t>
      </w:r>
    </w:p>
    <w:p>
      <w:r>
        <w:t xml:space="preserve">　　　　`poe3`＝汉语拼音 b（不送气，如「爸」的声母）＋先摆「诶」的口型再把嘴唇收圆（德语 schön 的 ö）＋高降调（˥˩）：像汉语第四声，从高往下降</w:t>
      </w:r>
    </w:p>
    <w:p>
      <w:r>
        <w:t>**形**　字形编号 537｜信息类</w:t>
      </w:r>
    </w:p>
    <w:p>
      <w:r>
        <w:t>**义**　给事物起一个称呼</w:t>
      </w:r>
    </w:p>
    <w:p>
      <w:r>
        <w:t xml:space="preserve">　　　　to give a name to something</w:t>
      </w:r>
    </w:p>
    <w:p>
      <w:r>
        <w:t>**位**　槽表「甲庚」｜词性 v｜默认换声 用</w:t>
      </w:r>
    </w:p>
    <w:p>
      <w:r>
        <w:t xml:space="preserve">　　　　接法：先接甲、庚位；换声（体／貌／用／度／场）可把它投到句子的不同位置上，但词义不变。</w:t>
      </w:r>
    </w:p>
    <w:p>
      <w:r>
        <w:t>**理**　「命名」是**词根**，属「信息」类第 9 类，字形编号 537。它的定义是「给事物起一个称呼」——在洄文里，词根只承载**不可再分的一个概念**，凡能由它加派生式算出来的意思（如「命名」的种种侧面），一律不另立词条。由它派生出来的词有：使命名（ne6 poe3）、命名之举（poe3 da6）、命名具（poe3 di6）、命名之处（poe3 doe6）。槽表「甲庚」是它的用法骨架：接这几个位才算把话说完整，少接一位句子就不闭合。</w:t>
      </w:r>
    </w:p>
    <w:p>
      <w:r>
        <w:t>**辨**　本词最易与以下同场词相混，分野如下——「回答」（po3，针对提问给出回复）；「教导」（bo3，把知识传给别人）；「诉说」（by3，把事情讲给人听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poe3.用　@1 yi6.体　@0 -甲-&gt; 1　#see`</w:t>
      </w:r>
    </w:p>
    <w:p>
      <w:r>
        <w:t xml:space="preserve">　　　　逐词　命名（用）／我（体）／命名─甲位→我／义标：亲见</w:t>
      </w:r>
    </w:p>
    <w:p>
      <w:r>
        <w:t xml:space="preserve">　　　　汉译　我命名。</w:t>
      </w:r>
    </w:p>
    <w:p>
      <w:r>
        <w:t xml:space="preserve">　　　二、作谓语，同时接甲位与乙位</w:t>
      </w:r>
    </w:p>
    <w:p>
      <w:r>
        <w:t xml:space="preserve">　　　　洄文　`@0 poe3.用　@1 yi6.体　@2 lv2.体　@0 -甲-&gt; 1　@0 -乙-&gt; 2　#see`</w:t>
      </w:r>
    </w:p>
    <w:p>
      <w:r>
        <w:t xml:space="preserve">　　　　逐词　命名（用）／我（体）／食物（体）／命名─甲位→我／命名─乙位→食物／义标：亲见</w:t>
      </w:r>
    </w:p>
    <w:p>
      <w:r>
        <w:t xml:space="preserve">　　　　汉译　我命名食物。</w:t>
      </w:r>
    </w:p>
    <w:p>
      <w:r>
        <w:t xml:space="preserve">　　　三、换声为「体」，把它当成一件事来谈</w:t>
      </w:r>
    </w:p>
    <w:p>
      <w:r>
        <w:t xml:space="preserve">　　　　洄文　`@0 poe3.体　@1 po4.体　@0 -戊-&gt; 1　#common`</w:t>
      </w:r>
    </w:p>
    <w:p>
      <w:r>
        <w:t xml:space="preserve">　　　　逐词　命名（换声为体）／夜（体）／命名─戊位→夜／义标：常识</w:t>
      </w:r>
    </w:p>
    <w:p>
      <w:r>
        <w:t xml:space="preserve">　　　　汉译　命名发生在夜里。</w:t>
      </w:r>
    </w:p>
    <w:p/>
    <w:p/>
    <w:p/>
    <w:p>
      <w:pPr>
        <w:pStyle w:val="Heading3"/>
      </w:pPr>
      <w:r>
        <w:t>w00581　pu3　学习</w:t>
      </w:r>
    </w:p>
    <w:p/>
    <w:p>
      <w:r>
        <w:t>**音**　`pu3`　读作 pǔ｜pu˥˩</w:t>
      </w:r>
    </w:p>
    <w:p>
      <w:r>
        <w:t xml:space="preserve">　　　　`pu3`＝汉语拼音 b（不送气，如「爸」的声母）＋如汉语「乌」＋高降调（˥˩）：像汉语第四声，从高往下降</w:t>
      </w:r>
    </w:p>
    <w:p>
      <w:r>
        <w:t>**形**　字形编号 581｜信息类</w:t>
      </w:r>
    </w:p>
    <w:p>
      <w:r>
        <w:t>**义**　习得知识与技能</w:t>
      </w:r>
    </w:p>
    <w:p>
      <w:r>
        <w:t xml:space="preserve">　　　　to gain knowledge or skill</w:t>
      </w:r>
    </w:p>
    <w:p>
      <w:r>
        <w:t>**位**　槽表「甲庚」｜词性 v｜默认换声 用</w:t>
      </w:r>
    </w:p>
    <w:p>
      <w:r>
        <w:t xml:space="preserve">　　　　接法：先接甲、庚位；换声（体／貌／用／度／场）可把它投到句子的不同位置上，但词义不变。</w:t>
      </w:r>
    </w:p>
    <w:p>
      <w:r>
        <w:t>**理**　「学习」是**词根**，属「信息」类第 9 类，字形编号 581。它的定义是「习得知识与技能」——在洄文里，词根只承载**不可再分的一个概念**，凡能由它加派生式算出来的意思（如「学习」的种种侧面），一律不另立词条。由它派生出来的词有：使学习（ne6 pu3）、学习之举（pu3 da6）、学习具（pu3 di6）、学习之处（pu3 doe6）。槽表「甲庚」是它的用法骨架：接这几个位才算把话说完整，少接一位句子就不闭合。</w:t>
      </w:r>
    </w:p>
    <w:p>
      <w:r>
        <w:t>**辨**　本词最易与以下同场词相混，分野如下——「教导」（bo3，把知识传给别人）；「推理」（pv3，由已知推出未知）；「通报」（tv3，把消息告知他人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pu3.用　@1 yi6.体　@0 -甲-&gt; 1　#see`</w:t>
      </w:r>
    </w:p>
    <w:p>
      <w:r>
        <w:t xml:space="preserve">　　　　逐词　学习（用）／我（体）／学习─甲位→我／义标：亲见</w:t>
      </w:r>
    </w:p>
    <w:p>
      <w:r>
        <w:t xml:space="preserve">　　　　汉译　我学习。</w:t>
      </w:r>
    </w:p>
    <w:p>
      <w:r>
        <w:t xml:space="preserve">　　　二、作谓语，同时接甲位与乙位</w:t>
      </w:r>
    </w:p>
    <w:p>
      <w:r>
        <w:t xml:space="preserve">　　　　洄文　`@0 pu3.用　@1 yi6.体　@2 lv2.体　@0 -甲-&gt; 1　@0 -乙-&gt; 2　#see`</w:t>
      </w:r>
    </w:p>
    <w:p>
      <w:r>
        <w:t xml:space="preserve">　　　　逐词　学习（用）／我（体）／食物（体）／学习─甲位→我／学习─乙位→食物／义标：亲见</w:t>
      </w:r>
    </w:p>
    <w:p>
      <w:r>
        <w:t xml:space="preserve">　　　　汉译　我学习食物。</w:t>
      </w:r>
    </w:p>
    <w:p>
      <w:r>
        <w:t xml:space="preserve">　　　三、换声为「体」，把它当成一件事来谈</w:t>
      </w:r>
    </w:p>
    <w:p>
      <w:r>
        <w:t xml:space="preserve">　　　　洄文　`@0 pu3.体　@1 po4.体　@0 -戊-&gt; 1　#common`</w:t>
      </w:r>
    </w:p>
    <w:p>
      <w:r>
        <w:t xml:space="preserve">　　　　逐词　学习（换声为体）／夜（体）／学习─戊位→夜／义标：常识</w:t>
      </w:r>
    </w:p>
    <w:p>
      <w:r>
        <w:t xml:space="preserve">　　　　汉译　学习发生在夜里。</w:t>
      </w:r>
    </w:p>
    <w:p/>
    <w:p/>
    <w:p/>
    <w:p>
      <w:pPr>
        <w:pStyle w:val="Heading3"/>
      </w:pPr>
      <w:r>
        <w:t>w00625　pv3　推理</w:t>
      </w:r>
    </w:p>
    <w:p/>
    <w:p>
      <w:r>
        <w:t>**音**　`pv3`　读作 pv｜pɨ˥˩</w:t>
      </w:r>
    </w:p>
    <w:p>
      <w:r>
        <w:t xml:space="preserve">　　　　`pv3`＝汉语拼音 b（不送气，如「爸」的声母）＋汉语「资」「思」里那个元音（-i），读得紧一些＋高降调（˥˩）：像汉语第四声，从高往下降</w:t>
      </w:r>
    </w:p>
    <w:p>
      <w:r>
        <w:t>**形**　字形编号 625｜信息类</w:t>
      </w:r>
    </w:p>
    <w:p>
      <w:r>
        <w:t>**义**　由已知推出未知</w:t>
      </w:r>
    </w:p>
    <w:p>
      <w:r>
        <w:t xml:space="preserve">　　　　to reach the unknown from the known</w:t>
      </w:r>
    </w:p>
    <w:p>
      <w:r>
        <w:t>**位**　槽表「甲庚」｜词性 v｜默认换声 用</w:t>
      </w:r>
    </w:p>
    <w:p>
      <w:r>
        <w:t xml:space="preserve">　　　　接法：先接甲、庚位；换声（体／貌／用／度／场）可把它投到句子的不同位置上，但词义不变。</w:t>
      </w:r>
    </w:p>
    <w:p>
      <w:r>
        <w:t>**理**　「推理」是**词根**，属「信息」类第 9 类，字形编号 625。它的定义是「由已知推出未知」——在洄文里，词根只承载**不可再分的一个概念**，凡能由它加派生式算出来的意思（如「推理」的种种侧面），一律不另立词条。由它派生出来的词有：使推理（ne6 pv3）、推理之举（pv3 da6）、推理具（pv3 di6）、推理之处（pv3 doe6）。槽表「甲庚」是它的用法骨架：接这几个位才算把话说完整，少接一位句子就不闭合。</w:t>
      </w:r>
    </w:p>
    <w:p>
      <w:r>
        <w:t>**辨**　本词最易与以下同场词相混，分野如下——「知识」（py3，已知的与所懂之事）；「论证」（bu3，摆出理由支持主张）；「推理链」（toe3，由前提逐步推到结论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pv3.用　@1 yi6.体　@0 -甲-&gt; 1　#see`</w:t>
      </w:r>
    </w:p>
    <w:p>
      <w:r>
        <w:t xml:space="preserve">　　　　逐词　推理（用）／我（体）／推理─甲位→我／义标：亲见</w:t>
      </w:r>
    </w:p>
    <w:p>
      <w:r>
        <w:t xml:space="preserve">　　　　汉译　我推理。</w:t>
      </w:r>
    </w:p>
    <w:p>
      <w:r>
        <w:t xml:space="preserve">　　　二、作谓语，同时接甲位与乙位</w:t>
      </w:r>
    </w:p>
    <w:p>
      <w:r>
        <w:t xml:space="preserve">　　　　洄文　`@0 pv3.用　@1 yi6.体　@2 lv2.体　@0 -甲-&gt; 1　@0 -乙-&gt; 2　#see`</w:t>
      </w:r>
    </w:p>
    <w:p>
      <w:r>
        <w:t xml:space="preserve">　　　　逐词　推理（用）／我（体）／食物（体）／推理─甲位→我／推理─乙位→食物／义标：亲见</w:t>
      </w:r>
    </w:p>
    <w:p>
      <w:r>
        <w:t xml:space="preserve">　　　　汉译　我推理食物。</w:t>
      </w:r>
    </w:p>
    <w:p>
      <w:r>
        <w:t xml:space="preserve">　　　三、换声为「体」，把它当成一件事来谈</w:t>
      </w:r>
    </w:p>
    <w:p>
      <w:r>
        <w:t xml:space="preserve">　　　　洄文　`@0 pv3.体　@1 po4.体　@0 -戊-&gt; 1　#common`</w:t>
      </w:r>
    </w:p>
    <w:p>
      <w:r>
        <w:t xml:space="preserve">　　　　逐词　推理（换声为体）／夜（体）／推理─戊位→夜／义标：常识</w:t>
      </w:r>
    </w:p>
    <w:p>
      <w:r>
        <w:t xml:space="preserve">　　　　汉译　推理发生在夜里。</w:t>
      </w:r>
    </w:p>
    <w:p/>
    <w:p/>
    <w:p/>
    <w:p>
      <w:pPr>
        <w:pStyle w:val="Heading3"/>
      </w:pPr>
      <w:r>
        <w:t>w00669　py3　知识</w:t>
      </w:r>
    </w:p>
    <w:p/>
    <w:p>
      <w:r>
        <w:t>**音**　`py3`　读作 pỷ｜py˥˩</w:t>
      </w:r>
    </w:p>
    <w:p>
      <w:r>
        <w:t xml:space="preserve">　　　　`py3`＝汉语拼音 b（不送气，如「爸」的声母）＋先摆「衣」的口型再把嘴唇收圆（法语 tu 的 u）＋高降调（˥˩）：像汉语第四声，从高往下降</w:t>
      </w:r>
    </w:p>
    <w:p>
      <w:r>
        <w:t>**形**　字形编号 669｜信息类</w:t>
      </w:r>
    </w:p>
    <w:p>
      <w:r>
        <w:t>**义**　已知的与所懂之事</w:t>
      </w:r>
    </w:p>
    <w:p>
      <w:r>
        <w:t xml:space="preserve">　　　　what is known and understood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「知识」是**词根**，属「信息」类第 9 类，字形编号 669。它的定义是「已知的与所懂之事」——在洄文里，词根只承载**不可再分的一个概念**，凡能由它加派生式算出来的意思（如「知识」的种种侧面），一律不另立词条。由它派生出来的词有：知识之举（py3 da6）、知识具（py3 di6）、知识之处（py3 doe6）、知识性（py3 dy6）。槽表「乙」是它的用法骨架：接这几个位才算把话说完整，少接一位句子就不闭合。</w:t>
      </w:r>
    </w:p>
    <w:p>
      <w:r>
        <w:t>**辨**　本词最易与以下同场词相混，分野如下——「推理」（pv3，由已知推出未知）；「阅读」（bi3，看文字并懂得其意）；「学习」（pu3，习得知识与技能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py3.体　@0 -甲-&gt; 1　@0 -庚-&gt; 2　#see`</w:t>
      </w:r>
    </w:p>
    <w:p>
      <w:r>
        <w:t xml:space="preserve">　　　　逐词　看（用）／我（体）／知识（体）／看─甲位→我／看─庚位→知识／义标：亲见</w:t>
      </w:r>
    </w:p>
    <w:p>
      <w:r>
        <w:t xml:space="preserve">　　　　汉译　我看见知识。</w:t>
      </w:r>
    </w:p>
    <w:p>
      <w:r>
        <w:t xml:space="preserve">　　　二、作饰弓的限定者（相当于汉语的「之」）</w:t>
      </w:r>
    </w:p>
    <w:p>
      <w:r>
        <w:t xml:space="preserve">　　　　洄文　`@0 py3.体　@1 po4.体　@0 =&gt; 1　#common`</w:t>
      </w:r>
    </w:p>
    <w:p>
      <w:r>
        <w:t xml:space="preserve">　　　　逐词　知识（体）／夜（体）／知识─饰弓→夜／义标：常识</w:t>
      </w:r>
    </w:p>
    <w:p>
      <w:r>
        <w:t xml:space="preserve">　　　　汉译　知识之夜。</w:t>
      </w:r>
    </w:p>
    <w:p>
      <w:r>
        <w:t xml:space="preserve">　　　三、换声为「貌」，当性质用</w:t>
      </w:r>
    </w:p>
    <w:p>
      <w:r>
        <w:t xml:space="preserve">　　　　洄文　`@0 py3.貌　@1 pe.体　@0 =&gt; 1　#common`</w:t>
      </w:r>
    </w:p>
    <w:p>
      <w:r>
        <w:t xml:space="preserve">　　　　逐词　知识（换声为貌）／状态（体）／知识─饰弓→状态／义标：常识</w:t>
      </w:r>
    </w:p>
    <w:p>
      <w:r>
        <w:t xml:space="preserve">　　　　汉译　知识的状态。</w:t>
      </w:r>
    </w:p>
    <w:p/>
    <w:p/>
    <w:p/>
    <w:p>
      <w:pPr>
        <w:pStyle w:val="Heading3"/>
      </w:pPr>
      <w:r>
        <w:t>w00713　ta3　见证</w:t>
      </w:r>
    </w:p>
    <w:p/>
    <w:p>
      <w:r>
        <w:t>**音**　`ta3`　读作 tǎ｜ta˥˩</w:t>
      </w:r>
    </w:p>
    <w:p>
      <w:r>
        <w:t xml:space="preserve">　　　　`ta3`＝汉语拼音 d（不送气，如「大」的声母）＋如汉语「啊」＋高降调（˥˩）：像汉语第四声，从高往下降</w:t>
      </w:r>
    </w:p>
    <w:p>
      <w:r>
        <w:t>**形**　字形编号 713｜信息类</w:t>
      </w:r>
    </w:p>
    <w:p>
      <w:r>
        <w:t>**义**　亲眼看到事情的经过</w:t>
      </w:r>
    </w:p>
    <w:p>
      <w:r>
        <w:t xml:space="preserve">　　　　one who sees an event with own eyes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「见证」是**词根**，属「信息」类第 9 类，字形编号 713。它的定义是「亲眼看到事情的经过」——在洄文里，词根只承载**不可再分的一个概念**，凡能由它加派生式算出来的意思（如「见证」的种种侧面），一律不另立词条。由它派生出来的词有：见证之举（ta3 da6）、见证具（ta3 di6）、见证之处（ta3 doe6）、见证性（ta3 dy6）。槽表「乙」是它的用法骨架：接这几个位才算把话说完整，少接一位句子就不闭合。</w:t>
      </w:r>
    </w:p>
    <w:p>
      <w:r>
        <w:t>**辨**　本词最易与以下同场词相混，分野如下——「推理链」（toe3，由前提逐步推到结论）；「阅读」（bi3，看文字并懂得其意）；「风闻」（ba3，辗转听来未经证实之说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ta3.体　@0 -甲-&gt; 1　@0 -庚-&gt; 2　#see`</w:t>
      </w:r>
    </w:p>
    <w:p>
      <w:r>
        <w:t xml:space="preserve">　　　　逐词　看（用）／我（体）／见证（体）／看─甲位→我／看─庚位→见证／义标：亲见</w:t>
      </w:r>
    </w:p>
    <w:p>
      <w:r>
        <w:t xml:space="preserve">　　　　汉译　我看见见证。</w:t>
      </w:r>
    </w:p>
    <w:p>
      <w:r>
        <w:t xml:space="preserve">　　　二、作饰弓的限定者（相当于汉语的「之」）</w:t>
      </w:r>
    </w:p>
    <w:p>
      <w:r>
        <w:t xml:space="preserve">　　　　洄文　`@0 ta3.体　@1 po4.体　@0 =&gt; 1　#common`</w:t>
      </w:r>
    </w:p>
    <w:p>
      <w:r>
        <w:t xml:space="preserve">　　　　逐词　见证（体）／夜（体）／见证─饰弓→夜／义标：常识</w:t>
      </w:r>
    </w:p>
    <w:p>
      <w:r>
        <w:t xml:space="preserve">　　　　汉译　见证之夜。</w:t>
      </w:r>
    </w:p>
    <w:p>
      <w:r>
        <w:t xml:space="preserve">　　　三、换声为「貌」，当性质用</w:t>
      </w:r>
    </w:p>
    <w:p>
      <w:r>
        <w:t xml:space="preserve">　　　　洄文　`@0 ta3.貌　@1 pe.体　@0 =&gt; 1　#common`</w:t>
      </w:r>
    </w:p>
    <w:p>
      <w:r>
        <w:t xml:space="preserve">　　　　逐词　见证（换声为貌）／状态（体）／见证─饰弓→状态／义标：常识</w:t>
      </w:r>
    </w:p>
    <w:p>
      <w:r>
        <w:t xml:space="preserve">　　　　汉译　见证的状态。</w:t>
      </w:r>
    </w:p>
    <w:p/>
    <w:p/>
    <w:p/>
    <w:p>
      <w:pPr>
        <w:pStyle w:val="Heading3"/>
      </w:pPr>
      <w:r>
        <w:t>w00757　te3　解释</w:t>
      </w:r>
    </w:p>
    <w:p/>
    <w:p>
      <w:r>
        <w:t>**音**　`te3`　读作 tě｜te˥˩</w:t>
      </w:r>
    </w:p>
    <w:p>
      <w:r>
        <w:t xml:space="preserve">　　　　`te3`＝汉语拼音 d（不送气，如「大」的声母）＋如汉语「诶」的前半，口略开＋高降调（˥˩）：像汉语第四声，从高往下降</w:t>
      </w:r>
    </w:p>
    <w:p>
      <w:r>
        <w:t>**形**　字形编号 757｜信息类</w:t>
      </w:r>
    </w:p>
    <w:p>
      <w:r>
        <w:t>**义**　说明事物为何如此</w:t>
      </w:r>
    </w:p>
    <w:p>
      <w:r>
        <w:t xml:space="preserve">　　　　to account for why something is so</w:t>
      </w:r>
    </w:p>
    <w:p>
      <w:r>
        <w:t>**位**　槽表「甲庚」｜词性 v｜默认换声 用</w:t>
      </w:r>
    </w:p>
    <w:p>
      <w:r>
        <w:t xml:space="preserve">　　　　接法：先接甲、庚位；换声（体／貌／用／度／场）可把它投到句子的不同位置上，但词义不变。</w:t>
      </w:r>
    </w:p>
    <w:p>
      <w:r>
        <w:t>**理**　「解释」是**词根**，属「信息」类第 9 类，字形编号 757。它的定义是「说明事物为何如此」——在洄文里，词根只承载**不可再分的一个概念**，凡能由它加派生式算出来的意思（如「解释」的种种侧面），一律不另立词条。由它派生出来的词有：使解释（ne6 te3）、解释之举（te3 da6）、解释具（te3 di6）、解释之处（te3 doe6）。槽表「甲庚」是它的用法骨架：接这几个位才算把话说完整，少接一位句子就不闭合。</w:t>
      </w:r>
    </w:p>
    <w:p>
      <w:r>
        <w:t>**辨**　本词最易与以下同场词相混，分野如下——「解惑」（boe3，把不明白处讲明白）；「倾听」（bv3，留心听别人说话）；「语言」（pa3，用于言说的符号系统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te3.用　@1 yi6.体　@0 -甲-&gt; 1　#see`</w:t>
      </w:r>
    </w:p>
    <w:p>
      <w:r>
        <w:t xml:space="preserve">　　　　逐词　解释（用）／我（体）／解释─甲位→我／义标：亲见</w:t>
      </w:r>
    </w:p>
    <w:p>
      <w:r>
        <w:t xml:space="preserve">　　　　汉译　我解释。</w:t>
      </w:r>
    </w:p>
    <w:p>
      <w:r>
        <w:t xml:space="preserve">　　　二、作谓语，同时接甲位与乙位</w:t>
      </w:r>
    </w:p>
    <w:p>
      <w:r>
        <w:t xml:space="preserve">　　　　洄文　`@0 te3.用　@1 yi6.体　@2 lv2.体　@0 -甲-&gt; 1　@0 -乙-&gt; 2　#see`</w:t>
      </w:r>
    </w:p>
    <w:p>
      <w:r>
        <w:t xml:space="preserve">　　　　逐词　解释（用）／我（体）／食物（体）／解释─甲位→我／解释─乙位→食物／义标：亲见</w:t>
      </w:r>
    </w:p>
    <w:p>
      <w:r>
        <w:t xml:space="preserve">　　　　汉译　我解释食物。</w:t>
      </w:r>
    </w:p>
    <w:p>
      <w:r>
        <w:t xml:space="preserve">　　　三、换声为「体」，把它当成一件事来谈</w:t>
      </w:r>
    </w:p>
    <w:p>
      <w:r>
        <w:t xml:space="preserve">　　　　洄文　`@0 te3.体　@1 po4.体　@0 -戊-&gt; 1　#common`</w:t>
      </w:r>
    </w:p>
    <w:p>
      <w:r>
        <w:t xml:space="preserve">　　　　逐词　解释（换声为体）／夜（体）／解释─戊位→夜／义标：常识</w:t>
      </w:r>
    </w:p>
    <w:p>
      <w:r>
        <w:t xml:space="preserve">　　　　汉译　解释发生在夜里。</w:t>
      </w:r>
    </w:p>
    <w:p/>
    <w:p/>
    <w:p/>
    <w:p>
      <w:pPr>
        <w:pStyle w:val="Heading3"/>
      </w:pPr>
      <w:r>
        <w:t>w00801　ti3　记号</w:t>
      </w:r>
    </w:p>
    <w:p/>
    <w:p>
      <w:r>
        <w:t>**音**　`ti3`　读作 tǐ｜ti˥˩</w:t>
      </w:r>
    </w:p>
    <w:p>
      <w:r>
        <w:t xml:space="preserve">　　　　`ti3`＝汉语拼音 d（不送气，如「大」的声母）＋如汉语「衣」＋高降调（˥˩）：像汉语第四声，从高往下降</w:t>
      </w:r>
    </w:p>
    <w:p>
      <w:r>
        <w:t>**形**　字形编号 801｜信息类</w:t>
      </w:r>
    </w:p>
    <w:p>
      <w:r>
        <w:t>**义**　为提醒或指认留下的痕</w:t>
      </w:r>
    </w:p>
    <w:p>
      <w:r>
        <w:t xml:space="preserve">　　　　a trace left to point or remind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「记号」是**词根**，属「信息」类第 9 类，字形编号 801。它的定义是「为提醒或指认留下的痕」——在洄文里，词根只承载**不可再分的一个概念**，凡能由它加派生式算出来的意思（如「记号」的种种侧面），一律不另立词条。由它派生出来的词有：记号之举（ti3 da6）、记号具（ti3 di6）、记号之处（ti3 doe6）、记号性（ti3 dy6）。槽表「乙」是它的用法骨架：接这几个位才算把话说完整，少接一位句子就不闭合。</w:t>
      </w:r>
    </w:p>
    <w:p>
      <w:r>
        <w:t>**辨**　本词最易与以下同场词相混，分野如下——「推理链」（toe3，由前提逐步推到结论）；「回答」（po3，针对提问给出回复）；「倾听」（bv3，留心听别人说话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ti3.体　@0 -甲-&gt; 1　@0 -庚-&gt; 2　#see`</w:t>
      </w:r>
    </w:p>
    <w:p>
      <w:r>
        <w:t xml:space="preserve">　　　　逐词　看（用）／我（体）／记号（体）／看─甲位→我／看─庚位→记号／义标：亲见</w:t>
      </w:r>
    </w:p>
    <w:p>
      <w:r>
        <w:t xml:space="preserve">　　　　汉译　我看见记号。</w:t>
      </w:r>
    </w:p>
    <w:p>
      <w:r>
        <w:t xml:space="preserve">　　　二、作饰弓的限定者（相当于汉语的「之」）</w:t>
      </w:r>
    </w:p>
    <w:p>
      <w:r>
        <w:t xml:space="preserve">　　　　洄文　`@0 ti3.体　@1 po4.体　@0 =&gt; 1　#common`</w:t>
      </w:r>
    </w:p>
    <w:p>
      <w:r>
        <w:t xml:space="preserve">　　　　逐词　记号（体）／夜（体）／记号─饰弓→夜／义标：常识</w:t>
      </w:r>
    </w:p>
    <w:p>
      <w:r>
        <w:t xml:space="preserve">　　　　汉译　记号之夜。</w:t>
      </w:r>
    </w:p>
    <w:p>
      <w:r>
        <w:t xml:space="preserve">　　　三、换声为「貌」，当性质用</w:t>
      </w:r>
    </w:p>
    <w:p>
      <w:r>
        <w:t xml:space="preserve">　　　　洄文　`@0 ti3.貌　@1 pe.体　@0 =&gt; 1　#common`</w:t>
      </w:r>
    </w:p>
    <w:p>
      <w:r>
        <w:t xml:space="preserve">　　　　逐词　记号（换声为貌）／状态（体）／记号─饰弓→状态／义标：常识</w:t>
      </w:r>
    </w:p>
    <w:p>
      <w:r>
        <w:t xml:space="preserve">　　　　汉译　记号的状态。</w:t>
      </w:r>
    </w:p>
    <w:p/>
    <w:p/>
    <w:p/>
    <w:p>
      <w:pPr>
        <w:pStyle w:val="Heading3"/>
      </w:pPr>
      <w:r>
        <w:t>w00845　to3　证实</w:t>
      </w:r>
    </w:p>
    <w:p/>
    <w:p>
      <w:r>
        <w:t>**音**　`to3`　读作 tǒ｜to˥˩</w:t>
      </w:r>
    </w:p>
    <w:p>
      <w:r>
        <w:t xml:space="preserve">　　　　`to3`＝汉语拼音 d（不送气，如「大」的声母）＋如汉语「哦」＋高降调（˥˩）：像汉语第四声，从高往下降</w:t>
      </w:r>
    </w:p>
    <w:p>
      <w:r>
        <w:t>**形**　字形编号 845｜信息类</w:t>
      </w:r>
    </w:p>
    <w:p>
      <w:r>
        <w:t>**义**　用凭据使人信服</w:t>
      </w:r>
    </w:p>
    <w:p>
      <w:r>
        <w:t xml:space="preserve">　　　　to make someone believe by evidence</w:t>
      </w:r>
    </w:p>
    <w:p>
      <w:r>
        <w:t>**位**　槽表「甲庚」｜词性 v｜默认换声 用</w:t>
      </w:r>
    </w:p>
    <w:p>
      <w:r>
        <w:t xml:space="preserve">　　　　接法：先接甲、庚位；换声（体／貌／用／度／场）可把它投到句子的不同位置上，但词义不变。</w:t>
      </w:r>
    </w:p>
    <w:p>
      <w:r>
        <w:t>**理**　「证实」是**词根**，属「信息」类第 9 类，字形编号 845。它的定义是「用凭据使人信服」——在洄文里，词根只承载**不可再分的一个概念**，凡能由它加派生式算出来的意思（如「证实」的种种侧面），一律不另立词条。由它派生出来的词有：使证实（ne6 to3）、证实之举（to3 da6）、证实具（to3 di6）、证实之处（to3 doe6）。槽表「甲庚」是它的用法骨架：接这几个位才算把话说完整，少接一位句子就不闭合。</w:t>
      </w:r>
    </w:p>
    <w:p>
      <w:r>
        <w:t>**辨**　本词最易与以下同场词相混，分野如下——「书写」（be3，用文字把话记下来）；「语言」（pa3，用于言说的符号系统）；「倾听」（bv3，留心听别人说话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to3.用　@1 yi6.体　@0 -甲-&gt; 1　#see`</w:t>
      </w:r>
    </w:p>
    <w:p>
      <w:r>
        <w:t xml:space="preserve">　　　　逐词　证实（用）／我（体）／证实─甲位→我／义标：亲见</w:t>
      </w:r>
    </w:p>
    <w:p>
      <w:r>
        <w:t xml:space="preserve">　　　　汉译　我证实。</w:t>
      </w:r>
    </w:p>
    <w:p>
      <w:r>
        <w:t xml:space="preserve">　　　二、作谓语，同时接甲位与乙位</w:t>
      </w:r>
    </w:p>
    <w:p>
      <w:r>
        <w:t xml:space="preserve">　　　　洄文　`@0 to3.用　@1 yi6.体　@2 lv2.体　@0 -甲-&gt; 1　@0 -乙-&gt; 2　#see`</w:t>
      </w:r>
    </w:p>
    <w:p>
      <w:r>
        <w:t xml:space="preserve">　　　　逐词　证实（用）／我（体）／食物（体）／证实─甲位→我／证实─乙位→食物／义标：亲见</w:t>
      </w:r>
    </w:p>
    <w:p>
      <w:r>
        <w:t xml:space="preserve">　　　　汉译　我证实食物。</w:t>
      </w:r>
    </w:p>
    <w:p>
      <w:r>
        <w:t xml:space="preserve">　　　三、换声为「体」，把它当成一件事来谈</w:t>
      </w:r>
    </w:p>
    <w:p>
      <w:r>
        <w:t xml:space="preserve">　　　　洄文　`@0 to3.体　@1 po4.体　@0 -戊-&gt; 1　#common`</w:t>
      </w:r>
    </w:p>
    <w:p>
      <w:r>
        <w:t xml:space="preserve">　　　　逐词　证实（换声为体）／夜（体）／证实─戊位→夜／义标：常识</w:t>
      </w:r>
    </w:p>
    <w:p>
      <w:r>
        <w:t xml:space="preserve">　　　　汉译　证实发生在夜里。</w:t>
      </w:r>
    </w:p>
    <w:p/>
    <w:p/>
    <w:p/>
    <w:p>
      <w:pPr>
        <w:pStyle w:val="Heading3"/>
      </w:pPr>
      <w:r>
        <w:t>w00889　toe3　推理链</w:t>
      </w:r>
    </w:p>
    <w:p/>
    <w:p>
      <w:r>
        <w:t>**音**　`toe3`　读作 tö｜tø˥˩</w:t>
      </w:r>
    </w:p>
    <w:p>
      <w:r>
        <w:t xml:space="preserve">　　　　`toe3`＝汉语拼音 d（不送气，如「大」的声母）＋先摆「诶」的口型再把嘴唇收圆（德语 schön 的 ö）＋高降调（˥˩）：像汉语第四声，从高往下降</w:t>
      </w:r>
    </w:p>
    <w:p>
      <w:r>
        <w:t>**形**　字形编号 889｜信息类</w:t>
      </w:r>
    </w:p>
    <w:p>
      <w:r>
        <w:t>**义**　由前提逐步推到结论</w:t>
      </w:r>
    </w:p>
    <w:p>
      <w:r>
        <w:t xml:space="preserve">　　　　step by step from premises to a conclusion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「推理链」是**词根**，属「信息」类第 9 类，字形编号 889。它的定义是「由前提逐步推到结论」——在洄文里，词根只承载**不可再分的一个概念**，凡能由它加派生式算出来的意思（如「推理链」的种种侧面），一律不另立词条。由它派生出来的词有：推理链之举（toe3 da6）、推理链具（toe3 di6）、推理链之处（toe3 doe6）、推理链性（toe3 dy6）。槽表「乙」是它的用法骨架：接这几个位才算把话说完整，少接一位句子就不闭合。</w:t>
      </w:r>
    </w:p>
    <w:p>
      <w:r>
        <w:t>**辨**　本词最易与以下同场词相混，分野如下——「推理」（pv3，由已知推出未知）；「见证」（ta3，亲眼看到事情的经过）；「回答」（po3，针对提问给出回复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toe3.体　@0 -甲-&gt; 1　@0 -庚-&gt; 2　#see`</w:t>
      </w:r>
    </w:p>
    <w:p>
      <w:r>
        <w:t xml:space="preserve">　　　　逐词　看（用）／我（体）／推理链（体）／看─甲位→我／看─庚位→推理链／义标：亲见</w:t>
      </w:r>
    </w:p>
    <w:p>
      <w:r>
        <w:t xml:space="preserve">　　　　汉译　我看见推理链。</w:t>
      </w:r>
    </w:p>
    <w:p>
      <w:r>
        <w:t xml:space="preserve">　　　二、作饰弓的限定者（相当于汉语的「之」）</w:t>
      </w:r>
    </w:p>
    <w:p>
      <w:r>
        <w:t xml:space="preserve">　　　　洄文　`@0 toe3.体　@1 po4.体　@0 =&gt; 1　#common`</w:t>
      </w:r>
    </w:p>
    <w:p>
      <w:r>
        <w:t xml:space="preserve">　　　　逐词　推理链（体）／夜（体）／推理链─饰弓→夜／义标：常识</w:t>
      </w:r>
    </w:p>
    <w:p>
      <w:r>
        <w:t xml:space="preserve">　　　　汉译　推理链之夜。</w:t>
      </w:r>
    </w:p>
    <w:p>
      <w:r>
        <w:t xml:space="preserve">　　　三、换声为「貌」，当性质用</w:t>
      </w:r>
    </w:p>
    <w:p>
      <w:r>
        <w:t xml:space="preserve">　　　　洄文　`@0 toe3.貌　@1 pe.体　@0 =&gt; 1　#common`</w:t>
      </w:r>
    </w:p>
    <w:p>
      <w:r>
        <w:t xml:space="preserve">　　　　逐词　推理链（换声为貌）／状态（体）／推理链─饰弓→状态／义标：常识</w:t>
      </w:r>
    </w:p>
    <w:p>
      <w:r>
        <w:t xml:space="preserve">　　　　汉译　推理链的状态。</w:t>
      </w:r>
    </w:p>
    <w:p/>
    <w:p/>
    <w:p/>
    <w:p>
      <w:pPr>
        <w:pStyle w:val="Heading3"/>
      </w:pPr>
      <w:r>
        <w:t>w00933　tu3　被教</w:t>
      </w:r>
    </w:p>
    <w:p/>
    <w:p>
      <w:r>
        <w:t>**音**　`tu3`　读作 tǔ｜tu˥˩</w:t>
      </w:r>
    </w:p>
    <w:p>
      <w:r>
        <w:t xml:space="preserve">　　　　`tu3`＝汉语拼音 d（不送气，如「大」的声母）＋如汉语「乌」＋高降调（˥˩）：像汉语第四声，从高往下降</w:t>
      </w:r>
    </w:p>
    <w:p>
      <w:r>
        <w:t>**形**　字形编号 933｜信息类</w:t>
      </w:r>
    </w:p>
    <w:p>
      <w:r>
        <w:t>**义**　由他人教会的</w:t>
      </w:r>
    </w:p>
    <w:p>
      <w:r>
        <w:t xml:space="preserve">　　　　gained by being taught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「被教」是**词根**，属「信息」类第 9 类，字形编号 933。它的定义是「由他人教会的」——在洄文里，词根只承载**不可再分的一个概念**，凡能由它加派生式算出来的意思（如「被教」的种种侧面），一律不另立词条。由它派生出来的词有：被教之小（goe6 tu3）、被教之大（gy6 tu3）、不被教（ma6 tu3）、似被教（mi6 tu3）。槽表「乙」是它的用法骨架：接这几个位才算把话说完整，少接一位句子就不闭合。</w:t>
      </w:r>
    </w:p>
    <w:p>
      <w:r>
        <w:t>**辨**　本词最易与以下同场词相混，分野如下——「推理」（pv3，由已知推出未知）；「通报」（tv3，把消息告知他人）；「论证」（bu3，摆出理由支持主张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tu3.貌　@1 po4.体　@0 =&gt; 1　#common`</w:t>
      </w:r>
    </w:p>
    <w:p>
      <w:r>
        <w:t xml:space="preserve">　　　　逐词　被教（貌）／夜（体）／被教─饰弓→夜／义标：常识</w:t>
      </w:r>
    </w:p>
    <w:p>
      <w:r>
        <w:t xml:space="preserve">　　　　汉译　被教的夜。</w:t>
      </w:r>
    </w:p>
    <w:p>
      <w:r>
        <w:t xml:space="preserve">　　　二、作谓语（换声为「用」）</w:t>
      </w:r>
    </w:p>
    <w:p>
      <w:r>
        <w:t xml:space="preserve">　　　　洄文　`@0 tu3.用　@1 po4.体　@0 -甲-&gt; 1　#see`</w:t>
      </w:r>
    </w:p>
    <w:p>
      <w:r>
        <w:t xml:space="preserve">　　　　逐词　被教（用）／夜（体）／被教─甲位→夜／义标：亲见</w:t>
      </w:r>
    </w:p>
    <w:p>
      <w:r>
        <w:t xml:space="preserve">　　　　汉译　夜被教了。</w:t>
      </w:r>
    </w:p>
    <w:p>
      <w:r>
        <w:t xml:space="preserve">　　　三、换声为「度」，当程度方式用</w:t>
      </w:r>
    </w:p>
    <w:p>
      <w:r>
        <w:t xml:space="preserve">　　　　洄文　`@0 tu3.度　@1 pe2.用　@0 -&gt; 1　#common`</w:t>
      </w:r>
    </w:p>
    <w:p>
      <w:r>
        <w:t xml:space="preserve">　　　　逐词　被教（度）／落（用）／被教─度位→落／义标：常识</w:t>
      </w:r>
    </w:p>
    <w:p>
      <w:r>
        <w:t xml:space="preserve">　　　　汉译　被教地落下。</w:t>
      </w:r>
    </w:p>
    <w:p/>
    <w:p/>
    <w:p/>
    <w:p>
      <w:pPr>
        <w:pStyle w:val="Heading3"/>
      </w:pPr>
      <w:r>
        <w:t>w00977　tv3　通报</w:t>
      </w:r>
    </w:p>
    <w:p/>
    <w:p>
      <w:r>
        <w:t>**音**　`tv3`　读作 tv｜tɨ˥˩</w:t>
      </w:r>
    </w:p>
    <w:p>
      <w:r>
        <w:t xml:space="preserve">　　　　`tv3`＝汉语拼音 d（不送气，如「大」的声母）＋汉语「资」「思」里那个元音（-i），读得紧一些＋高降调（˥˩）：像汉语第四声，从高往下降</w:t>
      </w:r>
    </w:p>
    <w:p>
      <w:r>
        <w:t>**形**　字形编号 977｜信息类</w:t>
      </w:r>
    </w:p>
    <w:p>
      <w:r>
        <w:t>**义**　把消息告知他人</w:t>
      </w:r>
    </w:p>
    <w:p>
      <w:r>
        <w:t xml:space="preserve">　　　　to give someone news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「通报」是**词根**，属「信息」类第 9 类，字形编号 977。它的定义是「把消息告知他人」——在洄文里，词根只承载**不可再分的一个概念**，凡能由它加派生式算出来的意思（如「通报」的种种侧面），一律不另立词条。由它派生出来的词有：使通报（ne6 tv3）、通报之举（tv3 da6）、通报具（tv3 di6）、通报之处（tv3 doe6）。槽表「甲乙」是它的用法骨架：接这几个位才算把话说完整，少接一位句子就不闭合。</w:t>
      </w:r>
    </w:p>
    <w:p>
      <w:r>
        <w:t>**辨**　本词最易与以下同场词相混，分野如下——「教导」（bo3，把知识传给别人）；「学习」（pu3，习得知识与技能）；「推理」（pv3，由已知推出未知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tv3.用　@1 yi6.体　@0 -甲-&gt; 1　#see`</w:t>
      </w:r>
    </w:p>
    <w:p>
      <w:r>
        <w:t xml:space="preserve">　　　　逐词　通报（用）／我（体）／通报─甲位→我／义标：亲见</w:t>
      </w:r>
    </w:p>
    <w:p>
      <w:r>
        <w:t xml:space="preserve">　　　　汉译　我通报。</w:t>
      </w:r>
    </w:p>
    <w:p>
      <w:r>
        <w:t xml:space="preserve">　　　二、作谓语，同时接甲位与乙位</w:t>
      </w:r>
    </w:p>
    <w:p>
      <w:r>
        <w:t xml:space="preserve">　　　　洄文　`@0 tv3.用　@1 yi6.体　@2 lv2.体　@0 -甲-&gt; 1　@0 -乙-&gt; 2　#see`</w:t>
      </w:r>
    </w:p>
    <w:p>
      <w:r>
        <w:t xml:space="preserve">　　　　逐词　通报（用）／我（体）／食物（体）／通报─甲位→我／通报─乙位→食物／义标：亲见</w:t>
      </w:r>
    </w:p>
    <w:p>
      <w:r>
        <w:t xml:space="preserve">　　　　汉译　我通报食物。</w:t>
      </w:r>
    </w:p>
    <w:p>
      <w:r>
        <w:t xml:space="preserve">　　　三、换声为「体」，把它当成一件事来谈</w:t>
      </w:r>
    </w:p>
    <w:p>
      <w:r>
        <w:t xml:space="preserve">　　　　洄文　`@0 tv3.体　@1 po4.体　@0 -戊-&gt; 1　#common`</w:t>
      </w:r>
    </w:p>
    <w:p>
      <w:r>
        <w:t xml:space="preserve">　　　　逐词　通报（换声为体）／夜（体）／通报─戊位→夜／义标：常识</w:t>
      </w:r>
    </w:p>
    <w:p>
      <w:r>
        <w:t xml:space="preserve">　　　　汉译　通报发生在夜里。</w:t>
      </w:r>
    </w:p>
    <w:p/>
    <w:p/>
    <w:p/>
    <w:p>
      <w:pPr>
        <w:pStyle w:val="Heading3"/>
      </w:pPr>
      <w:r>
        <w:t>w01021　ty3　学说</w:t>
      </w:r>
    </w:p>
    <w:p/>
    <w:p>
      <w:r>
        <w:t>**音**　`ty3`　读作 tỷ｜ty˥˩</w:t>
      </w:r>
    </w:p>
    <w:p>
      <w:r>
        <w:t xml:space="preserve">　　　　`ty3`＝汉语拼音 d（不送气，如「大」的声母）＋先摆「衣」的口型再把嘴唇收圆（法语 tu 的 u）＋高降调（˥˩）：像汉语第四声，从高往下降</w:t>
      </w:r>
    </w:p>
    <w:p>
      <w:r>
        <w:t>**形**　字形编号 1021｜信息类</w:t>
      </w:r>
    </w:p>
    <w:p>
      <w:r>
        <w:t>**义**　成体系的一套讲法</w:t>
      </w:r>
    </w:p>
    <w:p>
      <w:r>
        <w:t xml:space="preserve">　　　　a systematic body of teachings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「学说」是**词根**，属「信息」类第 9 类，字形编号 1021。它的定义是「成体系的一套讲法」——在洄文里，词根只承载**不可再分的一个概念**，凡能由它加派生式算出来的意思（如「学说」的种种侧面），一律不另立词条。由它派生出来的词有：学说之举（ty3 da6）、学说具（ty3 di6）、学说之处（ty3 doe6）、学说性（ty3 dy6）。槽表「乙」是它的用法骨架：接这几个位才算把话说完整，少接一位句子就不闭合。</w:t>
      </w:r>
    </w:p>
    <w:p>
      <w:r>
        <w:t>**辨**　本词最易与以下同场词相混，分野如下——「解惑」（boe3，把不明白处讲明白）；「诉说」（by3，把事情讲给人听）；「语言」（pa3，用于言说的符号系统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ty3.体　@0 -甲-&gt; 1　@0 -庚-&gt; 2　#see`</w:t>
      </w:r>
    </w:p>
    <w:p>
      <w:r>
        <w:t xml:space="preserve">　　　　逐词　看（用）／我（体）／学说（体）／看─甲位→我／看─庚位→学说／义标：亲见</w:t>
      </w:r>
    </w:p>
    <w:p>
      <w:r>
        <w:t xml:space="preserve">　　　　汉译　我看见学说。</w:t>
      </w:r>
    </w:p>
    <w:p>
      <w:r>
        <w:t xml:space="preserve">　　　二、作饰弓的限定者（相当于汉语的「之」）</w:t>
      </w:r>
    </w:p>
    <w:p>
      <w:r>
        <w:t xml:space="preserve">　　　　洄文　`@0 ty3.体　@1 po4.体　@0 =&gt; 1　#common`</w:t>
      </w:r>
    </w:p>
    <w:p>
      <w:r>
        <w:t xml:space="preserve">　　　　逐词　学说（体）／夜（体）／学说─饰弓→夜／义标：常识</w:t>
      </w:r>
    </w:p>
    <w:p>
      <w:r>
        <w:t xml:space="preserve">　　　　汉译　学说之夜。</w:t>
      </w:r>
    </w:p>
    <w:p>
      <w:r>
        <w:t xml:space="preserve">　　　三、换声为「貌」，当性质用</w:t>
      </w:r>
    </w:p>
    <w:p>
      <w:r>
        <w:t xml:space="preserve">　　　　洄文　`@0 ty3.貌　@1 pe.体　@0 =&gt; 1　#common`</w:t>
      </w:r>
    </w:p>
    <w:p>
      <w:r>
        <w:t xml:space="preserve">　　　　逐词　学说（换声为貌）／状态（体）／学说─饰弓→状态／义标：常识</w:t>
      </w:r>
    </w:p>
    <w:p>
      <w:r>
        <w:t xml:space="preserve">　　　　汉译　学说的状态。</w:t>
      </w:r>
    </w:p>
    <w:p/>
    <w:p/>
    <w:p/>
    <w:p>
      <w:pPr>
        <w:pStyle w:val="Heading3"/>
      </w:pPr>
      <w:r>
        <w:t>w01065　ba3 da6　风闻之举</w:t>
      </w:r>
    </w:p>
    <w:p/>
    <w:p>
      <w:r>
        <w:t>**音**　`ba3da6`　读作 bǎ·dâ｜ba˥˩da˥˧</w:t>
      </w:r>
    </w:p>
    <w:p>
      <w:r>
        <w:t xml:space="preserve">　　　　`ba3`＝浊音 b，像英语 bee 的 b（汉语没有，读时让声带先振）＋如汉语「啊」＋高降调（˥˩）：像汉语第四声，从高往下降；`da6`＝浊音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1065｜信息类（与词根同类）</w:t>
      </w:r>
    </w:p>
    <w:p>
      <w:r>
        <w:t>**义**　做风闻这件事的行为本身</w:t>
      </w:r>
    </w:p>
    <w:p>
      <w:r>
        <w:t xml:space="preserve">　　　　the act of rumour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由词根「风闻」（`ba3`）加派生式 **AG「{X}之举」**合成，词形 `ba3 da6`，派生语素取第 6 调音节。按洄文「能算出来的不另立词条」的规矩，本词没有独立编号，意思就是「做风闻这件事的行为本身」。与词根同属「信息」类，字形只多出那个派生语素音节。</w:t>
      </w:r>
    </w:p>
    <w:p>
      <w:r>
        <w:t>**辨**　与词根「风闻」：词根问「是什么」，本词问「它的行为名词化这一面」。与同式兄弟（书写之举（be3 da6）、阅读之举（bi3 da6）、教导之举（bo3 da6））：式同根不同。与同根别式：取的是同一个「风闻」的别的侧面。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ba3 da6.体　@0 -甲-&gt; 1　@0 -庚-&gt; 2　#see`</w:t>
      </w:r>
    </w:p>
    <w:p>
      <w:r>
        <w:t xml:space="preserve">　　　　逐词　看（用）／我（体）／风闻之举（体）／看─甲位→我／看─庚位→风闻之举／义标：亲见</w:t>
      </w:r>
    </w:p>
    <w:p>
      <w:r>
        <w:t xml:space="preserve">　　　　汉译　我看见风闻之举。</w:t>
      </w:r>
    </w:p>
    <w:p>
      <w:r>
        <w:t xml:space="preserve">　　　二、作饰弓的限定者（相当于汉语的「之」）</w:t>
      </w:r>
    </w:p>
    <w:p>
      <w:r>
        <w:t xml:space="preserve">　　　　洄文　`@0 ba3 da6.体　@1 po4.体　@0 =&gt; 1　#common`</w:t>
      </w:r>
    </w:p>
    <w:p>
      <w:r>
        <w:t xml:space="preserve">　　　　逐词　风闻之举（体）／夜（体）／风闻之举─饰弓→夜／义标：常识</w:t>
      </w:r>
    </w:p>
    <w:p>
      <w:r>
        <w:t xml:space="preserve">　　　　汉译　风闻之举之夜。</w:t>
      </w:r>
    </w:p>
    <w:p>
      <w:r>
        <w:t xml:space="preserve">　　　三、换声为「貌」，当性质用</w:t>
      </w:r>
    </w:p>
    <w:p>
      <w:r>
        <w:t xml:space="preserve">　　　　洄文　`@0 ba3 da6.貌　@1 pe.体　@0 =&gt; 1　#common`</w:t>
      </w:r>
    </w:p>
    <w:p>
      <w:r>
        <w:t xml:space="preserve">　　　　逐词　风闻之举（换声为貌）／状态（体）／风闻之举─饰弓→状态／义标：常识</w:t>
      </w:r>
    </w:p>
    <w:p>
      <w:r>
        <w:t xml:space="preserve">　　　　汉译　风闻之举的状态。</w:t>
      </w:r>
    </w:p>
    <w:p/>
    <w:p/>
    <w:p/>
    <w:p>
      <w:pPr>
        <w:pStyle w:val="Heading3"/>
      </w:pPr>
      <w:r>
        <w:t>w01109　ba3 di6　风闻具</w:t>
      </w:r>
    </w:p>
    <w:p/>
    <w:p>
      <w:r>
        <w:t>**音**　`ba3di6`　读作 bǎ·dî｜ba˥˩di˥˧</w:t>
      </w:r>
    </w:p>
    <w:p>
      <w:r>
        <w:t xml:space="preserve">　　　　`ba3`＝浊音 b，像英语 bee 的 b（汉语没有，读时让声带先振）＋如汉语「啊」＋高降调（˥˩）：像汉语第四声，从高往下降；`di6`＝浊音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1109｜信息类（与词根同类）</w:t>
      </w:r>
    </w:p>
    <w:p>
      <w:r>
        <w:t>**义**　用于风闻的器具</w:t>
      </w:r>
    </w:p>
    <w:p>
      <w:r>
        <w:t xml:space="preserve">　　　　an instrument of rumour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由词根「风闻」（`ba3`）加派生式 **IN「{X}具」**合成，词形 `ba3 di6`，派生语素取第 6 调音节。按洄文「能算出来的不另立词条」的规矩，本词没有独立编号，意思就是「用于风闻的器具」。与词根同属「信息」类，字形只多出那个派生语素音节。</w:t>
      </w:r>
    </w:p>
    <w:p>
      <w:r>
        <w:t>**辨**　与词根「风闻」：词根问「是什么」，本词问「它的工具名词化这一面」。与同式兄弟（书写具（be3 di6）、阅读具（bi3 di6）、教导具（bo3 di6））：式同根不同。与同根别式：取的是同一个「风闻」的别的侧面。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ba3 di6.体　@0 -甲-&gt; 1　@0 -庚-&gt; 2　#see`</w:t>
      </w:r>
    </w:p>
    <w:p>
      <w:r>
        <w:t xml:space="preserve">　　　　逐词　看（用）／我（体）／风闻具（体）／看─甲位→我／看─庚位→风闻具／义标：亲见</w:t>
      </w:r>
    </w:p>
    <w:p>
      <w:r>
        <w:t xml:space="preserve">　　　　汉译　我看见风闻具。</w:t>
      </w:r>
    </w:p>
    <w:p>
      <w:r>
        <w:t xml:space="preserve">　　　二、作饰弓的限定者（相当于汉语的「之」）</w:t>
      </w:r>
    </w:p>
    <w:p>
      <w:r>
        <w:t xml:space="preserve">　　　　洄文　`@0 ba3 di6.体　@1 po4.体　@0 =&gt; 1　#common`</w:t>
      </w:r>
    </w:p>
    <w:p>
      <w:r>
        <w:t xml:space="preserve">　　　　逐词　风闻具（体）／夜（体）／风闻具─饰弓→夜／义标：常识</w:t>
      </w:r>
    </w:p>
    <w:p>
      <w:r>
        <w:t xml:space="preserve">　　　　汉译　风闻具之夜。</w:t>
      </w:r>
    </w:p>
    <w:p>
      <w:r>
        <w:t xml:space="preserve">　　　三、换声为「貌」，当性质用</w:t>
      </w:r>
    </w:p>
    <w:p>
      <w:r>
        <w:t xml:space="preserve">　　　　洄文　`@0 ba3 di6.貌　@1 pe.体　@0 =&gt; 1　#common`</w:t>
      </w:r>
    </w:p>
    <w:p>
      <w:r>
        <w:t xml:space="preserve">　　　　逐词　风闻具（换声为貌）／状态（体）／风闻具─饰弓→状态／义标：常识</w:t>
      </w:r>
    </w:p>
    <w:p>
      <w:r>
        <w:t xml:space="preserve">　　　　汉译　风闻具的状态。</w:t>
      </w:r>
    </w:p>
    <w:p/>
    <w:p/>
    <w:p/>
    <w:p>
      <w:pPr>
        <w:pStyle w:val="Heading3"/>
      </w:pPr>
      <w:r>
        <w:t>w01153　ba3 doe6　风闻之处</w:t>
      </w:r>
    </w:p>
    <w:p/>
    <w:p>
      <w:r>
        <w:t>**音**　`ba3doe6`　读作 bǎ·dö̂｜ba˥˩dø˥˧</w:t>
      </w:r>
    </w:p>
    <w:p>
      <w:r>
        <w:t xml:space="preserve">　　　　`ba3`＝浊音 b，像英语 bee 的 b（汉语没有，读时让声带先振）＋如汉语「啊」＋高降调（˥˩）：像汉语第四声，从高往下降；`doe6`＝浊音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1153｜信息类（与词根同类）</w:t>
      </w:r>
    </w:p>
    <w:p>
      <w:r>
        <w:t>**义**　风闻发生或所在之处</w:t>
      </w:r>
    </w:p>
    <w:p>
      <w:r>
        <w:t xml:space="preserve">　　　　the place of rumour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由词根「风闻」（`ba3`）加派生式 **LO「{X}之处」**合成，词形 `ba3 doe6`，派生语素取第 6 调音节。按洄文「能算出来的不另立词条」的规矩，本词没有独立编号，意思就是「风闻发生或所在之处」。与词根同属「信息」类，字形只多出那个派生语素音节。</w:t>
      </w:r>
    </w:p>
    <w:p>
      <w:r>
        <w:t>**辨**　与词根「风闻」：词根问「是什么」，本词问「它的处所名词化这一面」。与同式兄弟（书写之处（be3 doe6）、阅读之处（bi3 doe6）、教导之处（bo3 doe6））：式同根不同。与同根别式：取的是同一个「风闻」的别的侧面。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ba3 doe6.体　@0 -甲-&gt; 1　@0 -庚-&gt; 2　#see`</w:t>
      </w:r>
    </w:p>
    <w:p>
      <w:r>
        <w:t xml:space="preserve">　　　　逐词　看（用）／我（体）／风闻之处（体）／看─甲位→我／看─庚位→风闻之处／义标：亲见</w:t>
      </w:r>
    </w:p>
    <w:p>
      <w:r>
        <w:t xml:space="preserve">　　　　汉译　我看见风闻之处。</w:t>
      </w:r>
    </w:p>
    <w:p>
      <w:r>
        <w:t xml:space="preserve">　　　二、作饰弓的限定者（相当于汉语的「之」）</w:t>
      </w:r>
    </w:p>
    <w:p>
      <w:r>
        <w:t xml:space="preserve">　　　　洄文　`@0 ba3 doe6.体　@1 po4.体　@0 =&gt; 1　#common`</w:t>
      </w:r>
    </w:p>
    <w:p>
      <w:r>
        <w:t xml:space="preserve">　　　　逐词　风闻之处（体）／夜（体）／风闻之处─饰弓→夜／义标：常识</w:t>
      </w:r>
    </w:p>
    <w:p>
      <w:r>
        <w:t xml:space="preserve">　　　　汉译　风闻之处之夜。</w:t>
      </w:r>
    </w:p>
    <w:p>
      <w:r>
        <w:t xml:space="preserve">　　　三、换声为「貌」，当性质用</w:t>
      </w:r>
    </w:p>
    <w:p>
      <w:r>
        <w:t xml:space="preserve">　　　　洄文　`@0 ba3 doe6.貌　@1 pe.体　@0 =&gt; 1　#common`</w:t>
      </w:r>
    </w:p>
    <w:p>
      <w:r>
        <w:t xml:space="preserve">　　　　逐词　风闻之处（换声为貌）／状态（体）／风闻之处─饰弓→状态／义标：常识</w:t>
      </w:r>
    </w:p>
    <w:p>
      <w:r>
        <w:t xml:space="preserve">　　　　汉译　风闻之处的状态。</w:t>
      </w:r>
    </w:p>
    <w:p/>
    <w:p/>
    <w:p/>
    <w:p>
      <w:pPr>
        <w:pStyle w:val="Heading3"/>
      </w:pPr>
      <w:r>
        <w:t>w01197　ba3 dy6　风闻性</w:t>
      </w:r>
    </w:p>
    <w:p/>
    <w:p>
      <w:r>
        <w:t>**音**　`ba3dy6`　读作 bǎ·dŷ｜ba˥˩dy˥˧</w:t>
      </w:r>
    </w:p>
    <w:p>
      <w:r>
        <w:t xml:space="preserve">　　　　`ba3`＝浊音 b，像英语 bee 的 b（汉语没有，读时让声带先振）＋如汉语「啊」＋高降调（˥˩）：像汉语第四声，从高往下降；`dy6`＝浊音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1197｜信息类（与词根同类）</w:t>
      </w:r>
    </w:p>
    <w:p>
      <w:r>
        <w:t>**义**　风闻这一性质本身</w:t>
      </w:r>
    </w:p>
    <w:p>
      <w:r>
        <w:t xml:space="preserve">　　　　the quality of being rumour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由词根「风闻」（`ba3`）加派生式 **AB「{X}性」**合成，词形 `ba3 dy6`，派生语素取第 6 调音节。按洄文「能算出来的不另立词条」的规矩，本词没有独立编号，意思就是「风闻这一性质本身」。与词根同属「信息」类，字形只多出那个派生语素音节。</w:t>
      </w:r>
    </w:p>
    <w:p>
      <w:r>
        <w:t>**辨**　与词根「风闻」：词根问「是什么」，本词问「它的性质名词化这一面」。与同式兄弟（语言性（pa3 dy6）、知识性（py3 dy6）、见证性（ta3 dy6））：式同根不同。与同根别式：取的是同一个「风闻」的别的侧面。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ba3 dy6.体　@0 -甲-&gt; 1　@0 -庚-&gt; 2　#see`</w:t>
      </w:r>
    </w:p>
    <w:p>
      <w:r>
        <w:t xml:space="preserve">　　　　逐词　看（用）／我（体）／风闻性（体）／看─甲位→我／看─庚位→风闻性／义标：亲见</w:t>
      </w:r>
    </w:p>
    <w:p>
      <w:r>
        <w:t xml:space="preserve">　　　　汉译　我看见风闻性。</w:t>
      </w:r>
    </w:p>
    <w:p>
      <w:r>
        <w:t xml:space="preserve">　　　二、作饰弓的限定者（相当于汉语的「之」）</w:t>
      </w:r>
    </w:p>
    <w:p>
      <w:r>
        <w:t xml:space="preserve">　　　　洄文　`@0 ba3 dy6.体　@1 po4.体　@0 =&gt; 1　#common`</w:t>
      </w:r>
    </w:p>
    <w:p>
      <w:r>
        <w:t xml:space="preserve">　　　　逐词　风闻性（体）／夜（体）／风闻性─饰弓→夜／义标：常识</w:t>
      </w:r>
    </w:p>
    <w:p>
      <w:r>
        <w:t xml:space="preserve">　　　　汉译　风闻性之夜。</w:t>
      </w:r>
    </w:p>
    <w:p>
      <w:r>
        <w:t xml:space="preserve">　　　三、换声为「貌」，当性质用</w:t>
      </w:r>
    </w:p>
    <w:p>
      <w:r>
        <w:t xml:space="preserve">　　　　洄文　`@0 ba3 dy6.貌　@1 pe.体　@0 =&gt; 1　#common`</w:t>
      </w:r>
    </w:p>
    <w:p>
      <w:r>
        <w:t xml:space="preserve">　　　　逐词　风闻性（换声为貌）／状态（体）／风闻性─饰弓→状态／义标：常识</w:t>
      </w:r>
    </w:p>
    <w:p>
      <w:r>
        <w:t xml:space="preserve">　　　　汉译　风闻性的状态。</w:t>
      </w:r>
    </w:p>
    <w:p/>
    <w:p/>
    <w:p/>
    <w:p>
      <w:pPr>
        <w:pStyle w:val="Heading3"/>
      </w:pPr>
      <w:r>
        <w:t>w01241　ba3 ka6　风闻之所致</w:t>
      </w:r>
    </w:p>
    <w:p/>
    <w:p>
      <w:r>
        <w:t>**音**　`ba3ka6`　读作 bǎ·kâ｜ba˥˩ka˥˧</w:t>
      </w:r>
    </w:p>
    <w:p>
      <w:r>
        <w:t xml:space="preserve">　　　　`ba3`＝浊音 b，像英语 bee 的 b（汉语没有，读时让声带先振）＋如汉语「啊」＋高降调（˥˩）：像汉语第四声，从高往下降；`ka6`＝汉语拼音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1241｜信息类（与词根同类）</w:t>
      </w:r>
    </w:p>
    <w:p>
      <w:r>
        <w:t>**义**　由风闻所引起者</w:t>
      </w:r>
    </w:p>
    <w:p>
      <w:r>
        <w:t xml:space="preserve">　　　　what rumour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由词根「风闻」（`ba3`）加派生式 **CA「{X}之所致」**合成，词形 `ba3 ka6`，派生语素取第 6 调音节。按洄文「能算出来的不另立词条」的规矩，本词没有独立编号，意思就是「由风闻所引起者」。与词根同属「信息」类，字形只多出那个派生语素音节。</w:t>
      </w:r>
    </w:p>
    <w:p>
      <w:r>
        <w:t>**辨**　与词根「风闻」：词根问「是什么」，本词问「它的结果名词化这一面」。与同式兄弟（语言之所致（pa3 ka6）、知识之所致（py3 ka6）、见证之所致（ta3 ka6））：式同根不同。与同根别式：取的是同一个「风闻」的别的侧面。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ba3 ka6.体　@0 -甲-&gt; 1　@0 -庚-&gt; 2　#see`</w:t>
      </w:r>
    </w:p>
    <w:p>
      <w:r>
        <w:t xml:space="preserve">　　　　逐词　看（用）／我（体）／风闻之所致（体）／看─甲位→我／看─庚位→风闻之所致／义标：亲见</w:t>
      </w:r>
    </w:p>
    <w:p>
      <w:r>
        <w:t xml:space="preserve">　　　　汉译　我看见风闻之所致。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ba3 ka6.体　@1 po4.体　@0 =&gt; 1　#common`</w:t>
      </w:r>
    </w:p>
    <w:p>
      <w:r>
        <w:t xml:space="preserve">　　　　逐词　风闻之所致（体）／夜（体）／风闻之所致─饰弓→夜／义标：常识</w:t>
      </w:r>
    </w:p>
    <w:p>
      <w:r>
        <w:t xml:space="preserve">　　　　汉译　风闻之所致之夜。</w:t>
      </w:r>
    </w:p>
    <w:p>
      <w:r>
        <w:t xml:space="preserve">　　　三、换声为「貌」，当性质用</w:t>
      </w:r>
    </w:p>
    <w:p>
      <w:r>
        <w:t xml:space="preserve">　　　　洄文　`@0 ba3 ka6.貌　@1 pe.体　@0 =&gt; 1　#common`</w:t>
      </w:r>
    </w:p>
    <w:p>
      <w:r>
        <w:t xml:space="preserve">　　　　逐词　风闻之所致（换声为貌）／状态（体）／风闻之所致─饰弓→状态／义标：常识</w:t>
      </w:r>
    </w:p>
    <w:p>
      <w:r>
        <w:t xml:space="preserve">　　　　汉译　风闻之所致的状态。</w:t>
      </w:r>
    </w:p>
    <w:p/>
    <w:p/>
    <w:p/>
    <w:p>
      <w:pPr>
        <w:pStyle w:val="Heading3"/>
      </w:pPr>
      <w:r>
        <w:t>w01285　be3 da6　书写之举</w:t>
      </w:r>
    </w:p>
    <w:p/>
    <w:p>
      <w:r>
        <w:t>**音**　`be3da6`　读作 bě·dâ｜be˥˩da˥˧</w:t>
      </w:r>
    </w:p>
    <w:p>
      <w:r>
        <w:t xml:space="preserve">　　　　`be3`＝浊音 b，像英语 bee 的 b（汉语没有，读时让声带先振）＋如汉语「诶」的前半，口略开＋高降调（˥˩）：像汉语第四声，从高往下降；`da6`＝浊音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1285｜信息类（与词根同类）</w:t>
      </w:r>
    </w:p>
    <w:p>
      <w:r>
        <w:t>**义**　做书写这件事的行为本身</w:t>
      </w:r>
    </w:p>
    <w:p>
      <w:r>
        <w:t xml:space="preserve">　　　　the act of writeing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由词根「书写」（`be3`）加派生式 **AG「{X}之举」**合成，词形 `be3 da6`，派生语素取第 6 调音节。按洄文「能算出来的不另立词条」的规矩，本词没有独立编号，意思就是「做书写这件事的行为本身」。与词根同属「信息」类，字形只多出那个派生语素音节。</w:t>
      </w:r>
    </w:p>
    <w:p>
      <w:r>
        <w:t>**辨**　与词根「书写」：词根问「是什么」，本词问「它的行为名词化这一面」。与同式兄弟（风闻之举（ba3 da6）、阅读之举（bi3 da6）、教导之举（bo3 da6））：式同根不同。与同根别式：取的是同一个「书写」的别的侧面。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be3 da6.体　@0 -甲-&gt; 1　@0 -庚-&gt; 2　#see`</w:t>
      </w:r>
    </w:p>
    <w:p>
      <w:r>
        <w:t xml:space="preserve">　　　　逐词　看（用）／我（体）／书写之举（体）／看─甲位→我／看─庚位→书写之举／义标：亲见</w:t>
      </w:r>
    </w:p>
    <w:p>
      <w:r>
        <w:t xml:space="preserve">　　　　汉译　我看见书写之举。</w:t>
      </w:r>
    </w:p>
    <w:p>
      <w:r>
        <w:t xml:space="preserve">　　　二、作饰弓的限定者（相当于汉语的「之」）</w:t>
      </w:r>
    </w:p>
    <w:p>
      <w:r>
        <w:t xml:space="preserve">　　　　洄文　`@0 be3 da6.体　@1 po4.体　@0 =&gt; 1　#common`</w:t>
      </w:r>
    </w:p>
    <w:p>
      <w:r>
        <w:t xml:space="preserve">　　　　逐词　书写之举（体）／夜（体）／书写之举─饰弓→夜／义标：常识</w:t>
      </w:r>
    </w:p>
    <w:p>
      <w:r>
        <w:t xml:space="preserve">　　　　汉译　书写之举之夜。</w:t>
      </w:r>
    </w:p>
    <w:p>
      <w:r>
        <w:t xml:space="preserve">　　　三、换声为「貌」，当性质用</w:t>
      </w:r>
    </w:p>
    <w:p>
      <w:r>
        <w:t xml:space="preserve">　　　　洄文　`@0 be3 da6.貌　@1 pe.体　@0 =&gt; 1　#common`</w:t>
      </w:r>
    </w:p>
    <w:p>
      <w:r>
        <w:t xml:space="preserve">　　　　逐词　书写之举（换声为貌）／状态（体）／书写之举─饰弓→状态／义标：常识</w:t>
      </w:r>
    </w:p>
    <w:p>
      <w:r>
        <w:t xml:space="preserve">　　　　汉译　书写之举的状态。</w:t>
      </w:r>
    </w:p>
    <w:p/>
    <w:p/>
    <w:p/>
    <w:p>
      <w:pPr>
        <w:pStyle w:val="Heading3"/>
      </w:pPr>
      <w:r>
        <w:t>w01329　be3 di6　书写具</w:t>
      </w:r>
    </w:p>
    <w:p/>
    <w:p>
      <w:r>
        <w:t>**音**　`be3di6`　读作 bě·dî｜be˥˩di˥˧</w:t>
      </w:r>
    </w:p>
    <w:p>
      <w:r>
        <w:t xml:space="preserve">　　　　`be3`＝浊音 b，像英语 bee 的 b（汉语没有，读时让声带先振）＋如汉语「诶」的前半，口略开＋高降调（˥˩）：像汉语第四声，从高往下降；`di6`＝浊音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1329｜信息类（与词根同类）</w:t>
      </w:r>
    </w:p>
    <w:p>
      <w:r>
        <w:t>**义**　用于书写的器具</w:t>
      </w:r>
    </w:p>
    <w:p>
      <w:r>
        <w:t xml:space="preserve">　　　　an instrument for writeing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由词根「书写」（`be3`）加派生式 **IN「{X}具」**合成，词形 `be3 di6`，派生语素取第 6 调音节。按洄文「能算出来的不另立词条」的规矩，本词没有独立编号，意思就是「用于书写的器具」。与词根同属「信息」类，字形只多出那个派生语素音节。</w:t>
      </w:r>
    </w:p>
    <w:p>
      <w:r>
        <w:t>**辨**　与词根「书写」：词根问「是什么」，本词问「它的工具名词化这一面」。与同式兄弟（风闻具（ba3 di6）、阅读具（bi3 di6）、教导具（bo3 di6））：式同根不同。与同根别式：取的是同一个「书写」的别的侧面。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be3 di6.体　@0 -甲-&gt; 1　@0 -庚-&gt; 2　#see`</w:t>
      </w:r>
    </w:p>
    <w:p>
      <w:r>
        <w:t xml:space="preserve">　　　　逐词　看（用）／我（体）／书写具（体）／看─甲位→我／看─庚位→书写具／义标：亲见</w:t>
      </w:r>
    </w:p>
    <w:p>
      <w:r>
        <w:t xml:space="preserve">　　　　汉译　我看见书写具。</w:t>
      </w:r>
    </w:p>
    <w:p>
      <w:r>
        <w:t xml:space="preserve">　　　二、作饰弓的限定者（相当于汉语的「之」）</w:t>
      </w:r>
    </w:p>
    <w:p>
      <w:r>
        <w:t xml:space="preserve">　　　　洄文　`@0 be3 di6.体　@1 po4.体　@0 =&gt; 1　#common`</w:t>
      </w:r>
    </w:p>
    <w:p>
      <w:r>
        <w:t xml:space="preserve">　　　　逐词　书写具（体）／夜（体）／书写具─饰弓→夜／义标：常识</w:t>
      </w:r>
    </w:p>
    <w:p>
      <w:r>
        <w:t xml:space="preserve">　　　　汉译　书写具之夜。</w:t>
      </w:r>
    </w:p>
    <w:p>
      <w:r>
        <w:t xml:space="preserve">　　　三、换声为「貌」，当性质用</w:t>
      </w:r>
    </w:p>
    <w:p>
      <w:r>
        <w:t xml:space="preserve">　　　　洄文　`@0 be3 di6.貌　@1 pe.体　@0 =&gt; 1　#common`</w:t>
      </w:r>
    </w:p>
    <w:p>
      <w:r>
        <w:t xml:space="preserve">　　　　逐词　书写具（换声为貌）／状态（体）／书写具─饰弓→状态／义标：常识</w:t>
      </w:r>
    </w:p>
    <w:p>
      <w:r>
        <w:t xml:space="preserve">　　　　汉译　书写具的状态。</w:t>
      </w:r>
    </w:p>
    <w:p/>
    <w:p/>
    <w:p/>
    <w:p>
      <w:pPr>
        <w:pStyle w:val="Heading3"/>
      </w:pPr>
      <w:r>
        <w:t>w01373　be3 doe6　书写之处</w:t>
      </w:r>
    </w:p>
    <w:p/>
    <w:p>
      <w:r>
        <w:t>**音**　`be3doe6`　读作 bě·dö̂｜be˥˩dø˥˧</w:t>
      </w:r>
    </w:p>
    <w:p>
      <w:r>
        <w:t xml:space="preserve">　　　　`be3`＝浊音 b，像英语 bee 的 b（汉语没有，读时让声带先振）＋如汉语「诶」的前半，口略开＋高降调（˥˩）：像汉语第四声，从高往下降；`doe6`＝浊音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1373｜信息类（与词根同类）</w:t>
      </w:r>
    </w:p>
    <w:p>
      <w:r>
        <w:t>**义**　书写发生或所在之处</w:t>
      </w:r>
    </w:p>
    <w:p>
      <w:r>
        <w:t xml:space="preserve">　　　　the place where write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由词根「书写」（`be3`）加派生式 **LO「{X}之处」**合成，词形 `be3 doe6`，派生语素取第 6 调音节。按洄文「能算出来的不另立词条」的规矩，本词没有独立编号，意思就是「书写发生或所在之处」。与词根同属「信息」类，字形只多出那个派生语素音节。</w:t>
      </w:r>
    </w:p>
    <w:p>
      <w:r>
        <w:t>**辨**　与词根「书写」：词根问「是什么」，本词问「它的处所名词化这一面」。与同式兄弟（风闻之处（ba3 doe6）、阅读之处（bi3 doe6）、教导之处（bo3 doe6））：式同根不同。与同根别式：取的是同一个「书写」的别的侧面。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be3 doe6.体　@0 -甲-&gt; 1　@0 -庚-&gt; 2　#see`</w:t>
      </w:r>
    </w:p>
    <w:p>
      <w:r>
        <w:t xml:space="preserve">　　　　逐词　看（用）／我（体）／书写之处（体）／看─甲位→我／看─庚位→书写之处／义标：亲见</w:t>
      </w:r>
    </w:p>
    <w:p>
      <w:r>
        <w:t xml:space="preserve">　　　　汉译　我看见书写之处。</w:t>
      </w:r>
    </w:p>
    <w:p>
      <w:r>
        <w:t xml:space="preserve">　　　二、作饰弓的限定者（相当于汉语的「之」）</w:t>
      </w:r>
    </w:p>
    <w:p>
      <w:r>
        <w:t xml:space="preserve">　　　　洄文　`@0 be3 doe6.体　@1 po4.体　@0 =&gt; 1　#common`</w:t>
      </w:r>
    </w:p>
    <w:p>
      <w:r>
        <w:t xml:space="preserve">　　　　逐词　书写之处（体）／夜（体）／书写之处─饰弓→夜／义标：常识</w:t>
      </w:r>
    </w:p>
    <w:p>
      <w:r>
        <w:t xml:space="preserve">　　　　汉译　书写之处之夜。</w:t>
      </w:r>
    </w:p>
    <w:p>
      <w:r>
        <w:t xml:space="preserve">　　　三、换声为「貌」，当性质用</w:t>
      </w:r>
    </w:p>
    <w:p>
      <w:r>
        <w:t xml:space="preserve">　　　　洄文　`@0 be3 doe6.貌　@1 pe.体　@0 =&gt; 1　#common`</w:t>
      </w:r>
    </w:p>
    <w:p>
      <w:r>
        <w:t xml:space="preserve">　　　　逐词　书写之处（换声为貌）／状态（体）／书写之处─饰弓→状态／义标：常识</w:t>
      </w:r>
    </w:p>
    <w:p>
      <w:r>
        <w:t xml:space="preserve">　　　　汉译　书写之处的状态。</w:t>
      </w:r>
    </w:p>
    <w:p/>
    <w:p/>
    <w:p/>
    <w:p>
      <w:pPr>
        <w:pStyle w:val="Heading3"/>
      </w:pPr>
      <w:r>
        <w:t>w01417　be3 koe6　书写之法</w:t>
      </w:r>
    </w:p>
    <w:p/>
    <w:p>
      <w:r>
        <w:t>**音**　`be3koe6`　读作 bě·kö̂｜be˥˩kø˥˧</w:t>
      </w:r>
    </w:p>
    <w:p>
      <w:r>
        <w:t xml:space="preserve">　　　　`be3`＝浊音 b，像英语 bee 的 b（汉语没有，读时让声带先振）＋如汉语「诶」的前半，口略开＋高降调（˥˩）：像汉语第四声，从高往下降；`koe6`＝汉语拼音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1417｜信息类（与词根同类）</w:t>
      </w:r>
    </w:p>
    <w:p>
      <w:r>
        <w:t>**义**　做书写的门径与次第</w:t>
      </w:r>
    </w:p>
    <w:p>
      <w:r>
        <w:t xml:space="preserve">　　　　the method or manner of writeing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由词根「书写」（`be3`）加派生式 **ME「{X}之法」**合成，词形 `be3 koe6`，派生语素取第 6 调音节。按洄文「能算出来的不另立词条」的规矩，本词没有独立编号，意思就是「做书写的门径与次第」。与词根同属「信息」类，字形只多出那个派生语素音节。</w:t>
      </w:r>
    </w:p>
    <w:p>
      <w:r>
        <w:t>**辨**　与词根「书写」：词根问「是什么」，本词问「它的方式名词化这一面」。与同式兄弟（阅读之法（bi3 koe6）、教导之法（bo3 koe6）、解惑之法（boe3 koe6））：式同根不同。与同根别式：取的是同一个「书写」的别的侧面。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be3 koe6.体　@0 -甲-&gt; 1　@0 -庚-&gt; 2　#see`</w:t>
      </w:r>
    </w:p>
    <w:p>
      <w:r>
        <w:t xml:space="preserve">　　　　逐词　看（用）／我（体）／书写之法（体）／看─甲位→我／看─庚位→书写之法／义标：亲见</w:t>
      </w:r>
    </w:p>
    <w:p>
      <w:r>
        <w:t xml:space="preserve">　　　　汉译　我看见书写之法。</w:t>
      </w:r>
    </w:p>
    <w:p>
      <w:r>
        <w:t xml:space="preserve">　　　二、作饰弓的限定者（相当于汉语的「之」）</w:t>
      </w:r>
    </w:p>
    <w:p>
      <w:r>
        <w:t xml:space="preserve">　　　　洄文　`@0 be3 koe6.体　@1 po4.体　@0 =&gt; 1　#common`</w:t>
      </w:r>
    </w:p>
    <w:p>
      <w:r>
        <w:t xml:space="preserve">　　　　逐词　书写之法（体）／夜（体）／书写之法─饰弓→夜／义标：常识</w:t>
      </w:r>
    </w:p>
    <w:p>
      <w:r>
        <w:t xml:space="preserve">　　　　汉译　书写之法之夜。</w:t>
      </w:r>
    </w:p>
    <w:p>
      <w:r>
        <w:t xml:space="preserve">　　　三、换声为「貌」，当性质用</w:t>
      </w:r>
    </w:p>
    <w:p>
      <w:r>
        <w:t xml:space="preserve">　　　　洄文　`@0 be3 koe6.貌　@1 pe.体　@0 =&gt; 1　#common`</w:t>
      </w:r>
    </w:p>
    <w:p>
      <w:r>
        <w:t xml:space="preserve">　　　　逐词　书写之法（换声为貌）／状态（体）／书写之法─饰弓→状态／义标：常识</w:t>
      </w:r>
    </w:p>
    <w:p>
      <w:r>
        <w:t xml:space="preserve">　　　　汉译　书写之法的状态。</w:t>
      </w:r>
    </w:p>
    <w:p/>
    <w:p/>
    <w:p/>
    <w:p>
      <w:pPr>
        <w:pStyle w:val="Heading3"/>
      </w:pPr>
      <w:r>
        <w:t>w01461　bi3 da6　阅读之举</w:t>
      </w:r>
    </w:p>
    <w:p/>
    <w:p>
      <w:r>
        <w:t>**音**　`bi3da6`　读作 bǐ·dâ｜bi˥˩da˥˧</w:t>
      </w:r>
    </w:p>
    <w:p>
      <w:r>
        <w:t xml:space="preserve">　　　　`bi3`＝浊音 b，像英语 bee 的 b（汉语没有，读时让声带先振）＋如汉语「衣」＋高降调（˥˩）：像汉语第四声，从高往下降；`da6`＝浊音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1461｜信息类（与词根同类）</w:t>
      </w:r>
    </w:p>
    <w:p>
      <w:r>
        <w:t>**义**　做阅读这件事的行为本身</w:t>
      </w:r>
    </w:p>
    <w:p>
      <w:r>
        <w:t xml:space="preserve">　　　　the act of reading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由词根「阅读」（`bi3`）加派生式 **AG「{X}之举」**合成，词形 `bi3 da6`，派生语素取第 6 调音节。按洄文「能算出来的不另立词条」的规矩，本词没有独立编号，意思就是「做阅读这件事的行为本身」。与词根同属「信息」类，字形只多出那个派生语素音节。</w:t>
      </w:r>
    </w:p>
    <w:p>
      <w:r>
        <w:t>**辨**　与词根「阅读」：词根问「是什么」，本词问「它的行为名词化这一面」。与同式兄弟（风闻之举（ba3 da6）、书写之举（be3 da6）、教导之举（bo3 da6））：式同根不同。与同根别式：取的是同一个「阅读」的别的侧面。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bi3 da6.体　@0 -甲-&gt; 1　@0 -庚-&gt; 2　#see`</w:t>
      </w:r>
    </w:p>
    <w:p>
      <w:r>
        <w:t xml:space="preserve">　　　　逐词　看（用）／我（体）／阅读之举（体）／看─甲位→我／看─庚位→阅读之举／义标：亲见</w:t>
      </w:r>
    </w:p>
    <w:p>
      <w:r>
        <w:t xml:space="preserve">　　　　汉译　我看见阅读之举。</w:t>
      </w:r>
    </w:p>
    <w:p>
      <w:r>
        <w:t xml:space="preserve">　　　二、作饰弓的限定者（相当于汉语的「之」）</w:t>
      </w:r>
    </w:p>
    <w:p>
      <w:r>
        <w:t xml:space="preserve">　　　　洄文　`@0 bi3 da6.体　@1 po4.体　@0 =&gt; 1　#common`</w:t>
      </w:r>
    </w:p>
    <w:p>
      <w:r>
        <w:t xml:space="preserve">　　　　逐词　阅读之举（体）／夜（体）／阅读之举─饰弓→夜／义标：常识</w:t>
      </w:r>
    </w:p>
    <w:p>
      <w:r>
        <w:t xml:space="preserve">　　　　汉译　阅读之举之夜。</w:t>
      </w:r>
    </w:p>
    <w:p>
      <w:r>
        <w:t xml:space="preserve">　　　三、换声为「貌」，当性质用</w:t>
      </w:r>
    </w:p>
    <w:p>
      <w:r>
        <w:t xml:space="preserve">　　　　洄文　`@0 bi3 da6.貌　@1 pe.体　@0 =&gt; 1　#common`</w:t>
      </w:r>
    </w:p>
    <w:p>
      <w:r>
        <w:t xml:space="preserve">　　　　逐词　阅读之举（换声为貌）／状态（体）／阅读之举─饰弓→状态／义标：常识</w:t>
      </w:r>
    </w:p>
    <w:p>
      <w:r>
        <w:t xml:space="preserve">　　　　汉译　阅读之举的状态。</w:t>
      </w:r>
    </w:p>
    <w:p/>
    <w:p/>
    <w:p/>
    <w:p>
      <w:pPr>
        <w:pStyle w:val="Heading3"/>
      </w:pPr>
      <w:r>
        <w:t>w01505　bi3 di6　阅读具</w:t>
      </w:r>
    </w:p>
    <w:p/>
    <w:p>
      <w:r>
        <w:t>**音**　`bi3di6`　读作 bǐ·dî｜bi˥˩di˥˧</w:t>
      </w:r>
    </w:p>
    <w:p>
      <w:r>
        <w:t xml:space="preserve">　　　　`bi3`＝浊音 b，像英语 bee 的 b（汉语没有，读时让声带先振）＋如汉语「衣」＋高降调（˥˩）：像汉语第四声，从高往下降；`di6`＝浊音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1505｜信息类（与词根同类）</w:t>
      </w:r>
    </w:p>
    <w:p>
      <w:r>
        <w:t>**义**　用于阅读的器具</w:t>
      </w:r>
    </w:p>
    <w:p>
      <w:r>
        <w:t xml:space="preserve">　　　　an instrument for reading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由词根「阅读」（`bi3`）加派生式 **IN「{X}具」**合成，词形 `bi3 di6`，派生语素取第 6 调音节。按洄文「能算出来的不另立词条」的规矩，本词没有独立编号，意思就是「用于阅读的器具」。与词根同属「信息」类，字形只多出那个派生语素音节。</w:t>
      </w:r>
    </w:p>
    <w:p>
      <w:r>
        <w:t>**辨**　与词根「阅读」：词根问「是什么」，本词问「它的工具名词化这一面」。与同式兄弟（风闻具（ba3 di6）、书写具（be3 di6）、教导具（bo3 di6））：式同根不同。与同根别式：取的是同一个「阅读」的别的侧面。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bi3 di6.体　@0 -甲-&gt; 1　@0 -庚-&gt; 2　#see`</w:t>
      </w:r>
    </w:p>
    <w:p>
      <w:r>
        <w:t xml:space="preserve">　　　　逐词　看（用）／我（体）／阅读具（体）／看─甲位→我／看─庚位→阅读具／义标：亲见</w:t>
      </w:r>
    </w:p>
    <w:p>
      <w:r>
        <w:t xml:space="preserve">　　　　汉译　我看见阅读具。</w:t>
      </w:r>
    </w:p>
    <w:p>
      <w:r>
        <w:t xml:space="preserve">　　　二、作饰弓的限定者（相当于汉语的「之」）</w:t>
      </w:r>
    </w:p>
    <w:p>
      <w:r>
        <w:t xml:space="preserve">　　　　洄文　`@0 bi3 di6.体　@1 po4.体　@0 =&gt; 1　#common`</w:t>
      </w:r>
    </w:p>
    <w:p>
      <w:r>
        <w:t xml:space="preserve">　　　　逐词　阅读具（体）／夜（体）／阅读具─饰弓→夜／义标：常识</w:t>
      </w:r>
    </w:p>
    <w:p>
      <w:r>
        <w:t xml:space="preserve">　　　　汉译　阅读具之夜。</w:t>
      </w:r>
    </w:p>
    <w:p>
      <w:r>
        <w:t xml:space="preserve">　　　三、换声为「貌」，当性质用</w:t>
      </w:r>
    </w:p>
    <w:p>
      <w:r>
        <w:t xml:space="preserve">　　　　洄文　`@0 bi3 di6.貌　@1 pe.体　@0 =&gt; 1　#common`</w:t>
      </w:r>
    </w:p>
    <w:p>
      <w:r>
        <w:t xml:space="preserve">　　　　逐词　阅读具（换声为貌）／状态（体）／阅读具─饰弓→状态／义标：常识</w:t>
      </w:r>
    </w:p>
    <w:p>
      <w:r>
        <w:t xml:space="preserve">　　　　汉译　阅读具的状态。</w:t>
      </w:r>
    </w:p>
    <w:p/>
    <w:p/>
    <w:p/>
    <w:p>
      <w:pPr>
        <w:pStyle w:val="Heading3"/>
      </w:pPr>
      <w:r>
        <w:t>w01549　bi3 doe6　阅读之处</w:t>
      </w:r>
    </w:p>
    <w:p/>
    <w:p>
      <w:r>
        <w:t>**音**　`bi3doe6`　读作 bǐ·dö̂｜bi˥˩dø˥˧</w:t>
      </w:r>
    </w:p>
    <w:p>
      <w:r>
        <w:t xml:space="preserve">　　　　`bi3`＝浊音 b，像英语 bee 的 b（汉语没有，读时让声带先振）＋如汉语「衣」＋高降调（˥˩）：像汉语第四声，从高往下降；`doe6`＝浊音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1549｜信息类（与词根同类）</w:t>
      </w:r>
    </w:p>
    <w:p>
      <w:r>
        <w:t>**义**　阅读发生或所在之处</w:t>
      </w:r>
    </w:p>
    <w:p>
      <w:r>
        <w:t xml:space="preserve">　　　　the place where read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由词根「阅读」（`bi3`）加派生式 **LO「{X}之处」**合成，词形 `bi3 doe6`，派生语素取第 6 调音节。按洄文「能算出来的不另立词条」的规矩，本词没有独立编号，意思就是「阅读发生或所在之处」。与词根同属「信息」类，字形只多出那个派生语素音节。</w:t>
      </w:r>
    </w:p>
    <w:p>
      <w:r>
        <w:t>**辨**　与词根「阅读」：词根问「是什么」，本词问「它的处所名词化这一面」。与同式兄弟（风闻之处（ba3 doe6）、书写之处（be3 doe6）、教导之处（bo3 doe6））：式同根不同。与同根别式：取的是同一个「阅读」的别的侧面。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bi3 doe6.体　@0 -甲-&gt; 1　@0 -庚-&gt; 2　#see`</w:t>
      </w:r>
    </w:p>
    <w:p>
      <w:r>
        <w:t xml:space="preserve">　　　　逐词　看（用）／我（体）／阅读之处（体）／看─甲位→我／看─庚位→阅读之处／义标：亲见</w:t>
      </w:r>
    </w:p>
    <w:p>
      <w:r>
        <w:t xml:space="preserve">　　　　汉译　我看见阅读之处。</w:t>
      </w:r>
    </w:p>
    <w:p>
      <w:r>
        <w:t xml:space="preserve">　　　二、作饰弓的限定者（相当于汉语的「之」）</w:t>
      </w:r>
    </w:p>
    <w:p>
      <w:r>
        <w:t xml:space="preserve">　　　　洄文　`@0 bi3 doe6.体　@1 po4.体　@0 =&gt; 1　#common`</w:t>
      </w:r>
    </w:p>
    <w:p>
      <w:r>
        <w:t xml:space="preserve">　　　　逐词　阅读之处（体）／夜（体）／阅读之处─饰弓→夜／义标：常识</w:t>
      </w:r>
    </w:p>
    <w:p>
      <w:r>
        <w:t xml:space="preserve">　　　　汉译　阅读之处之夜。</w:t>
      </w:r>
    </w:p>
    <w:p>
      <w:r>
        <w:t xml:space="preserve">　　　三、换声为「貌」，当性质用</w:t>
      </w:r>
    </w:p>
    <w:p>
      <w:r>
        <w:t xml:space="preserve">　　　　洄文　`@0 bi3 doe6.貌　@1 pe.体　@0 =&gt; 1　#common`</w:t>
      </w:r>
    </w:p>
    <w:p>
      <w:r>
        <w:t xml:space="preserve">　　　　逐词　阅读之处（换声为貌）／状态（体）／阅读之处─饰弓→状态／义标：常识</w:t>
      </w:r>
    </w:p>
    <w:p>
      <w:r>
        <w:t xml:space="preserve">　　　　汉译　阅读之处的状态。</w:t>
      </w:r>
    </w:p>
    <w:p/>
    <w:p/>
    <w:p/>
    <w:p>
      <w:pPr>
        <w:pStyle w:val="Heading3"/>
      </w:pPr>
      <w:r>
        <w:t>w01593　bi3 koe6　阅读之法</w:t>
      </w:r>
    </w:p>
    <w:p/>
    <w:p>
      <w:r>
        <w:t>**音**　`bi3koe6`　读作 bǐ·kö̂｜bi˥˩kø˥˧</w:t>
      </w:r>
    </w:p>
    <w:p>
      <w:r>
        <w:t xml:space="preserve">　　　　`bi3`＝浊音 b，像英语 bee 的 b（汉语没有，读时让声带先振）＋如汉语「衣」＋高降调（˥˩）：像汉语第四声，从高往下降；`koe6`＝汉语拼音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1593｜信息类（与词根同类）</w:t>
      </w:r>
    </w:p>
    <w:p>
      <w:r>
        <w:t>**义**　做阅读的门径与次第</w:t>
      </w:r>
    </w:p>
    <w:p>
      <w:r>
        <w:t xml:space="preserve">　　　　the method or manner of reading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由词根「阅读」（`bi3`）加派生式 **ME「{X}之法」**合成，词形 `bi3 koe6`，派生语素取第 6 调音节。按洄文「能算出来的不另立词条」的规矩，本词没有独立编号，意思就是「做阅读的门径与次第」。与词根同属「信息」类，字形只多出那个派生语素音节。</w:t>
      </w:r>
    </w:p>
    <w:p>
      <w:r>
        <w:t>**辨**　与词根「阅读」：词根问「是什么」，本词问「它的方式名词化这一面」。与同式兄弟（书写之法（be3 koe6）、教导之法（bo3 koe6）、解惑之法（boe3 koe6））：式同根不同。与同根别式：取的是同一个「阅读」的别的侧面。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bi3 koe6.体　@0 -甲-&gt; 1　@0 -庚-&gt; 2　#see`</w:t>
      </w:r>
    </w:p>
    <w:p>
      <w:r>
        <w:t xml:space="preserve">　　　　逐词　看（用）／我（体）／阅读之法（体）／看─甲位→我／看─庚位→阅读之法／义标：亲见</w:t>
      </w:r>
    </w:p>
    <w:p>
      <w:r>
        <w:t xml:space="preserve">　　　　汉译　我看见阅读之法。</w:t>
      </w:r>
    </w:p>
    <w:p>
      <w:r>
        <w:t xml:space="preserve">　　　二、作饰弓的限定者（相当于汉语的「之」）</w:t>
      </w:r>
    </w:p>
    <w:p>
      <w:r>
        <w:t xml:space="preserve">　　　　洄文　`@0 bi3 koe6.体　@1 po4.体　@0 =&gt; 1　#common`</w:t>
      </w:r>
    </w:p>
    <w:p>
      <w:r>
        <w:t xml:space="preserve">　　　　逐词　阅读之法（体）／夜（体）／阅读之法─饰弓→夜／义标：常识</w:t>
      </w:r>
    </w:p>
    <w:p>
      <w:r>
        <w:t xml:space="preserve">　　　　汉译　阅读之法之夜。</w:t>
      </w:r>
    </w:p>
    <w:p>
      <w:r>
        <w:t xml:space="preserve">　　　三、换声为「貌」，当性质用</w:t>
      </w:r>
    </w:p>
    <w:p>
      <w:r>
        <w:t xml:space="preserve">　　　　洄文　`@0 bi3 koe6.貌　@1 pe.体　@0 =&gt; 1　#common`</w:t>
      </w:r>
    </w:p>
    <w:p>
      <w:r>
        <w:t xml:space="preserve">　　　　逐词　阅读之法（换声为貌）／状态（体）／阅读之法─饰弓→状态／义标：常识</w:t>
      </w:r>
    </w:p>
    <w:p>
      <w:r>
        <w:t xml:space="preserve">　　　　汉译　阅读之法的状态。</w:t>
      </w:r>
    </w:p>
    <w:p/>
    <w:p/>
    <w:p/>
    <w:p>
      <w:pPr>
        <w:pStyle w:val="Heading3"/>
      </w:pPr>
      <w:r>
        <w:t>w01637　bo3 da6　教导之举</w:t>
      </w:r>
    </w:p>
    <w:p/>
    <w:p>
      <w:r>
        <w:t>**音**　`bo3da6`　读作 bǒ·dâ｜bo˥˩da˥˧</w:t>
      </w:r>
    </w:p>
    <w:p>
      <w:r>
        <w:t xml:space="preserve">　　　　`bo3`＝浊音 b，像英语 bee 的 b（汉语没有，读时让声带先振）＋如汉语「哦」＋高降调（˥˩）：像汉语第四声，从高往下降；`da6`＝浊音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1637｜信息类（与词根同类）</w:t>
      </w:r>
    </w:p>
    <w:p>
      <w:r>
        <w:t>**义**　做教导这件事的行为本身</w:t>
      </w:r>
    </w:p>
    <w:p>
      <w:r>
        <w:t xml:space="preserve">　　　　the act of teaching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由词根「教导」（`bo3`）加派生式 **AG「{X}之举」**合成，词形 `bo3 da6`，派生语素取第 6 调音节。按洄文「能算出来的不另立词条」的规矩，本词没有独立编号，意思就是「做教导这件事的行为本身」。与词根同属「信息」类，字形只多出那个派生语素音节。</w:t>
      </w:r>
    </w:p>
    <w:p>
      <w:r>
        <w:t>**辨**　与词根「教导」：词根问「是什么」，本词问「它的行为名词化这一面」。与同式兄弟（风闻之举（ba3 da6）、书写之举（be3 da6）、阅读之举（bi3 da6））：式同根不同。与同根别式：取的是同一个「教导」的别的侧面。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bo3 da6.体　@0 -甲-&gt; 1　@0 -庚-&gt; 2　#see`</w:t>
      </w:r>
    </w:p>
    <w:p>
      <w:r>
        <w:t xml:space="preserve">　　　　逐词　看（用）／我（体）／教导之举（体）／看─甲位→我／看─庚位→教导之举／义标：亲见</w:t>
      </w:r>
    </w:p>
    <w:p>
      <w:r>
        <w:t xml:space="preserve">　　　　汉译　我看见教导之举。</w:t>
      </w:r>
    </w:p>
    <w:p>
      <w:r>
        <w:t xml:space="preserve">　　　二、作饰弓的限定者（相当于汉语的「之」）</w:t>
      </w:r>
    </w:p>
    <w:p>
      <w:r>
        <w:t xml:space="preserve">　　　　洄文　`@0 bo3 da6.体　@1 po4.体　@0 =&gt; 1　#common`</w:t>
      </w:r>
    </w:p>
    <w:p>
      <w:r>
        <w:t xml:space="preserve">　　　　逐词　教导之举（体）／夜（体）／教导之举─饰弓→夜／义标：常识</w:t>
      </w:r>
    </w:p>
    <w:p>
      <w:r>
        <w:t xml:space="preserve">　　　　汉译　教导之举之夜。</w:t>
      </w:r>
    </w:p>
    <w:p>
      <w:r>
        <w:t xml:space="preserve">　　　三、换声为「貌」，当性质用</w:t>
      </w:r>
    </w:p>
    <w:p>
      <w:r>
        <w:t xml:space="preserve">　　　　洄文　`@0 bo3 da6.貌　@1 pe.体　@0 =&gt; 1　#common`</w:t>
      </w:r>
    </w:p>
    <w:p>
      <w:r>
        <w:t xml:space="preserve">　　　　逐词　教导之举（换声为貌）／状态（体）／教导之举─饰弓→状态／义标：常识</w:t>
      </w:r>
    </w:p>
    <w:p>
      <w:r>
        <w:t xml:space="preserve">　　　　汉译　教导之举的状态。</w:t>
      </w:r>
    </w:p>
    <w:p/>
    <w:p/>
    <w:p/>
    <w:p>
      <w:pPr>
        <w:pStyle w:val="Heading3"/>
      </w:pPr>
      <w:r>
        <w:t>w01681　bo3 di6　教导具</w:t>
      </w:r>
    </w:p>
    <w:p/>
    <w:p>
      <w:r>
        <w:t>**音**　`bo3di6`　读作 bǒ·dî｜bo˥˩di˥˧</w:t>
      </w:r>
    </w:p>
    <w:p>
      <w:r>
        <w:t xml:space="preserve">　　　　`bo3`＝浊音 b，像英语 bee 的 b（汉语没有，读时让声带先振）＋如汉语「哦」＋高降调（˥˩）：像汉语第四声，从高往下降；`di6`＝浊音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1681｜信息类（与词根同类）</w:t>
      </w:r>
    </w:p>
    <w:p>
      <w:r>
        <w:t>**义**　用于教导的器具</w:t>
      </w:r>
    </w:p>
    <w:p>
      <w:r>
        <w:t xml:space="preserve">　　　　an instrument for teaching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由词根「教导」（`bo3`）加派生式 **IN「{X}具」**合成，词形 `bo3 di6`，派生语素取第 6 调音节。按洄文「能算出来的不另立词条」的规矩，本词没有独立编号，意思就是「用于教导的器具」。与词根同属「信息」类，字形只多出那个派生语素音节。</w:t>
      </w:r>
    </w:p>
    <w:p>
      <w:r>
        <w:t>**辨**　与词根「教导」：词根问「是什么」，本词问「它的工具名词化这一面」。与同式兄弟（风闻具（ba3 di6）、书写具（be3 di6）、阅读具（bi3 di6））：式同根不同。与同根别式：取的是同一个「教导」的别的侧面。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bo3 di6.体　@0 -甲-&gt; 1　@0 -庚-&gt; 2　#see`</w:t>
      </w:r>
    </w:p>
    <w:p>
      <w:r>
        <w:t xml:space="preserve">　　　　逐词　看（用）／我（体）／教导具（体）／看─甲位→我／看─庚位→教导具／义标：亲见</w:t>
      </w:r>
    </w:p>
    <w:p>
      <w:r>
        <w:t xml:space="preserve">　　　　汉译　我看见教导具。</w:t>
      </w:r>
    </w:p>
    <w:p>
      <w:r>
        <w:t xml:space="preserve">　　　二、作饰弓的限定者（相当于汉语的「之」）</w:t>
      </w:r>
    </w:p>
    <w:p>
      <w:r>
        <w:t xml:space="preserve">　　　　洄文　`@0 bo3 di6.体　@1 po4.体　@0 =&gt; 1　#common`</w:t>
      </w:r>
    </w:p>
    <w:p>
      <w:r>
        <w:t xml:space="preserve">　　　　逐词　教导具（体）／夜（体）／教导具─饰弓→夜／义标：常识</w:t>
      </w:r>
    </w:p>
    <w:p>
      <w:r>
        <w:t xml:space="preserve">　　　　汉译　教导具之夜。</w:t>
      </w:r>
    </w:p>
    <w:p>
      <w:r>
        <w:t xml:space="preserve">　　　三、换声为「貌」，当性质用</w:t>
      </w:r>
    </w:p>
    <w:p>
      <w:r>
        <w:t xml:space="preserve">　　　　洄文　`@0 bo3 di6.貌　@1 pe.体　@0 =&gt; 1　#common`</w:t>
      </w:r>
    </w:p>
    <w:p>
      <w:r>
        <w:t xml:space="preserve">　　　　逐词　教导具（换声为貌）／状态（体）／教导具─饰弓→状态／义标：常识</w:t>
      </w:r>
    </w:p>
    <w:p>
      <w:r>
        <w:t xml:space="preserve">　　　　汉译　教导具的状态。</w:t>
      </w:r>
    </w:p>
    <w:p/>
    <w:p/>
    <w:p/>
    <w:p>
      <w:pPr>
        <w:pStyle w:val="Heading3"/>
      </w:pPr>
      <w:r>
        <w:t>w01725　bo3 doe6　教导之处</w:t>
      </w:r>
    </w:p>
    <w:p/>
    <w:p>
      <w:r>
        <w:t>**音**　`bo3doe6`　读作 bǒ·dö̂｜bo˥˩dø˥˧</w:t>
      </w:r>
    </w:p>
    <w:p>
      <w:r>
        <w:t xml:space="preserve">　　　　`bo3`＝浊音 b，像英语 bee 的 b（汉语没有，读时让声带先振）＋如汉语「哦」＋高降调（˥˩）：像汉语第四声，从高往下降；`doe6`＝浊音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1725｜信息类（与词根同类）</w:t>
      </w:r>
    </w:p>
    <w:p>
      <w:r>
        <w:t>**义**　教导发生或所在之处</w:t>
      </w:r>
    </w:p>
    <w:p>
      <w:r>
        <w:t xml:space="preserve">　　　　the place where teach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由词根「教导」（`bo3`）加派生式 **LO「{X}之处」**合成，词形 `bo3 doe6`，派生语素取第 6 调音节。按洄文「能算出来的不另立词条」的规矩，本词没有独立编号，意思就是「教导发生或所在之处」。与词根同属「信息」类，字形只多出那个派生语素音节。</w:t>
      </w:r>
    </w:p>
    <w:p>
      <w:r>
        <w:t>**辨**　与词根「教导」：词根问「是什么」，本词问「它的处所名词化这一面」。与同式兄弟（风闻之处（ba3 doe6）、书写之处（be3 doe6）、阅读之处（bi3 doe6））：式同根不同。与同根别式：取的是同一个「教导」的别的侧面。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bo3 doe6.体　@0 -甲-&gt; 1　@0 -庚-&gt; 2　#see`</w:t>
      </w:r>
    </w:p>
    <w:p>
      <w:r>
        <w:t xml:space="preserve">　　　　逐词　看（用）／我（体）／教导之处（体）／看─甲位→我／看─庚位→教导之处／义标：亲见</w:t>
      </w:r>
    </w:p>
    <w:p>
      <w:r>
        <w:t xml:space="preserve">　　　　汉译　我看见教导之处。</w:t>
      </w:r>
    </w:p>
    <w:p>
      <w:r>
        <w:t xml:space="preserve">　　　二、作饰弓的限定者（相当于汉语的「之」）</w:t>
      </w:r>
    </w:p>
    <w:p>
      <w:r>
        <w:t xml:space="preserve">　　　　洄文　`@0 bo3 doe6.体　@1 po4.体　@0 =&gt; 1　#common`</w:t>
      </w:r>
    </w:p>
    <w:p>
      <w:r>
        <w:t xml:space="preserve">　　　　逐词　教导之处（体）／夜（体）／教导之处─饰弓→夜／义标：常识</w:t>
      </w:r>
    </w:p>
    <w:p>
      <w:r>
        <w:t xml:space="preserve">　　　　汉译　教导之处之夜。</w:t>
      </w:r>
    </w:p>
    <w:p>
      <w:r>
        <w:t xml:space="preserve">　　　三、换声为「貌」，当性质用</w:t>
      </w:r>
    </w:p>
    <w:p>
      <w:r>
        <w:t xml:space="preserve">　　　　洄文　`@0 bo3 doe6.貌　@1 pe.体　@0 =&gt; 1　#common`</w:t>
      </w:r>
    </w:p>
    <w:p>
      <w:r>
        <w:t xml:space="preserve">　　　　逐词　教导之处（换声为貌）／状态（体）／教导之处─饰弓→状态／义标：常识</w:t>
      </w:r>
    </w:p>
    <w:p>
      <w:r>
        <w:t xml:space="preserve">　　　　汉译　教导之处的状态。</w:t>
      </w:r>
    </w:p>
    <w:p/>
    <w:p/>
    <w:p/>
    <w:p>
      <w:pPr>
        <w:pStyle w:val="Heading3"/>
      </w:pPr>
      <w:r>
        <w:t>w01769　bo3 koe6　教导之法</w:t>
      </w:r>
    </w:p>
    <w:p/>
    <w:p>
      <w:r>
        <w:t>**音**　`bo3koe6`　读作 bǒ·kö̂｜bo˥˩kø˥˧</w:t>
      </w:r>
    </w:p>
    <w:p>
      <w:r>
        <w:t xml:space="preserve">　　　　`bo3`＝浊音 b，像英语 bee 的 b（汉语没有，读时让声带先振）＋如汉语「哦」＋高降调（˥˩）：像汉语第四声，从高往下降；`koe6`＝汉语拼音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1769｜信息类（与词根同类）</w:t>
      </w:r>
    </w:p>
    <w:p>
      <w:r>
        <w:t>**义**　做教导的门径与次第</w:t>
      </w:r>
    </w:p>
    <w:p>
      <w:r>
        <w:t xml:space="preserve">　　　　the method or manner of teaching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由词根「教导」（`bo3`）加派生式 **ME「{X}之法」**合成，词形 `bo3 koe6`，派生语素取第 6 调音节。按洄文「能算出来的不另立词条」的规矩，本词没有独立编号，意思就是「做教导的门径与次第」。与词根同属「信息」类，字形只多出那个派生语素音节。</w:t>
      </w:r>
    </w:p>
    <w:p>
      <w:r>
        <w:t>**辨**　与词根「教导」：词根问「是什么」，本词问「它的方式名词化这一面」。与同式兄弟（书写之法（be3 koe6）、阅读之法（bi3 koe6）、解惑之法（boe3 koe6））：式同根不同。与同根别式：取的是同一个「教导」的别的侧面。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bo3 koe6.体　@0 -甲-&gt; 1　@0 -庚-&gt; 2　#see`</w:t>
      </w:r>
    </w:p>
    <w:p>
      <w:r>
        <w:t xml:space="preserve">　　　　逐词　看（用）／我（体）／教导之法（体）／看─甲位→我／看─庚位→教导之法／义标：亲见</w:t>
      </w:r>
    </w:p>
    <w:p>
      <w:r>
        <w:t xml:space="preserve">　　　　汉译　我看见教导之法。</w:t>
      </w:r>
    </w:p>
    <w:p>
      <w:r>
        <w:t xml:space="preserve">　　　二、作饰弓的限定者（相当于汉语的「之」）</w:t>
      </w:r>
    </w:p>
    <w:p>
      <w:r>
        <w:t xml:space="preserve">　　　　洄文　`@0 bo3 koe6.体　@1 po4.体　@0 =&gt; 1　#common`</w:t>
      </w:r>
    </w:p>
    <w:p>
      <w:r>
        <w:t xml:space="preserve">　　　　逐词　教导之法（体）／夜（体）／教导之法─饰弓→夜／义标：常识</w:t>
      </w:r>
    </w:p>
    <w:p>
      <w:r>
        <w:t xml:space="preserve">　　　　汉译　教导之法之夜。</w:t>
      </w:r>
    </w:p>
    <w:p>
      <w:r>
        <w:t xml:space="preserve">　　　三、换声为「貌」，当性质用</w:t>
      </w:r>
    </w:p>
    <w:p>
      <w:r>
        <w:t xml:space="preserve">　　　　洄文　`@0 bo3 koe6.貌　@1 pe.体　@0 =&gt; 1　#common`</w:t>
      </w:r>
    </w:p>
    <w:p>
      <w:r>
        <w:t xml:space="preserve">　　　　逐词　教导之法（换声为貌）／状态（体）／教导之法─饰弓→状态／义标：常识</w:t>
      </w:r>
    </w:p>
    <w:p>
      <w:r>
        <w:t xml:space="preserve">　　　　汉译　教导之法的状态。</w:t>
      </w:r>
    </w:p>
    <w:p/>
    <w:p/>
    <w:p/>
    <w:p>
      <w:pPr>
        <w:pStyle w:val="Heading3"/>
      </w:pPr>
      <w:r>
        <w:t>w01813　boe3 da6　解惑之举</w:t>
      </w:r>
    </w:p>
    <w:p/>
    <w:p>
      <w:r>
        <w:t>**音**　`boe3da6`　读作 bö·dâ｜bø˥˩da˥˧</w:t>
      </w:r>
    </w:p>
    <w:p>
      <w:r>
        <w:t xml:space="preserve">　　　　`boe3`＝浊音 b，像英语 bee 的 b（汉语没有，读时让声带先振）＋先摆「诶」的口型再把嘴唇收圆（德语 schön 的 ö）＋高降调（˥˩）：像汉语第四声，从高往下降；`da6`＝浊音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1813｜信息类（与词根同类）</w:t>
      </w:r>
    </w:p>
    <w:p>
      <w:r>
        <w:t>**义**　做解惑这件事的行为本身</w:t>
      </w:r>
    </w:p>
    <w:p>
      <w:r>
        <w:t xml:space="preserve">　　　　the act of clarifying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由词根「解惑」（`boe3`）加派生式 **AG「{X}之举」**合成，词形 `boe3 da6`，派生语素取第 6 调音节。按洄文「能算出来的不另立词条」的规矩，本词没有独立编号，意思就是「做解惑这件事的行为本身」。与词根同属「信息」类，字形只多出那个派生语素音节。</w:t>
      </w:r>
    </w:p>
    <w:p>
      <w:r>
        <w:t>**辨**　与词根「解惑」：词根问「是什么」，本词问「它的行为名词化这一面」。与同式兄弟（风闻之举（ba3 da6）、书写之举（be3 da6）、阅读之举（bi3 da6））：式同根不同。与同根别式：取的是同一个「解惑」的别的侧面。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boe3 da6.体　@0 -甲-&gt; 1　@0 -庚-&gt; 2　#see`</w:t>
      </w:r>
    </w:p>
    <w:p>
      <w:r>
        <w:t xml:space="preserve">　　　　逐词　看（用）／我（体）／解惑之举（体）／看─甲位→我／看─庚位→解惑之举／义标：亲见</w:t>
      </w:r>
    </w:p>
    <w:p>
      <w:r>
        <w:t xml:space="preserve">　　　　汉译　我看见解惑之举。</w:t>
      </w:r>
    </w:p>
    <w:p>
      <w:r>
        <w:t xml:space="preserve">　　　二、作饰弓的限定者（相当于汉语的「之」）</w:t>
      </w:r>
    </w:p>
    <w:p>
      <w:r>
        <w:t xml:space="preserve">　　　　洄文　`@0 boe3 da6.体　@1 po4.体　@0 =&gt; 1　#common`</w:t>
      </w:r>
    </w:p>
    <w:p>
      <w:r>
        <w:t xml:space="preserve">　　　　逐词　解惑之举（体）／夜（体）／解惑之举─饰弓→夜／义标：常识</w:t>
      </w:r>
    </w:p>
    <w:p>
      <w:r>
        <w:t xml:space="preserve">　　　　汉译　解惑之举之夜。</w:t>
      </w:r>
    </w:p>
    <w:p>
      <w:r>
        <w:t xml:space="preserve">　　　三、换声为「貌」，当性质用</w:t>
      </w:r>
    </w:p>
    <w:p>
      <w:r>
        <w:t xml:space="preserve">　　　　洄文　`@0 boe3 da6.貌　@1 pe.体　@0 =&gt; 1　#common`</w:t>
      </w:r>
    </w:p>
    <w:p>
      <w:r>
        <w:t xml:space="preserve">　　　　逐词　解惑之举（换声为貌）／状态（体）／解惑之举─饰弓→状态／义标：常识</w:t>
      </w:r>
    </w:p>
    <w:p>
      <w:r>
        <w:t xml:space="preserve">　　　　汉译　解惑之举的状态。</w:t>
      </w:r>
    </w:p>
    <w:p/>
    <w:p/>
    <w:p/>
    <w:p>
      <w:pPr>
        <w:pStyle w:val="Heading3"/>
      </w:pPr>
      <w:r>
        <w:t>w01857　boe3 di6　解惑具</w:t>
      </w:r>
    </w:p>
    <w:p/>
    <w:p>
      <w:r>
        <w:t>**音**　`boe3di6`　读作 bö·dî｜bø˥˩di˥˧</w:t>
      </w:r>
    </w:p>
    <w:p>
      <w:r>
        <w:t xml:space="preserve">　　　　`boe3`＝浊音 b，像英语 bee 的 b（汉语没有，读时让声带先振）＋先摆「诶」的口型再把嘴唇收圆（德语 schön 的 ö）＋高降调（˥˩）：像汉语第四声，从高往下降；`di6`＝浊音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1857｜信息类（与词根同类）</w:t>
      </w:r>
    </w:p>
    <w:p>
      <w:r>
        <w:t>**义**　用于解惑的器具</w:t>
      </w:r>
    </w:p>
    <w:p>
      <w:r>
        <w:t xml:space="preserve">　　　　an instrument for clarifying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由词根「解惑」（`boe3`）加派生式 **IN「{X}具」**合成，词形 `boe3 di6`，派生语素取第 6 调音节。按洄文「能算出来的不另立词条」的规矩，本词没有独立编号，意思就是「用于解惑的器具」。与词根同属「信息」类，字形只多出那个派生语素音节。</w:t>
      </w:r>
    </w:p>
    <w:p>
      <w:r>
        <w:t>**辨**　与词根「解惑」：词根问「是什么」，本词问「它的工具名词化这一面」。与同式兄弟（风闻具（ba3 di6）、书写具（be3 di6）、阅读具（bi3 di6））：式同根不同。与同根别式：取的是同一个「解惑」的别的侧面。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boe3 di6.体　@0 -甲-&gt; 1　@0 -庚-&gt; 2　#see`</w:t>
      </w:r>
    </w:p>
    <w:p>
      <w:r>
        <w:t xml:space="preserve">　　　　逐词　看（用）／我（体）／解惑具（体）／看─甲位→我／看─庚位→解惑具／义标：亲见</w:t>
      </w:r>
    </w:p>
    <w:p>
      <w:r>
        <w:t xml:space="preserve">　　　　汉译　我看见解惑具。</w:t>
      </w:r>
    </w:p>
    <w:p>
      <w:r>
        <w:t xml:space="preserve">　　　二、作饰弓的限定者（相当于汉语的「之」）</w:t>
      </w:r>
    </w:p>
    <w:p>
      <w:r>
        <w:t xml:space="preserve">　　　　洄文　`@0 boe3 di6.体　@1 po4.体　@0 =&gt; 1　#common`</w:t>
      </w:r>
    </w:p>
    <w:p>
      <w:r>
        <w:t xml:space="preserve">　　　　逐词　解惑具（体）／夜（体）／解惑具─饰弓→夜／义标：常识</w:t>
      </w:r>
    </w:p>
    <w:p>
      <w:r>
        <w:t xml:space="preserve">　　　　汉译　解惑具之夜。</w:t>
      </w:r>
    </w:p>
    <w:p>
      <w:r>
        <w:t xml:space="preserve">　　　三、换声为「貌」，当性质用</w:t>
      </w:r>
    </w:p>
    <w:p>
      <w:r>
        <w:t xml:space="preserve">　　　　洄文　`@0 boe3 di6.貌　@1 pe.体　@0 =&gt; 1　#common`</w:t>
      </w:r>
    </w:p>
    <w:p>
      <w:r>
        <w:t xml:space="preserve">　　　　逐词　解惑具（换声为貌）／状态（体）／解惑具─饰弓→状态／义标：常识</w:t>
      </w:r>
    </w:p>
    <w:p>
      <w:r>
        <w:t xml:space="preserve">　　　　汉译　解惑具的状态。</w:t>
      </w:r>
    </w:p>
    <w:p/>
    <w:p/>
    <w:p/>
    <w:p>
      <w:pPr>
        <w:pStyle w:val="Heading3"/>
      </w:pPr>
      <w:r>
        <w:t>w01901　boe3 doe6　解惑之处</w:t>
      </w:r>
    </w:p>
    <w:p/>
    <w:p>
      <w:r>
        <w:t>**音**　`boe3doe6`　读作 bö·dö̂｜bø˥˩dø˥˧</w:t>
      </w:r>
    </w:p>
    <w:p>
      <w:r>
        <w:t xml:space="preserve">　　　　`boe3`＝浊音 b，像英语 bee 的 b（汉语没有，读时让声带先振）＋先摆「诶」的口型再把嘴唇收圆（德语 schön 的 ö）＋高降调（˥˩）：像汉语第四声，从高往下降；`doe6`＝浊音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1901｜信息类（与词根同类）</w:t>
      </w:r>
    </w:p>
    <w:p>
      <w:r>
        <w:t>**义**　解惑发生或所在之处</w:t>
      </w:r>
    </w:p>
    <w:p>
      <w:r>
        <w:t xml:space="preserve">　　　　the place where clarify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由词根「解惑」（`boe3`）加派生式 **LO「{X}之处」**合成，词形 `boe3 doe6`，派生语素取第 6 调音节。按洄文「能算出来的不另立词条」的规矩，本词没有独立编号，意思就是「解惑发生或所在之处」。与词根同属「信息」类，字形只多出那个派生语素音节。</w:t>
      </w:r>
    </w:p>
    <w:p>
      <w:r>
        <w:t>**辨**　与词根「解惑」：词根问「是什么」，本词问「它的处所名词化这一面」。与同式兄弟（风闻之处（ba3 doe6）、书写之处（be3 doe6）、阅读之处（bi3 doe6））：式同根不同。与同根别式：取的是同一个「解惑」的别的侧面。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boe3 doe6.体　@0 -甲-&gt; 1　@0 -庚-&gt; 2　#see`</w:t>
      </w:r>
    </w:p>
    <w:p>
      <w:r>
        <w:t xml:space="preserve">　　　　逐词　看（用）／我（体）／解惑之处（体）／看─甲位→我／看─庚位→解惑之处／义标：亲见</w:t>
      </w:r>
    </w:p>
    <w:p>
      <w:r>
        <w:t xml:space="preserve">　　　　汉译　我看见解惑之处。</w:t>
      </w:r>
    </w:p>
    <w:p>
      <w:r>
        <w:t xml:space="preserve">　　　二、作饰弓的限定者（相当于汉语的「之」）</w:t>
      </w:r>
    </w:p>
    <w:p>
      <w:r>
        <w:t xml:space="preserve">　　　　洄文　`@0 boe3 doe6.体　@1 po4.体　@0 =&gt; 1　#common`</w:t>
      </w:r>
    </w:p>
    <w:p>
      <w:r>
        <w:t xml:space="preserve">　　　　逐词　解惑之处（体）／夜（体）／解惑之处─饰弓→夜／义标：常识</w:t>
      </w:r>
    </w:p>
    <w:p>
      <w:r>
        <w:t xml:space="preserve">　　　　汉译　解惑之处之夜。</w:t>
      </w:r>
    </w:p>
    <w:p>
      <w:r>
        <w:t xml:space="preserve">　　　三、换声为「貌」，当性质用</w:t>
      </w:r>
    </w:p>
    <w:p>
      <w:r>
        <w:t xml:space="preserve">　　　　洄文　`@0 boe3 doe6.貌　@1 pe.体　@0 =&gt; 1　#common`</w:t>
      </w:r>
    </w:p>
    <w:p>
      <w:r>
        <w:t xml:space="preserve">　　　　逐词　解惑之处（换声为貌）／状态（体）／解惑之处─饰弓→状态／义标：常识</w:t>
      </w:r>
    </w:p>
    <w:p>
      <w:r>
        <w:t xml:space="preserve">　　　　汉译　解惑之处的状态。</w:t>
      </w:r>
    </w:p>
    <w:p/>
    <w:p/>
    <w:p/>
    <w:p>
      <w:pPr>
        <w:pStyle w:val="Heading3"/>
      </w:pPr>
      <w:r>
        <w:t>w01945　boe3 koe6　解惑之法</w:t>
      </w:r>
    </w:p>
    <w:p/>
    <w:p>
      <w:r>
        <w:t>**音**　`boe3koe6`　读作 bö·kö̂｜bø˥˩kø˥˧</w:t>
      </w:r>
    </w:p>
    <w:p>
      <w:r>
        <w:t xml:space="preserve">　　　　`boe3`＝浊音 b，像英语 bee 的 b（汉语没有，读时让声带先振）＋先摆「诶」的口型再把嘴唇收圆（德语 schön 的 ö）＋高降调（˥˩）：像汉语第四声，从高往下降；`koe6`＝汉语拼音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1945｜信息类（与词根同类）</w:t>
      </w:r>
    </w:p>
    <w:p>
      <w:r>
        <w:t>**义**　做解惑的门径与次第</w:t>
      </w:r>
    </w:p>
    <w:p>
      <w:r>
        <w:t xml:space="preserve">　　　　the method or manner of clarifying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由词根「解惑」（`boe3`）加派生式 **ME「{X}之法」**合成，词形 `boe3 koe6`，派生语素取第 6 调音节。按洄文「能算出来的不另立词条」的规矩，本词没有独立编号，意思就是「做解惑的门径与次第」。与词根同属「信息」类，字形只多出那个派生语素音节。</w:t>
      </w:r>
    </w:p>
    <w:p>
      <w:r>
        <w:t>**辨**　与词根「解惑」：词根问「是什么」，本词问「它的方式名词化这一面」。与同式兄弟（书写之法（be3 koe6）、阅读之法（bi3 koe6）、教导之法（bo3 koe6））：式同根不同。与同根别式：取的是同一个「解惑」的别的侧面。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boe3 koe6.体　@0 -甲-&gt; 1　@0 -庚-&gt; 2　#see`</w:t>
      </w:r>
    </w:p>
    <w:p>
      <w:r>
        <w:t xml:space="preserve">　　　　逐词　看（用）／我（体）／解惑之法（体）／看─甲位→我／看─庚位→解惑之法／义标：亲见</w:t>
      </w:r>
    </w:p>
    <w:p>
      <w:r>
        <w:t xml:space="preserve">　　　　汉译　我看见解惑之法。</w:t>
      </w:r>
    </w:p>
    <w:p>
      <w:r>
        <w:t xml:space="preserve">　　　二、作饰弓的限定者（相当于汉语的「之」）</w:t>
      </w:r>
    </w:p>
    <w:p>
      <w:r>
        <w:t xml:space="preserve">　　　　洄文　`@0 boe3 koe6.体　@1 po4.体　@0 =&gt; 1　#common`</w:t>
      </w:r>
    </w:p>
    <w:p>
      <w:r>
        <w:t xml:space="preserve">　　　　逐词　解惑之法（体）／夜（体）／解惑之法─饰弓→夜／义标：常识</w:t>
      </w:r>
    </w:p>
    <w:p>
      <w:r>
        <w:t xml:space="preserve">　　　　汉译　解惑之法之夜。</w:t>
      </w:r>
    </w:p>
    <w:p>
      <w:r>
        <w:t xml:space="preserve">　　　三、换声为「貌」，当性质用</w:t>
      </w:r>
    </w:p>
    <w:p>
      <w:r>
        <w:t xml:space="preserve">　　　　洄文　`@0 boe3 koe6.貌　@1 pe.体　@0 =&gt; 1　#common`</w:t>
      </w:r>
    </w:p>
    <w:p>
      <w:r>
        <w:t xml:space="preserve">　　　　逐词　解惑之法（换声为貌）／状态（体）／解惑之法─饰弓→状态／义标：常识</w:t>
      </w:r>
    </w:p>
    <w:p>
      <w:r>
        <w:t xml:space="preserve">　　　　汉译　解惑之法的状态。</w:t>
      </w:r>
    </w:p>
    <w:p/>
    <w:p/>
    <w:p/>
    <w:p>
      <w:pPr>
        <w:pStyle w:val="Heading3"/>
      </w:pPr>
      <w:r>
        <w:t>w01989　bu3 da6　论证之举</w:t>
      </w:r>
    </w:p>
    <w:p/>
    <w:p>
      <w:r>
        <w:t>**音**　`bu3da6`　读作 bǔ·dâ｜bu˥˩da˥˧</w:t>
      </w:r>
    </w:p>
    <w:p>
      <w:r>
        <w:t xml:space="preserve">　　　　`bu3`＝浊音 b，像英语 bee 的 b（汉语没有，读时让声带先振）＋如汉语「乌」＋高降调（˥˩）：像汉语第四声，从高往下降；`da6`＝浊音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1989｜信息类（与词根同类）</w:t>
      </w:r>
    </w:p>
    <w:p>
      <w:r>
        <w:t>**义**　做论证这件事的行为本身</w:t>
      </w:r>
    </w:p>
    <w:p>
      <w:r>
        <w:t xml:space="preserve">　　　　the act of argueing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由词根「论证」（`bu3`）加派生式 **AG「{X}之举」**合成，词形 `bu3 da6`，派生语素取第 6 调音节。按洄文「能算出来的不另立词条」的规矩，本词没有独立编号，意思就是「做论证这件事的行为本身」。与词根同属「信息」类，字形只多出那个派生语素音节。</w:t>
      </w:r>
    </w:p>
    <w:p>
      <w:r>
        <w:t>**辨**　与词根「论证」：词根问「是什么」，本词问「它的行为名词化这一面」。与同式兄弟（风闻之举（ba3 da6）、书写之举（be3 da6）、阅读之举（bi3 da6））：式同根不同。与同根别式：取的是同一个「论证」的别的侧面。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bu3 da6.体　@0 -甲-&gt; 1　@0 -庚-&gt; 2　#see`</w:t>
      </w:r>
    </w:p>
    <w:p>
      <w:r>
        <w:t xml:space="preserve">　　　　逐词　看（用）／我（体）／论证之举（体）／看─甲位→我／看─庚位→论证之举／义标：亲见</w:t>
      </w:r>
    </w:p>
    <w:p>
      <w:r>
        <w:t xml:space="preserve">　　　　汉译　我看见论证之举。</w:t>
      </w:r>
    </w:p>
    <w:p>
      <w:r>
        <w:t xml:space="preserve">　　　二、作饰弓的限定者（相当于汉语的「之」）</w:t>
      </w:r>
    </w:p>
    <w:p>
      <w:r>
        <w:t xml:space="preserve">　　　　洄文　`@0 bu3 da6.体　@1 po4.体　@0 =&gt; 1　#common`</w:t>
      </w:r>
    </w:p>
    <w:p>
      <w:r>
        <w:t xml:space="preserve">　　　　逐词　论证之举（体）／夜（体）／论证之举─饰弓→夜／义标：常识</w:t>
      </w:r>
    </w:p>
    <w:p>
      <w:r>
        <w:t xml:space="preserve">　　　　汉译　论证之举之夜。</w:t>
      </w:r>
    </w:p>
    <w:p>
      <w:r>
        <w:t xml:space="preserve">　　　三、换声为「貌」，当性质用</w:t>
      </w:r>
    </w:p>
    <w:p>
      <w:r>
        <w:t xml:space="preserve">　　　　洄文　`@0 bu3 da6.貌　@1 pe.体　@0 =&gt; 1　#common`</w:t>
      </w:r>
    </w:p>
    <w:p>
      <w:r>
        <w:t xml:space="preserve">　　　　逐词　论证之举（换声为貌）／状态（体）／论证之举─饰弓→状态／义标：常识</w:t>
      </w:r>
    </w:p>
    <w:p>
      <w:r>
        <w:t xml:space="preserve">　　　　汉译　论证之举的状态。</w:t>
      </w:r>
    </w:p>
    <w:p/>
    <w:p/>
    <w:p/>
    <w:p>
      <w:pPr>
        <w:pStyle w:val="Heading3"/>
      </w:pPr>
      <w:r>
        <w:t>w02033　bu3 di6　论证具</w:t>
      </w:r>
    </w:p>
    <w:p/>
    <w:p>
      <w:r>
        <w:t>**音**　`bu3di6`　读作 bǔ·dî｜bu˥˩di˥˧</w:t>
      </w:r>
    </w:p>
    <w:p>
      <w:r>
        <w:t xml:space="preserve">　　　　`bu3`＝浊音 b，像英语 bee 的 b（汉语没有，读时让声带先振）＋如汉语「乌」＋高降调（˥˩）：像汉语第四声，从高往下降；`di6`＝浊音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2033｜信息类（与词根同类）</w:t>
      </w:r>
    </w:p>
    <w:p>
      <w:r>
        <w:t>**义**　用于论证的器具</w:t>
      </w:r>
    </w:p>
    <w:p>
      <w:r>
        <w:t xml:space="preserve">　　　　an instrument for argueing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由词根「论证」（`bu3`）加派生式 **IN「{X}具」**合成，词形 `bu3 di6`，派生语素取第 6 调音节。按洄文「能算出来的不另立词条」的规矩，本词没有独立编号，意思就是「用于论证的器具」。与词根同属「信息」类，字形只多出那个派生语素音节。</w:t>
      </w:r>
    </w:p>
    <w:p>
      <w:r>
        <w:t>**辨**　与词根「论证」：词根问「是什么」，本词问「它的工具名词化这一面」。与同式兄弟（风闻具（ba3 di6）、书写具（be3 di6）、阅读具（bi3 di6））：式同根不同。与同根别式：取的是同一个「论证」的别的侧面。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bu3 di6.体　@0 -甲-&gt; 1　@0 -庚-&gt; 2　#see`</w:t>
      </w:r>
    </w:p>
    <w:p>
      <w:r>
        <w:t xml:space="preserve">　　　　逐词　看（用）／我（体）／论证具（体）／看─甲位→我／看─庚位→论证具／义标：亲见</w:t>
      </w:r>
    </w:p>
    <w:p>
      <w:r>
        <w:t xml:space="preserve">　　　　汉译　我看见论证具。</w:t>
      </w:r>
    </w:p>
    <w:p>
      <w:r>
        <w:t xml:space="preserve">　　　二、作饰弓的限定者（相当于汉语的「之」）</w:t>
      </w:r>
    </w:p>
    <w:p>
      <w:r>
        <w:t xml:space="preserve">　　　　洄文　`@0 bu3 di6.体　@1 po4.体　@0 =&gt; 1　#common`</w:t>
      </w:r>
    </w:p>
    <w:p>
      <w:r>
        <w:t xml:space="preserve">　　　　逐词　论证具（体）／夜（体）／论证具─饰弓→夜／义标：常识</w:t>
      </w:r>
    </w:p>
    <w:p>
      <w:r>
        <w:t xml:space="preserve">　　　　汉译　论证具之夜。</w:t>
      </w:r>
    </w:p>
    <w:p>
      <w:r>
        <w:t xml:space="preserve">　　　三、换声为「貌」，当性质用</w:t>
      </w:r>
    </w:p>
    <w:p>
      <w:r>
        <w:t xml:space="preserve">　　　　洄文　`@0 bu3 di6.貌　@1 pe.体　@0 =&gt; 1　#common`</w:t>
      </w:r>
    </w:p>
    <w:p>
      <w:r>
        <w:t xml:space="preserve">　　　　逐词　论证具（换声为貌）／状态（体）／论证具─饰弓→状态／义标：常识</w:t>
      </w:r>
    </w:p>
    <w:p>
      <w:r>
        <w:t xml:space="preserve">　　　　汉译　论证具的状态。</w:t>
      </w:r>
    </w:p>
    <w:p/>
    <w:p/>
    <w:p/>
    <w:p>
      <w:pPr>
        <w:pStyle w:val="Heading3"/>
      </w:pPr>
      <w:r>
        <w:t>w02077　bu3 doe6　论证之处</w:t>
      </w:r>
    </w:p>
    <w:p/>
    <w:p>
      <w:r>
        <w:t>**音**　`bu3doe6`　读作 bǔ·dö̂｜bu˥˩dø˥˧</w:t>
      </w:r>
    </w:p>
    <w:p>
      <w:r>
        <w:t xml:space="preserve">　　　　`bu3`＝浊音 b，像英语 bee 的 b（汉语没有，读时让声带先振）＋如汉语「乌」＋高降调（˥˩）：像汉语第四声，从高往下降；`doe6`＝浊音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2077｜信息类（与词根同类）</w:t>
      </w:r>
    </w:p>
    <w:p>
      <w:r>
        <w:t>**义**　论证发生或所在之处</w:t>
      </w:r>
    </w:p>
    <w:p>
      <w:r>
        <w:t xml:space="preserve">　　　　the place where argue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由词根「论证」（`bu3`）加派生式 **LO「{X}之处」**合成，词形 `bu3 doe6`，派生语素取第 6 调音节。按洄文「能算出来的不另立词条」的规矩，本词没有独立编号，意思就是「论证发生或所在之处」。与词根同属「信息」类，字形只多出那个派生语素音节。</w:t>
      </w:r>
    </w:p>
    <w:p>
      <w:r>
        <w:t>**辨**　与词根「论证」：词根问「是什么」，本词问「它的处所名词化这一面」。与同式兄弟（风闻之处（ba3 doe6）、书写之处（be3 doe6）、阅读之处（bi3 doe6））：式同根不同。与同根别式：取的是同一个「论证」的别的侧面。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bu3 doe6.体　@0 -甲-&gt; 1　@0 -庚-&gt; 2　#see`</w:t>
      </w:r>
    </w:p>
    <w:p>
      <w:r>
        <w:t xml:space="preserve">　　　　逐词　看（用）／我（体）／论证之处（体）／看─甲位→我／看─庚位→论证之处／义标：亲见</w:t>
      </w:r>
    </w:p>
    <w:p>
      <w:r>
        <w:t xml:space="preserve">　　　　汉译　我看见论证之处。</w:t>
      </w:r>
    </w:p>
    <w:p>
      <w:r>
        <w:t xml:space="preserve">　　　二、作饰弓的限定者（相当于汉语的「之」）</w:t>
      </w:r>
    </w:p>
    <w:p>
      <w:r>
        <w:t xml:space="preserve">　　　　洄文　`@0 bu3 doe6.体　@1 po4.体　@0 =&gt; 1　#common`</w:t>
      </w:r>
    </w:p>
    <w:p>
      <w:r>
        <w:t xml:space="preserve">　　　　逐词　论证之处（体）／夜（体）／论证之处─饰弓→夜／义标：常识</w:t>
      </w:r>
    </w:p>
    <w:p>
      <w:r>
        <w:t xml:space="preserve">　　　　汉译　论证之处之夜。</w:t>
      </w:r>
    </w:p>
    <w:p>
      <w:r>
        <w:t xml:space="preserve">　　　三、换声为「貌」，当性质用</w:t>
      </w:r>
    </w:p>
    <w:p>
      <w:r>
        <w:t xml:space="preserve">　　　　洄文　`@0 bu3 doe6.貌　@1 pe.体　@0 =&gt; 1　#common`</w:t>
      </w:r>
    </w:p>
    <w:p>
      <w:r>
        <w:t xml:space="preserve">　　　　逐词　论证之处（换声为貌）／状态（体）／论证之处─饰弓→状态／义标：常识</w:t>
      </w:r>
    </w:p>
    <w:p>
      <w:r>
        <w:t xml:space="preserve">　　　　汉译　论证之处的状态。</w:t>
      </w:r>
    </w:p>
    <w:p/>
    <w:p/>
    <w:p/>
    <w:p>
      <w:pPr>
        <w:pStyle w:val="Heading3"/>
      </w:pPr>
      <w:r>
        <w:t>w02121　bu3 koe6　论证之法</w:t>
      </w:r>
    </w:p>
    <w:p/>
    <w:p>
      <w:r>
        <w:t>**音**　`bu3koe6`　读作 bǔ·kö̂｜bu˥˩kø˥˧</w:t>
      </w:r>
    </w:p>
    <w:p>
      <w:r>
        <w:t xml:space="preserve">　　　　`bu3`＝浊音 b，像英语 bee 的 b（汉语没有，读时让声带先振）＋如汉语「乌」＋高降调（˥˩）：像汉语第四声，从高往下降；`koe6`＝汉语拼音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2121｜信息类（与词根同类）</w:t>
      </w:r>
    </w:p>
    <w:p>
      <w:r>
        <w:t>**义**　做论证的门径与次第</w:t>
      </w:r>
    </w:p>
    <w:p>
      <w:r>
        <w:t xml:space="preserve">　　　　the method or manner of argueing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由词根「论证」（`bu3`）加派生式 **ME「{X}之法」**合成，词形 `bu3 koe6`，派生语素取第 6 调音节。按洄文「能算出来的不另立词条」的规矩，本词没有独立编号，意思就是「做论证的门径与次第」。与词根同属「信息」类，字形只多出那个派生语素音节。</w:t>
      </w:r>
    </w:p>
    <w:p>
      <w:r>
        <w:t>**辨**　与词根「论证」：词根问「是什么」，本词问「它的方式名词化这一面」。与同式兄弟（书写之法（be3 koe6）、阅读之法（bi3 koe6）、教导之法（bo3 koe6））：式同根不同。与同根别式：取的是同一个「论证」的别的侧面。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bu3 koe6.体　@0 -甲-&gt; 1　@0 -庚-&gt; 2　#see`</w:t>
      </w:r>
    </w:p>
    <w:p>
      <w:r>
        <w:t xml:space="preserve">　　　　逐词　看（用）／我（体）／论证之法（体）／看─甲位→我／看─庚位→论证之法／义标：亲见</w:t>
      </w:r>
    </w:p>
    <w:p>
      <w:r>
        <w:t xml:space="preserve">　　　　汉译　我看见论证之法。</w:t>
      </w:r>
    </w:p>
    <w:p>
      <w:r>
        <w:t xml:space="preserve">　　　二、作饰弓的限定者（相当于汉语的「之」）</w:t>
      </w:r>
    </w:p>
    <w:p>
      <w:r>
        <w:t xml:space="preserve">　　　　洄文　`@0 bu3 koe6.体　@1 po4.体　@0 =&gt; 1　#common`</w:t>
      </w:r>
    </w:p>
    <w:p>
      <w:r>
        <w:t xml:space="preserve">　　　　逐词　论证之法（体）／夜（体）／论证之法─饰弓→夜／义标：常识</w:t>
      </w:r>
    </w:p>
    <w:p>
      <w:r>
        <w:t xml:space="preserve">　　　　汉译　论证之法之夜。</w:t>
      </w:r>
    </w:p>
    <w:p>
      <w:r>
        <w:t xml:space="preserve">　　　三、换声为「貌」，当性质用</w:t>
      </w:r>
    </w:p>
    <w:p>
      <w:r>
        <w:t xml:space="preserve">　　　　洄文　`@0 bu3 koe6.貌　@1 pe.体　@0 =&gt; 1　#common`</w:t>
      </w:r>
    </w:p>
    <w:p>
      <w:r>
        <w:t xml:space="preserve">　　　　逐词　论证之法（换声为貌）／状态（体）／论证之法─饰弓→状态／义标：常识</w:t>
      </w:r>
    </w:p>
    <w:p>
      <w:r>
        <w:t xml:space="preserve">　　　　汉译　论证之法的状态。</w:t>
      </w:r>
    </w:p>
    <w:p/>
    <w:p/>
    <w:p/>
    <w:p>
      <w:pPr>
        <w:pStyle w:val="Heading3"/>
      </w:pPr>
      <w:r>
        <w:t>w02165　bv3 da6　倾听之举</w:t>
      </w:r>
    </w:p>
    <w:p/>
    <w:p>
      <w:r>
        <w:t>**音**　`bv3da6`　读作 bv·dâ｜bɨ˥˩da˥˧</w:t>
      </w:r>
    </w:p>
    <w:p>
      <w:r>
        <w:t xml:space="preserve">　　　　`bv3`＝浊音 b，像英语 bee 的 b（汉语没有，读时让声带先振）＋汉语「资」「思」里那个元音（-i），读得紧一些＋高降调（˥˩）：像汉语第四声，从高往下降；`da6`＝浊音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2165｜信息类（与词根同类）</w:t>
      </w:r>
    </w:p>
    <w:p>
      <w:r>
        <w:t>**义**　做倾听这件事的行为本身</w:t>
      </w:r>
    </w:p>
    <w:p>
      <w:r>
        <w:t xml:space="preserve">　　　　the act of listening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由词根「倾听」（`bv3`）加派生式 **AG「{X}之举」**合成，词形 `bv3 da6`，派生语素取第 6 调音节。按洄文「能算出来的不另立词条」的规矩，本词没有独立编号，意思就是「做倾听这件事的行为本身」。与词根同属「信息」类，字形只多出那个派生语素音节。</w:t>
      </w:r>
    </w:p>
    <w:p>
      <w:r>
        <w:t>**辨**　与词根「倾听」：词根问「是什么」，本词问「它的行为名词化这一面」。与同式兄弟（风闻之举（ba3 da6）、书写之举（be3 da6）、阅读之举（bi3 da6））：式同根不同。与同根别式：取的是同一个「倾听」的别的侧面。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bv3 da6.体　@0 -甲-&gt; 1　@0 -庚-&gt; 2　#see`</w:t>
      </w:r>
    </w:p>
    <w:p>
      <w:r>
        <w:t xml:space="preserve">　　　　逐词　看（用）／我（体）／倾听之举（体）／看─甲位→我／看─庚位→倾听之举／义标：亲见</w:t>
      </w:r>
    </w:p>
    <w:p>
      <w:r>
        <w:t xml:space="preserve">　　　　汉译　我看见倾听之举。</w:t>
      </w:r>
    </w:p>
    <w:p>
      <w:r>
        <w:t xml:space="preserve">　　　二、作饰弓的限定者（相当于汉语的「之」）</w:t>
      </w:r>
    </w:p>
    <w:p>
      <w:r>
        <w:t xml:space="preserve">　　　　洄文　`@0 bv3 da6.体　@1 po4.体　@0 =&gt; 1　#common`</w:t>
      </w:r>
    </w:p>
    <w:p>
      <w:r>
        <w:t xml:space="preserve">　　　　逐词　倾听之举（体）／夜（体）／倾听之举─饰弓→夜／义标：常识</w:t>
      </w:r>
    </w:p>
    <w:p>
      <w:r>
        <w:t xml:space="preserve">　　　　汉译　倾听之举之夜。</w:t>
      </w:r>
    </w:p>
    <w:p>
      <w:r>
        <w:t xml:space="preserve">　　　三、换声为「貌」，当性质用</w:t>
      </w:r>
    </w:p>
    <w:p>
      <w:r>
        <w:t xml:space="preserve">　　　　洄文　`@0 bv3 da6.貌　@1 pe.体　@0 =&gt; 1　#common`</w:t>
      </w:r>
    </w:p>
    <w:p>
      <w:r>
        <w:t xml:space="preserve">　　　　逐词　倾听之举（换声为貌）／状态（体）／倾听之举─饰弓→状态／义标：常识</w:t>
      </w:r>
    </w:p>
    <w:p>
      <w:r>
        <w:t xml:space="preserve">　　　　汉译　倾听之举的状态。</w:t>
      </w:r>
    </w:p>
    <w:p/>
    <w:p/>
    <w:p/>
    <w:p>
      <w:pPr>
        <w:pStyle w:val="Heading3"/>
      </w:pPr>
      <w:r>
        <w:t>w02209　bv3 di6　倾听具</w:t>
      </w:r>
    </w:p>
    <w:p/>
    <w:p>
      <w:r>
        <w:t>**音**　`bv3di6`　读作 bv·dî｜bɨ˥˩di˥˧</w:t>
      </w:r>
    </w:p>
    <w:p>
      <w:r>
        <w:t xml:space="preserve">　　　　`bv3`＝浊音 b，像英语 bee 的 b（汉语没有，读时让声带先振）＋汉语「资」「思」里那个元音（-i），读得紧一些＋高降调（˥˩）：像汉语第四声，从高往下降；`di6`＝浊音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2209｜信息类（与词根同类）</w:t>
      </w:r>
    </w:p>
    <w:p>
      <w:r>
        <w:t>**义**　用于倾听的器具</w:t>
      </w:r>
    </w:p>
    <w:p>
      <w:r>
        <w:t xml:space="preserve">　　　　an instrument for listening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由词根「倾听」（`bv3`）加派生式 **IN「{X}具」**合成，词形 `bv3 di6`，派生语素取第 6 调音节。按洄文「能算出来的不另立词条」的规矩，本词没有独立编号，意思就是「用于倾听的器具」。与词根同属「信息」类，字形只多出那个派生语素音节。</w:t>
      </w:r>
    </w:p>
    <w:p>
      <w:r>
        <w:t>**辨**　与词根「倾听」：词根问「是什么」，本词问「它的工具名词化这一面」。与同式兄弟（风闻具（ba3 di6）、书写具（be3 di6）、阅读具（bi3 di6））：式同根不同。与同根别式：取的是同一个「倾听」的别的侧面。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bv3 di6.体　@0 -甲-&gt; 1　@0 -庚-&gt; 2　#see`</w:t>
      </w:r>
    </w:p>
    <w:p>
      <w:r>
        <w:t xml:space="preserve">　　　　逐词　看（用）／我（体）／倾听具（体）／看─甲位→我／看─庚位→倾听具／义标：亲见</w:t>
      </w:r>
    </w:p>
    <w:p>
      <w:r>
        <w:t xml:space="preserve">　　　　汉译　我看见倾听具。</w:t>
      </w:r>
    </w:p>
    <w:p>
      <w:r>
        <w:t xml:space="preserve">　　　二、作饰弓的限定者（相当于汉语的「之」）</w:t>
      </w:r>
    </w:p>
    <w:p>
      <w:r>
        <w:t xml:space="preserve">　　　　洄文　`@0 bv3 di6.体　@1 po4.体　@0 =&gt; 1　#common`</w:t>
      </w:r>
    </w:p>
    <w:p>
      <w:r>
        <w:t xml:space="preserve">　　　　逐词　倾听具（体）／夜（体）／倾听具─饰弓→夜／义标：常识</w:t>
      </w:r>
    </w:p>
    <w:p>
      <w:r>
        <w:t xml:space="preserve">　　　　汉译　倾听具之夜。</w:t>
      </w:r>
    </w:p>
    <w:p>
      <w:r>
        <w:t xml:space="preserve">　　　三、换声为「貌」，当性质用</w:t>
      </w:r>
    </w:p>
    <w:p>
      <w:r>
        <w:t xml:space="preserve">　　　　洄文　`@0 bv3 di6.貌　@1 pe.体　@0 =&gt; 1　#common`</w:t>
      </w:r>
    </w:p>
    <w:p>
      <w:r>
        <w:t xml:space="preserve">　　　　逐词　倾听具（换声为貌）／状态（体）／倾听具─饰弓→状态／义标：常识</w:t>
      </w:r>
    </w:p>
    <w:p>
      <w:r>
        <w:t xml:space="preserve">　　　　汉译　倾听具的状态。</w:t>
      </w:r>
    </w:p>
    <w:p/>
    <w:p/>
    <w:p/>
    <w:p>
      <w:pPr>
        <w:pStyle w:val="Heading3"/>
      </w:pPr>
      <w:r>
        <w:t>w02253　bv3 doe6　倾听之处</w:t>
      </w:r>
    </w:p>
    <w:p/>
    <w:p>
      <w:r>
        <w:t>**音**　`bv3doe6`　读作 bv·dö̂｜bɨ˥˩dø˥˧</w:t>
      </w:r>
    </w:p>
    <w:p>
      <w:r>
        <w:t xml:space="preserve">　　　　`bv3`＝浊音 b，像英语 bee 的 b（汉语没有，读时让声带先振）＋汉语「资」「思」里那个元音（-i），读得紧一些＋高降调（˥˩）：像汉语第四声，从高往下降；`doe6`＝浊音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2253｜信息类（与词根同类）</w:t>
      </w:r>
    </w:p>
    <w:p>
      <w:r>
        <w:t>**义**　倾听发生或所在之处</w:t>
      </w:r>
    </w:p>
    <w:p>
      <w:r>
        <w:t xml:space="preserve">　　　　the place where listen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由词根「倾听」（`bv3`）加派生式 **LO「{X}之处」**合成，词形 `bv3 doe6`，派生语素取第 6 调音节。按洄文「能算出来的不另立词条」的规矩，本词没有独立编号，意思就是「倾听发生或所在之处」。与词根同属「信息」类，字形只多出那个派生语素音节。</w:t>
      </w:r>
    </w:p>
    <w:p>
      <w:r>
        <w:t>**辨**　与词根「倾听」：词根问「是什么」，本词问「它的处所名词化这一面」。与同式兄弟（风闻之处（ba3 doe6）、书写之处（be3 doe6）、阅读之处（bi3 doe6））：式同根不同。与同根别式：取的是同一个「倾听」的别的侧面。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bv3 doe6.体　@0 -甲-&gt; 1　@0 -庚-&gt; 2　#see`</w:t>
      </w:r>
    </w:p>
    <w:p>
      <w:r>
        <w:t xml:space="preserve">　　　　逐词　看（用）／我（体）／倾听之处（体）／看─甲位→我／看─庚位→倾听之处／义标：亲见</w:t>
      </w:r>
    </w:p>
    <w:p>
      <w:r>
        <w:t xml:space="preserve">　　　　汉译　我看见倾听之处。</w:t>
      </w:r>
    </w:p>
    <w:p>
      <w:r>
        <w:t xml:space="preserve">　　　二、作饰弓的限定者（相当于汉语的「之」）</w:t>
      </w:r>
    </w:p>
    <w:p>
      <w:r>
        <w:t xml:space="preserve">　　　　洄文　`@0 bv3 doe6.体　@1 po4.体　@0 =&gt; 1　#common`</w:t>
      </w:r>
    </w:p>
    <w:p>
      <w:r>
        <w:t xml:space="preserve">　　　　逐词　倾听之处（体）／夜（体）／倾听之处─饰弓→夜／义标：常识</w:t>
      </w:r>
    </w:p>
    <w:p>
      <w:r>
        <w:t xml:space="preserve">　　　　汉译　倾听之处之夜。</w:t>
      </w:r>
    </w:p>
    <w:p>
      <w:r>
        <w:t xml:space="preserve">　　　三、换声为「貌」，当性质用</w:t>
      </w:r>
    </w:p>
    <w:p>
      <w:r>
        <w:t xml:space="preserve">　　　　洄文　`@0 bv3 doe6.貌　@1 pe.体　@0 =&gt; 1　#common`</w:t>
      </w:r>
    </w:p>
    <w:p>
      <w:r>
        <w:t xml:space="preserve">　　　　逐词　倾听之处（换声为貌）／状态（体）／倾听之处─饰弓→状态／义标：常识</w:t>
      </w:r>
    </w:p>
    <w:p>
      <w:r>
        <w:t xml:space="preserve">　　　　汉译　倾听之处的状态。</w:t>
      </w:r>
    </w:p>
    <w:p/>
    <w:p/>
    <w:p/>
    <w:p>
      <w:pPr>
        <w:pStyle w:val="Heading3"/>
      </w:pPr>
      <w:r>
        <w:t>w02297　bv3 koe6　倾听之法</w:t>
      </w:r>
    </w:p>
    <w:p/>
    <w:p>
      <w:r>
        <w:t>**音**　`bv3koe6`　读作 bv·kö̂｜bɨ˥˩kø˥˧</w:t>
      </w:r>
    </w:p>
    <w:p>
      <w:r>
        <w:t xml:space="preserve">　　　　`bv3`＝浊音 b，像英语 bee 的 b（汉语没有，读时让声带先振）＋汉语「资」「思」里那个元音（-i），读得紧一些＋高降调（˥˩）：像汉语第四声，从高往下降；`koe6`＝汉语拼音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2297｜信息类（与词根同类）</w:t>
      </w:r>
    </w:p>
    <w:p>
      <w:r>
        <w:t>**义**　做倾听的门径与次第</w:t>
      </w:r>
    </w:p>
    <w:p>
      <w:r>
        <w:t xml:space="preserve">　　　　the method or manner of listening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由词根「倾听」（`bv3`）加派生式 **ME「{X}之法」**合成，词形 `bv3 koe6`，派生语素取第 6 调音节。按洄文「能算出来的不另立词条」的规矩，本词没有独立编号，意思就是「做倾听的门径与次第」。与词根同属「信息」类，字形只多出那个派生语素音节。</w:t>
      </w:r>
    </w:p>
    <w:p>
      <w:r>
        <w:t>**辨**　与词根「倾听」：词根问「是什么」，本词问「它的方式名词化这一面」。与同式兄弟（书写之法（be3 koe6）、阅读之法（bi3 koe6）、教导之法（bo3 koe6））：式同根不同。与同根别式：取的是同一个「倾听」的别的侧面。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bv3 koe6.体　@0 -甲-&gt; 1　@0 -庚-&gt; 2　#see`</w:t>
      </w:r>
    </w:p>
    <w:p>
      <w:r>
        <w:t xml:space="preserve">　　　　逐词　看（用）／我（体）／倾听之法（体）／看─甲位→我／看─庚位→倾听之法／义标：亲见</w:t>
      </w:r>
    </w:p>
    <w:p>
      <w:r>
        <w:t xml:space="preserve">　　　　汉译　我看见倾听之法。</w:t>
      </w:r>
    </w:p>
    <w:p>
      <w:r>
        <w:t xml:space="preserve">　　　二、作饰弓的限定者（相当于汉语的「之」）</w:t>
      </w:r>
    </w:p>
    <w:p>
      <w:r>
        <w:t xml:space="preserve">　　　　洄文　`@0 bv3 koe6.体　@1 po4.体　@0 =&gt; 1　#common`</w:t>
      </w:r>
    </w:p>
    <w:p>
      <w:r>
        <w:t xml:space="preserve">　　　　逐词　倾听之法（体）／夜（体）／倾听之法─饰弓→夜／义标：常识</w:t>
      </w:r>
    </w:p>
    <w:p>
      <w:r>
        <w:t xml:space="preserve">　　　　汉译　倾听之法之夜。</w:t>
      </w:r>
    </w:p>
    <w:p>
      <w:r>
        <w:t xml:space="preserve">　　　三、换声为「貌」，当性质用</w:t>
      </w:r>
    </w:p>
    <w:p>
      <w:r>
        <w:t xml:space="preserve">　　　　洄文　`@0 bv3 koe6.貌　@1 pe.体　@0 =&gt; 1　#common`</w:t>
      </w:r>
    </w:p>
    <w:p>
      <w:r>
        <w:t xml:space="preserve">　　　　逐词　倾听之法（换声为貌）／状态（体）／倾听之法─饰弓→状态／义标：常识</w:t>
      </w:r>
    </w:p>
    <w:p>
      <w:r>
        <w:t xml:space="preserve">　　　　汉译　倾听之法的状态。</w:t>
      </w:r>
    </w:p>
    <w:p/>
    <w:p/>
    <w:p/>
    <w:p>
      <w:pPr>
        <w:pStyle w:val="Heading3"/>
      </w:pPr>
      <w:r>
        <w:t>w02341　by3 da6　诉说之举</w:t>
      </w:r>
    </w:p>
    <w:p/>
    <w:p>
      <w:r>
        <w:t>**音**　`by3da6`　读作 bỷ·dâ｜by˥˩da˥˧</w:t>
      </w:r>
    </w:p>
    <w:p>
      <w:r>
        <w:t xml:space="preserve">　　　　`by3`＝浊音 b，像英语 bee 的 b（汉语没有，读时让声带先振）＋先摆「衣」的口型再把嘴唇收圆（法语 tu 的 u）＋高降调（˥˩）：像汉语第四声，从高往下降；`da6`＝浊音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2341｜信息类（与词根同类）</w:t>
      </w:r>
    </w:p>
    <w:p>
      <w:r>
        <w:t>**义**　做诉说这件事的行为本身</w:t>
      </w:r>
    </w:p>
    <w:p>
      <w:r>
        <w:t xml:space="preserve">　　　　the act of telling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由词根「诉说」（`by3`）加派生式 **AG「{X}之举」**合成，词形 `by3 da6`，派生语素取第 6 调音节。按洄文「能算出来的不另立词条」的规矩，本词没有独立编号，意思就是「做诉说这件事的行为本身」。与词根同属「信息」类，字形只多出那个派生语素音节。</w:t>
      </w:r>
    </w:p>
    <w:p>
      <w:r>
        <w:t>**辨**　与词根「诉说」：词根问「是什么」，本词问「它的行为名词化这一面」。与同式兄弟（风闻之举（ba3 da6）、书写之举（be3 da6）、阅读之举（bi3 da6））：式同根不同。与同根别式：取的是同一个「诉说」的别的侧面。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by3 da6.体　@0 -甲-&gt; 1　@0 -庚-&gt; 2　#see`</w:t>
      </w:r>
    </w:p>
    <w:p>
      <w:r>
        <w:t xml:space="preserve">　　　　逐词　看（用）／我（体）／诉说之举（体）／看─甲位→我／看─庚位→诉说之举／义标：亲见</w:t>
      </w:r>
    </w:p>
    <w:p>
      <w:r>
        <w:t xml:space="preserve">　　　　汉译　我看见诉说之举。</w:t>
      </w:r>
    </w:p>
    <w:p>
      <w:r>
        <w:t xml:space="preserve">　　　二、作饰弓的限定者（相当于汉语的「之」）</w:t>
      </w:r>
    </w:p>
    <w:p>
      <w:r>
        <w:t xml:space="preserve">　　　　洄文　`@0 by3 da6.体　@1 po4.体　@0 =&gt; 1　#common`</w:t>
      </w:r>
    </w:p>
    <w:p>
      <w:r>
        <w:t xml:space="preserve">　　　　逐词　诉说之举（体）／夜（体）／诉说之举─饰弓→夜／义标：常识</w:t>
      </w:r>
    </w:p>
    <w:p>
      <w:r>
        <w:t xml:space="preserve">　　　　汉译　诉说之举之夜。</w:t>
      </w:r>
    </w:p>
    <w:p>
      <w:r>
        <w:t xml:space="preserve">　　　三、换声为「貌」，当性质用</w:t>
      </w:r>
    </w:p>
    <w:p>
      <w:r>
        <w:t xml:space="preserve">　　　　洄文　`@0 by3 da6.貌　@1 pe.体　@0 =&gt; 1　#common`</w:t>
      </w:r>
    </w:p>
    <w:p>
      <w:r>
        <w:t xml:space="preserve">　　　　逐词　诉说之举（换声为貌）／状态（体）／诉说之举─饰弓→状态／义标：常识</w:t>
      </w:r>
    </w:p>
    <w:p>
      <w:r>
        <w:t xml:space="preserve">　　　　汉译　诉说之举的状态。</w:t>
      </w:r>
    </w:p>
    <w:p/>
    <w:p/>
    <w:p/>
    <w:p>
      <w:pPr>
        <w:pStyle w:val="Heading3"/>
      </w:pPr>
      <w:r>
        <w:t>w02385　by3 di6　诉说具</w:t>
      </w:r>
    </w:p>
    <w:p/>
    <w:p>
      <w:r>
        <w:t>**音**　`by3di6`　读作 bỷ·dî｜by˥˩di˥˧</w:t>
      </w:r>
    </w:p>
    <w:p>
      <w:r>
        <w:t xml:space="preserve">　　　　`by3`＝浊音 b，像英语 bee 的 b（汉语没有，读时让声带先振）＋先摆「衣」的口型再把嘴唇收圆（法语 tu 的 u）＋高降调（˥˩）：像汉语第四声，从高往下降；`di6`＝浊音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2385｜信息类（与词根同类）</w:t>
      </w:r>
    </w:p>
    <w:p>
      <w:r>
        <w:t>**义**　用于诉说的器具</w:t>
      </w:r>
    </w:p>
    <w:p>
      <w:r>
        <w:t xml:space="preserve">　　　　an instrument for telling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由词根「诉说」（`by3`）加派生式 **IN「{X}具」**合成，词形 `by3 di6`，派生语素取第 6 调音节。按洄文「能算出来的不另立词条」的规矩，本词没有独立编号，意思就是「用于诉说的器具」。与词根同属「信息」类，字形只多出那个派生语素音节。</w:t>
      </w:r>
    </w:p>
    <w:p>
      <w:r>
        <w:t>**辨**　与词根「诉说」：词根问「是什么」，本词问「它的工具名词化这一面」。与同式兄弟（风闻具（ba3 di6）、书写具（be3 di6）、阅读具（bi3 di6））：式同根不同。与同根别式：取的是同一个「诉说」的别的侧面。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by3 di6.体　@0 -甲-&gt; 1　@0 -庚-&gt; 2　#see`</w:t>
      </w:r>
    </w:p>
    <w:p>
      <w:r>
        <w:t xml:space="preserve">　　　　逐词　看（用）／我（体）／诉说具（体）／看─甲位→我／看─庚位→诉说具／义标：亲见</w:t>
      </w:r>
    </w:p>
    <w:p>
      <w:r>
        <w:t xml:space="preserve">　　　　汉译　我看见诉说具。</w:t>
      </w:r>
    </w:p>
    <w:p>
      <w:r>
        <w:t xml:space="preserve">　　　二、作饰弓的限定者（相当于汉语的「之」）</w:t>
      </w:r>
    </w:p>
    <w:p>
      <w:r>
        <w:t xml:space="preserve">　　　　洄文　`@0 by3 di6.体　@1 po4.体　@0 =&gt; 1　#common`</w:t>
      </w:r>
    </w:p>
    <w:p>
      <w:r>
        <w:t xml:space="preserve">　　　　逐词　诉说具（体）／夜（体）／诉说具─饰弓→夜／义标：常识</w:t>
      </w:r>
    </w:p>
    <w:p>
      <w:r>
        <w:t xml:space="preserve">　　　　汉译　诉说具之夜。</w:t>
      </w:r>
    </w:p>
    <w:p>
      <w:r>
        <w:t xml:space="preserve">　　　三、换声为「貌」，当性质用</w:t>
      </w:r>
    </w:p>
    <w:p>
      <w:r>
        <w:t xml:space="preserve">　　　　洄文　`@0 by3 di6.貌　@1 pe.体　@0 =&gt; 1　#common`</w:t>
      </w:r>
    </w:p>
    <w:p>
      <w:r>
        <w:t xml:space="preserve">　　　　逐词　诉说具（换声为貌）／状态（体）／诉说具─饰弓→状态／义标：常识</w:t>
      </w:r>
    </w:p>
    <w:p>
      <w:r>
        <w:t xml:space="preserve">　　　　汉译　诉说具的状态。</w:t>
      </w:r>
    </w:p>
    <w:p/>
    <w:p/>
    <w:p/>
    <w:p>
      <w:pPr>
        <w:pStyle w:val="Heading3"/>
      </w:pPr>
      <w:r>
        <w:t>w02429　by3 doe6　诉说之处</w:t>
      </w:r>
    </w:p>
    <w:p/>
    <w:p>
      <w:r>
        <w:t>**音**　`by3doe6`　读作 bỷ·dö̂｜by˥˩dø˥˧</w:t>
      </w:r>
    </w:p>
    <w:p>
      <w:r>
        <w:t xml:space="preserve">　　　　`by3`＝浊音 b，像英语 bee 的 b（汉语没有，读时让声带先振）＋先摆「衣」的口型再把嘴唇收圆（法语 tu 的 u）＋高降调（˥˩）：像汉语第四声，从高往下降；`doe6`＝浊音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2429｜信息类（与词根同类）</w:t>
      </w:r>
    </w:p>
    <w:p>
      <w:r>
        <w:t>**义**　诉说发生或所在之处</w:t>
      </w:r>
    </w:p>
    <w:p>
      <w:r>
        <w:t xml:space="preserve">　　　　the place where tell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由词根「诉说」（`by3`）加派生式 **LO「{X}之处」**合成，词形 `by3 doe6`，派生语素取第 6 调音节。按洄文「能算出来的不另立词条」的规矩，本词没有独立编号，意思就是「诉说发生或所在之处」。与词根同属「信息」类，字形只多出那个派生语素音节。</w:t>
      </w:r>
    </w:p>
    <w:p>
      <w:r>
        <w:t>**辨**　与词根「诉说」：词根问「是什么」，本词问「它的处所名词化这一面」。与同式兄弟（风闻之处（ba3 doe6）、书写之处（be3 doe6）、阅读之处（bi3 doe6））：式同根不同。与同根别式：取的是同一个「诉说」的别的侧面。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by3 doe6.体　@0 -甲-&gt; 1　@0 -庚-&gt; 2　#see`</w:t>
      </w:r>
    </w:p>
    <w:p>
      <w:r>
        <w:t xml:space="preserve">　　　　逐词　看（用）／我（体）／诉说之处（体）／看─甲位→我／看─庚位→诉说之处／义标：亲见</w:t>
      </w:r>
    </w:p>
    <w:p>
      <w:r>
        <w:t xml:space="preserve">　　　　汉译　我看见诉说之处。</w:t>
      </w:r>
    </w:p>
    <w:p>
      <w:r>
        <w:t xml:space="preserve">　　　二、作饰弓的限定者（相当于汉语的「之」）</w:t>
      </w:r>
    </w:p>
    <w:p>
      <w:r>
        <w:t xml:space="preserve">　　　　洄文　`@0 by3 doe6.体　@1 po4.体　@0 =&gt; 1　#common`</w:t>
      </w:r>
    </w:p>
    <w:p>
      <w:r>
        <w:t xml:space="preserve">　　　　逐词　诉说之处（体）／夜（体）／诉说之处─饰弓→夜／义标：常识</w:t>
      </w:r>
    </w:p>
    <w:p>
      <w:r>
        <w:t xml:space="preserve">　　　　汉译　诉说之处之夜。</w:t>
      </w:r>
    </w:p>
    <w:p>
      <w:r>
        <w:t xml:space="preserve">　　　三、换声为「貌」，当性质用</w:t>
      </w:r>
    </w:p>
    <w:p>
      <w:r>
        <w:t xml:space="preserve">　　　　洄文　`@0 by3 doe6.貌　@1 pe.体　@0 =&gt; 1　#common`</w:t>
      </w:r>
    </w:p>
    <w:p>
      <w:r>
        <w:t xml:space="preserve">　　　　逐词　诉说之处（换声为貌）／状态（体）／诉说之处─饰弓→状态／义标：常识</w:t>
      </w:r>
    </w:p>
    <w:p>
      <w:r>
        <w:t xml:space="preserve">　　　　汉译　诉说之处的状态。</w:t>
      </w:r>
    </w:p>
    <w:p/>
    <w:p/>
    <w:p/>
    <w:p>
      <w:pPr>
        <w:pStyle w:val="Heading3"/>
      </w:pPr>
      <w:r>
        <w:t>w02473　by3 koe6　诉说之法</w:t>
      </w:r>
    </w:p>
    <w:p/>
    <w:p>
      <w:r>
        <w:t>**音**　`by3koe6`　读作 bỷ·kö̂｜by˥˩kø˥˧</w:t>
      </w:r>
    </w:p>
    <w:p>
      <w:r>
        <w:t xml:space="preserve">　　　　`by3`＝浊音 b，像英语 bee 的 b（汉语没有，读时让声带先振）＋先摆「衣」的口型再把嘴唇收圆（法语 tu 的 u）＋高降调（˥˩）：像汉语第四声，从高往下降；`koe6`＝汉语拼音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2473｜信息类（与词根同类）</w:t>
      </w:r>
    </w:p>
    <w:p>
      <w:r>
        <w:t>**义**　做诉说的门径与次第</w:t>
      </w:r>
    </w:p>
    <w:p>
      <w:r>
        <w:t xml:space="preserve">　　　　the method or manner of telling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由词根「诉说」（`by3`）加派生式 **ME「{X}之法」**合成，词形 `by3 koe6`，派生语素取第 6 调音节。按洄文「能算出来的不另立词条」的规矩，本词没有独立编号，意思就是「做诉说的门径与次第」。与词根同属「信息」类，字形只多出那个派生语素音节。</w:t>
      </w:r>
    </w:p>
    <w:p>
      <w:r>
        <w:t>**辨**　与词根「诉说」：词根问「是什么」，本词问「它的方式名词化这一面」。与同式兄弟（书写之法（be3 koe6）、阅读之法（bi3 koe6）、教导之法（bo3 koe6））：式同根不同。与同根别式：取的是同一个「诉说」的别的侧面。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by3 koe6.体　@0 -甲-&gt; 1　@0 -庚-&gt; 2　#see`</w:t>
      </w:r>
    </w:p>
    <w:p>
      <w:r>
        <w:t xml:space="preserve">　　　　逐词　看（用）／我（体）／诉说之法（体）／看─甲位→我／看─庚位→诉说之法／义标：亲见</w:t>
      </w:r>
    </w:p>
    <w:p>
      <w:r>
        <w:t xml:space="preserve">　　　　汉译　我看见诉说之法。</w:t>
      </w:r>
    </w:p>
    <w:p>
      <w:r>
        <w:t xml:space="preserve">　　　二、作饰弓的限定者（相当于汉语的「之」）</w:t>
      </w:r>
    </w:p>
    <w:p>
      <w:r>
        <w:t xml:space="preserve">　　　　洄文　`@0 by3 koe6.体　@1 po4.体　@0 =&gt; 1　#common`</w:t>
      </w:r>
    </w:p>
    <w:p>
      <w:r>
        <w:t xml:space="preserve">　　　　逐词　诉说之法（体）／夜（体）／诉说之法─饰弓→夜／义标：常识</w:t>
      </w:r>
    </w:p>
    <w:p>
      <w:r>
        <w:t xml:space="preserve">　　　　汉译　诉说之法之夜。</w:t>
      </w:r>
    </w:p>
    <w:p>
      <w:r>
        <w:t xml:space="preserve">　　　三、换声为「貌」，当性质用</w:t>
      </w:r>
    </w:p>
    <w:p>
      <w:r>
        <w:t xml:space="preserve">　　　　洄文　`@0 by3 koe6.貌　@1 pe.体　@0 =&gt; 1　#common`</w:t>
      </w:r>
    </w:p>
    <w:p>
      <w:r>
        <w:t xml:space="preserve">　　　　逐词　诉说之法（换声为貌）／状态（体）／诉说之法─饰弓→状态／义标：常识</w:t>
      </w:r>
    </w:p>
    <w:p>
      <w:r>
        <w:t xml:space="preserve">　　　　汉译　诉说之法的状态。</w:t>
      </w:r>
    </w:p>
    <w:p/>
    <w:p/>
    <w:p/>
    <w:p>
      <w:pPr>
        <w:pStyle w:val="Heading3"/>
      </w:pPr>
      <w:r>
        <w:t>w02517　goe6 tu3　被教之小</w:t>
      </w:r>
    </w:p>
    <w:p/>
    <w:p>
      <w:r>
        <w:t>**音**　`goe6tu3`　读作 gö̂·tǔ｜ɡø˥˧tu˥˩</w:t>
      </w:r>
    </w:p>
    <w:p>
      <w:r>
        <w:t xml:space="preserve">　　　　`goe6`＝浊音 g，像英语 go 的 g＋先摆「诶」的口型再把嘴唇收圆（德语 schön 的 ö）＋高微降（˥˧）：起得高，轻轻落一点；`tu3`＝汉语拼音 d（不送气，如「大」的声母）＋如汉语「乌」＋高降调（˥˩）：像汉语第四声，从高往下降；两音节连读，中间不要停顿</w:t>
      </w:r>
    </w:p>
    <w:p>
      <w:r>
        <w:t>**形**　字形编号 2517｜信息类（与词根同类）</w:t>
      </w:r>
    </w:p>
    <w:p>
      <w:r>
        <w:t>**义**　小的被教</w:t>
      </w:r>
    </w:p>
    <w:p>
      <w:r>
        <w:t xml:space="preserve">　　　　a small taught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由词根「被教」（`tu3`）加派生式 **MI「{X}之小」**合成，词形 `goe6 tu3`，派生语素取第 6 调音节。按洄文「能算出来的不另立词条」的规矩，本词没有独立编号，意思就是「小的被教」。与词根同属「信息」类，字形只多出那个派生语素音节。</w:t>
      </w:r>
    </w:p>
    <w:p>
      <w:r>
        <w:t>**辨**　与词根「被教」：词根问「是什么」，本词问「它的指小这一面」。与同式兄弟（（本场尚无同类））：式同根不同。与同根别式：取的是同一个「被教」的别的侧面。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tu3.貌　@1 po4.体　@0 =&gt; 1　#common`</w:t>
      </w:r>
    </w:p>
    <w:p>
      <w:r>
        <w:t xml:space="preserve">　　　　逐词　被教之小（貌）／夜（体）／被教之小─饰弓→夜／义标：常识</w:t>
      </w:r>
    </w:p>
    <w:p>
      <w:r>
        <w:t xml:space="preserve">　　　　汉译　被教之小的夜。</w:t>
      </w:r>
    </w:p>
    <w:p>
      <w:r>
        <w:t xml:space="preserve">　　　二、作谓语（换声为「用」）</w:t>
      </w:r>
    </w:p>
    <w:p>
      <w:r>
        <w:t xml:space="preserve">　　　　洄文　`@0 goe6 tu3.用　@1 po4.体　@0 -甲-&gt; 1　#see`</w:t>
      </w:r>
    </w:p>
    <w:p>
      <w:r>
        <w:t xml:space="preserve">　　　　逐词　被教之小（用）／夜（体）／被教之小─甲位→夜／义标：亲见</w:t>
      </w:r>
    </w:p>
    <w:p>
      <w:r>
        <w:t xml:space="preserve">　　　　汉译　夜被教之小了。</w:t>
      </w:r>
    </w:p>
    <w:p>
      <w:r>
        <w:t xml:space="preserve">　　　三、换声为「度」，当程度方式用</w:t>
      </w:r>
    </w:p>
    <w:p>
      <w:r>
        <w:t xml:space="preserve">　　　　洄文　`@0 goe6 tu3.度　@1 pe2.用　@0 -&gt; 1　#common`</w:t>
      </w:r>
    </w:p>
    <w:p>
      <w:r>
        <w:t xml:space="preserve">　　　　逐词　被教之小（度）／落（用）／被教之小─度位→落／义标：常识</w:t>
      </w:r>
    </w:p>
    <w:p>
      <w:r>
        <w:t xml:space="preserve">　　　　汉译　被教之小地落下。</w:t>
      </w:r>
    </w:p>
    <w:p/>
    <w:p/>
    <w:p/>
    <w:p>
      <w:pPr>
        <w:pStyle w:val="Heading3"/>
      </w:pPr>
      <w:r>
        <w:t>w02561　gy6 tu3　被教之大</w:t>
      </w:r>
    </w:p>
    <w:p/>
    <w:p>
      <w:r>
        <w:t>**音**　`gy6tu3`　读作 gŷ·tǔ｜ɡy˥˧tu˥˩</w:t>
      </w:r>
    </w:p>
    <w:p>
      <w:r>
        <w:t xml:space="preserve">　　　　`gy6`＝浊音 g，像英语 go 的 g＋先摆「衣」的口型再把嘴唇收圆（法语 tu 的 u）＋高微降（˥˧）：起得高，轻轻落一点；`tu3`＝汉语拼音 d（不送气，如「大」的声母）＋如汉语「乌」＋高降调（˥˩）：像汉语第四声，从高往下降；两音节连读，中间不要停顿</w:t>
      </w:r>
    </w:p>
    <w:p>
      <w:r>
        <w:t>**形**　字形编号 2561｜信息类（与词根同类）</w:t>
      </w:r>
    </w:p>
    <w:p>
      <w:r>
        <w:t>**义**　大的被教</w:t>
      </w:r>
    </w:p>
    <w:p>
      <w:r>
        <w:t xml:space="preserve">　　　　a great taught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由词根「被教」（`tu3`）加派生式 **MA「{X}之大」**合成，词形 `gy6 tu3`，派生语素取第 6 调音节。按洄文「能算出来的不另立词条」的规矩，本词没有独立编号，意思就是「大的被教」。与词根同属「信息」类，字形只多出那个派生语素音节。</w:t>
      </w:r>
    </w:p>
    <w:p>
      <w:r>
        <w:t>**辨**　与词根「被教」：词根问「是什么」，本词问「它的指大这一面」。与同式兄弟（（本场尚无同类））：式同根不同。与同根别式：取的是同一个「被教」的别的侧面。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tu3.貌　@1 po4.体　@0 =&gt; 1　#common`</w:t>
      </w:r>
    </w:p>
    <w:p>
      <w:r>
        <w:t xml:space="preserve">　　　　逐词　被教之大（貌）／夜（体）／被教之大─饰弓→夜／义标：常识</w:t>
      </w:r>
    </w:p>
    <w:p>
      <w:r>
        <w:t xml:space="preserve">　　　　汉译　被教之大的夜。</w:t>
      </w:r>
    </w:p>
    <w:p>
      <w:r>
        <w:t xml:space="preserve">　　　二、作谓语（换声为「用」）</w:t>
      </w:r>
    </w:p>
    <w:p>
      <w:r>
        <w:t xml:space="preserve">　　　　洄文　`@0 gy6 tu3.用　@1 po4.体　@0 -甲-&gt; 1　#see`</w:t>
      </w:r>
    </w:p>
    <w:p>
      <w:r>
        <w:t xml:space="preserve">　　　　逐词　被教之大（用）／夜（体）／被教之大─甲位→夜／义标：亲见</w:t>
      </w:r>
    </w:p>
    <w:p>
      <w:r>
        <w:t xml:space="preserve">　　　　汉译　夜被教之大了。</w:t>
      </w:r>
    </w:p>
    <w:p>
      <w:r>
        <w:t xml:space="preserve">　　　三、换声为「度」，当程度方式用</w:t>
      </w:r>
    </w:p>
    <w:p>
      <w:r>
        <w:t xml:space="preserve">　　　　洄文　`@0 gy6 tu3.度　@1 pe2.用　@0 -&gt; 1　#common`</w:t>
      </w:r>
    </w:p>
    <w:p>
      <w:r>
        <w:t xml:space="preserve">　　　　逐词　被教之大（度）／落（用）／被教之大─度位→落／义标：常识</w:t>
      </w:r>
    </w:p>
    <w:p>
      <w:r>
        <w:t xml:space="preserve">　　　　汉译　被教之大地落下。</w:t>
      </w:r>
    </w:p>
    <w:p/>
    <w:p/>
    <w:p/>
    <w:p>
      <w:pPr>
        <w:pStyle w:val="Heading3"/>
      </w:pPr>
      <w:r>
        <w:t>w02605　ma6 tu3　不被教</w:t>
      </w:r>
    </w:p>
    <w:p/>
    <w:p>
      <w:r>
        <w:t>**音**　`ma6tu3`　读作 mâ·tǔ｜ma˥˧tu˥˩</w:t>
      </w:r>
    </w:p>
    <w:p>
      <w:r>
        <w:t xml:space="preserve">　　　　`ma6`＝汉语拼音 m，如「妈」＋如汉语「啊」＋高微降（˥˧）：起得高，轻轻落一点；`tu3`＝汉语拼音 d（不送气，如「大」的声母）＋如汉语「乌」＋高降调（˥˩）：像汉语第四声，从高往下降；两音节连读，中间不要停顿</w:t>
      </w:r>
    </w:p>
    <w:p>
      <w:r>
        <w:t>**形**　字形编号 2605｜信息类（与词根同类）</w:t>
      </w:r>
    </w:p>
    <w:p>
      <w:r>
        <w:t>**义**　与被教相反或缺失被教的</w:t>
      </w:r>
    </w:p>
    <w:p>
      <w:r>
        <w:t xml:space="preserve">　　　　lacking taught, or the opposite of taught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由词根「被教」（`tu3`）加派生式 **NE「不{X}」**合成，词形 `ma6 tu3`，派生语素取第 6 调音节。按洄文「能算出来的不另立词条」的规矩，本词没有独立编号，意思就是「与被教相反或缺失被教的」。与词根同属「信息」类，字形只多出那个派生语素音节。</w:t>
      </w:r>
    </w:p>
    <w:p>
      <w:r>
        <w:t>**辨**　与词根「被教」：词根问「是什么」，本词问「它的否定这一面」。与同式兄弟（（本场尚无同类））：式同根不同。与同根别式：取的是同一个「被教」的别的侧面。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tu3.貌　@1 po4.体　@0 =&gt; 1　#common`</w:t>
      </w:r>
    </w:p>
    <w:p>
      <w:r>
        <w:t xml:space="preserve">　　　　逐词　不被教（貌）／夜（体）／不被教─饰弓→夜／义标：常识</w:t>
      </w:r>
    </w:p>
    <w:p>
      <w:r>
        <w:t xml:space="preserve">　　　　汉译　不被教的夜。</w:t>
      </w:r>
    </w:p>
    <w:p>
      <w:r>
        <w:t xml:space="preserve">　　　二、作谓语（换声为「用」）</w:t>
      </w:r>
    </w:p>
    <w:p>
      <w:r>
        <w:t xml:space="preserve">　　　　洄文　`@0 ma6 tu3.用　@1 po4.体　@0 -甲-&gt; 1　#see`</w:t>
      </w:r>
    </w:p>
    <w:p>
      <w:r>
        <w:t xml:space="preserve">　　　　逐词　不被教（用）／夜（体）／不被教─甲位→夜／义标：亲见</w:t>
      </w:r>
    </w:p>
    <w:p>
      <w:r>
        <w:t xml:space="preserve">　　　　汉译　夜不被教了。</w:t>
      </w:r>
    </w:p>
    <w:p>
      <w:r>
        <w:t xml:space="preserve">　　　三、换声为「度」，当程度方式用</w:t>
      </w:r>
    </w:p>
    <w:p>
      <w:r>
        <w:t xml:space="preserve">　　　　洄文　`@0 ma6 tu3.度　@1 pe2.用　@0 -&gt; 1　#common`</w:t>
      </w:r>
    </w:p>
    <w:p>
      <w:r>
        <w:t xml:space="preserve">　　　　逐词　不被教（度）／落（用）／不被教─度位→落／义标：常识</w:t>
      </w:r>
    </w:p>
    <w:p>
      <w:r>
        <w:t xml:space="preserve">　　　　汉译　不被教地落下。</w:t>
      </w:r>
    </w:p>
    <w:p/>
    <w:p/>
    <w:p/>
    <w:p>
      <w:pPr>
        <w:pStyle w:val="Heading3"/>
      </w:pPr>
      <w:r>
        <w:t>w02649　mi6 tu3　似被教</w:t>
      </w:r>
    </w:p>
    <w:p/>
    <w:p>
      <w:r>
        <w:t>**音**　`mi6tu3`　读作 mî·tǔ｜mi˥˧tu˥˩</w:t>
      </w:r>
    </w:p>
    <w:p>
      <w:r>
        <w:t xml:space="preserve">　　　　`mi6`＝汉语拼音 m，如「妈」＋如汉语「衣」＋高微降（˥˧）：起得高，轻轻落一点；`tu3`＝汉语拼音 d（不送气，如「大」的声母）＋如汉语「乌」＋高降调（˥˩）：像汉语第四声，从高往下降；两音节连读，中间不要停顿</w:t>
      </w:r>
    </w:p>
    <w:p>
      <w:r>
        <w:t>**形**　字形编号 2649｜信息类（与词根同类）</w:t>
      </w:r>
    </w:p>
    <w:p>
      <w:r>
        <w:t>**义**　像被教那样的</w:t>
      </w:r>
    </w:p>
    <w:p>
      <w:r>
        <w:t xml:space="preserve">　　　　resembling taught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由词根「被教」（`tu3`）加派生式 **SI「似{X}」**合成，词形 `mi6 tu3`，派生语素取第 6 调音节。按洄文「能算出来的不另立词条」的规矩，本词没有独立编号，意思就是「像被教那样的」。与词根同属「信息」类，字形只多出那个派生语素音节。</w:t>
      </w:r>
    </w:p>
    <w:p>
      <w:r>
        <w:t>**辨**　与词根「被教」：词根问「是什么」，本词问「它的比拟这一面」。与同式兄弟（（本场尚无同类））：式同根不同。与同根别式：取的是同一个「被教」的别的侧面。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tu3.貌　@1 po4.体　@0 =&gt; 1　#common`</w:t>
      </w:r>
    </w:p>
    <w:p>
      <w:r>
        <w:t xml:space="preserve">　　　　逐词　似被教（貌）／夜（体）／似被教─饰弓→夜／义标：常识</w:t>
      </w:r>
    </w:p>
    <w:p>
      <w:r>
        <w:t xml:space="preserve">　　　　汉译　似被教的夜。</w:t>
      </w:r>
    </w:p>
    <w:p>
      <w:r>
        <w:t xml:space="preserve">　　　二、作谓语（换声为「用」）</w:t>
      </w:r>
    </w:p>
    <w:p>
      <w:r>
        <w:t xml:space="preserve">　　　　洄文　`@0 mi6 tu3.用　@1 po4.体　@0 -甲-&gt; 1　#see`</w:t>
      </w:r>
    </w:p>
    <w:p>
      <w:r>
        <w:t xml:space="preserve">　　　　逐词　似被教（用）／夜（体）／似被教─甲位→夜／义标：亲见</w:t>
      </w:r>
    </w:p>
    <w:p>
      <w:r>
        <w:t xml:space="preserve">　　　　汉译　夜似被教了。</w:t>
      </w:r>
    </w:p>
    <w:p>
      <w:r>
        <w:t xml:space="preserve">　　　三、换声为「度」，当程度方式用</w:t>
      </w:r>
    </w:p>
    <w:p>
      <w:r>
        <w:t xml:space="preserve">　　　　洄文　`@0 mi6 tu3.度　@1 pe2.用　@0 -&gt; 1　#common`</w:t>
      </w:r>
    </w:p>
    <w:p>
      <w:r>
        <w:t xml:space="preserve">　　　　逐词　似被教（度）／落（用）／似被教─度位→落／义标：常识</w:t>
      </w:r>
    </w:p>
    <w:p>
      <w:r>
        <w:t xml:space="preserve">　　　　汉译　似被教地落下。</w:t>
      </w:r>
    </w:p>
    <w:p/>
    <w:p/>
    <w:p/>
    <w:p>
      <w:pPr>
        <w:pStyle w:val="Heading3"/>
      </w:pPr>
      <w:r>
        <w:t>w02693　ne6 be3　使书写</w:t>
      </w:r>
    </w:p>
    <w:p/>
    <w:p>
      <w:r>
        <w:t>**音**　`ne6be3`　读作 nê·bě｜ne˥˧be˥˩</w:t>
      </w:r>
    </w:p>
    <w:p>
      <w:r>
        <w:t xml:space="preserve">　　　　`ne6`＝汉语拼音 n，如「拿」＋如汉语「诶」的前半，口略开＋高微降（˥˧）：起得高，轻轻落一点；`be3`＝浊音 b，像英语 bee 的 b（汉语没有，读时让声带先振）＋如汉语「诶」的前半，口略开＋高降调（˥˩）：像汉语第四声，从高往下降；两音节连读，中间不要停顿</w:t>
      </w:r>
    </w:p>
    <w:p>
      <w:r>
        <w:t>**形**　字形编号 2693｜信息类（与词根同类）</w:t>
      </w:r>
    </w:p>
    <w:p>
      <w:r>
        <w:t>**义**　使某物成为书写</w:t>
      </w:r>
    </w:p>
    <w:p>
      <w:r>
        <w:t xml:space="preserve">　　　　to cause something to become write</w:t>
      </w:r>
    </w:p>
    <w:p>
      <w:r>
        <w:t>**位**　槽表「甲庚」｜词性 v｜默认换声 用｜派生式 VE「使{X}」</w:t>
      </w:r>
    </w:p>
    <w:p>
      <w:r>
        <w:t xml:space="preserve">　　　　接法与词根一致：先接甲、庚位；换声后立场改变，但派生义不变。</w:t>
      </w:r>
    </w:p>
    <w:p>
      <w:r>
        <w:t>**理**　由词根「书写」（`be3`）加派生式 **VE「使{X}」**合成，词形 `ne6 be3`，派生语素取第 6 调音节。按洄文「能算出来的不另立词条」的规矩，本词没有独立编号，意思就是「使某物成为书写」。与词根同属「信息」类，字形只多出那个派生语素音节。</w:t>
      </w:r>
    </w:p>
    <w:p>
      <w:r>
        <w:t>**辨**　与词根「书写」：词根问「是什么」，本词问「它的使成这一面」。与同式兄弟（使阅读（ne6 bi3）、使教导（ne6 bo3）、使解惑（ne6 boe3））：式同根不同。与同根别式：取的是同一个「书写」的别的侧面。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be3.用　@1 yi6.体　@0 -甲-&gt; 1　#see`</w:t>
      </w:r>
    </w:p>
    <w:p>
      <w:r>
        <w:t xml:space="preserve">　　　　逐词　使书写（用）／我（体）／使书写─甲位→我／义标：亲见</w:t>
      </w:r>
    </w:p>
    <w:p>
      <w:r>
        <w:t xml:space="preserve">　　　　汉译　我使书写。</w:t>
      </w:r>
    </w:p>
    <w:p>
      <w:r>
        <w:t xml:space="preserve">　　　二、作谓语，同时接甲位与乙位</w:t>
      </w:r>
    </w:p>
    <w:p>
      <w:r>
        <w:t xml:space="preserve">　　　　洄文　`@0 ne6 be3.用　@1 yi6.体　@2 lv2.体　@0 -甲-&gt; 1　@0 -乙-&gt; 2　#see`</w:t>
      </w:r>
    </w:p>
    <w:p>
      <w:r>
        <w:t xml:space="preserve">　　　　逐词　使书写（用）／我（体）／食物（体）／使书写─甲位→我／使书写─乙位→食物／义标：亲见</w:t>
      </w:r>
    </w:p>
    <w:p>
      <w:r>
        <w:t xml:space="preserve">　　　　汉译　我使书写食物。</w:t>
      </w:r>
    </w:p>
    <w:p>
      <w:r>
        <w:t xml:space="preserve">　　　三、换声为「体」，把它当成一件事来谈</w:t>
      </w:r>
    </w:p>
    <w:p>
      <w:r>
        <w:t xml:space="preserve">　　　　洄文　`@0 ne6 be3.体　@1 po4.体　@0 -戊-&gt; 1　#common`</w:t>
      </w:r>
    </w:p>
    <w:p>
      <w:r>
        <w:t xml:space="preserve">　　　　逐词　使书写（换声为体）／夜（体）／使书写─戊位→夜／义标：常识</w:t>
      </w:r>
    </w:p>
    <w:p>
      <w:r>
        <w:t xml:space="preserve">　　　　汉译　使书写发生在夜里。</w:t>
      </w:r>
    </w:p>
    <w:p/>
    <w:p/>
    <w:p/>
    <w:p>
      <w:pPr>
        <w:pStyle w:val="Heading3"/>
      </w:pPr>
      <w:r>
        <w:t>w02737　ne6 bi3　使阅读</w:t>
      </w:r>
    </w:p>
    <w:p/>
    <w:p>
      <w:r>
        <w:t>**音**　`ne6bi3`　读作 nê·bǐ｜ne˥˧bi˥˩</w:t>
      </w:r>
    </w:p>
    <w:p>
      <w:r>
        <w:t xml:space="preserve">　　　　`ne6`＝汉语拼音 n，如「拿」＋如汉语「诶」的前半，口略开＋高微降（˥˧）：起得高，轻轻落一点；`bi3`＝浊音 b，像英语 bee 的 b（汉语没有，读时让声带先振）＋如汉语「衣」＋高降调（˥˩）：像汉语第四声，从高往下降；两音节连读，中间不要停顿</w:t>
      </w:r>
    </w:p>
    <w:p>
      <w:r>
        <w:t>**形**　字形编号 2737｜信息类（与词根同类）</w:t>
      </w:r>
    </w:p>
    <w:p>
      <w:r>
        <w:t>**义**　使某物成为阅读</w:t>
      </w:r>
    </w:p>
    <w:p>
      <w:r>
        <w:t xml:space="preserve">　　　　to cause something to become read</w:t>
      </w:r>
    </w:p>
    <w:p>
      <w:r>
        <w:t>**位**　槽表「甲庚」｜词性 v｜默认换声 用｜派生式 VE「使{X}」</w:t>
      </w:r>
    </w:p>
    <w:p>
      <w:r>
        <w:t xml:space="preserve">　　　　接法与词根一致：先接甲、庚位；换声后立场改变，但派生义不变。</w:t>
      </w:r>
    </w:p>
    <w:p>
      <w:r>
        <w:t>**理**　由词根「阅读」（`bi3`）加派生式 **VE「使{X}」**合成，词形 `ne6 bi3`，派生语素取第 6 调音节。按洄文「能算出来的不另立词条」的规矩，本词没有独立编号，意思就是「使某物成为阅读」。与词根同属「信息」类，字形只多出那个派生语素音节。</w:t>
      </w:r>
    </w:p>
    <w:p>
      <w:r>
        <w:t>**辨**　与词根「阅读」：词根问「是什么」，本词问「它的使成这一面」。与同式兄弟（使书写（ne6 be3）、使教导（ne6 bo3）、使解惑（ne6 boe3））：式同根不同。与同根别式：取的是同一个「阅读」的别的侧面。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bi3.用　@1 yi6.体　@0 -甲-&gt; 1　#see`</w:t>
      </w:r>
    </w:p>
    <w:p>
      <w:r>
        <w:t xml:space="preserve">　　　　逐词　使阅读（用）／我（体）／使阅读─甲位→我／义标：亲见</w:t>
      </w:r>
    </w:p>
    <w:p>
      <w:r>
        <w:t xml:space="preserve">　　　　汉译　我使阅读。</w:t>
      </w:r>
    </w:p>
    <w:p>
      <w:r>
        <w:t xml:space="preserve">　　　二、作谓语，同时接甲位与乙位</w:t>
      </w:r>
    </w:p>
    <w:p>
      <w:r>
        <w:t xml:space="preserve">　　　　洄文　`@0 ne6 bi3.用　@1 yi6.体　@2 lv2.体　@0 -甲-&gt; 1　@0 -乙-&gt; 2　#see`</w:t>
      </w:r>
    </w:p>
    <w:p>
      <w:r>
        <w:t xml:space="preserve">　　　　逐词　使阅读（用）／我（体）／食物（体）／使阅读─甲位→我／使阅读─乙位→食物／义标：亲见</w:t>
      </w:r>
    </w:p>
    <w:p>
      <w:r>
        <w:t xml:space="preserve">　　　　汉译　我使阅读食物。</w:t>
      </w:r>
    </w:p>
    <w:p>
      <w:r>
        <w:t xml:space="preserve">　　　三、换声为「体」，把它当成一件事来谈</w:t>
      </w:r>
    </w:p>
    <w:p>
      <w:r>
        <w:t xml:space="preserve">　　　　洄文　`@0 ne6 bi3.体　@1 po4.体　@0 -戊-&gt; 1　#common`</w:t>
      </w:r>
    </w:p>
    <w:p>
      <w:r>
        <w:t xml:space="preserve">　　　　逐词　使阅读（换声为体）／夜（体）／使阅读─戊位→夜／义标：常识</w:t>
      </w:r>
    </w:p>
    <w:p>
      <w:r>
        <w:t xml:space="preserve">　　　　汉译　使阅读发生在夜里。</w:t>
      </w:r>
    </w:p>
    <w:p/>
    <w:p/>
    <w:p/>
    <w:p>
      <w:pPr>
        <w:pStyle w:val="Heading3"/>
      </w:pPr>
      <w:r>
        <w:t>w02781　ne6 bo3　使教导</w:t>
      </w:r>
    </w:p>
    <w:p/>
    <w:p>
      <w:r>
        <w:t>**音**　`ne6bo3`　读作 nê·bǒ｜ne˥˧bo˥˩</w:t>
      </w:r>
    </w:p>
    <w:p>
      <w:r>
        <w:t xml:space="preserve">　　　　`ne6`＝汉语拼音 n，如「拿」＋如汉语「诶」的前半，口略开＋高微降（˥˧）：起得高，轻轻落一点；`bo3`＝浊音 b，像英语 bee 的 b（汉语没有，读时让声带先振）＋如汉语「哦」＋高降调（˥˩）：像汉语第四声，从高往下降；两音节连读，中间不要停顿</w:t>
      </w:r>
    </w:p>
    <w:p>
      <w:r>
        <w:t>**形**　字形编号 2781｜信息类（与词根同类）</w:t>
      </w:r>
    </w:p>
    <w:p>
      <w:r>
        <w:t>**义**　使某物成为教导</w:t>
      </w:r>
    </w:p>
    <w:p>
      <w:r>
        <w:t xml:space="preserve">　　　　to cause something to become teach</w:t>
      </w:r>
    </w:p>
    <w:p>
      <w:r>
        <w:t>**位**　槽表「甲丙乙」｜词性 v｜默认换声 用｜派生式 VE「使{X}」</w:t>
      </w:r>
    </w:p>
    <w:p>
      <w:r>
        <w:t xml:space="preserve">　　　　接法与词根一致：先接甲、丙、乙位；换声后立场改变，但派生义不变。</w:t>
      </w:r>
    </w:p>
    <w:p>
      <w:r>
        <w:t>**理**　由词根「教导」（`bo3`）加派生式 **VE「使{X}」**合成，词形 `ne6 bo3`，派生语素取第 6 调音节。按洄文「能算出来的不另立词条」的规矩，本词没有独立编号，意思就是「使某物成为教导」。与词根同属「信息」类，字形只多出那个派生语素音节。</w:t>
      </w:r>
    </w:p>
    <w:p>
      <w:r>
        <w:t>**辨**　与词根「教导」：词根问「是什么」，本词问「它的使成这一面」。与同式兄弟（使书写（ne6 be3）、使阅读（ne6 bi3）、使解惑（ne6 boe3））：式同根不同。与同根别式：取的是同一个「教导」的别的侧面。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bo3.用　@1 yi6.体　@0 -甲-&gt; 1　#see`</w:t>
      </w:r>
    </w:p>
    <w:p>
      <w:r>
        <w:t xml:space="preserve">　　　　逐词　使教导（用）／我（体）／使教导─甲位→我／义标：亲见</w:t>
      </w:r>
    </w:p>
    <w:p>
      <w:r>
        <w:t xml:space="preserve">　　　　汉译　我使教导。</w:t>
      </w:r>
    </w:p>
    <w:p>
      <w:r>
        <w:t xml:space="preserve">　　　二、作谓语，同时接甲位与乙位</w:t>
      </w:r>
    </w:p>
    <w:p>
      <w:r>
        <w:t xml:space="preserve">　　　　洄文　`@0 ne6 bo3.用　@1 yi6.体　@2 lv2.体　@0 -甲-&gt; 1　@0 -乙-&gt; 2　#see`</w:t>
      </w:r>
    </w:p>
    <w:p>
      <w:r>
        <w:t xml:space="preserve">　　　　逐词　使教导（用）／我（体）／食物（体）／使教导─甲位→我／使教导─乙位→食物／义标：亲见</w:t>
      </w:r>
    </w:p>
    <w:p>
      <w:r>
        <w:t xml:space="preserve">　　　　汉译　我使教导食物。</w:t>
      </w:r>
    </w:p>
    <w:p>
      <w:r>
        <w:t xml:space="preserve">　　　三、换声为「体」，把它当成一件事来谈</w:t>
      </w:r>
    </w:p>
    <w:p>
      <w:r>
        <w:t xml:space="preserve">　　　　洄文　`@0 ne6 bo3.体　@1 po4.体　@0 -戊-&gt; 1　#common`</w:t>
      </w:r>
    </w:p>
    <w:p>
      <w:r>
        <w:t xml:space="preserve">　　　　逐词　使教导（换声为体）／夜（体）／使教导─戊位→夜／义标：常识</w:t>
      </w:r>
    </w:p>
    <w:p>
      <w:r>
        <w:t xml:space="preserve">　　　　汉译　使教导发生在夜里。</w:t>
      </w:r>
    </w:p>
    <w:p/>
    <w:p/>
    <w:p/>
    <w:p>
      <w:pPr>
        <w:pStyle w:val="Heading3"/>
      </w:pPr>
      <w:r>
        <w:t>w02825　ne6 boe3　使解惑</w:t>
      </w:r>
    </w:p>
    <w:p/>
    <w:p>
      <w:r>
        <w:t>**音**　`ne6boe3`　读作 nê·bö｜ne˥˧bø˥˩</w:t>
      </w:r>
    </w:p>
    <w:p>
      <w:r>
        <w:t xml:space="preserve">　　　　`ne6`＝汉语拼音 n，如「拿」＋如汉语「诶」的前半，口略开＋高微降（˥˧）：起得高，轻轻落一点；`boe3`＝浊音 b，像英语 bee 的 b（汉语没有，读时让声带先振）＋先摆「诶」的口型再把嘴唇收圆（德语 schön 的 ö）＋高降调（˥˩）：像汉语第四声，从高往下降；两音节连读，中间不要停顿</w:t>
      </w:r>
    </w:p>
    <w:p>
      <w:r>
        <w:t>**形**　字形编号 2825｜信息类（与词根同类）</w:t>
      </w:r>
    </w:p>
    <w:p>
      <w:r>
        <w:t>**义**　使某物成为解惑</w:t>
      </w:r>
    </w:p>
    <w:p>
      <w:r>
        <w:t xml:space="preserve">　　　　to cause something to become clarify</w:t>
      </w:r>
    </w:p>
    <w:p>
      <w:r>
        <w:t>**位**　槽表「甲庚」｜词性 v｜默认换声 用｜派生式 VE「使{X}」</w:t>
      </w:r>
    </w:p>
    <w:p>
      <w:r>
        <w:t xml:space="preserve">　　　　接法与词根一致：先接甲、庚位；换声后立场改变，但派生义不变。</w:t>
      </w:r>
    </w:p>
    <w:p>
      <w:r>
        <w:t>**理**　由词根「解惑」（`boe3`）加派生式 **VE「使{X}」**合成，词形 `ne6 boe3`，派生语素取第 6 调音节。按洄文「能算出来的不另立词条」的规矩，本词没有独立编号，意思就是「使某物成为解惑」。与词根同属「信息」类，字形只多出那个派生语素音节。</w:t>
      </w:r>
    </w:p>
    <w:p>
      <w:r>
        <w:t>**辨**　与词根「解惑」：词根问「是什么」，本词问「它的使成这一面」。与同式兄弟（使书写（ne6 be3）、使阅读（ne6 bi3）、使教导（ne6 bo3））：式同根不同。与同根别式：取的是同一个「解惑」的别的侧面。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boe3.用　@1 yi6.体　@0 -甲-&gt; 1　#see`</w:t>
      </w:r>
    </w:p>
    <w:p>
      <w:r>
        <w:t xml:space="preserve">　　　　逐词　使解惑（用）／我（体）／使解惑─甲位→我／义标：亲见</w:t>
      </w:r>
    </w:p>
    <w:p>
      <w:r>
        <w:t xml:space="preserve">　　　　汉译　我使解惑。</w:t>
      </w:r>
    </w:p>
    <w:p>
      <w:r>
        <w:t xml:space="preserve">　　　二、作谓语，同时接甲位与乙位</w:t>
      </w:r>
    </w:p>
    <w:p>
      <w:r>
        <w:t xml:space="preserve">　　　　洄文　`@0 ne6 boe3.用　@1 yi6.体　@2 lv2.体　@0 -甲-&gt; 1　@0 -乙-&gt; 2　#see`</w:t>
      </w:r>
    </w:p>
    <w:p>
      <w:r>
        <w:t xml:space="preserve">　　　　逐词　使解惑（用）／我（体）／食物（体）／使解惑─甲位→我／使解惑─乙位→食物／义标：亲见</w:t>
      </w:r>
    </w:p>
    <w:p>
      <w:r>
        <w:t xml:space="preserve">　　　　汉译　我使解惑食物。</w:t>
      </w:r>
    </w:p>
    <w:p>
      <w:r>
        <w:t xml:space="preserve">　　　三、换声为「体」，把它当成一件事来谈</w:t>
      </w:r>
    </w:p>
    <w:p>
      <w:r>
        <w:t xml:space="preserve">　　　　洄文　`@0 ne6 boe3.体　@1 po4.体　@0 -戊-&gt; 1　#common`</w:t>
      </w:r>
    </w:p>
    <w:p>
      <w:r>
        <w:t xml:space="preserve">　　　　逐词　使解惑（换声为体）／夜（体）／使解惑─戊位→夜／义标：常识</w:t>
      </w:r>
    </w:p>
    <w:p>
      <w:r>
        <w:t xml:space="preserve">　　　　汉译　使解惑发生在夜里。</w:t>
      </w:r>
    </w:p>
    <w:p/>
    <w:p/>
    <w:p/>
    <w:p>
      <w:pPr>
        <w:pStyle w:val="Heading3"/>
      </w:pPr>
      <w:r>
        <w:t>w02869　ne6 bu3　使论证</w:t>
      </w:r>
    </w:p>
    <w:p/>
    <w:p>
      <w:r>
        <w:t>**音**　`ne6bu3`　读作 nê·bǔ｜ne˥˧bu˥˩</w:t>
      </w:r>
    </w:p>
    <w:p>
      <w:r>
        <w:t xml:space="preserve">　　　　`ne6`＝汉语拼音 n，如「拿」＋如汉语「诶」的前半，口略开＋高微降（˥˧）：起得高，轻轻落一点；`bu3`＝浊音 b，像英语 bee 的 b（汉语没有，读时让声带先振）＋如汉语「乌」＋高降调（˥˩）：像汉语第四声，从高往下降；两音节连读，中间不要停顿</w:t>
      </w:r>
    </w:p>
    <w:p>
      <w:r>
        <w:t>**形**　字形编号 2869｜信息类（与词根同类）</w:t>
      </w:r>
    </w:p>
    <w:p>
      <w:r>
        <w:t>**义**　使某物成为论证</w:t>
      </w:r>
    </w:p>
    <w:p>
      <w:r>
        <w:t xml:space="preserve">　　　　to cause something to become argue</w:t>
      </w:r>
    </w:p>
    <w:p>
      <w:r>
        <w:t>**位**　槽表「甲庚」｜词性 v｜默认换声 用｜派生式 VE「使{X}」</w:t>
      </w:r>
    </w:p>
    <w:p>
      <w:r>
        <w:t xml:space="preserve">　　　　接法与词根一致：先接甲、庚位；换声后立场改变，但派生义不变。</w:t>
      </w:r>
    </w:p>
    <w:p>
      <w:r>
        <w:t>**理**　由词根「论证」（`bu3`）加派生式 **VE「使{X}」**合成，词形 `ne6 bu3`，派生语素取第 6 调音节。按洄文「能算出来的不另立词条」的规矩，本词没有独立编号，意思就是「使某物成为论证」。与词根同属「信息」类，字形只多出那个派生语素音节。</w:t>
      </w:r>
    </w:p>
    <w:p>
      <w:r>
        <w:t>**辨**　与词根「论证」：词根问「是什么」，本词问「它的使成这一面」。与同式兄弟（使书写（ne6 be3）、使阅读（ne6 bi3）、使教导（ne6 bo3））：式同根不同。与同根别式：取的是同一个「论证」的别的侧面。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bu3.用　@1 yi6.体　@0 -甲-&gt; 1　#see`</w:t>
      </w:r>
    </w:p>
    <w:p>
      <w:r>
        <w:t xml:space="preserve">　　　　逐词　使论证（用）／我（体）／使论证─甲位→我／义标：亲见</w:t>
      </w:r>
    </w:p>
    <w:p>
      <w:r>
        <w:t xml:space="preserve">　　　　汉译　我使论证。</w:t>
      </w:r>
    </w:p>
    <w:p>
      <w:r>
        <w:t xml:space="preserve">　　　二、作谓语，同时接甲位与乙位</w:t>
      </w:r>
    </w:p>
    <w:p>
      <w:r>
        <w:t xml:space="preserve">　　　　洄文　`@0 ne6 bu3.用　@1 yi6.体　@2 lv2.体　@0 -甲-&gt; 1　@0 -乙-&gt; 2　#see`</w:t>
      </w:r>
    </w:p>
    <w:p>
      <w:r>
        <w:t xml:space="preserve">　　　　逐词　使论证（用）／我（体）／食物（体）／使论证─甲位→我／使论证─乙位→食物／义标：亲见</w:t>
      </w:r>
    </w:p>
    <w:p>
      <w:r>
        <w:t xml:space="preserve">　　　　汉译　我使论证食物。</w:t>
      </w:r>
    </w:p>
    <w:p>
      <w:r>
        <w:t xml:space="preserve">　　　三、换声为「体」，把它当成一件事来谈</w:t>
      </w:r>
    </w:p>
    <w:p>
      <w:r>
        <w:t xml:space="preserve">　　　　洄文　`@0 ne6 bu3.体　@1 po4.体　@0 -戊-&gt; 1　#common`</w:t>
      </w:r>
    </w:p>
    <w:p>
      <w:r>
        <w:t xml:space="preserve">　　　　逐词　使论证（换声为体）／夜（体）／使论证─戊位→夜／义标：常识</w:t>
      </w:r>
    </w:p>
    <w:p>
      <w:r>
        <w:t xml:space="preserve">　　　　汉译　使论证发生在夜里。</w:t>
      </w:r>
    </w:p>
    <w:p/>
    <w:p/>
    <w:p/>
    <w:p>
      <w:pPr>
        <w:pStyle w:val="Heading3"/>
      </w:pPr>
      <w:r>
        <w:t>w02913　ne6 bv3　使倾听</w:t>
      </w:r>
    </w:p>
    <w:p/>
    <w:p>
      <w:r>
        <w:t>**音**　`ne6bv3`　读作 nê·bv｜ne˥˧bɨ˥˩</w:t>
      </w:r>
    </w:p>
    <w:p>
      <w:r>
        <w:t xml:space="preserve">　　　　`ne6`＝汉语拼音 n，如「拿」＋如汉语「诶」的前半，口略开＋高微降（˥˧）：起得高，轻轻落一点；`bv3`＝浊音 b，像英语 bee 的 b（汉语没有，读时让声带先振）＋汉语「资」「思」里那个元音（-i），读得紧一些＋高降调（˥˩）：像汉语第四声，从高往下降；两音节连读，中间不要停顿</w:t>
      </w:r>
    </w:p>
    <w:p>
      <w:r>
        <w:t>**形**　字形编号 2913｜信息类（与词根同类）</w:t>
      </w:r>
    </w:p>
    <w:p>
      <w:r>
        <w:t>**义**　使某物成为倾听</w:t>
      </w:r>
    </w:p>
    <w:p>
      <w:r>
        <w:t xml:space="preserve">　　　　to cause something to become listen</w:t>
      </w:r>
    </w:p>
    <w:p>
      <w:r>
        <w:t>**位**　槽表「甲庚」｜词性 v｜默认换声 用｜派生式 VE「使{X}」</w:t>
      </w:r>
    </w:p>
    <w:p>
      <w:r>
        <w:t xml:space="preserve">　　　　接法与词根一致：先接甲、庚位；换声后立场改变，但派生义不变。</w:t>
      </w:r>
    </w:p>
    <w:p>
      <w:r>
        <w:t>**理**　由词根「倾听」（`bv3`）加派生式 **VE「使{X}」**合成，词形 `ne6 bv3`，派生语素取第 6 调音节。按洄文「能算出来的不另立词条」的规矩，本词没有独立编号，意思就是「使某物成为倾听」。与词根同属「信息」类，字形只多出那个派生语素音节。</w:t>
      </w:r>
    </w:p>
    <w:p>
      <w:r>
        <w:t>**辨**　与词根「倾听」：词根问「是什么」，本词问「它的使成这一面」。与同式兄弟（使书写（ne6 be3）、使阅读（ne6 bi3）、使教导（ne6 bo3））：式同根不同。与同根别式：取的是同一个「倾听」的别的侧面。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bv3.用　@1 yi6.体　@0 -甲-&gt; 1　#see`</w:t>
      </w:r>
    </w:p>
    <w:p>
      <w:r>
        <w:t xml:space="preserve">　　　　逐词　使倾听（用）／我（体）／使倾听─甲位→我／义标：亲见</w:t>
      </w:r>
    </w:p>
    <w:p>
      <w:r>
        <w:t xml:space="preserve">　　　　汉译　我使倾听。</w:t>
      </w:r>
    </w:p>
    <w:p>
      <w:r>
        <w:t xml:space="preserve">　　　二、作谓语，同时接甲位与乙位</w:t>
      </w:r>
    </w:p>
    <w:p>
      <w:r>
        <w:t xml:space="preserve">　　　　洄文　`@0 ne6 bv3.用　@1 yi6.体　@2 lv2.体　@0 -甲-&gt; 1　@0 -乙-&gt; 2　#see`</w:t>
      </w:r>
    </w:p>
    <w:p>
      <w:r>
        <w:t xml:space="preserve">　　　　逐词　使倾听（用）／我（体）／食物（体）／使倾听─甲位→我／使倾听─乙位→食物／义标：亲见</w:t>
      </w:r>
    </w:p>
    <w:p>
      <w:r>
        <w:t xml:space="preserve">　　　　汉译　我使倾听食物。</w:t>
      </w:r>
    </w:p>
    <w:p>
      <w:r>
        <w:t xml:space="preserve">　　　三、换声为「体」，把它当成一件事来谈</w:t>
      </w:r>
    </w:p>
    <w:p>
      <w:r>
        <w:t xml:space="preserve">　　　　洄文　`@0 ne6 bv3.体　@1 po4.体　@0 -戊-&gt; 1　#common`</w:t>
      </w:r>
    </w:p>
    <w:p>
      <w:r>
        <w:t xml:space="preserve">　　　　逐词　使倾听（换声为体）／夜（体）／使倾听─戊位→夜／义标：常识</w:t>
      </w:r>
    </w:p>
    <w:p>
      <w:r>
        <w:t xml:space="preserve">　　　　汉译　使倾听发生在夜里。</w:t>
      </w:r>
    </w:p>
    <w:p/>
    <w:p/>
    <w:p/>
    <w:p>
      <w:pPr>
        <w:pStyle w:val="Heading3"/>
      </w:pPr>
      <w:r>
        <w:t>w02957　ne6 by3　使诉说</w:t>
      </w:r>
    </w:p>
    <w:p/>
    <w:p>
      <w:r>
        <w:t>**音**　`ne6by3`　读作 nê·bỷ｜ne˥˧by˥˩</w:t>
      </w:r>
    </w:p>
    <w:p>
      <w:r>
        <w:t xml:space="preserve">　　　　`ne6`＝汉语拼音 n，如「拿」＋如汉语「诶」的前半，口略开＋高微降（˥˧）：起得高，轻轻落一点；`by3`＝浊音 b，像英语 bee 的 b（汉语没有，读时让声带先振）＋先摆「衣」的口型再把嘴唇收圆（法语 tu 的 u）＋高降调（˥˩）：像汉语第四声，从高往下降；两音节连读，中间不要停顿</w:t>
      </w:r>
    </w:p>
    <w:p>
      <w:r>
        <w:t>**形**　字形编号 2957｜信息类（与词根同类）</w:t>
      </w:r>
    </w:p>
    <w:p>
      <w:r>
        <w:t>**义**　使某物成为诉说</w:t>
      </w:r>
    </w:p>
    <w:p>
      <w:r>
        <w:t xml:space="preserve">　　　　to cause something to become tell</w:t>
      </w:r>
    </w:p>
    <w:p>
      <w:r>
        <w:t>**位**　槽表「甲庚」｜词性 v｜默认换声 用｜派生式 VE「使{X}」</w:t>
      </w:r>
    </w:p>
    <w:p>
      <w:r>
        <w:t xml:space="preserve">　　　　接法与词根一致：先接甲、庚位；换声后立场改变，但派生义不变。</w:t>
      </w:r>
    </w:p>
    <w:p>
      <w:r>
        <w:t>**理**　由词根「诉说」（`by3`）加派生式 **VE「使{X}」**合成，词形 `ne6 by3`，派生语素取第 6 调音节。按洄文「能算出来的不另立词条」的规矩，本词没有独立编号，意思就是「使某物成为诉说」。与词根同属「信息」类，字形只多出那个派生语素音节。</w:t>
      </w:r>
    </w:p>
    <w:p>
      <w:r>
        <w:t>**辨**　与词根「诉说」：词根问「是什么」，本词问「它的使成这一面」。与同式兄弟（使书写（ne6 be3）、使阅读（ne6 bi3）、使教导（ne6 bo3））：式同根不同。与同根别式：取的是同一个「诉说」的别的侧面。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by3.用　@1 yi6.体　@0 -甲-&gt; 1　#see`</w:t>
      </w:r>
    </w:p>
    <w:p>
      <w:r>
        <w:t xml:space="preserve">　　　　逐词　使诉说（用）／我（体）／使诉说─甲位→我／义标：亲见</w:t>
      </w:r>
    </w:p>
    <w:p>
      <w:r>
        <w:t xml:space="preserve">　　　　汉译　我使诉说。</w:t>
      </w:r>
    </w:p>
    <w:p>
      <w:r>
        <w:t xml:space="preserve">　　　二、作谓语，同时接甲位与乙位</w:t>
      </w:r>
    </w:p>
    <w:p>
      <w:r>
        <w:t xml:space="preserve">　　　　洄文　`@0 ne6 by3.用　@1 yi6.体　@2 lv2.体　@0 -甲-&gt; 1　@0 -乙-&gt; 2　#see`</w:t>
      </w:r>
    </w:p>
    <w:p>
      <w:r>
        <w:t xml:space="preserve">　　　　逐词　使诉说（用）／我（体）／食物（体）／使诉说─甲位→我／使诉说─乙位→食物／义标：亲见</w:t>
      </w:r>
    </w:p>
    <w:p>
      <w:r>
        <w:t xml:space="preserve">　　　　汉译　我使诉说食物。</w:t>
      </w:r>
    </w:p>
    <w:p>
      <w:r>
        <w:t xml:space="preserve">　　　三、换声为「体」，把它当成一件事来谈</w:t>
      </w:r>
    </w:p>
    <w:p>
      <w:r>
        <w:t xml:space="preserve">　　　　洄文　`@0 ne6 by3.体　@1 po4.体　@0 -戊-&gt; 1　#common`</w:t>
      </w:r>
    </w:p>
    <w:p>
      <w:r>
        <w:t xml:space="preserve">　　　　逐词　使诉说（换声为体）／夜（体）／使诉说─戊位→夜／义标：常识</w:t>
      </w:r>
    </w:p>
    <w:p>
      <w:r>
        <w:t xml:space="preserve">　　　　汉译　使诉说发生在夜里。</w:t>
      </w:r>
    </w:p>
    <w:p/>
    <w:p/>
    <w:p/>
    <w:p>
      <w:pPr>
        <w:pStyle w:val="Heading3"/>
      </w:pPr>
      <w:r>
        <w:t>w03001　ne6 pe3　使言说</w:t>
      </w:r>
    </w:p>
    <w:p/>
    <w:p>
      <w:r>
        <w:t>**音**　`ne6pe3`　读作 nê·pě｜ne˥˧pe˥˩</w:t>
      </w:r>
    </w:p>
    <w:p>
      <w:r>
        <w:t xml:space="preserve">　　　　`ne6`＝汉语拼音 n，如「拿」＋如汉语「诶」的前半，口略开＋高微降（˥˧）：起得高，轻轻落一点；`pe3`＝汉语拼音 b（不送气，如「爸」的声母）＋如汉语「诶」的前半，口略开＋高降调（˥˩）：像汉语第四声，从高往下降；两音节连读，中间不要停顿</w:t>
      </w:r>
    </w:p>
    <w:p>
      <w:r>
        <w:t>**形**　字形编号 3001｜信息类（与词根同类）</w:t>
      </w:r>
    </w:p>
    <w:p>
      <w:r>
        <w:t>**义**　使某物成为言说</w:t>
      </w:r>
    </w:p>
    <w:p>
      <w:r>
        <w:t xml:space="preserve">　　　　to cause something to become speak</w:t>
      </w:r>
    </w:p>
    <w:p>
      <w:r>
        <w:t>**位**　槽表「甲庚」｜词性 v｜默认换声 用｜派生式 VE「使{X}」</w:t>
      </w:r>
    </w:p>
    <w:p>
      <w:r>
        <w:t xml:space="preserve">　　　　接法与词根一致：先接甲、庚位；换声后立场改变，但派生义不变。</w:t>
      </w:r>
    </w:p>
    <w:p>
      <w:r>
        <w:t>**理**　由词根「言说」（`pe3`）加派生式 **VE「使{X}」**合成，词形 `ne6 pe3`，派生语素取第 6 调音节。按洄文「能算出来的不另立词条」的规矩，本词没有独立编号，意思就是「使某物成为言说」。与词根同属「信息」类，字形只多出那个派生语素音节。</w:t>
      </w:r>
    </w:p>
    <w:p>
      <w:r>
        <w:t>**辨**　与词根「言说」：词根问「是什么」，本词问「它的使成这一面」。与同式兄弟（使书写（ne6 be3）、使阅读（ne6 bi3）、使教导（ne6 bo3））：式同根不同。与同根别式：取的是同一个「言说」的别的侧面。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pe3.用　@1 yi6.体　@0 -甲-&gt; 1　#see`</w:t>
      </w:r>
    </w:p>
    <w:p>
      <w:r>
        <w:t xml:space="preserve">　　　　逐词　使言说（用）／我（体）／使言说─甲位→我／义标：亲见</w:t>
      </w:r>
    </w:p>
    <w:p>
      <w:r>
        <w:t xml:space="preserve">　　　　汉译　我使言说。</w:t>
      </w:r>
    </w:p>
    <w:p>
      <w:r>
        <w:t xml:space="preserve">　　　二、作谓语，同时接甲位与乙位</w:t>
      </w:r>
    </w:p>
    <w:p>
      <w:r>
        <w:t xml:space="preserve">　　　　洄文　`@0 ne6 pe3.用　@1 yi6.体　@2 lv2.体　@0 -甲-&gt; 1　@0 -乙-&gt; 2　#see`</w:t>
      </w:r>
    </w:p>
    <w:p>
      <w:r>
        <w:t xml:space="preserve">　　　　逐词　使言说（用）／我（体）／食物（体）／使言说─甲位→我／使言说─乙位→食物／义标：亲见</w:t>
      </w:r>
    </w:p>
    <w:p>
      <w:r>
        <w:t xml:space="preserve">　　　　汉译　我使言说食物。</w:t>
      </w:r>
    </w:p>
    <w:p>
      <w:r>
        <w:t xml:space="preserve">　　　三、换声为「体」，把它当成一件事来谈</w:t>
      </w:r>
    </w:p>
    <w:p>
      <w:r>
        <w:t xml:space="preserve">　　　　洄文　`@0 ne6 pe3.体　@1 po4.体　@0 -戊-&gt; 1　#common`</w:t>
      </w:r>
    </w:p>
    <w:p>
      <w:r>
        <w:t xml:space="preserve">　　　　逐词　使言说（换声为体）／夜（体）／使言说─戊位→夜／义标：常识</w:t>
      </w:r>
    </w:p>
    <w:p>
      <w:r>
        <w:t xml:space="preserve">　　　　汉译　使言说发生在夜里。</w:t>
      </w:r>
    </w:p>
    <w:p/>
    <w:p/>
    <w:p/>
    <w:p>
      <w:pPr>
        <w:pStyle w:val="Heading3"/>
      </w:pPr>
      <w:r>
        <w:t>w03045　ne6 pi3　使提问</w:t>
      </w:r>
    </w:p>
    <w:p/>
    <w:p>
      <w:r>
        <w:t>**音**　`ne6pi3`　读作 nê·pǐ｜ne˥˧pi˥˩</w:t>
      </w:r>
    </w:p>
    <w:p>
      <w:r>
        <w:t xml:space="preserve">　　　　`ne6`＝汉语拼音 n，如「拿」＋如汉语「诶」的前半，口略开＋高微降（˥˧）：起得高，轻轻落一点；`pi3`＝汉语拼音 b（不送气，如「爸」的声母）＋如汉语「衣」＋高降调（˥˩）：像汉语第四声，从高往下降；两音节连读，中间不要停顿</w:t>
      </w:r>
    </w:p>
    <w:p>
      <w:r>
        <w:t>**形**　字形编号 3045｜信息类（与词根同类）</w:t>
      </w:r>
    </w:p>
    <w:p>
      <w:r>
        <w:t>**义**　使某物成为提问</w:t>
      </w:r>
    </w:p>
    <w:p>
      <w:r>
        <w:t xml:space="preserve">　　　　to cause something to become ask</w:t>
      </w:r>
    </w:p>
    <w:p>
      <w:r>
        <w:t>**位**　槽表「甲庚」｜词性 v｜默认换声 用｜派生式 VE「使{X}」</w:t>
      </w:r>
    </w:p>
    <w:p>
      <w:r>
        <w:t xml:space="preserve">　　　　接法与词根一致：先接甲、庚位；换声后立场改变，但派生义不变。</w:t>
      </w:r>
    </w:p>
    <w:p>
      <w:r>
        <w:t>**理**　由词根「提问」（`pi3`）加派生式 **VE「使{X}」**合成，词形 `ne6 pi3`，派生语素取第 6 调音节。按洄文「能算出来的不另立词条」的规矩，本词没有独立编号，意思就是「使某物成为提问」。与词根同属「信息」类，字形只多出那个派生语素音节。</w:t>
      </w:r>
    </w:p>
    <w:p>
      <w:r>
        <w:t>**辨**　与词根「提问」：词根问「是什么」，本词问「它的使成这一面」。与同式兄弟（使书写（ne6 be3）、使阅读（ne6 bi3）、使教导（ne6 bo3））：式同根不同。与同根别式：取的是同一个「提问」的别的侧面。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pi3.用　@1 yi6.体　@0 -甲-&gt; 1　#see`</w:t>
      </w:r>
    </w:p>
    <w:p>
      <w:r>
        <w:t xml:space="preserve">　　　　逐词　使提问（用）／我（体）／使提问─甲位→我／义标：亲见</w:t>
      </w:r>
    </w:p>
    <w:p>
      <w:r>
        <w:t xml:space="preserve">　　　　汉译　我使提问。</w:t>
      </w:r>
    </w:p>
    <w:p>
      <w:r>
        <w:t xml:space="preserve">　　　二、作谓语，同时接甲位与乙位</w:t>
      </w:r>
    </w:p>
    <w:p>
      <w:r>
        <w:t xml:space="preserve">　　　　洄文　`@0 ne6 pi3.用　@1 yi6.体　@2 lv2.体　@0 -甲-&gt; 1　@0 -乙-&gt; 2　#see`</w:t>
      </w:r>
    </w:p>
    <w:p>
      <w:r>
        <w:t xml:space="preserve">　　　　逐词　使提问（用）／我（体）／食物（体）／使提问─甲位→我／使提问─乙位→食物／义标：亲见</w:t>
      </w:r>
    </w:p>
    <w:p>
      <w:r>
        <w:t xml:space="preserve">　　　　汉译　我使提问食物。</w:t>
      </w:r>
    </w:p>
    <w:p>
      <w:r>
        <w:t xml:space="preserve">　　　三、换声为「体」，把它当成一件事来谈</w:t>
      </w:r>
    </w:p>
    <w:p>
      <w:r>
        <w:t xml:space="preserve">　　　　洄文　`@0 ne6 pi3.体　@1 po4.体　@0 -戊-&gt; 1　#common`</w:t>
      </w:r>
    </w:p>
    <w:p>
      <w:r>
        <w:t xml:space="preserve">　　　　逐词　使提问（换声为体）／夜（体）／使提问─戊位→夜／义标：常识</w:t>
      </w:r>
    </w:p>
    <w:p>
      <w:r>
        <w:t xml:space="preserve">　　　　汉译　使提问发生在夜里。</w:t>
      </w:r>
    </w:p>
    <w:p/>
    <w:p/>
    <w:p/>
    <w:p>
      <w:pPr>
        <w:pStyle w:val="Heading3"/>
      </w:pPr>
      <w:r>
        <w:t>w03089　ne6 po3　使回答</w:t>
      </w:r>
    </w:p>
    <w:p/>
    <w:p>
      <w:r>
        <w:t>**音**　`ne6po3`　读作 nê·pǒ｜ne˥˧po˥˩</w:t>
      </w:r>
    </w:p>
    <w:p>
      <w:r>
        <w:t xml:space="preserve">　　　　`ne6`＝汉语拼音 n，如「拿」＋如汉语「诶」的前半，口略开＋高微降（˥˧）：起得高，轻轻落一点；`po3`＝汉语拼音 b（不送气，如「爸」的声母）＋如汉语「哦」＋高降调（˥˩）：像汉语第四声，从高往下降；两音节连读，中间不要停顿</w:t>
      </w:r>
    </w:p>
    <w:p>
      <w:r>
        <w:t>**形**　字形编号 3089｜信息类（与词根同类）</w:t>
      </w:r>
    </w:p>
    <w:p>
      <w:r>
        <w:t>**义**　使某物成为回答</w:t>
      </w:r>
    </w:p>
    <w:p>
      <w:r>
        <w:t xml:space="preserve">　　　　to cause something to become answer</w:t>
      </w:r>
    </w:p>
    <w:p>
      <w:r>
        <w:t>**位**　槽表「甲庚」｜词性 v｜默认换声 用｜派生式 VE「使{X}」</w:t>
      </w:r>
    </w:p>
    <w:p>
      <w:r>
        <w:t xml:space="preserve">　　　　接法与词根一致：先接甲、庚位；换声后立场改变，但派生义不变。</w:t>
      </w:r>
    </w:p>
    <w:p>
      <w:r>
        <w:t>**理**　由词根「回答」（`po3`）加派生式 **VE「使{X}」**合成，词形 `ne6 po3`，派生语素取第 6 调音节。按洄文「能算出来的不另立词条」的规矩，本词没有独立编号，意思就是「使某物成为回答」。与词根同属「信息」类，字形只多出那个派生语素音节。</w:t>
      </w:r>
    </w:p>
    <w:p>
      <w:r>
        <w:t>**辨**　与词根「回答」：词根问「是什么」，本词问「它的使成这一面」。与同式兄弟（使书写（ne6 be3）、使阅读（ne6 bi3）、使教导（ne6 bo3））：式同根不同。与同根别式：取的是同一个「回答」的别的侧面。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po3.用　@1 yi6.体　@0 -甲-&gt; 1　#see`</w:t>
      </w:r>
    </w:p>
    <w:p>
      <w:r>
        <w:t xml:space="preserve">　　　　逐词　使回答（用）／我（体）／使回答─甲位→我／义标：亲见</w:t>
      </w:r>
    </w:p>
    <w:p>
      <w:r>
        <w:t xml:space="preserve">　　　　汉译　我使回答。</w:t>
      </w:r>
    </w:p>
    <w:p>
      <w:r>
        <w:t xml:space="preserve">　　　二、作谓语，同时接甲位与乙位</w:t>
      </w:r>
    </w:p>
    <w:p>
      <w:r>
        <w:t xml:space="preserve">　　　　洄文　`@0 ne6 po3.用　@1 yi6.体　@2 lv2.体　@0 -甲-&gt; 1　@0 -乙-&gt; 2　#see`</w:t>
      </w:r>
    </w:p>
    <w:p>
      <w:r>
        <w:t xml:space="preserve">　　　　逐词　使回答（用）／我（体）／食物（体）／使回答─甲位→我／使回答─乙位→食物／义标：亲见</w:t>
      </w:r>
    </w:p>
    <w:p>
      <w:r>
        <w:t xml:space="preserve">　　　　汉译　我使回答食物。</w:t>
      </w:r>
    </w:p>
    <w:p>
      <w:r>
        <w:t xml:space="preserve">　　　三、换声为「体」，把它当成一件事来谈</w:t>
      </w:r>
    </w:p>
    <w:p>
      <w:r>
        <w:t xml:space="preserve">　　　　洄文　`@0 ne6 po3.体　@1 po4.体　@0 -戊-&gt; 1　#common`</w:t>
      </w:r>
    </w:p>
    <w:p>
      <w:r>
        <w:t xml:space="preserve">　　　　逐词　使回答（换声为体）／夜（体）／使回答─戊位→夜／义标：常识</w:t>
      </w:r>
    </w:p>
    <w:p>
      <w:r>
        <w:t xml:space="preserve">　　　　汉译　使回答发生在夜里。</w:t>
      </w:r>
    </w:p>
    <w:p/>
    <w:p/>
    <w:p/>
    <w:p>
      <w:pPr>
        <w:pStyle w:val="Heading3"/>
      </w:pPr>
      <w:r>
        <w:t>w03133　ne6 poe3　使命名</w:t>
      </w:r>
    </w:p>
    <w:p/>
    <w:p>
      <w:r>
        <w:t>**音**　`ne6poe3`　读作 nê·pö｜ne˥˧pø˥˩</w:t>
      </w:r>
    </w:p>
    <w:p>
      <w:r>
        <w:t xml:space="preserve">　　　　`ne6`＝汉语拼音 n，如「拿」＋如汉语「诶」的前半，口略开＋高微降（˥˧）：起得高，轻轻落一点；`poe3`＝汉语拼音 b（不送气，如「爸」的声母）＋先摆「诶」的口型再把嘴唇收圆（德语 schön 的 ö）＋高降调（˥˩）：像汉语第四声，从高往下降；两音节连读，中间不要停顿</w:t>
      </w:r>
    </w:p>
    <w:p>
      <w:r>
        <w:t>**形**　字形编号 3133｜信息类（与词根同类）</w:t>
      </w:r>
    </w:p>
    <w:p>
      <w:r>
        <w:t>**义**　使某物成为命名</w:t>
      </w:r>
    </w:p>
    <w:p>
      <w:r>
        <w:t xml:space="preserve">　　　　to cause something to become name</w:t>
      </w:r>
    </w:p>
    <w:p>
      <w:r>
        <w:t>**位**　槽表「甲庚」｜词性 v｜默认换声 用｜派生式 VE「使{X}」</w:t>
      </w:r>
    </w:p>
    <w:p>
      <w:r>
        <w:t xml:space="preserve">　　　　接法与词根一致：先接甲、庚位；换声后立场改变，但派生义不变。</w:t>
      </w:r>
    </w:p>
    <w:p>
      <w:r>
        <w:t>**理**　由词根「命名」（`poe3`）加派生式 **VE「使{X}」**合成，词形 `ne6 poe3`，派生语素取第 6 调音节。按洄文「能算出来的不另立词条」的规矩，本词没有独立编号，意思就是「使某物成为命名」。与词根同属「信息」类，字形只多出那个派生语素音节。</w:t>
      </w:r>
    </w:p>
    <w:p>
      <w:r>
        <w:t>**辨**　与词根「命名」：词根问「是什么」，本词问「它的使成这一面」。与同式兄弟（使书写（ne6 be3）、使阅读（ne6 bi3）、使教导（ne6 bo3））：式同根不同。与同根别式：取的是同一个「命名」的别的侧面。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poe3.用　@1 yi6.体　@0 -甲-&gt; 1　#see`</w:t>
      </w:r>
    </w:p>
    <w:p>
      <w:r>
        <w:t xml:space="preserve">　　　　逐词　使命名（用）／我（体）／使命名─甲位→我／义标：亲见</w:t>
      </w:r>
    </w:p>
    <w:p>
      <w:r>
        <w:t xml:space="preserve">　　　　汉译　我使命名。</w:t>
      </w:r>
    </w:p>
    <w:p>
      <w:r>
        <w:t xml:space="preserve">　　　二、作谓语，同时接甲位与乙位</w:t>
      </w:r>
    </w:p>
    <w:p>
      <w:r>
        <w:t xml:space="preserve">　　　　洄文　`@0 ne6 poe3.用　@1 yi6.体　@2 lv2.体　@0 -甲-&gt; 1　@0 -乙-&gt; 2　#see`</w:t>
      </w:r>
    </w:p>
    <w:p>
      <w:r>
        <w:t xml:space="preserve">　　　　逐词　使命名（用）／我（体）／食物（体）／使命名─甲位→我／使命名─乙位→食物／义标：亲见</w:t>
      </w:r>
    </w:p>
    <w:p>
      <w:r>
        <w:t xml:space="preserve">　　　　汉译　我使命名食物。</w:t>
      </w:r>
    </w:p>
    <w:p>
      <w:r>
        <w:t xml:space="preserve">　　　三、换声为「体」，把它当成一件事来谈</w:t>
      </w:r>
    </w:p>
    <w:p>
      <w:r>
        <w:t xml:space="preserve">　　　　洄文　`@0 ne6 poe3.体　@1 po4.体　@0 -戊-&gt; 1　#common`</w:t>
      </w:r>
    </w:p>
    <w:p>
      <w:r>
        <w:t xml:space="preserve">　　　　逐词　使命名（换声为体）／夜（体）／使命名─戊位→夜／义标：常识</w:t>
      </w:r>
    </w:p>
    <w:p>
      <w:r>
        <w:t xml:space="preserve">　　　　汉译　使命名发生在夜里。</w:t>
      </w:r>
    </w:p>
    <w:p/>
    <w:p/>
    <w:p/>
    <w:p>
      <w:pPr>
        <w:pStyle w:val="Heading3"/>
      </w:pPr>
      <w:r>
        <w:t>w03177　ne6 pu3　使学习</w:t>
      </w:r>
    </w:p>
    <w:p/>
    <w:p>
      <w:r>
        <w:t>**音**　`ne6pu3`　读作 nê·pǔ｜ne˥˧pu˥˩</w:t>
      </w:r>
    </w:p>
    <w:p>
      <w:r>
        <w:t xml:space="preserve">　　　　`ne6`＝汉语拼音 n，如「拿」＋如汉语「诶」的前半，口略开＋高微降（˥˧）：起得高，轻轻落一点；`pu3`＝汉语拼音 b（不送气，如「爸」的声母）＋如汉语「乌」＋高降调（˥˩）：像汉语第四声，从高往下降；两音节连读，中间不要停顿</w:t>
      </w:r>
    </w:p>
    <w:p>
      <w:r>
        <w:t>**形**　字形编号 3177｜信息类（与词根同类）</w:t>
      </w:r>
    </w:p>
    <w:p>
      <w:r>
        <w:t>**义**　使某物成为学习</w:t>
      </w:r>
    </w:p>
    <w:p>
      <w:r>
        <w:t xml:space="preserve">　　　　to cause something to become learn</w:t>
      </w:r>
    </w:p>
    <w:p>
      <w:r>
        <w:t>**位**　槽表「甲庚」｜词性 v｜默认换声 用｜派生式 VE「使{X}」</w:t>
      </w:r>
    </w:p>
    <w:p>
      <w:r>
        <w:t xml:space="preserve">　　　　接法与词根一致：先接甲、庚位；换声后立场改变，但派生义不变。</w:t>
      </w:r>
    </w:p>
    <w:p>
      <w:r>
        <w:t>**理**　由词根「学习」（`pu3`）加派生式 **VE「使{X}」**合成，词形 `ne6 pu3`，派生语素取第 6 调音节。按洄文「能算出来的不另立词条」的规矩，本词没有独立编号，意思就是「使某物成为学习」。与词根同属「信息」类，字形只多出那个派生语素音节。</w:t>
      </w:r>
    </w:p>
    <w:p>
      <w:r>
        <w:t>**辨**　与词根「学习」：词根问「是什么」，本词问「它的使成这一面」。与同式兄弟（使书写（ne6 be3）、使阅读（ne6 bi3）、使教导（ne6 bo3））：式同根不同。与同根别式：取的是同一个「学习」的别的侧面。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pu3.用　@1 yi6.体　@0 -甲-&gt; 1　#see`</w:t>
      </w:r>
    </w:p>
    <w:p>
      <w:r>
        <w:t xml:space="preserve">　　　　逐词　使学习（用）／我（体）／使学习─甲位→我／义标：亲见</w:t>
      </w:r>
    </w:p>
    <w:p>
      <w:r>
        <w:t xml:space="preserve">　　　　汉译　我使学习。</w:t>
      </w:r>
    </w:p>
    <w:p>
      <w:r>
        <w:t xml:space="preserve">　　　二、作谓语，同时接甲位与乙位</w:t>
      </w:r>
    </w:p>
    <w:p>
      <w:r>
        <w:t xml:space="preserve">　　　　洄文　`@0 ne6 pu3.用　@1 yi6.体　@2 lv2.体　@0 -甲-&gt; 1　@0 -乙-&gt; 2　#see`</w:t>
      </w:r>
    </w:p>
    <w:p>
      <w:r>
        <w:t xml:space="preserve">　　　　逐词　使学习（用）／我（体）／食物（体）／使学习─甲位→我／使学习─乙位→食物／义标：亲见</w:t>
      </w:r>
    </w:p>
    <w:p>
      <w:r>
        <w:t xml:space="preserve">　　　　汉译　我使学习食物。</w:t>
      </w:r>
    </w:p>
    <w:p>
      <w:r>
        <w:t xml:space="preserve">　　　三、换声为「体」，把它当成一件事来谈</w:t>
      </w:r>
    </w:p>
    <w:p>
      <w:r>
        <w:t xml:space="preserve">　　　　洄文　`@0 ne6 pu3.体　@1 po4.体　@0 -戊-&gt; 1　#common`</w:t>
      </w:r>
    </w:p>
    <w:p>
      <w:r>
        <w:t xml:space="preserve">　　　　逐词　使学习（换声为体）／夜（体）／使学习─戊位→夜／义标：常识</w:t>
      </w:r>
    </w:p>
    <w:p>
      <w:r>
        <w:t xml:space="preserve">　　　　汉译　使学习发生在夜里。</w:t>
      </w:r>
    </w:p>
    <w:p/>
    <w:p/>
    <w:p/>
    <w:p>
      <w:pPr>
        <w:pStyle w:val="Heading3"/>
      </w:pPr>
      <w:r>
        <w:t>w03221　ne6 pv3　使推理</w:t>
      </w:r>
    </w:p>
    <w:p/>
    <w:p>
      <w:r>
        <w:t>**音**　`ne6pv3`　读作 nê·pv｜ne˥˧pɨ˥˩</w:t>
      </w:r>
    </w:p>
    <w:p>
      <w:r>
        <w:t xml:space="preserve">　　　　`ne6`＝汉语拼音 n，如「拿」＋如汉语「诶」的前半，口略开＋高微降（˥˧）：起得高，轻轻落一点；`pv3`＝汉语拼音 b（不送气，如「爸」的声母）＋汉语「资」「思」里那个元音（-i），读得紧一些＋高降调（˥˩）：像汉语第四声，从高往下降；两音节连读，中间不要停顿</w:t>
      </w:r>
    </w:p>
    <w:p>
      <w:r>
        <w:t>**形**　字形编号 3221｜信息类（与词根同类）</w:t>
      </w:r>
    </w:p>
    <w:p>
      <w:r>
        <w:t>**义**　使某物成为推理</w:t>
      </w:r>
    </w:p>
    <w:p>
      <w:r>
        <w:t xml:space="preserve">　　　　to cause something to become infer</w:t>
      </w:r>
    </w:p>
    <w:p>
      <w:r>
        <w:t>**位**　槽表「甲庚」｜词性 v｜默认换声 用｜派生式 VE「使{X}」</w:t>
      </w:r>
    </w:p>
    <w:p>
      <w:r>
        <w:t xml:space="preserve">　　　　接法与词根一致：先接甲、庚位；换声后立场改变，但派生义不变。</w:t>
      </w:r>
    </w:p>
    <w:p>
      <w:r>
        <w:t>**理**　由词根「推理」（`pv3`）加派生式 **VE「使{X}」**合成，词形 `ne6 pv3`，派生语素取第 6 调音节。按洄文「能算出来的不另立词条」的规矩，本词没有独立编号，意思就是「使某物成为推理」。与词根同属「信息」类，字形只多出那个派生语素音节。</w:t>
      </w:r>
    </w:p>
    <w:p>
      <w:r>
        <w:t>**辨**　与词根「推理」：词根问「是什么」，本词问「它的使成这一面」。与同式兄弟（使书写（ne6 be3）、使阅读（ne6 bi3）、使教导（ne6 bo3））：式同根不同。与同根别式：取的是同一个「推理」的别的侧面。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pv3.用　@1 yi6.体　@0 -甲-&gt; 1　#see`</w:t>
      </w:r>
    </w:p>
    <w:p>
      <w:r>
        <w:t xml:space="preserve">　　　　逐词　使推理（用）／我（体）／使推理─甲位→我／义标：亲见</w:t>
      </w:r>
    </w:p>
    <w:p>
      <w:r>
        <w:t xml:space="preserve">　　　　汉译　我使推理。</w:t>
      </w:r>
    </w:p>
    <w:p>
      <w:r>
        <w:t xml:space="preserve">　　　二、作谓语，同时接甲位与乙位</w:t>
      </w:r>
    </w:p>
    <w:p>
      <w:r>
        <w:t xml:space="preserve">　　　　洄文　`@0 ne6 pv3.用　@1 yi6.体　@2 lv2.体　@0 -甲-&gt; 1　@0 -乙-&gt; 2　#see`</w:t>
      </w:r>
    </w:p>
    <w:p>
      <w:r>
        <w:t xml:space="preserve">　　　　逐词　使推理（用）／我（体）／食物（体）／使推理─甲位→我／使推理─乙位→食物／义标：亲见</w:t>
      </w:r>
    </w:p>
    <w:p>
      <w:r>
        <w:t xml:space="preserve">　　　　汉译　我使推理食物。</w:t>
      </w:r>
    </w:p>
    <w:p>
      <w:r>
        <w:t xml:space="preserve">　　　三、换声为「体」，把它当成一件事来谈</w:t>
      </w:r>
    </w:p>
    <w:p>
      <w:r>
        <w:t xml:space="preserve">　　　　洄文　`@0 ne6 pv3.体　@1 po4.体　@0 -戊-&gt; 1　#common`</w:t>
      </w:r>
    </w:p>
    <w:p>
      <w:r>
        <w:t xml:space="preserve">　　　　逐词　使推理（换声为体）／夜（体）／使推理─戊位→夜／义标：常识</w:t>
      </w:r>
    </w:p>
    <w:p>
      <w:r>
        <w:t xml:space="preserve">　　　　汉译　使推理发生在夜里。</w:t>
      </w:r>
    </w:p>
    <w:p/>
    <w:p/>
    <w:p/>
    <w:p>
      <w:pPr>
        <w:pStyle w:val="Heading3"/>
      </w:pPr>
      <w:r>
        <w:t>w03265　ne6 te3　使解释</w:t>
      </w:r>
    </w:p>
    <w:p/>
    <w:p>
      <w:r>
        <w:t>**音**　`ne6te3`　读作 nê·tě｜ne˥˧te˥˩</w:t>
      </w:r>
    </w:p>
    <w:p>
      <w:r>
        <w:t xml:space="preserve">　　　　`ne6`＝汉语拼音 n，如「拿」＋如汉语「诶」的前半，口略开＋高微降（˥˧）：起得高，轻轻落一点；`te3`＝汉语拼音 d（不送气，如「大」的声母）＋如汉语「诶」的前半，口略开＋高降调（˥˩）：像汉语第四声，从高往下降；两音节连读，中间不要停顿</w:t>
      </w:r>
    </w:p>
    <w:p>
      <w:r>
        <w:t>**形**　字形编号 3265｜信息类（与词根同类）</w:t>
      </w:r>
    </w:p>
    <w:p>
      <w:r>
        <w:t>**义**　使某物成为解释</w:t>
      </w:r>
    </w:p>
    <w:p>
      <w:r>
        <w:t xml:space="preserve">　　　　to cause something to become explain</w:t>
      </w:r>
    </w:p>
    <w:p>
      <w:r>
        <w:t>**位**　槽表「甲庚」｜词性 v｜默认换声 用｜派生式 VE「使{X}」</w:t>
      </w:r>
    </w:p>
    <w:p>
      <w:r>
        <w:t xml:space="preserve">　　　　接法与词根一致：先接甲、庚位；换声后立场改变，但派生义不变。</w:t>
      </w:r>
    </w:p>
    <w:p>
      <w:r>
        <w:t>**理**　由词根「解释」（`te3`）加派生式 **VE「使{X}」**合成，词形 `ne6 te3`，派生语素取第 6 调音节。按洄文「能算出来的不另立词条」的规矩，本词没有独立编号，意思就是「使某物成为解释」。与词根同属「信息」类，字形只多出那个派生语素音节。</w:t>
      </w:r>
    </w:p>
    <w:p>
      <w:r>
        <w:t>**辨**　与词根「解释」：词根问「是什么」，本词问「它的使成这一面」。与同式兄弟（使书写（ne6 be3）、使阅读（ne6 bi3）、使教导（ne6 bo3））：式同根不同。与同根别式：取的是同一个「解释」的别的侧面。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te3.用　@1 yi6.体　@0 -甲-&gt; 1　#see`</w:t>
      </w:r>
    </w:p>
    <w:p>
      <w:r>
        <w:t xml:space="preserve">　　　　逐词　使解释（用）／我（体）／使解释─甲位→我／义标：亲见</w:t>
      </w:r>
    </w:p>
    <w:p>
      <w:r>
        <w:t xml:space="preserve">　　　　汉译　我使解释。</w:t>
      </w:r>
    </w:p>
    <w:p>
      <w:r>
        <w:t xml:space="preserve">　　　二、作谓语，同时接甲位与乙位</w:t>
      </w:r>
    </w:p>
    <w:p>
      <w:r>
        <w:t xml:space="preserve">　　　　洄文　`@0 ne6 te3.用　@1 yi6.体　@2 lv2.体　@0 -甲-&gt; 1　@0 -乙-&gt; 2　#see`</w:t>
      </w:r>
    </w:p>
    <w:p>
      <w:r>
        <w:t xml:space="preserve">　　　　逐词　使解释（用）／我（体）／食物（体）／使解释─甲位→我／使解释─乙位→食物／义标：亲见</w:t>
      </w:r>
    </w:p>
    <w:p>
      <w:r>
        <w:t xml:space="preserve">　　　　汉译　我使解释食物。</w:t>
      </w:r>
    </w:p>
    <w:p>
      <w:r>
        <w:t xml:space="preserve">　　　三、换声为「体」，把它当成一件事来谈</w:t>
      </w:r>
    </w:p>
    <w:p>
      <w:r>
        <w:t xml:space="preserve">　　　　洄文　`@0 ne6 te3.体　@1 po4.体　@0 -戊-&gt; 1　#common`</w:t>
      </w:r>
    </w:p>
    <w:p>
      <w:r>
        <w:t xml:space="preserve">　　　　逐词　使解释（换声为体）／夜（体）／使解释─戊位→夜／义标：常识</w:t>
      </w:r>
    </w:p>
    <w:p>
      <w:r>
        <w:t xml:space="preserve">　　　　汉译　使解释发生在夜里。</w:t>
      </w:r>
    </w:p>
    <w:p/>
    <w:p/>
    <w:p/>
    <w:p>
      <w:pPr>
        <w:pStyle w:val="Heading3"/>
      </w:pPr>
      <w:r>
        <w:t>w03309　ne6 to3　使证实</w:t>
      </w:r>
    </w:p>
    <w:p/>
    <w:p>
      <w:r>
        <w:t>**音**　`ne6to3`　读作 nê·tǒ｜ne˥˧to˥˩</w:t>
      </w:r>
    </w:p>
    <w:p>
      <w:r>
        <w:t xml:space="preserve">　　　　`ne6`＝汉语拼音 n，如「拿」＋如汉语「诶」的前半，口略开＋高微降（˥˧）：起得高，轻轻落一点；`to3`＝汉语拼音 d（不送气，如「大」的声母）＋如汉语「哦」＋高降调（˥˩）：像汉语第四声，从高往下降；两音节连读，中间不要停顿</w:t>
      </w:r>
    </w:p>
    <w:p>
      <w:r>
        <w:t>**形**　字形编号 3309｜信息类（与词根同类）</w:t>
      </w:r>
    </w:p>
    <w:p>
      <w:r>
        <w:t>**义**　使某物成为证实</w:t>
      </w:r>
    </w:p>
    <w:p>
      <w:r>
        <w:t xml:space="preserve">　　　　to cause something to become verify</w:t>
      </w:r>
    </w:p>
    <w:p>
      <w:r>
        <w:t>**位**　槽表「甲庚」｜词性 v｜默认换声 用｜派生式 VE「使{X}」</w:t>
      </w:r>
    </w:p>
    <w:p>
      <w:r>
        <w:t xml:space="preserve">　　　　接法与词根一致：先接甲、庚位；换声后立场改变，但派生义不变。</w:t>
      </w:r>
    </w:p>
    <w:p>
      <w:r>
        <w:t>**理**　由词根「证实」（`to3`）加派生式 **VE「使{X}」**合成，词形 `ne6 to3`，派生语素取第 6 调音节。按洄文「能算出来的不另立词条」的规矩，本词没有独立编号，意思就是「使某物成为证实」。与词根同属「信息」类，字形只多出那个派生语素音节。</w:t>
      </w:r>
    </w:p>
    <w:p>
      <w:r>
        <w:t>**辨**　与词根「证实」：词根问「是什么」，本词问「它的使成这一面」。与同式兄弟（使书写（ne6 be3）、使阅读（ne6 bi3）、使教导（ne6 bo3））：式同根不同。与同根别式：取的是同一个「证实」的别的侧面。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to3.用　@1 yi6.体　@0 -甲-&gt; 1　#see`</w:t>
      </w:r>
    </w:p>
    <w:p>
      <w:r>
        <w:t xml:space="preserve">　　　　逐词　使证实（用）／我（体）／使证实─甲位→我／义标：亲见</w:t>
      </w:r>
    </w:p>
    <w:p>
      <w:r>
        <w:t xml:space="preserve">　　　　汉译　我使证实。</w:t>
      </w:r>
    </w:p>
    <w:p>
      <w:r>
        <w:t xml:space="preserve">　　　二、作谓语，同时接甲位与乙位</w:t>
      </w:r>
    </w:p>
    <w:p>
      <w:r>
        <w:t xml:space="preserve">　　　　洄文　`@0 ne6 to3.用　@1 yi6.体　@2 lv2.体　@0 -甲-&gt; 1　@0 -乙-&gt; 2　#see`</w:t>
      </w:r>
    </w:p>
    <w:p>
      <w:r>
        <w:t xml:space="preserve">　　　　逐词　使证实（用）／我（体）／食物（体）／使证实─甲位→我／使证实─乙位→食物／义标：亲见</w:t>
      </w:r>
    </w:p>
    <w:p>
      <w:r>
        <w:t xml:space="preserve">　　　　汉译　我使证实食物。</w:t>
      </w:r>
    </w:p>
    <w:p>
      <w:r>
        <w:t xml:space="preserve">　　　三、换声为「体」，把它当成一件事来谈</w:t>
      </w:r>
    </w:p>
    <w:p>
      <w:r>
        <w:t xml:space="preserve">　　　　洄文　`@0 ne6 to3.体　@1 po4.体　@0 -戊-&gt; 1　#common`</w:t>
      </w:r>
    </w:p>
    <w:p>
      <w:r>
        <w:t xml:space="preserve">　　　　逐词　使证实（换声为体）／夜（体）／使证实─戊位→夜／义标：常识</w:t>
      </w:r>
    </w:p>
    <w:p>
      <w:r>
        <w:t xml:space="preserve">　　　　汉译　使证实发生在夜里。</w:t>
      </w:r>
    </w:p>
    <w:p/>
    <w:p/>
    <w:p/>
    <w:p>
      <w:pPr>
        <w:pStyle w:val="Heading3"/>
      </w:pPr>
      <w:r>
        <w:t>w03353　ne6 tv3　使通报</w:t>
      </w:r>
    </w:p>
    <w:p/>
    <w:p>
      <w:r>
        <w:t>**音**　`ne6tv3`　读作 nê·tv｜ne˥˧tɨ˥˩</w:t>
      </w:r>
    </w:p>
    <w:p>
      <w:r>
        <w:t xml:space="preserve">　　　　`ne6`＝汉语拼音 n，如「拿」＋如汉语「诶」的前半，口略开＋高微降（˥˧）：起得高，轻轻落一点；`tv3`＝汉语拼音 d（不送气，如「大」的声母）＋汉语「资」「思」里那个元音（-i），读得紧一些＋高降调（˥˩）：像汉语第四声，从高往下降；两音节连读，中间不要停顿</w:t>
      </w:r>
    </w:p>
    <w:p>
      <w:r>
        <w:t>**形**　字形编号 3353｜信息类（与词根同类）</w:t>
      </w:r>
    </w:p>
    <w:p>
      <w:r>
        <w:t>**义**　使某物成为通报</w:t>
      </w:r>
    </w:p>
    <w:p>
      <w:r>
        <w:t xml:space="preserve">　　　　to cause something to become notify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由词根「通报」（`tv3`）加派生式 **VE「使{X}」**合成，词形 `ne6 tv3`，派生语素取第 6 调音节。按洄文「能算出来的不另立词条」的规矩，本词没有独立编号，意思就是「使某物成为通报」。与词根同属「信息」类，字形只多出那个派生语素音节。</w:t>
      </w:r>
    </w:p>
    <w:p>
      <w:r>
        <w:t>**辨**　与词根「通报」：词根问「是什么」，本词问「它的使成这一面」。与同式兄弟（使书写（ne6 be3）、使阅读（ne6 bi3）、使教导（ne6 bo3））：式同根不同。与同根别式：取的是同一个「通报」的别的侧面。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tv3.用　@1 yi6.体　@0 -甲-&gt; 1　#see`</w:t>
      </w:r>
    </w:p>
    <w:p>
      <w:r>
        <w:t xml:space="preserve">　　　　逐词　使通报（用）／我（体）／使通报─甲位→我／义标：亲见</w:t>
      </w:r>
    </w:p>
    <w:p>
      <w:r>
        <w:t xml:space="preserve">　　　　汉译　我使通报。</w:t>
      </w:r>
    </w:p>
    <w:p>
      <w:r>
        <w:t xml:space="preserve">　　　二、作谓语，同时接甲位与乙位</w:t>
      </w:r>
    </w:p>
    <w:p>
      <w:r>
        <w:t xml:space="preserve">　　　　洄文　`@0 ne6 tv3.用　@1 yi6.体　@2 lv2.体　@0 -甲-&gt; 1　@0 -乙-&gt; 2　#see`</w:t>
      </w:r>
    </w:p>
    <w:p>
      <w:r>
        <w:t xml:space="preserve">　　　　逐词　使通报（用）／我（体）／食物（体）／使通报─甲位→我／使通报─乙位→食物／义标：亲见</w:t>
      </w:r>
    </w:p>
    <w:p>
      <w:r>
        <w:t xml:space="preserve">　　　　汉译　我使通报食物。</w:t>
      </w:r>
    </w:p>
    <w:p>
      <w:r>
        <w:t xml:space="preserve">　　　三、换声为「体」，把它当成一件事来谈</w:t>
      </w:r>
    </w:p>
    <w:p>
      <w:r>
        <w:t xml:space="preserve">　　　　洄文　`@0 ne6 tv3.体　@1 po4.体　@0 -戊-&gt; 1　#common`</w:t>
      </w:r>
    </w:p>
    <w:p>
      <w:r>
        <w:t xml:space="preserve">　　　　逐词　使通报（换声为体）／夜（体）／使通报─戊位→夜／义标：常识</w:t>
      </w:r>
    </w:p>
    <w:p>
      <w:r>
        <w:t xml:space="preserve">　　　　汉译　使通报发生在夜里。</w:t>
      </w:r>
    </w:p>
    <w:p/>
    <w:p/>
    <w:p/>
    <w:p>
      <w:pPr>
        <w:pStyle w:val="Heading3"/>
      </w:pPr>
      <w:r>
        <w:t>w03397　pa3 da6　语言之举</w:t>
      </w:r>
    </w:p>
    <w:p/>
    <w:p>
      <w:r>
        <w:t>**音**　`pa3da6`　读作 pǎ·dâ｜pa˥˩da˥˧</w:t>
      </w:r>
    </w:p>
    <w:p>
      <w:r>
        <w:t xml:space="preserve">　　　　`pa3`＝汉语拼音 b（不送气，如「爸」的声母）＋如汉语「啊」＋高降调（˥˩）：像汉语第四声，从高往下降；`da6`＝浊音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3397｜信息类（与词根同类）</w:t>
      </w:r>
    </w:p>
    <w:p>
      <w:r>
        <w:t>**义**　做语言这件事的行为本身</w:t>
      </w:r>
    </w:p>
    <w:p>
      <w:r>
        <w:t xml:space="preserve">　　　　the act of language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由词根「语言」（`pa3`）加派生式 **AG「{X}之举」**合成，词形 `pa3 da6`，派生语素取第 6 调音节。按洄文「能算出来的不另立词条」的规矩，本词没有独立编号，意思就是「做语言这件事的行为本身」。与词根同属「信息」类，字形只多出那个派生语素音节。</w:t>
      </w:r>
    </w:p>
    <w:p>
      <w:r>
        <w:t>**辨**　与词根「语言」：词根问「是什么」，本词问「它的行为名词化这一面」。与同式兄弟（风闻之举（ba3 da6）、书写之举（be3 da6）、阅读之举（bi3 da6））：式同根不同。与同根别式：取的是同一个「语言」的别的侧面。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pa3 da6.体　@0 -甲-&gt; 1　@0 -庚-&gt; 2　#see`</w:t>
      </w:r>
    </w:p>
    <w:p>
      <w:r>
        <w:t xml:space="preserve">　　　　逐词　看（用）／我（体）／语言之举（体）／看─甲位→我／看─庚位→语言之举／义标：亲见</w:t>
      </w:r>
    </w:p>
    <w:p>
      <w:r>
        <w:t xml:space="preserve">　　　　汉译　我看见语言之举。</w:t>
      </w:r>
    </w:p>
    <w:p>
      <w:r>
        <w:t xml:space="preserve">　　　二、作饰弓的限定者（相当于汉语的「之」）</w:t>
      </w:r>
    </w:p>
    <w:p>
      <w:r>
        <w:t xml:space="preserve">　　　　洄文　`@0 pa3 da6.体　@1 po4.体　@0 =&gt; 1　#common`</w:t>
      </w:r>
    </w:p>
    <w:p>
      <w:r>
        <w:t xml:space="preserve">　　　　逐词　语言之举（体）／夜（体）／语言之举─饰弓→夜／义标：常识</w:t>
      </w:r>
    </w:p>
    <w:p>
      <w:r>
        <w:t xml:space="preserve">　　　　汉译　语言之举之夜。</w:t>
      </w:r>
    </w:p>
    <w:p>
      <w:r>
        <w:t xml:space="preserve">　　　三、换声为「貌」，当性质用</w:t>
      </w:r>
    </w:p>
    <w:p>
      <w:r>
        <w:t xml:space="preserve">　　　　洄文　`@0 pa3 da6.貌　@1 pe.体　@0 =&gt; 1　#common`</w:t>
      </w:r>
    </w:p>
    <w:p>
      <w:r>
        <w:t xml:space="preserve">　　　　逐词　语言之举（换声为貌）／状态（体）／语言之举─饰弓→状态／义标：常识</w:t>
      </w:r>
    </w:p>
    <w:p>
      <w:r>
        <w:t xml:space="preserve">　　　　汉译　语言之举的状态。</w:t>
      </w:r>
    </w:p>
    <w:p/>
    <w:p/>
    <w:p/>
    <w:p>
      <w:pPr>
        <w:pStyle w:val="Heading3"/>
      </w:pPr>
      <w:r>
        <w:t>w03441　pa3 di6　语言具</w:t>
      </w:r>
    </w:p>
    <w:p/>
    <w:p>
      <w:r>
        <w:t>**音**　`pa3di6`　读作 pǎ·dî｜pa˥˩di˥˧</w:t>
      </w:r>
    </w:p>
    <w:p>
      <w:r>
        <w:t xml:space="preserve">　　　　`pa3`＝汉语拼音 b（不送气，如「爸」的声母）＋如汉语「啊」＋高降调（˥˩）：像汉语第四声，从高往下降；`di6`＝浊音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3441｜信息类（与词根同类）</w:t>
      </w:r>
    </w:p>
    <w:p>
      <w:r>
        <w:t>**义**　用于语言的器具</w:t>
      </w:r>
    </w:p>
    <w:p>
      <w:r>
        <w:t xml:space="preserve">　　　　an instrument of language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由词根「语言」（`pa3`）加派生式 **IN「{X}具」**合成，词形 `pa3 di6`，派生语素取第 6 调音节。按洄文「能算出来的不另立词条」的规矩，本词没有独立编号，意思就是「用于语言的器具」。与词根同属「信息」类，字形只多出那个派生语素音节。</w:t>
      </w:r>
    </w:p>
    <w:p>
      <w:r>
        <w:t>**辨**　与词根「语言」：词根问「是什么」，本词问「它的工具名词化这一面」。与同式兄弟（风闻具（ba3 di6）、书写具（be3 di6）、阅读具（bi3 di6））：式同根不同。与同根别式：取的是同一个「语言」的别的侧面。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pa3 di6.体　@0 -甲-&gt; 1　@0 -庚-&gt; 2　#see`</w:t>
      </w:r>
    </w:p>
    <w:p>
      <w:r>
        <w:t xml:space="preserve">　　　　逐词　看（用）／我（体）／语言具（体）／看─甲位→我／看─庚位→语言具／义标：亲见</w:t>
      </w:r>
    </w:p>
    <w:p>
      <w:r>
        <w:t xml:space="preserve">　　　　汉译　我看见语言具。</w:t>
      </w:r>
    </w:p>
    <w:p>
      <w:r>
        <w:t xml:space="preserve">　　　二、作饰弓的限定者（相当于汉语的「之」）</w:t>
      </w:r>
    </w:p>
    <w:p>
      <w:r>
        <w:t xml:space="preserve">　　　　洄文　`@0 pa3 di6.体　@1 po4.体　@0 =&gt; 1　#common`</w:t>
      </w:r>
    </w:p>
    <w:p>
      <w:r>
        <w:t xml:space="preserve">　　　　逐词　语言具（体）／夜（体）／语言具─饰弓→夜／义标：常识</w:t>
      </w:r>
    </w:p>
    <w:p>
      <w:r>
        <w:t xml:space="preserve">　　　　汉译　语言具之夜。</w:t>
      </w:r>
    </w:p>
    <w:p>
      <w:r>
        <w:t xml:space="preserve">　　　三、换声为「貌」，当性质用</w:t>
      </w:r>
    </w:p>
    <w:p>
      <w:r>
        <w:t xml:space="preserve">　　　　洄文　`@0 pa3 di6.貌　@1 pe.体　@0 =&gt; 1　#common`</w:t>
      </w:r>
    </w:p>
    <w:p>
      <w:r>
        <w:t xml:space="preserve">　　　　逐词　语言具（换声为貌）／状态（体）／语言具─饰弓→状态／义标：常识</w:t>
      </w:r>
    </w:p>
    <w:p>
      <w:r>
        <w:t xml:space="preserve">　　　　汉译　语言具的状态。</w:t>
      </w:r>
    </w:p>
    <w:p/>
    <w:p/>
    <w:p/>
    <w:p>
      <w:pPr>
        <w:pStyle w:val="Heading3"/>
      </w:pPr>
      <w:r>
        <w:t>w03485　pa3 doe6　语言之处</w:t>
      </w:r>
    </w:p>
    <w:p/>
    <w:p>
      <w:r>
        <w:t>**音**　`pa3doe6`　读作 pǎ·dö̂｜pa˥˩dø˥˧</w:t>
      </w:r>
    </w:p>
    <w:p>
      <w:r>
        <w:t xml:space="preserve">　　　　`pa3`＝汉语拼音 b（不送气，如「爸」的声母）＋如汉语「啊」＋高降调（˥˩）：像汉语第四声，从高往下降；`doe6`＝浊音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3485｜信息类（与词根同类）</w:t>
      </w:r>
    </w:p>
    <w:p>
      <w:r>
        <w:t>**义**　语言发生或所在之处</w:t>
      </w:r>
    </w:p>
    <w:p>
      <w:r>
        <w:t xml:space="preserve">　　　　the place of language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由词根「语言」（`pa3`）加派生式 **LO「{X}之处」**合成，词形 `pa3 doe6`，派生语素取第 6 调音节。按洄文「能算出来的不另立词条」的规矩，本词没有独立编号，意思就是「语言发生或所在之处」。与词根同属「信息」类，字形只多出那个派生语素音节。</w:t>
      </w:r>
    </w:p>
    <w:p>
      <w:r>
        <w:t>**辨**　与词根「语言」：词根问「是什么」，本词问「它的处所名词化这一面」。与同式兄弟（风闻之处（ba3 doe6）、书写之处（be3 doe6）、阅读之处（bi3 doe6））：式同根不同。与同根别式：取的是同一个「语言」的别的侧面。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pa3 doe6.体　@0 -甲-&gt; 1　@0 -庚-&gt; 2　#see`</w:t>
      </w:r>
    </w:p>
    <w:p>
      <w:r>
        <w:t xml:space="preserve">　　　　逐词　看（用）／我（体）／语言之处（体）／看─甲位→我／看─庚位→语言之处／义标：亲见</w:t>
      </w:r>
    </w:p>
    <w:p>
      <w:r>
        <w:t xml:space="preserve">　　　　汉译　我看见语言之处。</w:t>
      </w:r>
    </w:p>
    <w:p>
      <w:r>
        <w:t xml:space="preserve">　　　二、作饰弓的限定者（相当于汉语的「之」）</w:t>
      </w:r>
    </w:p>
    <w:p>
      <w:r>
        <w:t xml:space="preserve">　　　　洄文　`@0 pa3 doe6.体　@1 po4.体　@0 =&gt; 1　#common`</w:t>
      </w:r>
    </w:p>
    <w:p>
      <w:r>
        <w:t xml:space="preserve">　　　　逐词　语言之处（体）／夜（体）／语言之处─饰弓→夜／义标：常识</w:t>
      </w:r>
    </w:p>
    <w:p>
      <w:r>
        <w:t xml:space="preserve">　　　　汉译　语言之处之夜。</w:t>
      </w:r>
    </w:p>
    <w:p>
      <w:r>
        <w:t xml:space="preserve">　　　三、换声为「貌」，当性质用</w:t>
      </w:r>
    </w:p>
    <w:p>
      <w:r>
        <w:t xml:space="preserve">　　　　洄文　`@0 pa3 doe6.貌　@1 pe.体　@0 =&gt; 1　#common`</w:t>
      </w:r>
    </w:p>
    <w:p>
      <w:r>
        <w:t xml:space="preserve">　　　　逐词　语言之处（换声为貌）／状态（体）／语言之处─饰弓→状态／义标：常识</w:t>
      </w:r>
    </w:p>
    <w:p>
      <w:r>
        <w:t xml:space="preserve">　　　　汉译　语言之处的状态。</w:t>
      </w:r>
    </w:p>
    <w:p/>
    <w:p/>
    <w:p/>
    <w:p>
      <w:pPr>
        <w:pStyle w:val="Heading3"/>
      </w:pPr>
      <w:r>
        <w:t>w03529　pa3 dy6　语言性</w:t>
      </w:r>
    </w:p>
    <w:p/>
    <w:p>
      <w:r>
        <w:t>**音**　`pa3dy6`　读作 pǎ·dŷ｜pa˥˩dy˥˧</w:t>
      </w:r>
    </w:p>
    <w:p>
      <w:r>
        <w:t xml:space="preserve">　　　　`pa3`＝汉语拼音 b（不送气，如「爸」的声母）＋如汉语「啊」＋高降调（˥˩）：像汉语第四声，从高往下降；`dy6`＝浊音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3529｜信息类（与词根同类）</w:t>
      </w:r>
    </w:p>
    <w:p>
      <w:r>
        <w:t>**义**　语言这一性质本身</w:t>
      </w:r>
    </w:p>
    <w:p>
      <w:r>
        <w:t xml:space="preserve">　　　　the quality of being language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由词根「语言」（`pa3`）加派生式 **AB「{X}性」**合成，词形 `pa3 dy6`，派生语素取第 6 调音节。按洄文「能算出来的不另立词条」的规矩，本词没有独立编号，意思就是「语言这一性质本身」。与词根同属「信息」类，字形只多出那个派生语素音节。</w:t>
      </w:r>
    </w:p>
    <w:p>
      <w:r>
        <w:t>**辨**　与词根「语言」：词根问「是什么」，本词问「它的性质名词化这一面」。与同式兄弟（风闻性（ba3 dy6）、知识性（py3 dy6）、见证性（ta3 dy6））：式同根不同。与同根别式：取的是同一个「语言」的别的侧面。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pa3 dy6.体　@0 -甲-&gt; 1　@0 -庚-&gt; 2　#see`</w:t>
      </w:r>
    </w:p>
    <w:p>
      <w:r>
        <w:t xml:space="preserve">　　　　逐词　看（用）／我（体）／语言性（体）／看─甲位→我／看─庚位→语言性／义标：亲见</w:t>
      </w:r>
    </w:p>
    <w:p>
      <w:r>
        <w:t xml:space="preserve">　　　　汉译　我看见语言性。</w:t>
      </w:r>
    </w:p>
    <w:p>
      <w:r>
        <w:t xml:space="preserve">　　　二、作饰弓的限定者（相当于汉语的「之」）</w:t>
      </w:r>
    </w:p>
    <w:p>
      <w:r>
        <w:t xml:space="preserve">　　　　洄文　`@0 pa3 dy6.体　@1 po4.体　@0 =&gt; 1　#common`</w:t>
      </w:r>
    </w:p>
    <w:p>
      <w:r>
        <w:t xml:space="preserve">　　　　逐词　语言性（体）／夜（体）／语言性─饰弓→夜／义标：常识</w:t>
      </w:r>
    </w:p>
    <w:p>
      <w:r>
        <w:t xml:space="preserve">　　　　汉译　语言性之夜。</w:t>
      </w:r>
    </w:p>
    <w:p>
      <w:r>
        <w:t xml:space="preserve">　　　三、换声为「貌」，当性质用</w:t>
      </w:r>
    </w:p>
    <w:p>
      <w:r>
        <w:t xml:space="preserve">　　　　洄文　`@0 pa3 dy6.貌　@1 pe.体　@0 =&gt; 1　#common`</w:t>
      </w:r>
    </w:p>
    <w:p>
      <w:r>
        <w:t xml:space="preserve">　　　　逐词　语言性（换声为貌）／状态（体）／语言性─饰弓→状态／义标：常识</w:t>
      </w:r>
    </w:p>
    <w:p>
      <w:r>
        <w:t xml:space="preserve">　　　　汉译　语言性的状态。</w:t>
      </w:r>
    </w:p>
    <w:p/>
    <w:p/>
    <w:p/>
    <w:p>
      <w:pPr>
        <w:pStyle w:val="Heading3"/>
      </w:pPr>
      <w:r>
        <w:t>w03573　pa3 ka6　语言之所致</w:t>
      </w:r>
    </w:p>
    <w:p/>
    <w:p>
      <w:r>
        <w:t>**音**　`pa3ka6`　读作 pǎ·kâ｜pa˥˩ka˥˧</w:t>
      </w:r>
    </w:p>
    <w:p>
      <w:r>
        <w:t xml:space="preserve">　　　　`pa3`＝汉语拼音 b（不送气，如「爸」的声母）＋如汉语「啊」＋高降调（˥˩）：像汉语第四声，从高往下降；`ka6`＝汉语拼音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3573｜信息类（与词根同类）</w:t>
      </w:r>
    </w:p>
    <w:p>
      <w:r>
        <w:t>**义**　由语言所引起者</w:t>
      </w:r>
    </w:p>
    <w:p>
      <w:r>
        <w:t xml:space="preserve">　　　　what language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由词根「语言」（`pa3`）加派生式 **CA「{X}之所致」**合成，词形 `pa3 ka6`，派生语素取第 6 调音节。按洄文「能算出来的不另立词条」的规矩，本词没有独立编号，意思就是「由语言所引起者」。与词根同属「信息」类，字形只多出那个派生语素音节。</w:t>
      </w:r>
    </w:p>
    <w:p>
      <w:r>
        <w:t>**辨**　与词根「语言」：词根问「是什么」，本词问「它的结果名词化这一面」。与同式兄弟（风闻之所致（ba3 ka6）、知识之所致（py3 ka6）、见证之所致（ta3 ka6））：式同根不同。与同根别式：取的是同一个「语言」的别的侧面。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pa3 ka6.体　@0 -甲-&gt; 1　@0 -庚-&gt; 2　#see`</w:t>
      </w:r>
    </w:p>
    <w:p>
      <w:r>
        <w:t xml:space="preserve">　　　　逐词　看（用）／我（体）／语言之所致（体）／看─甲位→我／看─庚位→语言之所致／义标：亲见</w:t>
      </w:r>
    </w:p>
    <w:p>
      <w:r>
        <w:t xml:space="preserve">　　　　汉译　我看见语言之所致。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pa3 ka6.体　@1 po4.体　@0 =&gt; 1　#common`</w:t>
      </w:r>
    </w:p>
    <w:p>
      <w:r>
        <w:t xml:space="preserve">　　　　逐词　语言之所致（体）／夜（体）／语言之所致─饰弓→夜／义标：常识</w:t>
      </w:r>
    </w:p>
    <w:p>
      <w:r>
        <w:t xml:space="preserve">　　　　汉译　语言之所致之夜。</w:t>
      </w:r>
    </w:p>
    <w:p>
      <w:r>
        <w:t xml:space="preserve">　　　三、换声为「貌」，当性质用</w:t>
      </w:r>
    </w:p>
    <w:p>
      <w:r>
        <w:t xml:space="preserve">　　　　洄文　`@0 pa3 ka6.貌　@1 pe.体　@0 =&gt; 1　#common`</w:t>
      </w:r>
    </w:p>
    <w:p>
      <w:r>
        <w:t xml:space="preserve">　　　　逐词　语言之所致（换声为貌）／状态（体）／语言之所致─饰弓→状态／义标：常识</w:t>
      </w:r>
    </w:p>
    <w:p>
      <w:r>
        <w:t xml:space="preserve">　　　　汉译　语言之所致的状态。</w:t>
      </w:r>
    </w:p>
    <w:p/>
    <w:p/>
    <w:p/>
    <w:p>
      <w:pPr>
        <w:pStyle w:val="Heading3"/>
      </w:pPr>
      <w:r>
        <w:t>w03617　pe3 da6　言说之举</w:t>
      </w:r>
    </w:p>
    <w:p/>
    <w:p>
      <w:r>
        <w:t>**音**　`pe3da6`　读作 pě·dâ｜pe˥˩da˥˧</w:t>
      </w:r>
    </w:p>
    <w:p>
      <w:r>
        <w:t xml:space="preserve">　　　　`pe3`＝汉语拼音 b（不送气，如「爸」的声母）＋如汉语「诶」的前半，口略开＋高降调（˥˩）：像汉语第四声，从高往下降；`da6`＝浊音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3617｜信息类（与词根同类）</w:t>
      </w:r>
    </w:p>
    <w:p>
      <w:r>
        <w:t>**义**　做言说这件事的行为本身</w:t>
      </w:r>
    </w:p>
    <w:p>
      <w:r>
        <w:t xml:space="preserve">　　　　the act of speaking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由词根「言说」（`pe3`）加派生式 **AG「{X}之举」**合成，词形 `pe3 da6`，派生语素取第 6 调音节。按洄文「能算出来的不另立词条」的规矩，本词没有独立编号，意思就是「做言说这件事的行为本身」。与词根同属「信息」类，字形只多出那个派生语素音节。</w:t>
      </w:r>
    </w:p>
    <w:p>
      <w:r>
        <w:t>**辨**　与词根「言说」：词根问「是什么」，本词问「它的行为名词化这一面」。与同式兄弟（风闻之举（ba3 da6）、书写之举（be3 da6）、阅读之举（bi3 da6））：式同根不同。与同根别式：取的是同一个「言说」的别的侧面。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pe3 da6.体　@0 -甲-&gt; 1　@0 -庚-&gt; 2　#see`</w:t>
      </w:r>
    </w:p>
    <w:p>
      <w:r>
        <w:t xml:space="preserve">　　　　逐词　看（用）／我（体）／言说之举（体）／看─甲位→我／看─庚位→言说之举／义标：亲见</w:t>
      </w:r>
    </w:p>
    <w:p>
      <w:r>
        <w:t xml:space="preserve">　　　　汉译　我看见言说之举。</w:t>
      </w:r>
    </w:p>
    <w:p>
      <w:r>
        <w:t xml:space="preserve">　　　二、作饰弓的限定者（相当于汉语的「之」）</w:t>
      </w:r>
    </w:p>
    <w:p>
      <w:r>
        <w:t xml:space="preserve">　　　　洄文　`@0 pe3 da6.体　@1 po4.体　@0 =&gt; 1　#common`</w:t>
      </w:r>
    </w:p>
    <w:p>
      <w:r>
        <w:t xml:space="preserve">　　　　逐词　言说之举（体）／夜（体）／言说之举─饰弓→夜／义标：常识</w:t>
      </w:r>
    </w:p>
    <w:p>
      <w:r>
        <w:t xml:space="preserve">　　　　汉译　言说之举之夜。</w:t>
      </w:r>
    </w:p>
    <w:p>
      <w:r>
        <w:t xml:space="preserve">　　　三、换声为「貌」，当性质用</w:t>
      </w:r>
    </w:p>
    <w:p>
      <w:r>
        <w:t xml:space="preserve">　　　　洄文　`@0 pe3 da6.貌　@1 pe.体　@0 =&gt; 1　#common`</w:t>
      </w:r>
    </w:p>
    <w:p>
      <w:r>
        <w:t xml:space="preserve">　　　　逐词　言说之举（换声为貌）／状态（体）／言说之举─饰弓→状态／义标：常识</w:t>
      </w:r>
    </w:p>
    <w:p>
      <w:r>
        <w:t xml:space="preserve">　　　　汉译　言说之举的状态。</w:t>
      </w:r>
    </w:p>
    <w:p/>
    <w:p/>
    <w:p/>
    <w:p>
      <w:pPr>
        <w:pStyle w:val="Heading3"/>
      </w:pPr>
      <w:r>
        <w:t>w03661　pe3 di6　言说具</w:t>
      </w:r>
    </w:p>
    <w:p/>
    <w:p>
      <w:r>
        <w:t>**音**　`pe3di6`　读作 pě·dî｜pe˥˩di˥˧</w:t>
      </w:r>
    </w:p>
    <w:p>
      <w:r>
        <w:t xml:space="preserve">　　　　`pe3`＝汉语拼音 b（不送气，如「爸」的声母）＋如汉语「诶」的前半，口略开＋高降调（˥˩）：像汉语第四声，从高往下降；`di6`＝浊音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3661｜信息类（与词根同类）</w:t>
      </w:r>
    </w:p>
    <w:p>
      <w:r>
        <w:t>**义**　用于言说的器具</w:t>
      </w:r>
    </w:p>
    <w:p>
      <w:r>
        <w:t xml:space="preserve">　　　　an instrument for speaking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由词根「言说」（`pe3`）加派生式 **IN「{X}具」**合成，词形 `pe3 di6`，派生语素取第 6 调音节。按洄文「能算出来的不另立词条」的规矩，本词没有独立编号，意思就是「用于言说的器具」。与词根同属「信息」类，字形只多出那个派生语素音节。</w:t>
      </w:r>
    </w:p>
    <w:p>
      <w:r>
        <w:t>**辨**　与词根「言说」：词根问「是什么」，本词问「它的工具名词化这一面」。与同式兄弟（风闻具（ba3 di6）、书写具（be3 di6）、阅读具（bi3 di6））：式同根不同。与同根别式：取的是同一个「言说」的别的侧面。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pe3 di6.体　@0 -甲-&gt; 1　@0 -庚-&gt; 2　#see`</w:t>
      </w:r>
    </w:p>
    <w:p>
      <w:r>
        <w:t xml:space="preserve">　　　　逐词　看（用）／我（体）／言说具（体）／看─甲位→我／看─庚位→言说具／义标：亲见</w:t>
      </w:r>
    </w:p>
    <w:p>
      <w:r>
        <w:t xml:space="preserve">　　　　汉译　我看见言说具。</w:t>
      </w:r>
    </w:p>
    <w:p>
      <w:r>
        <w:t xml:space="preserve">　　　二、作饰弓的限定者（相当于汉语的「之」）</w:t>
      </w:r>
    </w:p>
    <w:p>
      <w:r>
        <w:t xml:space="preserve">　　　　洄文　`@0 pe3 di6.体　@1 po4.体　@0 =&gt; 1　#common`</w:t>
      </w:r>
    </w:p>
    <w:p>
      <w:r>
        <w:t xml:space="preserve">　　　　逐词　言说具（体）／夜（体）／言说具─饰弓→夜／义标：常识</w:t>
      </w:r>
    </w:p>
    <w:p>
      <w:r>
        <w:t xml:space="preserve">　　　　汉译　言说具之夜。</w:t>
      </w:r>
    </w:p>
    <w:p>
      <w:r>
        <w:t xml:space="preserve">　　　三、换声为「貌」，当性质用</w:t>
      </w:r>
    </w:p>
    <w:p>
      <w:r>
        <w:t xml:space="preserve">　　　　洄文　`@0 pe3 di6.貌　@1 pe.体　@0 =&gt; 1　#common`</w:t>
      </w:r>
    </w:p>
    <w:p>
      <w:r>
        <w:t xml:space="preserve">　　　　逐词　言说具（换声为貌）／状态（体）／言说具─饰弓→状态／义标：常识</w:t>
      </w:r>
    </w:p>
    <w:p>
      <w:r>
        <w:t xml:space="preserve">　　　　汉译　言说具的状态。</w:t>
      </w:r>
    </w:p>
    <w:p/>
    <w:p/>
    <w:p/>
    <w:p>
      <w:pPr>
        <w:pStyle w:val="Heading3"/>
      </w:pPr>
      <w:r>
        <w:t>w03705　pe3 doe6　言说之处</w:t>
      </w:r>
    </w:p>
    <w:p/>
    <w:p>
      <w:r>
        <w:t>**音**　`pe3doe6`　读作 pě·dö̂｜pe˥˩dø˥˧</w:t>
      </w:r>
    </w:p>
    <w:p>
      <w:r>
        <w:t xml:space="preserve">　　　　`pe3`＝汉语拼音 b（不送气，如「爸」的声母）＋如汉语「诶」的前半，口略开＋高降调（˥˩）：像汉语第四声，从高往下降；`doe6`＝浊音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3705｜信息类（与词根同类）</w:t>
      </w:r>
    </w:p>
    <w:p>
      <w:r>
        <w:t>**义**　言说发生或所在之处</w:t>
      </w:r>
    </w:p>
    <w:p>
      <w:r>
        <w:t xml:space="preserve">　　　　the place where speak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由词根「言说」（`pe3`）加派生式 **LO「{X}之处」**合成，词形 `pe3 doe6`，派生语素取第 6 调音节。按洄文「能算出来的不另立词条」的规矩，本词没有独立编号，意思就是「言说发生或所在之处」。与词根同属「信息」类，字形只多出那个派生语素音节。</w:t>
      </w:r>
    </w:p>
    <w:p>
      <w:r>
        <w:t>**辨**　与词根「言说」：词根问「是什么」，本词问「它的处所名词化这一面」。与同式兄弟（风闻之处（ba3 doe6）、书写之处（be3 doe6）、阅读之处（bi3 doe6））：式同根不同。与同根别式：取的是同一个「言说」的别的侧面。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pe3 doe6.体　@0 -甲-&gt; 1　@0 -庚-&gt; 2　#see`</w:t>
      </w:r>
    </w:p>
    <w:p>
      <w:r>
        <w:t xml:space="preserve">　　　　逐词　看（用）／我（体）／言说之处（体）／看─甲位→我／看─庚位→言说之处／义标：亲见</w:t>
      </w:r>
    </w:p>
    <w:p>
      <w:r>
        <w:t xml:space="preserve">　　　　汉译　我看见言说之处。</w:t>
      </w:r>
    </w:p>
    <w:p>
      <w:r>
        <w:t xml:space="preserve">　　　二、作饰弓的限定者（相当于汉语的「之」）</w:t>
      </w:r>
    </w:p>
    <w:p>
      <w:r>
        <w:t xml:space="preserve">　　　　洄文　`@0 pe3 doe6.体　@1 po4.体　@0 =&gt; 1　#common`</w:t>
      </w:r>
    </w:p>
    <w:p>
      <w:r>
        <w:t xml:space="preserve">　　　　逐词　言说之处（体）／夜（体）／言说之处─饰弓→夜／义标：常识</w:t>
      </w:r>
    </w:p>
    <w:p>
      <w:r>
        <w:t xml:space="preserve">　　　　汉译　言说之处之夜。</w:t>
      </w:r>
    </w:p>
    <w:p>
      <w:r>
        <w:t xml:space="preserve">　　　三、换声为「貌」，当性质用</w:t>
      </w:r>
    </w:p>
    <w:p>
      <w:r>
        <w:t xml:space="preserve">　　　　洄文　`@0 pe3 doe6.貌　@1 pe.体　@0 =&gt; 1　#common`</w:t>
      </w:r>
    </w:p>
    <w:p>
      <w:r>
        <w:t xml:space="preserve">　　　　逐词　言说之处（换声为貌）／状态（体）／言说之处─饰弓→状态／义标：常识</w:t>
      </w:r>
    </w:p>
    <w:p>
      <w:r>
        <w:t xml:space="preserve">　　　　汉译　言说之处的状态。</w:t>
      </w:r>
    </w:p>
    <w:p/>
    <w:p/>
    <w:p/>
    <w:p>
      <w:pPr>
        <w:pStyle w:val="Heading3"/>
      </w:pPr>
      <w:r>
        <w:t>w03749　pe3 koe6　言说之法</w:t>
      </w:r>
    </w:p>
    <w:p/>
    <w:p>
      <w:r>
        <w:t>**音**　`pe3koe6`　读作 pě·kö̂｜pe˥˩kø˥˧</w:t>
      </w:r>
    </w:p>
    <w:p>
      <w:r>
        <w:t xml:space="preserve">　　　　`pe3`＝汉语拼音 b（不送气，如「爸」的声母）＋如汉语「诶」的前半，口略开＋高降调（˥˩）：像汉语第四声，从高往下降；`koe6`＝汉语拼音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3749｜信息类（与词根同类）</w:t>
      </w:r>
    </w:p>
    <w:p>
      <w:r>
        <w:t>**义**　做言说的门径与次第</w:t>
      </w:r>
    </w:p>
    <w:p>
      <w:r>
        <w:t xml:space="preserve">　　　　the method or manner of speaking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由词根「言说」（`pe3`）加派生式 **ME「{X}之法」**合成，词形 `pe3 koe6`，派生语素取第 6 调音节。按洄文「能算出来的不另立词条」的规矩，本词没有独立编号，意思就是「做言说的门径与次第」。与词根同属「信息」类，字形只多出那个派生语素音节。</w:t>
      </w:r>
    </w:p>
    <w:p>
      <w:r>
        <w:t>**辨**　与词根「言说」：词根问「是什么」，本词问「它的方式名词化这一面」。与同式兄弟（书写之法（be3 koe6）、阅读之法（bi3 koe6）、教导之法（bo3 koe6））：式同根不同。与同根别式：取的是同一个「言说」的别的侧面。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pe3 koe6.体　@0 -甲-&gt; 1　@0 -庚-&gt; 2　#see`</w:t>
      </w:r>
    </w:p>
    <w:p>
      <w:r>
        <w:t xml:space="preserve">　　　　逐词　看（用）／我（体）／言说之法（体）／看─甲位→我／看─庚位→言说之法／义标：亲见</w:t>
      </w:r>
    </w:p>
    <w:p>
      <w:r>
        <w:t xml:space="preserve">　　　　汉译　我看见言说之法。</w:t>
      </w:r>
    </w:p>
    <w:p>
      <w:r>
        <w:t xml:space="preserve">　　　二、作饰弓的限定者（相当于汉语的「之」）</w:t>
      </w:r>
    </w:p>
    <w:p>
      <w:r>
        <w:t xml:space="preserve">　　　　洄文　`@0 pe3 koe6.体　@1 po4.体　@0 =&gt; 1　#common`</w:t>
      </w:r>
    </w:p>
    <w:p>
      <w:r>
        <w:t xml:space="preserve">　　　　逐词　言说之法（体）／夜（体）／言说之法─饰弓→夜／义标：常识</w:t>
      </w:r>
    </w:p>
    <w:p>
      <w:r>
        <w:t xml:space="preserve">　　　　汉译　言说之法之夜。</w:t>
      </w:r>
    </w:p>
    <w:p>
      <w:r>
        <w:t xml:space="preserve">　　　三、换声为「貌」，当性质用</w:t>
      </w:r>
    </w:p>
    <w:p>
      <w:r>
        <w:t xml:space="preserve">　　　　洄文　`@0 pe3 koe6.貌　@1 pe.体　@0 =&gt; 1　#common`</w:t>
      </w:r>
    </w:p>
    <w:p>
      <w:r>
        <w:t xml:space="preserve">　　　　逐词　言说之法（换声为貌）／状态（体）／言说之法─饰弓→状态／义标：常识</w:t>
      </w:r>
    </w:p>
    <w:p>
      <w:r>
        <w:t xml:space="preserve">　　　　汉译　言说之法的状态。</w:t>
      </w:r>
    </w:p>
    <w:p/>
    <w:p/>
    <w:p/>
    <w:p>
      <w:pPr>
        <w:pStyle w:val="Heading3"/>
      </w:pPr>
      <w:r>
        <w:t>w03793　pi3 da6　提问之举</w:t>
      </w:r>
    </w:p>
    <w:p/>
    <w:p>
      <w:r>
        <w:t>**音**　`pi3da6`　读作 pǐ·dâ｜pi˥˩da˥˧</w:t>
      </w:r>
    </w:p>
    <w:p>
      <w:r>
        <w:t xml:space="preserve">　　　　`pi3`＝汉语拼音 b（不送气，如「爸」的声母）＋如汉语「衣」＋高降调（˥˩）：像汉语第四声，从高往下降；`da6`＝浊音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3793｜信息类（与词根同类）</w:t>
      </w:r>
    </w:p>
    <w:p>
      <w:r>
        <w:t>**义**　做提问这件事的行为本身</w:t>
      </w:r>
    </w:p>
    <w:p>
      <w:r>
        <w:t xml:space="preserve">　　　　the act of asking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由词根「提问」（`pi3`）加派生式 **AG「{X}之举」**合成，词形 `pi3 da6`，派生语素取第 6 调音节。按洄文「能算出来的不另立词条」的规矩，本词没有独立编号，意思就是「做提问这件事的行为本身」。与词根同属「信息」类，字形只多出那个派生语素音节。</w:t>
      </w:r>
    </w:p>
    <w:p>
      <w:r>
        <w:t>**辨**　与词根「提问」：词根问「是什么」，本词问「它的行为名词化这一面」。与同式兄弟（风闻之举（ba3 da6）、书写之举（be3 da6）、阅读之举（bi3 da6））：式同根不同。与同根别式：取的是同一个「提问」的别的侧面。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pi3 da6.体　@0 -甲-&gt; 1　@0 -庚-&gt; 2　#see`</w:t>
      </w:r>
    </w:p>
    <w:p>
      <w:r>
        <w:t xml:space="preserve">　　　　逐词　看（用）／我（体）／提问之举（体）／看─甲位→我／看─庚位→提问之举／义标：亲见</w:t>
      </w:r>
    </w:p>
    <w:p>
      <w:r>
        <w:t xml:space="preserve">　　　　汉译　我看见提问之举。</w:t>
      </w:r>
    </w:p>
    <w:p>
      <w:r>
        <w:t xml:space="preserve">　　　二、作饰弓的限定者（相当于汉语的「之」）</w:t>
      </w:r>
    </w:p>
    <w:p>
      <w:r>
        <w:t xml:space="preserve">　　　　洄文　`@0 pi3 da6.体　@1 po4.体　@0 =&gt; 1　#common`</w:t>
      </w:r>
    </w:p>
    <w:p>
      <w:r>
        <w:t xml:space="preserve">　　　　逐词　提问之举（体）／夜（体）／提问之举─饰弓→夜／义标：常识</w:t>
      </w:r>
    </w:p>
    <w:p>
      <w:r>
        <w:t xml:space="preserve">　　　　汉译　提问之举之夜。</w:t>
      </w:r>
    </w:p>
    <w:p>
      <w:r>
        <w:t xml:space="preserve">　　　三、换声为「貌」，当性质用</w:t>
      </w:r>
    </w:p>
    <w:p>
      <w:r>
        <w:t xml:space="preserve">　　　　洄文　`@0 pi3 da6.貌　@1 pe.体　@0 =&gt; 1　#common`</w:t>
      </w:r>
    </w:p>
    <w:p>
      <w:r>
        <w:t xml:space="preserve">　　　　逐词　提问之举（换声为貌）／状态（体）／提问之举─饰弓→状态／义标：常识</w:t>
      </w:r>
    </w:p>
    <w:p>
      <w:r>
        <w:t xml:space="preserve">　　　　汉译　提问之举的状态。</w:t>
      </w:r>
    </w:p>
    <w:p/>
    <w:p/>
    <w:p/>
    <w:p>
      <w:pPr>
        <w:pStyle w:val="Heading3"/>
      </w:pPr>
      <w:r>
        <w:t>w03837　pi3 di6　提问具</w:t>
      </w:r>
    </w:p>
    <w:p/>
    <w:p>
      <w:r>
        <w:t>**音**　`pi3di6`　读作 pǐ·dî｜pi˥˩di˥˧</w:t>
      </w:r>
    </w:p>
    <w:p>
      <w:r>
        <w:t xml:space="preserve">　　　　`pi3`＝汉语拼音 b（不送气，如「爸」的声母）＋如汉语「衣」＋高降调（˥˩）：像汉语第四声，从高往下降；`di6`＝浊音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3837｜信息类（与词根同类）</w:t>
      </w:r>
    </w:p>
    <w:p>
      <w:r>
        <w:t>**义**　用于提问的器具</w:t>
      </w:r>
    </w:p>
    <w:p>
      <w:r>
        <w:t xml:space="preserve">　　　　an instrument for asking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由词根「提问」（`pi3`）加派生式 **IN「{X}具」**合成，词形 `pi3 di6`，派生语素取第 6 调音节。按洄文「能算出来的不另立词条」的规矩，本词没有独立编号，意思就是「用于提问的器具」。与词根同属「信息」类，字形只多出那个派生语素音节。</w:t>
      </w:r>
    </w:p>
    <w:p>
      <w:r>
        <w:t>**辨**　与词根「提问」：词根问「是什么」，本词问「它的工具名词化这一面」。与同式兄弟（风闻具（ba3 di6）、书写具（be3 di6）、阅读具（bi3 di6））：式同根不同。与同根别式：取的是同一个「提问」的别的侧面。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pi3 di6.体　@0 -甲-&gt; 1　@0 -庚-&gt; 2　#see`</w:t>
      </w:r>
    </w:p>
    <w:p>
      <w:r>
        <w:t xml:space="preserve">　　　　逐词　看（用）／我（体）／提问具（体）／看─甲位→我／看─庚位→提问具／义标：亲见</w:t>
      </w:r>
    </w:p>
    <w:p>
      <w:r>
        <w:t xml:space="preserve">　　　　汉译　我看见提问具。</w:t>
      </w:r>
    </w:p>
    <w:p>
      <w:r>
        <w:t xml:space="preserve">　　　二、作饰弓的限定者（相当于汉语的「之」）</w:t>
      </w:r>
    </w:p>
    <w:p>
      <w:r>
        <w:t xml:space="preserve">　　　　洄文　`@0 pi3 di6.体　@1 po4.体　@0 =&gt; 1　#common`</w:t>
      </w:r>
    </w:p>
    <w:p>
      <w:r>
        <w:t xml:space="preserve">　　　　逐词　提问具（体）／夜（体）／提问具─饰弓→夜／义标：常识</w:t>
      </w:r>
    </w:p>
    <w:p>
      <w:r>
        <w:t xml:space="preserve">　　　　汉译　提问具之夜。</w:t>
      </w:r>
    </w:p>
    <w:p>
      <w:r>
        <w:t xml:space="preserve">　　　三、换声为「貌」，当性质用</w:t>
      </w:r>
    </w:p>
    <w:p>
      <w:r>
        <w:t xml:space="preserve">　　　　洄文　`@0 pi3 di6.貌　@1 pe.体　@0 =&gt; 1　#common`</w:t>
      </w:r>
    </w:p>
    <w:p>
      <w:r>
        <w:t xml:space="preserve">　　　　逐词　提问具（换声为貌）／状态（体）／提问具─饰弓→状态／义标：常识</w:t>
      </w:r>
    </w:p>
    <w:p>
      <w:r>
        <w:t xml:space="preserve">　　　　汉译　提问具的状态。</w:t>
      </w:r>
    </w:p>
    <w:p/>
    <w:p/>
    <w:p/>
    <w:p>
      <w:pPr>
        <w:pStyle w:val="Heading3"/>
      </w:pPr>
      <w:r>
        <w:t>w03881　pi3 doe6　提问之处</w:t>
      </w:r>
    </w:p>
    <w:p/>
    <w:p>
      <w:r>
        <w:t>**音**　`pi3doe6`　读作 pǐ·dö̂｜pi˥˩dø˥˧</w:t>
      </w:r>
    </w:p>
    <w:p>
      <w:r>
        <w:t xml:space="preserve">　　　　`pi3`＝汉语拼音 b（不送气，如「爸」的声母）＋如汉语「衣」＋高降调（˥˩）：像汉语第四声，从高往下降；`doe6`＝浊音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3881｜信息类（与词根同类）</w:t>
      </w:r>
    </w:p>
    <w:p>
      <w:r>
        <w:t>**义**　提问发生或所在之处</w:t>
      </w:r>
    </w:p>
    <w:p>
      <w:r>
        <w:t xml:space="preserve">　　　　the place where ask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由词根「提问」（`pi3`）加派生式 **LO「{X}之处」**合成，词形 `pi3 doe6`，派生语素取第 6 调音节。按洄文「能算出来的不另立词条」的规矩，本词没有独立编号，意思就是「提问发生或所在之处」。与词根同属「信息」类，字形只多出那个派生语素音节。</w:t>
      </w:r>
    </w:p>
    <w:p>
      <w:r>
        <w:t>**辨**　与词根「提问」：词根问「是什么」，本词问「它的处所名词化这一面」。与同式兄弟（风闻之处（ba3 doe6）、书写之处（be3 doe6）、阅读之处（bi3 doe6））：式同根不同。与同根别式：取的是同一个「提问」的别的侧面。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pi3 doe6.体　@0 -甲-&gt; 1　@0 -庚-&gt; 2　#see`</w:t>
      </w:r>
    </w:p>
    <w:p>
      <w:r>
        <w:t xml:space="preserve">　　　　逐词　看（用）／我（体）／提问之处（体）／看─甲位→我／看─庚位→提问之处／义标：亲见</w:t>
      </w:r>
    </w:p>
    <w:p>
      <w:r>
        <w:t xml:space="preserve">　　　　汉译　我看见提问之处。</w:t>
      </w:r>
    </w:p>
    <w:p>
      <w:r>
        <w:t xml:space="preserve">　　　二、作饰弓的限定者（相当于汉语的「之」）</w:t>
      </w:r>
    </w:p>
    <w:p>
      <w:r>
        <w:t xml:space="preserve">　　　　洄文　`@0 pi3 doe6.体　@1 po4.体　@0 =&gt; 1　#common`</w:t>
      </w:r>
    </w:p>
    <w:p>
      <w:r>
        <w:t xml:space="preserve">　　　　逐词　提问之处（体）／夜（体）／提问之处─饰弓→夜／义标：常识</w:t>
      </w:r>
    </w:p>
    <w:p>
      <w:r>
        <w:t xml:space="preserve">　　　　汉译　提问之处之夜。</w:t>
      </w:r>
    </w:p>
    <w:p>
      <w:r>
        <w:t xml:space="preserve">　　　三、换声为「貌」，当性质用</w:t>
      </w:r>
    </w:p>
    <w:p>
      <w:r>
        <w:t xml:space="preserve">　　　　洄文　`@0 pi3 doe6.貌　@1 pe.体　@0 =&gt; 1　#common`</w:t>
      </w:r>
    </w:p>
    <w:p>
      <w:r>
        <w:t xml:space="preserve">　　　　逐词　提问之处（换声为貌）／状态（体）／提问之处─饰弓→状态／义标：常识</w:t>
      </w:r>
    </w:p>
    <w:p>
      <w:r>
        <w:t xml:space="preserve">　　　　汉译　提问之处的状态。</w:t>
      </w:r>
    </w:p>
    <w:p/>
    <w:p/>
    <w:p/>
    <w:p>
      <w:pPr>
        <w:pStyle w:val="Heading3"/>
      </w:pPr>
      <w:r>
        <w:t>w03925　pi3 koe6　提问之法</w:t>
      </w:r>
    </w:p>
    <w:p/>
    <w:p>
      <w:r>
        <w:t>**音**　`pi3koe6`　读作 pǐ·kö̂｜pi˥˩kø˥˧</w:t>
      </w:r>
    </w:p>
    <w:p>
      <w:r>
        <w:t xml:space="preserve">　　　　`pi3`＝汉语拼音 b（不送气，如「爸」的声母）＋如汉语「衣」＋高降调（˥˩）：像汉语第四声，从高往下降；`koe6`＝汉语拼音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3925｜信息类（与词根同类）</w:t>
      </w:r>
    </w:p>
    <w:p>
      <w:r>
        <w:t>**义**　做提问的门径与次第</w:t>
      </w:r>
    </w:p>
    <w:p>
      <w:r>
        <w:t xml:space="preserve">　　　　the method or manner of asking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由词根「提问」（`pi3`）加派生式 **ME「{X}之法」**合成，词形 `pi3 koe6`，派生语素取第 6 调音节。按洄文「能算出来的不另立词条」的规矩，本词没有独立编号，意思就是「做提问的门径与次第」。与词根同属「信息」类，字形只多出那个派生语素音节。</w:t>
      </w:r>
    </w:p>
    <w:p>
      <w:r>
        <w:t>**辨**　与词根「提问」：词根问「是什么」，本词问「它的方式名词化这一面」。与同式兄弟（书写之法（be3 koe6）、阅读之法（bi3 koe6）、教导之法（bo3 koe6））：式同根不同。与同根别式：取的是同一个「提问」的别的侧面。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pi3 koe6.体　@0 -甲-&gt; 1　@0 -庚-&gt; 2　#see`</w:t>
      </w:r>
    </w:p>
    <w:p>
      <w:r>
        <w:t xml:space="preserve">　　　　逐词　看（用）／我（体）／提问之法（体）／看─甲位→我／看─庚位→提问之法／义标：亲见</w:t>
      </w:r>
    </w:p>
    <w:p>
      <w:r>
        <w:t xml:space="preserve">　　　　汉译　我看见提问之法。</w:t>
      </w:r>
    </w:p>
    <w:p>
      <w:r>
        <w:t xml:space="preserve">　　　二、作饰弓的限定者（相当于汉语的「之」）</w:t>
      </w:r>
    </w:p>
    <w:p>
      <w:r>
        <w:t xml:space="preserve">　　　　洄文　`@0 pi3 koe6.体　@1 po4.体　@0 =&gt; 1　#common`</w:t>
      </w:r>
    </w:p>
    <w:p>
      <w:r>
        <w:t xml:space="preserve">　　　　逐词　提问之法（体）／夜（体）／提问之法─饰弓→夜／义标：常识</w:t>
      </w:r>
    </w:p>
    <w:p>
      <w:r>
        <w:t xml:space="preserve">　　　　汉译　提问之法之夜。</w:t>
      </w:r>
    </w:p>
    <w:p>
      <w:r>
        <w:t xml:space="preserve">　　　三、换声为「貌」，当性质用</w:t>
      </w:r>
    </w:p>
    <w:p>
      <w:r>
        <w:t xml:space="preserve">　　　　洄文　`@0 pi3 koe6.貌　@1 pe.体　@0 =&gt; 1　#common`</w:t>
      </w:r>
    </w:p>
    <w:p>
      <w:r>
        <w:t xml:space="preserve">　　　　逐词　提问之法（换声为貌）／状态（体）／提问之法─饰弓→状态／义标：常识</w:t>
      </w:r>
    </w:p>
    <w:p>
      <w:r>
        <w:t xml:space="preserve">　　　　汉译　提问之法的状态。</w:t>
      </w:r>
    </w:p>
    <w:p/>
    <w:p/>
    <w:p/>
    <w:p>
      <w:pPr>
        <w:pStyle w:val="Heading3"/>
      </w:pPr>
      <w:r>
        <w:t>w03969　po3 da6　回答之举</w:t>
      </w:r>
    </w:p>
    <w:p/>
    <w:p>
      <w:r>
        <w:t>**音**　`po3da6`　读作 pǒ·dâ｜po˥˩da˥˧</w:t>
      </w:r>
    </w:p>
    <w:p>
      <w:r>
        <w:t xml:space="preserve">　　　　`po3`＝汉语拼音 b（不送气，如「爸」的声母）＋如汉语「哦」＋高降调（˥˩）：像汉语第四声，从高往下降；`da6`＝浊音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3969｜信息类（与词根同类）</w:t>
      </w:r>
    </w:p>
    <w:p>
      <w:r>
        <w:t>**义**　做回答这件事的行为本身</w:t>
      </w:r>
    </w:p>
    <w:p>
      <w:r>
        <w:t xml:space="preserve">　　　　the act of answering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由词根「回答」（`po3`）加派生式 **AG「{X}之举」**合成，词形 `po3 da6`，派生语素取第 6 调音节。按洄文「能算出来的不另立词条」的规矩，本词没有独立编号，意思就是「做回答这件事的行为本身」。与词根同属「信息」类，字形只多出那个派生语素音节。</w:t>
      </w:r>
    </w:p>
    <w:p>
      <w:r>
        <w:t>**辨**　与词根「回答」：词根问「是什么」，本词问「它的行为名词化这一面」。与同式兄弟（风闻之举（ba3 da6）、书写之举（be3 da6）、阅读之举（bi3 da6））：式同根不同。与同根别式：取的是同一个「回答」的别的侧面。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po3 da6.体　@0 -甲-&gt; 1　@0 -庚-&gt; 2　#see`</w:t>
      </w:r>
    </w:p>
    <w:p>
      <w:r>
        <w:t xml:space="preserve">　　　　逐词　看（用）／我（体）／回答之举（体）／看─甲位→我／看─庚位→回答之举／义标：亲见</w:t>
      </w:r>
    </w:p>
    <w:p>
      <w:r>
        <w:t xml:space="preserve">　　　　汉译　我看见回答之举。</w:t>
      </w:r>
    </w:p>
    <w:p>
      <w:r>
        <w:t xml:space="preserve">　　　二、作饰弓的限定者（相当于汉语的「之」）</w:t>
      </w:r>
    </w:p>
    <w:p>
      <w:r>
        <w:t xml:space="preserve">　　　　洄文　`@0 po3 da6.体　@1 po4.体　@0 =&gt; 1　#common`</w:t>
      </w:r>
    </w:p>
    <w:p>
      <w:r>
        <w:t xml:space="preserve">　　　　逐词　回答之举（体）／夜（体）／回答之举─饰弓→夜／义标：常识</w:t>
      </w:r>
    </w:p>
    <w:p>
      <w:r>
        <w:t xml:space="preserve">　　　　汉译　回答之举之夜。</w:t>
      </w:r>
    </w:p>
    <w:p>
      <w:r>
        <w:t xml:space="preserve">　　　三、换声为「貌」，当性质用</w:t>
      </w:r>
    </w:p>
    <w:p>
      <w:r>
        <w:t xml:space="preserve">　　　　洄文　`@0 po3 da6.貌　@1 pe.体　@0 =&gt; 1　#common`</w:t>
      </w:r>
    </w:p>
    <w:p>
      <w:r>
        <w:t xml:space="preserve">　　　　逐词　回答之举（换声为貌）／状态（体）／回答之举─饰弓→状态／义标：常识</w:t>
      </w:r>
    </w:p>
    <w:p>
      <w:r>
        <w:t xml:space="preserve">　　　　汉译　回答之举的状态。</w:t>
      </w:r>
    </w:p>
    <w:p/>
    <w:p/>
    <w:p/>
    <w:p>
      <w:pPr>
        <w:pStyle w:val="Heading3"/>
      </w:pPr>
      <w:r>
        <w:t>w04013　po3 di6　回答具</w:t>
      </w:r>
    </w:p>
    <w:p/>
    <w:p>
      <w:r>
        <w:t>**音**　`po3di6`　读作 pǒ·dî｜po˥˩di˥˧</w:t>
      </w:r>
    </w:p>
    <w:p>
      <w:r>
        <w:t xml:space="preserve">　　　　`po3`＝汉语拼音 b（不送气，如「爸」的声母）＋如汉语「哦」＋高降调（˥˩）：像汉语第四声，从高往下降；`di6`＝浊音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4013｜信息类（与词根同类）</w:t>
      </w:r>
    </w:p>
    <w:p>
      <w:r>
        <w:t>**义**　用于回答的器具</w:t>
      </w:r>
    </w:p>
    <w:p>
      <w:r>
        <w:t xml:space="preserve">　　　　an instrument for answering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由词根「回答」（`po3`）加派生式 **IN「{X}具」**合成，词形 `po3 di6`，派生语素取第 6 调音节。按洄文「能算出来的不另立词条」的规矩，本词没有独立编号，意思就是「用于回答的器具」。与词根同属「信息」类，字形只多出那个派生语素音节。</w:t>
      </w:r>
    </w:p>
    <w:p>
      <w:r>
        <w:t>**辨**　与词根「回答」：词根问「是什么」，本词问「它的工具名词化这一面」。与同式兄弟（风闻具（ba3 di6）、书写具（be3 di6）、阅读具（bi3 di6））：式同根不同。与同根别式：取的是同一个「回答」的别的侧面。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po3 di6.体　@0 -甲-&gt; 1　@0 -庚-&gt; 2　#see`</w:t>
      </w:r>
    </w:p>
    <w:p>
      <w:r>
        <w:t xml:space="preserve">　　　　逐词　看（用）／我（体）／回答具（体）／看─甲位→我／看─庚位→回答具／义标：亲见</w:t>
      </w:r>
    </w:p>
    <w:p>
      <w:r>
        <w:t xml:space="preserve">　　　　汉译　我看见回答具。</w:t>
      </w:r>
    </w:p>
    <w:p>
      <w:r>
        <w:t xml:space="preserve">　　　二、作饰弓的限定者（相当于汉语的「之」）</w:t>
      </w:r>
    </w:p>
    <w:p>
      <w:r>
        <w:t xml:space="preserve">　　　　洄文　`@0 po3 di6.体　@1 po4.体　@0 =&gt; 1　#common`</w:t>
      </w:r>
    </w:p>
    <w:p>
      <w:r>
        <w:t xml:space="preserve">　　　　逐词　回答具（体）／夜（体）／回答具─饰弓→夜／义标：常识</w:t>
      </w:r>
    </w:p>
    <w:p>
      <w:r>
        <w:t xml:space="preserve">　　　　汉译　回答具之夜。</w:t>
      </w:r>
    </w:p>
    <w:p>
      <w:r>
        <w:t xml:space="preserve">　　　三、换声为「貌」，当性质用</w:t>
      </w:r>
    </w:p>
    <w:p>
      <w:r>
        <w:t xml:space="preserve">　　　　洄文　`@0 po3 di6.貌　@1 pe.体　@0 =&gt; 1　#common`</w:t>
      </w:r>
    </w:p>
    <w:p>
      <w:r>
        <w:t xml:space="preserve">　　　　逐词　回答具（换声为貌）／状态（体）／回答具─饰弓→状态／义标：常识</w:t>
      </w:r>
    </w:p>
    <w:p>
      <w:r>
        <w:t xml:space="preserve">　　　　汉译　回答具的状态。</w:t>
      </w:r>
    </w:p>
    <w:p/>
    <w:p/>
    <w:p/>
    <w:p>
      <w:pPr>
        <w:pStyle w:val="Heading3"/>
      </w:pPr>
      <w:r>
        <w:t>w04057　po3 doe6　回答之处</w:t>
      </w:r>
    </w:p>
    <w:p/>
    <w:p>
      <w:r>
        <w:t>**音**　`po3doe6`　读作 pǒ·dö̂｜po˥˩dø˥˧</w:t>
      </w:r>
    </w:p>
    <w:p>
      <w:r>
        <w:t xml:space="preserve">　　　　`po3`＝汉语拼音 b（不送气，如「爸」的声母）＋如汉语「哦」＋高降调（˥˩）：像汉语第四声，从高往下降；`doe6`＝浊音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4057｜信息类（与词根同类）</w:t>
      </w:r>
    </w:p>
    <w:p>
      <w:r>
        <w:t>**义**　回答发生或所在之处</w:t>
      </w:r>
    </w:p>
    <w:p>
      <w:r>
        <w:t xml:space="preserve">　　　　the place where answer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由词根「回答」（`po3`）加派生式 **LO「{X}之处」**合成，词形 `po3 doe6`，派生语素取第 6 调音节。按洄文「能算出来的不另立词条」的规矩，本词没有独立编号，意思就是「回答发生或所在之处」。与词根同属「信息」类，字形只多出那个派生语素音节。</w:t>
      </w:r>
    </w:p>
    <w:p>
      <w:r>
        <w:t>**辨**　与词根「回答」：词根问「是什么」，本词问「它的处所名词化这一面」。与同式兄弟（风闻之处（ba3 doe6）、书写之处（be3 doe6）、阅读之处（bi3 doe6））：式同根不同。与同根别式：取的是同一个「回答」的别的侧面。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po3 doe6.体　@0 -甲-&gt; 1　@0 -庚-&gt; 2　#see`</w:t>
      </w:r>
    </w:p>
    <w:p>
      <w:r>
        <w:t xml:space="preserve">　　　　逐词　看（用）／我（体）／回答之处（体）／看─甲位→我／看─庚位→回答之处／义标：亲见</w:t>
      </w:r>
    </w:p>
    <w:p>
      <w:r>
        <w:t xml:space="preserve">　　　　汉译　我看见回答之处。</w:t>
      </w:r>
    </w:p>
    <w:p>
      <w:r>
        <w:t xml:space="preserve">　　　二、作饰弓的限定者（相当于汉语的「之」）</w:t>
      </w:r>
    </w:p>
    <w:p>
      <w:r>
        <w:t xml:space="preserve">　　　　洄文　`@0 po3 doe6.体　@1 po4.体　@0 =&gt; 1　#common`</w:t>
      </w:r>
    </w:p>
    <w:p>
      <w:r>
        <w:t xml:space="preserve">　　　　逐词　回答之处（体）／夜（体）／回答之处─饰弓→夜／义标：常识</w:t>
      </w:r>
    </w:p>
    <w:p>
      <w:r>
        <w:t xml:space="preserve">　　　　汉译　回答之处之夜。</w:t>
      </w:r>
    </w:p>
    <w:p>
      <w:r>
        <w:t xml:space="preserve">　　　三、换声为「貌」，当性质用</w:t>
      </w:r>
    </w:p>
    <w:p>
      <w:r>
        <w:t xml:space="preserve">　　　　洄文　`@0 po3 doe6.貌　@1 pe.体　@0 =&gt; 1　#common`</w:t>
      </w:r>
    </w:p>
    <w:p>
      <w:r>
        <w:t xml:space="preserve">　　　　逐词　回答之处（换声为貌）／状态（体）／回答之处─饰弓→状态／义标：常识</w:t>
      </w:r>
    </w:p>
    <w:p>
      <w:r>
        <w:t xml:space="preserve">　　　　汉译　回答之处的状态。</w:t>
      </w:r>
    </w:p>
    <w:p/>
    <w:p/>
    <w:p/>
    <w:p>
      <w:pPr>
        <w:pStyle w:val="Heading3"/>
      </w:pPr>
      <w:r>
        <w:t>w04101　po3 koe6　回答之法</w:t>
      </w:r>
    </w:p>
    <w:p/>
    <w:p>
      <w:r>
        <w:t>**音**　`po3koe6`　读作 pǒ·kö̂｜po˥˩kø˥˧</w:t>
      </w:r>
    </w:p>
    <w:p>
      <w:r>
        <w:t xml:space="preserve">　　　　`po3`＝汉语拼音 b（不送气，如「爸」的声母）＋如汉语「哦」＋高降调（˥˩）：像汉语第四声，从高往下降；`koe6`＝汉语拼音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4101｜信息类（与词根同类）</w:t>
      </w:r>
    </w:p>
    <w:p>
      <w:r>
        <w:t>**义**　做回答的门径与次第</w:t>
      </w:r>
    </w:p>
    <w:p>
      <w:r>
        <w:t xml:space="preserve">　　　　the method or manner of answering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由词根「回答」（`po3`）加派生式 **ME「{X}之法」**合成，词形 `po3 koe6`，派生语素取第 6 调音节。按洄文「能算出来的不另立词条」的规矩，本词没有独立编号，意思就是「做回答的门径与次第」。与词根同属「信息」类，字形只多出那个派生语素音节。</w:t>
      </w:r>
    </w:p>
    <w:p>
      <w:r>
        <w:t>**辨**　与词根「回答」：词根问「是什么」，本词问「它的方式名词化这一面」。与同式兄弟（书写之法（be3 koe6）、阅读之法（bi3 koe6）、教导之法（bo3 koe6））：式同根不同。与同根别式：取的是同一个「回答」的别的侧面。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po3 koe6.体　@0 -甲-&gt; 1　@0 -庚-&gt; 2　#see`</w:t>
      </w:r>
    </w:p>
    <w:p>
      <w:r>
        <w:t xml:space="preserve">　　　　逐词　看（用）／我（体）／回答之法（体）／看─甲位→我／看─庚位→回答之法／义标：亲见</w:t>
      </w:r>
    </w:p>
    <w:p>
      <w:r>
        <w:t xml:space="preserve">　　　　汉译　我看见回答之法。</w:t>
      </w:r>
    </w:p>
    <w:p>
      <w:r>
        <w:t xml:space="preserve">　　　二、作饰弓的限定者（相当于汉语的「之」）</w:t>
      </w:r>
    </w:p>
    <w:p>
      <w:r>
        <w:t xml:space="preserve">　　　　洄文　`@0 po3 koe6.体　@1 po4.体　@0 =&gt; 1　#common`</w:t>
      </w:r>
    </w:p>
    <w:p>
      <w:r>
        <w:t xml:space="preserve">　　　　逐词　回答之法（体）／夜（体）／回答之法─饰弓→夜／义标：常识</w:t>
      </w:r>
    </w:p>
    <w:p>
      <w:r>
        <w:t xml:space="preserve">　　　　汉译　回答之法之夜。</w:t>
      </w:r>
    </w:p>
    <w:p>
      <w:r>
        <w:t xml:space="preserve">　　　三、换声为「貌」，当性质用</w:t>
      </w:r>
    </w:p>
    <w:p>
      <w:r>
        <w:t xml:space="preserve">　　　　洄文　`@0 po3 koe6.貌　@1 pe.体　@0 =&gt; 1　#common`</w:t>
      </w:r>
    </w:p>
    <w:p>
      <w:r>
        <w:t xml:space="preserve">　　　　逐词　回答之法（换声为貌）／状态（体）／回答之法─饰弓→状态／义标：常识</w:t>
      </w:r>
    </w:p>
    <w:p>
      <w:r>
        <w:t xml:space="preserve">　　　　汉译　回答之法的状态。</w:t>
      </w:r>
    </w:p>
    <w:p/>
    <w:p/>
    <w:p/>
    <w:p>
      <w:pPr>
        <w:pStyle w:val="Heading3"/>
      </w:pPr>
      <w:r>
        <w:t>w04145　poe3 da6　命名之举</w:t>
      </w:r>
    </w:p>
    <w:p/>
    <w:p>
      <w:r>
        <w:t>**音**　`poe3da6`　读作 pö·dâ｜pø˥˩da˥˧</w:t>
      </w:r>
    </w:p>
    <w:p>
      <w:r>
        <w:t xml:space="preserve">　　　　`poe3`＝汉语拼音 b（不送气，如「爸」的声母）＋先摆「诶」的口型再把嘴唇收圆（德语 schön 的 ö）＋高降调（˥˩）：像汉语第四声，从高往下降；`da6`＝浊音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4145｜信息类（与词根同类）</w:t>
      </w:r>
    </w:p>
    <w:p>
      <w:r>
        <w:t>**义**　做命名这件事的行为本身</w:t>
      </w:r>
    </w:p>
    <w:p>
      <w:r>
        <w:t xml:space="preserve">　　　　the act of nameing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由词根「命名」（`poe3`）加派生式 **AG「{X}之举」**合成，词形 `poe3 da6`，派生语素取第 6 调音节。按洄文「能算出来的不另立词条」的规矩，本词没有独立编号，意思就是「做命名这件事的行为本身」。与词根同属「信息」类，字形只多出那个派生语素音节。</w:t>
      </w:r>
    </w:p>
    <w:p>
      <w:r>
        <w:t>**辨**　与词根「命名」：词根问「是什么」，本词问「它的行为名词化这一面」。与同式兄弟（风闻之举（ba3 da6）、书写之举（be3 da6）、阅读之举（bi3 da6））：式同根不同。与同根别式：取的是同一个「命名」的别的侧面。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poe3 da6.体　@0 -甲-&gt; 1　@0 -庚-&gt; 2　#see`</w:t>
      </w:r>
    </w:p>
    <w:p>
      <w:r>
        <w:t xml:space="preserve">　　　　逐词　看（用）／我（体）／命名之举（体）／看─甲位→我／看─庚位→命名之举／义标：亲见</w:t>
      </w:r>
    </w:p>
    <w:p>
      <w:r>
        <w:t xml:space="preserve">　　　　汉译　我看见命名之举。</w:t>
      </w:r>
    </w:p>
    <w:p>
      <w:r>
        <w:t xml:space="preserve">　　　二、作饰弓的限定者（相当于汉语的「之」）</w:t>
      </w:r>
    </w:p>
    <w:p>
      <w:r>
        <w:t xml:space="preserve">　　　　洄文　`@0 poe3 da6.体　@1 po4.体　@0 =&gt; 1　#common`</w:t>
      </w:r>
    </w:p>
    <w:p>
      <w:r>
        <w:t xml:space="preserve">　　　　逐词　命名之举（体）／夜（体）／命名之举─饰弓→夜／义标：常识</w:t>
      </w:r>
    </w:p>
    <w:p>
      <w:r>
        <w:t xml:space="preserve">　　　　汉译　命名之举之夜。</w:t>
      </w:r>
    </w:p>
    <w:p>
      <w:r>
        <w:t xml:space="preserve">　　　三、换声为「貌」，当性质用</w:t>
      </w:r>
    </w:p>
    <w:p>
      <w:r>
        <w:t xml:space="preserve">　　　　洄文　`@0 poe3 da6.貌　@1 pe.体　@0 =&gt; 1　#common`</w:t>
      </w:r>
    </w:p>
    <w:p>
      <w:r>
        <w:t xml:space="preserve">　　　　逐词　命名之举（换声为貌）／状态（体）／命名之举─饰弓→状态／义标：常识</w:t>
      </w:r>
    </w:p>
    <w:p>
      <w:r>
        <w:t xml:space="preserve">　　　　汉译　命名之举的状态。</w:t>
      </w:r>
    </w:p>
    <w:p/>
    <w:p/>
    <w:p/>
    <w:p>
      <w:pPr>
        <w:pStyle w:val="Heading3"/>
      </w:pPr>
      <w:r>
        <w:t>w04189　poe3 di6　命名具</w:t>
      </w:r>
    </w:p>
    <w:p/>
    <w:p>
      <w:r>
        <w:t>**音**　`poe3di6`　读作 pö·dî｜pø˥˩di˥˧</w:t>
      </w:r>
    </w:p>
    <w:p>
      <w:r>
        <w:t xml:space="preserve">　　　　`poe3`＝汉语拼音 b（不送气，如「爸」的声母）＋先摆「诶」的口型再把嘴唇收圆（德语 schön 的 ö）＋高降调（˥˩）：像汉语第四声，从高往下降；`di6`＝浊音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4189｜信息类（与词根同类）</w:t>
      </w:r>
    </w:p>
    <w:p>
      <w:r>
        <w:t>**义**　用于命名的器具</w:t>
      </w:r>
    </w:p>
    <w:p>
      <w:r>
        <w:t xml:space="preserve">　　　　an instrument for nameing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由词根「命名」（`poe3`）加派生式 **IN「{X}具」**合成，词形 `poe3 di6`，派生语素取第 6 调音节。按洄文「能算出来的不另立词条」的规矩，本词没有独立编号，意思就是「用于命名的器具」。与词根同属「信息」类，字形只多出那个派生语素音节。</w:t>
      </w:r>
    </w:p>
    <w:p>
      <w:r>
        <w:t>**辨**　与词根「命名」：词根问「是什么」，本词问「它的工具名词化这一面」。与同式兄弟（风闻具（ba3 di6）、书写具（be3 di6）、阅读具（bi3 di6））：式同根不同。与同根别式：取的是同一个「命名」的别的侧面。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poe3 di6.体　@0 -甲-&gt; 1　@0 -庚-&gt; 2　#see`</w:t>
      </w:r>
    </w:p>
    <w:p>
      <w:r>
        <w:t xml:space="preserve">　　　　逐词　看（用）／我（体）／命名具（体）／看─甲位→我／看─庚位→命名具／义标：亲见</w:t>
      </w:r>
    </w:p>
    <w:p>
      <w:r>
        <w:t xml:space="preserve">　　　　汉译　我看见命名具。</w:t>
      </w:r>
    </w:p>
    <w:p>
      <w:r>
        <w:t xml:space="preserve">　　　二、作饰弓的限定者（相当于汉语的「之」）</w:t>
      </w:r>
    </w:p>
    <w:p>
      <w:r>
        <w:t xml:space="preserve">　　　　洄文　`@0 poe3 di6.体　@1 po4.体　@0 =&gt; 1　#common`</w:t>
      </w:r>
    </w:p>
    <w:p>
      <w:r>
        <w:t xml:space="preserve">　　　　逐词　命名具（体）／夜（体）／命名具─饰弓→夜／义标：常识</w:t>
      </w:r>
    </w:p>
    <w:p>
      <w:r>
        <w:t xml:space="preserve">　　　　汉译　命名具之夜。</w:t>
      </w:r>
    </w:p>
    <w:p>
      <w:r>
        <w:t xml:space="preserve">　　　三、换声为「貌」，当性质用</w:t>
      </w:r>
    </w:p>
    <w:p>
      <w:r>
        <w:t xml:space="preserve">　　　　洄文　`@0 poe3 di6.貌　@1 pe.体　@0 =&gt; 1　#common`</w:t>
      </w:r>
    </w:p>
    <w:p>
      <w:r>
        <w:t xml:space="preserve">　　　　逐词　命名具（换声为貌）／状态（体）／命名具─饰弓→状态／义标：常识</w:t>
      </w:r>
    </w:p>
    <w:p>
      <w:r>
        <w:t xml:space="preserve">　　　　汉译　命名具的状态。</w:t>
      </w:r>
    </w:p>
    <w:p/>
    <w:p/>
    <w:p/>
    <w:p>
      <w:pPr>
        <w:pStyle w:val="Heading3"/>
      </w:pPr>
      <w:r>
        <w:t>w04233　poe3 doe6　命名之处</w:t>
      </w:r>
    </w:p>
    <w:p/>
    <w:p>
      <w:r>
        <w:t>**音**　`poe3doe6`　读作 pö·dö̂｜pø˥˩dø˥˧</w:t>
      </w:r>
    </w:p>
    <w:p>
      <w:r>
        <w:t xml:space="preserve">　　　　`poe3`＝汉语拼音 b（不送气，如「爸」的声母）＋先摆「诶」的口型再把嘴唇收圆（德语 schön 的 ö）＋高降调（˥˩）：像汉语第四声，从高往下降；`doe6`＝浊音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4233｜信息类（与词根同类）</w:t>
      </w:r>
    </w:p>
    <w:p>
      <w:r>
        <w:t>**义**　命名发生或所在之处</w:t>
      </w:r>
    </w:p>
    <w:p>
      <w:r>
        <w:t xml:space="preserve">　　　　the place where name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由词根「命名」（`poe3`）加派生式 **LO「{X}之处」**合成，词形 `poe3 doe6`，派生语素取第 6 调音节。按洄文「能算出来的不另立词条」的规矩，本词没有独立编号，意思就是「命名发生或所在之处」。与词根同属「信息」类，字形只多出那个派生语素音节。</w:t>
      </w:r>
    </w:p>
    <w:p>
      <w:r>
        <w:t>**辨**　与词根「命名」：词根问「是什么」，本词问「它的处所名词化这一面」。与同式兄弟（风闻之处（ba3 doe6）、书写之处（be3 doe6）、阅读之处（bi3 doe6））：式同根不同。与同根别式：取的是同一个「命名」的别的侧面。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poe3 doe6.体　@0 -甲-&gt; 1　@0 -庚-&gt; 2　#see`</w:t>
      </w:r>
    </w:p>
    <w:p>
      <w:r>
        <w:t xml:space="preserve">　　　　逐词　看（用）／我（体）／命名之处（体）／看─甲位→我／看─庚位→命名之处／义标：亲见</w:t>
      </w:r>
    </w:p>
    <w:p>
      <w:r>
        <w:t xml:space="preserve">　　　　汉译　我看见命名之处。</w:t>
      </w:r>
    </w:p>
    <w:p>
      <w:r>
        <w:t xml:space="preserve">　　　二、作饰弓的限定者（相当于汉语的「之」）</w:t>
      </w:r>
    </w:p>
    <w:p>
      <w:r>
        <w:t xml:space="preserve">　　　　洄文　`@0 poe3 doe6.体　@1 po4.体　@0 =&gt; 1　#common`</w:t>
      </w:r>
    </w:p>
    <w:p>
      <w:r>
        <w:t xml:space="preserve">　　　　逐词　命名之处（体）／夜（体）／命名之处─饰弓→夜／义标：常识</w:t>
      </w:r>
    </w:p>
    <w:p>
      <w:r>
        <w:t xml:space="preserve">　　　　汉译　命名之处之夜。</w:t>
      </w:r>
    </w:p>
    <w:p>
      <w:r>
        <w:t xml:space="preserve">　　　三、换声为「貌」，当性质用</w:t>
      </w:r>
    </w:p>
    <w:p>
      <w:r>
        <w:t xml:space="preserve">　　　　洄文　`@0 poe3 doe6.貌　@1 pe.体　@0 =&gt; 1　#common`</w:t>
      </w:r>
    </w:p>
    <w:p>
      <w:r>
        <w:t xml:space="preserve">　　　　逐词　命名之处（换声为貌）／状态（体）／命名之处─饰弓→状态／义标：常识</w:t>
      </w:r>
    </w:p>
    <w:p>
      <w:r>
        <w:t xml:space="preserve">　　　　汉译　命名之处的状态。</w:t>
      </w:r>
    </w:p>
    <w:p/>
    <w:p/>
    <w:p/>
    <w:p>
      <w:pPr>
        <w:pStyle w:val="Heading3"/>
      </w:pPr>
      <w:r>
        <w:t>w04277　poe3 koe6　命名之法</w:t>
      </w:r>
    </w:p>
    <w:p/>
    <w:p>
      <w:r>
        <w:t>**音**　`poe3koe6`　读作 pö·kö̂｜pø˥˩kø˥˧</w:t>
      </w:r>
    </w:p>
    <w:p>
      <w:r>
        <w:t xml:space="preserve">　　　　`poe3`＝汉语拼音 b（不送气，如「爸」的声母）＋先摆「诶」的口型再把嘴唇收圆（德语 schön 的 ö）＋高降调（˥˩）：像汉语第四声，从高往下降；`koe6`＝汉语拼音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4277｜信息类（与词根同类）</w:t>
      </w:r>
    </w:p>
    <w:p>
      <w:r>
        <w:t>**义**　做命名的门径与次第</w:t>
      </w:r>
    </w:p>
    <w:p>
      <w:r>
        <w:t xml:space="preserve">　　　　the method or manner of nameing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由词根「命名」（`poe3`）加派生式 **ME「{X}之法」**合成，词形 `poe3 koe6`，派生语素取第 6 调音节。按洄文「能算出来的不另立词条」的规矩，本词没有独立编号，意思就是「做命名的门径与次第」。与词根同属「信息」类，字形只多出那个派生语素音节。</w:t>
      </w:r>
    </w:p>
    <w:p>
      <w:r>
        <w:t>**辨**　与词根「命名」：词根问「是什么」，本词问「它的方式名词化这一面」。与同式兄弟（书写之法（be3 koe6）、阅读之法（bi3 koe6）、教导之法（bo3 koe6））：式同根不同。与同根别式：取的是同一个「命名」的别的侧面。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poe3 koe6.体　@0 -甲-&gt; 1　@0 -庚-&gt; 2　#see`</w:t>
      </w:r>
    </w:p>
    <w:p>
      <w:r>
        <w:t xml:space="preserve">　　　　逐词　看（用）／我（体）／命名之法（体）／看─甲位→我／看─庚位→命名之法／义标：亲见</w:t>
      </w:r>
    </w:p>
    <w:p>
      <w:r>
        <w:t xml:space="preserve">　　　　汉译　我看见命名之法。</w:t>
      </w:r>
    </w:p>
    <w:p>
      <w:r>
        <w:t xml:space="preserve">　　　二、作饰弓的限定者（相当于汉语的「之」）</w:t>
      </w:r>
    </w:p>
    <w:p>
      <w:r>
        <w:t xml:space="preserve">　　　　洄文　`@0 poe3 koe6.体　@1 po4.体　@0 =&gt; 1　#common`</w:t>
      </w:r>
    </w:p>
    <w:p>
      <w:r>
        <w:t xml:space="preserve">　　　　逐词　命名之法（体）／夜（体）／命名之法─饰弓→夜／义标：常识</w:t>
      </w:r>
    </w:p>
    <w:p>
      <w:r>
        <w:t xml:space="preserve">　　　　汉译　命名之法之夜。</w:t>
      </w:r>
    </w:p>
    <w:p>
      <w:r>
        <w:t xml:space="preserve">　　　三、换声为「貌」，当性质用</w:t>
      </w:r>
    </w:p>
    <w:p>
      <w:r>
        <w:t xml:space="preserve">　　　　洄文　`@0 poe3 koe6.貌　@1 pe.体　@0 =&gt; 1　#common`</w:t>
      </w:r>
    </w:p>
    <w:p>
      <w:r>
        <w:t xml:space="preserve">　　　　逐词　命名之法（换声为貌）／状态（体）／命名之法─饰弓→状态／义标：常识</w:t>
      </w:r>
    </w:p>
    <w:p>
      <w:r>
        <w:t xml:space="preserve">　　　　汉译　命名之法的状态。</w:t>
      </w:r>
    </w:p>
    <w:p/>
    <w:p/>
    <w:p/>
    <w:p>
      <w:pPr>
        <w:pStyle w:val="Heading3"/>
      </w:pPr>
      <w:r>
        <w:t>w04321　pu3 da6　学习之举</w:t>
      </w:r>
    </w:p>
    <w:p/>
    <w:p>
      <w:r>
        <w:t>**音**　`pu3da6`　读作 pǔ·dâ｜pu˥˩da˥˧</w:t>
      </w:r>
    </w:p>
    <w:p>
      <w:r>
        <w:t xml:space="preserve">　　　　`pu3`＝汉语拼音 b（不送气，如「爸」的声母）＋如汉语「乌」＋高降调（˥˩）：像汉语第四声，从高往下降；`da6`＝浊音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4321｜信息类（与词根同类）</w:t>
      </w:r>
    </w:p>
    <w:p>
      <w:r>
        <w:t>**义**　做学习这件事的行为本身</w:t>
      </w:r>
    </w:p>
    <w:p>
      <w:r>
        <w:t xml:space="preserve">　　　　the act of learning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由词根「学习」（`pu3`）加派生式 **AG「{X}之举」**合成，词形 `pu3 da6`，派生语素取第 6 调音节。按洄文「能算出来的不另立词条」的规矩，本词没有独立编号，意思就是「做学习这件事的行为本身」。与词根同属「信息」类，字形只多出那个派生语素音节。</w:t>
      </w:r>
    </w:p>
    <w:p>
      <w:r>
        <w:t>**辨**　与词根「学习」：词根问「是什么」，本词问「它的行为名词化这一面」。与同式兄弟（风闻之举（ba3 da6）、书写之举（be3 da6）、阅读之举（bi3 da6））：式同根不同。与同根别式：取的是同一个「学习」的别的侧面。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pu3 da6.体　@0 -甲-&gt; 1　@0 -庚-&gt; 2　#see`</w:t>
      </w:r>
    </w:p>
    <w:p>
      <w:r>
        <w:t xml:space="preserve">　　　　逐词　看（用）／我（体）／学习之举（体）／看─甲位→我／看─庚位→学习之举／义标：亲见</w:t>
      </w:r>
    </w:p>
    <w:p>
      <w:r>
        <w:t xml:space="preserve">　　　　汉译　我看见学习之举。</w:t>
      </w:r>
    </w:p>
    <w:p>
      <w:r>
        <w:t xml:space="preserve">　　　二、作饰弓的限定者（相当于汉语的「之」）</w:t>
      </w:r>
    </w:p>
    <w:p>
      <w:r>
        <w:t xml:space="preserve">　　　　洄文　`@0 pu3 da6.体　@1 po4.体　@0 =&gt; 1　#common`</w:t>
      </w:r>
    </w:p>
    <w:p>
      <w:r>
        <w:t xml:space="preserve">　　　　逐词　学习之举（体）／夜（体）／学习之举─饰弓→夜／义标：常识</w:t>
      </w:r>
    </w:p>
    <w:p>
      <w:r>
        <w:t xml:space="preserve">　　　　汉译　学习之举之夜。</w:t>
      </w:r>
    </w:p>
    <w:p>
      <w:r>
        <w:t xml:space="preserve">　　　三、换声为「貌」，当性质用</w:t>
      </w:r>
    </w:p>
    <w:p>
      <w:r>
        <w:t xml:space="preserve">　　　　洄文　`@0 pu3 da6.貌　@1 pe.体　@0 =&gt; 1　#common`</w:t>
      </w:r>
    </w:p>
    <w:p>
      <w:r>
        <w:t xml:space="preserve">　　　　逐词　学习之举（换声为貌）／状态（体）／学习之举─饰弓→状态／义标：常识</w:t>
      </w:r>
    </w:p>
    <w:p>
      <w:r>
        <w:t xml:space="preserve">　　　　汉译　学习之举的状态。</w:t>
      </w:r>
    </w:p>
    <w:p/>
    <w:p/>
    <w:p/>
    <w:p>
      <w:pPr>
        <w:pStyle w:val="Heading3"/>
      </w:pPr>
      <w:r>
        <w:t>w04365　pu3 di6　学习具</w:t>
      </w:r>
    </w:p>
    <w:p/>
    <w:p>
      <w:r>
        <w:t>**音**　`pu3di6`　读作 pǔ·dî｜pu˥˩di˥˧</w:t>
      </w:r>
    </w:p>
    <w:p>
      <w:r>
        <w:t xml:space="preserve">　　　　`pu3`＝汉语拼音 b（不送气，如「爸」的声母）＋如汉语「乌」＋高降调（˥˩）：像汉语第四声，从高往下降；`di6`＝浊音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4365｜信息类（与词根同类）</w:t>
      </w:r>
    </w:p>
    <w:p>
      <w:r>
        <w:t>**义**　用于学习的器具</w:t>
      </w:r>
    </w:p>
    <w:p>
      <w:r>
        <w:t xml:space="preserve">　　　　an instrument for learning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由词根「学习」（`pu3`）加派生式 **IN「{X}具」**合成，词形 `pu3 di6`，派生语素取第 6 调音节。按洄文「能算出来的不另立词条」的规矩，本词没有独立编号，意思就是「用于学习的器具」。与词根同属「信息」类，字形只多出那个派生语素音节。</w:t>
      </w:r>
    </w:p>
    <w:p>
      <w:r>
        <w:t>**辨**　与词根「学习」：词根问「是什么」，本词问「它的工具名词化这一面」。与同式兄弟（风闻具（ba3 di6）、书写具（be3 di6）、阅读具（bi3 di6））：式同根不同。与同根别式：取的是同一个「学习」的别的侧面。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pu3 di6.体　@0 -甲-&gt; 1　@0 -庚-&gt; 2　#see`</w:t>
      </w:r>
    </w:p>
    <w:p>
      <w:r>
        <w:t xml:space="preserve">　　　　逐词　看（用）／我（体）／学习具（体）／看─甲位→我／看─庚位→学习具／义标：亲见</w:t>
      </w:r>
    </w:p>
    <w:p>
      <w:r>
        <w:t xml:space="preserve">　　　　汉译　我看见学习具。</w:t>
      </w:r>
    </w:p>
    <w:p>
      <w:r>
        <w:t xml:space="preserve">　　　二、作饰弓的限定者（相当于汉语的「之」）</w:t>
      </w:r>
    </w:p>
    <w:p>
      <w:r>
        <w:t xml:space="preserve">　　　　洄文　`@0 pu3 di6.体　@1 po4.体　@0 =&gt; 1　#common`</w:t>
      </w:r>
    </w:p>
    <w:p>
      <w:r>
        <w:t xml:space="preserve">　　　　逐词　学习具（体）／夜（体）／学习具─饰弓→夜／义标：常识</w:t>
      </w:r>
    </w:p>
    <w:p>
      <w:r>
        <w:t xml:space="preserve">　　　　汉译　学习具之夜。</w:t>
      </w:r>
    </w:p>
    <w:p>
      <w:r>
        <w:t xml:space="preserve">　　　三、换声为「貌」，当性质用</w:t>
      </w:r>
    </w:p>
    <w:p>
      <w:r>
        <w:t xml:space="preserve">　　　　洄文　`@0 pu3 di6.貌　@1 pe.体　@0 =&gt; 1　#common`</w:t>
      </w:r>
    </w:p>
    <w:p>
      <w:r>
        <w:t xml:space="preserve">　　　　逐词　学习具（换声为貌）／状态（体）／学习具─饰弓→状态／义标：常识</w:t>
      </w:r>
    </w:p>
    <w:p>
      <w:r>
        <w:t xml:space="preserve">　　　　汉译　学习具的状态。</w:t>
      </w:r>
    </w:p>
    <w:p/>
    <w:p/>
    <w:p/>
    <w:p>
      <w:pPr>
        <w:pStyle w:val="Heading3"/>
      </w:pPr>
      <w:r>
        <w:t>w04409　pu3 doe6　学习之处</w:t>
      </w:r>
    </w:p>
    <w:p/>
    <w:p>
      <w:r>
        <w:t>**音**　`pu3doe6`　读作 pǔ·dö̂｜pu˥˩dø˥˧</w:t>
      </w:r>
    </w:p>
    <w:p>
      <w:r>
        <w:t xml:space="preserve">　　　　`pu3`＝汉语拼音 b（不送气，如「爸」的声母）＋如汉语「乌」＋高降调（˥˩）：像汉语第四声，从高往下降；`doe6`＝浊音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4409｜信息类（与词根同类）</w:t>
      </w:r>
    </w:p>
    <w:p>
      <w:r>
        <w:t>**义**　学习发生或所在之处</w:t>
      </w:r>
    </w:p>
    <w:p>
      <w:r>
        <w:t xml:space="preserve">　　　　the place where learn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由词根「学习」（`pu3`）加派生式 **LO「{X}之处」**合成，词形 `pu3 doe6`，派生语素取第 6 调音节。按洄文「能算出来的不另立词条」的规矩，本词没有独立编号，意思就是「学习发生或所在之处」。与词根同属「信息」类，字形只多出那个派生语素音节。</w:t>
      </w:r>
    </w:p>
    <w:p>
      <w:r>
        <w:t>**辨**　与词根「学习」：词根问「是什么」，本词问「它的处所名词化这一面」。与同式兄弟（风闻之处（ba3 doe6）、书写之处（be3 doe6）、阅读之处（bi3 doe6））：式同根不同。与同根别式：取的是同一个「学习」的别的侧面。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pu3 doe6.体　@0 -甲-&gt; 1　@0 -庚-&gt; 2　#see`</w:t>
      </w:r>
    </w:p>
    <w:p>
      <w:r>
        <w:t xml:space="preserve">　　　　逐词　看（用）／我（体）／学习之处（体）／看─甲位→我／看─庚位→学习之处／义标：亲见</w:t>
      </w:r>
    </w:p>
    <w:p>
      <w:r>
        <w:t xml:space="preserve">　　　　汉译　我看见学习之处。</w:t>
      </w:r>
    </w:p>
    <w:p>
      <w:r>
        <w:t xml:space="preserve">　　　二、作饰弓的限定者（相当于汉语的「之」）</w:t>
      </w:r>
    </w:p>
    <w:p>
      <w:r>
        <w:t xml:space="preserve">　　　　洄文　`@0 pu3 doe6.体　@1 po4.体　@0 =&gt; 1　#common`</w:t>
      </w:r>
    </w:p>
    <w:p>
      <w:r>
        <w:t xml:space="preserve">　　　　逐词　学习之处（体）／夜（体）／学习之处─饰弓→夜／义标：常识</w:t>
      </w:r>
    </w:p>
    <w:p>
      <w:r>
        <w:t xml:space="preserve">　　　　汉译　学习之处之夜。</w:t>
      </w:r>
    </w:p>
    <w:p>
      <w:r>
        <w:t xml:space="preserve">　　　三、换声为「貌」，当性质用</w:t>
      </w:r>
    </w:p>
    <w:p>
      <w:r>
        <w:t xml:space="preserve">　　　　洄文　`@0 pu3 doe6.貌　@1 pe.体　@0 =&gt; 1　#common`</w:t>
      </w:r>
    </w:p>
    <w:p>
      <w:r>
        <w:t xml:space="preserve">　　　　逐词　学习之处（换声为貌）／状态（体）／学习之处─饰弓→状态／义标：常识</w:t>
      </w:r>
    </w:p>
    <w:p>
      <w:r>
        <w:t xml:space="preserve">　　　　汉译　学习之处的状态。</w:t>
      </w:r>
    </w:p>
    <w:p/>
    <w:p/>
    <w:p/>
    <w:p>
      <w:pPr>
        <w:pStyle w:val="Heading3"/>
      </w:pPr>
      <w:r>
        <w:t>w04453　pu3 koe6　学习之法</w:t>
      </w:r>
    </w:p>
    <w:p/>
    <w:p>
      <w:r>
        <w:t>**音**　`pu3koe6`　读作 pǔ·kö̂｜pu˥˩kø˥˧</w:t>
      </w:r>
    </w:p>
    <w:p>
      <w:r>
        <w:t xml:space="preserve">　　　　`pu3`＝汉语拼音 b（不送气，如「爸」的声母）＋如汉语「乌」＋高降调（˥˩）：像汉语第四声，从高往下降；`koe6`＝汉语拼音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4453｜信息类（与词根同类）</w:t>
      </w:r>
    </w:p>
    <w:p>
      <w:r>
        <w:t>**义**　做学习的门径与次第</w:t>
      </w:r>
    </w:p>
    <w:p>
      <w:r>
        <w:t xml:space="preserve">　　　　the method or manner of learning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由词根「学习」（`pu3`）加派生式 **ME「{X}之法」**合成，词形 `pu3 koe6`，派生语素取第 6 调音节。按洄文「能算出来的不另立词条」的规矩，本词没有独立编号，意思就是「做学习的门径与次第」。与词根同属「信息」类，字形只多出那个派生语素音节。</w:t>
      </w:r>
    </w:p>
    <w:p>
      <w:r>
        <w:t>**辨**　与词根「学习」：词根问「是什么」，本词问「它的方式名词化这一面」。与同式兄弟（书写之法（be3 koe6）、阅读之法（bi3 koe6）、教导之法（bo3 koe6））：式同根不同。与同根别式：取的是同一个「学习」的别的侧面。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pu3 koe6.体　@0 -甲-&gt; 1　@0 -庚-&gt; 2　#see`</w:t>
      </w:r>
    </w:p>
    <w:p>
      <w:r>
        <w:t xml:space="preserve">　　　　逐词　看（用）／我（体）／学习之法（体）／看─甲位→我／看─庚位→学习之法／义标：亲见</w:t>
      </w:r>
    </w:p>
    <w:p>
      <w:r>
        <w:t xml:space="preserve">　　　　汉译　我看见学习之法。</w:t>
      </w:r>
    </w:p>
    <w:p>
      <w:r>
        <w:t xml:space="preserve">　　　二、作饰弓的限定者（相当于汉语的「之」）</w:t>
      </w:r>
    </w:p>
    <w:p>
      <w:r>
        <w:t xml:space="preserve">　　　　洄文　`@0 pu3 koe6.体　@1 po4.体　@0 =&gt; 1　#common`</w:t>
      </w:r>
    </w:p>
    <w:p>
      <w:r>
        <w:t xml:space="preserve">　　　　逐词　学习之法（体）／夜（体）／学习之法─饰弓→夜／义标：常识</w:t>
      </w:r>
    </w:p>
    <w:p>
      <w:r>
        <w:t xml:space="preserve">　　　　汉译　学习之法之夜。</w:t>
      </w:r>
    </w:p>
    <w:p>
      <w:r>
        <w:t xml:space="preserve">　　　三、换声为「貌」，当性质用</w:t>
      </w:r>
    </w:p>
    <w:p>
      <w:r>
        <w:t xml:space="preserve">　　　　洄文　`@0 pu3 koe6.貌　@1 pe.体　@0 =&gt; 1　#common`</w:t>
      </w:r>
    </w:p>
    <w:p>
      <w:r>
        <w:t xml:space="preserve">　　　　逐词　学习之法（换声为貌）／状态（体）／学习之法─饰弓→状态／义标：常识</w:t>
      </w:r>
    </w:p>
    <w:p>
      <w:r>
        <w:t xml:space="preserve">　　　　汉译　学习之法的状态。</w:t>
      </w:r>
    </w:p>
    <w:p/>
    <w:p/>
    <w:p/>
    <w:p>
      <w:pPr>
        <w:pStyle w:val="Heading3"/>
      </w:pPr>
      <w:r>
        <w:t>w04497　pv3 da6　推理之举</w:t>
      </w:r>
    </w:p>
    <w:p/>
    <w:p>
      <w:r>
        <w:t>**音**　`pv3da6`　读作 pv·dâ｜pɨ˥˩da˥˧</w:t>
      </w:r>
    </w:p>
    <w:p>
      <w:r>
        <w:t xml:space="preserve">　　　　`pv3`＝汉语拼音 b（不送气，如「爸」的声母）＋汉语「资」「思」里那个元音（-i），读得紧一些＋高降调（˥˩）：像汉语第四声，从高往下降；`da6`＝浊音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4497｜信息类（与词根同类）</w:t>
      </w:r>
    </w:p>
    <w:p>
      <w:r>
        <w:t>**义**　做推理这件事的行为本身</w:t>
      </w:r>
    </w:p>
    <w:p>
      <w:r>
        <w:t xml:space="preserve">　　　　the act of infering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由词根「推理」（`pv3`）加派生式 **AG「{X}之举」**合成，词形 `pv3 da6`，派生语素取第 6 调音节。按洄文「能算出来的不另立词条」的规矩，本词没有独立编号，意思就是「做推理这件事的行为本身」。与词根同属「信息」类，字形只多出那个派生语素音节。</w:t>
      </w:r>
    </w:p>
    <w:p>
      <w:r>
        <w:t>**辨**　与词根「推理」：词根问「是什么」，本词问「它的行为名词化这一面」。与同式兄弟（风闻之举（ba3 da6）、书写之举（be3 da6）、阅读之举（bi3 da6））：式同根不同。与同根别式：取的是同一个「推理」的别的侧面。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pv3 da6.体　@0 -甲-&gt; 1　@0 -庚-&gt; 2　#see`</w:t>
      </w:r>
    </w:p>
    <w:p>
      <w:r>
        <w:t xml:space="preserve">　　　　逐词　看（用）／我（体）／推理之举（体）／看─甲位→我／看─庚位→推理之举／义标：亲见</w:t>
      </w:r>
    </w:p>
    <w:p>
      <w:r>
        <w:t xml:space="preserve">　　　　汉译　我看见推理之举。</w:t>
      </w:r>
    </w:p>
    <w:p>
      <w:r>
        <w:t xml:space="preserve">　　　二、作饰弓的限定者（相当于汉语的「之」）</w:t>
      </w:r>
    </w:p>
    <w:p>
      <w:r>
        <w:t xml:space="preserve">　　　　洄文　`@0 pv3 da6.体　@1 po4.体　@0 =&gt; 1　#common`</w:t>
      </w:r>
    </w:p>
    <w:p>
      <w:r>
        <w:t xml:space="preserve">　　　　逐词　推理之举（体）／夜（体）／推理之举─饰弓→夜／义标：常识</w:t>
      </w:r>
    </w:p>
    <w:p>
      <w:r>
        <w:t xml:space="preserve">　　　　汉译　推理之举之夜。</w:t>
      </w:r>
    </w:p>
    <w:p>
      <w:r>
        <w:t xml:space="preserve">　　　三、换声为「貌」，当性质用</w:t>
      </w:r>
    </w:p>
    <w:p>
      <w:r>
        <w:t xml:space="preserve">　　　　洄文　`@0 pv3 da6.貌　@1 pe.体　@0 =&gt; 1　#common`</w:t>
      </w:r>
    </w:p>
    <w:p>
      <w:r>
        <w:t xml:space="preserve">　　　　逐词　推理之举（换声为貌）／状态（体）／推理之举─饰弓→状态／义标：常识</w:t>
      </w:r>
    </w:p>
    <w:p>
      <w:r>
        <w:t xml:space="preserve">　　　　汉译　推理之举的状态。</w:t>
      </w:r>
    </w:p>
    <w:p/>
    <w:p/>
    <w:p/>
    <w:p>
      <w:pPr>
        <w:pStyle w:val="Heading3"/>
      </w:pPr>
      <w:r>
        <w:t>w04541　pv3 di6　推理具</w:t>
      </w:r>
    </w:p>
    <w:p/>
    <w:p>
      <w:r>
        <w:t>**音**　`pv3di6`　读作 pv·dî｜pɨ˥˩di˥˧</w:t>
      </w:r>
    </w:p>
    <w:p>
      <w:r>
        <w:t xml:space="preserve">　　　　`pv3`＝汉语拼音 b（不送气，如「爸」的声母）＋汉语「资」「思」里那个元音（-i），读得紧一些＋高降调（˥˩）：像汉语第四声，从高往下降；`di6`＝浊音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4541｜信息类（与词根同类）</w:t>
      </w:r>
    </w:p>
    <w:p>
      <w:r>
        <w:t>**义**　用于推理的器具</w:t>
      </w:r>
    </w:p>
    <w:p>
      <w:r>
        <w:t xml:space="preserve">　　　　an instrument for infering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由词根「推理」（`pv3`）加派生式 **IN「{X}具」**合成，词形 `pv3 di6`，派生语素取第 6 调音节。按洄文「能算出来的不另立词条」的规矩，本词没有独立编号，意思就是「用于推理的器具」。与词根同属「信息」类，字形只多出那个派生语素音节。</w:t>
      </w:r>
    </w:p>
    <w:p>
      <w:r>
        <w:t>**辨**　与词根「推理」：词根问「是什么」，本词问「它的工具名词化这一面」。与同式兄弟（风闻具（ba3 di6）、书写具（be3 di6）、阅读具（bi3 di6））：式同根不同。与同根别式：取的是同一个「推理」的别的侧面。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pv3 di6.体　@0 -甲-&gt; 1　@0 -庚-&gt; 2　#see`</w:t>
      </w:r>
    </w:p>
    <w:p>
      <w:r>
        <w:t xml:space="preserve">　　　　逐词　看（用）／我（体）／推理具（体）／看─甲位→我／看─庚位→推理具／义标：亲见</w:t>
      </w:r>
    </w:p>
    <w:p>
      <w:r>
        <w:t xml:space="preserve">　　　　汉译　我看见推理具。</w:t>
      </w:r>
    </w:p>
    <w:p>
      <w:r>
        <w:t xml:space="preserve">　　　二、作饰弓的限定者（相当于汉语的「之」）</w:t>
      </w:r>
    </w:p>
    <w:p>
      <w:r>
        <w:t xml:space="preserve">　　　　洄文　`@0 pv3 di6.体　@1 po4.体　@0 =&gt; 1　#common`</w:t>
      </w:r>
    </w:p>
    <w:p>
      <w:r>
        <w:t xml:space="preserve">　　　　逐词　推理具（体）／夜（体）／推理具─饰弓→夜／义标：常识</w:t>
      </w:r>
    </w:p>
    <w:p>
      <w:r>
        <w:t xml:space="preserve">　　　　汉译　推理具之夜。</w:t>
      </w:r>
    </w:p>
    <w:p>
      <w:r>
        <w:t xml:space="preserve">　　　三、换声为「貌」，当性质用</w:t>
      </w:r>
    </w:p>
    <w:p>
      <w:r>
        <w:t xml:space="preserve">　　　　洄文　`@0 pv3 di6.貌　@1 pe.体　@0 =&gt; 1　#common`</w:t>
      </w:r>
    </w:p>
    <w:p>
      <w:r>
        <w:t xml:space="preserve">　　　　逐词　推理具（换声为貌）／状态（体）／推理具─饰弓→状态／义标：常识</w:t>
      </w:r>
    </w:p>
    <w:p>
      <w:r>
        <w:t xml:space="preserve">　　　　汉译　推理具的状态。</w:t>
      </w:r>
    </w:p>
    <w:p/>
    <w:p/>
    <w:p/>
    <w:p>
      <w:pPr>
        <w:pStyle w:val="Heading3"/>
      </w:pPr>
      <w:r>
        <w:t>w04585　pv3 doe6　推理之处</w:t>
      </w:r>
    </w:p>
    <w:p/>
    <w:p>
      <w:r>
        <w:t>**音**　`pv3doe6`　读作 pv·dö̂｜pɨ˥˩dø˥˧</w:t>
      </w:r>
    </w:p>
    <w:p>
      <w:r>
        <w:t xml:space="preserve">　　　　`pv3`＝汉语拼音 b（不送气，如「爸」的声母）＋汉语「资」「思」里那个元音（-i），读得紧一些＋高降调（˥˩）：像汉语第四声，从高往下降；`doe6`＝浊音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4585｜信息类（与词根同类）</w:t>
      </w:r>
    </w:p>
    <w:p>
      <w:r>
        <w:t>**义**　推理发生或所在之处</w:t>
      </w:r>
    </w:p>
    <w:p>
      <w:r>
        <w:t xml:space="preserve">　　　　the place where infer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由词根「推理」（`pv3`）加派生式 **LO「{X}之处」**合成，词形 `pv3 doe6`，派生语素取第 6 调音节。按洄文「能算出来的不另立词条」的规矩，本词没有独立编号，意思就是「推理发生或所在之处」。与词根同属「信息」类，字形只多出那个派生语素音节。</w:t>
      </w:r>
    </w:p>
    <w:p>
      <w:r>
        <w:t>**辨**　与词根「推理」：词根问「是什么」，本词问「它的处所名词化这一面」。与同式兄弟（风闻之处（ba3 doe6）、书写之处（be3 doe6）、阅读之处（bi3 doe6））：式同根不同。与同根别式：取的是同一个「推理」的别的侧面。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pv3 doe6.体　@0 -甲-&gt; 1　@0 -庚-&gt; 2　#see`</w:t>
      </w:r>
    </w:p>
    <w:p>
      <w:r>
        <w:t xml:space="preserve">　　　　逐词　看（用）／我（体）／推理之处（体）／看─甲位→我／看─庚位→推理之处／义标：亲见</w:t>
      </w:r>
    </w:p>
    <w:p>
      <w:r>
        <w:t xml:space="preserve">　　　　汉译　我看见推理之处。</w:t>
      </w:r>
    </w:p>
    <w:p>
      <w:r>
        <w:t xml:space="preserve">　　　二、作饰弓的限定者（相当于汉语的「之」）</w:t>
      </w:r>
    </w:p>
    <w:p>
      <w:r>
        <w:t xml:space="preserve">　　　　洄文　`@0 pv3 doe6.体　@1 po4.体　@0 =&gt; 1　#common`</w:t>
      </w:r>
    </w:p>
    <w:p>
      <w:r>
        <w:t xml:space="preserve">　　　　逐词　推理之处（体）／夜（体）／推理之处─饰弓→夜／义标：常识</w:t>
      </w:r>
    </w:p>
    <w:p>
      <w:r>
        <w:t xml:space="preserve">　　　　汉译　推理之处之夜。</w:t>
      </w:r>
    </w:p>
    <w:p>
      <w:r>
        <w:t xml:space="preserve">　　　三、换声为「貌」，当性质用</w:t>
      </w:r>
    </w:p>
    <w:p>
      <w:r>
        <w:t xml:space="preserve">　　　　洄文　`@0 pv3 doe6.貌　@1 pe.体　@0 =&gt; 1　#common`</w:t>
      </w:r>
    </w:p>
    <w:p>
      <w:r>
        <w:t xml:space="preserve">　　　　逐词　推理之处（换声为貌）／状态（体）／推理之处─饰弓→状态／义标：常识</w:t>
      </w:r>
    </w:p>
    <w:p>
      <w:r>
        <w:t xml:space="preserve">　　　　汉译　推理之处的状态。</w:t>
      </w:r>
    </w:p>
    <w:p/>
    <w:p/>
    <w:p/>
    <w:p>
      <w:pPr>
        <w:pStyle w:val="Heading3"/>
      </w:pPr>
      <w:r>
        <w:t>w04629　pv3 koe6　推理之法</w:t>
      </w:r>
    </w:p>
    <w:p/>
    <w:p>
      <w:r>
        <w:t>**音**　`pv3koe6`　读作 pv·kö̂｜pɨ˥˩kø˥˧</w:t>
      </w:r>
    </w:p>
    <w:p>
      <w:r>
        <w:t xml:space="preserve">　　　　`pv3`＝汉语拼音 b（不送气，如「爸」的声母）＋汉语「资」「思」里那个元音（-i），读得紧一些＋高降调（˥˩）：像汉语第四声，从高往下降；`koe6`＝汉语拼音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4629｜信息类（与词根同类）</w:t>
      </w:r>
    </w:p>
    <w:p>
      <w:r>
        <w:t>**义**　做推理的门径与次第</w:t>
      </w:r>
    </w:p>
    <w:p>
      <w:r>
        <w:t xml:space="preserve">　　　　the method or manner of infering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由词根「推理」（`pv3`）加派生式 **ME「{X}之法」**合成，词形 `pv3 koe6`，派生语素取第 6 调音节。按洄文「能算出来的不另立词条」的规矩，本词没有独立编号，意思就是「做推理的门径与次第」。与词根同属「信息」类，字形只多出那个派生语素音节。</w:t>
      </w:r>
    </w:p>
    <w:p>
      <w:r>
        <w:t>**辨**　与词根「推理」：词根问「是什么」，本词问「它的方式名词化这一面」。与同式兄弟（书写之法（be3 koe6）、阅读之法（bi3 koe6）、教导之法（bo3 koe6））：式同根不同。与同根别式：取的是同一个「推理」的别的侧面。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pv3 koe6.体　@0 -甲-&gt; 1　@0 -庚-&gt; 2　#see`</w:t>
      </w:r>
    </w:p>
    <w:p>
      <w:r>
        <w:t xml:space="preserve">　　　　逐词　看（用）／我（体）／推理之法（体）／看─甲位→我／看─庚位→推理之法／义标：亲见</w:t>
      </w:r>
    </w:p>
    <w:p>
      <w:r>
        <w:t xml:space="preserve">　　　　汉译　我看见推理之法。</w:t>
      </w:r>
    </w:p>
    <w:p>
      <w:r>
        <w:t xml:space="preserve">　　　二、作饰弓的限定者（相当于汉语的「之」）</w:t>
      </w:r>
    </w:p>
    <w:p>
      <w:r>
        <w:t xml:space="preserve">　　　　洄文　`@0 pv3 koe6.体　@1 po4.体　@0 =&gt; 1　#common`</w:t>
      </w:r>
    </w:p>
    <w:p>
      <w:r>
        <w:t xml:space="preserve">　　　　逐词　推理之法（体）／夜（体）／推理之法─饰弓→夜／义标：常识</w:t>
      </w:r>
    </w:p>
    <w:p>
      <w:r>
        <w:t xml:space="preserve">　　　　汉译　推理之法之夜。</w:t>
      </w:r>
    </w:p>
    <w:p>
      <w:r>
        <w:t xml:space="preserve">　　　三、换声为「貌」，当性质用</w:t>
      </w:r>
    </w:p>
    <w:p>
      <w:r>
        <w:t xml:space="preserve">　　　　洄文　`@0 pv3 koe6.貌　@1 pe.体　@0 =&gt; 1　#common`</w:t>
      </w:r>
    </w:p>
    <w:p>
      <w:r>
        <w:t xml:space="preserve">　　　　逐词　推理之法（换声为貌）／状态（体）／推理之法─饰弓→状态／义标：常识</w:t>
      </w:r>
    </w:p>
    <w:p>
      <w:r>
        <w:t xml:space="preserve">　　　　汉译　推理之法的状态。</w:t>
      </w:r>
    </w:p>
    <w:p/>
    <w:p/>
    <w:p/>
    <w:p>
      <w:pPr>
        <w:pStyle w:val="Heading3"/>
      </w:pPr>
      <w:r>
        <w:t>w04673　py3 da6　知识之举</w:t>
      </w:r>
    </w:p>
    <w:p/>
    <w:p>
      <w:r>
        <w:t>**音**　`py3da6`　读作 pỷ·dâ｜py˥˩da˥˧</w:t>
      </w:r>
    </w:p>
    <w:p>
      <w:r>
        <w:t xml:space="preserve">　　　　`py3`＝汉语拼音 b（不送气，如「爸」的声母）＋先摆「衣」的口型再把嘴唇收圆（法语 tu 的 u）＋高降调（˥˩）：像汉语第四声，从高往下降；`da6`＝浊音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4673｜信息类（与词根同类）</w:t>
      </w:r>
    </w:p>
    <w:p>
      <w:r>
        <w:t>**义**　做知识这件事的行为本身</w:t>
      </w:r>
    </w:p>
    <w:p>
      <w:r>
        <w:t xml:space="preserve">　　　　the act of knowledge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由词根「知识」（`py3`）加派生式 **AG「{X}之举」**合成，词形 `py3 da6`，派生语素取第 6 调音节。按洄文「能算出来的不另立词条」的规矩，本词没有独立编号，意思就是「做知识这件事的行为本身」。与词根同属「信息」类，字形只多出那个派生语素音节。</w:t>
      </w:r>
    </w:p>
    <w:p>
      <w:r>
        <w:t>**辨**　与词根「知识」：词根问「是什么」，本词问「它的行为名词化这一面」。与同式兄弟（风闻之举（ba3 da6）、书写之举（be3 da6）、阅读之举（bi3 da6））：式同根不同。与同根别式：取的是同一个「知识」的别的侧面。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py3 da6.体　@0 -甲-&gt; 1　@0 -庚-&gt; 2　#see`</w:t>
      </w:r>
    </w:p>
    <w:p>
      <w:r>
        <w:t xml:space="preserve">　　　　逐词　看（用）／我（体）／知识之举（体）／看─甲位→我／看─庚位→知识之举／义标：亲见</w:t>
      </w:r>
    </w:p>
    <w:p>
      <w:r>
        <w:t xml:space="preserve">　　　　汉译　我看见知识之举。</w:t>
      </w:r>
    </w:p>
    <w:p>
      <w:r>
        <w:t xml:space="preserve">　　　二、作饰弓的限定者（相当于汉语的「之」）</w:t>
      </w:r>
    </w:p>
    <w:p>
      <w:r>
        <w:t xml:space="preserve">　　　　洄文　`@0 py3 da6.体　@1 po4.体　@0 =&gt; 1　#common`</w:t>
      </w:r>
    </w:p>
    <w:p>
      <w:r>
        <w:t xml:space="preserve">　　　　逐词　知识之举（体）／夜（体）／知识之举─饰弓→夜／义标：常识</w:t>
      </w:r>
    </w:p>
    <w:p>
      <w:r>
        <w:t xml:space="preserve">　　　　汉译　知识之举之夜。</w:t>
      </w:r>
    </w:p>
    <w:p>
      <w:r>
        <w:t xml:space="preserve">　　　三、换声为「貌」，当性质用</w:t>
      </w:r>
    </w:p>
    <w:p>
      <w:r>
        <w:t xml:space="preserve">　　　　洄文　`@0 py3 da6.貌　@1 pe.体　@0 =&gt; 1　#common`</w:t>
      </w:r>
    </w:p>
    <w:p>
      <w:r>
        <w:t xml:space="preserve">　　　　逐词　知识之举（换声为貌）／状态（体）／知识之举─饰弓→状态／义标：常识</w:t>
      </w:r>
    </w:p>
    <w:p>
      <w:r>
        <w:t xml:space="preserve">　　　　汉译　知识之举的状态。</w:t>
      </w:r>
    </w:p>
    <w:p/>
    <w:p/>
    <w:p/>
    <w:p>
      <w:pPr>
        <w:pStyle w:val="Heading3"/>
      </w:pPr>
      <w:r>
        <w:t>w04717　py3 di6　知识具</w:t>
      </w:r>
    </w:p>
    <w:p/>
    <w:p>
      <w:r>
        <w:t>**音**　`py3di6`　读作 pỷ·dî｜py˥˩di˥˧</w:t>
      </w:r>
    </w:p>
    <w:p>
      <w:r>
        <w:t xml:space="preserve">　　　　`py3`＝汉语拼音 b（不送气，如「爸」的声母）＋先摆「衣」的口型再把嘴唇收圆（法语 tu 的 u）＋高降调（˥˩）：像汉语第四声，从高往下降；`di6`＝浊音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4717｜信息类（与词根同类）</w:t>
      </w:r>
    </w:p>
    <w:p>
      <w:r>
        <w:t>**义**　用于知识的器具</w:t>
      </w:r>
    </w:p>
    <w:p>
      <w:r>
        <w:t xml:space="preserve">　　　　an instrument of knowledge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由词根「知识」（`py3`）加派生式 **IN「{X}具」**合成，词形 `py3 di6`，派生语素取第 6 调音节。按洄文「能算出来的不另立词条」的规矩，本词没有独立编号，意思就是「用于知识的器具」。与词根同属「信息」类，字形只多出那个派生语素音节。</w:t>
      </w:r>
    </w:p>
    <w:p>
      <w:r>
        <w:t>**辨**　与词根「知识」：词根问「是什么」，本词问「它的工具名词化这一面」。与同式兄弟（风闻具（ba3 di6）、书写具（be3 di6）、阅读具（bi3 di6））：式同根不同。与同根别式：取的是同一个「知识」的别的侧面。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py3 di6.体　@0 -甲-&gt; 1　@0 -庚-&gt; 2　#see`</w:t>
      </w:r>
    </w:p>
    <w:p>
      <w:r>
        <w:t xml:space="preserve">　　　　逐词　看（用）／我（体）／知识具（体）／看─甲位→我／看─庚位→知识具／义标：亲见</w:t>
      </w:r>
    </w:p>
    <w:p>
      <w:r>
        <w:t xml:space="preserve">　　　　汉译　我看见知识具。</w:t>
      </w:r>
    </w:p>
    <w:p>
      <w:r>
        <w:t xml:space="preserve">　　　二、作饰弓的限定者（相当于汉语的「之」）</w:t>
      </w:r>
    </w:p>
    <w:p>
      <w:r>
        <w:t xml:space="preserve">　　　　洄文　`@0 py3 di6.体　@1 po4.体　@0 =&gt; 1　#common`</w:t>
      </w:r>
    </w:p>
    <w:p>
      <w:r>
        <w:t xml:space="preserve">　　　　逐词　知识具（体）／夜（体）／知识具─饰弓→夜／义标：常识</w:t>
      </w:r>
    </w:p>
    <w:p>
      <w:r>
        <w:t xml:space="preserve">　　　　汉译　知识具之夜。</w:t>
      </w:r>
    </w:p>
    <w:p>
      <w:r>
        <w:t xml:space="preserve">　　　三、换声为「貌」，当性质用</w:t>
      </w:r>
    </w:p>
    <w:p>
      <w:r>
        <w:t xml:space="preserve">　　　　洄文　`@0 py3 di6.貌　@1 pe.体　@0 =&gt; 1　#common`</w:t>
      </w:r>
    </w:p>
    <w:p>
      <w:r>
        <w:t xml:space="preserve">　　　　逐词　知识具（换声为貌）／状态（体）／知识具─饰弓→状态／义标：常识</w:t>
      </w:r>
    </w:p>
    <w:p>
      <w:r>
        <w:t xml:space="preserve">　　　　汉译　知识具的状态。</w:t>
      </w:r>
    </w:p>
    <w:p/>
    <w:p/>
    <w:p/>
    <w:p>
      <w:pPr>
        <w:pStyle w:val="Heading3"/>
      </w:pPr>
      <w:r>
        <w:t>w04761　py3 doe6　知识之处</w:t>
      </w:r>
    </w:p>
    <w:p/>
    <w:p>
      <w:r>
        <w:t>**音**　`py3doe6`　读作 pỷ·dö̂｜py˥˩dø˥˧</w:t>
      </w:r>
    </w:p>
    <w:p>
      <w:r>
        <w:t xml:space="preserve">　　　　`py3`＝汉语拼音 b（不送气，如「爸」的声母）＋先摆「衣」的口型再把嘴唇收圆（法语 tu 的 u）＋高降调（˥˩）：像汉语第四声，从高往下降；`doe6`＝浊音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4761｜信息类（与词根同类）</w:t>
      </w:r>
    </w:p>
    <w:p>
      <w:r>
        <w:t>**义**　知识发生或所在之处</w:t>
      </w:r>
    </w:p>
    <w:p>
      <w:r>
        <w:t xml:space="preserve">　　　　the place of knowledge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由词根「知识」（`py3`）加派生式 **LO「{X}之处」**合成，词形 `py3 doe6`，派生语素取第 6 调音节。按洄文「能算出来的不另立词条」的规矩，本词没有独立编号，意思就是「知识发生或所在之处」。与词根同属「信息」类，字形只多出那个派生语素音节。</w:t>
      </w:r>
    </w:p>
    <w:p>
      <w:r>
        <w:t>**辨**　与词根「知识」：词根问「是什么」，本词问「它的处所名词化这一面」。与同式兄弟（风闻之处（ba3 doe6）、书写之处（be3 doe6）、阅读之处（bi3 doe6））：式同根不同。与同根别式：取的是同一个「知识」的别的侧面。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py3 doe6.体　@0 -甲-&gt; 1　@0 -庚-&gt; 2　#see`</w:t>
      </w:r>
    </w:p>
    <w:p>
      <w:r>
        <w:t xml:space="preserve">　　　　逐词　看（用）／我（体）／知识之处（体）／看─甲位→我／看─庚位→知识之处／义标：亲见</w:t>
      </w:r>
    </w:p>
    <w:p>
      <w:r>
        <w:t xml:space="preserve">　　　　汉译　我看见知识之处。</w:t>
      </w:r>
    </w:p>
    <w:p>
      <w:r>
        <w:t xml:space="preserve">　　　二、作饰弓的限定者（相当于汉语的「之」）</w:t>
      </w:r>
    </w:p>
    <w:p>
      <w:r>
        <w:t xml:space="preserve">　　　　洄文　`@0 py3 doe6.体　@1 po4.体　@0 =&gt; 1　#common`</w:t>
      </w:r>
    </w:p>
    <w:p>
      <w:r>
        <w:t xml:space="preserve">　　　　逐词　知识之处（体）／夜（体）／知识之处─饰弓→夜／义标：常识</w:t>
      </w:r>
    </w:p>
    <w:p>
      <w:r>
        <w:t xml:space="preserve">　　　　汉译　知识之处之夜。</w:t>
      </w:r>
    </w:p>
    <w:p>
      <w:r>
        <w:t xml:space="preserve">　　　三、换声为「貌」，当性质用</w:t>
      </w:r>
    </w:p>
    <w:p>
      <w:r>
        <w:t xml:space="preserve">　　　　洄文　`@0 py3 doe6.貌　@1 pe.体　@0 =&gt; 1　#common`</w:t>
      </w:r>
    </w:p>
    <w:p>
      <w:r>
        <w:t xml:space="preserve">　　　　逐词　知识之处（换声为貌）／状态（体）／知识之处─饰弓→状态／义标：常识</w:t>
      </w:r>
    </w:p>
    <w:p>
      <w:r>
        <w:t xml:space="preserve">　　　　汉译　知识之处的状态。</w:t>
      </w:r>
    </w:p>
    <w:p/>
    <w:p/>
    <w:p/>
    <w:p>
      <w:pPr>
        <w:pStyle w:val="Heading3"/>
      </w:pPr>
      <w:r>
        <w:t>w04805　py3 dy6　知识性</w:t>
      </w:r>
    </w:p>
    <w:p/>
    <w:p>
      <w:r>
        <w:t>**音**　`py3dy6`　读作 pỷ·dŷ｜py˥˩dy˥˧</w:t>
      </w:r>
    </w:p>
    <w:p>
      <w:r>
        <w:t xml:space="preserve">　　　　`py3`＝汉语拼音 b（不送气，如「爸」的声母）＋先摆「衣」的口型再把嘴唇收圆（法语 tu 的 u）＋高降调（˥˩）：像汉语第四声，从高往下降；`dy6`＝浊音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4805｜信息类（与词根同类）</w:t>
      </w:r>
    </w:p>
    <w:p>
      <w:r>
        <w:t>**义**　知识这一性质本身</w:t>
      </w:r>
    </w:p>
    <w:p>
      <w:r>
        <w:t xml:space="preserve">　　　　the quality of being knowledge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由词根「知识」（`py3`）加派生式 **AB「{X}性」**合成，词形 `py3 dy6`，派生语素取第 6 调音节。按洄文「能算出来的不另立词条」的规矩，本词没有独立编号，意思就是「知识这一性质本身」。与词根同属「信息」类，字形只多出那个派生语素音节。</w:t>
      </w:r>
    </w:p>
    <w:p>
      <w:r>
        <w:t>**辨**　与词根「知识」：词根问「是什么」，本词问「它的性质名词化这一面」。与同式兄弟（风闻性（ba3 dy6）、语言性（pa3 dy6）、见证性（ta3 dy6））：式同根不同。与同根别式：取的是同一个「知识」的别的侧面。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py3 dy6.体　@0 -甲-&gt; 1　@0 -庚-&gt; 2　#see`</w:t>
      </w:r>
    </w:p>
    <w:p>
      <w:r>
        <w:t xml:space="preserve">　　　　逐词　看（用）／我（体）／知识性（体）／看─甲位→我／看─庚位→知识性／义标：亲见</w:t>
      </w:r>
    </w:p>
    <w:p>
      <w:r>
        <w:t xml:space="preserve">　　　　汉译　我看见知识性。</w:t>
      </w:r>
    </w:p>
    <w:p>
      <w:r>
        <w:t xml:space="preserve">　　　二、作饰弓的限定者（相当于汉语的「之」）</w:t>
      </w:r>
    </w:p>
    <w:p>
      <w:r>
        <w:t xml:space="preserve">　　　　洄文　`@0 py3 dy6.体　@1 po4.体　@0 =&gt; 1　#common`</w:t>
      </w:r>
    </w:p>
    <w:p>
      <w:r>
        <w:t xml:space="preserve">　　　　逐词　知识性（体）／夜（体）／知识性─饰弓→夜／义标：常识</w:t>
      </w:r>
    </w:p>
    <w:p>
      <w:r>
        <w:t xml:space="preserve">　　　　汉译　知识性之夜。</w:t>
      </w:r>
    </w:p>
    <w:p>
      <w:r>
        <w:t xml:space="preserve">　　　三、换声为「貌」，当性质用</w:t>
      </w:r>
    </w:p>
    <w:p>
      <w:r>
        <w:t xml:space="preserve">　　　　洄文　`@0 py3 dy6.貌　@1 pe.体　@0 =&gt; 1　#common`</w:t>
      </w:r>
    </w:p>
    <w:p>
      <w:r>
        <w:t xml:space="preserve">　　　　逐词　知识性（换声为貌）／状态（体）／知识性─饰弓→状态／义标：常识</w:t>
      </w:r>
    </w:p>
    <w:p>
      <w:r>
        <w:t xml:space="preserve">　　　　汉译　知识性的状态。</w:t>
      </w:r>
    </w:p>
    <w:p/>
    <w:p/>
    <w:p/>
    <w:p>
      <w:pPr>
        <w:pStyle w:val="Heading3"/>
      </w:pPr>
      <w:r>
        <w:t>w04849　py3 ka6　知识之所致</w:t>
      </w:r>
    </w:p>
    <w:p/>
    <w:p>
      <w:r>
        <w:t>**音**　`py3ka6`　读作 pỷ·kâ｜py˥˩ka˥˧</w:t>
      </w:r>
    </w:p>
    <w:p>
      <w:r>
        <w:t xml:space="preserve">　　　　`py3`＝汉语拼音 b（不送气，如「爸」的声母）＋先摆「衣」的口型再把嘴唇收圆（法语 tu 的 u）＋高降调（˥˩）：像汉语第四声，从高往下降；`ka6`＝汉语拼音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4849｜信息类（与词根同类）</w:t>
      </w:r>
    </w:p>
    <w:p>
      <w:r>
        <w:t>**义**　由知识所引起者</w:t>
      </w:r>
    </w:p>
    <w:p>
      <w:r>
        <w:t xml:space="preserve">　　　　what knowledge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由词根「知识」（`py3`）加派生式 **CA「{X}之所致」**合成，词形 `py3 ka6`，派生语素取第 6 调音节。按洄文「能算出来的不另立词条」的规矩，本词没有独立编号，意思就是「由知识所引起者」。与词根同属「信息」类，字形只多出那个派生语素音节。</w:t>
      </w:r>
    </w:p>
    <w:p>
      <w:r>
        <w:t>**辨**　与词根「知识」：词根问「是什么」，本词问「它的结果名词化这一面」。与同式兄弟（风闻之所致（ba3 ka6）、语言之所致（pa3 ka6）、见证之所致（ta3 ka6））：式同根不同。与同根别式：取的是同一个「知识」的别的侧面。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py3 ka6.体　@0 -甲-&gt; 1　@0 -庚-&gt; 2　#see`</w:t>
      </w:r>
    </w:p>
    <w:p>
      <w:r>
        <w:t xml:space="preserve">　　　　逐词　看（用）／我（体）／知识之所致（体）／看─甲位→我／看─庚位→知识之所致／义标：亲见</w:t>
      </w:r>
    </w:p>
    <w:p>
      <w:r>
        <w:t xml:space="preserve">　　　　汉译　我看见知识之所致。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py3 ka6.体　@1 po4.体　@0 =&gt; 1　#common`</w:t>
      </w:r>
    </w:p>
    <w:p>
      <w:r>
        <w:t xml:space="preserve">　　　　逐词　知识之所致（体）／夜（体）／知识之所致─饰弓→夜／义标：常识</w:t>
      </w:r>
    </w:p>
    <w:p>
      <w:r>
        <w:t xml:space="preserve">　　　　汉译　知识之所致之夜。</w:t>
      </w:r>
    </w:p>
    <w:p>
      <w:r>
        <w:t xml:space="preserve">　　　三、换声为「貌」，当性质用</w:t>
      </w:r>
    </w:p>
    <w:p>
      <w:r>
        <w:t xml:space="preserve">　　　　洄文　`@0 py3 ka6.貌　@1 pe.体　@0 =&gt; 1　#common`</w:t>
      </w:r>
    </w:p>
    <w:p>
      <w:r>
        <w:t xml:space="preserve">　　　　逐词　知识之所致（换声为貌）／状态（体）／知识之所致─饰弓→状态／义标：常识</w:t>
      </w:r>
    </w:p>
    <w:p>
      <w:r>
        <w:t xml:space="preserve">　　　　汉译　知识之所致的状态。</w:t>
      </w:r>
    </w:p>
    <w:p/>
    <w:p/>
    <w:p/>
    <w:p>
      <w:pPr>
        <w:pStyle w:val="Heading3"/>
      </w:pPr>
      <w:r>
        <w:t>w04893　ta3 da6　见证之举</w:t>
      </w:r>
    </w:p>
    <w:p/>
    <w:p>
      <w:r>
        <w:t>**音**　`ta3da6`　读作 tǎ·dâ｜ta˥˩da˥˧</w:t>
      </w:r>
    </w:p>
    <w:p>
      <w:r>
        <w:t xml:space="preserve">　　　　`ta3`＝汉语拼音 d（不送气，如「大」的声母）＋如汉语「啊」＋高降调（˥˩）：像汉语第四声，从高往下降；`da6`＝浊音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4893｜信息类（与词根同类）</w:t>
      </w:r>
    </w:p>
    <w:p>
      <w:r>
        <w:t>**义**　做见证这件事的行为本身</w:t>
      </w:r>
    </w:p>
    <w:p>
      <w:r>
        <w:t xml:space="preserve">　　　　the act of witness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由词根「见证」（`ta3`）加派生式 **AG「{X}之举」**合成，词形 `ta3 da6`，派生语素取第 6 调音节。按洄文「能算出来的不另立词条」的规矩，本词没有独立编号，意思就是「做见证这件事的行为本身」。与词根同属「信息」类，字形只多出那个派生语素音节。</w:t>
      </w:r>
    </w:p>
    <w:p>
      <w:r>
        <w:t>**辨**　与词根「见证」：词根问「是什么」，本词问「它的行为名词化这一面」。与同式兄弟（风闻之举（ba3 da6）、书写之举（be3 da6）、阅读之举（bi3 da6））：式同根不同。与同根别式：取的是同一个「见证」的别的侧面。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ta3 da6.体　@0 -甲-&gt; 1　@0 -庚-&gt; 2　#see`</w:t>
      </w:r>
    </w:p>
    <w:p>
      <w:r>
        <w:t xml:space="preserve">　　　　逐词　看（用）／我（体）／见证之举（体）／看─甲位→我／看─庚位→见证之举／义标：亲见</w:t>
      </w:r>
    </w:p>
    <w:p>
      <w:r>
        <w:t xml:space="preserve">　　　　汉译　我看见见证之举。</w:t>
      </w:r>
    </w:p>
    <w:p>
      <w:r>
        <w:t xml:space="preserve">　　　二、作饰弓的限定者（相当于汉语的「之」）</w:t>
      </w:r>
    </w:p>
    <w:p>
      <w:r>
        <w:t xml:space="preserve">　　　　洄文　`@0 ta3 da6.体　@1 po4.体　@0 =&gt; 1　#common`</w:t>
      </w:r>
    </w:p>
    <w:p>
      <w:r>
        <w:t xml:space="preserve">　　　　逐词　见证之举（体）／夜（体）／见证之举─饰弓→夜／义标：常识</w:t>
      </w:r>
    </w:p>
    <w:p>
      <w:r>
        <w:t xml:space="preserve">　　　　汉译　见证之举之夜。</w:t>
      </w:r>
    </w:p>
    <w:p>
      <w:r>
        <w:t xml:space="preserve">　　　三、换声为「貌」，当性质用</w:t>
      </w:r>
    </w:p>
    <w:p>
      <w:r>
        <w:t xml:space="preserve">　　　　洄文　`@0 ta3 da6.貌　@1 pe.体　@0 =&gt; 1　#common`</w:t>
      </w:r>
    </w:p>
    <w:p>
      <w:r>
        <w:t xml:space="preserve">　　　　逐词　见证之举（换声为貌）／状态（体）／见证之举─饰弓→状态／义标：常识</w:t>
      </w:r>
    </w:p>
    <w:p>
      <w:r>
        <w:t xml:space="preserve">　　　　汉译　见证之举的状态。</w:t>
      </w:r>
    </w:p>
    <w:p/>
    <w:p/>
    <w:p/>
    <w:p>
      <w:pPr>
        <w:pStyle w:val="Heading3"/>
      </w:pPr>
      <w:r>
        <w:t>w04937　ta3 di6　见证具</w:t>
      </w:r>
    </w:p>
    <w:p/>
    <w:p>
      <w:r>
        <w:t>**音**　`ta3di6`　读作 tǎ·dî｜ta˥˩di˥˧</w:t>
      </w:r>
    </w:p>
    <w:p>
      <w:r>
        <w:t xml:space="preserve">　　　　`ta3`＝汉语拼音 d（不送气，如「大」的声母）＋如汉语「啊」＋高降调（˥˩）：像汉语第四声，从高往下降；`di6`＝浊音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4937｜信息类（与词根同类）</w:t>
      </w:r>
    </w:p>
    <w:p>
      <w:r>
        <w:t>**义**　用于见证的器具</w:t>
      </w:r>
    </w:p>
    <w:p>
      <w:r>
        <w:t xml:space="preserve">　　　　an instrument of witness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由词根「见证」（`ta3`）加派生式 **IN「{X}具」**合成，词形 `ta3 di6`，派生语素取第 6 调音节。按洄文「能算出来的不另立词条」的规矩，本词没有独立编号，意思就是「用于见证的器具」。与词根同属「信息」类，字形只多出那个派生语素音节。</w:t>
      </w:r>
    </w:p>
    <w:p>
      <w:r>
        <w:t>**辨**　与词根「见证」：词根问「是什么」，本词问「它的工具名词化这一面」。与同式兄弟（风闻具（ba3 di6）、书写具（be3 di6）、阅读具（bi3 di6））：式同根不同。与同根别式：取的是同一个「见证」的别的侧面。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ta3 di6.体　@0 -甲-&gt; 1　@0 -庚-&gt; 2　#see`</w:t>
      </w:r>
    </w:p>
    <w:p>
      <w:r>
        <w:t xml:space="preserve">　　　　逐词　看（用）／我（体）／见证具（体）／看─甲位→我／看─庚位→见证具／义标：亲见</w:t>
      </w:r>
    </w:p>
    <w:p>
      <w:r>
        <w:t xml:space="preserve">　　　　汉译　我看见见证具。</w:t>
      </w:r>
    </w:p>
    <w:p>
      <w:r>
        <w:t xml:space="preserve">　　　二、作饰弓的限定者（相当于汉语的「之」）</w:t>
      </w:r>
    </w:p>
    <w:p>
      <w:r>
        <w:t xml:space="preserve">　　　　洄文　`@0 ta3 di6.体　@1 po4.体　@0 =&gt; 1　#common`</w:t>
      </w:r>
    </w:p>
    <w:p>
      <w:r>
        <w:t xml:space="preserve">　　　　逐词　见证具（体）／夜（体）／见证具─饰弓→夜／义标：常识</w:t>
      </w:r>
    </w:p>
    <w:p>
      <w:r>
        <w:t xml:space="preserve">　　　　汉译　见证具之夜。</w:t>
      </w:r>
    </w:p>
    <w:p>
      <w:r>
        <w:t xml:space="preserve">　　　三、换声为「貌」，当性质用</w:t>
      </w:r>
    </w:p>
    <w:p>
      <w:r>
        <w:t xml:space="preserve">　　　　洄文　`@0 ta3 di6.貌　@1 pe.体　@0 =&gt; 1　#common`</w:t>
      </w:r>
    </w:p>
    <w:p>
      <w:r>
        <w:t xml:space="preserve">　　　　逐词　见证具（换声为貌）／状态（体）／见证具─饰弓→状态／义标：常识</w:t>
      </w:r>
    </w:p>
    <w:p>
      <w:r>
        <w:t xml:space="preserve">　　　　汉译　见证具的状态。</w:t>
      </w:r>
    </w:p>
    <w:p/>
    <w:p/>
    <w:p/>
    <w:p>
      <w:pPr>
        <w:pStyle w:val="Heading3"/>
      </w:pPr>
      <w:r>
        <w:t>w04981　ta3 doe6　见证之处</w:t>
      </w:r>
    </w:p>
    <w:p/>
    <w:p>
      <w:r>
        <w:t>**音**　`ta3doe6`　读作 tǎ·dö̂｜ta˥˩dø˥˧</w:t>
      </w:r>
    </w:p>
    <w:p>
      <w:r>
        <w:t xml:space="preserve">　　　　`ta3`＝汉语拼音 d（不送气，如「大」的声母）＋如汉语「啊」＋高降调（˥˩）：像汉语第四声，从高往下降；`doe6`＝浊音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4981｜信息类（与词根同类）</w:t>
      </w:r>
    </w:p>
    <w:p>
      <w:r>
        <w:t>**义**　见证发生或所在之处</w:t>
      </w:r>
    </w:p>
    <w:p>
      <w:r>
        <w:t xml:space="preserve">　　　　the place of witness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由词根「见证」（`ta3`）加派生式 **LO「{X}之处」**合成，词形 `ta3 doe6`，派生语素取第 6 调音节。按洄文「能算出来的不另立词条」的规矩，本词没有独立编号，意思就是「见证发生或所在之处」。与词根同属「信息」类，字形只多出那个派生语素音节。</w:t>
      </w:r>
    </w:p>
    <w:p>
      <w:r>
        <w:t>**辨**　与词根「见证」：词根问「是什么」，本词问「它的处所名词化这一面」。与同式兄弟（风闻之处（ba3 doe6）、书写之处（be3 doe6）、阅读之处（bi3 doe6））：式同根不同。与同根别式：取的是同一个「见证」的别的侧面。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ta3 doe6.体　@0 -甲-&gt; 1　@0 -庚-&gt; 2　#see`</w:t>
      </w:r>
    </w:p>
    <w:p>
      <w:r>
        <w:t xml:space="preserve">　　　　逐词　看（用）／我（体）／见证之处（体）／看─甲位→我／看─庚位→见证之处／义标：亲见</w:t>
      </w:r>
    </w:p>
    <w:p>
      <w:r>
        <w:t xml:space="preserve">　　　　汉译　我看见见证之处。</w:t>
      </w:r>
    </w:p>
    <w:p>
      <w:r>
        <w:t xml:space="preserve">　　　二、作饰弓的限定者（相当于汉语的「之」）</w:t>
      </w:r>
    </w:p>
    <w:p>
      <w:r>
        <w:t xml:space="preserve">　　　　洄文　`@0 ta3 doe6.体　@1 po4.体　@0 =&gt; 1　#common`</w:t>
      </w:r>
    </w:p>
    <w:p>
      <w:r>
        <w:t xml:space="preserve">　　　　逐词　见证之处（体）／夜（体）／见证之处─饰弓→夜／义标：常识</w:t>
      </w:r>
    </w:p>
    <w:p>
      <w:r>
        <w:t xml:space="preserve">　　　　汉译　见证之处之夜。</w:t>
      </w:r>
    </w:p>
    <w:p>
      <w:r>
        <w:t xml:space="preserve">　　　三、换声为「貌」，当性质用</w:t>
      </w:r>
    </w:p>
    <w:p>
      <w:r>
        <w:t xml:space="preserve">　　　　洄文　`@0 ta3 doe6.貌　@1 pe.体　@0 =&gt; 1　#common`</w:t>
      </w:r>
    </w:p>
    <w:p>
      <w:r>
        <w:t xml:space="preserve">　　　　逐词　见证之处（换声为貌）／状态（体）／见证之处─饰弓→状态／义标：常识</w:t>
      </w:r>
    </w:p>
    <w:p>
      <w:r>
        <w:t xml:space="preserve">　　　　汉译　见证之处的状态。</w:t>
      </w:r>
    </w:p>
    <w:p/>
    <w:p/>
    <w:p/>
    <w:p>
      <w:pPr>
        <w:pStyle w:val="Heading3"/>
      </w:pPr>
      <w:r>
        <w:t>w05025　ta3 dy6　见证性</w:t>
      </w:r>
    </w:p>
    <w:p/>
    <w:p>
      <w:r>
        <w:t>**音**　`ta3dy6`　读作 tǎ·dŷ｜ta˥˩dy˥˧</w:t>
      </w:r>
    </w:p>
    <w:p>
      <w:r>
        <w:t xml:space="preserve">　　　　`ta3`＝汉语拼音 d（不送气，如「大」的声母）＋如汉语「啊」＋高降调（˥˩）：像汉语第四声，从高往下降；`dy6`＝浊音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5025｜信息类（与词根同类）</w:t>
      </w:r>
    </w:p>
    <w:p>
      <w:r>
        <w:t>**义**　见证这一性质本身</w:t>
      </w:r>
    </w:p>
    <w:p>
      <w:r>
        <w:t xml:space="preserve">　　　　the quality of being witness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由词根「见证」（`ta3`）加派生式 **AB「{X}性」**合成，词形 `ta3 dy6`，派生语素取第 6 调音节。按洄文「能算出来的不另立词条」的规矩，本词没有独立编号，意思就是「见证这一性质本身」。与词根同属「信息」类，字形只多出那个派生语素音节。</w:t>
      </w:r>
    </w:p>
    <w:p>
      <w:r>
        <w:t>**辨**　与词根「见证」：词根问「是什么」，本词问「它的性质名词化这一面」。与同式兄弟（风闻性（ba3 dy6）、语言性（pa3 dy6）、知识性（py3 dy6））：式同根不同。与同根别式：取的是同一个「见证」的别的侧面。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ta3 dy6.体　@0 -甲-&gt; 1　@0 -庚-&gt; 2　#see`</w:t>
      </w:r>
    </w:p>
    <w:p>
      <w:r>
        <w:t xml:space="preserve">　　　　逐词　看（用）／我（体）／见证性（体）／看─甲位→我／看─庚位→见证性／义标：亲见</w:t>
      </w:r>
    </w:p>
    <w:p>
      <w:r>
        <w:t xml:space="preserve">　　　　汉译　我看见见证性。</w:t>
      </w:r>
    </w:p>
    <w:p>
      <w:r>
        <w:t xml:space="preserve">　　　二、作饰弓的限定者（相当于汉语的「之」）</w:t>
      </w:r>
    </w:p>
    <w:p>
      <w:r>
        <w:t xml:space="preserve">　　　　洄文　`@0 ta3 dy6.体　@1 po4.体　@0 =&gt; 1　#common`</w:t>
      </w:r>
    </w:p>
    <w:p>
      <w:r>
        <w:t xml:space="preserve">　　　　逐词　见证性（体）／夜（体）／见证性─饰弓→夜／义标：常识</w:t>
      </w:r>
    </w:p>
    <w:p>
      <w:r>
        <w:t xml:space="preserve">　　　　汉译　见证性之夜。</w:t>
      </w:r>
    </w:p>
    <w:p>
      <w:r>
        <w:t xml:space="preserve">　　　三、换声为「貌」，当性质用</w:t>
      </w:r>
    </w:p>
    <w:p>
      <w:r>
        <w:t xml:space="preserve">　　　　洄文　`@0 ta3 dy6.貌　@1 pe.体　@0 =&gt; 1　#common`</w:t>
      </w:r>
    </w:p>
    <w:p>
      <w:r>
        <w:t xml:space="preserve">　　　　逐词　见证性（换声为貌）／状态（体）／见证性─饰弓→状态／义标：常识</w:t>
      </w:r>
    </w:p>
    <w:p>
      <w:r>
        <w:t xml:space="preserve">　　　　汉译　见证性的状态。</w:t>
      </w:r>
    </w:p>
    <w:p/>
    <w:p/>
    <w:p/>
    <w:p>
      <w:pPr>
        <w:pStyle w:val="Heading3"/>
      </w:pPr>
      <w:r>
        <w:t>w05069　ta3 ka6　见证之所致</w:t>
      </w:r>
    </w:p>
    <w:p/>
    <w:p>
      <w:r>
        <w:t>**音**　`ta3ka6`　读作 tǎ·kâ｜ta˥˩ka˥˧</w:t>
      </w:r>
    </w:p>
    <w:p>
      <w:r>
        <w:t xml:space="preserve">　　　　`ta3`＝汉语拼音 d（不送气，如「大」的声母）＋如汉语「啊」＋高降调（˥˩）：像汉语第四声，从高往下降；`ka6`＝汉语拼音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5069｜信息类（与词根同类）</w:t>
      </w:r>
    </w:p>
    <w:p>
      <w:r>
        <w:t>**义**　由见证所引起者</w:t>
      </w:r>
    </w:p>
    <w:p>
      <w:r>
        <w:t xml:space="preserve">　　　　what witness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由词根「见证」（`ta3`）加派生式 **CA「{X}之所致」**合成，词形 `ta3 ka6`，派生语素取第 6 调音节。按洄文「能算出来的不另立词条」的规矩，本词没有独立编号，意思就是「由见证所引起者」。与词根同属「信息」类，字形只多出那个派生语素音节。</w:t>
      </w:r>
    </w:p>
    <w:p>
      <w:r>
        <w:t>**辨**　与词根「见证」：词根问「是什么」，本词问「它的结果名词化这一面」。与同式兄弟（风闻之所致（ba3 ka6）、语言之所致（pa3 ka6）、知识之所致（py3 ka6））：式同根不同。与同根别式：取的是同一个「见证」的别的侧面。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ta3 ka6.体　@0 -甲-&gt; 1　@0 -庚-&gt; 2　#see`</w:t>
      </w:r>
    </w:p>
    <w:p>
      <w:r>
        <w:t xml:space="preserve">　　　　逐词　看（用）／我（体）／见证之所致（体）／看─甲位→我／看─庚位→见证之所致／义标：亲见</w:t>
      </w:r>
    </w:p>
    <w:p>
      <w:r>
        <w:t xml:space="preserve">　　　　汉译　我看见见证之所致。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ta3 ka6.体　@1 po4.体　@0 =&gt; 1　#common`</w:t>
      </w:r>
    </w:p>
    <w:p>
      <w:r>
        <w:t xml:space="preserve">　　　　逐词　见证之所致（体）／夜（体）／见证之所致─饰弓→夜／义标：常识</w:t>
      </w:r>
    </w:p>
    <w:p>
      <w:r>
        <w:t xml:space="preserve">　　　　汉译　见证之所致之夜。</w:t>
      </w:r>
    </w:p>
    <w:p>
      <w:r>
        <w:t xml:space="preserve">　　　三、换声为「貌」，当性质用</w:t>
      </w:r>
    </w:p>
    <w:p>
      <w:r>
        <w:t xml:space="preserve">　　　　洄文　`@0 ta3 ka6.貌　@1 pe.体　@0 =&gt; 1　#common`</w:t>
      </w:r>
    </w:p>
    <w:p>
      <w:r>
        <w:t xml:space="preserve">　　　　逐词　见证之所致（换声为貌）／状态（体）／见证之所致─饰弓→状态／义标：常识</w:t>
      </w:r>
    </w:p>
    <w:p>
      <w:r>
        <w:t xml:space="preserve">　　　　汉译　见证之所致的状态。</w:t>
      </w:r>
    </w:p>
    <w:p/>
    <w:p/>
    <w:p/>
    <w:p>
      <w:pPr>
        <w:pStyle w:val="Heading3"/>
      </w:pPr>
      <w:r>
        <w:t>w05113　te3 da6　解释之举</w:t>
      </w:r>
    </w:p>
    <w:p/>
    <w:p>
      <w:r>
        <w:t>**音**　`te3da6`　读作 tě·dâ｜te˥˩da˥˧</w:t>
      </w:r>
    </w:p>
    <w:p>
      <w:r>
        <w:t xml:space="preserve">　　　　`te3`＝汉语拼音 d（不送气，如「大」的声母）＋如汉语「诶」的前半，口略开＋高降调（˥˩）：像汉语第四声，从高往下降；`da6`＝浊音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5113｜信息类（与词根同类）</w:t>
      </w:r>
    </w:p>
    <w:p>
      <w:r>
        <w:t>**义**　做解释这件事的行为本身</w:t>
      </w:r>
    </w:p>
    <w:p>
      <w:r>
        <w:t xml:space="preserve">　　　　the act of explaining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由词根「解释」（`te3`）加派生式 **AG「{X}之举」**合成，词形 `te3 da6`，派生语素取第 6 调音节。按洄文「能算出来的不另立词条」的规矩，本词没有独立编号，意思就是「做解释这件事的行为本身」。与词根同属「信息」类，字形只多出那个派生语素音节。</w:t>
      </w:r>
    </w:p>
    <w:p>
      <w:r>
        <w:t>**辨**　与词根「解释」：词根问「是什么」，本词问「它的行为名词化这一面」。与同式兄弟（风闻之举（ba3 da6）、书写之举（be3 da6）、阅读之举（bi3 da6））：式同根不同。与同根别式：取的是同一个「解释」的别的侧面。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te3 da6.体　@0 -甲-&gt; 1　@0 -庚-&gt; 2　#see`</w:t>
      </w:r>
    </w:p>
    <w:p>
      <w:r>
        <w:t xml:space="preserve">　　　　逐词　看（用）／我（体）／解释之举（体）／看─甲位→我／看─庚位→解释之举／义标：亲见</w:t>
      </w:r>
    </w:p>
    <w:p>
      <w:r>
        <w:t xml:space="preserve">　　　　汉译　我看见解释之举。</w:t>
      </w:r>
    </w:p>
    <w:p>
      <w:r>
        <w:t xml:space="preserve">　　　二、作饰弓的限定者（相当于汉语的「之」）</w:t>
      </w:r>
    </w:p>
    <w:p>
      <w:r>
        <w:t xml:space="preserve">　　　　洄文　`@0 te3 da6.体　@1 po4.体　@0 =&gt; 1　#common`</w:t>
      </w:r>
    </w:p>
    <w:p>
      <w:r>
        <w:t xml:space="preserve">　　　　逐词　解释之举（体）／夜（体）／解释之举─饰弓→夜／义标：常识</w:t>
      </w:r>
    </w:p>
    <w:p>
      <w:r>
        <w:t xml:space="preserve">　　　　汉译　解释之举之夜。</w:t>
      </w:r>
    </w:p>
    <w:p>
      <w:r>
        <w:t xml:space="preserve">　　　三、换声为「貌」，当性质用</w:t>
      </w:r>
    </w:p>
    <w:p>
      <w:r>
        <w:t xml:space="preserve">　　　　洄文　`@0 te3 da6.貌　@1 pe.体　@0 =&gt; 1　#common`</w:t>
      </w:r>
    </w:p>
    <w:p>
      <w:r>
        <w:t xml:space="preserve">　　　　逐词　解释之举（换声为貌）／状态（体）／解释之举─饰弓→状态／义标：常识</w:t>
      </w:r>
    </w:p>
    <w:p>
      <w:r>
        <w:t xml:space="preserve">　　　　汉译　解释之举的状态。</w:t>
      </w:r>
    </w:p>
    <w:p/>
    <w:p/>
    <w:p/>
    <w:p>
      <w:pPr>
        <w:pStyle w:val="Heading3"/>
      </w:pPr>
      <w:r>
        <w:t>w05157　te3 di6　解释具</w:t>
      </w:r>
    </w:p>
    <w:p/>
    <w:p>
      <w:r>
        <w:t>**音**　`te3di6`　读作 tě·dî｜te˥˩di˥˧</w:t>
      </w:r>
    </w:p>
    <w:p>
      <w:r>
        <w:t xml:space="preserve">　　　　`te3`＝汉语拼音 d（不送气，如「大」的声母）＋如汉语「诶」的前半，口略开＋高降调（˥˩）：像汉语第四声，从高往下降；`di6`＝浊音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5157｜信息类（与词根同类）</w:t>
      </w:r>
    </w:p>
    <w:p>
      <w:r>
        <w:t>**义**　用于解释的器具</w:t>
      </w:r>
    </w:p>
    <w:p>
      <w:r>
        <w:t xml:space="preserve">　　　　an instrument for explaining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由词根「解释」（`te3`）加派生式 **IN「{X}具」**合成，词形 `te3 di6`，派生语素取第 6 调音节。按洄文「能算出来的不另立词条」的规矩，本词没有独立编号，意思就是「用于解释的器具」。与词根同属「信息」类，字形只多出那个派生语素音节。</w:t>
      </w:r>
    </w:p>
    <w:p>
      <w:r>
        <w:t>**辨**　与词根「解释」：词根问「是什么」，本词问「它的工具名词化这一面」。与同式兄弟（风闻具（ba3 di6）、书写具（be3 di6）、阅读具（bi3 di6））：式同根不同。与同根别式：取的是同一个「解释」的别的侧面。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te3 di6.体　@0 -甲-&gt; 1　@0 -庚-&gt; 2　#see`</w:t>
      </w:r>
    </w:p>
    <w:p>
      <w:r>
        <w:t xml:space="preserve">　　　　逐词　看（用）／我（体）／解释具（体）／看─甲位→我／看─庚位→解释具／义标：亲见</w:t>
      </w:r>
    </w:p>
    <w:p>
      <w:r>
        <w:t xml:space="preserve">　　　　汉译　我看见解释具。</w:t>
      </w:r>
    </w:p>
    <w:p>
      <w:r>
        <w:t xml:space="preserve">　　　二、作饰弓的限定者（相当于汉语的「之」）</w:t>
      </w:r>
    </w:p>
    <w:p>
      <w:r>
        <w:t xml:space="preserve">　　　　洄文　`@0 te3 di6.体　@1 po4.体　@0 =&gt; 1　#common`</w:t>
      </w:r>
    </w:p>
    <w:p>
      <w:r>
        <w:t xml:space="preserve">　　　　逐词　解释具（体）／夜（体）／解释具─饰弓→夜／义标：常识</w:t>
      </w:r>
    </w:p>
    <w:p>
      <w:r>
        <w:t xml:space="preserve">　　　　汉译　解释具之夜。</w:t>
      </w:r>
    </w:p>
    <w:p>
      <w:r>
        <w:t xml:space="preserve">　　　三、换声为「貌」，当性质用</w:t>
      </w:r>
    </w:p>
    <w:p>
      <w:r>
        <w:t xml:space="preserve">　　　　洄文　`@0 te3 di6.貌　@1 pe.体　@0 =&gt; 1　#common`</w:t>
      </w:r>
    </w:p>
    <w:p>
      <w:r>
        <w:t xml:space="preserve">　　　　逐词　解释具（换声为貌）／状态（体）／解释具─饰弓→状态／义标：常识</w:t>
      </w:r>
    </w:p>
    <w:p>
      <w:r>
        <w:t xml:space="preserve">　　　　汉译　解释具的状态。</w:t>
      </w:r>
    </w:p>
    <w:p/>
    <w:p/>
    <w:p/>
    <w:p>
      <w:pPr>
        <w:pStyle w:val="Heading3"/>
      </w:pPr>
      <w:r>
        <w:t>w05201　te3 doe6　解释之处</w:t>
      </w:r>
    </w:p>
    <w:p/>
    <w:p>
      <w:r>
        <w:t>**音**　`te3doe6`　读作 tě·dö̂｜te˥˩dø˥˧</w:t>
      </w:r>
    </w:p>
    <w:p>
      <w:r>
        <w:t xml:space="preserve">　　　　`te3`＝汉语拼音 d（不送气，如「大」的声母）＋如汉语「诶」的前半，口略开＋高降调（˥˩）：像汉语第四声，从高往下降；`doe6`＝浊音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5201｜信息类（与词根同类）</w:t>
      </w:r>
    </w:p>
    <w:p>
      <w:r>
        <w:t>**义**　解释发生或所在之处</w:t>
      </w:r>
    </w:p>
    <w:p>
      <w:r>
        <w:t xml:space="preserve">　　　　the place where explain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由词根「解释」（`te3`）加派生式 **LO「{X}之处」**合成，词形 `te3 doe6`，派生语素取第 6 调音节。按洄文「能算出来的不另立词条」的规矩，本词没有独立编号，意思就是「解释发生或所在之处」。与词根同属「信息」类，字形只多出那个派生语素音节。</w:t>
      </w:r>
    </w:p>
    <w:p>
      <w:r>
        <w:t>**辨**　与词根「解释」：词根问「是什么」，本词问「它的处所名词化这一面」。与同式兄弟（风闻之处（ba3 doe6）、书写之处（be3 doe6）、阅读之处（bi3 doe6））：式同根不同。与同根别式：取的是同一个「解释」的别的侧面。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te3 doe6.体　@0 -甲-&gt; 1　@0 -庚-&gt; 2　#see`</w:t>
      </w:r>
    </w:p>
    <w:p>
      <w:r>
        <w:t xml:space="preserve">　　　　逐词　看（用）／我（体）／解释之处（体）／看─甲位→我／看─庚位→解释之处／义标：亲见</w:t>
      </w:r>
    </w:p>
    <w:p>
      <w:r>
        <w:t xml:space="preserve">　　　　汉译　我看见解释之处。</w:t>
      </w:r>
    </w:p>
    <w:p>
      <w:r>
        <w:t xml:space="preserve">　　　二、作饰弓的限定者（相当于汉语的「之」）</w:t>
      </w:r>
    </w:p>
    <w:p>
      <w:r>
        <w:t xml:space="preserve">　　　　洄文　`@0 te3 doe6.体　@1 po4.体　@0 =&gt; 1　#common`</w:t>
      </w:r>
    </w:p>
    <w:p>
      <w:r>
        <w:t xml:space="preserve">　　　　逐词　解释之处（体）／夜（体）／解释之处─饰弓→夜／义标：常识</w:t>
      </w:r>
    </w:p>
    <w:p>
      <w:r>
        <w:t xml:space="preserve">　　　　汉译　解释之处之夜。</w:t>
      </w:r>
    </w:p>
    <w:p>
      <w:r>
        <w:t xml:space="preserve">　　　三、换声为「貌」，当性质用</w:t>
      </w:r>
    </w:p>
    <w:p>
      <w:r>
        <w:t xml:space="preserve">　　　　洄文　`@0 te3 doe6.貌　@1 pe.体　@0 =&gt; 1　#common`</w:t>
      </w:r>
    </w:p>
    <w:p>
      <w:r>
        <w:t xml:space="preserve">　　　　逐词　解释之处（换声为貌）／状态（体）／解释之处─饰弓→状态／义标：常识</w:t>
      </w:r>
    </w:p>
    <w:p>
      <w:r>
        <w:t xml:space="preserve">　　　　汉译　解释之处的状态。</w:t>
      </w:r>
    </w:p>
    <w:p/>
    <w:p/>
    <w:p/>
    <w:p>
      <w:pPr>
        <w:pStyle w:val="Heading3"/>
      </w:pPr>
      <w:r>
        <w:t>w05245　te3 koe6　解释之法</w:t>
      </w:r>
    </w:p>
    <w:p/>
    <w:p>
      <w:r>
        <w:t>**音**　`te3koe6`　读作 tě·kö̂｜te˥˩kø˥˧</w:t>
      </w:r>
    </w:p>
    <w:p>
      <w:r>
        <w:t xml:space="preserve">　　　　`te3`＝汉语拼音 d（不送气，如「大」的声母）＋如汉语「诶」的前半，口略开＋高降调（˥˩）：像汉语第四声，从高往下降；`koe6`＝汉语拼音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5245｜信息类（与词根同类）</w:t>
      </w:r>
    </w:p>
    <w:p>
      <w:r>
        <w:t>**义**　做解释的门径与次第</w:t>
      </w:r>
    </w:p>
    <w:p>
      <w:r>
        <w:t xml:space="preserve">　　　　the method or manner of explaining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由词根「解释」（`te3`）加派生式 **ME「{X}之法」**合成，词形 `te3 koe6`，派生语素取第 6 调音节。按洄文「能算出来的不另立词条」的规矩，本词没有独立编号，意思就是「做解释的门径与次第」。与词根同属「信息」类，字形只多出那个派生语素音节。</w:t>
      </w:r>
    </w:p>
    <w:p>
      <w:r>
        <w:t>**辨**　与词根「解释」：词根问「是什么」，本词问「它的方式名词化这一面」。与同式兄弟（书写之法（be3 koe6）、阅读之法（bi3 koe6）、教导之法（bo3 koe6））：式同根不同。与同根别式：取的是同一个「解释」的别的侧面。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te3 koe6.体　@0 -甲-&gt; 1　@0 -庚-&gt; 2　#see`</w:t>
      </w:r>
    </w:p>
    <w:p>
      <w:r>
        <w:t xml:space="preserve">　　　　逐词　看（用）／我（体）／解释之法（体）／看─甲位→我／看─庚位→解释之法／义标：亲见</w:t>
      </w:r>
    </w:p>
    <w:p>
      <w:r>
        <w:t xml:space="preserve">　　　　汉译　我看见解释之法。</w:t>
      </w:r>
    </w:p>
    <w:p>
      <w:r>
        <w:t xml:space="preserve">　　　二、作饰弓的限定者（相当于汉语的「之」）</w:t>
      </w:r>
    </w:p>
    <w:p>
      <w:r>
        <w:t xml:space="preserve">　　　　洄文　`@0 te3 koe6.体　@1 po4.体　@0 =&gt; 1　#common`</w:t>
      </w:r>
    </w:p>
    <w:p>
      <w:r>
        <w:t xml:space="preserve">　　　　逐词　解释之法（体）／夜（体）／解释之法─饰弓→夜／义标：常识</w:t>
      </w:r>
    </w:p>
    <w:p>
      <w:r>
        <w:t xml:space="preserve">　　　　汉译　解释之法之夜。</w:t>
      </w:r>
    </w:p>
    <w:p>
      <w:r>
        <w:t xml:space="preserve">　　　三、换声为「貌」，当性质用</w:t>
      </w:r>
    </w:p>
    <w:p>
      <w:r>
        <w:t xml:space="preserve">　　　　洄文　`@0 te3 koe6.貌　@1 pe.体　@0 =&gt; 1　#common`</w:t>
      </w:r>
    </w:p>
    <w:p>
      <w:r>
        <w:t xml:space="preserve">　　　　逐词　解释之法（换声为貌）／状态（体）／解释之法─饰弓→状态／义标：常识</w:t>
      </w:r>
    </w:p>
    <w:p>
      <w:r>
        <w:t xml:space="preserve">　　　　汉译　解释之法的状态。</w:t>
      </w:r>
    </w:p>
    <w:p/>
    <w:p/>
    <w:p/>
    <w:p>
      <w:pPr>
        <w:pStyle w:val="Heading3"/>
      </w:pPr>
      <w:r>
        <w:t>w05289　ti3 da6　记号之举</w:t>
      </w:r>
    </w:p>
    <w:p/>
    <w:p>
      <w:r>
        <w:t>**音**　`ti3da6`　读作 tǐ·dâ｜ti˥˩da˥˧</w:t>
      </w:r>
    </w:p>
    <w:p>
      <w:r>
        <w:t xml:space="preserve">　　　　`ti3`＝汉语拼音 d（不送气，如「大」的声母）＋如汉语「衣」＋高降调（˥˩）：像汉语第四声，从高往下降；`da6`＝浊音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5289｜信息类（与词根同类）</w:t>
      </w:r>
    </w:p>
    <w:p>
      <w:r>
        <w:t>**义**　做记号这件事的行为本身</w:t>
      </w:r>
    </w:p>
    <w:p>
      <w:r>
        <w:t xml:space="preserve">　　　　the act of mark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由词根「记号」（`ti3`）加派生式 **AG「{X}之举」**合成，词形 `ti3 da6`，派生语素取第 6 调音节。按洄文「能算出来的不另立词条」的规矩，本词没有独立编号，意思就是「做记号这件事的行为本身」。与词根同属「信息」类，字形只多出那个派生语素音节。</w:t>
      </w:r>
    </w:p>
    <w:p>
      <w:r>
        <w:t>**辨**　与词根「记号」：词根问「是什么」，本词问「它的行为名词化这一面」。与同式兄弟（风闻之举（ba3 da6）、书写之举（be3 da6）、阅读之举（bi3 da6））：式同根不同。与同根别式：取的是同一个「记号」的别的侧面。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ti3 da6.体　@0 -甲-&gt; 1　@0 -庚-&gt; 2　#see`</w:t>
      </w:r>
    </w:p>
    <w:p>
      <w:r>
        <w:t xml:space="preserve">　　　　逐词　看（用）／我（体）／记号之举（体）／看─甲位→我／看─庚位→记号之举／义标：亲见</w:t>
      </w:r>
    </w:p>
    <w:p>
      <w:r>
        <w:t xml:space="preserve">　　　　汉译　我看见记号之举。</w:t>
      </w:r>
    </w:p>
    <w:p>
      <w:r>
        <w:t xml:space="preserve">　　　二、作饰弓的限定者（相当于汉语的「之」）</w:t>
      </w:r>
    </w:p>
    <w:p>
      <w:r>
        <w:t xml:space="preserve">　　　　洄文　`@0 ti3 da6.体　@1 po4.体　@0 =&gt; 1　#common`</w:t>
      </w:r>
    </w:p>
    <w:p>
      <w:r>
        <w:t xml:space="preserve">　　　　逐词　记号之举（体）／夜（体）／记号之举─饰弓→夜／义标：常识</w:t>
      </w:r>
    </w:p>
    <w:p>
      <w:r>
        <w:t xml:space="preserve">　　　　汉译　记号之举之夜。</w:t>
      </w:r>
    </w:p>
    <w:p>
      <w:r>
        <w:t xml:space="preserve">　　　三、换声为「貌」，当性质用</w:t>
      </w:r>
    </w:p>
    <w:p>
      <w:r>
        <w:t xml:space="preserve">　　　　洄文　`@0 ti3 da6.貌　@1 pe.体　@0 =&gt; 1　#common`</w:t>
      </w:r>
    </w:p>
    <w:p>
      <w:r>
        <w:t xml:space="preserve">　　　　逐词　记号之举（换声为貌）／状态（体）／记号之举─饰弓→状态／义标：常识</w:t>
      </w:r>
    </w:p>
    <w:p>
      <w:r>
        <w:t xml:space="preserve">　　　　汉译　记号之举的状态。</w:t>
      </w:r>
    </w:p>
    <w:p/>
    <w:p/>
    <w:p/>
    <w:p>
      <w:pPr>
        <w:pStyle w:val="Heading3"/>
      </w:pPr>
      <w:r>
        <w:t>w05333　ti3 di6　记号具</w:t>
      </w:r>
    </w:p>
    <w:p/>
    <w:p>
      <w:r>
        <w:t>**音**　`ti3di6`　读作 tǐ·dî｜ti˥˩di˥˧</w:t>
      </w:r>
    </w:p>
    <w:p>
      <w:r>
        <w:t xml:space="preserve">　　　　`ti3`＝汉语拼音 d（不送气，如「大」的声母）＋如汉语「衣」＋高降调（˥˩）：像汉语第四声，从高往下降；`di6`＝浊音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5333｜信息类（与词根同类）</w:t>
      </w:r>
    </w:p>
    <w:p>
      <w:r>
        <w:t>**义**　用于记号的器具</w:t>
      </w:r>
    </w:p>
    <w:p>
      <w:r>
        <w:t xml:space="preserve">　　　　an instrument of mark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由词根「记号」（`ti3`）加派生式 **IN「{X}具」**合成，词形 `ti3 di6`，派生语素取第 6 调音节。按洄文「能算出来的不另立词条」的规矩，本词没有独立编号，意思就是「用于记号的器具」。与词根同属「信息」类，字形只多出那个派生语素音节。</w:t>
      </w:r>
    </w:p>
    <w:p>
      <w:r>
        <w:t>**辨**　与词根「记号」：词根问「是什么」，本词问「它的工具名词化这一面」。与同式兄弟（风闻具（ba3 di6）、书写具（be3 di6）、阅读具（bi3 di6））：式同根不同。与同根别式：取的是同一个「记号」的别的侧面。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ti3 di6.体　@0 -甲-&gt; 1　@0 -庚-&gt; 2　#see`</w:t>
      </w:r>
    </w:p>
    <w:p>
      <w:r>
        <w:t xml:space="preserve">　　　　逐词　看（用）／我（体）／记号具（体）／看─甲位→我／看─庚位→记号具／义标：亲见</w:t>
      </w:r>
    </w:p>
    <w:p>
      <w:r>
        <w:t xml:space="preserve">　　　　汉译　我看见记号具。</w:t>
      </w:r>
    </w:p>
    <w:p>
      <w:r>
        <w:t xml:space="preserve">　　　二、作饰弓的限定者（相当于汉语的「之」）</w:t>
      </w:r>
    </w:p>
    <w:p>
      <w:r>
        <w:t xml:space="preserve">　　　　洄文　`@0 ti3 di6.体　@1 po4.体　@0 =&gt; 1　#common`</w:t>
      </w:r>
    </w:p>
    <w:p>
      <w:r>
        <w:t xml:space="preserve">　　　　逐词　记号具（体）／夜（体）／记号具─饰弓→夜／义标：常识</w:t>
      </w:r>
    </w:p>
    <w:p>
      <w:r>
        <w:t xml:space="preserve">　　　　汉译　记号具之夜。</w:t>
      </w:r>
    </w:p>
    <w:p>
      <w:r>
        <w:t xml:space="preserve">　　　三、换声为「貌」，当性质用</w:t>
      </w:r>
    </w:p>
    <w:p>
      <w:r>
        <w:t xml:space="preserve">　　　　洄文　`@0 ti3 di6.貌　@1 pe.体　@0 =&gt; 1　#common`</w:t>
      </w:r>
    </w:p>
    <w:p>
      <w:r>
        <w:t xml:space="preserve">　　　　逐词　记号具（换声为貌）／状态（体）／记号具─饰弓→状态／义标：常识</w:t>
      </w:r>
    </w:p>
    <w:p>
      <w:r>
        <w:t xml:space="preserve">　　　　汉译　记号具的状态。</w:t>
      </w:r>
    </w:p>
    <w:p/>
    <w:p/>
    <w:p/>
    <w:p>
      <w:pPr>
        <w:pStyle w:val="Heading3"/>
      </w:pPr>
      <w:r>
        <w:t>w05377　ti3 doe6　记号之处</w:t>
      </w:r>
    </w:p>
    <w:p/>
    <w:p>
      <w:r>
        <w:t>**音**　`ti3doe6`　读作 tǐ·dö̂｜ti˥˩dø˥˧</w:t>
      </w:r>
    </w:p>
    <w:p>
      <w:r>
        <w:t xml:space="preserve">　　　　`ti3`＝汉语拼音 d（不送气，如「大」的声母）＋如汉语「衣」＋高降调（˥˩）：像汉语第四声，从高往下降；`doe6`＝浊音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5377｜信息类（与词根同类）</w:t>
      </w:r>
    </w:p>
    <w:p>
      <w:r>
        <w:t>**义**　记号发生或所在之处</w:t>
      </w:r>
    </w:p>
    <w:p>
      <w:r>
        <w:t xml:space="preserve">　　　　the place of mark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由词根「记号」（`ti3`）加派生式 **LO「{X}之处」**合成，词形 `ti3 doe6`，派生语素取第 6 调音节。按洄文「能算出来的不另立词条」的规矩，本词没有独立编号，意思就是「记号发生或所在之处」。与词根同属「信息」类，字形只多出那个派生语素音节。</w:t>
      </w:r>
    </w:p>
    <w:p>
      <w:r>
        <w:t>**辨**　与词根「记号」：词根问「是什么」，本词问「它的处所名词化这一面」。与同式兄弟（风闻之处（ba3 doe6）、书写之处（be3 doe6）、阅读之处（bi3 doe6））：式同根不同。与同根别式：取的是同一个「记号」的别的侧面。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ti3 doe6.体　@0 -甲-&gt; 1　@0 -庚-&gt; 2　#see`</w:t>
      </w:r>
    </w:p>
    <w:p>
      <w:r>
        <w:t xml:space="preserve">　　　　逐词　看（用）／我（体）／记号之处（体）／看─甲位→我／看─庚位→记号之处／义标：亲见</w:t>
      </w:r>
    </w:p>
    <w:p>
      <w:r>
        <w:t xml:space="preserve">　　　　汉译　我看见记号之处。</w:t>
      </w:r>
    </w:p>
    <w:p>
      <w:r>
        <w:t xml:space="preserve">　　　二、作饰弓的限定者（相当于汉语的「之」）</w:t>
      </w:r>
    </w:p>
    <w:p>
      <w:r>
        <w:t xml:space="preserve">　　　　洄文　`@0 ti3 doe6.体　@1 po4.体　@0 =&gt; 1　#common`</w:t>
      </w:r>
    </w:p>
    <w:p>
      <w:r>
        <w:t xml:space="preserve">　　　　逐词　记号之处（体）／夜（体）／记号之处─饰弓→夜／义标：常识</w:t>
      </w:r>
    </w:p>
    <w:p>
      <w:r>
        <w:t xml:space="preserve">　　　　汉译　记号之处之夜。</w:t>
      </w:r>
    </w:p>
    <w:p>
      <w:r>
        <w:t xml:space="preserve">　　　三、换声为「貌」，当性质用</w:t>
      </w:r>
    </w:p>
    <w:p>
      <w:r>
        <w:t xml:space="preserve">　　　　洄文　`@0 ti3 doe6.貌　@1 pe.体　@0 =&gt; 1　#common`</w:t>
      </w:r>
    </w:p>
    <w:p>
      <w:r>
        <w:t xml:space="preserve">　　　　逐词　记号之处（换声为貌）／状态（体）／记号之处─饰弓→状态／义标：常识</w:t>
      </w:r>
    </w:p>
    <w:p>
      <w:r>
        <w:t xml:space="preserve">　　　　汉译　记号之处的状态。</w:t>
      </w:r>
    </w:p>
    <w:p/>
    <w:p/>
    <w:p/>
    <w:p>
      <w:pPr>
        <w:pStyle w:val="Heading3"/>
      </w:pPr>
      <w:r>
        <w:t>w05421　ti3 dy6　记号性</w:t>
      </w:r>
    </w:p>
    <w:p/>
    <w:p>
      <w:r>
        <w:t>**音**　`ti3dy6`　读作 tǐ·dŷ｜ti˥˩dy˥˧</w:t>
      </w:r>
    </w:p>
    <w:p>
      <w:r>
        <w:t xml:space="preserve">　　　　`ti3`＝汉语拼音 d（不送气，如「大」的声母）＋如汉语「衣」＋高降调（˥˩）：像汉语第四声，从高往下降；`dy6`＝浊音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5421｜信息类（与词根同类）</w:t>
      </w:r>
    </w:p>
    <w:p>
      <w:r>
        <w:t>**义**　记号这一性质本身</w:t>
      </w:r>
    </w:p>
    <w:p>
      <w:r>
        <w:t xml:space="preserve">　　　　the quality of being mark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由词根「记号」（`ti3`）加派生式 **AB「{X}性」**合成，词形 `ti3 dy6`，派生语素取第 6 调音节。按洄文「能算出来的不另立词条」的规矩，本词没有独立编号，意思就是「记号这一性质本身」。与词根同属「信息」类，字形只多出那个派生语素音节。</w:t>
      </w:r>
    </w:p>
    <w:p>
      <w:r>
        <w:t>**辨**　与词根「记号」：词根问「是什么」，本词问「它的性质名词化这一面」。与同式兄弟（风闻性（ba3 dy6）、语言性（pa3 dy6）、知识性（py3 dy6））：式同根不同。与同根别式：取的是同一个「记号」的别的侧面。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ti3 dy6.体　@0 -甲-&gt; 1　@0 -庚-&gt; 2　#see`</w:t>
      </w:r>
    </w:p>
    <w:p>
      <w:r>
        <w:t xml:space="preserve">　　　　逐词　看（用）／我（体）／记号性（体）／看─甲位→我／看─庚位→记号性／义标：亲见</w:t>
      </w:r>
    </w:p>
    <w:p>
      <w:r>
        <w:t xml:space="preserve">　　　　汉译　我看见记号性。</w:t>
      </w:r>
    </w:p>
    <w:p>
      <w:r>
        <w:t xml:space="preserve">　　　二、作饰弓的限定者（相当于汉语的「之」）</w:t>
      </w:r>
    </w:p>
    <w:p>
      <w:r>
        <w:t xml:space="preserve">　　　　洄文　`@0 ti3 dy6.体　@1 po4.体　@0 =&gt; 1　#common`</w:t>
      </w:r>
    </w:p>
    <w:p>
      <w:r>
        <w:t xml:space="preserve">　　　　逐词　记号性（体）／夜（体）／记号性─饰弓→夜／义标：常识</w:t>
      </w:r>
    </w:p>
    <w:p>
      <w:r>
        <w:t xml:space="preserve">　　　　汉译　记号性之夜。</w:t>
      </w:r>
    </w:p>
    <w:p>
      <w:r>
        <w:t xml:space="preserve">　　　三、换声为「貌」，当性质用</w:t>
      </w:r>
    </w:p>
    <w:p>
      <w:r>
        <w:t xml:space="preserve">　　　　洄文　`@0 ti3 dy6.貌　@1 pe.体　@0 =&gt; 1　#common`</w:t>
      </w:r>
    </w:p>
    <w:p>
      <w:r>
        <w:t xml:space="preserve">　　　　逐词　记号性（换声为貌）／状态（体）／记号性─饰弓→状态／义标：常识</w:t>
      </w:r>
    </w:p>
    <w:p>
      <w:r>
        <w:t xml:space="preserve">　　　　汉译　记号性的状态。</w:t>
      </w:r>
    </w:p>
    <w:p/>
    <w:p/>
    <w:p/>
    <w:p>
      <w:pPr>
        <w:pStyle w:val="Heading3"/>
      </w:pPr>
      <w:r>
        <w:t>w05465　ti3 ka6　记号之所致</w:t>
      </w:r>
    </w:p>
    <w:p/>
    <w:p>
      <w:r>
        <w:t>**音**　`ti3ka6`　读作 tǐ·kâ｜ti˥˩ka˥˧</w:t>
      </w:r>
    </w:p>
    <w:p>
      <w:r>
        <w:t xml:space="preserve">　　　　`ti3`＝汉语拼音 d（不送气，如「大」的声母）＋如汉语「衣」＋高降调（˥˩）：像汉语第四声，从高往下降；`ka6`＝汉语拼音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5465｜信息类（与词根同类）</w:t>
      </w:r>
    </w:p>
    <w:p>
      <w:r>
        <w:t>**义**　由记号所引起者</w:t>
      </w:r>
    </w:p>
    <w:p>
      <w:r>
        <w:t xml:space="preserve">　　　　what mark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由词根「记号」（`ti3`）加派生式 **CA「{X}之所致」**合成，词形 `ti3 ka6`，派生语素取第 6 调音节。按洄文「能算出来的不另立词条」的规矩，本词没有独立编号，意思就是「由记号所引起者」。与词根同属「信息」类，字形只多出那个派生语素音节。</w:t>
      </w:r>
    </w:p>
    <w:p>
      <w:r>
        <w:t>**辨**　与词根「记号」：词根问「是什么」，本词问「它的结果名词化这一面」。与同式兄弟（风闻之所致（ba3 ka6）、语言之所致（pa3 ka6）、知识之所致（py3 ka6））：式同根不同。与同根别式：取的是同一个「记号」的别的侧面。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ti3 ka6.体　@0 -甲-&gt; 1　@0 -庚-&gt; 2　#see`</w:t>
      </w:r>
    </w:p>
    <w:p>
      <w:r>
        <w:t xml:space="preserve">　　　　逐词　看（用）／我（体）／记号之所致（体）／看─甲位→我／看─庚位→记号之所致／义标：亲见</w:t>
      </w:r>
    </w:p>
    <w:p>
      <w:r>
        <w:t xml:space="preserve">　　　　汉译　我看见记号之所致。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ti3 ka6.体　@1 po4.体　@0 =&gt; 1　#common`</w:t>
      </w:r>
    </w:p>
    <w:p>
      <w:r>
        <w:t xml:space="preserve">　　　　逐词　记号之所致（体）／夜（体）／记号之所致─饰弓→夜／义标：常识</w:t>
      </w:r>
    </w:p>
    <w:p>
      <w:r>
        <w:t xml:space="preserve">　　　　汉译　记号之所致之夜。</w:t>
      </w:r>
    </w:p>
    <w:p>
      <w:r>
        <w:t xml:space="preserve">　　　三、换声为「貌」，当性质用</w:t>
      </w:r>
    </w:p>
    <w:p>
      <w:r>
        <w:t xml:space="preserve">　　　　洄文　`@0 ti3 ka6.貌　@1 pe.体　@0 =&gt; 1　#common`</w:t>
      </w:r>
    </w:p>
    <w:p>
      <w:r>
        <w:t xml:space="preserve">　　　　逐词　记号之所致（换声为貌）／状态（体）／记号之所致─饰弓→状态／义标：常识</w:t>
      </w:r>
    </w:p>
    <w:p>
      <w:r>
        <w:t xml:space="preserve">　　　　汉译　记号之所致的状态。</w:t>
      </w:r>
    </w:p>
    <w:p/>
    <w:p/>
    <w:p/>
    <w:p>
      <w:pPr>
        <w:pStyle w:val="Heading3"/>
      </w:pPr>
      <w:r>
        <w:t>w05509　to3 da6　证实之举</w:t>
      </w:r>
    </w:p>
    <w:p/>
    <w:p>
      <w:r>
        <w:t>**音**　`to3da6`　读作 tǒ·dâ｜to˥˩da˥˧</w:t>
      </w:r>
    </w:p>
    <w:p>
      <w:r>
        <w:t xml:space="preserve">　　　　`to3`＝汉语拼音 d（不送气，如「大」的声母）＋如汉语「哦」＋高降调（˥˩）：像汉语第四声，从高往下降；`da6`＝浊音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5509｜信息类（与词根同类）</w:t>
      </w:r>
    </w:p>
    <w:p>
      <w:r>
        <w:t>**义**　做证实这件事的行为本身</w:t>
      </w:r>
    </w:p>
    <w:p>
      <w:r>
        <w:t xml:space="preserve">　　　　the act of verifying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由词根「证实」（`to3`）加派生式 **AG「{X}之举」**合成，词形 `to3 da6`，派生语素取第 6 调音节。按洄文「能算出来的不另立词条」的规矩，本词没有独立编号，意思就是「做证实这件事的行为本身」。与词根同属「信息」类，字形只多出那个派生语素音节。</w:t>
      </w:r>
    </w:p>
    <w:p>
      <w:r>
        <w:t>**辨**　与词根「证实」：词根问「是什么」，本词问「它的行为名词化这一面」。与同式兄弟（风闻之举（ba3 da6）、书写之举（be3 da6）、阅读之举（bi3 da6））：式同根不同。与同根别式：取的是同一个「证实」的别的侧面。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to3 da6.体　@0 -甲-&gt; 1　@0 -庚-&gt; 2　#see`</w:t>
      </w:r>
    </w:p>
    <w:p>
      <w:r>
        <w:t xml:space="preserve">　　　　逐词　看（用）／我（体）／证实之举（体）／看─甲位→我／看─庚位→证实之举／义标：亲见</w:t>
      </w:r>
    </w:p>
    <w:p>
      <w:r>
        <w:t xml:space="preserve">　　　　汉译　我看见证实之举。</w:t>
      </w:r>
    </w:p>
    <w:p>
      <w:r>
        <w:t xml:space="preserve">　　　二、作饰弓的限定者（相当于汉语的「之」）</w:t>
      </w:r>
    </w:p>
    <w:p>
      <w:r>
        <w:t xml:space="preserve">　　　　洄文　`@0 to3 da6.体　@1 po4.体　@0 =&gt; 1　#common`</w:t>
      </w:r>
    </w:p>
    <w:p>
      <w:r>
        <w:t xml:space="preserve">　　　　逐词　证实之举（体）／夜（体）／证实之举─饰弓→夜／义标：常识</w:t>
      </w:r>
    </w:p>
    <w:p>
      <w:r>
        <w:t xml:space="preserve">　　　　汉译　证实之举之夜。</w:t>
      </w:r>
    </w:p>
    <w:p>
      <w:r>
        <w:t xml:space="preserve">　　　三、换声为「貌」，当性质用</w:t>
      </w:r>
    </w:p>
    <w:p>
      <w:r>
        <w:t xml:space="preserve">　　　　洄文　`@0 to3 da6.貌　@1 pe.体　@0 =&gt; 1　#common`</w:t>
      </w:r>
    </w:p>
    <w:p>
      <w:r>
        <w:t xml:space="preserve">　　　　逐词　证实之举（换声为貌）／状态（体）／证实之举─饰弓→状态／义标：常识</w:t>
      </w:r>
    </w:p>
    <w:p>
      <w:r>
        <w:t xml:space="preserve">　　　　汉译　证实之举的状态。</w:t>
      </w:r>
    </w:p>
    <w:p/>
    <w:p/>
    <w:p/>
    <w:p>
      <w:pPr>
        <w:pStyle w:val="Heading3"/>
      </w:pPr>
      <w:r>
        <w:t>w05553　to3 di6　证实具</w:t>
      </w:r>
    </w:p>
    <w:p/>
    <w:p>
      <w:r>
        <w:t>**音**　`to3di6`　读作 tǒ·dî｜to˥˩di˥˧</w:t>
      </w:r>
    </w:p>
    <w:p>
      <w:r>
        <w:t xml:space="preserve">　　　　`to3`＝汉语拼音 d（不送气，如「大」的声母）＋如汉语「哦」＋高降调（˥˩）：像汉语第四声，从高往下降；`di6`＝浊音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5553｜信息类（与词根同类）</w:t>
      </w:r>
    </w:p>
    <w:p>
      <w:r>
        <w:t>**义**　用于证实的器具</w:t>
      </w:r>
    </w:p>
    <w:p>
      <w:r>
        <w:t xml:space="preserve">　　　　an instrument for verifying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由词根「证实」（`to3`）加派生式 **IN「{X}具」**合成，词形 `to3 di6`，派生语素取第 6 调音节。按洄文「能算出来的不另立词条」的规矩，本词没有独立编号，意思就是「用于证实的器具」。与词根同属「信息」类，字形只多出那个派生语素音节。</w:t>
      </w:r>
    </w:p>
    <w:p>
      <w:r>
        <w:t>**辨**　与词根「证实」：词根问「是什么」，本词问「它的工具名词化这一面」。与同式兄弟（风闻具（ba3 di6）、书写具（be3 di6）、阅读具（bi3 di6））：式同根不同。与同根别式：取的是同一个「证实」的别的侧面。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to3 di6.体　@0 -甲-&gt; 1　@0 -庚-&gt; 2　#see`</w:t>
      </w:r>
    </w:p>
    <w:p>
      <w:r>
        <w:t xml:space="preserve">　　　　逐词　看（用）／我（体）／证实具（体）／看─甲位→我／看─庚位→证实具／义标：亲见</w:t>
      </w:r>
    </w:p>
    <w:p>
      <w:r>
        <w:t xml:space="preserve">　　　　汉译　我看见证实具。</w:t>
      </w:r>
    </w:p>
    <w:p>
      <w:r>
        <w:t xml:space="preserve">　　　二、作饰弓的限定者（相当于汉语的「之」）</w:t>
      </w:r>
    </w:p>
    <w:p>
      <w:r>
        <w:t xml:space="preserve">　　　　洄文　`@0 to3 di6.体　@1 po4.体　@0 =&gt; 1　#common`</w:t>
      </w:r>
    </w:p>
    <w:p>
      <w:r>
        <w:t xml:space="preserve">　　　　逐词　证实具（体）／夜（体）／证实具─饰弓→夜／义标：常识</w:t>
      </w:r>
    </w:p>
    <w:p>
      <w:r>
        <w:t xml:space="preserve">　　　　汉译　证实具之夜。</w:t>
      </w:r>
    </w:p>
    <w:p>
      <w:r>
        <w:t xml:space="preserve">　　　三、换声为「貌」，当性质用</w:t>
      </w:r>
    </w:p>
    <w:p>
      <w:r>
        <w:t xml:space="preserve">　　　　洄文　`@0 to3 di6.貌　@1 pe.体　@0 =&gt; 1　#common`</w:t>
      </w:r>
    </w:p>
    <w:p>
      <w:r>
        <w:t xml:space="preserve">　　　　逐词　证实具（换声为貌）／状态（体）／证实具─饰弓→状态／义标：常识</w:t>
      </w:r>
    </w:p>
    <w:p>
      <w:r>
        <w:t xml:space="preserve">　　　　汉译　证实具的状态。</w:t>
      </w:r>
    </w:p>
    <w:p/>
    <w:p/>
    <w:p/>
    <w:p>
      <w:pPr>
        <w:pStyle w:val="Heading3"/>
      </w:pPr>
      <w:r>
        <w:t>w05597　to3 doe6　证实之处</w:t>
      </w:r>
    </w:p>
    <w:p/>
    <w:p>
      <w:r>
        <w:t>**音**　`to3doe6`　读作 tǒ·dö̂｜to˥˩dø˥˧</w:t>
      </w:r>
    </w:p>
    <w:p>
      <w:r>
        <w:t xml:space="preserve">　　　　`to3`＝汉语拼音 d（不送气，如「大」的声母）＋如汉语「哦」＋高降调（˥˩）：像汉语第四声，从高往下降；`doe6`＝浊音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5597｜信息类（与词根同类）</w:t>
      </w:r>
    </w:p>
    <w:p>
      <w:r>
        <w:t>**义**　证实发生或所在之处</w:t>
      </w:r>
    </w:p>
    <w:p>
      <w:r>
        <w:t xml:space="preserve">　　　　the place where verify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由词根「证实」（`to3`）加派生式 **LO「{X}之处」**合成，词形 `to3 doe6`，派生语素取第 6 调音节。按洄文「能算出来的不另立词条」的规矩，本词没有独立编号，意思就是「证实发生或所在之处」。与词根同属「信息」类，字形只多出那个派生语素音节。</w:t>
      </w:r>
    </w:p>
    <w:p>
      <w:r>
        <w:t>**辨**　与词根「证实」：词根问「是什么」，本词问「它的处所名词化这一面」。与同式兄弟（风闻之处（ba3 doe6）、书写之处（be3 doe6）、阅读之处（bi3 doe6））：式同根不同。与同根别式：取的是同一个「证实」的别的侧面。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to3 doe6.体　@0 -甲-&gt; 1　@0 -庚-&gt; 2　#see`</w:t>
      </w:r>
    </w:p>
    <w:p>
      <w:r>
        <w:t xml:space="preserve">　　　　逐词　看（用）／我（体）／证实之处（体）／看─甲位→我／看─庚位→证实之处／义标：亲见</w:t>
      </w:r>
    </w:p>
    <w:p>
      <w:r>
        <w:t xml:space="preserve">　　　　汉译　我看见证实之处。</w:t>
      </w:r>
    </w:p>
    <w:p>
      <w:r>
        <w:t xml:space="preserve">　　　二、作饰弓的限定者（相当于汉语的「之」）</w:t>
      </w:r>
    </w:p>
    <w:p>
      <w:r>
        <w:t xml:space="preserve">　　　　洄文　`@0 to3 doe6.体　@1 po4.体　@0 =&gt; 1　#common`</w:t>
      </w:r>
    </w:p>
    <w:p>
      <w:r>
        <w:t xml:space="preserve">　　　　逐词　证实之处（体）／夜（体）／证实之处─饰弓→夜／义标：常识</w:t>
      </w:r>
    </w:p>
    <w:p>
      <w:r>
        <w:t xml:space="preserve">　　　　汉译　证实之处之夜。</w:t>
      </w:r>
    </w:p>
    <w:p>
      <w:r>
        <w:t xml:space="preserve">　　　三、换声为「貌」，当性质用</w:t>
      </w:r>
    </w:p>
    <w:p>
      <w:r>
        <w:t xml:space="preserve">　　　　洄文　`@0 to3 doe6.貌　@1 pe.体　@0 =&gt; 1　#common`</w:t>
      </w:r>
    </w:p>
    <w:p>
      <w:r>
        <w:t xml:space="preserve">　　　　逐词　证实之处（换声为貌）／状态（体）／证实之处─饰弓→状态／义标：常识</w:t>
      </w:r>
    </w:p>
    <w:p>
      <w:r>
        <w:t xml:space="preserve">　　　　汉译　证实之处的状态。</w:t>
      </w:r>
    </w:p>
    <w:p/>
    <w:p/>
    <w:p/>
    <w:p>
      <w:pPr>
        <w:pStyle w:val="Heading3"/>
      </w:pPr>
      <w:r>
        <w:t>w05641　to3 koe6　证实之法</w:t>
      </w:r>
    </w:p>
    <w:p/>
    <w:p>
      <w:r>
        <w:t>**音**　`to3koe6`　读作 tǒ·kö̂｜to˥˩kø˥˧</w:t>
      </w:r>
    </w:p>
    <w:p>
      <w:r>
        <w:t xml:space="preserve">　　　　`to3`＝汉语拼音 d（不送气，如「大」的声母）＋如汉语「哦」＋高降调（˥˩）：像汉语第四声，从高往下降；`koe6`＝汉语拼音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5641｜信息类（与词根同类）</w:t>
      </w:r>
    </w:p>
    <w:p>
      <w:r>
        <w:t>**义**　做证实的门径与次第</w:t>
      </w:r>
    </w:p>
    <w:p>
      <w:r>
        <w:t xml:space="preserve">　　　　the method or manner of verifying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由词根「证实」（`to3`）加派生式 **ME「{X}之法」**合成，词形 `to3 koe6`，派生语素取第 6 调音节。按洄文「能算出来的不另立词条」的规矩，本词没有独立编号，意思就是「做证实的门径与次第」。与词根同属「信息」类，字形只多出那个派生语素音节。</w:t>
      </w:r>
    </w:p>
    <w:p>
      <w:r>
        <w:t>**辨**　与词根「证实」：词根问「是什么」，本词问「它的方式名词化这一面」。与同式兄弟（书写之法（be3 koe6）、阅读之法（bi3 koe6）、教导之法（bo3 koe6））：式同根不同。与同根别式：取的是同一个「证实」的别的侧面。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to3 koe6.体　@0 -甲-&gt; 1　@0 -庚-&gt; 2　#see`</w:t>
      </w:r>
    </w:p>
    <w:p>
      <w:r>
        <w:t xml:space="preserve">　　　　逐词　看（用）／我（体）／证实之法（体）／看─甲位→我／看─庚位→证实之法／义标：亲见</w:t>
      </w:r>
    </w:p>
    <w:p>
      <w:r>
        <w:t xml:space="preserve">　　　　汉译　我看见证实之法。</w:t>
      </w:r>
    </w:p>
    <w:p>
      <w:r>
        <w:t xml:space="preserve">　　　二、作饰弓的限定者（相当于汉语的「之」）</w:t>
      </w:r>
    </w:p>
    <w:p>
      <w:r>
        <w:t xml:space="preserve">　　　　洄文　`@0 to3 koe6.体　@1 po4.体　@0 =&gt; 1　#common`</w:t>
      </w:r>
    </w:p>
    <w:p>
      <w:r>
        <w:t xml:space="preserve">　　　　逐词　证实之法（体）／夜（体）／证实之法─饰弓→夜／义标：常识</w:t>
      </w:r>
    </w:p>
    <w:p>
      <w:r>
        <w:t xml:space="preserve">　　　　汉译　证实之法之夜。</w:t>
      </w:r>
    </w:p>
    <w:p>
      <w:r>
        <w:t xml:space="preserve">　　　三、换声为「貌」，当性质用</w:t>
      </w:r>
    </w:p>
    <w:p>
      <w:r>
        <w:t xml:space="preserve">　　　　洄文　`@0 to3 koe6.貌　@1 pe.体　@0 =&gt; 1　#common`</w:t>
      </w:r>
    </w:p>
    <w:p>
      <w:r>
        <w:t xml:space="preserve">　　　　逐词　证实之法（换声为貌）／状态（体）／证实之法─饰弓→状态／义标：常识</w:t>
      </w:r>
    </w:p>
    <w:p>
      <w:r>
        <w:t xml:space="preserve">　　　　汉译　证实之法的状态。</w:t>
      </w:r>
    </w:p>
    <w:p/>
    <w:p/>
    <w:p/>
    <w:p>
      <w:pPr>
        <w:pStyle w:val="Heading3"/>
      </w:pPr>
      <w:r>
        <w:t>w05685　toe3 da6　推理链之举</w:t>
      </w:r>
    </w:p>
    <w:p/>
    <w:p>
      <w:r>
        <w:t>**音**　`toe3da6`　读作 tö·dâ｜tø˥˩da˥˧</w:t>
      </w:r>
    </w:p>
    <w:p>
      <w:r>
        <w:t xml:space="preserve">　　　　`toe3`＝汉语拼音 d（不送气，如「大」的声母）＋先摆「诶」的口型再把嘴唇收圆（德语 schön 的 ö）＋高降调（˥˩）：像汉语第四声，从高往下降；`da6`＝浊音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5685｜信息类（与词根同类）</w:t>
      </w:r>
    </w:p>
    <w:p>
      <w:r>
        <w:t>**义**　做推理链这件事的行为本身</w:t>
      </w:r>
    </w:p>
    <w:p>
      <w:r>
        <w:t xml:space="preserve">　　　　the act of reasoning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由词根「推理链」（`toe3`）加派生式 **AG「{X}之举」**合成，词形 `toe3 da6`，派生语素取第 6 调音节。按洄文「能算出来的不另立词条」的规矩，本词没有独立编号，意思就是「做推理链这件事的行为本身」。与词根同属「信息」类，字形只多出那个派生语素音节。</w:t>
      </w:r>
    </w:p>
    <w:p>
      <w:r>
        <w:t>**辨**　与词根「推理链」：词根问「是什么」，本词问「它的行为名词化这一面」。与同式兄弟（风闻之举（ba3 da6）、书写之举（be3 da6）、阅读之举（bi3 da6））：式同根不同。与同根别式：取的是同一个「推理链」的别的侧面。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toe3 da6.体　@0 -甲-&gt; 1　@0 -庚-&gt; 2　#see`</w:t>
      </w:r>
    </w:p>
    <w:p>
      <w:r>
        <w:t xml:space="preserve">　　　　逐词　看（用）／我（体）／推理链之举（体）／看─甲位→我／看─庚位→推理链之举／义标：亲见</w:t>
      </w:r>
    </w:p>
    <w:p>
      <w:r>
        <w:t xml:space="preserve">　　　　汉译　我看见推理链之举。</w:t>
      </w:r>
    </w:p>
    <w:p>
      <w:r>
        <w:t xml:space="preserve">　　　二、作饰弓的限定者（相当于汉语的「之」）</w:t>
      </w:r>
    </w:p>
    <w:p>
      <w:r>
        <w:t xml:space="preserve">　　　　洄文　`@0 toe3 da6.体　@1 po4.体　@0 =&gt; 1　#common`</w:t>
      </w:r>
    </w:p>
    <w:p>
      <w:r>
        <w:t xml:space="preserve">　　　　逐词　推理链之举（体）／夜（体）／推理链之举─饰弓→夜／义标：常识</w:t>
      </w:r>
    </w:p>
    <w:p>
      <w:r>
        <w:t xml:space="preserve">　　　　汉译　推理链之举之夜。</w:t>
      </w:r>
    </w:p>
    <w:p>
      <w:r>
        <w:t xml:space="preserve">　　　三、换声为「貌」，当性质用</w:t>
      </w:r>
    </w:p>
    <w:p>
      <w:r>
        <w:t xml:space="preserve">　　　　洄文　`@0 toe3 da6.貌　@1 pe.体　@0 =&gt; 1　#common`</w:t>
      </w:r>
    </w:p>
    <w:p>
      <w:r>
        <w:t xml:space="preserve">　　　　逐词　推理链之举（换声为貌）／状态（体）／推理链之举─饰弓→状态／义标：常识</w:t>
      </w:r>
    </w:p>
    <w:p>
      <w:r>
        <w:t xml:space="preserve">　　　　汉译　推理链之举的状态。</w:t>
      </w:r>
    </w:p>
    <w:p/>
    <w:p/>
    <w:p/>
    <w:p>
      <w:pPr>
        <w:pStyle w:val="Heading3"/>
      </w:pPr>
      <w:r>
        <w:t>w05729　toe3 di6　推理链具</w:t>
      </w:r>
    </w:p>
    <w:p/>
    <w:p>
      <w:r>
        <w:t>**音**　`toe3di6`　读作 tö·dî｜tø˥˩di˥˧</w:t>
      </w:r>
    </w:p>
    <w:p>
      <w:r>
        <w:t xml:space="preserve">　　　　`toe3`＝汉语拼音 d（不送气，如「大」的声母）＋先摆「诶」的口型再把嘴唇收圆（德语 schön 的 ö）＋高降调（˥˩）：像汉语第四声，从高往下降；`di6`＝浊音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5729｜信息类（与词根同类）</w:t>
      </w:r>
    </w:p>
    <w:p>
      <w:r>
        <w:t>**义**　用于推理链的器具</w:t>
      </w:r>
    </w:p>
    <w:p>
      <w:r>
        <w:t xml:space="preserve">　　　　an instrument of reasoning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由词根「推理链」（`toe3`）加派生式 **IN「{X}具」**合成，词形 `toe3 di6`，派生语素取第 6 调音节。按洄文「能算出来的不另立词条」的规矩，本词没有独立编号，意思就是「用于推理链的器具」。与词根同属「信息」类，字形只多出那个派生语素音节。</w:t>
      </w:r>
    </w:p>
    <w:p>
      <w:r>
        <w:t>**辨**　与词根「推理链」：词根问「是什么」，本词问「它的工具名词化这一面」。与同式兄弟（风闻具（ba3 di6）、书写具（be3 di6）、阅读具（bi3 di6））：式同根不同。与同根别式：取的是同一个「推理链」的别的侧面。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toe3 di6.体　@0 -甲-&gt; 1　@0 -庚-&gt; 2　#see`</w:t>
      </w:r>
    </w:p>
    <w:p>
      <w:r>
        <w:t xml:space="preserve">　　　　逐词　看（用）／我（体）／推理链具（体）／看─甲位→我／看─庚位→推理链具／义标：亲见</w:t>
      </w:r>
    </w:p>
    <w:p>
      <w:r>
        <w:t xml:space="preserve">　　　　汉译　我看见推理链具。</w:t>
      </w:r>
    </w:p>
    <w:p>
      <w:r>
        <w:t xml:space="preserve">　　　二、作饰弓的限定者（相当于汉语的「之」）</w:t>
      </w:r>
    </w:p>
    <w:p>
      <w:r>
        <w:t xml:space="preserve">　　　　洄文　`@0 toe3 di6.体　@1 po4.体　@0 =&gt; 1　#common`</w:t>
      </w:r>
    </w:p>
    <w:p>
      <w:r>
        <w:t xml:space="preserve">　　　　逐词　推理链具（体）／夜（体）／推理链具─饰弓→夜／义标：常识</w:t>
      </w:r>
    </w:p>
    <w:p>
      <w:r>
        <w:t xml:space="preserve">　　　　汉译　推理链具之夜。</w:t>
      </w:r>
    </w:p>
    <w:p>
      <w:r>
        <w:t xml:space="preserve">　　　三、换声为「貌」，当性质用</w:t>
      </w:r>
    </w:p>
    <w:p>
      <w:r>
        <w:t xml:space="preserve">　　　　洄文　`@0 toe3 di6.貌　@1 pe.体　@0 =&gt; 1　#common`</w:t>
      </w:r>
    </w:p>
    <w:p>
      <w:r>
        <w:t xml:space="preserve">　　　　逐词　推理链具（换声为貌）／状态（体）／推理链具─饰弓→状态／义标：常识</w:t>
      </w:r>
    </w:p>
    <w:p>
      <w:r>
        <w:t xml:space="preserve">　　　　汉译　推理链具的状态。</w:t>
      </w:r>
    </w:p>
    <w:p/>
    <w:p/>
    <w:p/>
    <w:p>
      <w:pPr>
        <w:pStyle w:val="Heading3"/>
      </w:pPr>
      <w:r>
        <w:t>w05773　toe3 doe6　推理链之处</w:t>
      </w:r>
    </w:p>
    <w:p/>
    <w:p>
      <w:r>
        <w:t>**音**　`toe3doe6`　读作 tö·dö̂｜tø˥˩dø˥˧</w:t>
      </w:r>
    </w:p>
    <w:p>
      <w:r>
        <w:t xml:space="preserve">　　　　`toe3`＝汉语拼音 d（不送气，如「大」的声母）＋先摆「诶」的口型再把嘴唇收圆（德语 schön 的 ö）＋高降调（˥˩）：像汉语第四声，从高往下降；`doe6`＝浊音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5773｜信息类（与词根同类）</w:t>
      </w:r>
    </w:p>
    <w:p>
      <w:r>
        <w:t>**义**　推理链发生或所在之处</w:t>
      </w:r>
    </w:p>
    <w:p>
      <w:r>
        <w:t xml:space="preserve">　　　　the place of reasoning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由词根「推理链」（`toe3`）加派生式 **LO「{X}之处」**合成，词形 `toe3 doe6`，派生语素取第 6 调音节。按洄文「能算出来的不另立词条」的规矩，本词没有独立编号，意思就是「推理链发生或所在之处」。与词根同属「信息」类，字形只多出那个派生语素音节。</w:t>
      </w:r>
    </w:p>
    <w:p>
      <w:r>
        <w:t>**辨**　与词根「推理链」：词根问「是什么」，本词问「它的处所名词化这一面」。与同式兄弟（风闻之处（ba3 doe6）、书写之处（be3 doe6）、阅读之处（bi3 doe6））：式同根不同。与同根别式：取的是同一个「推理链」的别的侧面。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toe3 doe6.体　@0 -甲-&gt; 1　@0 -庚-&gt; 2　#see`</w:t>
      </w:r>
    </w:p>
    <w:p>
      <w:r>
        <w:t xml:space="preserve">　　　　逐词　看（用）／我（体）／推理链之处（体）／看─甲位→我／看─庚位→推理链之处／义标：亲见</w:t>
      </w:r>
    </w:p>
    <w:p>
      <w:r>
        <w:t xml:space="preserve">　　　　汉译　我看见推理链之处。</w:t>
      </w:r>
    </w:p>
    <w:p>
      <w:r>
        <w:t xml:space="preserve">　　　二、作饰弓的限定者（相当于汉语的「之」）</w:t>
      </w:r>
    </w:p>
    <w:p>
      <w:r>
        <w:t xml:space="preserve">　　　　洄文　`@0 toe3 doe6.体　@1 po4.体　@0 =&gt; 1　#common`</w:t>
      </w:r>
    </w:p>
    <w:p>
      <w:r>
        <w:t xml:space="preserve">　　　　逐词　推理链之处（体）／夜（体）／推理链之处─饰弓→夜／义标：常识</w:t>
      </w:r>
    </w:p>
    <w:p>
      <w:r>
        <w:t xml:space="preserve">　　　　汉译　推理链之处之夜。</w:t>
      </w:r>
    </w:p>
    <w:p>
      <w:r>
        <w:t xml:space="preserve">　　　三、换声为「貌」，当性质用</w:t>
      </w:r>
    </w:p>
    <w:p>
      <w:r>
        <w:t xml:space="preserve">　　　　洄文　`@0 toe3 doe6.貌　@1 pe.体　@0 =&gt; 1　#common`</w:t>
      </w:r>
    </w:p>
    <w:p>
      <w:r>
        <w:t xml:space="preserve">　　　　逐词　推理链之处（换声为貌）／状态（体）／推理链之处─饰弓→状态／义标：常识</w:t>
      </w:r>
    </w:p>
    <w:p>
      <w:r>
        <w:t xml:space="preserve">　　　　汉译　推理链之处的状态。</w:t>
      </w:r>
    </w:p>
    <w:p/>
    <w:p/>
    <w:p/>
    <w:p>
      <w:pPr>
        <w:pStyle w:val="Heading3"/>
      </w:pPr>
      <w:r>
        <w:t>w05817　toe3 dy6　推理链性</w:t>
      </w:r>
    </w:p>
    <w:p/>
    <w:p>
      <w:r>
        <w:t>**音**　`toe3dy6`　读作 tö·dŷ｜tø˥˩dy˥˧</w:t>
      </w:r>
    </w:p>
    <w:p>
      <w:r>
        <w:t xml:space="preserve">　　　　`toe3`＝汉语拼音 d（不送气，如「大」的声母）＋先摆「诶」的口型再把嘴唇收圆（德语 schön 的 ö）＋高降调（˥˩）：像汉语第四声，从高往下降；`dy6`＝浊音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5817｜信息类（与词根同类）</w:t>
      </w:r>
    </w:p>
    <w:p>
      <w:r>
        <w:t>**义**　推理链这一性质本身</w:t>
      </w:r>
    </w:p>
    <w:p>
      <w:r>
        <w:t xml:space="preserve">　　　　the quality of being reasoning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由词根「推理链」（`toe3`）加派生式 **AB「{X}性」**合成，词形 `toe3 dy6`，派生语素取第 6 调音节。按洄文「能算出来的不另立词条」的规矩，本词没有独立编号，意思就是「推理链这一性质本身」。与词根同属「信息」类，字形只多出那个派生语素音节。</w:t>
      </w:r>
    </w:p>
    <w:p>
      <w:r>
        <w:t>**辨**　与词根「推理链」：词根问「是什么」，本词问「它的性质名词化这一面」。与同式兄弟（风闻性（ba3 dy6）、语言性（pa3 dy6）、知识性（py3 dy6））：式同根不同。与同根别式：取的是同一个「推理链」的别的侧面。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toe3 dy6.体　@0 -甲-&gt; 1　@0 -庚-&gt; 2　#see`</w:t>
      </w:r>
    </w:p>
    <w:p>
      <w:r>
        <w:t xml:space="preserve">　　　　逐词　看（用）／我（体）／推理链性（体）／看─甲位→我／看─庚位→推理链性／义标：亲见</w:t>
      </w:r>
    </w:p>
    <w:p>
      <w:r>
        <w:t xml:space="preserve">　　　　汉译　我看见推理链性。</w:t>
      </w:r>
    </w:p>
    <w:p>
      <w:r>
        <w:t xml:space="preserve">　　　二、作饰弓的限定者（相当于汉语的「之」）</w:t>
      </w:r>
    </w:p>
    <w:p>
      <w:r>
        <w:t xml:space="preserve">　　　　洄文　`@0 toe3 dy6.体　@1 po4.体　@0 =&gt; 1　#common`</w:t>
      </w:r>
    </w:p>
    <w:p>
      <w:r>
        <w:t xml:space="preserve">　　　　逐词　推理链性（体）／夜（体）／推理链性─饰弓→夜／义标：常识</w:t>
      </w:r>
    </w:p>
    <w:p>
      <w:r>
        <w:t xml:space="preserve">　　　　汉译　推理链性之夜。</w:t>
      </w:r>
    </w:p>
    <w:p>
      <w:r>
        <w:t xml:space="preserve">　　　三、换声为「貌」，当性质用</w:t>
      </w:r>
    </w:p>
    <w:p>
      <w:r>
        <w:t xml:space="preserve">　　　　洄文　`@0 toe3 dy6.貌　@1 pe.体　@0 =&gt; 1　#common`</w:t>
      </w:r>
    </w:p>
    <w:p>
      <w:r>
        <w:t xml:space="preserve">　　　　逐词　推理链性（换声为貌）／状态（体）／推理链性─饰弓→状态／义标：常识</w:t>
      </w:r>
    </w:p>
    <w:p>
      <w:r>
        <w:t xml:space="preserve">　　　　汉译　推理链性的状态。</w:t>
      </w:r>
    </w:p>
    <w:p/>
    <w:p/>
    <w:p/>
    <w:p>
      <w:pPr>
        <w:pStyle w:val="Heading3"/>
      </w:pPr>
      <w:r>
        <w:t>w05861　toe3 ka6　推理链之所致</w:t>
      </w:r>
    </w:p>
    <w:p/>
    <w:p>
      <w:r>
        <w:t>**音**　`toe3ka6`　读作 tö·kâ｜tø˥˩ka˥˧</w:t>
      </w:r>
    </w:p>
    <w:p>
      <w:r>
        <w:t xml:space="preserve">　　　　`toe3`＝汉语拼音 d（不送气，如「大」的声母）＋先摆「诶」的口型再把嘴唇收圆（德语 schön 的 ö）＋高降调（˥˩）：像汉语第四声，从高往下降；`ka6`＝汉语拼音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5861｜信息类（与词根同类）</w:t>
      </w:r>
    </w:p>
    <w:p>
      <w:r>
        <w:t>**义**　由推理链所引起者</w:t>
      </w:r>
    </w:p>
    <w:p>
      <w:r>
        <w:t xml:space="preserve">　　　　what reasoning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由词根「推理链」（`toe3`）加派生式 **CA「{X}之所致」**合成，词形 `toe3 ka6`，派生语素取第 6 调音节。按洄文「能算出来的不另立词条」的规矩，本词没有独立编号，意思就是「由推理链所引起者」。与词根同属「信息」类，字形只多出那个派生语素音节。</w:t>
      </w:r>
    </w:p>
    <w:p>
      <w:r>
        <w:t>**辨**　与词根「推理链」：词根问「是什么」，本词问「它的结果名词化这一面」。与同式兄弟（风闻之所致（ba3 ka6）、语言之所致（pa3 ka6）、知识之所致（py3 ka6））：式同根不同。与同根别式：取的是同一个「推理链」的别的侧面。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toe3 ka6.体　@0 -甲-&gt; 1　@0 -庚-&gt; 2　#see`</w:t>
      </w:r>
    </w:p>
    <w:p>
      <w:r>
        <w:t xml:space="preserve">　　　　逐词　看（用）／我（体）／推理链之所致（体）／看─甲位→我／看─庚位→推理链之所致／义标：亲见</w:t>
      </w:r>
    </w:p>
    <w:p>
      <w:r>
        <w:t xml:space="preserve">　　　　汉译　我看见推理链之所致。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toe3 ka6.体　@1 po4.体　@0 =&gt; 1　#common`</w:t>
      </w:r>
    </w:p>
    <w:p>
      <w:r>
        <w:t xml:space="preserve">　　　　逐词　推理链之所致（体）／夜（体）／推理链之所致─饰弓→夜／义标：常识</w:t>
      </w:r>
    </w:p>
    <w:p>
      <w:r>
        <w:t xml:space="preserve">　　　　汉译　推理链之所致之夜。</w:t>
      </w:r>
    </w:p>
    <w:p>
      <w:r>
        <w:t xml:space="preserve">　　　三、换声为「貌」，当性质用</w:t>
      </w:r>
    </w:p>
    <w:p>
      <w:r>
        <w:t xml:space="preserve">　　　　洄文　`@0 toe3 ka6.貌　@1 pe.体　@0 =&gt; 1　#common`</w:t>
      </w:r>
    </w:p>
    <w:p>
      <w:r>
        <w:t xml:space="preserve">　　　　逐词　推理链之所致（换声为貌）／状态（体）／推理链之所致─饰弓→状态／义标：常识</w:t>
      </w:r>
    </w:p>
    <w:p>
      <w:r>
        <w:t xml:space="preserve">　　　　汉译　推理链之所致的状态。</w:t>
      </w:r>
    </w:p>
    <w:p/>
    <w:p/>
    <w:p/>
    <w:p>
      <w:pPr>
        <w:pStyle w:val="Heading3"/>
      </w:pPr>
      <w:r>
        <w:t>w05905　tu3 dy6　被教性</w:t>
      </w:r>
    </w:p>
    <w:p/>
    <w:p>
      <w:r>
        <w:t>**音**　`tu3dy6`　读作 tǔ·dŷ｜tu˥˩dy˥˧</w:t>
      </w:r>
    </w:p>
    <w:p>
      <w:r>
        <w:t xml:space="preserve">　　　　`tu3`＝汉语拼音 d（不送气，如「大」的声母）＋如汉语「乌」＋高降调（˥˩）：像汉语第四声，从高往下降；`dy6`＝浊音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5905｜信息类（与词根同类）</w:t>
      </w:r>
    </w:p>
    <w:p>
      <w:r>
        <w:t>**义**　被教这一性质本身</w:t>
      </w:r>
    </w:p>
    <w:p>
      <w:r>
        <w:t xml:space="preserve">　　　　the quality of being taught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由词根「被教」（`tu3`）加派生式 **AB「{X}性」**合成，词形 `tu3 dy6`，派生语素取第 6 调音节。按洄文「能算出来的不另立词条」的规矩，本词没有独立编号，意思就是「被教这一性质本身」。与词根同属「信息」类，字形只多出那个派生语素音节。</w:t>
      </w:r>
    </w:p>
    <w:p>
      <w:r>
        <w:t>**辨**　与词根「被教」：词根问「是什么」，本词问「它的性质名词化这一面」。与同式兄弟（风闻性（ba3 dy6）、语言性（pa3 dy6）、知识性（py3 dy6））：式同根不同。与同根别式：取的是同一个「被教」的别的侧面。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tu3 dy6.体　@0 -甲-&gt; 1　@0 -庚-&gt; 2　#see`</w:t>
      </w:r>
    </w:p>
    <w:p>
      <w:r>
        <w:t xml:space="preserve">　　　　逐词　看（用）／我（体）／被教性（体）／看─甲位→我／看─庚位→被教性／义标：亲见</w:t>
      </w:r>
    </w:p>
    <w:p>
      <w:r>
        <w:t xml:space="preserve">　　　　汉译　我看见被教性。</w:t>
      </w:r>
    </w:p>
    <w:p>
      <w:r>
        <w:t xml:space="preserve">　　　二、作饰弓的限定者（相当于汉语的「之」）</w:t>
      </w:r>
    </w:p>
    <w:p>
      <w:r>
        <w:t xml:space="preserve">　　　　洄文　`@0 tu3 dy6.体　@1 po4.体　@0 =&gt; 1　#common`</w:t>
      </w:r>
    </w:p>
    <w:p>
      <w:r>
        <w:t xml:space="preserve">　　　　逐词　被教性（体）／夜（体）／被教性─饰弓→夜／义标：常识</w:t>
      </w:r>
    </w:p>
    <w:p>
      <w:r>
        <w:t xml:space="preserve">　　　　汉译　被教性之夜。</w:t>
      </w:r>
    </w:p>
    <w:p>
      <w:r>
        <w:t xml:space="preserve">　　　三、换声为「貌」，当性质用</w:t>
      </w:r>
    </w:p>
    <w:p>
      <w:r>
        <w:t xml:space="preserve">　　　　洄文　`@0 tu3 dy6.貌　@1 pe.体　@0 =&gt; 1　#common`</w:t>
      </w:r>
    </w:p>
    <w:p>
      <w:r>
        <w:t xml:space="preserve">　　　　逐词　被教性（换声为貌）／状态（体）／被教性─饰弓→状态／义标：常识</w:t>
      </w:r>
    </w:p>
    <w:p>
      <w:r>
        <w:t xml:space="preserve">　　　　汉译　被教性的状态。</w:t>
      </w:r>
    </w:p>
    <w:p/>
    <w:p/>
    <w:p/>
    <w:p>
      <w:pPr>
        <w:pStyle w:val="Heading3"/>
      </w:pPr>
      <w:r>
        <w:t>w05949　tv3 da6　通报之举</w:t>
      </w:r>
    </w:p>
    <w:p/>
    <w:p>
      <w:r>
        <w:t>**音**　`tv3da6`　读作 tv·dâ｜tɨ˥˩da˥˧</w:t>
      </w:r>
    </w:p>
    <w:p>
      <w:r>
        <w:t xml:space="preserve">　　　　`tv3`＝汉语拼音 d（不送气，如「大」的声母）＋汉语「资」「思」里那个元音（-i），读得紧一些＋高降调（˥˩）：像汉语第四声，从高往下降；`da6`＝浊音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5949｜信息类（与词根同类）</w:t>
      </w:r>
    </w:p>
    <w:p>
      <w:r>
        <w:t>**义**　做通报这件事的行为本身</w:t>
      </w:r>
    </w:p>
    <w:p>
      <w:r>
        <w:t xml:space="preserve">　　　　the act of notifying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由词根「通报」（`tv3`）加派生式 **AG「{X}之举」**合成，词形 `tv3 da6`，派生语素取第 6 调音节。按洄文「能算出来的不另立词条」的规矩，本词没有独立编号，意思就是「做通报这件事的行为本身」。与词根同属「信息」类，字形只多出那个派生语素音节。</w:t>
      </w:r>
    </w:p>
    <w:p>
      <w:r>
        <w:t>**辨**　与词根「通报」：词根问「是什么」，本词问「它的行为名词化这一面」。与同式兄弟（风闻之举（ba3 da6）、书写之举（be3 da6）、阅读之举（bi3 da6））：式同根不同。与同根别式：取的是同一个「通报」的别的侧面。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tv3 da6.体　@0 -甲-&gt; 1　@0 -庚-&gt; 2　#see`</w:t>
      </w:r>
    </w:p>
    <w:p>
      <w:r>
        <w:t xml:space="preserve">　　　　逐词　看（用）／我（体）／通报之举（体）／看─甲位→我／看─庚位→通报之举／义标：亲见</w:t>
      </w:r>
    </w:p>
    <w:p>
      <w:r>
        <w:t xml:space="preserve">　　　　汉译　我看见通报之举。</w:t>
      </w:r>
    </w:p>
    <w:p>
      <w:r>
        <w:t xml:space="preserve">　　　二、作饰弓的限定者（相当于汉语的「之」）</w:t>
      </w:r>
    </w:p>
    <w:p>
      <w:r>
        <w:t xml:space="preserve">　　　　洄文　`@0 tv3 da6.体　@1 po4.体　@0 =&gt; 1　#common`</w:t>
      </w:r>
    </w:p>
    <w:p>
      <w:r>
        <w:t xml:space="preserve">　　　　逐词　通报之举（体）／夜（体）／通报之举─饰弓→夜／义标：常识</w:t>
      </w:r>
    </w:p>
    <w:p>
      <w:r>
        <w:t xml:space="preserve">　　　　汉译　通报之举之夜。</w:t>
      </w:r>
    </w:p>
    <w:p>
      <w:r>
        <w:t xml:space="preserve">　　　三、换声为「貌」，当性质用</w:t>
      </w:r>
    </w:p>
    <w:p>
      <w:r>
        <w:t xml:space="preserve">　　　　洄文　`@0 tv3 da6.貌　@1 pe.体　@0 =&gt; 1　#common`</w:t>
      </w:r>
    </w:p>
    <w:p>
      <w:r>
        <w:t xml:space="preserve">　　　　逐词　通报之举（换声为貌）／状态（体）／通报之举─饰弓→状态／义标：常识</w:t>
      </w:r>
    </w:p>
    <w:p>
      <w:r>
        <w:t xml:space="preserve">　　　　汉译　通报之举的状态。</w:t>
      </w:r>
    </w:p>
    <w:p/>
    <w:p/>
    <w:p/>
    <w:p>
      <w:pPr>
        <w:pStyle w:val="Heading3"/>
      </w:pPr>
      <w:r>
        <w:t>w05993　tv3 di6　通报具</w:t>
      </w:r>
    </w:p>
    <w:p/>
    <w:p>
      <w:r>
        <w:t>**音**　`tv3di6`　读作 tv·dî｜tɨ˥˩di˥˧</w:t>
      </w:r>
    </w:p>
    <w:p>
      <w:r>
        <w:t xml:space="preserve">　　　　`tv3`＝汉语拼音 d（不送气，如「大」的声母）＋汉语「资」「思」里那个元音（-i），读得紧一些＋高降调（˥˩）：像汉语第四声，从高往下降；`di6`＝浊音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5993｜信息类（与词根同类）</w:t>
      </w:r>
    </w:p>
    <w:p>
      <w:r>
        <w:t>**义**　用于通报的器具</w:t>
      </w:r>
    </w:p>
    <w:p>
      <w:r>
        <w:t xml:space="preserve">　　　　an instrument for notifying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由词根「通报」（`tv3`）加派生式 **IN「{X}具」**合成，词形 `tv3 di6`，派生语素取第 6 调音节。按洄文「能算出来的不另立词条」的规矩，本词没有独立编号，意思就是「用于通报的器具」。与词根同属「信息」类，字形只多出那个派生语素音节。</w:t>
      </w:r>
    </w:p>
    <w:p>
      <w:r>
        <w:t>**辨**　与词根「通报」：词根问「是什么」，本词问「它的工具名词化这一面」。与同式兄弟（风闻具（ba3 di6）、书写具（be3 di6）、阅读具（bi3 di6））：式同根不同。与同根别式：取的是同一个「通报」的别的侧面。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tv3 di6.体　@0 -甲-&gt; 1　@0 -庚-&gt; 2　#see`</w:t>
      </w:r>
    </w:p>
    <w:p>
      <w:r>
        <w:t xml:space="preserve">　　　　逐词　看（用）／我（体）／通报具（体）／看─甲位→我／看─庚位→通报具／义标：亲见</w:t>
      </w:r>
    </w:p>
    <w:p>
      <w:r>
        <w:t xml:space="preserve">　　　　汉译　我看见通报具。</w:t>
      </w:r>
    </w:p>
    <w:p>
      <w:r>
        <w:t xml:space="preserve">　　　二、作饰弓的限定者（相当于汉语的「之」）</w:t>
      </w:r>
    </w:p>
    <w:p>
      <w:r>
        <w:t xml:space="preserve">　　　　洄文　`@0 tv3 di6.体　@1 po4.体　@0 =&gt; 1　#common`</w:t>
      </w:r>
    </w:p>
    <w:p>
      <w:r>
        <w:t xml:space="preserve">　　　　逐词　通报具（体）／夜（体）／通报具─饰弓→夜／义标：常识</w:t>
      </w:r>
    </w:p>
    <w:p>
      <w:r>
        <w:t xml:space="preserve">　　　　汉译　通报具之夜。</w:t>
      </w:r>
    </w:p>
    <w:p>
      <w:r>
        <w:t xml:space="preserve">　　　三、换声为「貌」，当性质用</w:t>
      </w:r>
    </w:p>
    <w:p>
      <w:r>
        <w:t xml:space="preserve">　　　　洄文　`@0 tv3 di6.貌　@1 pe.体　@0 =&gt; 1　#common`</w:t>
      </w:r>
    </w:p>
    <w:p>
      <w:r>
        <w:t xml:space="preserve">　　　　逐词　通报具（换声为貌）／状态（体）／通报具─饰弓→状态／义标：常识</w:t>
      </w:r>
    </w:p>
    <w:p>
      <w:r>
        <w:t xml:space="preserve">　　　　汉译　通报具的状态。</w:t>
      </w:r>
    </w:p>
    <w:p/>
    <w:p/>
    <w:p/>
    <w:p>
      <w:pPr>
        <w:pStyle w:val="Heading3"/>
      </w:pPr>
      <w:r>
        <w:t>w06037　tv3 doe6　通报之处</w:t>
      </w:r>
    </w:p>
    <w:p/>
    <w:p>
      <w:r>
        <w:t>**音**　`tv3doe6`　读作 tv·dö̂｜tɨ˥˩dø˥˧</w:t>
      </w:r>
    </w:p>
    <w:p>
      <w:r>
        <w:t xml:space="preserve">　　　　`tv3`＝汉语拼音 d（不送气，如「大」的声母）＋汉语「资」「思」里那个元音（-i），读得紧一些＋高降调（˥˩）：像汉语第四声，从高往下降；`doe6`＝浊音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6037｜信息类（与词根同类）</w:t>
      </w:r>
    </w:p>
    <w:p>
      <w:r>
        <w:t>**义**　通报发生或所在之处</w:t>
      </w:r>
    </w:p>
    <w:p>
      <w:r>
        <w:t xml:space="preserve">　　　　the place where notify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由词根「通报」（`tv3`）加派生式 **LO「{X}之处」**合成，词形 `tv3 doe6`，派生语素取第 6 调音节。按洄文「能算出来的不另立词条」的规矩，本词没有独立编号，意思就是「通报发生或所在之处」。与词根同属「信息」类，字形只多出那个派生语素音节。</w:t>
      </w:r>
    </w:p>
    <w:p>
      <w:r>
        <w:t>**辨**　与词根「通报」：词根问「是什么」，本词问「它的处所名词化这一面」。与同式兄弟（风闻之处（ba3 doe6）、书写之处（be3 doe6）、阅读之处（bi3 doe6））：式同根不同。与同根别式：取的是同一个「通报」的别的侧面。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tv3 doe6.体　@0 -甲-&gt; 1　@0 -庚-&gt; 2　#see`</w:t>
      </w:r>
    </w:p>
    <w:p>
      <w:r>
        <w:t xml:space="preserve">　　　　逐词　看（用）／我（体）／通报之处（体）／看─甲位→我／看─庚位→通报之处／义标：亲见</w:t>
      </w:r>
    </w:p>
    <w:p>
      <w:r>
        <w:t xml:space="preserve">　　　　汉译　我看见通报之处。</w:t>
      </w:r>
    </w:p>
    <w:p>
      <w:r>
        <w:t xml:space="preserve">　　　二、作饰弓的限定者（相当于汉语的「之」）</w:t>
      </w:r>
    </w:p>
    <w:p>
      <w:r>
        <w:t xml:space="preserve">　　　　洄文　`@0 tv3 doe6.体　@1 po4.体　@0 =&gt; 1　#common`</w:t>
      </w:r>
    </w:p>
    <w:p>
      <w:r>
        <w:t xml:space="preserve">　　　　逐词　通报之处（体）／夜（体）／通报之处─饰弓→夜／义标：常识</w:t>
      </w:r>
    </w:p>
    <w:p>
      <w:r>
        <w:t xml:space="preserve">　　　　汉译　通报之处之夜。</w:t>
      </w:r>
    </w:p>
    <w:p>
      <w:r>
        <w:t xml:space="preserve">　　　三、换声为「貌」，当性质用</w:t>
      </w:r>
    </w:p>
    <w:p>
      <w:r>
        <w:t xml:space="preserve">　　　　洄文　`@0 tv3 doe6.貌　@1 pe.体　@0 =&gt; 1　#common`</w:t>
      </w:r>
    </w:p>
    <w:p>
      <w:r>
        <w:t xml:space="preserve">　　　　逐词　通报之处（换声为貌）／状态（体）／通报之处─饰弓→状态／义标：常识</w:t>
      </w:r>
    </w:p>
    <w:p>
      <w:r>
        <w:t xml:space="preserve">　　　　汉译　通报之处的状态。</w:t>
      </w:r>
    </w:p>
    <w:p/>
    <w:p/>
    <w:p/>
    <w:p>
      <w:pPr>
        <w:pStyle w:val="Heading3"/>
      </w:pPr>
      <w:r>
        <w:t>w06081　tv3 koe6　通报之法</w:t>
      </w:r>
    </w:p>
    <w:p/>
    <w:p>
      <w:r>
        <w:t>**音**　`tv3koe6`　读作 tv·kö̂｜tɨ˥˩kø˥˧</w:t>
      </w:r>
    </w:p>
    <w:p>
      <w:r>
        <w:t xml:space="preserve">　　　　`tv3`＝汉语拼音 d（不送气，如「大」的声母）＋汉语「资」「思」里那个元音（-i），读得紧一些＋高降调（˥˩）：像汉语第四声，从高往下降；`koe6`＝汉语拼音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6081｜信息类（与词根同类）</w:t>
      </w:r>
    </w:p>
    <w:p>
      <w:r>
        <w:t>**义**　做通报的门径与次第</w:t>
      </w:r>
    </w:p>
    <w:p>
      <w:r>
        <w:t xml:space="preserve">　　　　the method or manner of notifying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由词根「通报」（`tv3`）加派生式 **ME「{X}之法」**合成，词形 `tv3 koe6`，派生语素取第 6 调音节。按洄文「能算出来的不另立词条」的规矩，本词没有独立编号，意思就是「做通报的门径与次第」。与词根同属「信息」类，字形只多出那个派生语素音节。</w:t>
      </w:r>
    </w:p>
    <w:p>
      <w:r>
        <w:t>**辨**　与词根「通报」：词根问「是什么」，本词问「它的方式名词化这一面」。与同式兄弟（书写之法（be3 koe6）、阅读之法（bi3 koe6）、教导之法（bo3 koe6））：式同根不同。与同根别式：取的是同一个「通报」的别的侧面。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tv3 koe6.体　@0 -甲-&gt; 1　@0 -庚-&gt; 2　#see`</w:t>
      </w:r>
    </w:p>
    <w:p>
      <w:r>
        <w:t xml:space="preserve">　　　　逐词　看（用）／我（体）／通报之法（体）／看─甲位→我／看─庚位→通报之法／义标：亲见</w:t>
      </w:r>
    </w:p>
    <w:p>
      <w:r>
        <w:t xml:space="preserve">　　　　汉译　我看见通报之法。</w:t>
      </w:r>
    </w:p>
    <w:p>
      <w:r>
        <w:t xml:space="preserve">　　　二、作饰弓的限定者（相当于汉语的「之」）</w:t>
      </w:r>
    </w:p>
    <w:p>
      <w:r>
        <w:t xml:space="preserve">　　　　洄文　`@0 tv3 koe6.体　@1 po4.体　@0 =&gt; 1　#common`</w:t>
      </w:r>
    </w:p>
    <w:p>
      <w:r>
        <w:t xml:space="preserve">　　　　逐词　通报之法（体）／夜（体）／通报之法─饰弓→夜／义标：常识</w:t>
      </w:r>
    </w:p>
    <w:p>
      <w:r>
        <w:t xml:space="preserve">　　　　汉译　通报之法之夜。</w:t>
      </w:r>
    </w:p>
    <w:p>
      <w:r>
        <w:t xml:space="preserve">　　　三、换声为「貌」，当性质用</w:t>
      </w:r>
    </w:p>
    <w:p>
      <w:r>
        <w:t xml:space="preserve">　　　　洄文　`@0 tv3 koe6.貌　@1 pe.体　@0 =&gt; 1　#common`</w:t>
      </w:r>
    </w:p>
    <w:p>
      <w:r>
        <w:t xml:space="preserve">　　　　逐词　通报之法（换声为貌）／状态（体）／通报之法─饰弓→状态／义标：常识</w:t>
      </w:r>
    </w:p>
    <w:p>
      <w:r>
        <w:t xml:space="preserve">　　　　汉译　通报之法的状态。</w:t>
      </w:r>
    </w:p>
    <w:p/>
    <w:p/>
    <w:p/>
    <w:p>
      <w:pPr>
        <w:pStyle w:val="Heading3"/>
      </w:pPr>
      <w:r>
        <w:t>w06125　ty3 da6　学说之举</w:t>
      </w:r>
    </w:p>
    <w:p/>
    <w:p>
      <w:r>
        <w:t>**音**　`ty3da6`　读作 tỷ·dâ｜ty˥˩da˥˧</w:t>
      </w:r>
    </w:p>
    <w:p>
      <w:r>
        <w:t xml:space="preserve">　　　　`ty3`＝汉语拼音 d（不送气，如「大」的声母）＋先摆「衣」的口型再把嘴唇收圆（法语 tu 的 u）＋高降调（˥˩）：像汉语第四声，从高往下降；`da6`＝浊音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6125｜信息类（与词根同类）</w:t>
      </w:r>
    </w:p>
    <w:p>
      <w:r>
        <w:t>**义**　做学说这件事的行为本身</w:t>
      </w:r>
    </w:p>
    <w:p>
      <w:r>
        <w:t xml:space="preserve">　　　　the act of doctrine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由词根「学说」（`ty3`）加派生式 **AG「{X}之举」**合成，词形 `ty3 da6`，派生语素取第 6 调音节。按洄文「能算出来的不另立词条」的规矩，本词没有独立编号，意思就是「做学说这件事的行为本身」。与词根同属「信息」类，字形只多出那个派生语素音节。</w:t>
      </w:r>
    </w:p>
    <w:p>
      <w:r>
        <w:t>**辨**　与词根「学说」：词根问「是什么」，本词问「它的行为名词化这一面」。与同式兄弟（风闻之举（ba3 da6）、书写之举（be3 da6）、阅读之举（bi3 da6））：式同根不同。与同根别式：取的是同一个「学说」的别的侧面。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ty3 da6.体　@0 -甲-&gt; 1　@0 -庚-&gt; 2　#see`</w:t>
      </w:r>
    </w:p>
    <w:p>
      <w:r>
        <w:t xml:space="preserve">　　　　逐词　看（用）／我（体）／学说之举（体）／看─甲位→我／看─庚位→学说之举／义标：亲见</w:t>
      </w:r>
    </w:p>
    <w:p>
      <w:r>
        <w:t xml:space="preserve">　　　　汉译　我看见学说之举。</w:t>
      </w:r>
    </w:p>
    <w:p>
      <w:r>
        <w:t xml:space="preserve">　　　二、作饰弓的限定者（相当于汉语的「之」）</w:t>
      </w:r>
    </w:p>
    <w:p>
      <w:r>
        <w:t xml:space="preserve">　　　　洄文　`@0 ty3 da6.体　@1 po4.体　@0 =&gt; 1　#common`</w:t>
      </w:r>
    </w:p>
    <w:p>
      <w:r>
        <w:t xml:space="preserve">　　　　逐词　学说之举（体）／夜（体）／学说之举─饰弓→夜／义标：常识</w:t>
      </w:r>
    </w:p>
    <w:p>
      <w:r>
        <w:t xml:space="preserve">　　　　汉译　学说之举之夜。</w:t>
      </w:r>
    </w:p>
    <w:p>
      <w:r>
        <w:t xml:space="preserve">　　　三、换声为「貌」，当性质用</w:t>
      </w:r>
    </w:p>
    <w:p>
      <w:r>
        <w:t xml:space="preserve">　　　　洄文　`@0 ty3 da6.貌　@1 pe.体　@0 =&gt; 1　#common`</w:t>
      </w:r>
    </w:p>
    <w:p>
      <w:r>
        <w:t xml:space="preserve">　　　　逐词　学说之举（换声为貌）／状态（体）／学说之举─饰弓→状态／义标：常识</w:t>
      </w:r>
    </w:p>
    <w:p>
      <w:r>
        <w:t xml:space="preserve">　　　　汉译　学说之举的状态。</w:t>
      </w:r>
    </w:p>
    <w:p/>
    <w:p/>
    <w:p/>
    <w:p>
      <w:pPr>
        <w:pStyle w:val="Heading3"/>
      </w:pPr>
      <w:r>
        <w:t>w06169　ty3 di6　学说具</w:t>
      </w:r>
    </w:p>
    <w:p/>
    <w:p>
      <w:r>
        <w:t>**音**　`ty3di6`　读作 tỷ·dî｜ty˥˩di˥˧</w:t>
      </w:r>
    </w:p>
    <w:p>
      <w:r>
        <w:t xml:space="preserve">　　　　`ty3`＝汉语拼音 d（不送气，如「大」的声母）＋先摆「衣」的口型再把嘴唇收圆（法语 tu 的 u）＋高降调（˥˩）：像汉语第四声，从高往下降；`di6`＝浊音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6169｜信息类（与词根同类）</w:t>
      </w:r>
    </w:p>
    <w:p>
      <w:r>
        <w:t>**义**　用于学说的器具</w:t>
      </w:r>
    </w:p>
    <w:p>
      <w:r>
        <w:t xml:space="preserve">　　　　an instrument of doctrine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由词根「学说」（`ty3`）加派生式 **IN「{X}具」**合成，词形 `ty3 di6`，派生语素取第 6 调音节。按洄文「能算出来的不另立词条」的规矩，本词没有独立编号，意思就是「用于学说的器具」。与词根同属「信息」类，字形只多出那个派生语素音节。</w:t>
      </w:r>
    </w:p>
    <w:p>
      <w:r>
        <w:t>**辨**　与词根「学说」：词根问「是什么」，本词问「它的工具名词化这一面」。与同式兄弟（风闻具（ba3 di6）、书写具（be3 di6）、阅读具（bi3 di6））：式同根不同。与同根别式：取的是同一个「学说」的别的侧面。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ty3 di6.体　@0 -甲-&gt; 1　@0 -庚-&gt; 2　#see`</w:t>
      </w:r>
    </w:p>
    <w:p>
      <w:r>
        <w:t xml:space="preserve">　　　　逐词　看（用）／我（体）／学说具（体）／看─甲位→我／看─庚位→学说具／义标：亲见</w:t>
      </w:r>
    </w:p>
    <w:p>
      <w:r>
        <w:t xml:space="preserve">　　　　汉译　我看见学说具。</w:t>
      </w:r>
    </w:p>
    <w:p>
      <w:r>
        <w:t xml:space="preserve">　　　二、作饰弓的限定者（相当于汉语的「之」）</w:t>
      </w:r>
    </w:p>
    <w:p>
      <w:r>
        <w:t xml:space="preserve">　　　　洄文　`@0 ty3 di6.体　@1 po4.体　@0 =&gt; 1　#common`</w:t>
      </w:r>
    </w:p>
    <w:p>
      <w:r>
        <w:t xml:space="preserve">　　　　逐词　学说具（体）／夜（体）／学说具─饰弓→夜／义标：常识</w:t>
      </w:r>
    </w:p>
    <w:p>
      <w:r>
        <w:t xml:space="preserve">　　　　汉译　学说具之夜。</w:t>
      </w:r>
    </w:p>
    <w:p>
      <w:r>
        <w:t xml:space="preserve">　　　三、换声为「貌」，当性质用</w:t>
      </w:r>
    </w:p>
    <w:p>
      <w:r>
        <w:t xml:space="preserve">　　　　洄文　`@0 ty3 di6.貌　@1 pe.体　@0 =&gt; 1　#common`</w:t>
      </w:r>
    </w:p>
    <w:p>
      <w:r>
        <w:t xml:space="preserve">　　　　逐词　学说具（换声为貌）／状态（体）／学说具─饰弓→状态／义标：常识</w:t>
      </w:r>
    </w:p>
    <w:p>
      <w:r>
        <w:t xml:space="preserve">　　　　汉译　学说具的状态。</w:t>
      </w:r>
    </w:p>
    <w:p/>
    <w:p/>
    <w:p/>
    <w:p>
      <w:pPr>
        <w:pStyle w:val="Heading3"/>
      </w:pPr>
      <w:r>
        <w:t>w06213　ty3 doe6　学说之处</w:t>
      </w:r>
    </w:p>
    <w:p/>
    <w:p>
      <w:r>
        <w:t>**音**　`ty3doe6`　读作 tỷ·dö̂｜ty˥˩dø˥˧</w:t>
      </w:r>
    </w:p>
    <w:p>
      <w:r>
        <w:t xml:space="preserve">　　　　`ty3`＝汉语拼音 d（不送气，如「大」的声母）＋先摆「衣」的口型再把嘴唇收圆（法语 tu 的 u）＋高降调（˥˩）：像汉语第四声，从高往下降；`doe6`＝浊音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6213｜信息类（与词根同类）</w:t>
      </w:r>
    </w:p>
    <w:p>
      <w:r>
        <w:t>**义**　学说发生或所在之处</w:t>
      </w:r>
    </w:p>
    <w:p>
      <w:r>
        <w:t xml:space="preserve">　　　　the place of doctrine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由词根「学说」（`ty3`）加派生式 **LO「{X}之处」**合成，词形 `ty3 doe6`，派生语素取第 6 调音节。按洄文「能算出来的不另立词条」的规矩，本词没有独立编号，意思就是「学说发生或所在之处」。与词根同属「信息」类，字形只多出那个派生语素音节。</w:t>
      </w:r>
    </w:p>
    <w:p>
      <w:r>
        <w:t>**辨**　与词根「学说」：词根问「是什么」，本词问「它的处所名词化这一面」。与同式兄弟（风闻之处（ba3 doe6）、书写之处（be3 doe6）、阅读之处（bi3 doe6））：式同根不同。与同根别式：取的是同一个「学说」的别的侧面。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ty3 doe6.体　@0 -甲-&gt; 1　@0 -庚-&gt; 2　#see`</w:t>
      </w:r>
    </w:p>
    <w:p>
      <w:r>
        <w:t xml:space="preserve">　　　　逐词　看（用）／我（体）／学说之处（体）／看─甲位→我／看─庚位→学说之处／义标：亲见</w:t>
      </w:r>
    </w:p>
    <w:p>
      <w:r>
        <w:t xml:space="preserve">　　　　汉译　我看见学说之处。</w:t>
      </w:r>
    </w:p>
    <w:p>
      <w:r>
        <w:t xml:space="preserve">　　　二、作饰弓的限定者（相当于汉语的「之」）</w:t>
      </w:r>
    </w:p>
    <w:p>
      <w:r>
        <w:t xml:space="preserve">　　　　洄文　`@0 ty3 doe6.体　@1 po4.体　@0 =&gt; 1　#common`</w:t>
      </w:r>
    </w:p>
    <w:p>
      <w:r>
        <w:t xml:space="preserve">　　　　逐词　学说之处（体）／夜（体）／学说之处─饰弓→夜／义标：常识</w:t>
      </w:r>
    </w:p>
    <w:p>
      <w:r>
        <w:t xml:space="preserve">　　　　汉译　学说之处之夜。</w:t>
      </w:r>
    </w:p>
    <w:p>
      <w:r>
        <w:t xml:space="preserve">　　　三、换声为「貌」，当性质用</w:t>
      </w:r>
    </w:p>
    <w:p>
      <w:r>
        <w:t xml:space="preserve">　　　　洄文　`@0 ty3 doe6.貌　@1 pe.体　@0 =&gt; 1　#common`</w:t>
      </w:r>
    </w:p>
    <w:p>
      <w:r>
        <w:t xml:space="preserve">　　　　逐词　学说之处（换声为貌）／状态（体）／学说之处─饰弓→状态／义标：常识</w:t>
      </w:r>
    </w:p>
    <w:p>
      <w:r>
        <w:t xml:space="preserve">　　　　汉译　学说之处的状态。</w:t>
      </w:r>
    </w:p>
    <w:p/>
    <w:p/>
    <w:p/>
    <w:p>
      <w:pPr>
        <w:pStyle w:val="Heading3"/>
      </w:pPr>
      <w:r>
        <w:t>w06257　ty3 dy6　学说性</w:t>
      </w:r>
    </w:p>
    <w:p/>
    <w:p>
      <w:r>
        <w:t>**音**　`ty3dy6`　读作 tỷ·dŷ｜ty˥˩dy˥˧</w:t>
      </w:r>
    </w:p>
    <w:p>
      <w:r>
        <w:t xml:space="preserve">　　　　`ty3`＝汉语拼音 d（不送气，如「大」的声母）＋先摆「衣」的口型再把嘴唇收圆（法语 tu 的 u）＋高降调（˥˩）：像汉语第四声，从高往下降；`dy6`＝浊音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6257｜信息类（与词根同类）</w:t>
      </w:r>
    </w:p>
    <w:p>
      <w:r>
        <w:t>**义**　学说这一性质本身</w:t>
      </w:r>
    </w:p>
    <w:p>
      <w:r>
        <w:t xml:space="preserve">　　　　the quality of being doctrine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由词根「学说」（`ty3`）加派生式 **AB「{X}性」**合成，词形 `ty3 dy6`，派生语素取第 6 调音节。按洄文「能算出来的不另立词条」的规矩，本词没有独立编号，意思就是「学说这一性质本身」。与词根同属「信息」类，字形只多出那个派生语素音节。</w:t>
      </w:r>
    </w:p>
    <w:p>
      <w:r>
        <w:t>**辨**　与词根「学说」：词根问「是什么」，本词问「它的性质名词化这一面」。与同式兄弟（风闻性（ba3 dy6）、语言性（pa3 dy6）、知识性（py3 dy6））：式同根不同。与同根别式：取的是同一个「学说」的别的侧面。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ty3 dy6.体　@0 -甲-&gt; 1　@0 -庚-&gt; 2　#see`</w:t>
      </w:r>
    </w:p>
    <w:p>
      <w:r>
        <w:t xml:space="preserve">　　　　逐词　看（用）／我（体）／学说性（体）／看─甲位→我／看─庚位→学说性／义标：亲见</w:t>
      </w:r>
    </w:p>
    <w:p>
      <w:r>
        <w:t xml:space="preserve">　　　　汉译　我看见学说性。</w:t>
      </w:r>
    </w:p>
    <w:p>
      <w:r>
        <w:t xml:space="preserve">　　　二、作饰弓的限定者（相当于汉语的「之」）</w:t>
      </w:r>
    </w:p>
    <w:p>
      <w:r>
        <w:t xml:space="preserve">　　　　洄文　`@0 ty3 dy6.体　@1 po4.体　@0 =&gt; 1　#common`</w:t>
      </w:r>
    </w:p>
    <w:p>
      <w:r>
        <w:t xml:space="preserve">　　　　逐词　学说性（体）／夜（体）／学说性─饰弓→夜／义标：常识</w:t>
      </w:r>
    </w:p>
    <w:p>
      <w:r>
        <w:t xml:space="preserve">　　　　汉译　学说性之夜。</w:t>
      </w:r>
    </w:p>
    <w:p>
      <w:r>
        <w:t xml:space="preserve">　　　三、换声为「貌」，当性质用</w:t>
      </w:r>
    </w:p>
    <w:p>
      <w:r>
        <w:t xml:space="preserve">　　　　洄文　`@0 ty3 dy6.貌　@1 pe.体　@0 =&gt; 1　#common`</w:t>
      </w:r>
    </w:p>
    <w:p>
      <w:r>
        <w:t xml:space="preserve">　　　　逐词　学说性（换声为貌）／状态（体）／学说性─饰弓→状态／义标：常识</w:t>
      </w:r>
    </w:p>
    <w:p>
      <w:r>
        <w:t xml:space="preserve">　　　　汉译　学说性的状态。</w:t>
      </w:r>
    </w:p>
    <w:p/>
    <w:p/>
    <w:p/>
    <w:p>
      <w:pPr>
        <w:pStyle w:val="Heading3"/>
      </w:pPr>
      <w:r>
        <w:t>w06301　ty3 ka6　学说之所致</w:t>
      </w:r>
    </w:p>
    <w:p/>
    <w:p>
      <w:r>
        <w:t>**音**　`ty3ka6`　读作 tỷ·kâ｜ty˥˩ka˥˧</w:t>
      </w:r>
    </w:p>
    <w:p>
      <w:r>
        <w:t xml:space="preserve">　　　　`ty3`＝汉语拼音 d（不送气，如「大」的声母）＋先摆「衣」的口型再把嘴唇收圆（法语 tu 的 u）＋高降调（˥˩）：像汉语第四声，从高往下降；`ka6`＝汉语拼音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6301｜信息类（与词根同类）</w:t>
      </w:r>
    </w:p>
    <w:p>
      <w:r>
        <w:t>**义**　由学说所引起者</w:t>
      </w:r>
    </w:p>
    <w:p>
      <w:r>
        <w:t xml:space="preserve">　　　　what doctrine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由词根「学说」（`ty3`）加派生式 **CA「{X}之所致」**合成，词形 `ty3 ka6`，派生语素取第 6 调音节。按洄文「能算出来的不另立词条」的规矩，本词没有独立编号，意思就是「由学说所引起者」。与词根同属「信息」类，字形只多出那个派生语素音节。</w:t>
      </w:r>
    </w:p>
    <w:p>
      <w:r>
        <w:t>**辨**　与词根「学说」：词根问「是什么」，本词问「它的结果名词化这一面」。与同式兄弟（风闻之所致（ba3 ka6）、语言之所致（pa3 ka6）、知识之所致（py3 ka6））：式同根不同。与同根别式：取的是同一个「学说」的别的侧面。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ty3 ka6.体　@0 -甲-&gt; 1　@0 -庚-&gt; 2　#see`</w:t>
      </w:r>
    </w:p>
    <w:p>
      <w:r>
        <w:t xml:space="preserve">　　　　逐词　看（用）／我（体）／学说之所致（体）／看─甲位→我／看─庚位→学说之所致／义标：亲见</w:t>
      </w:r>
    </w:p>
    <w:p>
      <w:r>
        <w:t xml:space="preserve">　　　　汉译　我看见学说之所致。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ty3 ka6.体　@1 po4.体　@0 =&gt; 1　#common`</w:t>
      </w:r>
    </w:p>
    <w:p>
      <w:r>
        <w:t xml:space="preserve">　　　　逐词　学说之所致（体）／夜（体）／学说之所致─饰弓→夜／义标：常识</w:t>
      </w:r>
    </w:p>
    <w:p>
      <w:r>
        <w:t xml:space="preserve">　　　　汉译　学说之所致之夜。</w:t>
      </w:r>
    </w:p>
    <w:p>
      <w:r>
        <w:t xml:space="preserve">　　　三、换声为「貌」，当性质用</w:t>
      </w:r>
    </w:p>
    <w:p>
      <w:r>
        <w:t xml:space="preserve">　　　　洄文　`@0 ty3 ka6.貌　@1 pe.体　@0 =&gt; 1　#common`</w:t>
      </w:r>
    </w:p>
    <w:p>
      <w:r>
        <w:t xml:space="preserve">　　　　逐词　学说之所致（换声为貌）／状态（体）／学说之所致─饰弓→状态／义标：常识</w:t>
      </w:r>
    </w:p>
    <w:p>
      <w:r>
        <w:t xml:space="preserve">　　　　汉译　学说之所致的状态。</w:t>
      </w:r>
    </w:p>
    <w:p/>
    <w:p>
      <w:r>
        <w:br w:type="page"/>
      </w:r>
    </w:p>
    <w:p>
      <w:pPr>
        <w:pStyle w:val="Heading3"/>
      </w:pPr>
      <w:r>
        <w:t>w00010　da3　美</w:t>
      </w:r>
    </w:p>
    <w:p/>
    <w:p>
      <w:r>
        <w:t>**音**　`da3`　读作 dǎ｜da˥˩</w:t>
      </w:r>
    </w:p>
    <w:p>
      <w:r>
        <w:t xml:space="preserve">　　　　`da3`＝浊音 d，像英语 day 的 d＋如汉语「啊」＋高降调（˥˩）：像汉语第四声，从高往下降</w:t>
      </w:r>
    </w:p>
    <w:p>
      <w:r>
        <w:t>**形**　字形编号 10｜美感类</w:t>
      </w:r>
    </w:p>
    <w:p>
      <w:r>
        <w:t>**义**　悦目动人的性质</w:t>
      </w:r>
    </w:p>
    <w:p>
      <w:r>
        <w:t xml:space="preserve">　　　　the quality of being beautiful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「美」是**词根**，属「美感」类第 10 类，字形编号 10。它的定义是「悦目动人的性质」——在洄文里，词根只承载**不可再分的一个概念**，凡能由它加派生式算出来的意思（如「美」的种种侧面），一律不另立词条。由它派生出来的词有：美之举（da3 da6）、美具（da3 di6）、美之处（da3 doe6）、美性（da3 dy6）。槽表「乙」是它的用法骨架：接这几个位才算把话说完整，少接一位句子就不闭合。</w:t>
      </w:r>
    </w:p>
    <w:p>
      <w:r>
        <w:t>**辨**　本词最易与以下同场词相混，分野如下——「丑」（de3，难看、令人不悦）；「乐」（ke3，成调悦耳的乐音）；「趣」（gi3，生动可喜的兴味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da3.体　@0 -甲-&gt; 1　@0 -庚-&gt; 2　#see`</w:t>
      </w:r>
    </w:p>
    <w:p>
      <w:r>
        <w:t xml:space="preserve">　　　　逐词　看（用）／我（体）／美（体）／看─甲位→我／看─庚位→美／义标：亲见</w:t>
      </w:r>
    </w:p>
    <w:p>
      <w:r>
        <w:t xml:space="preserve">　　　　汉译　我看见美。</w:t>
      </w:r>
    </w:p>
    <w:p>
      <w:r>
        <w:t xml:space="preserve">　　　二、作饰弓的限定者（相当于汉语的「之」）</w:t>
      </w:r>
    </w:p>
    <w:p>
      <w:r>
        <w:t xml:space="preserve">　　　　洄文　`@0 da3.体　@1 po4.体　@0 =&gt; 1　#common`</w:t>
      </w:r>
    </w:p>
    <w:p>
      <w:r>
        <w:t xml:space="preserve">　　　　逐词　美（体）／夜（体）／美─饰弓→夜／义标：常识</w:t>
      </w:r>
    </w:p>
    <w:p>
      <w:r>
        <w:t xml:space="preserve">　　　　汉译　美之夜。</w:t>
      </w:r>
    </w:p>
    <w:p>
      <w:r>
        <w:t xml:space="preserve">　　　三、换声为「貌」，当性质用</w:t>
      </w:r>
    </w:p>
    <w:p>
      <w:r>
        <w:t xml:space="preserve">　　　　洄文　`@0 da3.貌　@1 pe.体　@0 =&gt; 1　#common`</w:t>
      </w:r>
    </w:p>
    <w:p>
      <w:r>
        <w:t xml:space="preserve">　　　　逐词　美（换声为貌）／状态（体）／美─饰弓→状态／义标：常识</w:t>
      </w:r>
    </w:p>
    <w:p>
      <w:r>
        <w:t xml:space="preserve">　　　　汉译　美的状态。</w:t>
      </w:r>
    </w:p>
    <w:p/>
    <w:p/>
    <w:p/>
    <w:p>
      <w:pPr>
        <w:pStyle w:val="Heading3"/>
      </w:pPr>
      <w:r>
        <w:t>w00054　de3　丑</w:t>
      </w:r>
    </w:p>
    <w:p/>
    <w:p>
      <w:r>
        <w:t>**音**　`de3`　读作 dě｜de˥˩</w:t>
      </w:r>
    </w:p>
    <w:p>
      <w:r>
        <w:t xml:space="preserve">　　　　`de3`＝浊音 d，像英语 day 的 d＋如汉语「诶」的前半，口略开＋高降调（˥˩）：像汉语第四声，从高往下降</w:t>
      </w:r>
    </w:p>
    <w:p>
      <w:r>
        <w:t>**形**　字形编号 54｜美感类</w:t>
      </w:r>
    </w:p>
    <w:p>
      <w:r>
        <w:t>**义**　难看、令人不悦</w:t>
      </w:r>
    </w:p>
    <w:p>
      <w:r>
        <w:t xml:space="preserve">　　　　the quality of being ugly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「丑」是**词根**，属「美感」类第 10 类，字形编号 54。它的定义是「难看、令人不悦」——在洄文里，词根只承载**不可再分的一个概念**，凡能由它加派生式算出来的意思（如「丑」的种种侧面），一律不另立词条。由它派生出来的词有：丑之举（de3 da6）、丑具（de3 di6）、丑之处（de3 doe6）、丑性（de3 dy6）。槽表「乙」是它的用法骨架：接这几个位才算把话说完整，少接一位句子就不闭合。</w:t>
      </w:r>
    </w:p>
    <w:p>
      <w:r>
        <w:t>**辨**　本词最易与以下同场词相混，分野如下——「乐」（ke3，成调悦耳的乐音）；「幽」（go3，深远而令人敬畏）；「美」（da3，悦目动人的性质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de3.体　@0 -甲-&gt; 1　@0 -庚-&gt; 2　#see`</w:t>
      </w:r>
    </w:p>
    <w:p>
      <w:r>
        <w:t xml:space="preserve">　　　　逐词　看（用）／我（体）／丑（体）／看─甲位→我／看─庚位→丑／义标：亲见</w:t>
      </w:r>
    </w:p>
    <w:p>
      <w:r>
        <w:t xml:space="preserve">　　　　汉译　我看见丑。</w:t>
      </w:r>
    </w:p>
    <w:p>
      <w:r>
        <w:t xml:space="preserve">　　　二、作饰弓的限定者（相当于汉语的「之」）</w:t>
      </w:r>
    </w:p>
    <w:p>
      <w:r>
        <w:t xml:space="preserve">　　　　洄文　`@0 de3.体　@1 po4.体　@0 =&gt; 1　#common`</w:t>
      </w:r>
    </w:p>
    <w:p>
      <w:r>
        <w:t xml:space="preserve">　　　　逐词　丑（体）／夜（体）／丑─饰弓→夜／义标：常识</w:t>
      </w:r>
    </w:p>
    <w:p>
      <w:r>
        <w:t xml:space="preserve">　　　　汉译　丑之夜。</w:t>
      </w:r>
    </w:p>
    <w:p>
      <w:r>
        <w:t xml:space="preserve">　　　三、换声为「貌」，当性质用</w:t>
      </w:r>
    </w:p>
    <w:p>
      <w:r>
        <w:t xml:space="preserve">　　　　洄文　`@0 de3.貌　@1 pe.体　@0 =&gt; 1　#common`</w:t>
      </w:r>
    </w:p>
    <w:p>
      <w:r>
        <w:t xml:space="preserve">　　　　逐词　丑（换声为貌）／状态（体）／丑─饰弓→状态／义标：常识</w:t>
      </w:r>
    </w:p>
    <w:p>
      <w:r>
        <w:t xml:space="preserve">　　　　汉译　丑的状态。</w:t>
      </w:r>
    </w:p>
    <w:p/>
    <w:p/>
    <w:p/>
    <w:p>
      <w:pPr>
        <w:pStyle w:val="Heading3"/>
      </w:pPr>
      <w:r>
        <w:t>w00098　di3　雅</w:t>
      </w:r>
    </w:p>
    <w:p/>
    <w:p>
      <w:r>
        <w:t>**音**　`di3`　读作 dǐ｜di˥˩</w:t>
      </w:r>
    </w:p>
    <w:p>
      <w:r>
        <w:t xml:space="preserve">　　　　`di3`＝浊音 d，像英语 day 的 d＋如汉语「衣」＋高降调（˥˩）：像汉语第四声，从高往下降</w:t>
      </w:r>
    </w:p>
    <w:p>
      <w:r>
        <w:t>**形**　字形编号 98｜美感类</w:t>
      </w:r>
    </w:p>
    <w:p>
      <w:r>
        <w:t>**义**　品味高雅、不俗气</w:t>
      </w:r>
    </w:p>
    <w:p>
      <w:r>
        <w:t xml:space="preserve">　　　　refined and in good taste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「雅」是**词根**，属「美感」类第 10 类，字形编号 98。它的定义是「品味高雅、不俗气」——在洄文里，词根只承载**不可再分的一个概念**，凡能由它加派生式算出来的意思（如「雅」的种种侧面），一律不另立词条。由它派生出来的词有：雅性（di3 dy6）、雅之小（goe6 di3）、雅之大（gy6 di3）、不雅（ma6 di3）。槽表「乙」是它的用法骨架：接这几个位才算把话说完整，少接一位句子就不闭合。</w:t>
      </w:r>
    </w:p>
    <w:p>
      <w:r>
        <w:t>**辨**　本词最易与以下同场词相混，分野如下——「赏」（gv3，审美的品味与判断）；「俗」（do3，趣味粗浅、欠格调）；「趣」（gi3，生动可喜的兴味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di3.貌　@1 po4.体　@0 =&gt; 1　#common`</w:t>
      </w:r>
    </w:p>
    <w:p>
      <w:r>
        <w:t xml:space="preserve">　　　　逐词　雅（貌）／夜（体）／雅─饰弓→夜／义标：常识</w:t>
      </w:r>
    </w:p>
    <w:p>
      <w:r>
        <w:t xml:space="preserve">　　　　汉译　雅的夜。</w:t>
      </w:r>
    </w:p>
    <w:p>
      <w:r>
        <w:t xml:space="preserve">　　　二、作谓语（换声为「用」）</w:t>
      </w:r>
    </w:p>
    <w:p>
      <w:r>
        <w:t xml:space="preserve">　　　　洄文　`@0 di3.用　@1 po4.体　@0 -甲-&gt; 1　#see`</w:t>
      </w:r>
    </w:p>
    <w:p>
      <w:r>
        <w:t xml:space="preserve">　　　　逐词　雅（用）／夜（体）／雅─甲位→夜／义标：亲见</w:t>
      </w:r>
    </w:p>
    <w:p>
      <w:r>
        <w:t xml:space="preserve">　　　　汉译　夜雅了。</w:t>
      </w:r>
    </w:p>
    <w:p>
      <w:r>
        <w:t xml:space="preserve">　　　三、换声为「度」，当程度方式用</w:t>
      </w:r>
    </w:p>
    <w:p>
      <w:r>
        <w:t xml:space="preserve">　　　　洄文　`@0 di3.度　@1 pe2.用　@0 -&gt; 1　#common`</w:t>
      </w:r>
    </w:p>
    <w:p>
      <w:r>
        <w:t xml:space="preserve">　　　　逐词　雅（度）／落（用）／雅─度位→落／义标：常识</w:t>
      </w:r>
    </w:p>
    <w:p>
      <w:r>
        <w:t xml:space="preserve">　　　　汉译　雅地落下。</w:t>
      </w:r>
    </w:p>
    <w:p/>
    <w:p/>
    <w:p/>
    <w:p>
      <w:pPr>
        <w:pStyle w:val="Heading3"/>
      </w:pPr>
      <w:r>
        <w:t>w00142　do3　俗</w:t>
      </w:r>
    </w:p>
    <w:p/>
    <w:p>
      <w:r>
        <w:t>**音**　`do3`　读作 dǒ｜do˥˩</w:t>
      </w:r>
    </w:p>
    <w:p>
      <w:r>
        <w:t xml:space="preserve">　　　　`do3`＝浊音 d，像英语 day 的 d＋如汉语「哦」＋高降调（˥˩）：像汉语第四声，从高往下降</w:t>
      </w:r>
    </w:p>
    <w:p>
      <w:r>
        <w:t>**形**　字形编号 142｜美感类</w:t>
      </w:r>
    </w:p>
    <w:p>
      <w:r>
        <w:t>**义**　趣味粗浅、欠格调</w:t>
      </w:r>
    </w:p>
    <w:p>
      <w:r>
        <w:t xml:space="preserve">　　　　crude and lacking refinement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「俗」是**词根**，属「美感」类第 10 类，字形编号 142。它的定义是「趣味粗浅、欠格调」——在洄文里，词根只承载**不可再分的一个概念**，凡能由它加派生式算出来的意思（如「俗」的种种侧面），一律不另立词条。由它派生出来的词有：俗性（do3 dy6）、俗之小（goe6 do3）、俗之大（gy6 do3）、不俗（ma6 do3）。槽表「乙」是它的用法骨架：接这几个位才算把话说完整，少接一位句子就不闭合。</w:t>
      </w:r>
    </w:p>
    <w:p>
      <w:r>
        <w:t>**辨**　本词最易与以下同场词相混，分野如下——「赏」（gv3，审美的品味与判断）；「雅」（di3，品味高雅、不俗气）；「乐」（ke3，成调悦耳的乐音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do3.貌　@1 po4.体　@0 =&gt; 1　#common`</w:t>
      </w:r>
    </w:p>
    <w:p>
      <w:r>
        <w:t xml:space="preserve">　　　　逐词　俗（貌）／夜（体）／俗─饰弓→夜／义标：常识</w:t>
      </w:r>
    </w:p>
    <w:p>
      <w:r>
        <w:t xml:space="preserve">　　　　汉译　俗的夜。</w:t>
      </w:r>
    </w:p>
    <w:p>
      <w:r>
        <w:t xml:space="preserve">　　　二、作谓语（换声为「用」）</w:t>
      </w:r>
    </w:p>
    <w:p>
      <w:r>
        <w:t xml:space="preserve">　　　　洄文　`@0 do3.用　@1 po4.体　@0 -甲-&gt; 1　#see`</w:t>
      </w:r>
    </w:p>
    <w:p>
      <w:r>
        <w:t xml:space="preserve">　　　　逐词　俗（用）／夜（体）／俗─甲位→夜／义标：亲见</w:t>
      </w:r>
    </w:p>
    <w:p>
      <w:r>
        <w:t xml:space="preserve">　　　　汉译　夜俗了。</w:t>
      </w:r>
    </w:p>
    <w:p>
      <w:r>
        <w:t xml:space="preserve">　　　三、换声为「度」，当程度方式用</w:t>
      </w:r>
    </w:p>
    <w:p>
      <w:r>
        <w:t xml:space="preserve">　　　　洄文　`@0 do3.度　@1 pe2.用　@0 -&gt; 1　#common`</w:t>
      </w:r>
    </w:p>
    <w:p>
      <w:r>
        <w:t xml:space="preserve">　　　　逐词　俗（度）／落（用）／俗─度位→落／义标：常识</w:t>
      </w:r>
    </w:p>
    <w:p>
      <w:r>
        <w:t xml:space="preserve">　　　　汉译　俗地落下。</w:t>
      </w:r>
    </w:p>
    <w:p/>
    <w:p/>
    <w:p/>
    <w:p>
      <w:pPr>
        <w:pStyle w:val="Heading3"/>
      </w:pPr>
      <w:r>
        <w:t>w00186　doe3　色</w:t>
      </w:r>
    </w:p>
    <w:p/>
    <w:p>
      <w:r>
        <w:t>**音**　`doe3`　读作 dö｜dø˥˩</w:t>
      </w:r>
    </w:p>
    <w:p>
      <w:r>
        <w:t xml:space="preserve">　　　　`doe3`＝浊音 d，像英语 day 的 d＋先摆「诶」的口型再把嘴唇收圆（德语 schön 的 ö）＋高降调（˥˩）：像汉语第四声，从高往下降</w:t>
      </w:r>
    </w:p>
    <w:p>
      <w:r>
        <w:t>**形**　字形编号 186｜美感类</w:t>
      </w:r>
    </w:p>
    <w:p>
      <w:r>
        <w:t>**义**　色彩的视觉美</w:t>
      </w:r>
    </w:p>
    <w:p>
      <w:r>
        <w:t xml:space="preserve">　　　　visual beauty of color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「色」是**词根**，属「美感」类第 10 类，字形编号 186。它的定义是「色彩的视觉美」——在洄文里，词根只承载**不可再分的一个概念**，凡能由它加派生式算出来的意思（如「色」的种种侧面），一律不另立词条。由它派生出来的词有：色之举（doe3 da6）、色具（doe3 di6）、色之处（doe3 doe6）、色性（doe3 dy6）。槽表「乙」是它的用法骨架：接这几个位才算把话说完整，少接一位句子就不闭合。</w:t>
      </w:r>
    </w:p>
    <w:p>
      <w:r>
        <w:t>**辨**　本词最易与以下同场词相混，分野如下——「光」（du3，明净而美的光）；「形」（ga3，可视的外形）；「赏」（gv3，审美的品味与判断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doe3.体　@0 -甲-&gt; 1　@0 -庚-&gt; 2　#see`</w:t>
      </w:r>
    </w:p>
    <w:p>
      <w:r>
        <w:t xml:space="preserve">　　　　逐词　看（用）／我（体）／色（体）／看─甲位→我／看─庚位→色／义标：亲见</w:t>
      </w:r>
    </w:p>
    <w:p>
      <w:r>
        <w:t xml:space="preserve">　　　　汉译　我看见色。</w:t>
      </w:r>
    </w:p>
    <w:p>
      <w:r>
        <w:t xml:space="preserve">　　　二、作饰弓的限定者（相当于汉语的「之」）</w:t>
      </w:r>
    </w:p>
    <w:p>
      <w:r>
        <w:t xml:space="preserve">　　　　洄文　`@0 doe3.体　@1 po4.体　@0 =&gt; 1　#common`</w:t>
      </w:r>
    </w:p>
    <w:p>
      <w:r>
        <w:t xml:space="preserve">　　　　逐词　色（体）／夜（体）／色─饰弓→夜／义标：常识</w:t>
      </w:r>
    </w:p>
    <w:p>
      <w:r>
        <w:t xml:space="preserve">　　　　汉译　色之夜。</w:t>
      </w:r>
    </w:p>
    <w:p>
      <w:r>
        <w:t xml:space="preserve">　　　三、换声为「貌」，当性质用</w:t>
      </w:r>
    </w:p>
    <w:p>
      <w:r>
        <w:t xml:space="preserve">　　　　洄文　`@0 doe3.貌　@1 pe.体　@0 =&gt; 1　#common`</w:t>
      </w:r>
    </w:p>
    <w:p>
      <w:r>
        <w:t xml:space="preserve">　　　　逐词　色（换声为貌）／状态（体）／色─饰弓→状态／义标：常识</w:t>
      </w:r>
    </w:p>
    <w:p>
      <w:r>
        <w:t xml:space="preserve">　　　　汉译　色的状态。</w:t>
      </w:r>
    </w:p>
    <w:p/>
    <w:p/>
    <w:p/>
    <w:p>
      <w:pPr>
        <w:pStyle w:val="Heading3"/>
      </w:pPr>
      <w:r>
        <w:t>w00230　du3　光</w:t>
      </w:r>
    </w:p>
    <w:p/>
    <w:p>
      <w:r>
        <w:t>**音**　`du3`　读作 dǔ｜du˥˩</w:t>
      </w:r>
    </w:p>
    <w:p>
      <w:r>
        <w:t xml:space="preserve">　　　　`du3`＝浊音 d，像英语 day 的 d＋如汉语「乌」＋高降调（˥˩）：像汉语第四声，从高往下降</w:t>
      </w:r>
    </w:p>
    <w:p>
      <w:r>
        <w:t>**形**　字形编号 230｜美感类</w:t>
      </w:r>
    </w:p>
    <w:p>
      <w:r>
        <w:t>**义**　明净而美的光</w:t>
      </w:r>
    </w:p>
    <w:p>
      <w:r>
        <w:t xml:space="preserve">　　　　clear beautiful light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「光」是**词根**，属「美感」类第 10 类，字形编号 230。它的定义是「明净而美的光」——在洄文里，词根只承载**不可再分的一个概念**，凡能由它加派生式算出来的意思（如「光」的种种侧面），一律不另立词条。由它派生出来的词有：光之举（du3 da6）、光具（du3 di6）、光之处（du3 doe6）、光性（du3 dy6）。槽表「乙」是它的用法骨架：接这几个位才算把话说完整，少接一位句子就不闭合。</w:t>
      </w:r>
    </w:p>
    <w:p>
      <w:r>
        <w:t>**辨**　本词最易与以下同场词相混，分野如下——「明」（dy3，明亮而不晦暗）；「暗」（dv3，昏暗而少光）；「色」（doe3，色彩的视觉美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du3.体　@0 -甲-&gt; 1　@0 -庚-&gt; 2　#see`</w:t>
      </w:r>
    </w:p>
    <w:p>
      <w:r>
        <w:t xml:space="preserve">　　　　逐词　看（用）／我（体）／光（体）／看─甲位→我／看─庚位→光／义标：亲见</w:t>
      </w:r>
    </w:p>
    <w:p>
      <w:r>
        <w:t xml:space="preserve">　　　　汉译　我看见光。</w:t>
      </w:r>
    </w:p>
    <w:p>
      <w:r>
        <w:t xml:space="preserve">　　　二、作饰弓的限定者（相当于汉语的「之」）</w:t>
      </w:r>
    </w:p>
    <w:p>
      <w:r>
        <w:t xml:space="preserve">　　　　洄文　`@0 du3.体　@1 po4.体　@0 =&gt; 1　#common`</w:t>
      </w:r>
    </w:p>
    <w:p>
      <w:r>
        <w:t xml:space="preserve">　　　　逐词　光（体）／夜（体）／光─饰弓→夜／义标：常识</w:t>
      </w:r>
    </w:p>
    <w:p>
      <w:r>
        <w:t xml:space="preserve">　　　　汉译　光之夜。</w:t>
      </w:r>
    </w:p>
    <w:p>
      <w:r>
        <w:t xml:space="preserve">　　　三、换声为「貌」，当性质用</w:t>
      </w:r>
    </w:p>
    <w:p>
      <w:r>
        <w:t xml:space="preserve">　　　　洄文　`@0 du3.貌　@1 pe.体　@0 =&gt; 1　#common`</w:t>
      </w:r>
    </w:p>
    <w:p>
      <w:r>
        <w:t xml:space="preserve">　　　　逐词　光（换声为貌）／状态（体）／光─饰弓→状态／义标：常识</w:t>
      </w:r>
    </w:p>
    <w:p>
      <w:r>
        <w:t xml:space="preserve">　　　　汉译　光的状态。</w:t>
      </w:r>
    </w:p>
    <w:p/>
    <w:p/>
    <w:p/>
    <w:p>
      <w:pPr>
        <w:pStyle w:val="Heading3"/>
      </w:pPr>
      <w:r>
        <w:t>w00274　dv3　暗</w:t>
      </w:r>
    </w:p>
    <w:p/>
    <w:p>
      <w:r>
        <w:t>**音**　`dv3`　读作 dv｜dɨ˥˩</w:t>
      </w:r>
    </w:p>
    <w:p>
      <w:r>
        <w:t xml:space="preserve">　　　　`dv3`＝浊音 d，像英语 day 的 d＋汉语「资」「思」里那个元音（-i），读得紧一些＋高降调（˥˩）：像汉语第四声，从高往下降</w:t>
      </w:r>
    </w:p>
    <w:p>
      <w:r>
        <w:t>**形**　字形编号 274｜美感类</w:t>
      </w:r>
    </w:p>
    <w:p>
      <w:r>
        <w:t>**义**　昏暗而少光</w:t>
      </w:r>
    </w:p>
    <w:p>
      <w:r>
        <w:t xml:space="preserve">　　　　dim and with little light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「暗」是**词根**，属「美感」类第 10 类，字形编号 274。它的定义是「昏暗而少光」——在洄文里，词根只承载**不可再分的一个概念**，凡能由它加派生式算出来的意思（如「暗」的种种侧面），一律不另立词条。由它派生出来的词有：暗性（dv3 dy6）、暗之小（goe6 dv3）、暗之大（gy6 dv3）、不暗（ma6 dv3）。槽表「乙」是它的用法骨架：接这几个位才算把话说完整，少接一位句子就不闭合。</w:t>
      </w:r>
    </w:p>
    <w:p>
      <w:r>
        <w:t>**辨**　本词最易与以下同场词相混，分野如下——「光」（du3，明净而美的光）；「明」（dy3，明亮而不晦暗）；「幽」（go3，深远而令人敬畏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dv3.貌　@1 po4.体　@0 =&gt; 1　#common`</w:t>
      </w:r>
    </w:p>
    <w:p>
      <w:r>
        <w:t xml:space="preserve">　　　　逐词　暗（貌）／夜（体）／暗─饰弓→夜／义标：常识</w:t>
      </w:r>
    </w:p>
    <w:p>
      <w:r>
        <w:t xml:space="preserve">　　　　汉译　暗的夜。</w:t>
      </w:r>
    </w:p>
    <w:p>
      <w:r>
        <w:t xml:space="preserve">　　　二、作谓语（换声为「用」）</w:t>
      </w:r>
    </w:p>
    <w:p>
      <w:r>
        <w:t xml:space="preserve">　　　　洄文　`@0 dv3.用　@1 po4.体　@0 -甲-&gt; 1　#see`</w:t>
      </w:r>
    </w:p>
    <w:p>
      <w:r>
        <w:t xml:space="preserve">　　　　逐词　暗（用）／夜（体）／暗─甲位→夜／义标：亲见</w:t>
      </w:r>
    </w:p>
    <w:p>
      <w:r>
        <w:t xml:space="preserve">　　　　汉译　夜暗了。</w:t>
      </w:r>
    </w:p>
    <w:p>
      <w:r>
        <w:t xml:space="preserve">　　　三、换声为「度」，当程度方式用</w:t>
      </w:r>
    </w:p>
    <w:p>
      <w:r>
        <w:t xml:space="preserve">　　　　洄文　`@0 dv3.度　@1 pe2.用　@0 -&gt; 1　#common`</w:t>
      </w:r>
    </w:p>
    <w:p>
      <w:r>
        <w:t xml:space="preserve">　　　　逐词　暗（度）／落（用）／暗─度位→落／义标：常识</w:t>
      </w:r>
    </w:p>
    <w:p>
      <w:r>
        <w:t xml:space="preserve">　　　　汉译　暗地落下。</w:t>
      </w:r>
    </w:p>
    <w:p/>
    <w:p/>
    <w:p/>
    <w:p>
      <w:pPr>
        <w:pStyle w:val="Heading3"/>
      </w:pPr>
      <w:r>
        <w:t>w00318　dy3　明</w:t>
      </w:r>
    </w:p>
    <w:p/>
    <w:p>
      <w:r>
        <w:t>**音**　`dy3`　读作 dỷ｜dy˥˩</w:t>
      </w:r>
    </w:p>
    <w:p>
      <w:r>
        <w:t xml:space="preserve">　　　　`dy3`＝浊音 d，像英语 day 的 d＋先摆「衣」的口型再把嘴唇收圆（法语 tu 的 u）＋高降调（˥˩）：像汉语第四声，从高往下降</w:t>
      </w:r>
    </w:p>
    <w:p>
      <w:r>
        <w:t>**形**　字形编号 318｜美感类</w:t>
      </w:r>
    </w:p>
    <w:p>
      <w:r>
        <w:t>**义**　明亮而不晦暗</w:t>
      </w:r>
    </w:p>
    <w:p>
      <w:r>
        <w:t xml:space="preserve">　　　　bright and not dim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「明」是**词根**，属「美感」类第 10 类，字形编号 318。它的定义是「明亮而不晦暗」——在洄文里，词根只承载**不可再分的一个概念**，凡能由它加派生式算出来的意思（如「明」的种种侧面），一律不另立词条。由它派生出来的词有：明性（dy3 dy6）、明之小（goe6 dy3）、明之大（gy6 dy3）、不明（ma6 dy3）。槽表「乙」是它的用法骨架：接这几个位才算把话说完整，少接一位句子就不闭合。</w:t>
      </w:r>
    </w:p>
    <w:p>
      <w:r>
        <w:t>**辨**　本词最易与以下同场词相混，分野如下——「光」（du3，明净而美的光）；「暗」（dv3，昏暗而少光）；「幽」（go3，深远而令人敬畏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dy3.貌　@1 po4.体　@0 =&gt; 1　#common`</w:t>
      </w:r>
    </w:p>
    <w:p>
      <w:r>
        <w:t xml:space="preserve">　　　　逐词　明（貌）／夜（体）／明─饰弓→夜／义标：常识</w:t>
      </w:r>
    </w:p>
    <w:p>
      <w:r>
        <w:t xml:space="preserve">　　　　汉译　明的夜。</w:t>
      </w:r>
    </w:p>
    <w:p>
      <w:r>
        <w:t xml:space="preserve">　　　二、作谓语（换声为「用」）</w:t>
      </w:r>
    </w:p>
    <w:p>
      <w:r>
        <w:t xml:space="preserve">　　　　洄文　`@0 dy3.用　@1 po4.体　@0 -甲-&gt; 1　#see`</w:t>
      </w:r>
    </w:p>
    <w:p>
      <w:r>
        <w:t xml:space="preserve">　　　　逐词　明（用）／夜（体）／明─甲位→夜／义标：亲见</w:t>
      </w:r>
    </w:p>
    <w:p>
      <w:r>
        <w:t xml:space="preserve">　　　　汉译　夜明了。</w:t>
      </w:r>
    </w:p>
    <w:p>
      <w:r>
        <w:t xml:space="preserve">　　　三、换声为「度」，当程度方式用</w:t>
      </w:r>
    </w:p>
    <w:p>
      <w:r>
        <w:t xml:space="preserve">　　　　洄文　`@0 dy3.度　@1 pe2.用　@0 -&gt; 1　#common`</w:t>
      </w:r>
    </w:p>
    <w:p>
      <w:r>
        <w:t xml:space="preserve">　　　　逐词　明（度）／落（用）／明─度位→落／义标：常识</w:t>
      </w:r>
    </w:p>
    <w:p>
      <w:r>
        <w:t xml:space="preserve">　　　　汉译　明地落下。</w:t>
      </w:r>
    </w:p>
    <w:p/>
    <w:p/>
    <w:p/>
    <w:p>
      <w:pPr>
        <w:pStyle w:val="Heading3"/>
      </w:pPr>
      <w:r>
        <w:t>w00362　ga3　形</w:t>
      </w:r>
    </w:p>
    <w:p/>
    <w:p>
      <w:r>
        <w:t>**音**　`ga3`　读作 gǎ｜ɡa˥˩</w:t>
      </w:r>
    </w:p>
    <w:p>
      <w:r>
        <w:t xml:space="preserve">　　　　`ga3`＝浊音 g，像英语 go 的 g＋如汉语「啊」＋高降调（˥˩）：像汉语第四声，从高往下降</w:t>
      </w:r>
    </w:p>
    <w:p>
      <w:r>
        <w:t>**形**　字形编号 362｜美感类</w:t>
      </w:r>
    </w:p>
    <w:p>
      <w:r>
        <w:t>**义**　可视的外形</w:t>
      </w:r>
    </w:p>
    <w:p>
      <w:r>
        <w:t xml:space="preserve">　　　　outer contour that can be seen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「形」是**词根**，属「美感」类第 10 类，字形编号 362。它的定义是「可视的外形」——在洄文里，词根只承载**不可再分的一个概念**，凡能由它加派生式算出来的意思（如「形」的种种侧面），一律不另立词条。由它派生出来的词有：形之举（ga3 da6）、形具（ga3 di6）、形之处（ga3 doe6）、形性（ga3 dy6）。槽表「乙」是它的用法骨架：接这几个位才算把话说完整，少接一位句子就不闭合。</w:t>
      </w:r>
    </w:p>
    <w:p>
      <w:r>
        <w:t>**辨**　本词最易与以下同场词相混，分野如下——「歌」（ki3，可歌唱的短曲）；「色」（doe3，色彩的视觉美）；「趣」（gi3，生动可喜的兴味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ga3.体　@0 -甲-&gt; 1　@0 -庚-&gt; 2　#see`</w:t>
      </w:r>
    </w:p>
    <w:p>
      <w:r>
        <w:t xml:space="preserve">　　　　逐词　看（用）／我（体）／形（体）／看─甲位→我／看─庚位→形／义标：亲见</w:t>
      </w:r>
    </w:p>
    <w:p>
      <w:r>
        <w:t xml:space="preserve">　　　　汉译　我看见形。</w:t>
      </w:r>
    </w:p>
    <w:p>
      <w:r>
        <w:t xml:space="preserve">　　　二、作饰弓的限定者（相当于汉语的「之」）</w:t>
      </w:r>
    </w:p>
    <w:p>
      <w:r>
        <w:t xml:space="preserve">　　　　洄文　`@0 ga3.体　@1 po4.体　@0 =&gt; 1　#common`</w:t>
      </w:r>
    </w:p>
    <w:p>
      <w:r>
        <w:t xml:space="preserve">　　　　逐词　形（体）／夜（体）／形─饰弓→夜／义标：常识</w:t>
      </w:r>
    </w:p>
    <w:p>
      <w:r>
        <w:t xml:space="preserve">　　　　汉译　形之夜。</w:t>
      </w:r>
    </w:p>
    <w:p>
      <w:r>
        <w:t xml:space="preserve">　　　三、换声为「貌」，当性质用</w:t>
      </w:r>
    </w:p>
    <w:p>
      <w:r>
        <w:t xml:space="preserve">　　　　洄文　`@0 ga3.貌　@1 pe.体　@0 =&gt; 1　#common`</w:t>
      </w:r>
    </w:p>
    <w:p>
      <w:r>
        <w:t xml:space="preserve">　　　　逐词　形（换声为貌）／状态（体）／形─饰弓→状态／义标：常识</w:t>
      </w:r>
    </w:p>
    <w:p>
      <w:r>
        <w:t xml:space="preserve">　　　　汉译　形的状态。</w:t>
      </w:r>
    </w:p>
    <w:p/>
    <w:p/>
    <w:p/>
    <w:p>
      <w:pPr>
        <w:pStyle w:val="Heading3"/>
      </w:pPr>
      <w:r>
        <w:t>w00406　ge3　纹</w:t>
      </w:r>
    </w:p>
    <w:p/>
    <w:p>
      <w:r>
        <w:t>**音**　`ge3`　读作 gě｜ɡe˥˩</w:t>
      </w:r>
    </w:p>
    <w:p>
      <w:r>
        <w:t xml:space="preserve">　　　　`ge3`＝浊音 g，像英语 go 的 g＋如汉语「诶」的前半，口略开＋高降调（˥˩）：像汉语第四声，从高往下降</w:t>
      </w:r>
    </w:p>
    <w:p>
      <w:r>
        <w:t>**形**　字形编号 406｜美感类</w:t>
      </w:r>
    </w:p>
    <w:p>
      <w:r>
        <w:t>**义**　重复的装饰纹样</w:t>
      </w:r>
    </w:p>
    <w:p>
      <w:r>
        <w:t xml:space="preserve">　　　　repeated decorative design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「纹」是**词根**，属「美感」类第 10 类，字形编号 406。它的定义是「重复的装饰纹样」——在洄文里，词根只承载**不可再分的一个概念**，凡能由它加派生式算出来的意思（如「纹」的种种侧面），一律不另立词条。由它派生出来的词有：纹之举（ge3 da6）、纹具（ge3 di6）、纹之处（ge3 doe6）、纹性（ge3 dy6）。槽表「乙」是它的用法骨架：接这几个位才算把话说完整，少接一位句子就不闭合。</w:t>
      </w:r>
    </w:p>
    <w:p>
      <w:r>
        <w:t>**辨**　本词最易与以下同场词相混，分野如下——「丑」（de3，难看、令人不悦）；「乐」（ke3，成调悦耳的乐音）；「句」（kv3，诗句尾音的相谐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ge3.体　@0 -甲-&gt; 1　@0 -庚-&gt; 2　#see`</w:t>
      </w:r>
    </w:p>
    <w:p>
      <w:r>
        <w:t xml:space="preserve">　　　　逐词　看（用）／我（体）／纹（体）／看─甲位→我／看─庚位→纹／义标：亲见</w:t>
      </w:r>
    </w:p>
    <w:p>
      <w:r>
        <w:t xml:space="preserve">　　　　汉译　我看见纹。</w:t>
      </w:r>
    </w:p>
    <w:p>
      <w:r>
        <w:t xml:space="preserve">　　　二、作饰弓的限定者（相当于汉语的「之」）</w:t>
      </w:r>
    </w:p>
    <w:p>
      <w:r>
        <w:t xml:space="preserve">　　　　洄文　`@0 ge3.体　@1 po4.体　@0 =&gt; 1　#common`</w:t>
      </w:r>
    </w:p>
    <w:p>
      <w:r>
        <w:t xml:space="preserve">　　　　逐词　纹（体）／夜（体）／纹─饰弓→夜／义标：常识</w:t>
      </w:r>
    </w:p>
    <w:p>
      <w:r>
        <w:t xml:space="preserve">　　　　汉译　纹之夜。</w:t>
      </w:r>
    </w:p>
    <w:p>
      <w:r>
        <w:t xml:space="preserve">　　　三、换声为「貌」，当性质用</w:t>
      </w:r>
    </w:p>
    <w:p>
      <w:r>
        <w:t xml:space="preserve">　　　　洄文　`@0 ge3.貌　@1 pe.体　@0 =&gt; 1　#common`</w:t>
      </w:r>
    </w:p>
    <w:p>
      <w:r>
        <w:t xml:space="preserve">　　　　逐词　纹（换声为貌）／状态（体）／纹─饰弓→状态／义标：常识</w:t>
      </w:r>
    </w:p>
    <w:p>
      <w:r>
        <w:t xml:space="preserve">　　　　汉译　纹的状态。</w:t>
      </w:r>
    </w:p>
    <w:p/>
    <w:p/>
    <w:p/>
    <w:p>
      <w:pPr>
        <w:pStyle w:val="Heading3"/>
      </w:pPr>
      <w:r>
        <w:t>w00450　gi3　趣</w:t>
      </w:r>
    </w:p>
    <w:p/>
    <w:p>
      <w:r>
        <w:t>**音**　`gi3`　读作 gǐ｜ɡi˥˩</w:t>
      </w:r>
    </w:p>
    <w:p>
      <w:r>
        <w:t xml:space="preserve">　　　　`gi3`＝浊音 g，像英语 go 的 g＋如汉语「衣」＋高降调（˥˩）：像汉语第四声，从高往下降</w:t>
      </w:r>
    </w:p>
    <w:p>
      <w:r>
        <w:t>**形**　字形编号 450｜美感类</w:t>
      </w:r>
    </w:p>
    <w:p>
      <w:r>
        <w:t>**义**　生动可喜的兴味</w:t>
      </w:r>
    </w:p>
    <w:p>
      <w:r>
        <w:t xml:space="preserve">　　　　lively and pleasing appeal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「趣」是**词根**，属「美感」类第 10 类，字形编号 450。它的定义是「生动可喜的兴味」——在洄文里，词根只承载**不可再分的一个概念**，凡能由它加派生式算出来的意思（如「趣」的种种侧面），一律不另立词条。由它派生出来的词有：趣之举（gi3 da6）、趣具（gi3 di6）、趣之处（gi3 doe6）、趣性（gi3 dy6）。槽表「乙」是它的用法骨架：接这几个位才算把话说完整，少接一位句子就不闭合。</w:t>
      </w:r>
    </w:p>
    <w:p>
      <w:r>
        <w:t>**辨**　本词最易与以下同场词相混，分野如下——「美」（da3，悦目动人的性质）；「俗」（do3，趣味粗浅、欠格调）；「歌」（ki3，可歌唱的短曲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gi3.体　@0 -甲-&gt; 1　@0 -庚-&gt; 2　#see`</w:t>
      </w:r>
    </w:p>
    <w:p>
      <w:r>
        <w:t xml:space="preserve">　　　　逐词　看（用）／我（体）／趣（体）／看─甲位→我／看─庚位→趣／义标：亲见</w:t>
      </w:r>
    </w:p>
    <w:p>
      <w:r>
        <w:t xml:space="preserve">　　　　汉译　我看见趣。</w:t>
      </w:r>
    </w:p>
    <w:p>
      <w:r>
        <w:t xml:space="preserve">　　　二、作饰弓的限定者（相当于汉语的「之」）</w:t>
      </w:r>
    </w:p>
    <w:p>
      <w:r>
        <w:t xml:space="preserve">　　　　洄文　`@0 gi3.体　@1 po4.体　@0 =&gt; 1　#common`</w:t>
      </w:r>
    </w:p>
    <w:p>
      <w:r>
        <w:t xml:space="preserve">　　　　逐词　趣（体）／夜（体）／趣─饰弓→夜／义标：常识</w:t>
      </w:r>
    </w:p>
    <w:p>
      <w:r>
        <w:t xml:space="preserve">　　　　汉译　趣之夜。</w:t>
      </w:r>
    </w:p>
    <w:p>
      <w:r>
        <w:t xml:space="preserve">　　　三、换声为「貌」，当性质用</w:t>
      </w:r>
    </w:p>
    <w:p>
      <w:r>
        <w:t xml:space="preserve">　　　　洄文　`@0 gi3.貌　@1 pe.体　@0 =&gt; 1　#common`</w:t>
      </w:r>
    </w:p>
    <w:p>
      <w:r>
        <w:t xml:space="preserve">　　　　逐词　趣（换声为貌）／状态（体）／趣─饰弓→状态／义标：常识</w:t>
      </w:r>
    </w:p>
    <w:p>
      <w:r>
        <w:t xml:space="preserve">　　　　汉译　趣的状态。</w:t>
      </w:r>
    </w:p>
    <w:p/>
    <w:p/>
    <w:p/>
    <w:p>
      <w:pPr>
        <w:pStyle w:val="Heading3"/>
      </w:pPr>
      <w:r>
        <w:t>w00494　go3　幽</w:t>
      </w:r>
    </w:p>
    <w:p/>
    <w:p>
      <w:r>
        <w:t>**音**　`go3`　读作 gǒ｜ɡo˥˩</w:t>
      </w:r>
    </w:p>
    <w:p>
      <w:r>
        <w:t xml:space="preserve">　　　　`go3`＝浊音 g，像英语 go 的 g＋如汉语「哦」＋高降调（˥˩）：像汉语第四声，从高往下降</w:t>
      </w:r>
    </w:p>
    <w:p>
      <w:r>
        <w:t>**形**　字形编号 494｜美感类</w:t>
      </w:r>
    </w:p>
    <w:p>
      <w:r>
        <w:t>**义**　深远而令人敬畏</w:t>
      </w:r>
    </w:p>
    <w:p>
      <w:r>
        <w:t xml:space="preserve">　　　　deep and awe-inspiring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「幽」是**词根**，属「美感」类第 10 类，字形编号 494。它的定义是「深远而令人敬畏」——在洄文里，词根只承载**不可再分的一个概念**，凡能由它加派生式算出来的意思（如「幽」的种种侧面），一律不另立词条。由它派生出来的词有：幽性（go3 dy6）、幽之小（goe6 go3）、幽之大（gy6 go3）、不幽（ma6 go3）。槽表「乙」是它的用法骨架：接这几个位才算把话说完整，少接一位句子就不闭合。</w:t>
      </w:r>
    </w:p>
    <w:p>
      <w:r>
        <w:t>**辨**　本词最易与以下同场词相混，分野如下——「丑」（de3，难看、令人不悦）；「光」（du3，明净而美的光）；「明」（dy3，明亮而不晦暗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go3.貌　@1 po4.体　@0 =&gt; 1　#common`</w:t>
      </w:r>
    </w:p>
    <w:p>
      <w:r>
        <w:t xml:space="preserve">　　　　逐词　幽（貌）／夜（体）／幽─饰弓→夜／义标：常识</w:t>
      </w:r>
    </w:p>
    <w:p>
      <w:r>
        <w:t xml:space="preserve">　　　　汉译　幽的夜。</w:t>
      </w:r>
    </w:p>
    <w:p>
      <w:r>
        <w:t xml:space="preserve">　　　二、作谓语（换声为「用」）</w:t>
      </w:r>
    </w:p>
    <w:p>
      <w:r>
        <w:t xml:space="preserve">　　　　洄文　`@0 go3.用　@1 po4.体　@0 -甲-&gt; 1　#see`</w:t>
      </w:r>
    </w:p>
    <w:p>
      <w:r>
        <w:t xml:space="preserve">　　　　逐词　幽（用）／夜（体）／幽─甲位→夜／义标：亲见</w:t>
      </w:r>
    </w:p>
    <w:p>
      <w:r>
        <w:t xml:space="preserve">　　　　汉译　夜幽了。</w:t>
      </w:r>
    </w:p>
    <w:p>
      <w:r>
        <w:t xml:space="preserve">　　　三、换声为「度」，当程度方式用</w:t>
      </w:r>
    </w:p>
    <w:p>
      <w:r>
        <w:t xml:space="preserve">　　　　洄文　`@0 go3.度　@1 pe2.用　@0 -&gt; 1　#common`</w:t>
      </w:r>
    </w:p>
    <w:p>
      <w:r>
        <w:t xml:space="preserve">　　　　逐词　幽（度）／落（用）／幽─度位→落／义标：常识</w:t>
      </w:r>
    </w:p>
    <w:p>
      <w:r>
        <w:t xml:space="preserve">　　　　汉译　幽地落下。</w:t>
      </w:r>
    </w:p>
    <w:p/>
    <w:p/>
    <w:p/>
    <w:p>
      <w:pPr>
        <w:pStyle w:val="Heading3"/>
      </w:pPr>
      <w:r>
        <w:t>w00538　goe3　谑</w:t>
      </w:r>
    </w:p>
    <w:p/>
    <w:p>
      <w:r>
        <w:t>**音**　`goe3`　读作 gö｜ɡø˥˩</w:t>
      </w:r>
    </w:p>
    <w:p>
      <w:r>
        <w:t xml:space="preserve">　　　　`goe3`＝浊音 g，像英语 go 的 g＋先摆「诶」的口型再把嘴唇收圆（德语 schön 的 ö）＋高降调（˥˩）：像汉语第四声，从高往下降</w:t>
      </w:r>
    </w:p>
    <w:p>
      <w:r>
        <w:t>**形**　字形编号 538｜美感类</w:t>
      </w:r>
    </w:p>
    <w:p>
      <w:r>
        <w:t>**义**　引人发笑的话</w:t>
      </w:r>
    </w:p>
    <w:p>
      <w:r>
        <w:t xml:space="preserve">　　　　something said to make people laugh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「谑」是**词根**，属「美感」类第 10 类，字形编号 538。它的定义是「引人发笑的话」——在洄文里，词根只承载**不可再分的一个概念**，凡能由它加派生式算出来的意思（如「谑」的种种侧面），一律不另立词条。由它派生出来的词有：谑之举（goe3 da6）、谑具（goe3 di6）、谑之处（goe3 doe6）、谑性（goe3 dy6）。槽表「乙」是它的用法骨架：接这几个位才算把话说完整，少接一位句子就不闭合。</w:t>
      </w:r>
    </w:p>
    <w:p>
      <w:r>
        <w:t>**辨**　本词最易与以下同场词相混，分野如下——「光」（du3，明净而美的光）；「明」（dy3，明亮而不晦暗）；「歌」（ki3，可歌唱的短曲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goe3.体　@0 -甲-&gt; 1　@0 -庚-&gt; 2　#see`</w:t>
      </w:r>
    </w:p>
    <w:p>
      <w:r>
        <w:t xml:space="preserve">　　　　逐词　看（用）／我（体）／谑（体）／看─甲位→我／看─庚位→谑／义标：亲见</w:t>
      </w:r>
    </w:p>
    <w:p>
      <w:r>
        <w:t xml:space="preserve">　　　　汉译　我看见谑。</w:t>
      </w:r>
    </w:p>
    <w:p>
      <w:r>
        <w:t xml:space="preserve">　　　二、作饰弓的限定者（相当于汉语的「之」）</w:t>
      </w:r>
    </w:p>
    <w:p>
      <w:r>
        <w:t xml:space="preserve">　　　　洄文　`@0 goe3.体　@1 po4.体　@0 =&gt; 1　#common`</w:t>
      </w:r>
    </w:p>
    <w:p>
      <w:r>
        <w:t xml:space="preserve">　　　　逐词　谑（体）／夜（体）／谑─饰弓→夜／义标：常识</w:t>
      </w:r>
    </w:p>
    <w:p>
      <w:r>
        <w:t xml:space="preserve">　　　　汉译　谑之夜。</w:t>
      </w:r>
    </w:p>
    <w:p>
      <w:r>
        <w:t xml:space="preserve">　　　三、换声为「貌」，当性质用</w:t>
      </w:r>
    </w:p>
    <w:p>
      <w:r>
        <w:t xml:space="preserve">　　　　洄文　`@0 goe3.貌　@1 pe.体　@0 =&gt; 1　#common`</w:t>
      </w:r>
    </w:p>
    <w:p>
      <w:r>
        <w:t xml:space="preserve">　　　　逐词　谑（换声为貌）／状态（体）／谑─饰弓→状态／义标：常识</w:t>
      </w:r>
    </w:p>
    <w:p>
      <w:r>
        <w:t xml:space="preserve">　　　　汉译　谑的状态。</w:t>
      </w:r>
    </w:p>
    <w:p/>
    <w:p/>
    <w:p/>
    <w:p>
      <w:pPr>
        <w:pStyle w:val="Heading3"/>
      </w:pPr>
      <w:r>
        <w:t>w00582　gu3　绘</w:t>
      </w:r>
    </w:p>
    <w:p/>
    <w:p>
      <w:r>
        <w:t>**音**　`gu3`　读作 gǔ｜ɡu˥˩</w:t>
      </w:r>
    </w:p>
    <w:p>
      <w:r>
        <w:t xml:space="preserve">　　　　`gu3`＝浊音 g，像英语 go 的 g＋如汉语「乌」＋高降调（˥˩）：像汉语第四声，从高往下降</w:t>
      </w:r>
    </w:p>
    <w:p>
      <w:r>
        <w:t>**形**　字形编号 582｜美感类</w:t>
      </w:r>
    </w:p>
    <w:p>
      <w:r>
        <w:t>**义**　如画般有画意</w:t>
      </w:r>
    </w:p>
    <w:p>
      <w:r>
        <w:t xml:space="preserve">　　　　having the quality of a painting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「绘」是**词根**，属「美感」类第 10 类，字形编号 582。它的定义是「如画般有画意」——在洄文里，词根只承载**不可再分的一个概念**，凡能由它加派生式算出来的意思（如「绘」的种种侧面），一律不另立词条。由它派生出来的词有：绘之小（goe6 gu3）、绘性（gu3 dy6）、绘之大（gy6 gu3）、不绘（ma6 gu3）。槽表「乙」是它的用法骨架：接这几个位才算把话说完整，少接一位句子就不闭合。</w:t>
      </w:r>
    </w:p>
    <w:p>
      <w:r>
        <w:t>**辨**　本词最易与以下同场词相混，分野如下——「雕」（gy3，如雕塑般立体）；「光」（du3，明净而美的光）；「明」（dy3，明亮而不晦暗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gu3.貌　@1 po4.体　@0 =&gt; 1　#common`</w:t>
      </w:r>
    </w:p>
    <w:p>
      <w:r>
        <w:t xml:space="preserve">　　　　逐词　绘（貌）／夜（体）／绘─饰弓→夜／义标：常识</w:t>
      </w:r>
    </w:p>
    <w:p>
      <w:r>
        <w:t xml:space="preserve">　　　　汉译　绘的夜。</w:t>
      </w:r>
    </w:p>
    <w:p>
      <w:r>
        <w:t xml:space="preserve">　　　二、作谓语（换声为「用」）</w:t>
      </w:r>
    </w:p>
    <w:p>
      <w:r>
        <w:t xml:space="preserve">　　　　洄文　`@0 gu3.用　@1 po4.体　@0 -甲-&gt; 1　#see`</w:t>
      </w:r>
    </w:p>
    <w:p>
      <w:r>
        <w:t xml:space="preserve">　　　　逐词　绘（用）／夜（体）／绘─甲位→夜／义标：亲见</w:t>
      </w:r>
    </w:p>
    <w:p>
      <w:r>
        <w:t xml:space="preserve">　　　　汉译　夜绘了。</w:t>
      </w:r>
    </w:p>
    <w:p>
      <w:r>
        <w:t xml:space="preserve">　　　三、换声为「度」，当程度方式用</w:t>
      </w:r>
    </w:p>
    <w:p>
      <w:r>
        <w:t xml:space="preserve">　　　　洄文　`@0 gu3.度　@1 pe2.用　@0 -&gt; 1　#common`</w:t>
      </w:r>
    </w:p>
    <w:p>
      <w:r>
        <w:t xml:space="preserve">　　　　逐词　绘（度）／落（用）／绘─度位→落／义标：常识</w:t>
      </w:r>
    </w:p>
    <w:p>
      <w:r>
        <w:t xml:space="preserve">　　　　汉译　绘地落下。</w:t>
      </w:r>
    </w:p>
    <w:p/>
    <w:p/>
    <w:p/>
    <w:p>
      <w:pPr>
        <w:pStyle w:val="Heading3"/>
      </w:pPr>
      <w:r>
        <w:t>w00626　gv3　赏</w:t>
      </w:r>
    </w:p>
    <w:p/>
    <w:p>
      <w:r>
        <w:t>**音**　`gv3`　读作 gv｜ɡɨ˥˩</w:t>
      </w:r>
    </w:p>
    <w:p>
      <w:r>
        <w:t xml:space="preserve">　　　　`gv3`＝浊音 g，像英语 go 的 g＋汉语「资」「思」里那个元音（-i），读得紧一些＋高降调（˥˩）：像汉语第四声，从高往下降</w:t>
      </w:r>
    </w:p>
    <w:p>
      <w:r>
        <w:t>**形**　字形编号 626｜美感类</w:t>
      </w:r>
    </w:p>
    <w:p>
      <w:r>
        <w:t>**义**　审美的品味与判断</w:t>
      </w:r>
    </w:p>
    <w:p>
      <w:r>
        <w:t xml:space="preserve">　　　　aesthetic taste and judgment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「赏」是**词根**，属「美感」类第 10 类，字形编号 626。它的定义是「审美的品味与判断」——在洄文里，词根只承载**不可再分的一个概念**，凡能由它加派生式算出来的意思（如「赏」的种种侧面），一律不另立词条。由它派生出来的词有：赏之举（gv3 da6）、赏具（gv3 di6）、赏之处（gv3 doe6）、赏性（gv3 dy6）。槽表「乙」是它的用法骨架：接这几个位才算把话说完整，少接一位句子就不闭合。</w:t>
      </w:r>
    </w:p>
    <w:p>
      <w:r>
        <w:t>**辨**　本词最易与以下同场词相混，分野如下——「雅」（di3，品味高雅、不俗气）；「俗」（do3，趣味粗浅、欠格调）；「趣」（gi3，生动可喜的兴味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gv3.体　@0 -甲-&gt; 1　@0 -庚-&gt; 2　#see`</w:t>
      </w:r>
    </w:p>
    <w:p>
      <w:r>
        <w:t xml:space="preserve">　　　　逐词　看（用）／我（体）／赏（体）／看─甲位→我／看─庚位→赏／义标：亲见</w:t>
      </w:r>
    </w:p>
    <w:p>
      <w:r>
        <w:t xml:space="preserve">　　　　汉译　我看见赏。</w:t>
      </w:r>
    </w:p>
    <w:p>
      <w:r>
        <w:t xml:space="preserve">　　　二、作饰弓的限定者（相当于汉语的「之」）</w:t>
      </w:r>
    </w:p>
    <w:p>
      <w:r>
        <w:t xml:space="preserve">　　　　洄文　`@0 gv3.体　@1 po4.体　@0 =&gt; 1　#common`</w:t>
      </w:r>
    </w:p>
    <w:p>
      <w:r>
        <w:t xml:space="preserve">　　　　逐词　赏（体）／夜（体）／赏─饰弓→夜／义标：常识</w:t>
      </w:r>
    </w:p>
    <w:p>
      <w:r>
        <w:t xml:space="preserve">　　　　汉译　赏之夜。</w:t>
      </w:r>
    </w:p>
    <w:p>
      <w:r>
        <w:t xml:space="preserve">　　　三、换声为「貌」，当性质用</w:t>
      </w:r>
    </w:p>
    <w:p>
      <w:r>
        <w:t xml:space="preserve">　　　　洄文　`@0 gv3.貌　@1 pe.体　@0 =&gt; 1　#common`</w:t>
      </w:r>
    </w:p>
    <w:p>
      <w:r>
        <w:t xml:space="preserve">　　　　逐词　赏（换声为貌）／状态（体）／赏─饰弓→状态／义标：常识</w:t>
      </w:r>
    </w:p>
    <w:p>
      <w:r>
        <w:t xml:space="preserve">　　　　汉译　赏的状态。</w:t>
      </w:r>
    </w:p>
    <w:p/>
    <w:p/>
    <w:p/>
    <w:p>
      <w:pPr>
        <w:pStyle w:val="Heading3"/>
      </w:pPr>
      <w:r>
        <w:t>w00670　gy3　雕</w:t>
      </w:r>
    </w:p>
    <w:p/>
    <w:p>
      <w:r>
        <w:t>**音**　`gy3`　读作 gỷ｜ɡy˥˩</w:t>
      </w:r>
    </w:p>
    <w:p>
      <w:r>
        <w:t xml:space="preserve">　　　　`gy3`＝浊音 g，像英语 go 的 g＋先摆「衣」的口型再把嘴唇收圆（法语 tu 的 u）＋高降调（˥˩）：像汉语第四声，从高往下降</w:t>
      </w:r>
    </w:p>
    <w:p>
      <w:r>
        <w:t>**形**　字形编号 670｜美感类</w:t>
      </w:r>
    </w:p>
    <w:p>
      <w:r>
        <w:t>**义**　如雕塑般立体</w:t>
      </w:r>
    </w:p>
    <w:p>
      <w:r>
        <w:t xml:space="preserve">　　　　having sculpted, three-dimensional form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「雕」是**词根**，属「美感」类第 10 类，字形编号 670。它的定义是「如雕塑般立体」——在洄文里，词根只承载**不可再分的一个概念**，凡能由它加派生式算出来的意思（如「雕」的种种侧面），一律不另立词条。由它派生出来的词有：雕之小（goe6 gy3）、雕性（gy3 dy6）、雕之大（gy6 gy3）、不雕（ma6 gy3）。槽表「乙」是它的用法骨架：接这几个位才算把话说完整，少接一位句子就不闭合。</w:t>
      </w:r>
    </w:p>
    <w:p>
      <w:r>
        <w:t>**辨**　本词最易与以下同场词相混，分野如下——「绘」（gu3，如画般有画意）；「光」（du3，明净而美的光）；「明」（dy3，明亮而不晦暗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gy3.貌　@1 po4.体　@0 =&gt; 1　#common`</w:t>
      </w:r>
    </w:p>
    <w:p>
      <w:r>
        <w:t xml:space="preserve">　　　　逐词　雕（貌）／夜（体）／雕─饰弓→夜／义标：常识</w:t>
      </w:r>
    </w:p>
    <w:p>
      <w:r>
        <w:t xml:space="preserve">　　　　汉译　雕的夜。</w:t>
      </w:r>
    </w:p>
    <w:p>
      <w:r>
        <w:t xml:space="preserve">　　　二、作谓语（换声为「用」）</w:t>
      </w:r>
    </w:p>
    <w:p>
      <w:r>
        <w:t xml:space="preserve">　　　　洄文　`@0 gy3.用　@1 po4.体　@0 -甲-&gt; 1　#see`</w:t>
      </w:r>
    </w:p>
    <w:p>
      <w:r>
        <w:t xml:space="preserve">　　　　逐词　雕（用）／夜（体）／雕─甲位→夜／义标：亲见</w:t>
      </w:r>
    </w:p>
    <w:p>
      <w:r>
        <w:t xml:space="preserve">　　　　汉译　夜雕了。</w:t>
      </w:r>
    </w:p>
    <w:p>
      <w:r>
        <w:t xml:space="preserve">　　　三、换声为「度」，当程度方式用</w:t>
      </w:r>
    </w:p>
    <w:p>
      <w:r>
        <w:t xml:space="preserve">　　　　洄文　`@0 gy3.度　@1 pe2.用　@0 -&gt; 1　#common`</w:t>
      </w:r>
    </w:p>
    <w:p>
      <w:r>
        <w:t xml:space="preserve">　　　　逐词　雕（度）／落（用）／雕─度位→落／义标：常识</w:t>
      </w:r>
    </w:p>
    <w:p>
      <w:r>
        <w:t xml:space="preserve">　　　　汉译　雕地落下。</w:t>
      </w:r>
    </w:p>
    <w:p/>
    <w:p/>
    <w:p/>
    <w:p>
      <w:pPr>
        <w:pStyle w:val="Heading3"/>
      </w:pPr>
      <w:r>
        <w:t>w00714　ka3　声</w:t>
      </w:r>
    </w:p>
    <w:p/>
    <w:p>
      <w:r>
        <w:t>**音**　`ka3`　读作 kǎ｜ka˥˩</w:t>
      </w:r>
    </w:p>
    <w:p>
      <w:r>
        <w:t xml:space="preserve">　　　　`ka3`＝汉语拼音 g（不送气，如「哥」的声母）＋如汉语「啊」＋高降调（˥˩）：像汉语第四声，从高往下降</w:t>
      </w:r>
    </w:p>
    <w:p>
      <w:r>
        <w:t>**形**　字形编号 714｜美感类</w:t>
      </w:r>
    </w:p>
    <w:p>
      <w:r>
        <w:t>**义**　入乐的声音</w:t>
      </w:r>
    </w:p>
    <w:p>
      <w:r>
        <w:t xml:space="preserve">　　　　sound as it enters music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「声」是**词根**，属「美感」类第 10 类，字形编号 714。它的定义是「入乐的声音」——在洄文里，词根只承载**不可再分的一个概念**，凡能由它加派生式算出来的意思（如「声」的种种侧面），一律不另立词条。由它派生出来的词有：声之举（ka3 da6）、声具（ka3 di6）、声之处（ka3 doe6）、声性（ka3 dy6）。槽表「乙」是它的用法骨架：接这几个位才算把话说完整，少接一位句子就不闭合。</w:t>
      </w:r>
    </w:p>
    <w:p>
      <w:r>
        <w:t>**辨**　本词最易与以下同场词相混，分野如下——「乐」（ke3，成调悦耳的乐音）；「韵」（ky3，收束处的声韵）；「句」（kv3，诗句尾音的相谐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ka3.体　@0 -甲-&gt; 1　@0 -庚-&gt; 2　#see`</w:t>
      </w:r>
    </w:p>
    <w:p>
      <w:r>
        <w:t xml:space="preserve">　　　　逐词　看（用）／我（体）／声（体）／看─甲位→我／看─庚位→声／义标：亲见</w:t>
      </w:r>
    </w:p>
    <w:p>
      <w:r>
        <w:t xml:space="preserve">　　　　汉译　我看见声。</w:t>
      </w:r>
    </w:p>
    <w:p>
      <w:r>
        <w:t xml:space="preserve">　　　二、作饰弓的限定者（相当于汉语的「之」）</w:t>
      </w:r>
    </w:p>
    <w:p>
      <w:r>
        <w:t xml:space="preserve">　　　　洄文　`@0 ka3.体　@1 po4.体　@0 =&gt; 1　#common`</w:t>
      </w:r>
    </w:p>
    <w:p>
      <w:r>
        <w:t xml:space="preserve">　　　　逐词　声（体）／夜（体）／声─饰弓→夜／义标：常识</w:t>
      </w:r>
    </w:p>
    <w:p>
      <w:r>
        <w:t xml:space="preserve">　　　　汉译　声之夜。</w:t>
      </w:r>
    </w:p>
    <w:p>
      <w:r>
        <w:t xml:space="preserve">　　　三、换声为「貌」，当性质用</w:t>
      </w:r>
    </w:p>
    <w:p>
      <w:r>
        <w:t xml:space="preserve">　　　　洄文　`@0 ka3.貌　@1 pe.体　@0 =&gt; 1　#common`</w:t>
      </w:r>
    </w:p>
    <w:p>
      <w:r>
        <w:t xml:space="preserve">　　　　逐词　声（换声为貌）／状态（体）／声─饰弓→状态／义标：常识</w:t>
      </w:r>
    </w:p>
    <w:p>
      <w:r>
        <w:t xml:space="preserve">　　　　汉译　声的状态。</w:t>
      </w:r>
    </w:p>
    <w:p/>
    <w:p/>
    <w:p/>
    <w:p>
      <w:pPr>
        <w:pStyle w:val="Heading3"/>
      </w:pPr>
      <w:r>
        <w:t>w00758　ke3　乐</w:t>
      </w:r>
    </w:p>
    <w:p/>
    <w:p>
      <w:r>
        <w:t>**音**　`ke3`　读作 kě｜ke˥˩</w:t>
      </w:r>
    </w:p>
    <w:p>
      <w:r>
        <w:t xml:space="preserve">　　　　`ke3`＝汉语拼音 g（不送气，如「哥」的声母）＋如汉语「诶」的前半，口略开＋高降调（˥˩）：像汉语第四声，从高往下降</w:t>
      </w:r>
    </w:p>
    <w:p>
      <w:r>
        <w:t>**形**　字形编号 758｜美感类</w:t>
      </w:r>
    </w:p>
    <w:p>
      <w:r>
        <w:t>**义**　成调悦耳的乐音</w:t>
      </w:r>
    </w:p>
    <w:p>
      <w:r>
        <w:t xml:space="preserve">　　　　pleasing musical sound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「乐」是**词根**，属「美感」类第 10 类，字形编号 758。它的定义是「成调悦耳的乐音」——在洄文里，词根只承载**不可再分的一个概念**，凡能由它加派生式算出来的意思（如「乐」的种种侧面），一律不另立词条。由它派生出来的词有：乐之举（ke3 da6）、乐具（ke3 di6）、乐之处（ke3 doe6）、乐性（ke3 dy6）。槽表「乙」是它的用法骨架：接这几个位才算把话说完整，少接一位句子就不闭合。</w:t>
      </w:r>
    </w:p>
    <w:p>
      <w:r>
        <w:t>**辨**　本词最易与以下同场词相混，分野如下——「声」（ka3，入乐的声音）；「丑」（de3，难看、令人不悦）；「句」（kv3，诗句尾音的相谐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ke3.体　@0 -甲-&gt; 1　@0 -庚-&gt; 2　#see`</w:t>
      </w:r>
    </w:p>
    <w:p>
      <w:r>
        <w:t xml:space="preserve">　　　　逐词　看（用）／我（体）／乐（体）／看─甲位→我／看─庚位→乐／义标：亲见</w:t>
      </w:r>
    </w:p>
    <w:p>
      <w:r>
        <w:t xml:space="preserve">　　　　汉译　我看见乐。</w:t>
      </w:r>
    </w:p>
    <w:p>
      <w:r>
        <w:t xml:space="preserve">　　　二、作饰弓的限定者（相当于汉语的「之」）</w:t>
      </w:r>
    </w:p>
    <w:p>
      <w:r>
        <w:t xml:space="preserve">　　　　洄文　`@0 ke3.体　@1 po4.体　@0 =&gt; 1　#common`</w:t>
      </w:r>
    </w:p>
    <w:p>
      <w:r>
        <w:t xml:space="preserve">　　　　逐词　乐（体）／夜（体）／乐─饰弓→夜／义标：常识</w:t>
      </w:r>
    </w:p>
    <w:p>
      <w:r>
        <w:t xml:space="preserve">　　　　汉译　乐之夜。</w:t>
      </w:r>
    </w:p>
    <w:p>
      <w:r>
        <w:t xml:space="preserve">　　　三、换声为「貌」，当性质用</w:t>
      </w:r>
    </w:p>
    <w:p>
      <w:r>
        <w:t xml:space="preserve">　　　　洄文　`@0 ke3.貌　@1 pe.体　@0 =&gt; 1　#common`</w:t>
      </w:r>
    </w:p>
    <w:p>
      <w:r>
        <w:t xml:space="preserve">　　　　逐词　乐（换声为貌）／状态（体）／乐─饰弓→状态／义标：常识</w:t>
      </w:r>
    </w:p>
    <w:p>
      <w:r>
        <w:t xml:space="preserve">　　　　汉译　乐的状态。</w:t>
      </w:r>
    </w:p>
    <w:p/>
    <w:p/>
    <w:p/>
    <w:p>
      <w:pPr>
        <w:pStyle w:val="Heading3"/>
      </w:pPr>
      <w:r>
        <w:t>w00802　ki3　歌</w:t>
      </w:r>
    </w:p>
    <w:p/>
    <w:p>
      <w:r>
        <w:t>**音**　`ki3`　读作 kǐ｜ki˥˩</w:t>
      </w:r>
    </w:p>
    <w:p>
      <w:r>
        <w:t xml:space="preserve">　　　　`ki3`＝汉语拼音 g（不送气，如「哥」的声母）＋如汉语「衣」＋高降调（˥˩）：像汉语第四声，从高往下降</w:t>
      </w:r>
    </w:p>
    <w:p>
      <w:r>
        <w:t>**形**　字形编号 802｜美感类</w:t>
      </w:r>
    </w:p>
    <w:p>
      <w:r>
        <w:t>**义**　可歌唱的短曲</w:t>
      </w:r>
    </w:p>
    <w:p>
      <w:r>
        <w:t xml:space="preserve">　　　　a short piece to sing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「歌」是**词根**，属「美感」类第 10 类，字形编号 802。它的定义是「可歌唱的短曲」——在洄文里，词根只承载**不可再分的一个概念**，凡能由它加派生式算出来的意思（如「歌」的种种侧面），一律不另立词条。由它派生出来的词有：歌之举（ki3 da6）、歌具（ki3 di6）、歌之处（ki3 doe6）、歌性（ki3 dy6）。槽表「乙」是它的用法骨架：接这几个位才算把话说完整，少接一位句子就不闭合。</w:t>
      </w:r>
    </w:p>
    <w:p>
      <w:r>
        <w:t>**辨**　本词最易与以下同场词相混，分野如下——「形」（ga3，可视的外形）；「趣」（gi3，生动可喜的兴味）；「光」（du3，明净而美的光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ki3.体　@0 -甲-&gt; 1　@0 -庚-&gt; 2　#see`</w:t>
      </w:r>
    </w:p>
    <w:p>
      <w:r>
        <w:t xml:space="preserve">　　　　逐词　看（用）／我（体）／歌（体）／看─甲位→我／看─庚位→歌／义标：亲见</w:t>
      </w:r>
    </w:p>
    <w:p>
      <w:r>
        <w:t xml:space="preserve">　　　　汉译　我看见歌。</w:t>
      </w:r>
    </w:p>
    <w:p>
      <w:r>
        <w:t xml:space="preserve">　　　二、作饰弓的限定者（相当于汉语的「之」）</w:t>
      </w:r>
    </w:p>
    <w:p>
      <w:r>
        <w:t xml:space="preserve">　　　　洄文　`@0 ki3.体　@1 po4.体　@0 =&gt; 1　#common`</w:t>
      </w:r>
    </w:p>
    <w:p>
      <w:r>
        <w:t xml:space="preserve">　　　　逐词　歌（体）／夜（体）／歌─饰弓→夜／义标：常识</w:t>
      </w:r>
    </w:p>
    <w:p>
      <w:r>
        <w:t xml:space="preserve">　　　　汉译　歌之夜。</w:t>
      </w:r>
    </w:p>
    <w:p>
      <w:r>
        <w:t xml:space="preserve">　　　三、换声为「貌」，当性质用</w:t>
      </w:r>
    </w:p>
    <w:p>
      <w:r>
        <w:t xml:space="preserve">　　　　洄文　`@0 ki3.貌　@1 pe.体　@0 =&gt; 1　#common`</w:t>
      </w:r>
    </w:p>
    <w:p>
      <w:r>
        <w:t xml:space="preserve">　　　　逐词　歌（换声为貌）／状态（体）／歌─饰弓→状态／义标：常识</w:t>
      </w:r>
    </w:p>
    <w:p>
      <w:r>
        <w:t xml:space="preserve">　　　　汉译　歌的状态。</w:t>
      </w:r>
    </w:p>
    <w:p/>
    <w:p/>
    <w:p/>
    <w:p>
      <w:pPr>
        <w:pStyle w:val="Heading3"/>
      </w:pPr>
      <w:r>
        <w:t>w00846　ko3　调</w:t>
      </w:r>
    </w:p>
    <w:p/>
    <w:p>
      <w:r>
        <w:t>**音**　`ko3`　读作 kǒ｜ko˥˩</w:t>
      </w:r>
    </w:p>
    <w:p>
      <w:r>
        <w:t xml:space="preserve">　　　　`ko3`＝汉语拼音 g（不送气，如「哥」的声母）＋如汉语「哦」＋高降调（˥˩）：像汉语第四声，从高往下降</w:t>
      </w:r>
    </w:p>
    <w:p>
      <w:r>
        <w:t>**形**　字形编号 846｜美感类</w:t>
      </w:r>
    </w:p>
    <w:p>
      <w:r>
        <w:t>**义**　旋律的走向</w:t>
      </w:r>
    </w:p>
    <w:p>
      <w:r>
        <w:t xml:space="preserve">　　　　melodic movement of a tune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「调」是**词根**，属「美感」类第 10 类，字形编号 846。它的定义是「旋律的走向」——在洄文里，词根只承载**不可再分的一个概念**，凡能由它加派生式算出来的意思（如「调」的种种侧面），一律不另立词条。由它派生出来的词有：调之举（ko3 da6）、调具（ko3 di6）、调之处（ko3 doe6）、调性（ko3 dy6）。槽表「乙」是它的用法骨架：接这几个位才算把话说完整，少接一位句子就不闭合。</w:t>
      </w:r>
    </w:p>
    <w:p>
      <w:r>
        <w:t>**辨**　本词最易与以下同场词相混，分野如下——「律」（ku3，节奏的规律）；「声」（ka3，入乐的声音）；「形」（ga3，可视的外形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ko3.体　@0 -甲-&gt; 1　@0 -庚-&gt; 2　#see`</w:t>
      </w:r>
    </w:p>
    <w:p>
      <w:r>
        <w:t xml:space="preserve">　　　　逐词　看（用）／我（体）／调（体）／看─甲位→我／看─庚位→调／义标：亲见</w:t>
      </w:r>
    </w:p>
    <w:p>
      <w:r>
        <w:t xml:space="preserve">　　　　汉译　我看见调。</w:t>
      </w:r>
    </w:p>
    <w:p>
      <w:r>
        <w:t xml:space="preserve">　　　二、作饰弓的限定者（相当于汉语的「之」）</w:t>
      </w:r>
    </w:p>
    <w:p>
      <w:r>
        <w:t xml:space="preserve">　　　　洄文　`@0 ko3.体　@1 po4.体　@0 =&gt; 1　#common`</w:t>
      </w:r>
    </w:p>
    <w:p>
      <w:r>
        <w:t xml:space="preserve">　　　　逐词　调（体）／夜（体）／调─饰弓→夜／义标：常识</w:t>
      </w:r>
    </w:p>
    <w:p>
      <w:r>
        <w:t xml:space="preserve">　　　　汉译　调之夜。</w:t>
      </w:r>
    </w:p>
    <w:p>
      <w:r>
        <w:t xml:space="preserve">　　　三、换声为「貌」，当性质用</w:t>
      </w:r>
    </w:p>
    <w:p>
      <w:r>
        <w:t xml:space="preserve">　　　　洄文　`@0 ko3.貌　@1 pe.体　@0 =&gt; 1　#common`</w:t>
      </w:r>
    </w:p>
    <w:p>
      <w:r>
        <w:t xml:space="preserve">　　　　逐词　调（换声为貌）／状态（体）／调─饰弓→状态／义标：常识</w:t>
      </w:r>
    </w:p>
    <w:p>
      <w:r>
        <w:t xml:space="preserve">　　　　汉译　调的状态。</w:t>
      </w:r>
    </w:p>
    <w:p/>
    <w:p/>
    <w:p/>
    <w:p>
      <w:pPr>
        <w:pStyle w:val="Heading3"/>
      </w:pPr>
      <w:r>
        <w:t>w00890　koe3　谐</w:t>
      </w:r>
    </w:p>
    <w:p/>
    <w:p>
      <w:r>
        <w:t>**音**　`koe3`　读作 kö｜kø˥˩</w:t>
      </w:r>
    </w:p>
    <w:p>
      <w:r>
        <w:t xml:space="preserve">　　　　`koe3`＝汉语拼音 g（不送气，如「哥」的声母）＋先摆「诶」的口型再把嘴唇收圆（德语 schön 的 ö）＋高降调（˥˩）：像汉语第四声，从高往下降</w:t>
      </w:r>
    </w:p>
    <w:p>
      <w:r>
        <w:t>**形**　字形编号 890｜美感类</w:t>
      </w:r>
    </w:p>
    <w:p>
      <w:r>
        <w:t>**义**　声部相协、不刺耳</w:t>
      </w:r>
    </w:p>
    <w:p>
      <w:r>
        <w:t xml:space="preserve">　　　　blending parts, not harsh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「谐」是**词根**，属「美感」类第 10 类，字形编号 890。它的定义是「声部相协、不刺耳」——在洄文里，词根只承载**不可再分的一个概念**，凡能由它加派生式算出来的意思（如「谐」的种种侧面），一律不另立词条。由它派生出来的词有：谐之小（goe6 koe3）、谐之大（gy6 koe3）、谐性（koe3 dy6）、不谐（ma6 koe3）。槽表「乙」是它的用法骨架：接这几个位才算把话说完整，少接一位句子就不闭合。</w:t>
      </w:r>
    </w:p>
    <w:p>
      <w:r>
        <w:t>**辨**　本词最易与以下同场词相混，分野如下——「乐」（ke3，成调悦耳的乐音）；「句」（kv3，诗句尾音的相谐）；「韵」（ky3，收束处的声韵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koe3.貌　@1 po4.体　@0 =&gt; 1　#common`</w:t>
      </w:r>
    </w:p>
    <w:p>
      <w:r>
        <w:t xml:space="preserve">　　　　逐词　谐（貌）／夜（体）／谐─饰弓→夜／义标：常识</w:t>
      </w:r>
    </w:p>
    <w:p>
      <w:r>
        <w:t xml:space="preserve">　　　　汉译　谐的夜。</w:t>
      </w:r>
    </w:p>
    <w:p>
      <w:r>
        <w:t xml:space="preserve">　　　二、作谓语（换声为「用」）</w:t>
      </w:r>
    </w:p>
    <w:p>
      <w:r>
        <w:t xml:space="preserve">　　　　洄文　`@0 koe3.用　@1 po4.体　@0 -甲-&gt; 1　#see`</w:t>
      </w:r>
    </w:p>
    <w:p>
      <w:r>
        <w:t xml:space="preserve">　　　　逐词　谐（用）／夜（体）／谐─甲位→夜／义标：亲见</w:t>
      </w:r>
    </w:p>
    <w:p>
      <w:r>
        <w:t xml:space="preserve">　　　　汉译　夜谐了。</w:t>
      </w:r>
    </w:p>
    <w:p>
      <w:r>
        <w:t xml:space="preserve">　　　三、换声为「度」，当程度方式用</w:t>
      </w:r>
    </w:p>
    <w:p>
      <w:r>
        <w:t xml:space="preserve">　　　　洄文　`@0 koe3.度　@1 pe2.用　@0 -&gt; 1　#common`</w:t>
      </w:r>
    </w:p>
    <w:p>
      <w:r>
        <w:t xml:space="preserve">　　　　逐词　谐（度）／落（用）／谐─度位→落／义标：常识</w:t>
      </w:r>
    </w:p>
    <w:p>
      <w:r>
        <w:t xml:space="preserve">　　　　汉译　谐地落下。</w:t>
      </w:r>
    </w:p>
    <w:p/>
    <w:p/>
    <w:p/>
    <w:p>
      <w:pPr>
        <w:pStyle w:val="Heading3"/>
      </w:pPr>
      <w:r>
        <w:t>w00934　ku3　律</w:t>
      </w:r>
    </w:p>
    <w:p/>
    <w:p>
      <w:r>
        <w:t>**音**　`ku3`　读作 kǔ｜ku˥˩</w:t>
      </w:r>
    </w:p>
    <w:p>
      <w:r>
        <w:t xml:space="preserve">　　　　`ku3`＝汉语拼音 g（不送气，如「哥」的声母）＋如汉语「乌」＋高降调（˥˩）：像汉语第四声，从高往下降</w:t>
      </w:r>
    </w:p>
    <w:p>
      <w:r>
        <w:t>**形**　字形编号 934｜美感类</w:t>
      </w:r>
    </w:p>
    <w:p>
      <w:r>
        <w:t>**义**　节奏的规律</w:t>
      </w:r>
    </w:p>
    <w:p>
      <w:r>
        <w:t xml:space="preserve">　　　　regular pattern of beats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「律」是**词根**，属「美感」类第 10 类，字形编号 934。它的定义是「节奏的规律」——在洄文里，词根只承载**不可再分的一个概念**，凡能由它加派生式算出来的意思（如「律」的种种侧面），一律不另立词条。由它派生出来的词有：律之举（ku3 da6）、律具（ku3 di6）、律之处（ku3 doe6）、律性（ku3 dy6）。槽表「乙」是它的用法骨架：接这几个位才算把话说完整，少接一位句子就不闭合。</w:t>
      </w:r>
    </w:p>
    <w:p>
      <w:r>
        <w:t>**辨**　本词最易与以下同场词相混，分野如下——「调」（ko3，旋律的走向）；「声」（ka3，入乐的声音）；「形」（ga3，可视的外形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ku3.体　@0 -甲-&gt; 1　@0 -庚-&gt; 2　#see`</w:t>
      </w:r>
    </w:p>
    <w:p>
      <w:r>
        <w:t xml:space="preserve">　　　　逐词　看（用）／我（体）／律（体）／看─甲位→我／看─庚位→律／义标：亲见</w:t>
      </w:r>
    </w:p>
    <w:p>
      <w:r>
        <w:t xml:space="preserve">　　　　汉译　我看见律。</w:t>
      </w:r>
    </w:p>
    <w:p>
      <w:r>
        <w:t xml:space="preserve">　　　二、作饰弓的限定者（相当于汉语的「之」）</w:t>
      </w:r>
    </w:p>
    <w:p>
      <w:r>
        <w:t xml:space="preserve">　　　　洄文　`@0 ku3.体　@1 po4.体　@0 =&gt; 1　#common`</w:t>
      </w:r>
    </w:p>
    <w:p>
      <w:r>
        <w:t xml:space="preserve">　　　　逐词　律（体）／夜（体）／律─饰弓→夜／义标：常识</w:t>
      </w:r>
    </w:p>
    <w:p>
      <w:r>
        <w:t xml:space="preserve">　　　　汉译　律之夜。</w:t>
      </w:r>
    </w:p>
    <w:p>
      <w:r>
        <w:t xml:space="preserve">　　　三、换声为「貌」，当性质用</w:t>
      </w:r>
    </w:p>
    <w:p>
      <w:r>
        <w:t xml:space="preserve">　　　　洄文　`@0 ku3.貌　@1 pe.体　@0 =&gt; 1　#common`</w:t>
      </w:r>
    </w:p>
    <w:p>
      <w:r>
        <w:t xml:space="preserve">　　　　逐词　律（换声为貌）／状态（体）／律─饰弓→状态／义标：常识</w:t>
      </w:r>
    </w:p>
    <w:p>
      <w:r>
        <w:t xml:space="preserve">　　　　汉译　律的状态。</w:t>
      </w:r>
    </w:p>
    <w:p/>
    <w:p/>
    <w:p/>
    <w:p>
      <w:pPr>
        <w:pStyle w:val="Heading3"/>
      </w:pPr>
      <w:r>
        <w:t>w00978　kv3　句</w:t>
      </w:r>
    </w:p>
    <w:p/>
    <w:p>
      <w:r>
        <w:t>**音**　`kv3`　读作 kv｜kɨ˥˩</w:t>
      </w:r>
    </w:p>
    <w:p>
      <w:r>
        <w:t xml:space="preserve">　　　　`kv3`＝汉语拼音 g（不送气，如「哥」的声母）＋汉语「资」「思」里那个元音（-i），读得紧一些＋高降调（˥˩）：像汉语第四声，从高往下降</w:t>
      </w:r>
    </w:p>
    <w:p>
      <w:r>
        <w:t>**形**　字形编号 978｜美感类</w:t>
      </w:r>
    </w:p>
    <w:p>
      <w:r>
        <w:t>**义**　诗句尾音的相谐</w:t>
      </w:r>
    </w:p>
    <w:p>
      <w:r>
        <w:t xml:space="preserve">　　　　matching sounds at line ends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「句」是**词根**，属「美感」类第 10 类，字形编号 978。它的定义是「诗句尾音的相谐」——在洄文里，词根只承载**不可再分的一个概念**，凡能由它加派生式算出来的意思（如「句」的种种侧面），一律不另立词条。由它派生出来的词有：句之举（kv3 da6）、句具（kv3 di6）、句之处（kv3 doe6）、句性（kv3 dy6）。槽表「乙」是它的用法骨架：接这几个位才算把话说完整，少接一位句子就不闭合。</w:t>
      </w:r>
    </w:p>
    <w:p>
      <w:r>
        <w:t>**辨**　本词最易与以下同场词相混，分野如下——「乐」（ke3，成调悦耳的乐音）；「谐」（koe3，声部相协、不刺耳）；「声」（ka3，入乐的声音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kv3.体　@0 -甲-&gt; 1　@0 -庚-&gt; 2　#see`</w:t>
      </w:r>
    </w:p>
    <w:p>
      <w:r>
        <w:t xml:space="preserve">　　　　逐词　看（用）／我（体）／句（体）／看─甲位→我／看─庚位→句／义标：亲见</w:t>
      </w:r>
    </w:p>
    <w:p>
      <w:r>
        <w:t xml:space="preserve">　　　　汉译　我看见句。</w:t>
      </w:r>
    </w:p>
    <w:p>
      <w:r>
        <w:t xml:space="preserve">　　　二、作饰弓的限定者（相当于汉语的「之」）</w:t>
      </w:r>
    </w:p>
    <w:p>
      <w:r>
        <w:t xml:space="preserve">　　　　洄文　`@0 kv3.体　@1 po4.体　@0 =&gt; 1　#common`</w:t>
      </w:r>
    </w:p>
    <w:p>
      <w:r>
        <w:t xml:space="preserve">　　　　逐词　句（体）／夜（体）／句─饰弓→夜／义标：常识</w:t>
      </w:r>
    </w:p>
    <w:p>
      <w:r>
        <w:t xml:space="preserve">　　　　汉译　句之夜。</w:t>
      </w:r>
    </w:p>
    <w:p>
      <w:r>
        <w:t xml:space="preserve">　　　三、换声为「貌」，当性质用</w:t>
      </w:r>
    </w:p>
    <w:p>
      <w:r>
        <w:t xml:space="preserve">　　　　洄文　`@0 kv3.貌　@1 pe.体　@0 =&gt; 1　#common`</w:t>
      </w:r>
    </w:p>
    <w:p>
      <w:r>
        <w:t xml:space="preserve">　　　　逐词　句（换声为貌）／状态（体）／句─饰弓→状态／义标：常识</w:t>
      </w:r>
    </w:p>
    <w:p>
      <w:r>
        <w:t xml:space="preserve">　　　　汉译　句的状态。</w:t>
      </w:r>
    </w:p>
    <w:p/>
    <w:p/>
    <w:p/>
    <w:p>
      <w:pPr>
        <w:pStyle w:val="Heading3"/>
      </w:pPr>
      <w:r>
        <w:t>w01022　ky3　韵</w:t>
      </w:r>
    </w:p>
    <w:p/>
    <w:p>
      <w:r>
        <w:t>**音**　`ky3`　读作 kỷ｜ky˥˩</w:t>
      </w:r>
    </w:p>
    <w:p>
      <w:r>
        <w:t xml:space="preserve">　　　　`ky3`＝汉语拼音 g（不送气，如「哥」的声母）＋先摆「衣」的口型再把嘴唇收圆（法语 tu 的 u）＋高降调（˥˩）：像汉语第四声，从高往下降</w:t>
      </w:r>
    </w:p>
    <w:p>
      <w:r>
        <w:t>**形**　字形编号 1022｜美感类</w:t>
      </w:r>
    </w:p>
    <w:p>
      <w:r>
        <w:t>**义**　收束处的声韵</w:t>
      </w:r>
    </w:p>
    <w:p>
      <w:r>
        <w:t xml:space="preserve">　　　　musical close of a line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「韵」是**词根**，属「美感」类第 10 类，字形编号 1022。它的定义是「收束处的声韵」——在洄文里，词根只承载**不可再分的一个概念**，凡能由它加派生式算出来的意思（如「韵」的种种侧面），一律不另立词条。由它派生出来的词有：韵之举（ky3 da6）、韵具（ky3 di6）、韵之处（ky3 doe6）、韵性（ky3 dy6）。槽表「乙」是它的用法骨架：接这几个位才算把话说完整，少接一位句子就不闭合。</w:t>
      </w:r>
    </w:p>
    <w:p>
      <w:r>
        <w:t>**辨**　本词最易与以下同场词相混，分野如下——「声」（ka3，入乐的声音）；「谐」（koe3，声部相协、不刺耳）；「光」（du3，明净而美的光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ky3.体　@0 -甲-&gt; 1　@0 -庚-&gt; 2　#see`</w:t>
      </w:r>
    </w:p>
    <w:p>
      <w:r>
        <w:t xml:space="preserve">　　　　逐词　看（用）／我（体）／韵（体）／看─甲位→我／看─庚位→韵／义标：亲见</w:t>
      </w:r>
    </w:p>
    <w:p>
      <w:r>
        <w:t xml:space="preserve">　　　　汉译　我看见韵。</w:t>
      </w:r>
    </w:p>
    <w:p>
      <w:r>
        <w:t xml:space="preserve">　　　二、作饰弓的限定者（相当于汉语的「之」）</w:t>
      </w:r>
    </w:p>
    <w:p>
      <w:r>
        <w:t xml:space="preserve">　　　　洄文　`@0 ky3.体　@1 po4.体　@0 =&gt; 1　#common`</w:t>
      </w:r>
    </w:p>
    <w:p>
      <w:r>
        <w:t xml:space="preserve">　　　　逐词　韵（体）／夜（体）／韵─饰弓→夜／义标：常识</w:t>
      </w:r>
    </w:p>
    <w:p>
      <w:r>
        <w:t xml:space="preserve">　　　　汉译　韵之夜。</w:t>
      </w:r>
    </w:p>
    <w:p>
      <w:r>
        <w:t xml:space="preserve">　　　三、换声为「貌」，当性质用</w:t>
      </w:r>
    </w:p>
    <w:p>
      <w:r>
        <w:t xml:space="preserve">　　　　洄文　`@0 ky3.貌　@1 pe.体　@0 =&gt; 1　#common`</w:t>
      </w:r>
    </w:p>
    <w:p>
      <w:r>
        <w:t xml:space="preserve">　　　　逐词　韵（换声为貌）／状态（体）／韵─饰弓→状态／义标：常识</w:t>
      </w:r>
    </w:p>
    <w:p>
      <w:r>
        <w:t xml:space="preserve">　　　　汉译　韵的状态。</w:t>
      </w:r>
    </w:p>
    <w:p/>
    <w:p/>
    <w:p/>
    <w:p>
      <w:pPr>
        <w:pStyle w:val="Heading3"/>
      </w:pPr>
      <w:r>
        <w:t>w01066　da3 da6　美之举</w:t>
      </w:r>
    </w:p>
    <w:p/>
    <w:p>
      <w:r>
        <w:t>**音**　`da3da6`　读作 dǎ·dâ｜da˥˩da˥˧</w:t>
      </w:r>
    </w:p>
    <w:p>
      <w:r>
        <w:t xml:space="preserve">　　　　`da3`＝浊音 d，像英语 day 的 d＋如汉语「啊」＋高降调（˥˩）：像汉语第四声，从高往下降；`da6`＝浊音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1066｜美感类（与词根同类）</w:t>
      </w:r>
    </w:p>
    <w:p>
      <w:r>
        <w:t>**义**　做美这件事的行为本身</w:t>
      </w:r>
    </w:p>
    <w:p>
      <w:r>
        <w:t xml:space="preserve">　　　　the act of beauty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由词根「美」（`da3`）加派生式 **AG「{X}之举」**合成，词形 `da3 da6`，派生语素取第 6 调音节。按洄文「能算出来的不另立词条」的规矩，本词没有独立编号，意思就是「做美这件事的行为本身」。与词根同属「美感」类，字形只多出那个派生语素音节。</w:t>
      </w:r>
    </w:p>
    <w:p>
      <w:r>
        <w:t>**辨**　与词根「美」：词根问「是什么」，本词问「它的行为名词化这一面」。与同式兄弟（丑之举（de3 da6）、色之举（doe3 da6）、光之举（du3 da6））：式同根不同。与同根别式：取的是同一个「美」的别的侧面。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da3 da6.体　@0 -甲-&gt; 1　@0 -庚-&gt; 2　#see`</w:t>
      </w:r>
    </w:p>
    <w:p>
      <w:r>
        <w:t xml:space="preserve">　　　　逐词　看（用）／我（体）／美之举（体）／看─甲位→我／看─庚位→美之举／义标：亲见</w:t>
      </w:r>
    </w:p>
    <w:p>
      <w:r>
        <w:t xml:space="preserve">　　　　汉译　我看见美之举。</w:t>
      </w:r>
    </w:p>
    <w:p>
      <w:r>
        <w:t xml:space="preserve">　　　二、作饰弓的限定者（相当于汉语的「之」）</w:t>
      </w:r>
    </w:p>
    <w:p>
      <w:r>
        <w:t xml:space="preserve">　　　　洄文　`@0 da3 da6.体　@1 po4.体　@0 =&gt; 1　#common`</w:t>
      </w:r>
    </w:p>
    <w:p>
      <w:r>
        <w:t xml:space="preserve">　　　　逐词　美之举（体）／夜（体）／美之举─饰弓→夜／义标：常识</w:t>
      </w:r>
    </w:p>
    <w:p>
      <w:r>
        <w:t xml:space="preserve">　　　　汉译　美之举之夜。</w:t>
      </w:r>
    </w:p>
    <w:p>
      <w:r>
        <w:t xml:space="preserve">　　　三、换声为「貌」，当性质用</w:t>
      </w:r>
    </w:p>
    <w:p>
      <w:r>
        <w:t xml:space="preserve">　　　　洄文　`@0 da3 da6.貌　@1 pe.体　@0 =&gt; 1　#common`</w:t>
      </w:r>
    </w:p>
    <w:p>
      <w:r>
        <w:t xml:space="preserve">　　　　逐词　美之举（换声为貌）／状态（体）／美之举─饰弓→状态／义标：常识</w:t>
      </w:r>
    </w:p>
    <w:p>
      <w:r>
        <w:t xml:space="preserve">　　　　汉译　美之举的状态。</w:t>
      </w:r>
    </w:p>
    <w:p/>
    <w:p/>
    <w:p/>
    <w:p>
      <w:pPr>
        <w:pStyle w:val="Heading3"/>
      </w:pPr>
      <w:r>
        <w:t>w01110　da3 di6　美具</w:t>
      </w:r>
    </w:p>
    <w:p/>
    <w:p>
      <w:r>
        <w:t>**音**　`da3di6`　读作 dǎ·dî｜da˥˩di˥˧</w:t>
      </w:r>
    </w:p>
    <w:p>
      <w:r>
        <w:t xml:space="preserve">　　　　`da3`＝浊音 d，像英语 day 的 d＋如汉语「啊」＋高降调（˥˩）：像汉语第四声，从高往下降；`di6`＝浊音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1110｜美感类（与词根同类）</w:t>
      </w:r>
    </w:p>
    <w:p>
      <w:r>
        <w:t>**义**　用于美的器具</w:t>
      </w:r>
    </w:p>
    <w:p>
      <w:r>
        <w:t xml:space="preserve">　　　　an instrument of beauty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由词根「美」（`da3`）加派生式 **IN「{X}具」**合成，词形 `da3 di6`，派生语素取第 6 调音节。按洄文「能算出来的不另立词条」的规矩，本词没有独立编号，意思就是「用于美的器具」。与词根同属「美感」类，字形只多出那个派生语素音节。</w:t>
      </w:r>
    </w:p>
    <w:p>
      <w:r>
        <w:t>**辨**　与词根「美」：词根问「是什么」，本词问「它的工具名词化这一面」。与同式兄弟（丑具（de3 di6）、色具（doe3 di6）、光具（du3 di6））：式同根不同。与同根别式：取的是同一个「美」的别的侧面。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da3 di6.体　@0 -甲-&gt; 1　@0 -庚-&gt; 2　#see`</w:t>
      </w:r>
    </w:p>
    <w:p>
      <w:r>
        <w:t xml:space="preserve">　　　　逐词　看（用）／我（体）／美具（体）／看─甲位→我／看─庚位→美具／义标：亲见</w:t>
      </w:r>
    </w:p>
    <w:p>
      <w:r>
        <w:t xml:space="preserve">　　　　汉译　我看见美具。</w:t>
      </w:r>
    </w:p>
    <w:p>
      <w:r>
        <w:t xml:space="preserve">　　　二、作饰弓的限定者（相当于汉语的「之」）</w:t>
      </w:r>
    </w:p>
    <w:p>
      <w:r>
        <w:t xml:space="preserve">　　　　洄文　`@0 da3 di6.体　@1 po4.体　@0 =&gt; 1　#common`</w:t>
      </w:r>
    </w:p>
    <w:p>
      <w:r>
        <w:t xml:space="preserve">　　　　逐词　美具（体）／夜（体）／美具─饰弓→夜／义标：常识</w:t>
      </w:r>
    </w:p>
    <w:p>
      <w:r>
        <w:t xml:space="preserve">　　　　汉译　美具之夜。</w:t>
      </w:r>
    </w:p>
    <w:p>
      <w:r>
        <w:t xml:space="preserve">　　　三、换声为「貌」，当性质用</w:t>
      </w:r>
    </w:p>
    <w:p>
      <w:r>
        <w:t xml:space="preserve">　　　　洄文　`@0 da3 di6.貌　@1 pe.体　@0 =&gt; 1　#common`</w:t>
      </w:r>
    </w:p>
    <w:p>
      <w:r>
        <w:t xml:space="preserve">　　　　逐词　美具（换声为貌）／状态（体）／美具─饰弓→状态／义标：常识</w:t>
      </w:r>
    </w:p>
    <w:p>
      <w:r>
        <w:t xml:space="preserve">　　　　汉译　美具的状态。</w:t>
      </w:r>
    </w:p>
    <w:p/>
    <w:p/>
    <w:p/>
    <w:p>
      <w:pPr>
        <w:pStyle w:val="Heading3"/>
      </w:pPr>
      <w:r>
        <w:t>w01154　da3 doe6　美之处</w:t>
      </w:r>
    </w:p>
    <w:p/>
    <w:p>
      <w:r>
        <w:t>**音**　`da3doe6`　读作 dǎ·dö̂｜da˥˩dø˥˧</w:t>
      </w:r>
    </w:p>
    <w:p>
      <w:r>
        <w:t xml:space="preserve">　　　　`da3`＝浊音 d，像英语 day 的 d＋如汉语「啊」＋高降调（˥˩）：像汉语第四声，从高往下降；`doe6`＝浊音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1154｜美感类（与词根同类）</w:t>
      </w:r>
    </w:p>
    <w:p>
      <w:r>
        <w:t>**义**　美发生或所在之处</w:t>
      </w:r>
    </w:p>
    <w:p>
      <w:r>
        <w:t xml:space="preserve">　　　　the place of beauty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由词根「美」（`da3`）加派生式 **LO「{X}之处」**合成，词形 `da3 doe6`，派生语素取第 6 调音节。按洄文「能算出来的不另立词条」的规矩，本词没有独立编号，意思就是「美发生或所在之处」。与词根同属「美感」类，字形只多出那个派生语素音节。</w:t>
      </w:r>
    </w:p>
    <w:p>
      <w:r>
        <w:t>**辨**　与词根「美」：词根问「是什么」，本词问「它的处所名词化这一面」。与同式兄弟（丑之处（de3 doe6）、色之处（doe3 doe6）、光之处（du3 doe6））：式同根不同。与同根别式：取的是同一个「美」的别的侧面。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da3 doe6.体　@0 -甲-&gt; 1　@0 -庚-&gt; 2　#see`</w:t>
      </w:r>
    </w:p>
    <w:p>
      <w:r>
        <w:t xml:space="preserve">　　　　逐词　看（用）／我（体）／美之处（体）／看─甲位→我／看─庚位→美之处／义标：亲见</w:t>
      </w:r>
    </w:p>
    <w:p>
      <w:r>
        <w:t xml:space="preserve">　　　　汉译　我看见美之处。</w:t>
      </w:r>
    </w:p>
    <w:p>
      <w:r>
        <w:t xml:space="preserve">　　　二、作饰弓的限定者（相当于汉语的「之」）</w:t>
      </w:r>
    </w:p>
    <w:p>
      <w:r>
        <w:t xml:space="preserve">　　　　洄文　`@0 da3 doe6.体　@1 po4.体　@0 =&gt; 1　#common`</w:t>
      </w:r>
    </w:p>
    <w:p>
      <w:r>
        <w:t xml:space="preserve">　　　　逐词　美之处（体）／夜（体）／美之处─饰弓→夜／义标：常识</w:t>
      </w:r>
    </w:p>
    <w:p>
      <w:r>
        <w:t xml:space="preserve">　　　　汉译　美之处之夜。</w:t>
      </w:r>
    </w:p>
    <w:p>
      <w:r>
        <w:t xml:space="preserve">　　　三、换声为「貌」，当性质用</w:t>
      </w:r>
    </w:p>
    <w:p>
      <w:r>
        <w:t xml:space="preserve">　　　　洄文　`@0 da3 doe6.貌　@1 pe.体　@0 =&gt; 1　#common`</w:t>
      </w:r>
    </w:p>
    <w:p>
      <w:r>
        <w:t xml:space="preserve">　　　　逐词　美之处（换声为貌）／状态（体）／美之处─饰弓→状态／义标：常识</w:t>
      </w:r>
    </w:p>
    <w:p>
      <w:r>
        <w:t xml:space="preserve">　　　　汉译　美之处的状态。</w:t>
      </w:r>
    </w:p>
    <w:p/>
    <w:p/>
    <w:p/>
    <w:p>
      <w:pPr>
        <w:pStyle w:val="Heading3"/>
      </w:pPr>
      <w:r>
        <w:t>w01198　da3 dy6　美性</w:t>
      </w:r>
    </w:p>
    <w:p/>
    <w:p>
      <w:r>
        <w:t>**音**　`da3dy6`　读作 dǎ·dŷ｜da˥˩dy˥˧</w:t>
      </w:r>
    </w:p>
    <w:p>
      <w:r>
        <w:t xml:space="preserve">　　　　`da3`＝浊音 d，像英语 day 的 d＋如汉语「啊」＋高降调（˥˩）：像汉语第四声，从高往下降；`dy6`＝浊音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1198｜美感类（与词根同类）</w:t>
      </w:r>
    </w:p>
    <w:p>
      <w:r>
        <w:t>**义**　美这一性质本身</w:t>
      </w:r>
    </w:p>
    <w:p>
      <w:r>
        <w:t xml:space="preserve">　　　　the quality of being beauty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由词根「美」（`da3`）加派生式 **AB「{X}性」**合成，词形 `da3 dy6`，派生语素取第 6 调音节。按洄文「能算出来的不另立词条」的规矩，本词没有独立编号，意思就是「美这一性质本身」。与词根同属「美感」类，字形只多出那个派生语素音节。</w:t>
      </w:r>
    </w:p>
    <w:p>
      <w:r>
        <w:t>**辨**　与词根「美」：词根问「是什么」，本词问「它的性质名词化这一面」。与同式兄弟（丑性（de3 dy6）、雅性（di3 dy6）、俗性（do3 dy6））：式同根不同。与同根别式：取的是同一个「美」的别的侧面。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da3 dy6.体　@0 -甲-&gt; 1　@0 -庚-&gt; 2　#see`</w:t>
      </w:r>
    </w:p>
    <w:p>
      <w:r>
        <w:t xml:space="preserve">　　　　逐词　看（用）／我（体）／美性（体）／看─甲位→我／看─庚位→美性／义标：亲见</w:t>
      </w:r>
    </w:p>
    <w:p>
      <w:r>
        <w:t xml:space="preserve">　　　　汉译　我看见美性。</w:t>
      </w:r>
    </w:p>
    <w:p>
      <w:r>
        <w:t xml:space="preserve">　　　二、作饰弓的限定者（相当于汉语的「之」）</w:t>
      </w:r>
    </w:p>
    <w:p>
      <w:r>
        <w:t xml:space="preserve">　　　　洄文　`@0 da3 dy6.体　@1 po4.体　@0 =&gt; 1　#common`</w:t>
      </w:r>
    </w:p>
    <w:p>
      <w:r>
        <w:t xml:space="preserve">　　　　逐词　美性（体）／夜（体）／美性─饰弓→夜／义标：常识</w:t>
      </w:r>
    </w:p>
    <w:p>
      <w:r>
        <w:t xml:space="preserve">　　　　汉译　美性之夜。</w:t>
      </w:r>
    </w:p>
    <w:p>
      <w:r>
        <w:t xml:space="preserve">　　　三、换声为「貌」，当性质用</w:t>
      </w:r>
    </w:p>
    <w:p>
      <w:r>
        <w:t xml:space="preserve">　　　　洄文　`@0 da3 dy6.貌　@1 pe.体　@0 =&gt; 1　#common`</w:t>
      </w:r>
    </w:p>
    <w:p>
      <w:r>
        <w:t xml:space="preserve">　　　　逐词　美性（换声为貌）／状态（体）／美性─饰弓→状态／义标：常识</w:t>
      </w:r>
    </w:p>
    <w:p>
      <w:r>
        <w:t xml:space="preserve">　　　　汉译　美性的状态。</w:t>
      </w:r>
    </w:p>
    <w:p/>
    <w:p/>
    <w:p/>
    <w:p>
      <w:pPr>
        <w:pStyle w:val="Heading3"/>
      </w:pPr>
      <w:r>
        <w:t>w01242　da3 ka6　美之所致</w:t>
      </w:r>
    </w:p>
    <w:p/>
    <w:p>
      <w:r>
        <w:t>**音**　`da3ka6`　读作 dǎ·kâ｜da˥˩ka˥˧</w:t>
      </w:r>
    </w:p>
    <w:p>
      <w:r>
        <w:t xml:space="preserve">　　　　`da3`＝浊音 d，像英语 day 的 d＋如汉语「啊」＋高降调（˥˩）：像汉语第四声，从高往下降；`ka6`＝汉语拼音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1242｜美感类（与词根同类）</w:t>
      </w:r>
    </w:p>
    <w:p>
      <w:r>
        <w:t>**义**　由美所引起者</w:t>
      </w:r>
    </w:p>
    <w:p>
      <w:r>
        <w:t xml:space="preserve">　　　　what beauty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由词根「美」（`da3`）加派生式 **CA「{X}之所致」**合成，词形 `da3 ka6`，派生语素取第 6 调音节。按洄文「能算出来的不另立词条」的规矩，本词没有独立编号，意思就是「由美所引起者」。与词根同属「美感」类，字形只多出那个派生语素音节。</w:t>
      </w:r>
    </w:p>
    <w:p>
      <w:r>
        <w:t>**辨**　与词根「美」：词根问「是什么」，本词问「它的结果名词化这一面」。与同式兄弟（丑之所致（de3 ka6）、色之所致（doe3 ka6）、光之所致（du3 ka6））：式同根不同。与同根别式：取的是同一个「美」的别的侧面。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da3 ka6.体　@0 -甲-&gt; 1　@0 -庚-&gt; 2　#see`</w:t>
      </w:r>
    </w:p>
    <w:p>
      <w:r>
        <w:t xml:space="preserve">　　　　逐词　看（用）／我（体）／美之所致（体）／看─甲位→我／看─庚位→美之所致／义标：亲见</w:t>
      </w:r>
    </w:p>
    <w:p>
      <w:r>
        <w:t xml:space="preserve">　　　　汉译　我看见美之所致。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da3 ka6.体　@1 po4.体　@0 =&gt; 1　#common`</w:t>
      </w:r>
    </w:p>
    <w:p>
      <w:r>
        <w:t xml:space="preserve">　　　　逐词　美之所致（体）／夜（体）／美之所致─饰弓→夜／义标：常识</w:t>
      </w:r>
    </w:p>
    <w:p>
      <w:r>
        <w:t xml:space="preserve">　　　　汉译　美之所致之夜。</w:t>
      </w:r>
    </w:p>
    <w:p>
      <w:r>
        <w:t xml:space="preserve">　　　三、换声为「貌」，当性质用</w:t>
      </w:r>
    </w:p>
    <w:p>
      <w:r>
        <w:t xml:space="preserve">　　　　洄文　`@0 da3 ka6.貌　@1 pe.体　@0 =&gt; 1　#common`</w:t>
      </w:r>
    </w:p>
    <w:p>
      <w:r>
        <w:t xml:space="preserve">　　　　逐词　美之所致（换声为貌）／状态（体）／美之所致─饰弓→状态／义标：常识</w:t>
      </w:r>
    </w:p>
    <w:p>
      <w:r>
        <w:t xml:space="preserve">　　　　汉译　美之所致的状态。</w:t>
      </w:r>
    </w:p>
    <w:p/>
    <w:p/>
    <w:p/>
    <w:p>
      <w:pPr>
        <w:pStyle w:val="Heading3"/>
      </w:pPr>
      <w:r>
        <w:t>w01286　de3 da6　丑之举</w:t>
      </w:r>
    </w:p>
    <w:p/>
    <w:p>
      <w:r>
        <w:t>**音**　`de3da6`　读作 dě·dâ｜de˥˩da˥˧</w:t>
      </w:r>
    </w:p>
    <w:p>
      <w:r>
        <w:t xml:space="preserve">　　　　`de3`＝浊音 d，像英语 day 的 d＋如汉语「诶」的前半，口略开＋高降调（˥˩）：像汉语第四声，从高往下降；`da6`＝浊音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1286｜美感类（与词根同类）</w:t>
      </w:r>
    </w:p>
    <w:p>
      <w:r>
        <w:t>**义**　做丑这件事的行为本身</w:t>
      </w:r>
    </w:p>
    <w:p>
      <w:r>
        <w:t xml:space="preserve">　　　　the act of ugliness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由词根「丑」（`de3`）加派生式 **AG「{X}之举」**合成，词形 `de3 da6`，派生语素取第 6 调音节。按洄文「能算出来的不另立词条」的规矩，本词没有独立编号，意思就是「做丑这件事的行为本身」。与词根同属「美感」类，字形只多出那个派生语素音节。</w:t>
      </w:r>
    </w:p>
    <w:p>
      <w:r>
        <w:t>**辨**　与词根「丑」：词根问「是什么」，本词问「它的行为名词化这一面」。与同式兄弟（美之举（da3 da6）、色之举（doe3 da6）、光之举（du3 da6））：式同根不同。与同根别式：取的是同一个「丑」的别的侧面。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de3 da6.体　@0 -甲-&gt; 1　@0 -庚-&gt; 2　#see`</w:t>
      </w:r>
    </w:p>
    <w:p>
      <w:r>
        <w:t xml:space="preserve">　　　　逐词　看（用）／我（体）／丑之举（体）／看─甲位→我／看─庚位→丑之举／义标：亲见</w:t>
      </w:r>
    </w:p>
    <w:p>
      <w:r>
        <w:t xml:space="preserve">　　　　汉译　我看见丑之举。</w:t>
      </w:r>
    </w:p>
    <w:p>
      <w:r>
        <w:t xml:space="preserve">　　　二、作饰弓的限定者（相当于汉语的「之」）</w:t>
      </w:r>
    </w:p>
    <w:p>
      <w:r>
        <w:t xml:space="preserve">　　　　洄文　`@0 de3 da6.体　@1 po4.体　@0 =&gt; 1　#common`</w:t>
      </w:r>
    </w:p>
    <w:p>
      <w:r>
        <w:t xml:space="preserve">　　　　逐词　丑之举（体）／夜（体）／丑之举─饰弓→夜／义标：常识</w:t>
      </w:r>
    </w:p>
    <w:p>
      <w:r>
        <w:t xml:space="preserve">　　　　汉译　丑之举之夜。</w:t>
      </w:r>
    </w:p>
    <w:p>
      <w:r>
        <w:t xml:space="preserve">　　　三、换声为「貌」，当性质用</w:t>
      </w:r>
    </w:p>
    <w:p>
      <w:r>
        <w:t xml:space="preserve">　　　　洄文　`@0 de3 da6.貌　@1 pe.体　@0 =&gt; 1　#common`</w:t>
      </w:r>
    </w:p>
    <w:p>
      <w:r>
        <w:t xml:space="preserve">　　　　逐词　丑之举（换声为貌）／状态（体）／丑之举─饰弓→状态／义标：常识</w:t>
      </w:r>
    </w:p>
    <w:p>
      <w:r>
        <w:t xml:space="preserve">　　　　汉译　丑之举的状态。</w:t>
      </w:r>
    </w:p>
    <w:p/>
    <w:p/>
    <w:p/>
    <w:p>
      <w:pPr>
        <w:pStyle w:val="Heading3"/>
      </w:pPr>
      <w:r>
        <w:t>w01330　de3 di6　丑具</w:t>
      </w:r>
    </w:p>
    <w:p/>
    <w:p>
      <w:r>
        <w:t>**音**　`de3di6`　读作 dě·dî｜de˥˩di˥˧</w:t>
      </w:r>
    </w:p>
    <w:p>
      <w:r>
        <w:t xml:space="preserve">　　　　`de3`＝浊音 d，像英语 day 的 d＋如汉语「诶」的前半，口略开＋高降调（˥˩）：像汉语第四声，从高往下降；`di6`＝浊音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1330｜美感类（与词根同类）</w:t>
      </w:r>
    </w:p>
    <w:p>
      <w:r>
        <w:t>**义**　用于丑的器具</w:t>
      </w:r>
    </w:p>
    <w:p>
      <w:r>
        <w:t xml:space="preserve">　　　　an instrument of ugliness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由词根「丑」（`de3`）加派生式 **IN「{X}具」**合成，词形 `de3 di6`，派生语素取第 6 调音节。按洄文「能算出来的不另立词条」的规矩，本词没有独立编号，意思就是「用于丑的器具」。与词根同属「美感」类，字形只多出那个派生语素音节。</w:t>
      </w:r>
    </w:p>
    <w:p>
      <w:r>
        <w:t>**辨**　与词根「丑」：词根问「是什么」，本词问「它的工具名词化这一面」。与同式兄弟（美具（da3 di6）、色具（doe3 di6）、光具（du3 di6））：式同根不同。与同根别式：取的是同一个「丑」的别的侧面。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de3 di6.体　@0 -甲-&gt; 1　@0 -庚-&gt; 2　#see`</w:t>
      </w:r>
    </w:p>
    <w:p>
      <w:r>
        <w:t xml:space="preserve">　　　　逐词　看（用）／我（体）／丑具（体）／看─甲位→我／看─庚位→丑具／义标：亲见</w:t>
      </w:r>
    </w:p>
    <w:p>
      <w:r>
        <w:t xml:space="preserve">　　　　汉译　我看见丑具。</w:t>
      </w:r>
    </w:p>
    <w:p>
      <w:r>
        <w:t xml:space="preserve">　　　二、作饰弓的限定者（相当于汉语的「之」）</w:t>
      </w:r>
    </w:p>
    <w:p>
      <w:r>
        <w:t xml:space="preserve">　　　　洄文　`@0 de3 di6.体　@1 po4.体　@0 =&gt; 1　#common`</w:t>
      </w:r>
    </w:p>
    <w:p>
      <w:r>
        <w:t xml:space="preserve">　　　　逐词　丑具（体）／夜（体）／丑具─饰弓→夜／义标：常识</w:t>
      </w:r>
    </w:p>
    <w:p>
      <w:r>
        <w:t xml:space="preserve">　　　　汉译　丑具之夜。</w:t>
      </w:r>
    </w:p>
    <w:p>
      <w:r>
        <w:t xml:space="preserve">　　　三、换声为「貌」，当性质用</w:t>
      </w:r>
    </w:p>
    <w:p>
      <w:r>
        <w:t xml:space="preserve">　　　　洄文　`@0 de3 di6.貌　@1 pe.体　@0 =&gt; 1　#common`</w:t>
      </w:r>
    </w:p>
    <w:p>
      <w:r>
        <w:t xml:space="preserve">　　　　逐词　丑具（换声为貌）／状态（体）／丑具─饰弓→状态／义标：常识</w:t>
      </w:r>
    </w:p>
    <w:p>
      <w:r>
        <w:t xml:space="preserve">　　　　汉译　丑具的状态。</w:t>
      </w:r>
    </w:p>
    <w:p/>
    <w:p/>
    <w:p/>
    <w:p>
      <w:pPr>
        <w:pStyle w:val="Heading3"/>
      </w:pPr>
      <w:r>
        <w:t>w01374　de3 doe6　丑之处</w:t>
      </w:r>
    </w:p>
    <w:p/>
    <w:p>
      <w:r>
        <w:t>**音**　`de3doe6`　读作 dě·dö̂｜de˥˩dø˥˧</w:t>
      </w:r>
    </w:p>
    <w:p>
      <w:r>
        <w:t xml:space="preserve">　　　　`de3`＝浊音 d，像英语 day 的 d＋如汉语「诶」的前半，口略开＋高降调（˥˩）：像汉语第四声，从高往下降；`doe6`＝浊音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1374｜美感类（与词根同类）</w:t>
      </w:r>
    </w:p>
    <w:p>
      <w:r>
        <w:t>**义**　丑发生或所在之处</w:t>
      </w:r>
    </w:p>
    <w:p>
      <w:r>
        <w:t xml:space="preserve">　　　　the place of ugliness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由词根「丑」（`de3`）加派生式 **LO「{X}之处」**合成，词形 `de3 doe6`，派生语素取第 6 调音节。按洄文「能算出来的不另立词条」的规矩，本词没有独立编号，意思就是「丑发生或所在之处」。与词根同属「美感」类，字形只多出那个派生语素音节。</w:t>
      </w:r>
    </w:p>
    <w:p>
      <w:r>
        <w:t>**辨**　与词根「丑」：词根问「是什么」，本词问「它的处所名词化这一面」。与同式兄弟（美之处（da3 doe6）、色之处（doe3 doe6）、光之处（du3 doe6））：式同根不同。与同根别式：取的是同一个「丑」的别的侧面。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de3 doe6.体　@0 -甲-&gt; 1　@0 -庚-&gt; 2　#see`</w:t>
      </w:r>
    </w:p>
    <w:p>
      <w:r>
        <w:t xml:space="preserve">　　　　逐词　看（用）／我（体）／丑之处（体）／看─甲位→我／看─庚位→丑之处／义标：亲见</w:t>
      </w:r>
    </w:p>
    <w:p>
      <w:r>
        <w:t xml:space="preserve">　　　　汉译　我看见丑之处。</w:t>
      </w:r>
    </w:p>
    <w:p>
      <w:r>
        <w:t xml:space="preserve">　　　二、作饰弓的限定者（相当于汉语的「之」）</w:t>
      </w:r>
    </w:p>
    <w:p>
      <w:r>
        <w:t xml:space="preserve">　　　　洄文　`@0 de3 doe6.体　@1 po4.体　@0 =&gt; 1　#common`</w:t>
      </w:r>
    </w:p>
    <w:p>
      <w:r>
        <w:t xml:space="preserve">　　　　逐词　丑之处（体）／夜（体）／丑之处─饰弓→夜／义标：常识</w:t>
      </w:r>
    </w:p>
    <w:p>
      <w:r>
        <w:t xml:space="preserve">　　　　汉译　丑之处之夜。</w:t>
      </w:r>
    </w:p>
    <w:p>
      <w:r>
        <w:t xml:space="preserve">　　　三、换声为「貌」，当性质用</w:t>
      </w:r>
    </w:p>
    <w:p>
      <w:r>
        <w:t xml:space="preserve">　　　　洄文　`@0 de3 doe6.貌　@1 pe.体　@0 =&gt; 1　#common`</w:t>
      </w:r>
    </w:p>
    <w:p>
      <w:r>
        <w:t xml:space="preserve">　　　　逐词　丑之处（换声为貌）／状态（体）／丑之处─饰弓→状态／义标：常识</w:t>
      </w:r>
    </w:p>
    <w:p>
      <w:r>
        <w:t xml:space="preserve">　　　　汉译　丑之处的状态。</w:t>
      </w:r>
    </w:p>
    <w:p/>
    <w:p/>
    <w:p/>
    <w:p>
      <w:pPr>
        <w:pStyle w:val="Heading3"/>
      </w:pPr>
      <w:r>
        <w:t>w01418　de3 dy6　丑性</w:t>
      </w:r>
    </w:p>
    <w:p/>
    <w:p>
      <w:r>
        <w:t>**音**　`de3dy6`　读作 dě·dŷ｜de˥˩dy˥˧</w:t>
      </w:r>
    </w:p>
    <w:p>
      <w:r>
        <w:t xml:space="preserve">　　　　`de3`＝浊音 d，像英语 day 的 d＋如汉语「诶」的前半，口略开＋高降调（˥˩）：像汉语第四声，从高往下降；`dy6`＝浊音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1418｜美感类（与词根同类）</w:t>
      </w:r>
    </w:p>
    <w:p>
      <w:r>
        <w:t>**义**　丑这一性质本身</w:t>
      </w:r>
    </w:p>
    <w:p>
      <w:r>
        <w:t xml:space="preserve">　　　　the quality of being ugliness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由词根「丑」（`de3`）加派生式 **AB「{X}性」**合成，词形 `de3 dy6`，派生语素取第 6 调音节。按洄文「能算出来的不另立词条」的规矩，本词没有独立编号，意思就是「丑这一性质本身」。与词根同属「美感」类，字形只多出那个派生语素音节。</w:t>
      </w:r>
    </w:p>
    <w:p>
      <w:r>
        <w:t>**辨**　与词根「丑」：词根问「是什么」，本词问「它的性质名词化这一面」。与同式兄弟（美性（da3 dy6）、雅性（di3 dy6）、俗性（do3 dy6））：式同根不同。与同根别式：取的是同一个「丑」的别的侧面。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de3 dy6.体　@0 -甲-&gt; 1　@0 -庚-&gt; 2　#see`</w:t>
      </w:r>
    </w:p>
    <w:p>
      <w:r>
        <w:t xml:space="preserve">　　　　逐词　看（用）／我（体）／丑性（体）／看─甲位→我／看─庚位→丑性／义标：亲见</w:t>
      </w:r>
    </w:p>
    <w:p>
      <w:r>
        <w:t xml:space="preserve">　　　　汉译　我看见丑性。</w:t>
      </w:r>
    </w:p>
    <w:p>
      <w:r>
        <w:t xml:space="preserve">　　　二、作饰弓的限定者（相当于汉语的「之」）</w:t>
      </w:r>
    </w:p>
    <w:p>
      <w:r>
        <w:t xml:space="preserve">　　　　洄文　`@0 de3 dy6.体　@1 po4.体　@0 =&gt; 1　#common`</w:t>
      </w:r>
    </w:p>
    <w:p>
      <w:r>
        <w:t xml:space="preserve">　　　　逐词　丑性（体）／夜（体）／丑性─饰弓→夜／义标：常识</w:t>
      </w:r>
    </w:p>
    <w:p>
      <w:r>
        <w:t xml:space="preserve">　　　　汉译　丑性之夜。</w:t>
      </w:r>
    </w:p>
    <w:p>
      <w:r>
        <w:t xml:space="preserve">　　　三、换声为「貌」，当性质用</w:t>
      </w:r>
    </w:p>
    <w:p>
      <w:r>
        <w:t xml:space="preserve">　　　　洄文　`@0 de3 dy6.貌　@1 pe.体　@0 =&gt; 1　#common`</w:t>
      </w:r>
    </w:p>
    <w:p>
      <w:r>
        <w:t xml:space="preserve">　　　　逐词　丑性（换声为貌）／状态（体）／丑性─饰弓→状态／义标：常识</w:t>
      </w:r>
    </w:p>
    <w:p>
      <w:r>
        <w:t xml:space="preserve">　　　　汉译　丑性的状态。</w:t>
      </w:r>
    </w:p>
    <w:p/>
    <w:p/>
    <w:p/>
    <w:p>
      <w:pPr>
        <w:pStyle w:val="Heading3"/>
      </w:pPr>
      <w:r>
        <w:t>w01462　de3 ka6　丑之所致</w:t>
      </w:r>
    </w:p>
    <w:p/>
    <w:p>
      <w:r>
        <w:t>**音**　`de3ka6`　读作 dě·kâ｜de˥˩ka˥˧</w:t>
      </w:r>
    </w:p>
    <w:p>
      <w:r>
        <w:t xml:space="preserve">　　　　`de3`＝浊音 d，像英语 day 的 d＋如汉语「诶」的前半，口略开＋高降调（˥˩）：像汉语第四声，从高往下降；`ka6`＝汉语拼音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1462｜美感类（与词根同类）</w:t>
      </w:r>
    </w:p>
    <w:p>
      <w:r>
        <w:t>**义**　由丑所引起者</w:t>
      </w:r>
    </w:p>
    <w:p>
      <w:r>
        <w:t xml:space="preserve">　　　　what ugliness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由词根「丑」（`de3`）加派生式 **CA「{X}之所致」**合成，词形 `de3 ka6`，派生语素取第 6 调音节。按洄文「能算出来的不另立词条」的规矩，本词没有独立编号，意思就是「由丑所引起者」。与词根同属「美感」类，字形只多出那个派生语素音节。</w:t>
      </w:r>
    </w:p>
    <w:p>
      <w:r>
        <w:t>**辨**　与词根「丑」：词根问「是什么」，本词问「它的结果名词化这一面」。与同式兄弟（美之所致（da3 ka6）、色之所致（doe3 ka6）、光之所致（du3 ka6））：式同根不同。与同根别式：取的是同一个「丑」的别的侧面。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de3 ka6.体　@0 -甲-&gt; 1　@0 -庚-&gt; 2　#see`</w:t>
      </w:r>
    </w:p>
    <w:p>
      <w:r>
        <w:t xml:space="preserve">　　　　逐词　看（用）／我（体）／丑之所致（体）／看─甲位→我／看─庚位→丑之所致／义标：亲见</w:t>
      </w:r>
    </w:p>
    <w:p>
      <w:r>
        <w:t xml:space="preserve">　　　　汉译　我看见丑之所致。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de3 ka6.体　@1 po4.体　@0 =&gt; 1　#common`</w:t>
      </w:r>
    </w:p>
    <w:p>
      <w:r>
        <w:t xml:space="preserve">　　　　逐词　丑之所致（体）／夜（体）／丑之所致─饰弓→夜／义标：常识</w:t>
      </w:r>
    </w:p>
    <w:p>
      <w:r>
        <w:t xml:space="preserve">　　　　汉译　丑之所致之夜。</w:t>
      </w:r>
    </w:p>
    <w:p>
      <w:r>
        <w:t xml:space="preserve">　　　三、换声为「貌」，当性质用</w:t>
      </w:r>
    </w:p>
    <w:p>
      <w:r>
        <w:t xml:space="preserve">　　　　洄文　`@0 de3 ka6.貌　@1 pe.体　@0 =&gt; 1　#common`</w:t>
      </w:r>
    </w:p>
    <w:p>
      <w:r>
        <w:t xml:space="preserve">　　　　逐词　丑之所致（换声为貌）／状态（体）／丑之所致─饰弓→状态／义标：常识</w:t>
      </w:r>
    </w:p>
    <w:p>
      <w:r>
        <w:t xml:space="preserve">　　　　汉译　丑之所致的状态。</w:t>
      </w:r>
    </w:p>
    <w:p/>
    <w:p/>
    <w:p/>
    <w:p>
      <w:pPr>
        <w:pStyle w:val="Heading3"/>
      </w:pPr>
      <w:r>
        <w:t>w01506　di3 dy6　雅性</w:t>
      </w:r>
    </w:p>
    <w:p/>
    <w:p>
      <w:r>
        <w:t>**音**　`di3dy6`　读作 dǐ·dŷ｜di˥˩dy˥˧</w:t>
      </w:r>
    </w:p>
    <w:p>
      <w:r>
        <w:t xml:space="preserve">　　　　`di3`＝浊音 d，像英语 day 的 d＋如汉语「衣」＋高降调（˥˩）：像汉语第四声，从高往下降；`dy6`＝浊音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1506｜美感类（与词根同类）</w:t>
      </w:r>
    </w:p>
    <w:p>
      <w:r>
        <w:t>**义**　雅这一性质本身</w:t>
      </w:r>
    </w:p>
    <w:p>
      <w:r>
        <w:t xml:space="preserve">　　　　the quality of being elegant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由词根「雅」（`di3`）加派生式 **AB「{X}性」**合成，词形 `di3 dy6`，派生语素取第 6 调音节。按洄文「能算出来的不另立词条」的规矩，本词没有独立编号，意思就是「雅这一性质本身」。与词根同属「美感」类，字形只多出那个派生语素音节。</w:t>
      </w:r>
    </w:p>
    <w:p>
      <w:r>
        <w:t>**辨**　与词根「雅」：词根问「是什么」，本词问「它的性质名词化这一面」。与同式兄弟（美性（da3 dy6）、丑性（de3 dy6）、俗性（do3 dy6））：式同根不同。与同根别式：取的是同一个「雅」的别的侧面。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di3 dy6.体　@0 -甲-&gt; 1　@0 -庚-&gt; 2　#see`</w:t>
      </w:r>
    </w:p>
    <w:p>
      <w:r>
        <w:t xml:space="preserve">　　　　逐词　看（用）／我（体）／雅性（体）／看─甲位→我／看─庚位→雅性／义标：亲见</w:t>
      </w:r>
    </w:p>
    <w:p>
      <w:r>
        <w:t xml:space="preserve">　　　　汉译　我看见雅性。</w:t>
      </w:r>
    </w:p>
    <w:p>
      <w:r>
        <w:t xml:space="preserve">　　　二、作饰弓的限定者（相当于汉语的「之」）</w:t>
      </w:r>
    </w:p>
    <w:p>
      <w:r>
        <w:t xml:space="preserve">　　　　洄文　`@0 di3 dy6.体　@1 po4.体　@0 =&gt; 1　#common`</w:t>
      </w:r>
    </w:p>
    <w:p>
      <w:r>
        <w:t xml:space="preserve">　　　　逐词　雅性（体）／夜（体）／雅性─饰弓→夜／义标：常识</w:t>
      </w:r>
    </w:p>
    <w:p>
      <w:r>
        <w:t xml:space="preserve">　　　　汉译　雅性之夜。</w:t>
      </w:r>
    </w:p>
    <w:p>
      <w:r>
        <w:t xml:space="preserve">　　　三、换声为「貌」，当性质用</w:t>
      </w:r>
    </w:p>
    <w:p>
      <w:r>
        <w:t xml:space="preserve">　　　　洄文　`@0 di3 dy6.貌　@1 pe.体　@0 =&gt; 1　#common`</w:t>
      </w:r>
    </w:p>
    <w:p>
      <w:r>
        <w:t xml:space="preserve">　　　　逐词　雅性（换声为貌）／状态（体）／雅性─饰弓→状态／义标：常识</w:t>
      </w:r>
    </w:p>
    <w:p>
      <w:r>
        <w:t xml:space="preserve">　　　　汉译　雅性的状态。</w:t>
      </w:r>
    </w:p>
    <w:p/>
    <w:p/>
    <w:p/>
    <w:p>
      <w:pPr>
        <w:pStyle w:val="Heading3"/>
      </w:pPr>
      <w:r>
        <w:t>w01550　do3 dy6　俗性</w:t>
      </w:r>
    </w:p>
    <w:p/>
    <w:p>
      <w:r>
        <w:t>**音**　`do3dy6`　读作 dǒ·dŷ｜do˥˩dy˥˧</w:t>
      </w:r>
    </w:p>
    <w:p>
      <w:r>
        <w:t xml:space="preserve">　　　　`do3`＝浊音 d，像英语 day 的 d＋如汉语「哦」＋高降调（˥˩）：像汉语第四声，从高往下降；`dy6`＝浊音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1550｜美感类（与词根同类）</w:t>
      </w:r>
    </w:p>
    <w:p>
      <w:r>
        <w:t>**义**　俗这一性质本身</w:t>
      </w:r>
    </w:p>
    <w:p>
      <w:r>
        <w:t xml:space="preserve">　　　　the quality of being vulgar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由词根「俗」（`do3`）加派生式 **AB「{X}性」**合成，词形 `do3 dy6`，派生语素取第 6 调音节。按洄文「能算出来的不另立词条」的规矩，本词没有独立编号，意思就是「俗这一性质本身」。与词根同属「美感」类，字形只多出那个派生语素音节。</w:t>
      </w:r>
    </w:p>
    <w:p>
      <w:r>
        <w:t>**辨**　与词根「俗」：词根问「是什么」，本词问「它的性质名词化这一面」。与同式兄弟（美性（da3 dy6）、丑性（de3 dy6）、雅性（di3 dy6））：式同根不同。与同根别式：取的是同一个「俗」的别的侧面。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do3 dy6.体　@0 -甲-&gt; 1　@0 -庚-&gt; 2　#see`</w:t>
      </w:r>
    </w:p>
    <w:p>
      <w:r>
        <w:t xml:space="preserve">　　　　逐词　看（用）／我（体）／俗性（体）／看─甲位→我／看─庚位→俗性／义标：亲见</w:t>
      </w:r>
    </w:p>
    <w:p>
      <w:r>
        <w:t xml:space="preserve">　　　　汉译　我看见俗性。</w:t>
      </w:r>
    </w:p>
    <w:p>
      <w:r>
        <w:t xml:space="preserve">　　　二、作饰弓的限定者（相当于汉语的「之」）</w:t>
      </w:r>
    </w:p>
    <w:p>
      <w:r>
        <w:t xml:space="preserve">　　　　洄文　`@0 do3 dy6.体　@1 po4.体　@0 =&gt; 1　#common`</w:t>
      </w:r>
    </w:p>
    <w:p>
      <w:r>
        <w:t xml:space="preserve">　　　　逐词　俗性（体）／夜（体）／俗性─饰弓→夜／义标：常识</w:t>
      </w:r>
    </w:p>
    <w:p>
      <w:r>
        <w:t xml:space="preserve">　　　　汉译　俗性之夜。</w:t>
      </w:r>
    </w:p>
    <w:p>
      <w:r>
        <w:t xml:space="preserve">　　　三、换声为「貌」，当性质用</w:t>
      </w:r>
    </w:p>
    <w:p>
      <w:r>
        <w:t xml:space="preserve">　　　　洄文　`@0 do3 dy6.貌　@1 pe.体　@0 =&gt; 1　#common`</w:t>
      </w:r>
    </w:p>
    <w:p>
      <w:r>
        <w:t xml:space="preserve">　　　　逐词　俗性（换声为貌）／状态（体）／俗性─饰弓→状态／义标：常识</w:t>
      </w:r>
    </w:p>
    <w:p>
      <w:r>
        <w:t xml:space="preserve">　　　　汉译　俗性的状态。</w:t>
      </w:r>
    </w:p>
    <w:p/>
    <w:p/>
    <w:p/>
    <w:p>
      <w:pPr>
        <w:pStyle w:val="Heading3"/>
      </w:pPr>
      <w:r>
        <w:t>w01594　doe3 da6　色之举</w:t>
      </w:r>
    </w:p>
    <w:p/>
    <w:p>
      <w:r>
        <w:t>**音**　`doe3da6`　读作 dö·dâ｜dø˥˩da˥˧</w:t>
      </w:r>
    </w:p>
    <w:p>
      <w:r>
        <w:t xml:space="preserve">　　　　`doe3`＝浊音 d，像英语 day 的 d＋先摆「诶」的口型再把嘴唇收圆（德语 schön 的 ö）＋高降调（˥˩）：像汉语第四声，从高往下降；`da6`＝浊音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1594｜美感类（与词根同类）</w:t>
      </w:r>
    </w:p>
    <w:p>
      <w:r>
        <w:t>**义**　做色这件事的行为本身</w:t>
      </w:r>
    </w:p>
    <w:p>
      <w:r>
        <w:t xml:space="preserve">　　　　the act of color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由词根「色」（`doe3`）加派生式 **AG「{X}之举」**合成，词形 `doe3 da6`，派生语素取第 6 调音节。按洄文「能算出来的不另立词条」的规矩，本词没有独立编号，意思就是「做色这件事的行为本身」。与词根同属「美感」类，字形只多出那个派生语素音节。</w:t>
      </w:r>
    </w:p>
    <w:p>
      <w:r>
        <w:t>**辨**　与词根「色」：词根问「是什么」，本词问「它的行为名词化这一面」。与同式兄弟（美之举（da3 da6）、丑之举（de3 da6）、光之举（du3 da6））：式同根不同。与同根别式：取的是同一个「色」的别的侧面。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doe3 da6.体　@0 -甲-&gt; 1　@0 -庚-&gt; 2　#see`</w:t>
      </w:r>
    </w:p>
    <w:p>
      <w:r>
        <w:t xml:space="preserve">　　　　逐词　看（用）／我（体）／色之举（体）／看─甲位→我／看─庚位→色之举／义标：亲见</w:t>
      </w:r>
    </w:p>
    <w:p>
      <w:r>
        <w:t xml:space="preserve">　　　　汉译　我看见色之举。</w:t>
      </w:r>
    </w:p>
    <w:p>
      <w:r>
        <w:t xml:space="preserve">　　　二、作饰弓的限定者（相当于汉语的「之」）</w:t>
      </w:r>
    </w:p>
    <w:p>
      <w:r>
        <w:t xml:space="preserve">　　　　洄文　`@0 doe3 da6.体　@1 po4.体　@0 =&gt; 1　#common`</w:t>
      </w:r>
    </w:p>
    <w:p>
      <w:r>
        <w:t xml:space="preserve">　　　　逐词　色之举（体）／夜（体）／色之举─饰弓→夜／义标：常识</w:t>
      </w:r>
    </w:p>
    <w:p>
      <w:r>
        <w:t xml:space="preserve">　　　　汉译　色之举之夜。</w:t>
      </w:r>
    </w:p>
    <w:p>
      <w:r>
        <w:t xml:space="preserve">　　　三、换声为「貌」，当性质用</w:t>
      </w:r>
    </w:p>
    <w:p>
      <w:r>
        <w:t xml:space="preserve">　　　　洄文　`@0 doe3 da6.貌　@1 pe.体　@0 =&gt; 1　#common`</w:t>
      </w:r>
    </w:p>
    <w:p>
      <w:r>
        <w:t xml:space="preserve">　　　　逐词　色之举（换声为貌）／状态（体）／色之举─饰弓→状态／义标：常识</w:t>
      </w:r>
    </w:p>
    <w:p>
      <w:r>
        <w:t xml:space="preserve">　　　　汉译　色之举的状态。</w:t>
      </w:r>
    </w:p>
    <w:p/>
    <w:p/>
    <w:p/>
    <w:p>
      <w:pPr>
        <w:pStyle w:val="Heading3"/>
      </w:pPr>
      <w:r>
        <w:t>w01638　doe3 di6　色具</w:t>
      </w:r>
    </w:p>
    <w:p/>
    <w:p>
      <w:r>
        <w:t>**音**　`doe3di6`　读作 dö·dî｜dø˥˩di˥˧</w:t>
      </w:r>
    </w:p>
    <w:p>
      <w:r>
        <w:t xml:space="preserve">　　　　`doe3`＝浊音 d，像英语 day 的 d＋先摆「诶」的口型再把嘴唇收圆（德语 schön 的 ö）＋高降调（˥˩）：像汉语第四声，从高往下降；`di6`＝浊音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1638｜美感类（与词根同类）</w:t>
      </w:r>
    </w:p>
    <w:p>
      <w:r>
        <w:t>**义**　用于色的器具</w:t>
      </w:r>
    </w:p>
    <w:p>
      <w:r>
        <w:t xml:space="preserve">　　　　an instrument of color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由词根「色」（`doe3`）加派生式 **IN「{X}具」**合成，词形 `doe3 di6`，派生语素取第 6 调音节。按洄文「能算出来的不另立词条」的规矩，本词没有独立编号，意思就是「用于色的器具」。与词根同属「美感」类，字形只多出那个派生语素音节。</w:t>
      </w:r>
    </w:p>
    <w:p>
      <w:r>
        <w:t>**辨**　与词根「色」：词根问「是什么」，本词问「它的工具名词化这一面」。与同式兄弟（美具（da3 di6）、丑具（de3 di6）、光具（du3 di6））：式同根不同。与同根别式：取的是同一个「色」的别的侧面。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doe3 di6.体　@0 -甲-&gt; 1　@0 -庚-&gt; 2　#see`</w:t>
      </w:r>
    </w:p>
    <w:p>
      <w:r>
        <w:t xml:space="preserve">　　　　逐词　看（用）／我（体）／色具（体）／看─甲位→我／看─庚位→色具／义标：亲见</w:t>
      </w:r>
    </w:p>
    <w:p>
      <w:r>
        <w:t xml:space="preserve">　　　　汉译　我看见色具。</w:t>
      </w:r>
    </w:p>
    <w:p>
      <w:r>
        <w:t xml:space="preserve">　　　二、作饰弓的限定者（相当于汉语的「之」）</w:t>
      </w:r>
    </w:p>
    <w:p>
      <w:r>
        <w:t xml:space="preserve">　　　　洄文　`@0 doe3 di6.体　@1 po4.体　@0 =&gt; 1　#common`</w:t>
      </w:r>
    </w:p>
    <w:p>
      <w:r>
        <w:t xml:space="preserve">　　　　逐词　色具（体）／夜（体）／色具─饰弓→夜／义标：常识</w:t>
      </w:r>
    </w:p>
    <w:p>
      <w:r>
        <w:t xml:space="preserve">　　　　汉译　色具之夜。</w:t>
      </w:r>
    </w:p>
    <w:p>
      <w:r>
        <w:t xml:space="preserve">　　　三、换声为「貌」，当性质用</w:t>
      </w:r>
    </w:p>
    <w:p>
      <w:r>
        <w:t xml:space="preserve">　　　　洄文　`@0 doe3 di6.貌　@1 pe.体　@0 =&gt; 1　#common`</w:t>
      </w:r>
    </w:p>
    <w:p>
      <w:r>
        <w:t xml:space="preserve">　　　　逐词　色具（换声为貌）／状态（体）／色具─饰弓→状态／义标：常识</w:t>
      </w:r>
    </w:p>
    <w:p>
      <w:r>
        <w:t xml:space="preserve">　　　　汉译　色具的状态。</w:t>
      </w:r>
    </w:p>
    <w:p/>
    <w:p/>
    <w:p/>
    <w:p>
      <w:pPr>
        <w:pStyle w:val="Heading3"/>
      </w:pPr>
      <w:r>
        <w:t>w01682　doe3 doe6　色之处</w:t>
      </w:r>
    </w:p>
    <w:p/>
    <w:p>
      <w:r>
        <w:t>**音**　`doe3doe6`　读作 dö·dö̂｜dø˥˩dø˥˧</w:t>
      </w:r>
    </w:p>
    <w:p>
      <w:r>
        <w:t xml:space="preserve">　　　　`doe3`＝浊音 d，像英语 day 的 d＋先摆「诶」的口型再把嘴唇收圆（德语 schön 的 ö）＋高降调（˥˩）：像汉语第四声，从高往下降；`doe6`＝浊音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1682｜美感类（与词根同类）</w:t>
      </w:r>
    </w:p>
    <w:p>
      <w:r>
        <w:t>**义**　色发生或所在之处</w:t>
      </w:r>
    </w:p>
    <w:p>
      <w:r>
        <w:t xml:space="preserve">　　　　the place of color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由词根「色」（`doe3`）加派生式 **LO「{X}之处」**合成，词形 `doe3 doe6`，派生语素取第 6 调音节。按洄文「能算出来的不另立词条」的规矩，本词没有独立编号，意思就是「色发生或所在之处」。与词根同属「美感」类，字形只多出那个派生语素音节。</w:t>
      </w:r>
    </w:p>
    <w:p>
      <w:r>
        <w:t>**辨**　与词根「色」：词根问「是什么」，本词问「它的处所名词化这一面」。与同式兄弟（美之处（da3 doe6）、丑之处（de3 doe6）、光之处（du3 doe6））：式同根不同。与同根别式：取的是同一个「色」的别的侧面。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doe3 doe6.体　@0 -甲-&gt; 1　@0 -庚-&gt; 2　#see`</w:t>
      </w:r>
    </w:p>
    <w:p>
      <w:r>
        <w:t xml:space="preserve">　　　　逐词　看（用）／我（体）／色之处（体）／看─甲位→我／看─庚位→色之处／义标：亲见</w:t>
      </w:r>
    </w:p>
    <w:p>
      <w:r>
        <w:t xml:space="preserve">　　　　汉译　我看见色之处。</w:t>
      </w:r>
    </w:p>
    <w:p>
      <w:r>
        <w:t xml:space="preserve">　　　二、作饰弓的限定者（相当于汉语的「之」）</w:t>
      </w:r>
    </w:p>
    <w:p>
      <w:r>
        <w:t xml:space="preserve">　　　　洄文　`@0 doe3 doe6.体　@1 po4.体　@0 =&gt; 1　#common`</w:t>
      </w:r>
    </w:p>
    <w:p>
      <w:r>
        <w:t xml:space="preserve">　　　　逐词　色之处（体）／夜（体）／色之处─饰弓→夜／义标：常识</w:t>
      </w:r>
    </w:p>
    <w:p>
      <w:r>
        <w:t xml:space="preserve">　　　　汉译　色之处之夜。</w:t>
      </w:r>
    </w:p>
    <w:p>
      <w:r>
        <w:t xml:space="preserve">　　　三、换声为「貌」，当性质用</w:t>
      </w:r>
    </w:p>
    <w:p>
      <w:r>
        <w:t xml:space="preserve">　　　　洄文　`@0 doe3 doe6.貌　@1 pe.体　@0 =&gt; 1　#common`</w:t>
      </w:r>
    </w:p>
    <w:p>
      <w:r>
        <w:t xml:space="preserve">　　　　逐词　色之处（换声为貌）／状态（体）／色之处─饰弓→状态／义标：常识</w:t>
      </w:r>
    </w:p>
    <w:p>
      <w:r>
        <w:t xml:space="preserve">　　　　汉译　色之处的状态。</w:t>
      </w:r>
    </w:p>
    <w:p/>
    <w:p/>
    <w:p/>
    <w:p>
      <w:pPr>
        <w:pStyle w:val="Heading3"/>
      </w:pPr>
      <w:r>
        <w:t>w01726　doe3 dy6　色性</w:t>
      </w:r>
    </w:p>
    <w:p/>
    <w:p>
      <w:r>
        <w:t>**音**　`doe3dy6`　读作 dö·dŷ｜dø˥˩dy˥˧</w:t>
      </w:r>
    </w:p>
    <w:p>
      <w:r>
        <w:t xml:space="preserve">　　　　`doe3`＝浊音 d，像英语 day 的 d＋先摆「诶」的口型再把嘴唇收圆（德语 schön 的 ö）＋高降调（˥˩）：像汉语第四声，从高往下降；`dy6`＝浊音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1726｜美感类（与词根同类）</w:t>
      </w:r>
    </w:p>
    <w:p>
      <w:r>
        <w:t>**义**　色这一性质本身</w:t>
      </w:r>
    </w:p>
    <w:p>
      <w:r>
        <w:t xml:space="preserve">　　　　the quality of being color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由词根「色」（`doe3`）加派生式 **AB「{X}性」**合成，词形 `doe3 dy6`，派生语素取第 6 调音节。按洄文「能算出来的不另立词条」的规矩，本词没有独立编号，意思就是「色这一性质本身」。与词根同属「美感」类，字形只多出那个派生语素音节。</w:t>
      </w:r>
    </w:p>
    <w:p>
      <w:r>
        <w:t>**辨**　与词根「色」：词根问「是什么」，本词问「它的性质名词化这一面」。与同式兄弟（美性（da3 dy6）、丑性（de3 dy6）、雅性（di3 dy6））：式同根不同。与同根别式：取的是同一个「色」的别的侧面。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doe3 dy6.体　@0 -甲-&gt; 1　@0 -庚-&gt; 2　#see`</w:t>
      </w:r>
    </w:p>
    <w:p>
      <w:r>
        <w:t xml:space="preserve">　　　　逐词　看（用）／我（体）／色性（体）／看─甲位→我／看─庚位→色性／义标：亲见</w:t>
      </w:r>
    </w:p>
    <w:p>
      <w:r>
        <w:t xml:space="preserve">　　　　汉译　我看见色性。</w:t>
      </w:r>
    </w:p>
    <w:p>
      <w:r>
        <w:t xml:space="preserve">　　　二、作饰弓的限定者（相当于汉语的「之」）</w:t>
      </w:r>
    </w:p>
    <w:p>
      <w:r>
        <w:t xml:space="preserve">　　　　洄文　`@0 doe3 dy6.体　@1 po4.体　@0 =&gt; 1　#common`</w:t>
      </w:r>
    </w:p>
    <w:p>
      <w:r>
        <w:t xml:space="preserve">　　　　逐词　色性（体）／夜（体）／色性─饰弓→夜／义标：常识</w:t>
      </w:r>
    </w:p>
    <w:p>
      <w:r>
        <w:t xml:space="preserve">　　　　汉译　色性之夜。</w:t>
      </w:r>
    </w:p>
    <w:p>
      <w:r>
        <w:t xml:space="preserve">　　　三、换声为「貌」，当性质用</w:t>
      </w:r>
    </w:p>
    <w:p>
      <w:r>
        <w:t xml:space="preserve">　　　　洄文　`@0 doe3 dy6.貌　@1 pe.体　@0 =&gt; 1　#common`</w:t>
      </w:r>
    </w:p>
    <w:p>
      <w:r>
        <w:t xml:space="preserve">　　　　逐词　色性（换声为貌）／状态（体）／色性─饰弓→状态／义标：常识</w:t>
      </w:r>
    </w:p>
    <w:p>
      <w:r>
        <w:t xml:space="preserve">　　　　汉译　色性的状态。</w:t>
      </w:r>
    </w:p>
    <w:p/>
    <w:p/>
    <w:p/>
    <w:p>
      <w:pPr>
        <w:pStyle w:val="Heading3"/>
      </w:pPr>
      <w:r>
        <w:t>w01770　doe3 ka6　色之所致</w:t>
      </w:r>
    </w:p>
    <w:p/>
    <w:p>
      <w:r>
        <w:t>**音**　`doe3ka6`　读作 dö·kâ｜dø˥˩ka˥˧</w:t>
      </w:r>
    </w:p>
    <w:p>
      <w:r>
        <w:t xml:space="preserve">　　　　`doe3`＝浊音 d，像英语 day 的 d＋先摆「诶」的口型再把嘴唇收圆（德语 schön 的 ö）＋高降调（˥˩）：像汉语第四声，从高往下降；`ka6`＝汉语拼音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1770｜美感类（与词根同类）</w:t>
      </w:r>
    </w:p>
    <w:p>
      <w:r>
        <w:t>**义**　由色所引起者</w:t>
      </w:r>
    </w:p>
    <w:p>
      <w:r>
        <w:t xml:space="preserve">　　　　what color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由词根「色」（`doe3`）加派生式 **CA「{X}之所致」**合成，词形 `doe3 ka6`，派生语素取第 6 调音节。按洄文「能算出来的不另立词条」的规矩，本词没有独立编号，意思就是「由色所引起者」。与词根同属「美感」类，字形只多出那个派生语素音节。</w:t>
      </w:r>
    </w:p>
    <w:p>
      <w:r>
        <w:t>**辨**　与词根「色」：词根问「是什么」，本词问「它的结果名词化这一面」。与同式兄弟（美之所致（da3 ka6）、丑之所致（de3 ka6）、光之所致（du3 ka6））：式同根不同。与同根别式：取的是同一个「色」的别的侧面。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doe3 ka6.体　@0 -甲-&gt; 1　@0 -庚-&gt; 2　#see`</w:t>
      </w:r>
    </w:p>
    <w:p>
      <w:r>
        <w:t xml:space="preserve">　　　　逐词　看（用）／我（体）／色之所致（体）／看─甲位→我／看─庚位→色之所致／义标：亲见</w:t>
      </w:r>
    </w:p>
    <w:p>
      <w:r>
        <w:t xml:space="preserve">　　　　汉译　我看见色之所致。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doe3 ka6.体　@1 po4.体　@0 =&gt; 1　#common`</w:t>
      </w:r>
    </w:p>
    <w:p>
      <w:r>
        <w:t xml:space="preserve">　　　　逐词　色之所致（体）／夜（体）／色之所致─饰弓→夜／义标：常识</w:t>
      </w:r>
    </w:p>
    <w:p>
      <w:r>
        <w:t xml:space="preserve">　　　　汉译　色之所致之夜。</w:t>
      </w:r>
    </w:p>
    <w:p>
      <w:r>
        <w:t xml:space="preserve">　　　三、换声为「貌」，当性质用</w:t>
      </w:r>
    </w:p>
    <w:p>
      <w:r>
        <w:t xml:space="preserve">　　　　洄文　`@0 doe3 ka6.貌　@1 pe.体　@0 =&gt; 1　#common`</w:t>
      </w:r>
    </w:p>
    <w:p>
      <w:r>
        <w:t xml:space="preserve">　　　　逐词　色之所致（换声为貌）／状态（体）／色之所致─饰弓→状态／义标：常识</w:t>
      </w:r>
    </w:p>
    <w:p>
      <w:r>
        <w:t xml:space="preserve">　　　　汉译　色之所致的状态。</w:t>
      </w:r>
    </w:p>
    <w:p/>
    <w:p/>
    <w:p/>
    <w:p>
      <w:pPr>
        <w:pStyle w:val="Heading3"/>
      </w:pPr>
      <w:r>
        <w:t>w01814　du3 da6　光之举</w:t>
      </w:r>
    </w:p>
    <w:p/>
    <w:p>
      <w:r>
        <w:t>**音**　`du3da6`　读作 dǔ·dâ｜du˥˩da˥˧</w:t>
      </w:r>
    </w:p>
    <w:p>
      <w:r>
        <w:t xml:space="preserve">　　　　`du3`＝浊音 d，像英语 day 的 d＋如汉语「乌」＋高降调（˥˩）：像汉语第四声，从高往下降；`da6`＝浊音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1814｜美感类（与词根同类）</w:t>
      </w:r>
    </w:p>
    <w:p>
      <w:r>
        <w:t>**义**　做光这件事的行为本身</w:t>
      </w:r>
    </w:p>
    <w:p>
      <w:r>
        <w:t xml:space="preserve">　　　　the act of light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由词根「光」（`du3`）加派生式 **AG「{X}之举」**合成，词形 `du3 da6`，派生语素取第 6 调音节。按洄文「能算出来的不另立词条」的规矩，本词没有独立编号，意思就是「做光这件事的行为本身」。与词根同属「美感」类，字形只多出那个派生语素音节。</w:t>
      </w:r>
    </w:p>
    <w:p>
      <w:r>
        <w:t>**辨**　与词根「光」：词根问「是什么」，本词问「它的行为名词化这一面」。与同式兄弟（美之举（da3 da6）、丑之举（de3 da6）、色之举（doe3 da6））：式同根不同。与同根别式：取的是同一个「光」的别的侧面。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du3 da6.体　@0 -甲-&gt; 1　@0 -庚-&gt; 2　#see`</w:t>
      </w:r>
    </w:p>
    <w:p>
      <w:r>
        <w:t xml:space="preserve">　　　　逐词　看（用）／我（体）／光之举（体）／看─甲位→我／看─庚位→光之举／义标：亲见</w:t>
      </w:r>
    </w:p>
    <w:p>
      <w:r>
        <w:t xml:space="preserve">　　　　汉译　我看见光之举。</w:t>
      </w:r>
    </w:p>
    <w:p>
      <w:r>
        <w:t xml:space="preserve">　　　二、作饰弓的限定者（相当于汉语的「之」）</w:t>
      </w:r>
    </w:p>
    <w:p>
      <w:r>
        <w:t xml:space="preserve">　　　　洄文　`@0 du3 da6.体　@1 po4.体　@0 =&gt; 1　#common`</w:t>
      </w:r>
    </w:p>
    <w:p>
      <w:r>
        <w:t xml:space="preserve">　　　　逐词　光之举（体）／夜（体）／光之举─饰弓→夜／义标：常识</w:t>
      </w:r>
    </w:p>
    <w:p>
      <w:r>
        <w:t xml:space="preserve">　　　　汉译　光之举之夜。</w:t>
      </w:r>
    </w:p>
    <w:p>
      <w:r>
        <w:t xml:space="preserve">　　　三、换声为「貌」，当性质用</w:t>
      </w:r>
    </w:p>
    <w:p>
      <w:r>
        <w:t xml:space="preserve">　　　　洄文　`@0 du3 da6.貌　@1 pe.体　@0 =&gt; 1　#common`</w:t>
      </w:r>
    </w:p>
    <w:p>
      <w:r>
        <w:t xml:space="preserve">　　　　逐词　光之举（换声为貌）／状态（体）／光之举─饰弓→状态／义标：常识</w:t>
      </w:r>
    </w:p>
    <w:p>
      <w:r>
        <w:t xml:space="preserve">　　　　汉译　光之举的状态。</w:t>
      </w:r>
    </w:p>
    <w:p/>
    <w:p/>
    <w:p/>
    <w:p>
      <w:pPr>
        <w:pStyle w:val="Heading3"/>
      </w:pPr>
      <w:r>
        <w:t>w01858　du3 di6　光具</w:t>
      </w:r>
    </w:p>
    <w:p/>
    <w:p>
      <w:r>
        <w:t>**音**　`du3di6`　读作 dǔ·dî｜du˥˩di˥˧</w:t>
      </w:r>
    </w:p>
    <w:p>
      <w:r>
        <w:t xml:space="preserve">　　　　`du3`＝浊音 d，像英语 day 的 d＋如汉语「乌」＋高降调（˥˩）：像汉语第四声，从高往下降；`di6`＝浊音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1858｜美感类（与词根同类）</w:t>
      </w:r>
    </w:p>
    <w:p>
      <w:r>
        <w:t>**义**　用于光的器具</w:t>
      </w:r>
    </w:p>
    <w:p>
      <w:r>
        <w:t xml:space="preserve">　　　　an instrument of light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由词根「光」（`du3`）加派生式 **IN「{X}具」**合成，词形 `du3 di6`，派生语素取第 6 调音节。按洄文「能算出来的不另立词条」的规矩，本词没有独立编号，意思就是「用于光的器具」。与词根同属「美感」类，字形只多出那个派生语素音节。</w:t>
      </w:r>
    </w:p>
    <w:p>
      <w:r>
        <w:t>**辨**　与词根「光」：词根问「是什么」，本词问「它的工具名词化这一面」。与同式兄弟（美具（da3 di6）、丑具（de3 di6）、色具（doe3 di6））：式同根不同。与同根别式：取的是同一个「光」的别的侧面。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du3 di6.体　@0 -甲-&gt; 1　@0 -庚-&gt; 2　#see`</w:t>
      </w:r>
    </w:p>
    <w:p>
      <w:r>
        <w:t xml:space="preserve">　　　　逐词　看（用）／我（体）／光具（体）／看─甲位→我／看─庚位→光具／义标：亲见</w:t>
      </w:r>
    </w:p>
    <w:p>
      <w:r>
        <w:t xml:space="preserve">　　　　汉译　我看见光具。</w:t>
      </w:r>
    </w:p>
    <w:p>
      <w:r>
        <w:t xml:space="preserve">　　　二、作饰弓的限定者（相当于汉语的「之」）</w:t>
      </w:r>
    </w:p>
    <w:p>
      <w:r>
        <w:t xml:space="preserve">　　　　洄文　`@0 du3 di6.体　@1 po4.体　@0 =&gt; 1　#common`</w:t>
      </w:r>
    </w:p>
    <w:p>
      <w:r>
        <w:t xml:space="preserve">　　　　逐词　光具（体）／夜（体）／光具─饰弓→夜／义标：常识</w:t>
      </w:r>
    </w:p>
    <w:p>
      <w:r>
        <w:t xml:space="preserve">　　　　汉译　光具之夜。</w:t>
      </w:r>
    </w:p>
    <w:p>
      <w:r>
        <w:t xml:space="preserve">　　　三、换声为「貌」，当性质用</w:t>
      </w:r>
    </w:p>
    <w:p>
      <w:r>
        <w:t xml:space="preserve">　　　　洄文　`@0 du3 di6.貌　@1 pe.体　@0 =&gt; 1　#common`</w:t>
      </w:r>
    </w:p>
    <w:p>
      <w:r>
        <w:t xml:space="preserve">　　　　逐词　光具（换声为貌）／状态（体）／光具─饰弓→状态／义标：常识</w:t>
      </w:r>
    </w:p>
    <w:p>
      <w:r>
        <w:t xml:space="preserve">　　　　汉译　光具的状态。</w:t>
      </w:r>
    </w:p>
    <w:p/>
    <w:p/>
    <w:p/>
    <w:p>
      <w:pPr>
        <w:pStyle w:val="Heading3"/>
      </w:pPr>
      <w:r>
        <w:t>w01902　du3 doe6　光之处</w:t>
      </w:r>
    </w:p>
    <w:p/>
    <w:p>
      <w:r>
        <w:t>**音**　`du3doe6`　读作 dǔ·dö̂｜du˥˩dø˥˧</w:t>
      </w:r>
    </w:p>
    <w:p>
      <w:r>
        <w:t xml:space="preserve">　　　　`du3`＝浊音 d，像英语 day 的 d＋如汉语「乌」＋高降调（˥˩）：像汉语第四声，从高往下降；`doe6`＝浊音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1902｜美感类（与词根同类）</w:t>
      </w:r>
    </w:p>
    <w:p>
      <w:r>
        <w:t>**义**　光发生或所在之处</w:t>
      </w:r>
    </w:p>
    <w:p>
      <w:r>
        <w:t xml:space="preserve">　　　　the place of light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由词根「光」（`du3`）加派生式 **LO「{X}之处」**合成，词形 `du3 doe6`，派生语素取第 6 调音节。按洄文「能算出来的不另立词条」的规矩，本词没有独立编号，意思就是「光发生或所在之处」。与词根同属「美感」类，字形只多出那个派生语素音节。</w:t>
      </w:r>
    </w:p>
    <w:p>
      <w:r>
        <w:t>**辨**　与词根「光」：词根问「是什么」，本词问「它的处所名词化这一面」。与同式兄弟（美之处（da3 doe6）、丑之处（de3 doe6）、色之处（doe3 doe6））：式同根不同。与同根别式：取的是同一个「光」的别的侧面。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du3 doe6.体　@0 -甲-&gt; 1　@0 -庚-&gt; 2　#see`</w:t>
      </w:r>
    </w:p>
    <w:p>
      <w:r>
        <w:t xml:space="preserve">　　　　逐词　看（用）／我（体）／光之处（体）／看─甲位→我／看─庚位→光之处／义标：亲见</w:t>
      </w:r>
    </w:p>
    <w:p>
      <w:r>
        <w:t xml:space="preserve">　　　　汉译　我看见光之处。</w:t>
      </w:r>
    </w:p>
    <w:p>
      <w:r>
        <w:t xml:space="preserve">　　　二、作饰弓的限定者（相当于汉语的「之」）</w:t>
      </w:r>
    </w:p>
    <w:p>
      <w:r>
        <w:t xml:space="preserve">　　　　洄文　`@0 du3 doe6.体　@1 po4.体　@0 =&gt; 1　#common`</w:t>
      </w:r>
    </w:p>
    <w:p>
      <w:r>
        <w:t xml:space="preserve">　　　　逐词　光之处（体）／夜（体）／光之处─饰弓→夜／义标：常识</w:t>
      </w:r>
    </w:p>
    <w:p>
      <w:r>
        <w:t xml:space="preserve">　　　　汉译　光之处之夜。</w:t>
      </w:r>
    </w:p>
    <w:p>
      <w:r>
        <w:t xml:space="preserve">　　　三、换声为「貌」，当性质用</w:t>
      </w:r>
    </w:p>
    <w:p>
      <w:r>
        <w:t xml:space="preserve">　　　　洄文　`@0 du3 doe6.貌　@1 pe.体　@0 =&gt; 1　#common`</w:t>
      </w:r>
    </w:p>
    <w:p>
      <w:r>
        <w:t xml:space="preserve">　　　　逐词　光之处（换声为貌）／状态（体）／光之处─饰弓→状态／义标：常识</w:t>
      </w:r>
    </w:p>
    <w:p>
      <w:r>
        <w:t xml:space="preserve">　　　　汉译　光之处的状态。</w:t>
      </w:r>
    </w:p>
    <w:p/>
    <w:p/>
    <w:p/>
    <w:p>
      <w:pPr>
        <w:pStyle w:val="Heading3"/>
      </w:pPr>
      <w:r>
        <w:t>w01946　du3 dy6　光性</w:t>
      </w:r>
    </w:p>
    <w:p/>
    <w:p>
      <w:r>
        <w:t>**音**　`du3dy6`　读作 dǔ·dŷ｜du˥˩dy˥˧</w:t>
      </w:r>
    </w:p>
    <w:p>
      <w:r>
        <w:t xml:space="preserve">　　　　`du3`＝浊音 d，像英语 day 的 d＋如汉语「乌」＋高降调（˥˩）：像汉语第四声，从高往下降；`dy6`＝浊音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1946｜美感类（与词根同类）</w:t>
      </w:r>
    </w:p>
    <w:p>
      <w:r>
        <w:t>**义**　光这一性质本身</w:t>
      </w:r>
    </w:p>
    <w:p>
      <w:r>
        <w:t xml:space="preserve">　　　　the quality of being light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由词根「光」（`du3`）加派生式 **AB「{X}性」**合成，词形 `du3 dy6`，派生语素取第 6 调音节。按洄文「能算出来的不另立词条」的规矩，本词没有独立编号，意思就是「光这一性质本身」。与词根同属「美感」类，字形只多出那个派生语素音节。</w:t>
      </w:r>
    </w:p>
    <w:p>
      <w:r>
        <w:t>**辨**　与词根「光」：词根问「是什么」，本词问「它的性质名词化这一面」。与同式兄弟（美性（da3 dy6）、丑性（de3 dy6）、雅性（di3 dy6））：式同根不同。与同根别式：取的是同一个「光」的别的侧面。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du3 dy6.体　@0 -甲-&gt; 1　@0 -庚-&gt; 2　#see`</w:t>
      </w:r>
    </w:p>
    <w:p>
      <w:r>
        <w:t xml:space="preserve">　　　　逐词　看（用）／我（体）／光性（体）／看─甲位→我／看─庚位→光性／义标：亲见</w:t>
      </w:r>
    </w:p>
    <w:p>
      <w:r>
        <w:t xml:space="preserve">　　　　汉译　我看见光性。</w:t>
      </w:r>
    </w:p>
    <w:p>
      <w:r>
        <w:t xml:space="preserve">　　　二、作饰弓的限定者（相当于汉语的「之」）</w:t>
      </w:r>
    </w:p>
    <w:p>
      <w:r>
        <w:t xml:space="preserve">　　　　洄文　`@0 du3 dy6.体　@1 po4.体　@0 =&gt; 1　#common`</w:t>
      </w:r>
    </w:p>
    <w:p>
      <w:r>
        <w:t xml:space="preserve">　　　　逐词　光性（体）／夜（体）／光性─饰弓→夜／义标：常识</w:t>
      </w:r>
    </w:p>
    <w:p>
      <w:r>
        <w:t xml:space="preserve">　　　　汉译　光性之夜。</w:t>
      </w:r>
    </w:p>
    <w:p>
      <w:r>
        <w:t xml:space="preserve">　　　三、换声为「貌」，当性质用</w:t>
      </w:r>
    </w:p>
    <w:p>
      <w:r>
        <w:t xml:space="preserve">　　　　洄文　`@0 du3 dy6.貌　@1 pe.体　@0 =&gt; 1　#common`</w:t>
      </w:r>
    </w:p>
    <w:p>
      <w:r>
        <w:t xml:space="preserve">　　　　逐词　光性（换声为貌）／状态（体）／光性─饰弓→状态／义标：常识</w:t>
      </w:r>
    </w:p>
    <w:p>
      <w:r>
        <w:t xml:space="preserve">　　　　汉译　光性的状态。</w:t>
      </w:r>
    </w:p>
    <w:p/>
    <w:p/>
    <w:p/>
    <w:p>
      <w:pPr>
        <w:pStyle w:val="Heading3"/>
      </w:pPr>
      <w:r>
        <w:t>w01990　du3 ka6　光之所致</w:t>
      </w:r>
    </w:p>
    <w:p/>
    <w:p>
      <w:r>
        <w:t>**音**　`du3ka6`　读作 dǔ·kâ｜du˥˩ka˥˧</w:t>
      </w:r>
    </w:p>
    <w:p>
      <w:r>
        <w:t xml:space="preserve">　　　　`du3`＝浊音 d，像英语 day 的 d＋如汉语「乌」＋高降调（˥˩）：像汉语第四声，从高往下降；`ka6`＝汉语拼音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1990｜美感类（与词根同类）</w:t>
      </w:r>
    </w:p>
    <w:p>
      <w:r>
        <w:t>**义**　由光所引起者</w:t>
      </w:r>
    </w:p>
    <w:p>
      <w:r>
        <w:t xml:space="preserve">　　　　what light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由词根「光」（`du3`）加派生式 **CA「{X}之所致」**合成，词形 `du3 ka6`，派生语素取第 6 调音节。按洄文「能算出来的不另立词条」的规矩，本词没有独立编号，意思就是「由光所引起者」。与词根同属「美感」类，字形只多出那个派生语素音节。</w:t>
      </w:r>
    </w:p>
    <w:p>
      <w:r>
        <w:t>**辨**　与词根「光」：词根问「是什么」，本词问「它的结果名词化这一面」。与同式兄弟（美之所致（da3 ka6）、丑之所致（de3 ka6）、色之所致（doe3 ka6））：式同根不同。与同根别式：取的是同一个「光」的别的侧面。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du3 ka6.体　@0 -甲-&gt; 1　@0 -庚-&gt; 2　#see`</w:t>
      </w:r>
    </w:p>
    <w:p>
      <w:r>
        <w:t xml:space="preserve">　　　　逐词　看（用）／我（体）／光之所致（体）／看─甲位→我／看─庚位→光之所致／义标：亲见</w:t>
      </w:r>
    </w:p>
    <w:p>
      <w:r>
        <w:t xml:space="preserve">　　　　汉译　我看见光之所致。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du3 ka6.体　@1 po4.体　@0 =&gt; 1　#common`</w:t>
      </w:r>
    </w:p>
    <w:p>
      <w:r>
        <w:t xml:space="preserve">　　　　逐词　光之所致（体）／夜（体）／光之所致─饰弓→夜／义标：常识</w:t>
      </w:r>
    </w:p>
    <w:p>
      <w:r>
        <w:t xml:space="preserve">　　　　汉译　光之所致之夜。</w:t>
      </w:r>
    </w:p>
    <w:p>
      <w:r>
        <w:t xml:space="preserve">　　　三、换声为「貌」，当性质用</w:t>
      </w:r>
    </w:p>
    <w:p>
      <w:r>
        <w:t xml:space="preserve">　　　　洄文　`@0 du3 ka6.貌　@1 pe.体　@0 =&gt; 1　#common`</w:t>
      </w:r>
    </w:p>
    <w:p>
      <w:r>
        <w:t xml:space="preserve">　　　　逐词　光之所致（换声为貌）／状态（体）／光之所致─饰弓→状态／义标：常识</w:t>
      </w:r>
    </w:p>
    <w:p>
      <w:r>
        <w:t xml:space="preserve">　　　　汉译　光之所致的状态。</w:t>
      </w:r>
    </w:p>
    <w:p/>
    <w:p/>
    <w:p/>
    <w:p>
      <w:pPr>
        <w:pStyle w:val="Heading3"/>
      </w:pPr>
      <w:r>
        <w:t>w02034　dv3 dy6　暗性</w:t>
      </w:r>
    </w:p>
    <w:p/>
    <w:p>
      <w:r>
        <w:t>**音**　`dv3dy6`　读作 dv·dŷ｜dɨ˥˩dy˥˧</w:t>
      </w:r>
    </w:p>
    <w:p>
      <w:r>
        <w:t xml:space="preserve">　　　　`dv3`＝浊音 d，像英语 day 的 d＋汉语「资」「思」里那个元音（-i），读得紧一些＋高降调（˥˩）：像汉语第四声，从高往下降；`dy6`＝浊音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2034｜美感类（与词根同类）</w:t>
      </w:r>
    </w:p>
    <w:p>
      <w:r>
        <w:t>**义**　暗这一性质本身</w:t>
      </w:r>
    </w:p>
    <w:p>
      <w:r>
        <w:t xml:space="preserve">　　　　the quality of being dark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由词根「暗」（`dv3`）加派生式 **AB「{X}性」**合成，词形 `dv3 dy6`，派生语素取第 6 调音节。按洄文「能算出来的不另立词条」的规矩，本词没有独立编号，意思就是「暗这一性质本身」。与词根同属「美感」类，字形只多出那个派生语素音节。</w:t>
      </w:r>
    </w:p>
    <w:p>
      <w:r>
        <w:t>**辨**　与词根「暗」：词根问「是什么」，本词问「它的性质名词化这一面」。与同式兄弟（美性（da3 dy6）、丑性（de3 dy6）、雅性（di3 dy6））：式同根不同。与同根别式：取的是同一个「暗」的别的侧面。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dv3 dy6.体　@0 -甲-&gt; 1　@0 -庚-&gt; 2　#see`</w:t>
      </w:r>
    </w:p>
    <w:p>
      <w:r>
        <w:t xml:space="preserve">　　　　逐词　看（用）／我（体）／暗性（体）／看─甲位→我／看─庚位→暗性／义标：亲见</w:t>
      </w:r>
    </w:p>
    <w:p>
      <w:r>
        <w:t xml:space="preserve">　　　　汉译　我看见暗性。</w:t>
      </w:r>
    </w:p>
    <w:p>
      <w:r>
        <w:t xml:space="preserve">　　　二、作饰弓的限定者（相当于汉语的「之」）</w:t>
      </w:r>
    </w:p>
    <w:p>
      <w:r>
        <w:t xml:space="preserve">　　　　洄文　`@0 dv3 dy6.体　@1 po4.体　@0 =&gt; 1　#common`</w:t>
      </w:r>
    </w:p>
    <w:p>
      <w:r>
        <w:t xml:space="preserve">　　　　逐词　暗性（体）／夜（体）／暗性─饰弓→夜／义标：常识</w:t>
      </w:r>
    </w:p>
    <w:p>
      <w:r>
        <w:t xml:space="preserve">　　　　汉译　暗性之夜。</w:t>
      </w:r>
    </w:p>
    <w:p>
      <w:r>
        <w:t xml:space="preserve">　　　三、换声为「貌」，当性质用</w:t>
      </w:r>
    </w:p>
    <w:p>
      <w:r>
        <w:t xml:space="preserve">　　　　洄文　`@0 dv3 dy6.貌　@1 pe.体　@0 =&gt; 1　#common`</w:t>
      </w:r>
    </w:p>
    <w:p>
      <w:r>
        <w:t xml:space="preserve">　　　　逐词　暗性（换声为貌）／状态（体）／暗性─饰弓→状态／义标：常识</w:t>
      </w:r>
    </w:p>
    <w:p>
      <w:r>
        <w:t xml:space="preserve">　　　　汉译　暗性的状态。</w:t>
      </w:r>
    </w:p>
    <w:p/>
    <w:p/>
    <w:p/>
    <w:p>
      <w:pPr>
        <w:pStyle w:val="Heading3"/>
      </w:pPr>
      <w:r>
        <w:t>w02078　dy3 dy6　明性</w:t>
      </w:r>
    </w:p>
    <w:p/>
    <w:p>
      <w:r>
        <w:t>**音**　`dy3dy6`　读作 dỷ·dŷ｜dy˥˩dy˥˧</w:t>
      </w:r>
    </w:p>
    <w:p>
      <w:r>
        <w:t xml:space="preserve">　　　　`dy3`＝浊音 d，像英语 day 的 d＋先摆「衣」的口型再把嘴唇收圆（法语 tu 的 u）＋高降调（˥˩）：像汉语第四声，从高往下降；`dy6`＝浊音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2078｜美感类（与词根同类）</w:t>
      </w:r>
    </w:p>
    <w:p>
      <w:r>
        <w:t>**义**　明这一性质本身</w:t>
      </w:r>
    </w:p>
    <w:p>
      <w:r>
        <w:t xml:space="preserve">　　　　the quality of being lucid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由词根「明」（`dy3`）加派生式 **AB「{X}性」**合成，词形 `dy3 dy6`，派生语素取第 6 调音节。按洄文「能算出来的不另立词条」的规矩，本词没有独立编号，意思就是「明这一性质本身」。与词根同属「美感」类，字形只多出那个派生语素音节。</w:t>
      </w:r>
    </w:p>
    <w:p>
      <w:r>
        <w:t>**辨**　与词根「明」：词根问「是什么」，本词问「它的性质名词化这一面」。与同式兄弟（美性（da3 dy6）、丑性（de3 dy6）、雅性（di3 dy6））：式同根不同。与同根别式：取的是同一个「明」的别的侧面。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dy3 dy6.体　@0 -甲-&gt; 1　@0 -庚-&gt; 2　#see`</w:t>
      </w:r>
    </w:p>
    <w:p>
      <w:r>
        <w:t xml:space="preserve">　　　　逐词　看（用）／我（体）／明性（体）／看─甲位→我／看─庚位→明性／义标：亲见</w:t>
      </w:r>
    </w:p>
    <w:p>
      <w:r>
        <w:t xml:space="preserve">　　　　汉译　我看见明性。</w:t>
      </w:r>
    </w:p>
    <w:p>
      <w:r>
        <w:t xml:space="preserve">　　　二、作饰弓的限定者（相当于汉语的「之」）</w:t>
      </w:r>
    </w:p>
    <w:p>
      <w:r>
        <w:t xml:space="preserve">　　　　洄文　`@0 dy3 dy6.体　@1 po4.体　@0 =&gt; 1　#common`</w:t>
      </w:r>
    </w:p>
    <w:p>
      <w:r>
        <w:t xml:space="preserve">　　　　逐词　明性（体）／夜（体）／明性─饰弓→夜／义标：常识</w:t>
      </w:r>
    </w:p>
    <w:p>
      <w:r>
        <w:t xml:space="preserve">　　　　汉译　明性之夜。</w:t>
      </w:r>
    </w:p>
    <w:p>
      <w:r>
        <w:t xml:space="preserve">　　　三、换声为「貌」，当性质用</w:t>
      </w:r>
    </w:p>
    <w:p>
      <w:r>
        <w:t xml:space="preserve">　　　　洄文　`@0 dy3 dy6.貌　@1 pe.体　@0 =&gt; 1　#common`</w:t>
      </w:r>
    </w:p>
    <w:p>
      <w:r>
        <w:t xml:space="preserve">　　　　逐词　明性（换声为貌）／状态（体）／明性─饰弓→状态／义标：常识</w:t>
      </w:r>
    </w:p>
    <w:p>
      <w:r>
        <w:t xml:space="preserve">　　　　汉译　明性的状态。</w:t>
      </w:r>
    </w:p>
    <w:p/>
    <w:p/>
    <w:p/>
    <w:p>
      <w:pPr>
        <w:pStyle w:val="Heading3"/>
      </w:pPr>
      <w:r>
        <w:t>w02122　ga3 da6　形之举</w:t>
      </w:r>
    </w:p>
    <w:p/>
    <w:p>
      <w:r>
        <w:t>**音**　`ga3da6`　读作 gǎ·dâ｜ɡa˥˩da˥˧</w:t>
      </w:r>
    </w:p>
    <w:p>
      <w:r>
        <w:t xml:space="preserve">　　　　`ga3`＝浊音 g，像英语 go 的 g＋如汉语「啊」＋高降调（˥˩）：像汉语第四声，从高往下降；`da6`＝浊音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2122｜美感类（与词根同类）</w:t>
      </w:r>
    </w:p>
    <w:p>
      <w:r>
        <w:t>**义**　做形这件事的行为本身</w:t>
      </w:r>
    </w:p>
    <w:p>
      <w:r>
        <w:t xml:space="preserve">　　　　the act of figure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由词根「形」（`ga3`）加派生式 **AG「{X}之举」**合成，词形 `ga3 da6`，派生语素取第 6 调音节。按洄文「能算出来的不另立词条」的规矩，本词没有独立编号，意思就是「做形这件事的行为本身」。与词根同属「美感」类，字形只多出那个派生语素音节。</w:t>
      </w:r>
    </w:p>
    <w:p>
      <w:r>
        <w:t>**辨**　与词根「形」：词根问「是什么」，本词问「它的行为名词化这一面」。与同式兄弟（美之举（da3 da6）、丑之举（de3 da6）、色之举（doe3 da6））：式同根不同。与同根别式：取的是同一个「形」的别的侧面。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ga3 da6.体　@0 -甲-&gt; 1　@0 -庚-&gt; 2　#see`</w:t>
      </w:r>
    </w:p>
    <w:p>
      <w:r>
        <w:t xml:space="preserve">　　　　逐词　看（用）／我（体）／形之举（体）／看─甲位→我／看─庚位→形之举／义标：亲见</w:t>
      </w:r>
    </w:p>
    <w:p>
      <w:r>
        <w:t xml:space="preserve">　　　　汉译　我看见形之举。</w:t>
      </w:r>
    </w:p>
    <w:p>
      <w:r>
        <w:t xml:space="preserve">　　　二、作饰弓的限定者（相当于汉语的「之」）</w:t>
      </w:r>
    </w:p>
    <w:p>
      <w:r>
        <w:t xml:space="preserve">　　　　洄文　`@0 ga3 da6.体　@1 po4.体　@0 =&gt; 1　#common`</w:t>
      </w:r>
    </w:p>
    <w:p>
      <w:r>
        <w:t xml:space="preserve">　　　　逐词　形之举（体）／夜（体）／形之举─饰弓→夜／义标：常识</w:t>
      </w:r>
    </w:p>
    <w:p>
      <w:r>
        <w:t xml:space="preserve">　　　　汉译　形之举之夜。</w:t>
      </w:r>
    </w:p>
    <w:p>
      <w:r>
        <w:t xml:space="preserve">　　　三、换声为「貌」，当性质用</w:t>
      </w:r>
    </w:p>
    <w:p>
      <w:r>
        <w:t xml:space="preserve">　　　　洄文　`@0 ga3 da6.貌　@1 pe.体　@0 =&gt; 1　#common`</w:t>
      </w:r>
    </w:p>
    <w:p>
      <w:r>
        <w:t xml:space="preserve">　　　　逐词　形之举（换声为貌）／状态（体）／形之举─饰弓→状态／义标：常识</w:t>
      </w:r>
    </w:p>
    <w:p>
      <w:r>
        <w:t xml:space="preserve">　　　　汉译　形之举的状态。</w:t>
      </w:r>
    </w:p>
    <w:p/>
    <w:p/>
    <w:p/>
    <w:p>
      <w:pPr>
        <w:pStyle w:val="Heading3"/>
      </w:pPr>
      <w:r>
        <w:t>w02166　ga3 di6　形具</w:t>
      </w:r>
    </w:p>
    <w:p/>
    <w:p>
      <w:r>
        <w:t>**音**　`ga3di6`　读作 gǎ·dî｜ɡa˥˩di˥˧</w:t>
      </w:r>
    </w:p>
    <w:p>
      <w:r>
        <w:t xml:space="preserve">　　　　`ga3`＝浊音 g，像英语 go 的 g＋如汉语「啊」＋高降调（˥˩）：像汉语第四声，从高往下降；`di6`＝浊音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2166｜美感类（与词根同类）</w:t>
      </w:r>
    </w:p>
    <w:p>
      <w:r>
        <w:t>**义**　用于形的器具</w:t>
      </w:r>
    </w:p>
    <w:p>
      <w:r>
        <w:t xml:space="preserve">　　　　an instrument of figure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由词根「形」（`ga3`）加派生式 **IN「{X}具」**合成，词形 `ga3 di6`，派生语素取第 6 调音节。按洄文「能算出来的不另立词条」的规矩，本词没有独立编号，意思就是「用于形的器具」。与词根同属「美感」类，字形只多出那个派生语素音节。</w:t>
      </w:r>
    </w:p>
    <w:p>
      <w:r>
        <w:t>**辨**　与词根「形」：词根问「是什么」，本词问「它的工具名词化这一面」。与同式兄弟（美具（da3 di6）、丑具（de3 di6）、色具（doe3 di6））：式同根不同。与同根别式：取的是同一个「形」的别的侧面。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ga3 di6.体　@0 -甲-&gt; 1　@0 -庚-&gt; 2　#see`</w:t>
      </w:r>
    </w:p>
    <w:p>
      <w:r>
        <w:t xml:space="preserve">　　　　逐词　看（用）／我（体）／形具（体）／看─甲位→我／看─庚位→形具／义标：亲见</w:t>
      </w:r>
    </w:p>
    <w:p>
      <w:r>
        <w:t xml:space="preserve">　　　　汉译　我看见形具。</w:t>
      </w:r>
    </w:p>
    <w:p>
      <w:r>
        <w:t xml:space="preserve">　　　二、作饰弓的限定者（相当于汉语的「之」）</w:t>
      </w:r>
    </w:p>
    <w:p>
      <w:r>
        <w:t xml:space="preserve">　　　　洄文　`@0 ga3 di6.体　@1 po4.体　@0 =&gt; 1　#common`</w:t>
      </w:r>
    </w:p>
    <w:p>
      <w:r>
        <w:t xml:space="preserve">　　　　逐词　形具（体）／夜（体）／形具─饰弓→夜／义标：常识</w:t>
      </w:r>
    </w:p>
    <w:p>
      <w:r>
        <w:t xml:space="preserve">　　　　汉译　形具之夜。</w:t>
      </w:r>
    </w:p>
    <w:p>
      <w:r>
        <w:t xml:space="preserve">　　　三、换声为「貌」，当性质用</w:t>
      </w:r>
    </w:p>
    <w:p>
      <w:r>
        <w:t xml:space="preserve">　　　　洄文　`@0 ga3 di6.貌　@1 pe.体　@0 =&gt; 1　#common`</w:t>
      </w:r>
    </w:p>
    <w:p>
      <w:r>
        <w:t xml:space="preserve">　　　　逐词　形具（换声为貌）／状态（体）／形具─饰弓→状态／义标：常识</w:t>
      </w:r>
    </w:p>
    <w:p>
      <w:r>
        <w:t xml:space="preserve">　　　　汉译　形具的状态。</w:t>
      </w:r>
    </w:p>
    <w:p/>
    <w:p/>
    <w:p/>
    <w:p>
      <w:pPr>
        <w:pStyle w:val="Heading3"/>
      </w:pPr>
      <w:r>
        <w:t>w02210　ga3 doe6　形之处</w:t>
      </w:r>
    </w:p>
    <w:p/>
    <w:p>
      <w:r>
        <w:t>**音**　`ga3doe6`　读作 gǎ·dö̂｜ɡa˥˩dø˥˧</w:t>
      </w:r>
    </w:p>
    <w:p>
      <w:r>
        <w:t xml:space="preserve">　　　　`ga3`＝浊音 g，像英语 go 的 g＋如汉语「啊」＋高降调（˥˩）：像汉语第四声，从高往下降；`doe6`＝浊音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2210｜美感类（与词根同类）</w:t>
      </w:r>
    </w:p>
    <w:p>
      <w:r>
        <w:t>**义**　形发生或所在之处</w:t>
      </w:r>
    </w:p>
    <w:p>
      <w:r>
        <w:t xml:space="preserve">　　　　the place of figure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由词根「形」（`ga3`）加派生式 **LO「{X}之处」**合成，词形 `ga3 doe6`，派生语素取第 6 调音节。按洄文「能算出来的不另立词条」的规矩，本词没有独立编号，意思就是「形发生或所在之处」。与词根同属「美感」类，字形只多出那个派生语素音节。</w:t>
      </w:r>
    </w:p>
    <w:p>
      <w:r>
        <w:t>**辨**　与词根「形」：词根问「是什么」，本词问「它的处所名词化这一面」。与同式兄弟（美之处（da3 doe6）、丑之处（de3 doe6）、色之处（doe3 doe6））：式同根不同。与同根别式：取的是同一个「形」的别的侧面。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ga3 doe6.体　@0 -甲-&gt; 1　@0 -庚-&gt; 2　#see`</w:t>
      </w:r>
    </w:p>
    <w:p>
      <w:r>
        <w:t xml:space="preserve">　　　　逐词　看（用）／我（体）／形之处（体）／看─甲位→我／看─庚位→形之处／义标：亲见</w:t>
      </w:r>
    </w:p>
    <w:p>
      <w:r>
        <w:t xml:space="preserve">　　　　汉译　我看见形之处。</w:t>
      </w:r>
    </w:p>
    <w:p>
      <w:r>
        <w:t xml:space="preserve">　　　二、作饰弓的限定者（相当于汉语的「之」）</w:t>
      </w:r>
    </w:p>
    <w:p>
      <w:r>
        <w:t xml:space="preserve">　　　　洄文　`@0 ga3 doe6.体　@1 po4.体　@0 =&gt; 1　#common`</w:t>
      </w:r>
    </w:p>
    <w:p>
      <w:r>
        <w:t xml:space="preserve">　　　　逐词　形之处（体）／夜（体）／形之处─饰弓→夜／义标：常识</w:t>
      </w:r>
    </w:p>
    <w:p>
      <w:r>
        <w:t xml:space="preserve">　　　　汉译　形之处之夜。</w:t>
      </w:r>
    </w:p>
    <w:p>
      <w:r>
        <w:t xml:space="preserve">　　　三、换声为「貌」，当性质用</w:t>
      </w:r>
    </w:p>
    <w:p>
      <w:r>
        <w:t xml:space="preserve">　　　　洄文　`@0 ga3 doe6.貌　@1 pe.体　@0 =&gt; 1　#common`</w:t>
      </w:r>
    </w:p>
    <w:p>
      <w:r>
        <w:t xml:space="preserve">　　　　逐词　形之处（换声为貌）／状态（体）／形之处─饰弓→状态／义标：常识</w:t>
      </w:r>
    </w:p>
    <w:p>
      <w:r>
        <w:t xml:space="preserve">　　　　汉译　形之处的状态。</w:t>
      </w:r>
    </w:p>
    <w:p/>
    <w:p/>
    <w:p/>
    <w:p>
      <w:pPr>
        <w:pStyle w:val="Heading3"/>
      </w:pPr>
      <w:r>
        <w:t>w02254　ga3 dy6　形性</w:t>
      </w:r>
    </w:p>
    <w:p/>
    <w:p>
      <w:r>
        <w:t>**音**　`ga3dy6`　读作 gǎ·dŷ｜ɡa˥˩dy˥˧</w:t>
      </w:r>
    </w:p>
    <w:p>
      <w:r>
        <w:t xml:space="preserve">　　　　`ga3`＝浊音 g，像英语 go 的 g＋如汉语「啊」＋高降调（˥˩）：像汉语第四声，从高往下降；`dy6`＝浊音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2254｜美感类（与词根同类）</w:t>
      </w:r>
    </w:p>
    <w:p>
      <w:r>
        <w:t>**义**　形这一性质本身</w:t>
      </w:r>
    </w:p>
    <w:p>
      <w:r>
        <w:t xml:space="preserve">　　　　the quality of being figure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由词根「形」（`ga3`）加派生式 **AB「{X}性」**合成，词形 `ga3 dy6`，派生语素取第 6 调音节。按洄文「能算出来的不另立词条」的规矩，本词没有独立编号，意思就是「形这一性质本身」。与词根同属「美感」类，字形只多出那个派生语素音节。</w:t>
      </w:r>
    </w:p>
    <w:p>
      <w:r>
        <w:t>**辨**　与词根「形」：词根问「是什么」，本词问「它的性质名词化这一面」。与同式兄弟（美性（da3 dy6）、丑性（de3 dy6）、雅性（di3 dy6））：式同根不同。与同根别式：取的是同一个「形」的别的侧面。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ga3 dy6.体　@0 -甲-&gt; 1　@0 -庚-&gt; 2　#see`</w:t>
      </w:r>
    </w:p>
    <w:p>
      <w:r>
        <w:t xml:space="preserve">　　　　逐词　看（用）／我（体）／形性（体）／看─甲位→我／看─庚位→形性／义标：亲见</w:t>
      </w:r>
    </w:p>
    <w:p>
      <w:r>
        <w:t xml:space="preserve">　　　　汉译　我看见形性。</w:t>
      </w:r>
    </w:p>
    <w:p>
      <w:r>
        <w:t xml:space="preserve">　　　二、作饰弓的限定者（相当于汉语的「之」）</w:t>
      </w:r>
    </w:p>
    <w:p>
      <w:r>
        <w:t xml:space="preserve">　　　　洄文　`@0 ga3 dy6.体　@1 po4.体　@0 =&gt; 1　#common`</w:t>
      </w:r>
    </w:p>
    <w:p>
      <w:r>
        <w:t xml:space="preserve">　　　　逐词　形性（体）／夜（体）／形性─饰弓→夜／义标：常识</w:t>
      </w:r>
    </w:p>
    <w:p>
      <w:r>
        <w:t xml:space="preserve">　　　　汉译　形性之夜。</w:t>
      </w:r>
    </w:p>
    <w:p>
      <w:r>
        <w:t xml:space="preserve">　　　三、换声为「貌」，当性质用</w:t>
      </w:r>
    </w:p>
    <w:p>
      <w:r>
        <w:t xml:space="preserve">　　　　洄文　`@0 ga3 dy6.貌　@1 pe.体　@0 =&gt; 1　#common`</w:t>
      </w:r>
    </w:p>
    <w:p>
      <w:r>
        <w:t xml:space="preserve">　　　　逐词　形性（换声为貌）／状态（体）／形性─饰弓→状态／义标：常识</w:t>
      </w:r>
    </w:p>
    <w:p>
      <w:r>
        <w:t xml:space="preserve">　　　　汉译　形性的状态。</w:t>
      </w:r>
    </w:p>
    <w:p/>
    <w:p/>
    <w:p/>
    <w:p>
      <w:pPr>
        <w:pStyle w:val="Heading3"/>
      </w:pPr>
      <w:r>
        <w:t>w02298　ga3 ka6　形之所致</w:t>
      </w:r>
    </w:p>
    <w:p/>
    <w:p>
      <w:r>
        <w:t>**音**　`ga3ka6`　读作 gǎ·kâ｜ɡa˥˩ka˥˧</w:t>
      </w:r>
    </w:p>
    <w:p>
      <w:r>
        <w:t xml:space="preserve">　　　　`ga3`＝浊音 g，像英语 go 的 g＋如汉语「啊」＋高降调（˥˩）：像汉语第四声，从高往下降；`ka6`＝汉语拼音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2298｜美感类（与词根同类）</w:t>
      </w:r>
    </w:p>
    <w:p>
      <w:r>
        <w:t>**义**　由形所引起者</w:t>
      </w:r>
    </w:p>
    <w:p>
      <w:r>
        <w:t xml:space="preserve">　　　　what figure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由词根「形」（`ga3`）加派生式 **CA「{X}之所致」**合成，词形 `ga3 ka6`，派生语素取第 6 调音节。按洄文「能算出来的不另立词条」的规矩，本词没有独立编号，意思就是「由形所引起者」。与词根同属「美感」类，字形只多出那个派生语素音节。</w:t>
      </w:r>
    </w:p>
    <w:p>
      <w:r>
        <w:t>**辨**　与词根「形」：词根问「是什么」，本词问「它的结果名词化这一面」。与同式兄弟（美之所致（da3 ka6）、丑之所致（de3 ka6）、色之所致（doe3 ka6））：式同根不同。与同根别式：取的是同一个「形」的别的侧面。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ga3 ka6.体　@0 -甲-&gt; 1　@0 -庚-&gt; 2　#see`</w:t>
      </w:r>
    </w:p>
    <w:p>
      <w:r>
        <w:t xml:space="preserve">　　　　逐词　看（用）／我（体）／形之所致（体）／看─甲位→我／看─庚位→形之所致／义标：亲见</w:t>
      </w:r>
    </w:p>
    <w:p>
      <w:r>
        <w:t xml:space="preserve">　　　　汉译　我看见形之所致。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ga3 ka6.体　@1 po4.体　@0 =&gt; 1　#common`</w:t>
      </w:r>
    </w:p>
    <w:p>
      <w:r>
        <w:t xml:space="preserve">　　　　逐词　形之所致（体）／夜（体）／形之所致─饰弓→夜／义标：常识</w:t>
      </w:r>
    </w:p>
    <w:p>
      <w:r>
        <w:t xml:space="preserve">　　　　汉译　形之所致之夜。</w:t>
      </w:r>
    </w:p>
    <w:p>
      <w:r>
        <w:t xml:space="preserve">　　　三、换声为「貌」，当性质用</w:t>
      </w:r>
    </w:p>
    <w:p>
      <w:r>
        <w:t xml:space="preserve">　　　　洄文　`@0 ga3 ka6.貌　@1 pe.体　@0 =&gt; 1　#common`</w:t>
      </w:r>
    </w:p>
    <w:p>
      <w:r>
        <w:t xml:space="preserve">　　　　逐词　形之所致（换声为貌）／状态（体）／形之所致─饰弓→状态／义标：常识</w:t>
      </w:r>
    </w:p>
    <w:p>
      <w:r>
        <w:t xml:space="preserve">　　　　汉译　形之所致的状态。</w:t>
      </w:r>
    </w:p>
    <w:p/>
    <w:p/>
    <w:p/>
    <w:p>
      <w:pPr>
        <w:pStyle w:val="Heading3"/>
      </w:pPr>
      <w:r>
        <w:t>w02342　ge3 da6　纹之举</w:t>
      </w:r>
    </w:p>
    <w:p/>
    <w:p>
      <w:r>
        <w:t>**音**　`ge3da6`　读作 gě·dâ｜ɡe˥˩da˥˧</w:t>
      </w:r>
    </w:p>
    <w:p>
      <w:r>
        <w:t xml:space="preserve">　　　　`ge3`＝浊音 g，像英语 go 的 g＋如汉语「诶」的前半，口略开＋高降调（˥˩）：像汉语第四声，从高往下降；`da6`＝浊音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2342｜美感类（与词根同类）</w:t>
      </w:r>
    </w:p>
    <w:p>
      <w:r>
        <w:t>**义**　做纹这件事的行为本身</w:t>
      </w:r>
    </w:p>
    <w:p>
      <w:r>
        <w:t xml:space="preserve">　　　　the act of pattern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由词根「纹」（`ge3`）加派生式 **AG「{X}之举」**合成，词形 `ge3 da6`，派生语素取第 6 调音节。按洄文「能算出来的不另立词条」的规矩，本词没有独立编号，意思就是「做纹这件事的行为本身」。与词根同属「美感」类，字形只多出那个派生语素音节。</w:t>
      </w:r>
    </w:p>
    <w:p>
      <w:r>
        <w:t>**辨**　与词根「纹」：词根问「是什么」，本词问「它的行为名词化这一面」。与同式兄弟（美之举（da3 da6）、丑之举（de3 da6）、色之举（doe3 da6））：式同根不同。与同根别式：取的是同一个「纹」的别的侧面。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ge3 da6.体　@0 -甲-&gt; 1　@0 -庚-&gt; 2　#see`</w:t>
      </w:r>
    </w:p>
    <w:p>
      <w:r>
        <w:t xml:space="preserve">　　　　逐词　看（用）／我（体）／纹之举（体）／看─甲位→我／看─庚位→纹之举／义标：亲见</w:t>
      </w:r>
    </w:p>
    <w:p>
      <w:r>
        <w:t xml:space="preserve">　　　　汉译　我看见纹之举。</w:t>
      </w:r>
    </w:p>
    <w:p>
      <w:r>
        <w:t xml:space="preserve">　　　二、作饰弓的限定者（相当于汉语的「之」）</w:t>
      </w:r>
    </w:p>
    <w:p>
      <w:r>
        <w:t xml:space="preserve">　　　　洄文　`@0 ge3 da6.体　@1 po4.体　@0 =&gt; 1　#common`</w:t>
      </w:r>
    </w:p>
    <w:p>
      <w:r>
        <w:t xml:space="preserve">　　　　逐词　纹之举（体）／夜（体）／纹之举─饰弓→夜／义标：常识</w:t>
      </w:r>
    </w:p>
    <w:p>
      <w:r>
        <w:t xml:space="preserve">　　　　汉译　纹之举之夜。</w:t>
      </w:r>
    </w:p>
    <w:p>
      <w:r>
        <w:t xml:space="preserve">　　　三、换声为「貌」，当性质用</w:t>
      </w:r>
    </w:p>
    <w:p>
      <w:r>
        <w:t xml:space="preserve">　　　　洄文　`@0 ge3 da6.貌　@1 pe.体　@0 =&gt; 1　#common`</w:t>
      </w:r>
    </w:p>
    <w:p>
      <w:r>
        <w:t xml:space="preserve">　　　　逐词　纹之举（换声为貌）／状态（体）／纹之举─饰弓→状态／义标：常识</w:t>
      </w:r>
    </w:p>
    <w:p>
      <w:r>
        <w:t xml:space="preserve">　　　　汉译　纹之举的状态。</w:t>
      </w:r>
    </w:p>
    <w:p/>
    <w:p/>
    <w:p/>
    <w:p>
      <w:pPr>
        <w:pStyle w:val="Heading3"/>
      </w:pPr>
      <w:r>
        <w:t>w02386　ge3 di6　纹具</w:t>
      </w:r>
    </w:p>
    <w:p/>
    <w:p>
      <w:r>
        <w:t>**音**　`ge3di6`　读作 gě·dî｜ɡe˥˩di˥˧</w:t>
      </w:r>
    </w:p>
    <w:p>
      <w:r>
        <w:t xml:space="preserve">　　　　`ge3`＝浊音 g，像英语 go 的 g＋如汉语「诶」的前半，口略开＋高降调（˥˩）：像汉语第四声，从高往下降；`di6`＝浊音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2386｜美感类（与词根同类）</w:t>
      </w:r>
    </w:p>
    <w:p>
      <w:r>
        <w:t>**义**　用于纹的器具</w:t>
      </w:r>
    </w:p>
    <w:p>
      <w:r>
        <w:t xml:space="preserve">　　　　an instrument of pattern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由词根「纹」（`ge3`）加派生式 **IN「{X}具」**合成，词形 `ge3 di6`，派生语素取第 6 调音节。按洄文「能算出来的不另立词条」的规矩，本词没有独立编号，意思就是「用于纹的器具」。与词根同属「美感」类，字形只多出那个派生语素音节。</w:t>
      </w:r>
    </w:p>
    <w:p>
      <w:r>
        <w:t>**辨**　与词根「纹」：词根问「是什么」，本词问「它的工具名词化这一面」。与同式兄弟（美具（da3 di6）、丑具（de3 di6）、色具（doe3 di6））：式同根不同。与同根别式：取的是同一个「纹」的别的侧面。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ge3 di6.体　@0 -甲-&gt; 1　@0 -庚-&gt; 2　#see`</w:t>
      </w:r>
    </w:p>
    <w:p>
      <w:r>
        <w:t xml:space="preserve">　　　　逐词　看（用）／我（体）／纹具（体）／看─甲位→我／看─庚位→纹具／义标：亲见</w:t>
      </w:r>
    </w:p>
    <w:p>
      <w:r>
        <w:t xml:space="preserve">　　　　汉译　我看见纹具。</w:t>
      </w:r>
    </w:p>
    <w:p>
      <w:r>
        <w:t xml:space="preserve">　　　二、作饰弓的限定者（相当于汉语的「之」）</w:t>
      </w:r>
    </w:p>
    <w:p>
      <w:r>
        <w:t xml:space="preserve">　　　　洄文　`@0 ge3 di6.体　@1 po4.体　@0 =&gt; 1　#common`</w:t>
      </w:r>
    </w:p>
    <w:p>
      <w:r>
        <w:t xml:space="preserve">　　　　逐词　纹具（体）／夜（体）／纹具─饰弓→夜／义标：常识</w:t>
      </w:r>
    </w:p>
    <w:p>
      <w:r>
        <w:t xml:space="preserve">　　　　汉译　纹具之夜。</w:t>
      </w:r>
    </w:p>
    <w:p>
      <w:r>
        <w:t xml:space="preserve">　　　三、换声为「貌」，当性质用</w:t>
      </w:r>
    </w:p>
    <w:p>
      <w:r>
        <w:t xml:space="preserve">　　　　洄文　`@0 ge3 di6.貌　@1 pe.体　@0 =&gt; 1　#common`</w:t>
      </w:r>
    </w:p>
    <w:p>
      <w:r>
        <w:t xml:space="preserve">　　　　逐词　纹具（换声为貌）／状态（体）／纹具─饰弓→状态／义标：常识</w:t>
      </w:r>
    </w:p>
    <w:p>
      <w:r>
        <w:t xml:space="preserve">　　　　汉译　纹具的状态。</w:t>
      </w:r>
    </w:p>
    <w:p/>
    <w:p/>
    <w:p/>
    <w:p>
      <w:pPr>
        <w:pStyle w:val="Heading3"/>
      </w:pPr>
      <w:r>
        <w:t>w02430　ge3 doe6　纹之处</w:t>
      </w:r>
    </w:p>
    <w:p/>
    <w:p>
      <w:r>
        <w:t>**音**　`ge3doe6`　读作 gě·dö̂｜ɡe˥˩dø˥˧</w:t>
      </w:r>
    </w:p>
    <w:p>
      <w:r>
        <w:t xml:space="preserve">　　　　`ge3`＝浊音 g，像英语 go 的 g＋如汉语「诶」的前半，口略开＋高降调（˥˩）：像汉语第四声，从高往下降；`doe6`＝浊音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2430｜美感类（与词根同类）</w:t>
      </w:r>
    </w:p>
    <w:p>
      <w:r>
        <w:t>**义**　纹发生或所在之处</w:t>
      </w:r>
    </w:p>
    <w:p>
      <w:r>
        <w:t xml:space="preserve">　　　　the place of pattern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由词根「纹」（`ge3`）加派生式 **LO「{X}之处」**合成，词形 `ge3 doe6`，派生语素取第 6 调音节。按洄文「能算出来的不另立词条」的规矩，本词没有独立编号，意思就是「纹发生或所在之处」。与词根同属「美感」类，字形只多出那个派生语素音节。</w:t>
      </w:r>
    </w:p>
    <w:p>
      <w:r>
        <w:t>**辨**　与词根「纹」：词根问「是什么」，本词问「它的处所名词化这一面」。与同式兄弟（美之处（da3 doe6）、丑之处（de3 doe6）、色之处（doe3 doe6））：式同根不同。与同根别式：取的是同一个「纹」的别的侧面。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ge3 doe6.体　@0 -甲-&gt; 1　@0 -庚-&gt; 2　#see`</w:t>
      </w:r>
    </w:p>
    <w:p>
      <w:r>
        <w:t xml:space="preserve">　　　　逐词　看（用）／我（体）／纹之处（体）／看─甲位→我／看─庚位→纹之处／义标：亲见</w:t>
      </w:r>
    </w:p>
    <w:p>
      <w:r>
        <w:t xml:space="preserve">　　　　汉译　我看见纹之处。</w:t>
      </w:r>
    </w:p>
    <w:p>
      <w:r>
        <w:t xml:space="preserve">　　　二、作饰弓的限定者（相当于汉语的「之」）</w:t>
      </w:r>
    </w:p>
    <w:p>
      <w:r>
        <w:t xml:space="preserve">　　　　洄文　`@0 ge3 doe6.体　@1 po4.体　@0 =&gt; 1　#common`</w:t>
      </w:r>
    </w:p>
    <w:p>
      <w:r>
        <w:t xml:space="preserve">　　　　逐词　纹之处（体）／夜（体）／纹之处─饰弓→夜／义标：常识</w:t>
      </w:r>
    </w:p>
    <w:p>
      <w:r>
        <w:t xml:space="preserve">　　　　汉译　纹之处之夜。</w:t>
      </w:r>
    </w:p>
    <w:p>
      <w:r>
        <w:t xml:space="preserve">　　　三、换声为「貌」，当性质用</w:t>
      </w:r>
    </w:p>
    <w:p>
      <w:r>
        <w:t xml:space="preserve">　　　　洄文　`@0 ge3 doe6.貌　@1 pe.体　@0 =&gt; 1　#common`</w:t>
      </w:r>
    </w:p>
    <w:p>
      <w:r>
        <w:t xml:space="preserve">　　　　逐词　纹之处（换声为貌）／状态（体）／纹之处─饰弓→状态／义标：常识</w:t>
      </w:r>
    </w:p>
    <w:p>
      <w:r>
        <w:t xml:space="preserve">　　　　汉译　纹之处的状态。</w:t>
      </w:r>
    </w:p>
    <w:p/>
    <w:p/>
    <w:p/>
    <w:p>
      <w:pPr>
        <w:pStyle w:val="Heading3"/>
      </w:pPr>
      <w:r>
        <w:t>w02474　ge3 dy6　纹性</w:t>
      </w:r>
    </w:p>
    <w:p/>
    <w:p>
      <w:r>
        <w:t>**音**　`ge3dy6`　读作 gě·dŷ｜ɡe˥˩dy˥˧</w:t>
      </w:r>
    </w:p>
    <w:p>
      <w:r>
        <w:t xml:space="preserve">　　　　`ge3`＝浊音 g，像英语 go 的 g＋如汉语「诶」的前半，口略开＋高降调（˥˩）：像汉语第四声，从高往下降；`dy6`＝浊音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2474｜美感类（与词根同类）</w:t>
      </w:r>
    </w:p>
    <w:p>
      <w:r>
        <w:t>**义**　纹这一性质本身</w:t>
      </w:r>
    </w:p>
    <w:p>
      <w:r>
        <w:t xml:space="preserve">　　　　the quality of being pattern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由词根「纹」（`ge3`）加派生式 **AB「{X}性」**合成，词形 `ge3 dy6`，派生语素取第 6 调音节。按洄文「能算出来的不另立词条」的规矩，本词没有独立编号，意思就是「纹这一性质本身」。与词根同属「美感」类，字形只多出那个派生语素音节。</w:t>
      </w:r>
    </w:p>
    <w:p>
      <w:r>
        <w:t>**辨**　与词根「纹」：词根问「是什么」，本词问「它的性质名词化这一面」。与同式兄弟（美性（da3 dy6）、丑性（de3 dy6）、雅性（di3 dy6））：式同根不同。与同根别式：取的是同一个「纹」的别的侧面。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ge3 dy6.体　@0 -甲-&gt; 1　@0 -庚-&gt; 2　#see`</w:t>
      </w:r>
    </w:p>
    <w:p>
      <w:r>
        <w:t xml:space="preserve">　　　　逐词　看（用）／我（体）／纹性（体）／看─甲位→我／看─庚位→纹性／义标：亲见</w:t>
      </w:r>
    </w:p>
    <w:p>
      <w:r>
        <w:t xml:space="preserve">　　　　汉译　我看见纹性。</w:t>
      </w:r>
    </w:p>
    <w:p>
      <w:r>
        <w:t xml:space="preserve">　　　二、作饰弓的限定者（相当于汉语的「之」）</w:t>
      </w:r>
    </w:p>
    <w:p>
      <w:r>
        <w:t xml:space="preserve">　　　　洄文　`@0 ge3 dy6.体　@1 po4.体　@0 =&gt; 1　#common`</w:t>
      </w:r>
    </w:p>
    <w:p>
      <w:r>
        <w:t xml:space="preserve">　　　　逐词　纹性（体）／夜（体）／纹性─饰弓→夜／义标：常识</w:t>
      </w:r>
    </w:p>
    <w:p>
      <w:r>
        <w:t xml:space="preserve">　　　　汉译　纹性之夜。</w:t>
      </w:r>
    </w:p>
    <w:p>
      <w:r>
        <w:t xml:space="preserve">　　　三、换声为「貌」，当性质用</w:t>
      </w:r>
    </w:p>
    <w:p>
      <w:r>
        <w:t xml:space="preserve">　　　　洄文　`@0 ge3 dy6.貌　@1 pe.体　@0 =&gt; 1　#common`</w:t>
      </w:r>
    </w:p>
    <w:p>
      <w:r>
        <w:t xml:space="preserve">　　　　逐词　纹性（换声为貌）／状态（体）／纹性─饰弓→状态／义标：常识</w:t>
      </w:r>
    </w:p>
    <w:p>
      <w:r>
        <w:t xml:space="preserve">　　　　汉译　纹性的状态。</w:t>
      </w:r>
    </w:p>
    <w:p/>
    <w:p/>
    <w:p/>
    <w:p>
      <w:pPr>
        <w:pStyle w:val="Heading3"/>
      </w:pPr>
      <w:r>
        <w:t>w02518　ge3 ka6　纹之所致</w:t>
      </w:r>
    </w:p>
    <w:p/>
    <w:p>
      <w:r>
        <w:t>**音**　`ge3ka6`　读作 gě·kâ｜ɡe˥˩ka˥˧</w:t>
      </w:r>
    </w:p>
    <w:p>
      <w:r>
        <w:t xml:space="preserve">　　　　`ge3`＝浊音 g，像英语 go 的 g＋如汉语「诶」的前半，口略开＋高降调（˥˩）：像汉语第四声，从高往下降；`ka6`＝汉语拼音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2518｜美感类（与词根同类）</w:t>
      </w:r>
    </w:p>
    <w:p>
      <w:r>
        <w:t>**义**　由纹所引起者</w:t>
      </w:r>
    </w:p>
    <w:p>
      <w:r>
        <w:t xml:space="preserve">　　　　what pattern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由词根「纹」（`ge3`）加派生式 **CA「{X}之所致」**合成，词形 `ge3 ka6`，派生语素取第 6 调音节。按洄文「能算出来的不另立词条」的规矩，本词没有独立编号，意思就是「由纹所引起者」。与词根同属「美感」类，字形只多出那个派生语素音节。</w:t>
      </w:r>
    </w:p>
    <w:p>
      <w:r>
        <w:t>**辨**　与词根「纹」：词根问「是什么」，本词问「它的结果名词化这一面」。与同式兄弟（美之所致（da3 ka6）、丑之所致（de3 ka6）、色之所致（doe3 ka6））：式同根不同。与同根别式：取的是同一个「纹」的别的侧面。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ge3 ka6.体　@0 -甲-&gt; 1　@0 -庚-&gt; 2　#see`</w:t>
      </w:r>
    </w:p>
    <w:p>
      <w:r>
        <w:t xml:space="preserve">　　　　逐词　看（用）／我（体）／纹之所致（体）／看─甲位→我／看─庚位→纹之所致／义标：亲见</w:t>
      </w:r>
    </w:p>
    <w:p>
      <w:r>
        <w:t xml:space="preserve">　　　　汉译　我看见纹之所致。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ge3 ka6.体　@1 po4.体　@0 =&gt; 1　#common`</w:t>
      </w:r>
    </w:p>
    <w:p>
      <w:r>
        <w:t xml:space="preserve">　　　　逐词　纹之所致（体）／夜（体）／纹之所致─饰弓→夜／义标：常识</w:t>
      </w:r>
    </w:p>
    <w:p>
      <w:r>
        <w:t xml:space="preserve">　　　　汉译　纹之所致之夜。</w:t>
      </w:r>
    </w:p>
    <w:p>
      <w:r>
        <w:t xml:space="preserve">　　　三、换声为「貌」，当性质用</w:t>
      </w:r>
    </w:p>
    <w:p>
      <w:r>
        <w:t xml:space="preserve">　　　　洄文　`@0 ge3 ka6.貌　@1 pe.体　@0 =&gt; 1　#common`</w:t>
      </w:r>
    </w:p>
    <w:p>
      <w:r>
        <w:t xml:space="preserve">　　　　逐词　纹之所致（换声为貌）／状态（体）／纹之所致─饰弓→状态／义标：常识</w:t>
      </w:r>
    </w:p>
    <w:p>
      <w:r>
        <w:t xml:space="preserve">　　　　汉译　纹之所致的状态。</w:t>
      </w:r>
    </w:p>
    <w:p/>
    <w:p/>
    <w:p/>
    <w:p>
      <w:pPr>
        <w:pStyle w:val="Heading3"/>
      </w:pPr>
      <w:r>
        <w:t>w02562　gi3 da6　趣之举</w:t>
      </w:r>
    </w:p>
    <w:p/>
    <w:p>
      <w:r>
        <w:t>**音**　`gi3da6`　读作 gǐ·dâ｜ɡi˥˩da˥˧</w:t>
      </w:r>
    </w:p>
    <w:p>
      <w:r>
        <w:t xml:space="preserve">　　　　`gi3`＝浊音 g，像英语 go 的 g＋如汉语「衣」＋高降调（˥˩）：像汉语第四声，从高往下降；`da6`＝浊音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2562｜美感类（与词根同类）</w:t>
      </w:r>
    </w:p>
    <w:p>
      <w:r>
        <w:t>**义**　做趣这件事的行为本身</w:t>
      </w:r>
    </w:p>
    <w:p>
      <w:r>
        <w:t xml:space="preserve">　　　　the act of charm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由词根「趣」（`gi3`）加派生式 **AG「{X}之举」**合成，词形 `gi3 da6`，派生语素取第 6 调音节。按洄文「能算出来的不另立词条」的规矩，本词没有独立编号，意思就是「做趣这件事的行为本身」。与词根同属「美感」类，字形只多出那个派生语素音节。</w:t>
      </w:r>
    </w:p>
    <w:p>
      <w:r>
        <w:t>**辨**　与词根「趣」：词根问「是什么」，本词问「它的行为名词化这一面」。与同式兄弟（美之举（da3 da6）、丑之举（de3 da6）、色之举（doe3 da6））：式同根不同。与同根别式：取的是同一个「趣」的别的侧面。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gi3 da6.体　@0 -甲-&gt; 1　@0 -庚-&gt; 2　#see`</w:t>
      </w:r>
    </w:p>
    <w:p>
      <w:r>
        <w:t xml:space="preserve">　　　　逐词　看（用）／我（体）／趣之举（体）／看─甲位→我／看─庚位→趣之举／义标：亲见</w:t>
      </w:r>
    </w:p>
    <w:p>
      <w:r>
        <w:t xml:space="preserve">　　　　汉译　我看见趣之举。</w:t>
      </w:r>
    </w:p>
    <w:p>
      <w:r>
        <w:t xml:space="preserve">　　　二、作饰弓的限定者（相当于汉语的「之」）</w:t>
      </w:r>
    </w:p>
    <w:p>
      <w:r>
        <w:t xml:space="preserve">　　　　洄文　`@0 gi3 da6.体　@1 po4.体　@0 =&gt; 1　#common`</w:t>
      </w:r>
    </w:p>
    <w:p>
      <w:r>
        <w:t xml:space="preserve">　　　　逐词　趣之举（体）／夜（体）／趣之举─饰弓→夜／义标：常识</w:t>
      </w:r>
    </w:p>
    <w:p>
      <w:r>
        <w:t xml:space="preserve">　　　　汉译　趣之举之夜。</w:t>
      </w:r>
    </w:p>
    <w:p>
      <w:r>
        <w:t xml:space="preserve">　　　三、换声为「貌」，当性质用</w:t>
      </w:r>
    </w:p>
    <w:p>
      <w:r>
        <w:t xml:space="preserve">　　　　洄文　`@0 gi3 da6.貌　@1 pe.体　@0 =&gt; 1　#common`</w:t>
      </w:r>
    </w:p>
    <w:p>
      <w:r>
        <w:t xml:space="preserve">　　　　逐词　趣之举（换声为貌）／状态（体）／趣之举─饰弓→状态／义标：常识</w:t>
      </w:r>
    </w:p>
    <w:p>
      <w:r>
        <w:t xml:space="preserve">　　　　汉译　趣之举的状态。</w:t>
      </w:r>
    </w:p>
    <w:p/>
    <w:p/>
    <w:p/>
    <w:p>
      <w:pPr>
        <w:pStyle w:val="Heading3"/>
      </w:pPr>
      <w:r>
        <w:t>w02606　gi3 di6　趣具</w:t>
      </w:r>
    </w:p>
    <w:p/>
    <w:p>
      <w:r>
        <w:t>**音**　`gi3di6`　读作 gǐ·dî｜ɡi˥˩di˥˧</w:t>
      </w:r>
    </w:p>
    <w:p>
      <w:r>
        <w:t xml:space="preserve">　　　　`gi3`＝浊音 g，像英语 go 的 g＋如汉语「衣」＋高降调（˥˩）：像汉语第四声，从高往下降；`di6`＝浊音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2606｜美感类（与词根同类）</w:t>
      </w:r>
    </w:p>
    <w:p>
      <w:r>
        <w:t>**义**　用于趣的器具</w:t>
      </w:r>
    </w:p>
    <w:p>
      <w:r>
        <w:t xml:space="preserve">　　　　an instrument of charm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由词根「趣」（`gi3`）加派生式 **IN「{X}具」**合成，词形 `gi3 di6`，派生语素取第 6 调音节。按洄文「能算出来的不另立词条」的规矩，本词没有独立编号，意思就是「用于趣的器具」。与词根同属「美感」类，字形只多出那个派生语素音节。</w:t>
      </w:r>
    </w:p>
    <w:p>
      <w:r>
        <w:t>**辨**　与词根「趣」：词根问「是什么」，本词问「它的工具名词化这一面」。与同式兄弟（美具（da3 di6）、丑具（de3 di6）、色具（doe3 di6））：式同根不同。与同根别式：取的是同一个「趣」的别的侧面。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gi3 di6.体　@0 -甲-&gt; 1　@0 -庚-&gt; 2　#see`</w:t>
      </w:r>
    </w:p>
    <w:p>
      <w:r>
        <w:t xml:space="preserve">　　　　逐词　看（用）／我（体）／趣具（体）／看─甲位→我／看─庚位→趣具／义标：亲见</w:t>
      </w:r>
    </w:p>
    <w:p>
      <w:r>
        <w:t xml:space="preserve">　　　　汉译　我看见趣具。</w:t>
      </w:r>
    </w:p>
    <w:p>
      <w:r>
        <w:t xml:space="preserve">　　　二、作饰弓的限定者（相当于汉语的「之」）</w:t>
      </w:r>
    </w:p>
    <w:p>
      <w:r>
        <w:t xml:space="preserve">　　　　洄文　`@0 gi3 di6.体　@1 po4.体　@0 =&gt; 1　#common`</w:t>
      </w:r>
    </w:p>
    <w:p>
      <w:r>
        <w:t xml:space="preserve">　　　　逐词　趣具（体）／夜（体）／趣具─饰弓→夜／义标：常识</w:t>
      </w:r>
    </w:p>
    <w:p>
      <w:r>
        <w:t xml:space="preserve">　　　　汉译　趣具之夜。</w:t>
      </w:r>
    </w:p>
    <w:p>
      <w:r>
        <w:t xml:space="preserve">　　　三、换声为「貌」，当性质用</w:t>
      </w:r>
    </w:p>
    <w:p>
      <w:r>
        <w:t xml:space="preserve">　　　　洄文　`@0 gi3 di6.貌　@1 pe.体　@0 =&gt; 1　#common`</w:t>
      </w:r>
    </w:p>
    <w:p>
      <w:r>
        <w:t xml:space="preserve">　　　　逐词　趣具（换声为貌）／状态（体）／趣具─饰弓→状态／义标：常识</w:t>
      </w:r>
    </w:p>
    <w:p>
      <w:r>
        <w:t xml:space="preserve">　　　　汉译　趣具的状态。</w:t>
      </w:r>
    </w:p>
    <w:p/>
    <w:p/>
    <w:p/>
    <w:p>
      <w:pPr>
        <w:pStyle w:val="Heading3"/>
      </w:pPr>
      <w:r>
        <w:t>w02650　gi3 doe6　趣之处</w:t>
      </w:r>
    </w:p>
    <w:p/>
    <w:p>
      <w:r>
        <w:t>**音**　`gi3doe6`　读作 gǐ·dö̂｜ɡi˥˩dø˥˧</w:t>
      </w:r>
    </w:p>
    <w:p>
      <w:r>
        <w:t xml:space="preserve">　　　　`gi3`＝浊音 g，像英语 go 的 g＋如汉语「衣」＋高降调（˥˩）：像汉语第四声，从高往下降；`doe6`＝浊音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2650｜美感类（与词根同类）</w:t>
      </w:r>
    </w:p>
    <w:p>
      <w:r>
        <w:t>**义**　趣发生或所在之处</w:t>
      </w:r>
    </w:p>
    <w:p>
      <w:r>
        <w:t xml:space="preserve">　　　　the place of charm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由词根「趣」（`gi3`）加派生式 **LO「{X}之处」**合成，词形 `gi3 doe6`，派生语素取第 6 调音节。按洄文「能算出来的不另立词条」的规矩，本词没有独立编号，意思就是「趣发生或所在之处」。与词根同属「美感」类，字形只多出那个派生语素音节。</w:t>
      </w:r>
    </w:p>
    <w:p>
      <w:r>
        <w:t>**辨**　与词根「趣」：词根问「是什么」，本词问「它的处所名词化这一面」。与同式兄弟（美之处（da3 doe6）、丑之处（de3 doe6）、色之处（doe3 doe6））：式同根不同。与同根别式：取的是同一个「趣」的别的侧面。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gi3 doe6.体　@0 -甲-&gt; 1　@0 -庚-&gt; 2　#see`</w:t>
      </w:r>
    </w:p>
    <w:p>
      <w:r>
        <w:t xml:space="preserve">　　　　逐词　看（用）／我（体）／趣之处（体）／看─甲位→我／看─庚位→趣之处／义标：亲见</w:t>
      </w:r>
    </w:p>
    <w:p>
      <w:r>
        <w:t xml:space="preserve">　　　　汉译　我看见趣之处。</w:t>
      </w:r>
    </w:p>
    <w:p>
      <w:r>
        <w:t xml:space="preserve">　　　二、作饰弓的限定者（相当于汉语的「之」）</w:t>
      </w:r>
    </w:p>
    <w:p>
      <w:r>
        <w:t xml:space="preserve">　　　　洄文　`@0 gi3 doe6.体　@1 po4.体　@0 =&gt; 1　#common`</w:t>
      </w:r>
    </w:p>
    <w:p>
      <w:r>
        <w:t xml:space="preserve">　　　　逐词　趣之处（体）／夜（体）／趣之处─饰弓→夜／义标：常识</w:t>
      </w:r>
    </w:p>
    <w:p>
      <w:r>
        <w:t xml:space="preserve">　　　　汉译　趣之处之夜。</w:t>
      </w:r>
    </w:p>
    <w:p>
      <w:r>
        <w:t xml:space="preserve">　　　三、换声为「貌」，当性质用</w:t>
      </w:r>
    </w:p>
    <w:p>
      <w:r>
        <w:t xml:space="preserve">　　　　洄文　`@0 gi3 doe6.貌　@1 pe.体　@0 =&gt; 1　#common`</w:t>
      </w:r>
    </w:p>
    <w:p>
      <w:r>
        <w:t xml:space="preserve">　　　　逐词　趣之处（换声为貌）／状态（体）／趣之处─饰弓→状态／义标：常识</w:t>
      </w:r>
    </w:p>
    <w:p>
      <w:r>
        <w:t xml:space="preserve">　　　　汉译　趣之处的状态。</w:t>
      </w:r>
    </w:p>
    <w:p/>
    <w:p/>
    <w:p/>
    <w:p>
      <w:pPr>
        <w:pStyle w:val="Heading3"/>
      </w:pPr>
      <w:r>
        <w:t>w02694　gi3 dy6　趣性</w:t>
      </w:r>
    </w:p>
    <w:p/>
    <w:p>
      <w:r>
        <w:t>**音**　`gi3dy6`　读作 gǐ·dŷ｜ɡi˥˩dy˥˧</w:t>
      </w:r>
    </w:p>
    <w:p>
      <w:r>
        <w:t xml:space="preserve">　　　　`gi3`＝浊音 g，像英语 go 的 g＋如汉语「衣」＋高降调（˥˩）：像汉语第四声，从高往下降；`dy6`＝浊音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2694｜美感类（与词根同类）</w:t>
      </w:r>
    </w:p>
    <w:p>
      <w:r>
        <w:t>**义**　趣这一性质本身</w:t>
      </w:r>
    </w:p>
    <w:p>
      <w:r>
        <w:t xml:space="preserve">　　　　the quality of being charm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由词根「趣」（`gi3`）加派生式 **AB「{X}性」**合成，词形 `gi3 dy6`，派生语素取第 6 调音节。按洄文「能算出来的不另立词条」的规矩，本词没有独立编号，意思就是「趣这一性质本身」。与词根同属「美感」类，字形只多出那个派生语素音节。</w:t>
      </w:r>
    </w:p>
    <w:p>
      <w:r>
        <w:t>**辨**　与词根「趣」：词根问「是什么」，本词问「它的性质名词化这一面」。与同式兄弟（美性（da3 dy6）、丑性（de3 dy6）、雅性（di3 dy6））：式同根不同。与同根别式：取的是同一个「趣」的别的侧面。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gi3 dy6.体　@0 -甲-&gt; 1　@0 -庚-&gt; 2　#see`</w:t>
      </w:r>
    </w:p>
    <w:p>
      <w:r>
        <w:t xml:space="preserve">　　　　逐词　看（用）／我（体）／趣性（体）／看─甲位→我／看─庚位→趣性／义标：亲见</w:t>
      </w:r>
    </w:p>
    <w:p>
      <w:r>
        <w:t xml:space="preserve">　　　　汉译　我看见趣性。</w:t>
      </w:r>
    </w:p>
    <w:p>
      <w:r>
        <w:t xml:space="preserve">　　　二、作饰弓的限定者（相当于汉语的「之」）</w:t>
      </w:r>
    </w:p>
    <w:p>
      <w:r>
        <w:t xml:space="preserve">　　　　洄文　`@0 gi3 dy6.体　@1 po4.体　@0 =&gt; 1　#common`</w:t>
      </w:r>
    </w:p>
    <w:p>
      <w:r>
        <w:t xml:space="preserve">　　　　逐词　趣性（体）／夜（体）／趣性─饰弓→夜／义标：常识</w:t>
      </w:r>
    </w:p>
    <w:p>
      <w:r>
        <w:t xml:space="preserve">　　　　汉译　趣性之夜。</w:t>
      </w:r>
    </w:p>
    <w:p>
      <w:r>
        <w:t xml:space="preserve">　　　三、换声为「貌」，当性质用</w:t>
      </w:r>
    </w:p>
    <w:p>
      <w:r>
        <w:t xml:space="preserve">　　　　洄文　`@0 gi3 dy6.貌　@1 pe.体　@0 =&gt; 1　#common`</w:t>
      </w:r>
    </w:p>
    <w:p>
      <w:r>
        <w:t xml:space="preserve">　　　　逐词　趣性（换声为貌）／状态（体）／趣性─饰弓→状态／义标：常识</w:t>
      </w:r>
    </w:p>
    <w:p>
      <w:r>
        <w:t xml:space="preserve">　　　　汉译　趣性的状态。</w:t>
      </w:r>
    </w:p>
    <w:p/>
    <w:p/>
    <w:p/>
    <w:p>
      <w:pPr>
        <w:pStyle w:val="Heading3"/>
      </w:pPr>
      <w:r>
        <w:t>w02738　gi3 ka6　趣之所致</w:t>
      </w:r>
    </w:p>
    <w:p/>
    <w:p>
      <w:r>
        <w:t>**音**　`gi3ka6`　读作 gǐ·kâ｜ɡi˥˩ka˥˧</w:t>
      </w:r>
    </w:p>
    <w:p>
      <w:r>
        <w:t xml:space="preserve">　　　　`gi3`＝浊音 g，像英语 go 的 g＋如汉语「衣」＋高降调（˥˩）：像汉语第四声，从高往下降；`ka6`＝汉语拼音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2738｜美感类（与词根同类）</w:t>
      </w:r>
    </w:p>
    <w:p>
      <w:r>
        <w:t>**义**　由趣所引起者</w:t>
      </w:r>
    </w:p>
    <w:p>
      <w:r>
        <w:t xml:space="preserve">　　　　what charm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由词根「趣」（`gi3`）加派生式 **CA「{X}之所致」**合成，词形 `gi3 ka6`，派生语素取第 6 调音节。按洄文「能算出来的不另立词条」的规矩，本词没有独立编号，意思就是「由趣所引起者」。与词根同属「美感」类，字形只多出那个派生语素音节。</w:t>
      </w:r>
    </w:p>
    <w:p>
      <w:r>
        <w:t>**辨**　与词根「趣」：词根问「是什么」，本词问「它的结果名词化这一面」。与同式兄弟（美之所致（da3 ka6）、丑之所致（de3 ka6）、色之所致（doe3 ka6））：式同根不同。与同根别式：取的是同一个「趣」的别的侧面。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gi3 ka6.体　@0 -甲-&gt; 1　@0 -庚-&gt; 2　#see`</w:t>
      </w:r>
    </w:p>
    <w:p>
      <w:r>
        <w:t xml:space="preserve">　　　　逐词　看（用）／我（体）／趣之所致（体）／看─甲位→我／看─庚位→趣之所致／义标：亲见</w:t>
      </w:r>
    </w:p>
    <w:p>
      <w:r>
        <w:t xml:space="preserve">　　　　汉译　我看见趣之所致。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gi3 ka6.体　@1 po4.体　@0 =&gt; 1　#common`</w:t>
      </w:r>
    </w:p>
    <w:p>
      <w:r>
        <w:t xml:space="preserve">　　　　逐词　趣之所致（体）／夜（体）／趣之所致─饰弓→夜／义标：常识</w:t>
      </w:r>
    </w:p>
    <w:p>
      <w:r>
        <w:t xml:space="preserve">　　　　汉译　趣之所致之夜。</w:t>
      </w:r>
    </w:p>
    <w:p>
      <w:r>
        <w:t xml:space="preserve">　　　三、换声为「貌」，当性质用</w:t>
      </w:r>
    </w:p>
    <w:p>
      <w:r>
        <w:t xml:space="preserve">　　　　洄文　`@0 gi3 ka6.貌　@1 pe.体　@0 =&gt; 1　#common`</w:t>
      </w:r>
    </w:p>
    <w:p>
      <w:r>
        <w:t xml:space="preserve">　　　　逐词　趣之所致（换声为貌）／状态（体）／趣之所致─饰弓→状态／义标：常识</w:t>
      </w:r>
    </w:p>
    <w:p>
      <w:r>
        <w:t xml:space="preserve">　　　　汉译　趣之所致的状态。</w:t>
      </w:r>
    </w:p>
    <w:p/>
    <w:p/>
    <w:p/>
    <w:p>
      <w:pPr>
        <w:pStyle w:val="Heading3"/>
      </w:pPr>
      <w:r>
        <w:t>w02782　go3 dy6　幽性</w:t>
      </w:r>
    </w:p>
    <w:p/>
    <w:p>
      <w:r>
        <w:t>**音**　`go3dy6`　读作 gǒ·dŷ｜ɡo˥˩dy˥˧</w:t>
      </w:r>
    </w:p>
    <w:p>
      <w:r>
        <w:t xml:space="preserve">　　　　`go3`＝浊音 g，像英语 go 的 g＋如汉语「哦」＋高降调（˥˩）：像汉语第四声，从高往下降；`dy6`＝浊音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2782｜美感类（与词根同类）</w:t>
      </w:r>
    </w:p>
    <w:p>
      <w:r>
        <w:t>**义**　幽这一性质本身</w:t>
      </w:r>
    </w:p>
    <w:p>
      <w:r>
        <w:t xml:space="preserve">　　　　the quality of being sublime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由词根「幽」（`go3`）加派生式 **AB「{X}性」**合成，词形 `go3 dy6`，派生语素取第 6 调音节。按洄文「能算出来的不另立词条」的规矩，本词没有独立编号，意思就是「幽这一性质本身」。与词根同属「美感」类，字形只多出那个派生语素音节。</w:t>
      </w:r>
    </w:p>
    <w:p>
      <w:r>
        <w:t>**辨**　与词根「幽」：词根问「是什么」，本词问「它的性质名词化这一面」。与同式兄弟（美性（da3 dy6）、丑性（de3 dy6）、雅性（di3 dy6））：式同根不同。与同根别式：取的是同一个「幽」的别的侧面。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go3 dy6.体　@0 -甲-&gt; 1　@0 -庚-&gt; 2　#see`</w:t>
      </w:r>
    </w:p>
    <w:p>
      <w:r>
        <w:t xml:space="preserve">　　　　逐词　看（用）／我（体）／幽性（体）／看─甲位→我／看─庚位→幽性／义标：亲见</w:t>
      </w:r>
    </w:p>
    <w:p>
      <w:r>
        <w:t xml:space="preserve">　　　　汉译　我看见幽性。</w:t>
      </w:r>
    </w:p>
    <w:p>
      <w:r>
        <w:t xml:space="preserve">　　　二、作饰弓的限定者（相当于汉语的「之」）</w:t>
      </w:r>
    </w:p>
    <w:p>
      <w:r>
        <w:t xml:space="preserve">　　　　洄文　`@0 go3 dy6.体　@1 po4.体　@0 =&gt; 1　#common`</w:t>
      </w:r>
    </w:p>
    <w:p>
      <w:r>
        <w:t xml:space="preserve">　　　　逐词　幽性（体）／夜（体）／幽性─饰弓→夜／义标：常识</w:t>
      </w:r>
    </w:p>
    <w:p>
      <w:r>
        <w:t xml:space="preserve">　　　　汉译　幽性之夜。</w:t>
      </w:r>
    </w:p>
    <w:p>
      <w:r>
        <w:t xml:space="preserve">　　　三、换声为「貌」，当性质用</w:t>
      </w:r>
    </w:p>
    <w:p>
      <w:r>
        <w:t xml:space="preserve">　　　　洄文　`@0 go3 dy6.貌　@1 pe.体　@0 =&gt; 1　#common`</w:t>
      </w:r>
    </w:p>
    <w:p>
      <w:r>
        <w:t xml:space="preserve">　　　　逐词　幽性（换声为貌）／状态（体）／幽性─饰弓→状态／义标：常识</w:t>
      </w:r>
    </w:p>
    <w:p>
      <w:r>
        <w:t xml:space="preserve">　　　　汉译　幽性的状态。</w:t>
      </w:r>
    </w:p>
    <w:p/>
    <w:p/>
    <w:p/>
    <w:p>
      <w:pPr>
        <w:pStyle w:val="Heading3"/>
      </w:pPr>
      <w:r>
        <w:t>w02826　goe3 da6　谑之举</w:t>
      </w:r>
    </w:p>
    <w:p/>
    <w:p>
      <w:r>
        <w:t>**音**　`goe3da6`　读作 gö·dâ｜ɡø˥˩da˥˧</w:t>
      </w:r>
    </w:p>
    <w:p>
      <w:r>
        <w:t xml:space="preserve">　　　　`goe3`＝浊音 g，像英语 go 的 g＋先摆「诶」的口型再把嘴唇收圆（德语 schön 的 ö）＋高降调（˥˩）：像汉语第四声，从高往下降；`da6`＝浊音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2826｜美感类（与词根同类）</w:t>
      </w:r>
    </w:p>
    <w:p>
      <w:r>
        <w:t>**义**　做谑这件事的行为本身</w:t>
      </w:r>
    </w:p>
    <w:p>
      <w:r>
        <w:t xml:space="preserve">　　　　the act of joke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由词根「谑」（`goe3`）加派生式 **AG「{X}之举」**合成，词形 `goe3 da6`，派生语素取第 6 调音节。按洄文「能算出来的不另立词条」的规矩，本词没有独立编号，意思就是「做谑这件事的行为本身」。与词根同属「美感」类，字形只多出那个派生语素音节。</w:t>
      </w:r>
    </w:p>
    <w:p>
      <w:r>
        <w:t>**辨**　与词根「谑」：词根问「是什么」，本词问「它的行为名词化这一面」。与同式兄弟（美之举（da3 da6）、丑之举（de3 da6）、色之举（doe3 da6））：式同根不同。与同根别式：取的是同一个「谑」的别的侧面。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goe3 da6.体　@0 -甲-&gt; 1　@0 -庚-&gt; 2　#see`</w:t>
      </w:r>
    </w:p>
    <w:p>
      <w:r>
        <w:t xml:space="preserve">　　　　逐词　看（用）／我（体）／谑之举（体）／看─甲位→我／看─庚位→谑之举／义标：亲见</w:t>
      </w:r>
    </w:p>
    <w:p>
      <w:r>
        <w:t xml:space="preserve">　　　　汉译　我看见谑之举。</w:t>
      </w:r>
    </w:p>
    <w:p>
      <w:r>
        <w:t xml:space="preserve">　　　二、作饰弓的限定者（相当于汉语的「之」）</w:t>
      </w:r>
    </w:p>
    <w:p>
      <w:r>
        <w:t xml:space="preserve">　　　　洄文　`@0 goe3 da6.体　@1 po4.体　@0 =&gt; 1　#common`</w:t>
      </w:r>
    </w:p>
    <w:p>
      <w:r>
        <w:t xml:space="preserve">　　　　逐词　谑之举（体）／夜（体）／谑之举─饰弓→夜／义标：常识</w:t>
      </w:r>
    </w:p>
    <w:p>
      <w:r>
        <w:t xml:space="preserve">　　　　汉译　谑之举之夜。</w:t>
      </w:r>
    </w:p>
    <w:p>
      <w:r>
        <w:t xml:space="preserve">　　　三、换声为「貌」，当性质用</w:t>
      </w:r>
    </w:p>
    <w:p>
      <w:r>
        <w:t xml:space="preserve">　　　　洄文　`@0 goe3 da6.貌　@1 pe.体　@0 =&gt; 1　#common`</w:t>
      </w:r>
    </w:p>
    <w:p>
      <w:r>
        <w:t xml:space="preserve">　　　　逐词　谑之举（换声为貌）／状态（体）／谑之举─饰弓→状态／义标：常识</w:t>
      </w:r>
    </w:p>
    <w:p>
      <w:r>
        <w:t xml:space="preserve">　　　　汉译　谑之举的状态。</w:t>
      </w:r>
    </w:p>
    <w:p/>
    <w:p/>
    <w:p/>
    <w:p>
      <w:pPr>
        <w:pStyle w:val="Heading3"/>
      </w:pPr>
      <w:r>
        <w:t>w02870　goe3 di6　谑具</w:t>
      </w:r>
    </w:p>
    <w:p/>
    <w:p>
      <w:r>
        <w:t>**音**　`goe3di6`　读作 gö·dî｜ɡø˥˩di˥˧</w:t>
      </w:r>
    </w:p>
    <w:p>
      <w:r>
        <w:t xml:space="preserve">　　　　`goe3`＝浊音 g，像英语 go 的 g＋先摆「诶」的口型再把嘴唇收圆（德语 schön 的 ö）＋高降调（˥˩）：像汉语第四声，从高往下降；`di6`＝浊音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2870｜美感类（与词根同类）</w:t>
      </w:r>
    </w:p>
    <w:p>
      <w:r>
        <w:t>**义**　用于谑的器具</w:t>
      </w:r>
    </w:p>
    <w:p>
      <w:r>
        <w:t xml:space="preserve">　　　　an instrument of joke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由词根「谑」（`goe3`）加派生式 **IN「{X}具」**合成，词形 `goe3 di6`，派生语素取第 6 调音节。按洄文「能算出来的不另立词条」的规矩，本词没有独立编号，意思就是「用于谑的器具」。与词根同属「美感」类，字形只多出那个派生语素音节。</w:t>
      </w:r>
    </w:p>
    <w:p>
      <w:r>
        <w:t>**辨**　与词根「谑」：词根问「是什么」，本词问「它的工具名词化这一面」。与同式兄弟（美具（da3 di6）、丑具（de3 di6）、色具（doe3 di6））：式同根不同。与同根别式：取的是同一个「谑」的别的侧面。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goe3 di6.体　@0 -甲-&gt; 1　@0 -庚-&gt; 2　#see`</w:t>
      </w:r>
    </w:p>
    <w:p>
      <w:r>
        <w:t xml:space="preserve">　　　　逐词　看（用）／我（体）／谑具（体）／看─甲位→我／看─庚位→谑具／义标：亲见</w:t>
      </w:r>
    </w:p>
    <w:p>
      <w:r>
        <w:t xml:space="preserve">　　　　汉译　我看见谑具。</w:t>
      </w:r>
    </w:p>
    <w:p>
      <w:r>
        <w:t xml:space="preserve">　　　二、作饰弓的限定者（相当于汉语的「之」）</w:t>
      </w:r>
    </w:p>
    <w:p>
      <w:r>
        <w:t xml:space="preserve">　　　　洄文　`@0 goe3 di6.体　@1 po4.体　@0 =&gt; 1　#common`</w:t>
      </w:r>
    </w:p>
    <w:p>
      <w:r>
        <w:t xml:space="preserve">　　　　逐词　谑具（体）／夜（体）／谑具─饰弓→夜／义标：常识</w:t>
      </w:r>
    </w:p>
    <w:p>
      <w:r>
        <w:t xml:space="preserve">　　　　汉译　谑具之夜。</w:t>
      </w:r>
    </w:p>
    <w:p>
      <w:r>
        <w:t xml:space="preserve">　　　三、换声为「貌」，当性质用</w:t>
      </w:r>
    </w:p>
    <w:p>
      <w:r>
        <w:t xml:space="preserve">　　　　洄文　`@0 goe3 di6.貌　@1 pe.体　@0 =&gt; 1　#common`</w:t>
      </w:r>
    </w:p>
    <w:p>
      <w:r>
        <w:t xml:space="preserve">　　　　逐词　谑具（换声为貌）／状态（体）／谑具─饰弓→状态／义标：常识</w:t>
      </w:r>
    </w:p>
    <w:p>
      <w:r>
        <w:t xml:space="preserve">　　　　汉译　谑具的状态。</w:t>
      </w:r>
    </w:p>
    <w:p/>
    <w:p/>
    <w:p/>
    <w:p>
      <w:pPr>
        <w:pStyle w:val="Heading3"/>
      </w:pPr>
      <w:r>
        <w:t>w02914　goe3 doe6　谑之处</w:t>
      </w:r>
    </w:p>
    <w:p/>
    <w:p>
      <w:r>
        <w:t>**音**　`goe3doe6`　读作 gö·dö̂｜ɡø˥˩dø˥˧</w:t>
      </w:r>
    </w:p>
    <w:p>
      <w:r>
        <w:t xml:space="preserve">　　　　`goe3`＝浊音 g，像英语 go 的 g＋先摆「诶」的口型再把嘴唇收圆（德语 schön 的 ö）＋高降调（˥˩）：像汉语第四声，从高往下降；`doe6`＝浊音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2914｜美感类（与词根同类）</w:t>
      </w:r>
    </w:p>
    <w:p>
      <w:r>
        <w:t>**义**　谑发生或所在之处</w:t>
      </w:r>
    </w:p>
    <w:p>
      <w:r>
        <w:t xml:space="preserve">　　　　the place of joke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由词根「谑」（`goe3`）加派生式 **LO「{X}之处」**合成，词形 `goe3 doe6`，派生语素取第 6 调音节。按洄文「能算出来的不另立词条」的规矩，本词没有独立编号，意思就是「谑发生或所在之处」。与词根同属「美感」类，字形只多出那个派生语素音节。</w:t>
      </w:r>
    </w:p>
    <w:p>
      <w:r>
        <w:t>**辨**　与词根「谑」：词根问「是什么」，本词问「它的处所名词化这一面」。与同式兄弟（美之处（da3 doe6）、丑之处（de3 doe6）、色之处（doe3 doe6））：式同根不同。与同根别式：取的是同一个「谑」的别的侧面。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goe3 doe6.体　@0 -甲-&gt; 1　@0 -庚-&gt; 2　#see`</w:t>
      </w:r>
    </w:p>
    <w:p>
      <w:r>
        <w:t xml:space="preserve">　　　　逐词　看（用）／我（体）／谑之处（体）／看─甲位→我／看─庚位→谑之处／义标：亲见</w:t>
      </w:r>
    </w:p>
    <w:p>
      <w:r>
        <w:t xml:space="preserve">　　　　汉译　我看见谑之处。</w:t>
      </w:r>
    </w:p>
    <w:p>
      <w:r>
        <w:t xml:space="preserve">　　　二、作饰弓的限定者（相当于汉语的「之」）</w:t>
      </w:r>
    </w:p>
    <w:p>
      <w:r>
        <w:t xml:space="preserve">　　　　洄文　`@0 goe3 doe6.体　@1 po4.体　@0 =&gt; 1　#common`</w:t>
      </w:r>
    </w:p>
    <w:p>
      <w:r>
        <w:t xml:space="preserve">　　　　逐词　谑之处（体）／夜（体）／谑之处─饰弓→夜／义标：常识</w:t>
      </w:r>
    </w:p>
    <w:p>
      <w:r>
        <w:t xml:space="preserve">　　　　汉译　谑之处之夜。</w:t>
      </w:r>
    </w:p>
    <w:p>
      <w:r>
        <w:t xml:space="preserve">　　　三、换声为「貌」，当性质用</w:t>
      </w:r>
    </w:p>
    <w:p>
      <w:r>
        <w:t xml:space="preserve">　　　　洄文　`@0 goe3 doe6.貌　@1 pe.体　@0 =&gt; 1　#common`</w:t>
      </w:r>
    </w:p>
    <w:p>
      <w:r>
        <w:t xml:space="preserve">　　　　逐词　谑之处（换声为貌）／状态（体）／谑之处─饰弓→状态／义标：常识</w:t>
      </w:r>
    </w:p>
    <w:p>
      <w:r>
        <w:t xml:space="preserve">　　　　汉译　谑之处的状态。</w:t>
      </w:r>
    </w:p>
    <w:p/>
    <w:p/>
    <w:p/>
    <w:p>
      <w:pPr>
        <w:pStyle w:val="Heading3"/>
      </w:pPr>
      <w:r>
        <w:t>w02958　goe3 dy6　谑性</w:t>
      </w:r>
    </w:p>
    <w:p/>
    <w:p>
      <w:r>
        <w:t>**音**　`goe3dy6`　读作 gö·dŷ｜ɡø˥˩dy˥˧</w:t>
      </w:r>
    </w:p>
    <w:p>
      <w:r>
        <w:t xml:space="preserve">　　　　`goe3`＝浊音 g，像英语 go 的 g＋先摆「诶」的口型再把嘴唇收圆（德语 schön 的 ö）＋高降调（˥˩）：像汉语第四声，从高往下降；`dy6`＝浊音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2958｜美感类（与词根同类）</w:t>
      </w:r>
    </w:p>
    <w:p>
      <w:r>
        <w:t>**义**　谑这一性质本身</w:t>
      </w:r>
    </w:p>
    <w:p>
      <w:r>
        <w:t xml:space="preserve">　　　　the quality of being joke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由词根「谑」（`goe3`）加派生式 **AB「{X}性」**合成，词形 `goe3 dy6`，派生语素取第 6 调音节。按洄文「能算出来的不另立词条」的规矩，本词没有独立编号，意思就是「谑这一性质本身」。与词根同属「美感」类，字形只多出那个派生语素音节。</w:t>
      </w:r>
    </w:p>
    <w:p>
      <w:r>
        <w:t>**辨**　与词根「谑」：词根问「是什么」，本词问「它的性质名词化这一面」。与同式兄弟（美性（da3 dy6）、丑性（de3 dy6）、雅性（di3 dy6））：式同根不同。与同根别式：取的是同一个「谑」的别的侧面。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goe3 dy6.体　@0 -甲-&gt; 1　@0 -庚-&gt; 2　#see`</w:t>
      </w:r>
    </w:p>
    <w:p>
      <w:r>
        <w:t xml:space="preserve">　　　　逐词　看（用）／我（体）／谑性（体）／看─甲位→我／看─庚位→谑性／义标：亲见</w:t>
      </w:r>
    </w:p>
    <w:p>
      <w:r>
        <w:t xml:space="preserve">　　　　汉译　我看见谑性。</w:t>
      </w:r>
    </w:p>
    <w:p>
      <w:r>
        <w:t xml:space="preserve">　　　二、作饰弓的限定者（相当于汉语的「之」）</w:t>
      </w:r>
    </w:p>
    <w:p>
      <w:r>
        <w:t xml:space="preserve">　　　　洄文　`@0 goe3 dy6.体　@1 po4.体　@0 =&gt; 1　#common`</w:t>
      </w:r>
    </w:p>
    <w:p>
      <w:r>
        <w:t xml:space="preserve">　　　　逐词　谑性（体）／夜（体）／谑性─饰弓→夜／义标：常识</w:t>
      </w:r>
    </w:p>
    <w:p>
      <w:r>
        <w:t xml:space="preserve">　　　　汉译　谑性之夜。</w:t>
      </w:r>
    </w:p>
    <w:p>
      <w:r>
        <w:t xml:space="preserve">　　　三、换声为「貌」，当性质用</w:t>
      </w:r>
    </w:p>
    <w:p>
      <w:r>
        <w:t xml:space="preserve">　　　　洄文　`@0 goe3 dy6.貌　@1 pe.体　@0 =&gt; 1　#common`</w:t>
      </w:r>
    </w:p>
    <w:p>
      <w:r>
        <w:t xml:space="preserve">　　　　逐词　谑性（换声为貌）／状态（体）／谑性─饰弓→状态／义标：常识</w:t>
      </w:r>
    </w:p>
    <w:p>
      <w:r>
        <w:t xml:space="preserve">　　　　汉译　谑性的状态。</w:t>
      </w:r>
    </w:p>
    <w:p/>
    <w:p/>
    <w:p/>
    <w:p>
      <w:pPr>
        <w:pStyle w:val="Heading3"/>
      </w:pPr>
      <w:r>
        <w:t>w03002　goe3 ka6　谑之所致</w:t>
      </w:r>
    </w:p>
    <w:p/>
    <w:p>
      <w:r>
        <w:t>**音**　`goe3ka6`　读作 gö·kâ｜ɡø˥˩ka˥˧</w:t>
      </w:r>
    </w:p>
    <w:p>
      <w:r>
        <w:t xml:space="preserve">　　　　`goe3`＝浊音 g，像英语 go 的 g＋先摆「诶」的口型再把嘴唇收圆（德语 schön 的 ö）＋高降调（˥˩）：像汉语第四声，从高往下降；`ka6`＝汉语拼音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3002｜美感类（与词根同类）</w:t>
      </w:r>
    </w:p>
    <w:p>
      <w:r>
        <w:t>**义**　由谑所引起者</w:t>
      </w:r>
    </w:p>
    <w:p>
      <w:r>
        <w:t xml:space="preserve">　　　　what joke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由词根「谑」（`goe3`）加派生式 **CA「{X}之所致」**合成，词形 `goe3 ka6`，派生语素取第 6 调音节。按洄文「能算出来的不另立词条」的规矩，本词没有独立编号，意思就是「由谑所引起者」。与词根同属「美感」类，字形只多出那个派生语素音节。</w:t>
      </w:r>
    </w:p>
    <w:p>
      <w:r>
        <w:t>**辨**　与词根「谑」：词根问「是什么」，本词问「它的结果名词化这一面」。与同式兄弟（美之所致（da3 ka6）、丑之所致（de3 ka6）、色之所致（doe3 ka6））：式同根不同。与同根别式：取的是同一个「谑」的别的侧面。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goe3 ka6.体　@0 -甲-&gt; 1　@0 -庚-&gt; 2　#see`</w:t>
      </w:r>
    </w:p>
    <w:p>
      <w:r>
        <w:t xml:space="preserve">　　　　逐词　看（用）／我（体）／谑之所致（体）／看─甲位→我／看─庚位→谑之所致／义标：亲见</w:t>
      </w:r>
    </w:p>
    <w:p>
      <w:r>
        <w:t xml:space="preserve">　　　　汉译　我看见谑之所致。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goe3 ka6.体　@1 po4.体　@0 =&gt; 1　#common`</w:t>
      </w:r>
    </w:p>
    <w:p>
      <w:r>
        <w:t xml:space="preserve">　　　　逐词　谑之所致（体）／夜（体）／谑之所致─饰弓→夜／义标：常识</w:t>
      </w:r>
    </w:p>
    <w:p>
      <w:r>
        <w:t xml:space="preserve">　　　　汉译　谑之所致之夜。</w:t>
      </w:r>
    </w:p>
    <w:p>
      <w:r>
        <w:t xml:space="preserve">　　　三、换声为「貌」，当性质用</w:t>
      </w:r>
    </w:p>
    <w:p>
      <w:r>
        <w:t xml:space="preserve">　　　　洄文　`@0 goe3 ka6.貌　@1 pe.体　@0 =&gt; 1　#common`</w:t>
      </w:r>
    </w:p>
    <w:p>
      <w:r>
        <w:t xml:space="preserve">　　　　逐词　谑之所致（换声为貌）／状态（体）／谑之所致─饰弓→状态／义标：常识</w:t>
      </w:r>
    </w:p>
    <w:p>
      <w:r>
        <w:t xml:space="preserve">　　　　汉译　谑之所致的状态。</w:t>
      </w:r>
    </w:p>
    <w:p/>
    <w:p/>
    <w:p/>
    <w:p>
      <w:pPr>
        <w:pStyle w:val="Heading3"/>
      </w:pPr>
      <w:r>
        <w:t>w03046　goe6 di3　雅之小</w:t>
      </w:r>
    </w:p>
    <w:p/>
    <w:p>
      <w:r>
        <w:t>**音**　`goe6di3`　读作 gö̂·dǐ｜ɡø˥˧di˥˩</w:t>
      </w:r>
    </w:p>
    <w:p>
      <w:r>
        <w:t xml:space="preserve">　　　　`goe6`＝浊音 g，像英语 go 的 g＋先摆「诶」的口型再把嘴唇收圆（德语 schön 的 ö）＋高微降（˥˧）：起得高，轻轻落一点；`di3`＝浊音 d，像英语 day 的 d＋如汉语「衣」＋高降调（˥˩）：像汉语第四声，从高往下降；两音节连读，中间不要停顿</w:t>
      </w:r>
    </w:p>
    <w:p>
      <w:r>
        <w:t>**形**　字形编号 3046｜美感类（与词根同类）</w:t>
      </w:r>
    </w:p>
    <w:p>
      <w:r>
        <w:t>**义**　小的雅</w:t>
      </w:r>
    </w:p>
    <w:p>
      <w:r>
        <w:t xml:space="preserve">　　　　a small elegant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由词根「雅」（`di3`）加派生式 **MI「{X}之小」**合成，词形 `goe6 di3`，派生语素取第 6 调音节。按洄文「能算出来的不另立词条」的规矩，本词没有独立编号，意思就是「小的雅」。与词根同属「美感」类，字形只多出那个派生语素音节。</w:t>
      </w:r>
    </w:p>
    <w:p>
      <w:r>
        <w:t>**辨**　与词根「雅」：词根问「是什么」，本词问「它的指小这一面」。与同式兄弟（俗之小（goe6 do3）、暗之小（goe6 dv3）、明之小（goe6 dy3））：式同根不同。与同根别式：取的是同一个「雅」的别的侧面。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di3.貌　@1 po4.体　@0 =&gt; 1　#common`</w:t>
      </w:r>
    </w:p>
    <w:p>
      <w:r>
        <w:t xml:space="preserve">　　　　逐词　雅之小（貌）／夜（体）／雅之小─饰弓→夜／义标：常识</w:t>
      </w:r>
    </w:p>
    <w:p>
      <w:r>
        <w:t xml:space="preserve">　　　　汉译　雅之小的夜。</w:t>
      </w:r>
    </w:p>
    <w:p>
      <w:r>
        <w:t xml:space="preserve">　　　二、作谓语（换声为「用」）</w:t>
      </w:r>
    </w:p>
    <w:p>
      <w:r>
        <w:t xml:space="preserve">　　　　洄文　`@0 goe6 di3.用　@1 po4.体　@0 -甲-&gt; 1　#see`</w:t>
      </w:r>
    </w:p>
    <w:p>
      <w:r>
        <w:t xml:space="preserve">　　　　逐词　雅之小（用）／夜（体）／雅之小─甲位→夜／义标：亲见</w:t>
      </w:r>
    </w:p>
    <w:p>
      <w:r>
        <w:t xml:space="preserve">　　　　汉译　夜雅之小了。</w:t>
      </w:r>
    </w:p>
    <w:p>
      <w:r>
        <w:t xml:space="preserve">　　　三、换声为「度」，当程度方式用</w:t>
      </w:r>
    </w:p>
    <w:p>
      <w:r>
        <w:t xml:space="preserve">　　　　洄文　`@0 goe6 di3.度　@1 pe2.用　@0 -&gt; 1　#common`</w:t>
      </w:r>
    </w:p>
    <w:p>
      <w:r>
        <w:t xml:space="preserve">　　　　逐词　雅之小（度）／落（用）／雅之小─度位→落／义标：常识</w:t>
      </w:r>
    </w:p>
    <w:p>
      <w:r>
        <w:t xml:space="preserve">　　　　汉译　雅之小地落下。</w:t>
      </w:r>
    </w:p>
    <w:p/>
    <w:p/>
    <w:p/>
    <w:p>
      <w:pPr>
        <w:pStyle w:val="Heading3"/>
      </w:pPr>
      <w:r>
        <w:t>w03090　goe6 do3　俗之小</w:t>
      </w:r>
    </w:p>
    <w:p/>
    <w:p>
      <w:r>
        <w:t>**音**　`goe6do3`　读作 gö̂·dǒ｜ɡø˥˧do˥˩</w:t>
      </w:r>
    </w:p>
    <w:p>
      <w:r>
        <w:t xml:space="preserve">　　　　`goe6`＝浊音 g，像英语 go 的 g＋先摆「诶」的口型再把嘴唇收圆（德语 schön 的 ö）＋高微降（˥˧）：起得高，轻轻落一点；`do3`＝浊音 d，像英语 day 的 d＋如汉语「哦」＋高降调（˥˩）：像汉语第四声，从高往下降；两音节连读，中间不要停顿</w:t>
      </w:r>
    </w:p>
    <w:p>
      <w:r>
        <w:t>**形**　字形编号 3090｜美感类（与词根同类）</w:t>
      </w:r>
    </w:p>
    <w:p>
      <w:r>
        <w:t>**义**　小的俗</w:t>
      </w:r>
    </w:p>
    <w:p>
      <w:r>
        <w:t xml:space="preserve">　　　　a small vulgar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由词根「俗」（`do3`）加派生式 **MI「{X}之小」**合成，词形 `goe6 do3`，派生语素取第 6 调音节。按洄文「能算出来的不另立词条」的规矩，本词没有独立编号，意思就是「小的俗」。与词根同属「美感」类，字形只多出那个派生语素音节。</w:t>
      </w:r>
    </w:p>
    <w:p>
      <w:r>
        <w:t>**辨**　与词根「俗」：词根问「是什么」，本词问「它的指小这一面」。与同式兄弟（雅之小（goe6 di3）、暗之小（goe6 dv3）、明之小（goe6 dy3））：式同根不同。与同根别式：取的是同一个「俗」的别的侧面。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do3.貌　@1 po4.体　@0 =&gt; 1　#common`</w:t>
      </w:r>
    </w:p>
    <w:p>
      <w:r>
        <w:t xml:space="preserve">　　　　逐词　俗之小（貌）／夜（体）／俗之小─饰弓→夜／义标：常识</w:t>
      </w:r>
    </w:p>
    <w:p>
      <w:r>
        <w:t xml:space="preserve">　　　　汉译　俗之小的夜。</w:t>
      </w:r>
    </w:p>
    <w:p>
      <w:r>
        <w:t xml:space="preserve">　　　二、作谓语（换声为「用」）</w:t>
      </w:r>
    </w:p>
    <w:p>
      <w:r>
        <w:t xml:space="preserve">　　　　洄文　`@0 goe6 do3.用　@1 po4.体　@0 -甲-&gt; 1　#see`</w:t>
      </w:r>
    </w:p>
    <w:p>
      <w:r>
        <w:t xml:space="preserve">　　　　逐词　俗之小（用）／夜（体）／俗之小─甲位→夜／义标：亲见</w:t>
      </w:r>
    </w:p>
    <w:p>
      <w:r>
        <w:t xml:space="preserve">　　　　汉译　夜俗之小了。</w:t>
      </w:r>
    </w:p>
    <w:p>
      <w:r>
        <w:t xml:space="preserve">　　　三、换声为「度」，当程度方式用</w:t>
      </w:r>
    </w:p>
    <w:p>
      <w:r>
        <w:t xml:space="preserve">　　　　洄文　`@0 goe6 do3.度　@1 pe2.用　@0 -&gt; 1　#common`</w:t>
      </w:r>
    </w:p>
    <w:p>
      <w:r>
        <w:t xml:space="preserve">　　　　逐词　俗之小（度）／落（用）／俗之小─度位→落／义标：常识</w:t>
      </w:r>
    </w:p>
    <w:p>
      <w:r>
        <w:t xml:space="preserve">　　　　汉译　俗之小地落下。</w:t>
      </w:r>
    </w:p>
    <w:p/>
    <w:p/>
    <w:p/>
    <w:p>
      <w:pPr>
        <w:pStyle w:val="Heading3"/>
      </w:pPr>
      <w:r>
        <w:t>w03134　goe6 dv3　暗之小</w:t>
      </w:r>
    </w:p>
    <w:p/>
    <w:p>
      <w:r>
        <w:t>**音**　`goe6dv3`　读作 gö̂·dv｜ɡø˥˧dɨ˥˩</w:t>
      </w:r>
    </w:p>
    <w:p>
      <w:r>
        <w:t xml:space="preserve">　　　　`goe6`＝浊音 g，像英语 go 的 g＋先摆「诶」的口型再把嘴唇收圆（德语 schön 的 ö）＋高微降（˥˧）：起得高，轻轻落一点；`dv3`＝浊音 d，像英语 day 的 d＋汉语「资」「思」里那个元音（-i），读得紧一些＋高降调（˥˩）：像汉语第四声，从高往下降；两音节连读，中间不要停顿</w:t>
      </w:r>
    </w:p>
    <w:p>
      <w:r>
        <w:t>**形**　字形编号 3134｜美感类（与词根同类）</w:t>
      </w:r>
    </w:p>
    <w:p>
      <w:r>
        <w:t>**义**　小的暗</w:t>
      </w:r>
    </w:p>
    <w:p>
      <w:r>
        <w:t xml:space="preserve">　　　　a small dark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由词根「暗」（`dv3`）加派生式 **MI「{X}之小」**合成，词形 `goe6 dv3`，派生语素取第 6 调音节。按洄文「能算出来的不另立词条」的规矩，本词没有独立编号，意思就是「小的暗」。与词根同属「美感」类，字形只多出那个派生语素音节。</w:t>
      </w:r>
    </w:p>
    <w:p>
      <w:r>
        <w:t>**辨**　与词根「暗」：词根问「是什么」，本词问「它的指小这一面」。与同式兄弟（雅之小（goe6 di3）、俗之小（goe6 do3）、明之小（goe6 dy3））：式同根不同。与同根别式：取的是同一个「暗」的别的侧面。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dv3.貌　@1 po4.体　@0 =&gt; 1　#common`</w:t>
      </w:r>
    </w:p>
    <w:p>
      <w:r>
        <w:t xml:space="preserve">　　　　逐词　暗之小（貌）／夜（体）／暗之小─饰弓→夜／义标：常识</w:t>
      </w:r>
    </w:p>
    <w:p>
      <w:r>
        <w:t xml:space="preserve">　　　　汉译　暗之小的夜。</w:t>
      </w:r>
    </w:p>
    <w:p>
      <w:r>
        <w:t xml:space="preserve">　　　二、作谓语（换声为「用」）</w:t>
      </w:r>
    </w:p>
    <w:p>
      <w:r>
        <w:t xml:space="preserve">　　　　洄文　`@0 goe6 dv3.用　@1 po4.体　@0 -甲-&gt; 1　#see`</w:t>
      </w:r>
    </w:p>
    <w:p>
      <w:r>
        <w:t xml:space="preserve">　　　　逐词　暗之小（用）／夜（体）／暗之小─甲位→夜／义标：亲见</w:t>
      </w:r>
    </w:p>
    <w:p>
      <w:r>
        <w:t xml:space="preserve">　　　　汉译　夜暗之小了。</w:t>
      </w:r>
    </w:p>
    <w:p>
      <w:r>
        <w:t xml:space="preserve">　　　三、换声为「度」，当程度方式用</w:t>
      </w:r>
    </w:p>
    <w:p>
      <w:r>
        <w:t xml:space="preserve">　　　　洄文　`@0 goe6 dv3.度　@1 pe2.用　@0 -&gt; 1　#common`</w:t>
      </w:r>
    </w:p>
    <w:p>
      <w:r>
        <w:t xml:space="preserve">　　　　逐词　暗之小（度）／落（用）／暗之小─度位→落／义标：常识</w:t>
      </w:r>
    </w:p>
    <w:p>
      <w:r>
        <w:t xml:space="preserve">　　　　汉译　暗之小地落下。</w:t>
      </w:r>
    </w:p>
    <w:p/>
    <w:p/>
    <w:p/>
    <w:p>
      <w:pPr>
        <w:pStyle w:val="Heading3"/>
      </w:pPr>
      <w:r>
        <w:t>w03178　goe6 dy3　明之小</w:t>
      </w:r>
    </w:p>
    <w:p/>
    <w:p>
      <w:r>
        <w:t>**音**　`goe6dy3`　读作 gö̂·dỷ｜ɡø˥˧dy˥˩</w:t>
      </w:r>
    </w:p>
    <w:p>
      <w:r>
        <w:t xml:space="preserve">　　　　`goe6`＝浊音 g，像英语 go 的 g＋先摆「诶」的口型再把嘴唇收圆（德语 schön 的 ö）＋高微降（˥˧）：起得高，轻轻落一点；`dy3`＝浊音 d，像英语 day 的 d＋先摆「衣」的口型再把嘴唇收圆（法语 tu 的 u）＋高降调（˥˩）：像汉语第四声，从高往下降；两音节连读，中间不要停顿</w:t>
      </w:r>
    </w:p>
    <w:p>
      <w:r>
        <w:t>**形**　字形编号 3178｜美感类（与词根同类）</w:t>
      </w:r>
    </w:p>
    <w:p>
      <w:r>
        <w:t>**义**　小的明</w:t>
      </w:r>
    </w:p>
    <w:p>
      <w:r>
        <w:t xml:space="preserve">　　　　a small lucid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由词根「明」（`dy3`）加派生式 **MI「{X}之小」**合成，词形 `goe6 dy3`，派生语素取第 6 调音节。按洄文「能算出来的不另立词条」的规矩，本词没有独立编号，意思就是「小的明」。与词根同属「美感」类，字形只多出那个派生语素音节。</w:t>
      </w:r>
    </w:p>
    <w:p>
      <w:r>
        <w:t>**辨**　与词根「明」：词根问「是什么」，本词问「它的指小这一面」。与同式兄弟（雅之小（goe6 di3）、俗之小（goe6 do3）、暗之小（goe6 dv3））：式同根不同。与同根别式：取的是同一个「明」的别的侧面。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dy3.貌　@1 po4.体　@0 =&gt; 1　#common`</w:t>
      </w:r>
    </w:p>
    <w:p>
      <w:r>
        <w:t xml:space="preserve">　　　　逐词　明之小（貌）／夜（体）／明之小─饰弓→夜／义标：常识</w:t>
      </w:r>
    </w:p>
    <w:p>
      <w:r>
        <w:t xml:space="preserve">　　　　汉译　明之小的夜。</w:t>
      </w:r>
    </w:p>
    <w:p>
      <w:r>
        <w:t xml:space="preserve">　　　二、作谓语（换声为「用」）</w:t>
      </w:r>
    </w:p>
    <w:p>
      <w:r>
        <w:t xml:space="preserve">　　　　洄文　`@0 goe6 dy3.用　@1 po4.体　@0 -甲-&gt; 1　#see`</w:t>
      </w:r>
    </w:p>
    <w:p>
      <w:r>
        <w:t xml:space="preserve">　　　　逐词　明之小（用）／夜（体）／明之小─甲位→夜／义标：亲见</w:t>
      </w:r>
    </w:p>
    <w:p>
      <w:r>
        <w:t xml:space="preserve">　　　　汉译　夜明之小了。</w:t>
      </w:r>
    </w:p>
    <w:p>
      <w:r>
        <w:t xml:space="preserve">　　　三、换声为「度」，当程度方式用</w:t>
      </w:r>
    </w:p>
    <w:p>
      <w:r>
        <w:t xml:space="preserve">　　　　洄文　`@0 goe6 dy3.度　@1 pe2.用　@0 -&gt; 1　#common`</w:t>
      </w:r>
    </w:p>
    <w:p>
      <w:r>
        <w:t xml:space="preserve">　　　　逐词　明之小（度）／落（用）／明之小─度位→落／义标：常识</w:t>
      </w:r>
    </w:p>
    <w:p>
      <w:r>
        <w:t xml:space="preserve">　　　　汉译　明之小地落下。</w:t>
      </w:r>
    </w:p>
    <w:p/>
    <w:p/>
    <w:p/>
    <w:p>
      <w:pPr>
        <w:pStyle w:val="Heading3"/>
      </w:pPr>
      <w:r>
        <w:t>w03222　goe6 go3　幽之小</w:t>
      </w:r>
    </w:p>
    <w:p/>
    <w:p>
      <w:r>
        <w:t>**音**　`goe6go3`　读作 gö̂·gǒ｜ɡø˥˧ɡo˥˩</w:t>
      </w:r>
    </w:p>
    <w:p>
      <w:r>
        <w:t xml:space="preserve">　　　　`goe6`＝浊音 g，像英语 go 的 g＋先摆「诶」的口型再把嘴唇收圆（德语 schön 的 ö）＋高微降（˥˧）：起得高，轻轻落一点；`go3`＝浊音 g，像英语 go 的 g＋如汉语「哦」＋高降调（˥˩）：像汉语第四声，从高往下降；两音节连读，中间不要停顿</w:t>
      </w:r>
    </w:p>
    <w:p>
      <w:r>
        <w:t>**形**　字形编号 3222｜美感类（与词根同类）</w:t>
      </w:r>
    </w:p>
    <w:p>
      <w:r>
        <w:t>**义**　小的幽</w:t>
      </w:r>
    </w:p>
    <w:p>
      <w:r>
        <w:t xml:space="preserve">　　　　a small sublime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由词根「幽」（`go3`）加派生式 **MI「{X}之小」**合成，词形 `goe6 go3`，派生语素取第 6 调音节。按洄文「能算出来的不另立词条」的规矩，本词没有独立编号，意思就是「小的幽」。与词根同属「美感」类，字形只多出那个派生语素音节。</w:t>
      </w:r>
    </w:p>
    <w:p>
      <w:r>
        <w:t>**辨**　与词根「幽」：词根问「是什么」，本词问「它的指小这一面」。与同式兄弟（雅之小（goe6 di3）、俗之小（goe6 do3）、暗之小（goe6 dv3））：式同根不同。与同根别式：取的是同一个「幽」的别的侧面。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go3.貌　@1 po4.体　@0 =&gt; 1　#common`</w:t>
      </w:r>
    </w:p>
    <w:p>
      <w:r>
        <w:t xml:space="preserve">　　　　逐词　幽之小（貌）／夜（体）／幽之小─饰弓→夜／义标：常识</w:t>
      </w:r>
    </w:p>
    <w:p>
      <w:r>
        <w:t xml:space="preserve">　　　　汉译　幽之小的夜。</w:t>
      </w:r>
    </w:p>
    <w:p>
      <w:r>
        <w:t xml:space="preserve">　　　二、作谓语（换声为「用」）</w:t>
      </w:r>
    </w:p>
    <w:p>
      <w:r>
        <w:t xml:space="preserve">　　　　洄文　`@0 goe6 go3.用　@1 po4.体　@0 -甲-&gt; 1　#see`</w:t>
      </w:r>
    </w:p>
    <w:p>
      <w:r>
        <w:t xml:space="preserve">　　　　逐词　幽之小（用）／夜（体）／幽之小─甲位→夜／义标：亲见</w:t>
      </w:r>
    </w:p>
    <w:p>
      <w:r>
        <w:t xml:space="preserve">　　　　汉译　夜幽之小了。</w:t>
      </w:r>
    </w:p>
    <w:p>
      <w:r>
        <w:t xml:space="preserve">　　　三、换声为「度」，当程度方式用</w:t>
      </w:r>
    </w:p>
    <w:p>
      <w:r>
        <w:t xml:space="preserve">　　　　洄文　`@0 goe6 go3.度　@1 pe2.用　@0 -&gt; 1　#common`</w:t>
      </w:r>
    </w:p>
    <w:p>
      <w:r>
        <w:t xml:space="preserve">　　　　逐词　幽之小（度）／落（用）／幽之小─度位→落／义标：常识</w:t>
      </w:r>
    </w:p>
    <w:p>
      <w:r>
        <w:t xml:space="preserve">　　　　汉译　幽之小地落下。</w:t>
      </w:r>
    </w:p>
    <w:p/>
    <w:p/>
    <w:p/>
    <w:p>
      <w:pPr>
        <w:pStyle w:val="Heading3"/>
      </w:pPr>
      <w:r>
        <w:t>w03266　goe6 gu3　绘之小</w:t>
      </w:r>
    </w:p>
    <w:p/>
    <w:p>
      <w:r>
        <w:t>**音**　`goe6gu3`　读作 gö̂·gǔ｜ɡø˥˧ɡu˥˩</w:t>
      </w:r>
    </w:p>
    <w:p>
      <w:r>
        <w:t xml:space="preserve">　　　　`goe6`＝浊音 g，像英语 go 的 g＋先摆「诶」的口型再把嘴唇收圆（德语 schön 的 ö）＋高微降（˥˧）：起得高，轻轻落一点；`gu3`＝浊音 g，像英语 go 的 g＋如汉语「乌」＋高降调（˥˩）：像汉语第四声，从高往下降；两音节连读，中间不要停顿</w:t>
      </w:r>
    </w:p>
    <w:p>
      <w:r>
        <w:t>**形**　字形编号 3266｜美感类（与词根同类）</w:t>
      </w:r>
    </w:p>
    <w:p>
      <w:r>
        <w:t>**义**　小的绘</w:t>
      </w:r>
    </w:p>
    <w:p>
      <w:r>
        <w:t xml:space="preserve">　　　　a small painterly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由词根「绘」（`gu3`）加派生式 **MI「{X}之小」**合成，词形 `goe6 gu3`，派生语素取第 6 调音节。按洄文「能算出来的不另立词条」的规矩，本词没有独立编号，意思就是「小的绘」。与词根同属「美感」类，字形只多出那个派生语素音节。</w:t>
      </w:r>
    </w:p>
    <w:p>
      <w:r>
        <w:t>**辨**　与词根「绘」：词根问「是什么」，本词问「它的指小这一面」。与同式兄弟（雅之小（goe6 di3）、俗之小（goe6 do3）、暗之小（goe6 dv3））：式同根不同。与同根别式：取的是同一个「绘」的别的侧面。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gu3.貌　@1 po4.体　@0 =&gt; 1　#common`</w:t>
      </w:r>
    </w:p>
    <w:p>
      <w:r>
        <w:t xml:space="preserve">　　　　逐词　绘之小（貌）／夜（体）／绘之小─饰弓→夜／义标：常识</w:t>
      </w:r>
    </w:p>
    <w:p>
      <w:r>
        <w:t xml:space="preserve">　　　　汉译　绘之小的夜。</w:t>
      </w:r>
    </w:p>
    <w:p>
      <w:r>
        <w:t xml:space="preserve">　　　二、作谓语（换声为「用」）</w:t>
      </w:r>
    </w:p>
    <w:p>
      <w:r>
        <w:t xml:space="preserve">　　　　洄文　`@0 goe6 gu3.用　@1 po4.体　@0 -甲-&gt; 1　#see`</w:t>
      </w:r>
    </w:p>
    <w:p>
      <w:r>
        <w:t xml:space="preserve">　　　　逐词　绘之小（用）／夜（体）／绘之小─甲位→夜／义标：亲见</w:t>
      </w:r>
    </w:p>
    <w:p>
      <w:r>
        <w:t xml:space="preserve">　　　　汉译　夜绘之小了。</w:t>
      </w:r>
    </w:p>
    <w:p>
      <w:r>
        <w:t xml:space="preserve">　　　三、换声为「度」，当程度方式用</w:t>
      </w:r>
    </w:p>
    <w:p>
      <w:r>
        <w:t xml:space="preserve">　　　　洄文　`@0 goe6 gu3.度　@1 pe2.用　@0 -&gt; 1　#common`</w:t>
      </w:r>
    </w:p>
    <w:p>
      <w:r>
        <w:t xml:space="preserve">　　　　逐词　绘之小（度）／落（用）／绘之小─度位→落／义标：常识</w:t>
      </w:r>
    </w:p>
    <w:p>
      <w:r>
        <w:t xml:space="preserve">　　　　汉译　绘之小地落下。</w:t>
      </w:r>
    </w:p>
    <w:p/>
    <w:p/>
    <w:p/>
    <w:p>
      <w:pPr>
        <w:pStyle w:val="Heading3"/>
      </w:pPr>
      <w:r>
        <w:t>w03310　goe6 gy3　雕之小</w:t>
      </w:r>
    </w:p>
    <w:p/>
    <w:p>
      <w:r>
        <w:t>**音**　`goe6gy3`　读作 gö̂·gỷ｜ɡø˥˧ɡy˥˩</w:t>
      </w:r>
    </w:p>
    <w:p>
      <w:r>
        <w:t xml:space="preserve">　　　　`goe6`＝浊音 g，像英语 go 的 g＋先摆「诶」的口型再把嘴唇收圆（德语 schön 的 ö）＋高微降（˥˧）：起得高，轻轻落一点；`gy3`＝浊音 g，像英语 go 的 g＋先摆「衣」的口型再把嘴唇收圆（法语 tu 的 u）＋高降调（˥˩）：像汉语第四声，从高往下降；两音节连读，中间不要停顿</w:t>
      </w:r>
    </w:p>
    <w:p>
      <w:r>
        <w:t>**形**　字形编号 3310｜美感类（与词根同类）</w:t>
      </w:r>
    </w:p>
    <w:p>
      <w:r>
        <w:t>**义**　小的雕</w:t>
      </w:r>
    </w:p>
    <w:p>
      <w:r>
        <w:t xml:space="preserve">　　　　a small sculptural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由词根「雕」（`gy3`）加派生式 **MI「{X}之小」**合成，词形 `goe6 gy3`，派生语素取第 6 调音节。按洄文「能算出来的不另立词条」的规矩，本词没有独立编号，意思就是「小的雕」。与词根同属「美感」类，字形只多出那个派生语素音节。</w:t>
      </w:r>
    </w:p>
    <w:p>
      <w:r>
        <w:t>**辨**　与词根「雕」：词根问「是什么」，本词问「它的指小这一面」。与同式兄弟（雅之小（goe6 di3）、俗之小（goe6 do3）、暗之小（goe6 dv3））：式同根不同。与同根别式：取的是同一个「雕」的别的侧面。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gy3.貌　@1 po4.体　@0 =&gt; 1　#common`</w:t>
      </w:r>
    </w:p>
    <w:p>
      <w:r>
        <w:t xml:space="preserve">　　　　逐词　雕之小（貌）／夜（体）／雕之小─饰弓→夜／义标：常识</w:t>
      </w:r>
    </w:p>
    <w:p>
      <w:r>
        <w:t xml:space="preserve">　　　　汉译　雕之小的夜。</w:t>
      </w:r>
    </w:p>
    <w:p>
      <w:r>
        <w:t xml:space="preserve">　　　二、作谓语（换声为「用」）</w:t>
      </w:r>
    </w:p>
    <w:p>
      <w:r>
        <w:t xml:space="preserve">　　　　洄文　`@0 goe6 gy3.用　@1 po4.体　@0 -甲-&gt; 1　#see`</w:t>
      </w:r>
    </w:p>
    <w:p>
      <w:r>
        <w:t xml:space="preserve">　　　　逐词　雕之小（用）／夜（体）／雕之小─甲位→夜／义标：亲见</w:t>
      </w:r>
    </w:p>
    <w:p>
      <w:r>
        <w:t xml:space="preserve">　　　　汉译　夜雕之小了。</w:t>
      </w:r>
    </w:p>
    <w:p>
      <w:r>
        <w:t xml:space="preserve">　　　三、换声为「度」，当程度方式用</w:t>
      </w:r>
    </w:p>
    <w:p>
      <w:r>
        <w:t xml:space="preserve">　　　　洄文　`@0 goe6 gy3.度　@1 pe2.用　@0 -&gt; 1　#common`</w:t>
      </w:r>
    </w:p>
    <w:p>
      <w:r>
        <w:t xml:space="preserve">　　　　逐词　雕之小（度）／落（用）／雕之小─度位→落／义标：常识</w:t>
      </w:r>
    </w:p>
    <w:p>
      <w:r>
        <w:t xml:space="preserve">　　　　汉译　雕之小地落下。</w:t>
      </w:r>
    </w:p>
    <w:p/>
    <w:p/>
    <w:p/>
    <w:p>
      <w:pPr>
        <w:pStyle w:val="Heading3"/>
      </w:pPr>
      <w:r>
        <w:t>w03354　goe6 koe3　谐之小</w:t>
      </w:r>
    </w:p>
    <w:p/>
    <w:p>
      <w:r>
        <w:t>**音**　`goe6koe3`　读作 gö̂·kö｜ɡø˥˧kø˥˩</w:t>
      </w:r>
    </w:p>
    <w:p>
      <w:r>
        <w:t xml:space="preserve">　　　　`goe6`＝浊音 g，像英语 go 的 g＋先摆「诶」的口型再把嘴唇收圆（德语 schön 的 ö）＋高微降（˥˧）：起得高，轻轻落一点；`koe3`＝汉语拼音 g（不送气，如「哥」的声母）＋先摆「诶」的口型再把嘴唇收圆（德语 schön 的 ö）＋高降调（˥˩）：像汉语第四声，从高往下降；两音节连读，中间不要停顿</w:t>
      </w:r>
    </w:p>
    <w:p>
      <w:r>
        <w:t>**形**　字形编号 3354｜美感类（与词根同类）</w:t>
      </w:r>
    </w:p>
    <w:p>
      <w:r>
        <w:t>**义**　小的谐</w:t>
      </w:r>
    </w:p>
    <w:p>
      <w:r>
        <w:t xml:space="preserve">　　　　a small harmonious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由词根「谐」（`koe3`）加派生式 **MI「{X}之小」**合成，词形 `goe6 koe3`，派生语素取第 6 调音节。按洄文「能算出来的不另立词条」的规矩，本词没有独立编号，意思就是「小的谐」。与词根同属「美感」类，字形只多出那个派生语素音节。</w:t>
      </w:r>
    </w:p>
    <w:p>
      <w:r>
        <w:t>**辨**　与词根「谐」：词根问「是什么」，本词问「它的指小这一面」。与同式兄弟（雅之小（goe6 di3）、俗之小（goe6 do3）、暗之小（goe6 dv3））：式同根不同。与同根别式：取的是同一个「谐」的别的侧面。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koe3.貌　@1 po4.体　@0 =&gt; 1　#common`</w:t>
      </w:r>
    </w:p>
    <w:p>
      <w:r>
        <w:t xml:space="preserve">　　　　逐词　谐之小（貌）／夜（体）／谐之小─饰弓→夜／义标：常识</w:t>
      </w:r>
    </w:p>
    <w:p>
      <w:r>
        <w:t xml:space="preserve">　　　　汉译　谐之小的夜。</w:t>
      </w:r>
    </w:p>
    <w:p>
      <w:r>
        <w:t xml:space="preserve">　　　二、作谓语（换声为「用」）</w:t>
      </w:r>
    </w:p>
    <w:p>
      <w:r>
        <w:t xml:space="preserve">　　　　洄文　`@0 goe6 koe3.用　@1 po4.体　@0 -甲-&gt; 1　#see`</w:t>
      </w:r>
    </w:p>
    <w:p>
      <w:r>
        <w:t xml:space="preserve">　　　　逐词　谐之小（用）／夜（体）／谐之小─甲位→夜／义标：亲见</w:t>
      </w:r>
    </w:p>
    <w:p>
      <w:r>
        <w:t xml:space="preserve">　　　　汉译　夜谐之小了。</w:t>
      </w:r>
    </w:p>
    <w:p>
      <w:r>
        <w:t xml:space="preserve">　　　三、换声为「度」，当程度方式用</w:t>
      </w:r>
    </w:p>
    <w:p>
      <w:r>
        <w:t xml:space="preserve">　　　　洄文　`@0 goe6 koe3.度　@1 pe2.用　@0 -&gt; 1　#common`</w:t>
      </w:r>
    </w:p>
    <w:p>
      <w:r>
        <w:t xml:space="preserve">　　　　逐词　谐之小（度）／落（用）／谐之小─度位→落／义标：常识</w:t>
      </w:r>
    </w:p>
    <w:p>
      <w:r>
        <w:t xml:space="preserve">　　　　汉译　谐之小地落下。</w:t>
      </w:r>
    </w:p>
    <w:p/>
    <w:p/>
    <w:p/>
    <w:p>
      <w:pPr>
        <w:pStyle w:val="Heading3"/>
      </w:pPr>
      <w:r>
        <w:t>w03398　gu3 dy6　绘性</w:t>
      </w:r>
    </w:p>
    <w:p/>
    <w:p>
      <w:r>
        <w:t>**音**　`gu3dy6`　读作 gǔ·dŷ｜ɡu˥˩dy˥˧</w:t>
      </w:r>
    </w:p>
    <w:p>
      <w:r>
        <w:t xml:space="preserve">　　　　`gu3`＝浊音 g，像英语 go 的 g＋如汉语「乌」＋高降调（˥˩）：像汉语第四声，从高往下降；`dy6`＝浊音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3398｜美感类（与词根同类）</w:t>
      </w:r>
    </w:p>
    <w:p>
      <w:r>
        <w:t>**义**　绘这一性质本身</w:t>
      </w:r>
    </w:p>
    <w:p>
      <w:r>
        <w:t xml:space="preserve">　　　　the quality of being painterly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由词根「绘」（`gu3`）加派生式 **AB「{X}性」**合成，词形 `gu3 dy6`，派生语素取第 6 调音节。按洄文「能算出来的不另立词条」的规矩，本词没有独立编号，意思就是「绘这一性质本身」。与词根同属「美感」类，字形只多出那个派生语素音节。</w:t>
      </w:r>
    </w:p>
    <w:p>
      <w:r>
        <w:t>**辨**　与词根「绘」：词根问「是什么」，本词问「它的性质名词化这一面」。与同式兄弟（美性（da3 dy6）、丑性（de3 dy6）、雅性（di3 dy6））：式同根不同。与同根别式：取的是同一个「绘」的别的侧面。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gu3 dy6.体　@0 -甲-&gt; 1　@0 -庚-&gt; 2　#see`</w:t>
      </w:r>
    </w:p>
    <w:p>
      <w:r>
        <w:t xml:space="preserve">　　　　逐词　看（用）／我（体）／绘性（体）／看─甲位→我／看─庚位→绘性／义标：亲见</w:t>
      </w:r>
    </w:p>
    <w:p>
      <w:r>
        <w:t xml:space="preserve">　　　　汉译　我看见绘性。</w:t>
      </w:r>
    </w:p>
    <w:p>
      <w:r>
        <w:t xml:space="preserve">　　　二、作饰弓的限定者（相当于汉语的「之」）</w:t>
      </w:r>
    </w:p>
    <w:p>
      <w:r>
        <w:t xml:space="preserve">　　　　洄文　`@0 gu3 dy6.体　@1 po4.体　@0 =&gt; 1　#common`</w:t>
      </w:r>
    </w:p>
    <w:p>
      <w:r>
        <w:t xml:space="preserve">　　　　逐词　绘性（体）／夜（体）／绘性─饰弓→夜／义标：常识</w:t>
      </w:r>
    </w:p>
    <w:p>
      <w:r>
        <w:t xml:space="preserve">　　　　汉译　绘性之夜。</w:t>
      </w:r>
    </w:p>
    <w:p>
      <w:r>
        <w:t xml:space="preserve">　　　三、换声为「貌」，当性质用</w:t>
      </w:r>
    </w:p>
    <w:p>
      <w:r>
        <w:t xml:space="preserve">　　　　洄文　`@0 gu3 dy6.貌　@1 pe.体　@0 =&gt; 1　#common`</w:t>
      </w:r>
    </w:p>
    <w:p>
      <w:r>
        <w:t xml:space="preserve">　　　　逐词　绘性（换声为貌）／状态（体）／绘性─饰弓→状态／义标：常识</w:t>
      </w:r>
    </w:p>
    <w:p>
      <w:r>
        <w:t xml:space="preserve">　　　　汉译　绘性的状态。</w:t>
      </w:r>
    </w:p>
    <w:p/>
    <w:p/>
    <w:p/>
    <w:p>
      <w:pPr>
        <w:pStyle w:val="Heading3"/>
      </w:pPr>
      <w:r>
        <w:t>w03442　gv3 da6　赏之举</w:t>
      </w:r>
    </w:p>
    <w:p/>
    <w:p>
      <w:r>
        <w:t>**音**　`gv3da6`　读作 gv·dâ｜ɡɨ˥˩da˥˧</w:t>
      </w:r>
    </w:p>
    <w:p>
      <w:r>
        <w:t xml:space="preserve">　　　　`gv3`＝浊音 g，像英语 go 的 g＋汉语「资」「思」里那个元音（-i），读得紧一些＋高降调（˥˩）：像汉语第四声，从高往下降；`da6`＝浊音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3442｜美感类（与词根同类）</w:t>
      </w:r>
    </w:p>
    <w:p>
      <w:r>
        <w:t>**义**　做赏这件事的行为本身</w:t>
      </w:r>
    </w:p>
    <w:p>
      <w:r>
        <w:t xml:space="preserve">　　　　the act of appreciation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由词根「赏」（`gv3`）加派生式 **AG「{X}之举」**合成，词形 `gv3 da6`，派生语素取第 6 调音节。按洄文「能算出来的不另立词条」的规矩，本词没有独立编号，意思就是「做赏这件事的行为本身」。与词根同属「美感」类，字形只多出那个派生语素音节。</w:t>
      </w:r>
    </w:p>
    <w:p>
      <w:r>
        <w:t>**辨**　与词根「赏」：词根问「是什么」，本词问「它的行为名词化这一面」。与同式兄弟（美之举（da3 da6）、丑之举（de3 da6）、色之举（doe3 da6））：式同根不同。与同根别式：取的是同一个「赏」的别的侧面。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gv3 da6.体　@0 -甲-&gt; 1　@0 -庚-&gt; 2　#see`</w:t>
      </w:r>
    </w:p>
    <w:p>
      <w:r>
        <w:t xml:space="preserve">　　　　逐词　看（用）／我（体）／赏之举（体）／看─甲位→我／看─庚位→赏之举／义标：亲见</w:t>
      </w:r>
    </w:p>
    <w:p>
      <w:r>
        <w:t xml:space="preserve">　　　　汉译　我看见赏之举。</w:t>
      </w:r>
    </w:p>
    <w:p>
      <w:r>
        <w:t xml:space="preserve">　　　二、作饰弓的限定者（相当于汉语的「之」）</w:t>
      </w:r>
    </w:p>
    <w:p>
      <w:r>
        <w:t xml:space="preserve">　　　　洄文　`@0 gv3 da6.体　@1 po4.体　@0 =&gt; 1　#common`</w:t>
      </w:r>
    </w:p>
    <w:p>
      <w:r>
        <w:t xml:space="preserve">　　　　逐词　赏之举（体）／夜（体）／赏之举─饰弓→夜／义标：常识</w:t>
      </w:r>
    </w:p>
    <w:p>
      <w:r>
        <w:t xml:space="preserve">　　　　汉译　赏之举之夜。</w:t>
      </w:r>
    </w:p>
    <w:p>
      <w:r>
        <w:t xml:space="preserve">　　　三、换声为「貌」，当性质用</w:t>
      </w:r>
    </w:p>
    <w:p>
      <w:r>
        <w:t xml:space="preserve">　　　　洄文　`@0 gv3 da6.貌　@1 pe.体　@0 =&gt; 1　#common`</w:t>
      </w:r>
    </w:p>
    <w:p>
      <w:r>
        <w:t xml:space="preserve">　　　　逐词　赏之举（换声为貌）／状态（体）／赏之举─饰弓→状态／义标：常识</w:t>
      </w:r>
    </w:p>
    <w:p>
      <w:r>
        <w:t xml:space="preserve">　　　　汉译　赏之举的状态。</w:t>
      </w:r>
    </w:p>
    <w:p/>
    <w:p/>
    <w:p/>
    <w:p>
      <w:pPr>
        <w:pStyle w:val="Heading3"/>
      </w:pPr>
      <w:r>
        <w:t>w03486　gv3 di6　赏具</w:t>
      </w:r>
    </w:p>
    <w:p/>
    <w:p>
      <w:r>
        <w:t>**音**　`gv3di6`　读作 gv·dî｜ɡɨ˥˩di˥˧</w:t>
      </w:r>
    </w:p>
    <w:p>
      <w:r>
        <w:t xml:space="preserve">　　　　`gv3`＝浊音 g，像英语 go 的 g＋汉语「资」「思」里那个元音（-i），读得紧一些＋高降调（˥˩）：像汉语第四声，从高往下降；`di6`＝浊音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3486｜美感类（与词根同类）</w:t>
      </w:r>
    </w:p>
    <w:p>
      <w:r>
        <w:t>**义**　用于赏的器具</w:t>
      </w:r>
    </w:p>
    <w:p>
      <w:r>
        <w:t xml:space="preserve">　　　　an instrument of appreciation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由词根「赏」（`gv3`）加派生式 **IN「{X}具」**合成，词形 `gv3 di6`，派生语素取第 6 调音节。按洄文「能算出来的不另立词条」的规矩，本词没有独立编号，意思就是「用于赏的器具」。与词根同属「美感」类，字形只多出那个派生语素音节。</w:t>
      </w:r>
    </w:p>
    <w:p>
      <w:r>
        <w:t>**辨**　与词根「赏」：词根问「是什么」，本词问「它的工具名词化这一面」。与同式兄弟（美具（da3 di6）、丑具（de3 di6）、色具（doe3 di6））：式同根不同。与同根别式：取的是同一个「赏」的别的侧面。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gv3 di6.体　@0 -甲-&gt; 1　@0 -庚-&gt; 2　#see`</w:t>
      </w:r>
    </w:p>
    <w:p>
      <w:r>
        <w:t xml:space="preserve">　　　　逐词　看（用）／我（体）／赏具（体）／看─甲位→我／看─庚位→赏具／义标：亲见</w:t>
      </w:r>
    </w:p>
    <w:p>
      <w:r>
        <w:t xml:space="preserve">　　　　汉译　我看见赏具。</w:t>
      </w:r>
    </w:p>
    <w:p>
      <w:r>
        <w:t xml:space="preserve">　　　二、作饰弓的限定者（相当于汉语的「之」）</w:t>
      </w:r>
    </w:p>
    <w:p>
      <w:r>
        <w:t xml:space="preserve">　　　　洄文　`@0 gv3 di6.体　@1 po4.体　@0 =&gt; 1　#common`</w:t>
      </w:r>
    </w:p>
    <w:p>
      <w:r>
        <w:t xml:space="preserve">　　　　逐词　赏具（体）／夜（体）／赏具─饰弓→夜／义标：常识</w:t>
      </w:r>
    </w:p>
    <w:p>
      <w:r>
        <w:t xml:space="preserve">　　　　汉译　赏具之夜。</w:t>
      </w:r>
    </w:p>
    <w:p>
      <w:r>
        <w:t xml:space="preserve">　　　三、换声为「貌」，当性质用</w:t>
      </w:r>
    </w:p>
    <w:p>
      <w:r>
        <w:t xml:space="preserve">　　　　洄文　`@0 gv3 di6.貌　@1 pe.体　@0 =&gt; 1　#common`</w:t>
      </w:r>
    </w:p>
    <w:p>
      <w:r>
        <w:t xml:space="preserve">　　　　逐词　赏具（换声为貌）／状态（体）／赏具─饰弓→状态／义标：常识</w:t>
      </w:r>
    </w:p>
    <w:p>
      <w:r>
        <w:t xml:space="preserve">　　　　汉译　赏具的状态。</w:t>
      </w:r>
    </w:p>
    <w:p/>
    <w:p/>
    <w:p/>
    <w:p>
      <w:pPr>
        <w:pStyle w:val="Heading3"/>
      </w:pPr>
      <w:r>
        <w:t>w03530　gv3 doe6　赏之处</w:t>
      </w:r>
    </w:p>
    <w:p/>
    <w:p>
      <w:r>
        <w:t>**音**　`gv3doe6`　读作 gv·dö̂｜ɡɨ˥˩dø˥˧</w:t>
      </w:r>
    </w:p>
    <w:p>
      <w:r>
        <w:t xml:space="preserve">　　　　`gv3`＝浊音 g，像英语 go 的 g＋汉语「资」「思」里那个元音（-i），读得紧一些＋高降调（˥˩）：像汉语第四声，从高往下降；`doe6`＝浊音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3530｜美感类（与词根同类）</w:t>
      </w:r>
    </w:p>
    <w:p>
      <w:r>
        <w:t>**义**　赏发生或所在之处</w:t>
      </w:r>
    </w:p>
    <w:p>
      <w:r>
        <w:t xml:space="preserve">　　　　the place of appreciation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由词根「赏」（`gv3`）加派生式 **LO「{X}之处」**合成，词形 `gv3 doe6`，派生语素取第 6 调音节。按洄文「能算出来的不另立词条」的规矩，本词没有独立编号，意思就是「赏发生或所在之处」。与词根同属「美感」类，字形只多出那个派生语素音节。</w:t>
      </w:r>
    </w:p>
    <w:p>
      <w:r>
        <w:t>**辨**　与词根「赏」：词根问「是什么」，本词问「它的处所名词化这一面」。与同式兄弟（美之处（da3 doe6）、丑之处（de3 doe6）、色之处（doe3 doe6））：式同根不同。与同根别式：取的是同一个「赏」的别的侧面。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gv3 doe6.体　@0 -甲-&gt; 1　@0 -庚-&gt; 2　#see`</w:t>
      </w:r>
    </w:p>
    <w:p>
      <w:r>
        <w:t xml:space="preserve">　　　　逐词　看（用）／我（体）／赏之处（体）／看─甲位→我／看─庚位→赏之处／义标：亲见</w:t>
      </w:r>
    </w:p>
    <w:p>
      <w:r>
        <w:t xml:space="preserve">　　　　汉译　我看见赏之处。</w:t>
      </w:r>
    </w:p>
    <w:p>
      <w:r>
        <w:t xml:space="preserve">　　　二、作饰弓的限定者（相当于汉语的「之」）</w:t>
      </w:r>
    </w:p>
    <w:p>
      <w:r>
        <w:t xml:space="preserve">　　　　洄文　`@0 gv3 doe6.体　@1 po4.体　@0 =&gt; 1　#common`</w:t>
      </w:r>
    </w:p>
    <w:p>
      <w:r>
        <w:t xml:space="preserve">　　　　逐词　赏之处（体）／夜（体）／赏之处─饰弓→夜／义标：常识</w:t>
      </w:r>
    </w:p>
    <w:p>
      <w:r>
        <w:t xml:space="preserve">　　　　汉译　赏之处之夜。</w:t>
      </w:r>
    </w:p>
    <w:p>
      <w:r>
        <w:t xml:space="preserve">　　　三、换声为「貌」，当性质用</w:t>
      </w:r>
    </w:p>
    <w:p>
      <w:r>
        <w:t xml:space="preserve">　　　　洄文　`@0 gv3 doe6.貌　@1 pe.体　@0 =&gt; 1　#common`</w:t>
      </w:r>
    </w:p>
    <w:p>
      <w:r>
        <w:t xml:space="preserve">　　　　逐词　赏之处（换声为貌）／状态（体）／赏之处─饰弓→状态／义标：常识</w:t>
      </w:r>
    </w:p>
    <w:p>
      <w:r>
        <w:t xml:space="preserve">　　　　汉译　赏之处的状态。</w:t>
      </w:r>
    </w:p>
    <w:p/>
    <w:p/>
    <w:p/>
    <w:p>
      <w:pPr>
        <w:pStyle w:val="Heading3"/>
      </w:pPr>
      <w:r>
        <w:t>w03574　gv3 dy6　赏性</w:t>
      </w:r>
    </w:p>
    <w:p/>
    <w:p>
      <w:r>
        <w:t>**音**　`gv3dy6`　读作 gv·dŷ｜ɡɨ˥˩dy˥˧</w:t>
      </w:r>
    </w:p>
    <w:p>
      <w:r>
        <w:t xml:space="preserve">　　　　`gv3`＝浊音 g，像英语 go 的 g＋汉语「资」「思」里那个元音（-i），读得紧一些＋高降调（˥˩）：像汉语第四声，从高往下降；`dy6`＝浊音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3574｜美感类（与词根同类）</w:t>
      </w:r>
    </w:p>
    <w:p>
      <w:r>
        <w:t>**义**　赏这一性质本身</w:t>
      </w:r>
    </w:p>
    <w:p>
      <w:r>
        <w:t xml:space="preserve">　　　　the quality of being appreciation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由词根「赏」（`gv3`）加派生式 **AB「{X}性」**合成，词形 `gv3 dy6`，派生语素取第 6 调音节。按洄文「能算出来的不另立词条」的规矩，本词没有独立编号，意思就是「赏这一性质本身」。与词根同属「美感」类，字形只多出那个派生语素音节。</w:t>
      </w:r>
    </w:p>
    <w:p>
      <w:r>
        <w:t>**辨**　与词根「赏」：词根问「是什么」，本词问「它的性质名词化这一面」。与同式兄弟（美性（da3 dy6）、丑性（de3 dy6）、雅性（di3 dy6））：式同根不同。与同根别式：取的是同一个「赏」的别的侧面。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gv3 dy6.体　@0 -甲-&gt; 1　@0 -庚-&gt; 2　#see`</w:t>
      </w:r>
    </w:p>
    <w:p>
      <w:r>
        <w:t xml:space="preserve">　　　　逐词　看（用）／我（体）／赏性（体）／看─甲位→我／看─庚位→赏性／义标：亲见</w:t>
      </w:r>
    </w:p>
    <w:p>
      <w:r>
        <w:t xml:space="preserve">　　　　汉译　我看见赏性。</w:t>
      </w:r>
    </w:p>
    <w:p>
      <w:r>
        <w:t xml:space="preserve">　　　二、作饰弓的限定者（相当于汉语的「之」）</w:t>
      </w:r>
    </w:p>
    <w:p>
      <w:r>
        <w:t xml:space="preserve">　　　　洄文　`@0 gv3 dy6.体　@1 po4.体　@0 =&gt; 1　#common`</w:t>
      </w:r>
    </w:p>
    <w:p>
      <w:r>
        <w:t xml:space="preserve">　　　　逐词　赏性（体）／夜（体）／赏性─饰弓→夜／义标：常识</w:t>
      </w:r>
    </w:p>
    <w:p>
      <w:r>
        <w:t xml:space="preserve">　　　　汉译　赏性之夜。</w:t>
      </w:r>
    </w:p>
    <w:p>
      <w:r>
        <w:t xml:space="preserve">　　　三、换声为「貌」，当性质用</w:t>
      </w:r>
    </w:p>
    <w:p>
      <w:r>
        <w:t xml:space="preserve">　　　　洄文　`@0 gv3 dy6.貌　@1 pe.体　@0 =&gt; 1　#common`</w:t>
      </w:r>
    </w:p>
    <w:p>
      <w:r>
        <w:t xml:space="preserve">　　　　逐词　赏性（换声为貌）／状态（体）／赏性─饰弓→状态／义标：常识</w:t>
      </w:r>
    </w:p>
    <w:p>
      <w:r>
        <w:t xml:space="preserve">　　　　汉译　赏性的状态。</w:t>
      </w:r>
    </w:p>
    <w:p/>
    <w:p/>
    <w:p/>
    <w:p>
      <w:pPr>
        <w:pStyle w:val="Heading3"/>
      </w:pPr>
      <w:r>
        <w:t>w03618　gv3 ka6　赏之所致</w:t>
      </w:r>
    </w:p>
    <w:p/>
    <w:p>
      <w:r>
        <w:t>**音**　`gv3ka6`　读作 gv·kâ｜ɡɨ˥˩ka˥˧</w:t>
      </w:r>
    </w:p>
    <w:p>
      <w:r>
        <w:t xml:space="preserve">　　　　`gv3`＝浊音 g，像英语 go 的 g＋汉语「资」「思」里那个元音（-i），读得紧一些＋高降调（˥˩）：像汉语第四声，从高往下降；`ka6`＝汉语拼音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3618｜美感类（与词根同类）</w:t>
      </w:r>
    </w:p>
    <w:p>
      <w:r>
        <w:t>**义**　由赏所引起者</w:t>
      </w:r>
    </w:p>
    <w:p>
      <w:r>
        <w:t xml:space="preserve">　　　　what appreciation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由词根「赏」（`gv3`）加派生式 **CA「{X}之所致」**合成，词形 `gv3 ka6`，派生语素取第 6 调音节。按洄文「能算出来的不另立词条」的规矩，本词没有独立编号，意思就是「由赏所引起者」。与词根同属「美感」类，字形只多出那个派生语素音节。</w:t>
      </w:r>
    </w:p>
    <w:p>
      <w:r>
        <w:t>**辨**　与词根「赏」：词根问「是什么」，本词问「它的结果名词化这一面」。与同式兄弟（美之所致（da3 ka6）、丑之所致（de3 ka6）、色之所致（doe3 ka6））：式同根不同。与同根别式：取的是同一个「赏」的别的侧面。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gv3 ka6.体　@0 -甲-&gt; 1　@0 -庚-&gt; 2　#see`</w:t>
      </w:r>
    </w:p>
    <w:p>
      <w:r>
        <w:t xml:space="preserve">　　　　逐词　看（用）／我（体）／赏之所致（体）／看─甲位→我／看─庚位→赏之所致／义标：亲见</w:t>
      </w:r>
    </w:p>
    <w:p>
      <w:r>
        <w:t xml:space="preserve">　　　　汉译　我看见赏之所致。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gv3 ka6.体　@1 po4.体　@0 =&gt; 1　#common`</w:t>
      </w:r>
    </w:p>
    <w:p>
      <w:r>
        <w:t xml:space="preserve">　　　　逐词　赏之所致（体）／夜（体）／赏之所致─饰弓→夜／义标：常识</w:t>
      </w:r>
    </w:p>
    <w:p>
      <w:r>
        <w:t xml:space="preserve">　　　　汉译　赏之所致之夜。</w:t>
      </w:r>
    </w:p>
    <w:p>
      <w:r>
        <w:t xml:space="preserve">　　　三、换声为「貌」，当性质用</w:t>
      </w:r>
    </w:p>
    <w:p>
      <w:r>
        <w:t xml:space="preserve">　　　　洄文　`@0 gv3 ka6.貌　@1 pe.体　@0 =&gt; 1　#common`</w:t>
      </w:r>
    </w:p>
    <w:p>
      <w:r>
        <w:t xml:space="preserve">　　　　逐词　赏之所致（换声为貌）／状态（体）／赏之所致─饰弓→状态／义标：常识</w:t>
      </w:r>
    </w:p>
    <w:p>
      <w:r>
        <w:t xml:space="preserve">　　　　汉译　赏之所致的状态。</w:t>
      </w:r>
    </w:p>
    <w:p/>
    <w:p/>
    <w:p/>
    <w:p>
      <w:pPr>
        <w:pStyle w:val="Heading3"/>
      </w:pPr>
      <w:r>
        <w:t>w03662　gy3 dy6　雕性</w:t>
      </w:r>
    </w:p>
    <w:p/>
    <w:p>
      <w:r>
        <w:t>**音**　`gy3dy6`　读作 gỷ·dŷ｜ɡy˥˩dy˥˧</w:t>
      </w:r>
    </w:p>
    <w:p>
      <w:r>
        <w:t xml:space="preserve">　　　　`gy3`＝浊音 g，像英语 go 的 g＋先摆「衣」的口型再把嘴唇收圆（法语 tu 的 u）＋高降调（˥˩）：像汉语第四声，从高往下降；`dy6`＝浊音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3662｜美感类（与词根同类）</w:t>
      </w:r>
    </w:p>
    <w:p>
      <w:r>
        <w:t>**义**　雕这一性质本身</w:t>
      </w:r>
    </w:p>
    <w:p>
      <w:r>
        <w:t xml:space="preserve">　　　　the quality of being sculptural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由词根「雕」（`gy3`）加派生式 **AB「{X}性」**合成，词形 `gy3 dy6`，派生语素取第 6 调音节。按洄文「能算出来的不另立词条」的规矩，本词没有独立编号，意思就是「雕这一性质本身」。与词根同属「美感」类，字形只多出那个派生语素音节。</w:t>
      </w:r>
    </w:p>
    <w:p>
      <w:r>
        <w:t>**辨**　与词根「雕」：词根问「是什么」，本词问「它的性质名词化这一面」。与同式兄弟（美性（da3 dy6）、丑性（de3 dy6）、雅性（di3 dy6））：式同根不同。与同根别式：取的是同一个「雕」的别的侧面。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gy3 dy6.体　@0 -甲-&gt; 1　@0 -庚-&gt; 2　#see`</w:t>
      </w:r>
    </w:p>
    <w:p>
      <w:r>
        <w:t xml:space="preserve">　　　　逐词　看（用）／我（体）／雕性（体）／看─甲位→我／看─庚位→雕性／义标：亲见</w:t>
      </w:r>
    </w:p>
    <w:p>
      <w:r>
        <w:t xml:space="preserve">　　　　汉译　我看见雕性。</w:t>
      </w:r>
    </w:p>
    <w:p>
      <w:r>
        <w:t xml:space="preserve">　　　二、作饰弓的限定者（相当于汉语的「之」）</w:t>
      </w:r>
    </w:p>
    <w:p>
      <w:r>
        <w:t xml:space="preserve">　　　　洄文　`@0 gy3 dy6.体　@1 po4.体　@0 =&gt; 1　#common`</w:t>
      </w:r>
    </w:p>
    <w:p>
      <w:r>
        <w:t xml:space="preserve">　　　　逐词　雕性（体）／夜（体）／雕性─饰弓→夜／义标：常识</w:t>
      </w:r>
    </w:p>
    <w:p>
      <w:r>
        <w:t xml:space="preserve">　　　　汉译　雕性之夜。</w:t>
      </w:r>
    </w:p>
    <w:p>
      <w:r>
        <w:t xml:space="preserve">　　　三、换声为「貌」，当性质用</w:t>
      </w:r>
    </w:p>
    <w:p>
      <w:r>
        <w:t xml:space="preserve">　　　　洄文　`@0 gy3 dy6.貌　@1 pe.体　@0 =&gt; 1　#common`</w:t>
      </w:r>
    </w:p>
    <w:p>
      <w:r>
        <w:t xml:space="preserve">　　　　逐词　雕性（换声为貌）／状态（体）／雕性─饰弓→状态／义标：常识</w:t>
      </w:r>
    </w:p>
    <w:p>
      <w:r>
        <w:t xml:space="preserve">　　　　汉译　雕性的状态。</w:t>
      </w:r>
    </w:p>
    <w:p/>
    <w:p/>
    <w:p/>
    <w:p>
      <w:pPr>
        <w:pStyle w:val="Heading3"/>
      </w:pPr>
      <w:r>
        <w:t>w03706　gy6 di3　雅之大</w:t>
      </w:r>
    </w:p>
    <w:p/>
    <w:p>
      <w:r>
        <w:t>**音**　`gy6di3`　读作 gŷ·dǐ｜ɡy˥˧di˥˩</w:t>
      </w:r>
    </w:p>
    <w:p>
      <w:r>
        <w:t xml:space="preserve">　　　　`gy6`＝浊音 g，像英语 go 的 g＋先摆「衣」的口型再把嘴唇收圆（法语 tu 的 u）＋高微降（˥˧）：起得高，轻轻落一点；`di3`＝浊音 d，像英语 day 的 d＋如汉语「衣」＋高降调（˥˩）：像汉语第四声，从高往下降；两音节连读，中间不要停顿</w:t>
      </w:r>
    </w:p>
    <w:p>
      <w:r>
        <w:t>**形**　字形编号 3706｜美感类（与词根同类）</w:t>
      </w:r>
    </w:p>
    <w:p>
      <w:r>
        <w:t>**义**　大的雅</w:t>
      </w:r>
    </w:p>
    <w:p>
      <w:r>
        <w:t xml:space="preserve">　　　　a great elegant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由词根「雅」（`di3`）加派生式 **MA「{X}之大」**合成，词形 `gy6 di3`，派生语素取第 6 调音节。按洄文「能算出来的不另立词条」的规矩，本词没有独立编号，意思就是「大的雅」。与词根同属「美感」类，字形只多出那个派生语素音节。</w:t>
      </w:r>
    </w:p>
    <w:p>
      <w:r>
        <w:t>**辨**　与词根「雅」：词根问「是什么」，本词问「它的指大这一面」。与同式兄弟（俗之大（gy6 do3）、暗之大（gy6 dv3）、明之大（gy6 dy3））：式同根不同。与同根别式：取的是同一个「雅」的别的侧面。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di3.貌　@1 po4.体　@0 =&gt; 1　#common`</w:t>
      </w:r>
    </w:p>
    <w:p>
      <w:r>
        <w:t xml:space="preserve">　　　　逐词　雅之大（貌）／夜（体）／雅之大─饰弓→夜／义标：常识</w:t>
      </w:r>
    </w:p>
    <w:p>
      <w:r>
        <w:t xml:space="preserve">　　　　汉译　雅之大的夜。</w:t>
      </w:r>
    </w:p>
    <w:p>
      <w:r>
        <w:t xml:space="preserve">　　　二、作谓语（换声为「用」）</w:t>
      </w:r>
    </w:p>
    <w:p>
      <w:r>
        <w:t xml:space="preserve">　　　　洄文　`@0 gy6 di3.用　@1 po4.体　@0 -甲-&gt; 1　#see`</w:t>
      </w:r>
    </w:p>
    <w:p>
      <w:r>
        <w:t xml:space="preserve">　　　　逐词　雅之大（用）／夜（体）／雅之大─甲位→夜／义标：亲见</w:t>
      </w:r>
    </w:p>
    <w:p>
      <w:r>
        <w:t xml:space="preserve">　　　　汉译　夜雅之大了。</w:t>
      </w:r>
    </w:p>
    <w:p>
      <w:r>
        <w:t xml:space="preserve">　　　三、换声为「度」，当程度方式用</w:t>
      </w:r>
    </w:p>
    <w:p>
      <w:r>
        <w:t xml:space="preserve">　　　　洄文　`@0 gy6 di3.度　@1 pe2.用　@0 -&gt; 1　#common`</w:t>
      </w:r>
    </w:p>
    <w:p>
      <w:r>
        <w:t xml:space="preserve">　　　　逐词　雅之大（度）／落（用）／雅之大─度位→落／义标：常识</w:t>
      </w:r>
    </w:p>
    <w:p>
      <w:r>
        <w:t xml:space="preserve">　　　　汉译　雅之大地落下。</w:t>
      </w:r>
    </w:p>
    <w:p/>
    <w:p/>
    <w:p/>
    <w:p>
      <w:pPr>
        <w:pStyle w:val="Heading3"/>
      </w:pPr>
      <w:r>
        <w:t>w03750　gy6 do3　俗之大</w:t>
      </w:r>
    </w:p>
    <w:p/>
    <w:p>
      <w:r>
        <w:t>**音**　`gy6do3`　读作 gŷ·dǒ｜ɡy˥˧do˥˩</w:t>
      </w:r>
    </w:p>
    <w:p>
      <w:r>
        <w:t xml:space="preserve">　　　　`gy6`＝浊音 g，像英语 go 的 g＋先摆「衣」的口型再把嘴唇收圆（法语 tu 的 u）＋高微降（˥˧）：起得高，轻轻落一点；`do3`＝浊音 d，像英语 day 的 d＋如汉语「哦」＋高降调（˥˩）：像汉语第四声，从高往下降；两音节连读，中间不要停顿</w:t>
      </w:r>
    </w:p>
    <w:p>
      <w:r>
        <w:t>**形**　字形编号 3750｜美感类（与词根同类）</w:t>
      </w:r>
    </w:p>
    <w:p>
      <w:r>
        <w:t>**义**　大的俗</w:t>
      </w:r>
    </w:p>
    <w:p>
      <w:r>
        <w:t xml:space="preserve">　　　　a great vulgar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由词根「俗」（`do3`）加派生式 **MA「{X}之大」**合成，词形 `gy6 do3`，派生语素取第 6 调音节。按洄文「能算出来的不另立词条」的规矩，本词没有独立编号，意思就是「大的俗」。与词根同属「美感」类，字形只多出那个派生语素音节。</w:t>
      </w:r>
    </w:p>
    <w:p>
      <w:r>
        <w:t>**辨**　与词根「俗」：词根问「是什么」，本词问「它的指大这一面」。与同式兄弟（雅之大（gy6 di3）、暗之大（gy6 dv3）、明之大（gy6 dy3））：式同根不同。与同根别式：取的是同一个「俗」的别的侧面。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do3.貌　@1 po4.体　@0 =&gt; 1　#common`</w:t>
      </w:r>
    </w:p>
    <w:p>
      <w:r>
        <w:t xml:space="preserve">　　　　逐词　俗之大（貌）／夜（体）／俗之大─饰弓→夜／义标：常识</w:t>
      </w:r>
    </w:p>
    <w:p>
      <w:r>
        <w:t xml:space="preserve">　　　　汉译　俗之大的夜。</w:t>
      </w:r>
    </w:p>
    <w:p>
      <w:r>
        <w:t xml:space="preserve">　　　二、作谓语（换声为「用」）</w:t>
      </w:r>
    </w:p>
    <w:p>
      <w:r>
        <w:t xml:space="preserve">　　　　洄文　`@0 gy6 do3.用　@1 po4.体　@0 -甲-&gt; 1　#see`</w:t>
      </w:r>
    </w:p>
    <w:p>
      <w:r>
        <w:t xml:space="preserve">　　　　逐词　俗之大（用）／夜（体）／俗之大─甲位→夜／义标：亲见</w:t>
      </w:r>
    </w:p>
    <w:p>
      <w:r>
        <w:t xml:space="preserve">　　　　汉译　夜俗之大了。</w:t>
      </w:r>
    </w:p>
    <w:p>
      <w:r>
        <w:t xml:space="preserve">　　　三、换声为「度」，当程度方式用</w:t>
      </w:r>
    </w:p>
    <w:p>
      <w:r>
        <w:t xml:space="preserve">　　　　洄文　`@0 gy6 do3.度　@1 pe2.用　@0 -&gt; 1　#common`</w:t>
      </w:r>
    </w:p>
    <w:p>
      <w:r>
        <w:t xml:space="preserve">　　　　逐词　俗之大（度）／落（用）／俗之大─度位→落／义标：常识</w:t>
      </w:r>
    </w:p>
    <w:p>
      <w:r>
        <w:t xml:space="preserve">　　　　汉译　俗之大地落下。</w:t>
      </w:r>
    </w:p>
    <w:p/>
    <w:p/>
    <w:p/>
    <w:p>
      <w:pPr>
        <w:pStyle w:val="Heading3"/>
      </w:pPr>
      <w:r>
        <w:t>w03794　gy6 dv3　暗之大</w:t>
      </w:r>
    </w:p>
    <w:p/>
    <w:p>
      <w:r>
        <w:t>**音**　`gy6dv3`　读作 gŷ·dv｜ɡy˥˧dɨ˥˩</w:t>
      </w:r>
    </w:p>
    <w:p>
      <w:r>
        <w:t xml:space="preserve">　　　　`gy6`＝浊音 g，像英语 go 的 g＋先摆「衣」的口型再把嘴唇收圆（法语 tu 的 u）＋高微降（˥˧）：起得高，轻轻落一点；`dv3`＝浊音 d，像英语 day 的 d＋汉语「资」「思」里那个元音（-i），读得紧一些＋高降调（˥˩）：像汉语第四声，从高往下降；两音节连读，中间不要停顿</w:t>
      </w:r>
    </w:p>
    <w:p>
      <w:r>
        <w:t>**形**　字形编号 3794｜美感类（与词根同类）</w:t>
      </w:r>
    </w:p>
    <w:p>
      <w:r>
        <w:t>**义**　大的暗</w:t>
      </w:r>
    </w:p>
    <w:p>
      <w:r>
        <w:t xml:space="preserve">　　　　a great dark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由词根「暗」（`dv3`）加派生式 **MA「{X}之大」**合成，词形 `gy6 dv3`，派生语素取第 6 调音节。按洄文「能算出来的不另立词条」的规矩，本词没有独立编号，意思就是「大的暗」。与词根同属「美感」类，字形只多出那个派生语素音节。</w:t>
      </w:r>
    </w:p>
    <w:p>
      <w:r>
        <w:t>**辨**　与词根「暗」：词根问「是什么」，本词问「它的指大这一面」。与同式兄弟（雅之大（gy6 di3）、俗之大（gy6 do3）、明之大（gy6 dy3））：式同根不同。与同根别式：取的是同一个「暗」的别的侧面。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dv3.貌　@1 po4.体　@0 =&gt; 1　#common`</w:t>
      </w:r>
    </w:p>
    <w:p>
      <w:r>
        <w:t xml:space="preserve">　　　　逐词　暗之大（貌）／夜（体）／暗之大─饰弓→夜／义标：常识</w:t>
      </w:r>
    </w:p>
    <w:p>
      <w:r>
        <w:t xml:space="preserve">　　　　汉译　暗之大的夜。</w:t>
      </w:r>
    </w:p>
    <w:p>
      <w:r>
        <w:t xml:space="preserve">　　　二、作谓语（换声为「用」）</w:t>
      </w:r>
    </w:p>
    <w:p>
      <w:r>
        <w:t xml:space="preserve">　　　　洄文　`@0 gy6 dv3.用　@1 po4.体　@0 -甲-&gt; 1　#see`</w:t>
      </w:r>
    </w:p>
    <w:p>
      <w:r>
        <w:t xml:space="preserve">　　　　逐词　暗之大（用）／夜（体）／暗之大─甲位→夜／义标：亲见</w:t>
      </w:r>
    </w:p>
    <w:p>
      <w:r>
        <w:t xml:space="preserve">　　　　汉译　夜暗之大了。</w:t>
      </w:r>
    </w:p>
    <w:p>
      <w:r>
        <w:t xml:space="preserve">　　　三、换声为「度」，当程度方式用</w:t>
      </w:r>
    </w:p>
    <w:p>
      <w:r>
        <w:t xml:space="preserve">　　　　洄文　`@0 gy6 dv3.度　@1 pe2.用　@0 -&gt; 1　#common`</w:t>
      </w:r>
    </w:p>
    <w:p>
      <w:r>
        <w:t xml:space="preserve">　　　　逐词　暗之大（度）／落（用）／暗之大─度位→落／义标：常识</w:t>
      </w:r>
    </w:p>
    <w:p>
      <w:r>
        <w:t xml:space="preserve">　　　　汉译　暗之大地落下。</w:t>
      </w:r>
    </w:p>
    <w:p/>
    <w:p/>
    <w:p/>
    <w:p>
      <w:pPr>
        <w:pStyle w:val="Heading3"/>
      </w:pPr>
      <w:r>
        <w:t>w03838　gy6 dy3　明之大</w:t>
      </w:r>
    </w:p>
    <w:p/>
    <w:p>
      <w:r>
        <w:t>**音**　`gy6dy3`　读作 gŷ·dỷ｜ɡy˥˧dy˥˩</w:t>
      </w:r>
    </w:p>
    <w:p>
      <w:r>
        <w:t xml:space="preserve">　　　　`gy6`＝浊音 g，像英语 go 的 g＋先摆「衣」的口型再把嘴唇收圆（法语 tu 的 u）＋高微降（˥˧）：起得高，轻轻落一点；`dy3`＝浊音 d，像英语 day 的 d＋先摆「衣」的口型再把嘴唇收圆（法语 tu 的 u）＋高降调（˥˩）：像汉语第四声，从高往下降；两音节连读，中间不要停顿</w:t>
      </w:r>
    </w:p>
    <w:p>
      <w:r>
        <w:t>**形**　字形编号 3838｜美感类（与词根同类）</w:t>
      </w:r>
    </w:p>
    <w:p>
      <w:r>
        <w:t>**义**　大的明</w:t>
      </w:r>
    </w:p>
    <w:p>
      <w:r>
        <w:t xml:space="preserve">　　　　a great lucid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由词根「明」（`dy3`）加派生式 **MA「{X}之大」**合成，词形 `gy6 dy3`，派生语素取第 6 调音节。按洄文「能算出来的不另立词条」的规矩，本词没有独立编号，意思就是「大的明」。与词根同属「美感」类，字形只多出那个派生语素音节。</w:t>
      </w:r>
    </w:p>
    <w:p>
      <w:r>
        <w:t>**辨**　与词根「明」：词根问「是什么」，本词问「它的指大这一面」。与同式兄弟（雅之大（gy6 di3）、俗之大（gy6 do3）、暗之大（gy6 dv3））：式同根不同。与同根别式：取的是同一个「明」的别的侧面。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dy3.貌　@1 po4.体　@0 =&gt; 1　#common`</w:t>
      </w:r>
    </w:p>
    <w:p>
      <w:r>
        <w:t xml:space="preserve">　　　　逐词　明之大（貌）／夜（体）／明之大─饰弓→夜／义标：常识</w:t>
      </w:r>
    </w:p>
    <w:p>
      <w:r>
        <w:t xml:space="preserve">　　　　汉译　明之大的夜。</w:t>
      </w:r>
    </w:p>
    <w:p>
      <w:r>
        <w:t xml:space="preserve">　　　二、作谓语（换声为「用」）</w:t>
      </w:r>
    </w:p>
    <w:p>
      <w:r>
        <w:t xml:space="preserve">　　　　洄文　`@0 gy6 dy3.用　@1 po4.体　@0 -甲-&gt; 1　#see`</w:t>
      </w:r>
    </w:p>
    <w:p>
      <w:r>
        <w:t xml:space="preserve">　　　　逐词　明之大（用）／夜（体）／明之大─甲位→夜／义标：亲见</w:t>
      </w:r>
    </w:p>
    <w:p>
      <w:r>
        <w:t xml:space="preserve">　　　　汉译　夜明之大了。</w:t>
      </w:r>
    </w:p>
    <w:p>
      <w:r>
        <w:t xml:space="preserve">　　　三、换声为「度」，当程度方式用</w:t>
      </w:r>
    </w:p>
    <w:p>
      <w:r>
        <w:t xml:space="preserve">　　　　洄文　`@0 gy6 dy3.度　@1 pe2.用　@0 -&gt; 1　#common`</w:t>
      </w:r>
    </w:p>
    <w:p>
      <w:r>
        <w:t xml:space="preserve">　　　　逐词　明之大（度）／落（用）／明之大─度位→落／义标：常识</w:t>
      </w:r>
    </w:p>
    <w:p>
      <w:r>
        <w:t xml:space="preserve">　　　　汉译　明之大地落下。</w:t>
      </w:r>
    </w:p>
    <w:p/>
    <w:p/>
    <w:p/>
    <w:p>
      <w:pPr>
        <w:pStyle w:val="Heading3"/>
      </w:pPr>
      <w:r>
        <w:t>w03882　gy6 go3　幽之大</w:t>
      </w:r>
    </w:p>
    <w:p/>
    <w:p>
      <w:r>
        <w:t>**音**　`gy6go3`　读作 gŷ·gǒ｜ɡy˥˧ɡo˥˩</w:t>
      </w:r>
    </w:p>
    <w:p>
      <w:r>
        <w:t xml:space="preserve">　　　　`gy6`＝浊音 g，像英语 go 的 g＋先摆「衣」的口型再把嘴唇收圆（法语 tu 的 u）＋高微降（˥˧）：起得高，轻轻落一点；`go3`＝浊音 g，像英语 go 的 g＋如汉语「哦」＋高降调（˥˩）：像汉语第四声，从高往下降；两音节连读，中间不要停顿</w:t>
      </w:r>
    </w:p>
    <w:p>
      <w:r>
        <w:t>**形**　字形编号 3882｜美感类（与词根同类）</w:t>
      </w:r>
    </w:p>
    <w:p>
      <w:r>
        <w:t>**义**　大的幽</w:t>
      </w:r>
    </w:p>
    <w:p>
      <w:r>
        <w:t xml:space="preserve">　　　　a great sublime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由词根「幽」（`go3`）加派生式 **MA「{X}之大」**合成，词形 `gy6 go3`，派生语素取第 6 调音节。按洄文「能算出来的不另立词条」的规矩，本词没有独立编号，意思就是「大的幽」。与词根同属「美感」类，字形只多出那个派生语素音节。</w:t>
      </w:r>
    </w:p>
    <w:p>
      <w:r>
        <w:t>**辨**　与词根「幽」：词根问「是什么」，本词问「它的指大这一面」。与同式兄弟（雅之大（gy6 di3）、俗之大（gy6 do3）、暗之大（gy6 dv3））：式同根不同。与同根别式：取的是同一个「幽」的别的侧面。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go3.貌　@1 po4.体　@0 =&gt; 1　#common`</w:t>
      </w:r>
    </w:p>
    <w:p>
      <w:r>
        <w:t xml:space="preserve">　　　　逐词　幽之大（貌）／夜（体）／幽之大─饰弓→夜／义标：常识</w:t>
      </w:r>
    </w:p>
    <w:p>
      <w:r>
        <w:t xml:space="preserve">　　　　汉译　幽之大的夜。</w:t>
      </w:r>
    </w:p>
    <w:p>
      <w:r>
        <w:t xml:space="preserve">　　　二、作谓语（换声为「用」）</w:t>
      </w:r>
    </w:p>
    <w:p>
      <w:r>
        <w:t xml:space="preserve">　　　　洄文　`@0 gy6 go3.用　@1 po4.体　@0 -甲-&gt; 1　#see`</w:t>
      </w:r>
    </w:p>
    <w:p>
      <w:r>
        <w:t xml:space="preserve">　　　　逐词　幽之大（用）／夜（体）／幽之大─甲位→夜／义标：亲见</w:t>
      </w:r>
    </w:p>
    <w:p>
      <w:r>
        <w:t xml:space="preserve">　　　　汉译　夜幽之大了。</w:t>
      </w:r>
    </w:p>
    <w:p>
      <w:r>
        <w:t xml:space="preserve">　　　三、换声为「度」，当程度方式用</w:t>
      </w:r>
    </w:p>
    <w:p>
      <w:r>
        <w:t xml:space="preserve">　　　　洄文　`@0 gy6 go3.度　@1 pe2.用　@0 -&gt; 1　#common`</w:t>
      </w:r>
    </w:p>
    <w:p>
      <w:r>
        <w:t xml:space="preserve">　　　　逐词　幽之大（度）／落（用）／幽之大─度位→落／义标：常识</w:t>
      </w:r>
    </w:p>
    <w:p>
      <w:r>
        <w:t xml:space="preserve">　　　　汉译　幽之大地落下。</w:t>
      </w:r>
    </w:p>
    <w:p/>
    <w:p/>
    <w:p/>
    <w:p>
      <w:pPr>
        <w:pStyle w:val="Heading3"/>
      </w:pPr>
      <w:r>
        <w:t>w03926　gy6 gu3　绘之大</w:t>
      </w:r>
    </w:p>
    <w:p/>
    <w:p>
      <w:r>
        <w:t>**音**　`gy6gu3`　读作 gŷ·gǔ｜ɡy˥˧ɡu˥˩</w:t>
      </w:r>
    </w:p>
    <w:p>
      <w:r>
        <w:t xml:space="preserve">　　　　`gy6`＝浊音 g，像英语 go 的 g＋先摆「衣」的口型再把嘴唇收圆（法语 tu 的 u）＋高微降（˥˧）：起得高，轻轻落一点；`gu3`＝浊音 g，像英语 go 的 g＋如汉语「乌」＋高降调（˥˩）：像汉语第四声，从高往下降；两音节连读，中间不要停顿</w:t>
      </w:r>
    </w:p>
    <w:p>
      <w:r>
        <w:t>**形**　字形编号 3926｜美感类（与词根同类）</w:t>
      </w:r>
    </w:p>
    <w:p>
      <w:r>
        <w:t>**义**　大的绘</w:t>
      </w:r>
    </w:p>
    <w:p>
      <w:r>
        <w:t xml:space="preserve">　　　　a great painterly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由词根「绘」（`gu3`）加派生式 **MA「{X}之大」**合成，词形 `gy6 gu3`，派生语素取第 6 调音节。按洄文「能算出来的不另立词条」的规矩，本词没有独立编号，意思就是「大的绘」。与词根同属「美感」类，字形只多出那个派生语素音节。</w:t>
      </w:r>
    </w:p>
    <w:p>
      <w:r>
        <w:t>**辨**　与词根「绘」：词根问「是什么」，本词问「它的指大这一面」。与同式兄弟（雅之大（gy6 di3）、俗之大（gy6 do3）、暗之大（gy6 dv3））：式同根不同。与同根别式：取的是同一个「绘」的别的侧面。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gu3.貌　@1 po4.体　@0 =&gt; 1　#common`</w:t>
      </w:r>
    </w:p>
    <w:p>
      <w:r>
        <w:t xml:space="preserve">　　　　逐词　绘之大（貌）／夜（体）／绘之大─饰弓→夜／义标：常识</w:t>
      </w:r>
    </w:p>
    <w:p>
      <w:r>
        <w:t xml:space="preserve">　　　　汉译　绘之大的夜。</w:t>
      </w:r>
    </w:p>
    <w:p>
      <w:r>
        <w:t xml:space="preserve">　　　二、作谓语（换声为「用」）</w:t>
      </w:r>
    </w:p>
    <w:p>
      <w:r>
        <w:t xml:space="preserve">　　　　洄文　`@0 gy6 gu3.用　@1 po4.体　@0 -甲-&gt; 1　#see`</w:t>
      </w:r>
    </w:p>
    <w:p>
      <w:r>
        <w:t xml:space="preserve">　　　　逐词　绘之大（用）／夜（体）／绘之大─甲位→夜／义标：亲见</w:t>
      </w:r>
    </w:p>
    <w:p>
      <w:r>
        <w:t xml:space="preserve">　　　　汉译　夜绘之大了。</w:t>
      </w:r>
    </w:p>
    <w:p>
      <w:r>
        <w:t xml:space="preserve">　　　三、换声为「度」，当程度方式用</w:t>
      </w:r>
    </w:p>
    <w:p>
      <w:r>
        <w:t xml:space="preserve">　　　　洄文　`@0 gy6 gu3.度　@1 pe2.用　@0 -&gt; 1　#common`</w:t>
      </w:r>
    </w:p>
    <w:p>
      <w:r>
        <w:t xml:space="preserve">　　　　逐词　绘之大（度）／落（用）／绘之大─度位→落／义标：常识</w:t>
      </w:r>
    </w:p>
    <w:p>
      <w:r>
        <w:t xml:space="preserve">　　　　汉译　绘之大地落下。</w:t>
      </w:r>
    </w:p>
    <w:p/>
    <w:p/>
    <w:p/>
    <w:p>
      <w:pPr>
        <w:pStyle w:val="Heading3"/>
      </w:pPr>
      <w:r>
        <w:t>w03970　gy6 gy3　雕之大</w:t>
      </w:r>
    </w:p>
    <w:p/>
    <w:p>
      <w:r>
        <w:t>**音**　`gy6gy3`　读作 gŷ·gỷ｜ɡy˥˧ɡy˥˩</w:t>
      </w:r>
    </w:p>
    <w:p>
      <w:r>
        <w:t xml:space="preserve">　　　　`gy6`＝浊音 g，像英语 go 的 g＋先摆「衣」的口型再把嘴唇收圆（法语 tu 的 u）＋高微降（˥˧）：起得高，轻轻落一点；`gy3`＝浊音 g，像英语 go 的 g＋先摆「衣」的口型再把嘴唇收圆（法语 tu 的 u）＋高降调（˥˩）：像汉语第四声，从高往下降；两音节连读，中间不要停顿</w:t>
      </w:r>
    </w:p>
    <w:p>
      <w:r>
        <w:t>**形**　字形编号 3970｜美感类（与词根同类）</w:t>
      </w:r>
    </w:p>
    <w:p>
      <w:r>
        <w:t>**义**　大的雕</w:t>
      </w:r>
    </w:p>
    <w:p>
      <w:r>
        <w:t xml:space="preserve">　　　　a great sculptural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由词根「雕」（`gy3`）加派生式 **MA「{X}之大」**合成，词形 `gy6 gy3`，派生语素取第 6 调音节。按洄文「能算出来的不另立词条」的规矩，本词没有独立编号，意思就是「大的雕」。与词根同属「美感」类，字形只多出那个派生语素音节。</w:t>
      </w:r>
    </w:p>
    <w:p>
      <w:r>
        <w:t>**辨**　与词根「雕」：词根问「是什么」，本词问「它的指大这一面」。与同式兄弟（雅之大（gy6 di3）、俗之大（gy6 do3）、暗之大（gy6 dv3））：式同根不同。与同根别式：取的是同一个「雕」的别的侧面。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gy3.貌　@1 po4.体　@0 =&gt; 1　#common`</w:t>
      </w:r>
    </w:p>
    <w:p>
      <w:r>
        <w:t xml:space="preserve">　　　　逐词　雕之大（貌）／夜（体）／雕之大─饰弓→夜／义标：常识</w:t>
      </w:r>
    </w:p>
    <w:p>
      <w:r>
        <w:t xml:space="preserve">　　　　汉译　雕之大的夜。</w:t>
      </w:r>
    </w:p>
    <w:p>
      <w:r>
        <w:t xml:space="preserve">　　　二、作谓语（换声为「用」）</w:t>
      </w:r>
    </w:p>
    <w:p>
      <w:r>
        <w:t xml:space="preserve">　　　　洄文　`@0 gy6 gy3.用　@1 po4.体　@0 -甲-&gt; 1　#see`</w:t>
      </w:r>
    </w:p>
    <w:p>
      <w:r>
        <w:t xml:space="preserve">　　　　逐词　雕之大（用）／夜（体）／雕之大─甲位→夜／义标：亲见</w:t>
      </w:r>
    </w:p>
    <w:p>
      <w:r>
        <w:t xml:space="preserve">　　　　汉译　夜雕之大了。</w:t>
      </w:r>
    </w:p>
    <w:p>
      <w:r>
        <w:t xml:space="preserve">　　　三、换声为「度」，当程度方式用</w:t>
      </w:r>
    </w:p>
    <w:p>
      <w:r>
        <w:t xml:space="preserve">　　　　洄文　`@0 gy6 gy3.度　@1 pe2.用　@0 -&gt; 1　#common`</w:t>
      </w:r>
    </w:p>
    <w:p>
      <w:r>
        <w:t xml:space="preserve">　　　　逐词　雕之大（度）／落（用）／雕之大─度位→落／义标：常识</w:t>
      </w:r>
    </w:p>
    <w:p>
      <w:r>
        <w:t xml:space="preserve">　　　　汉译　雕之大地落下。</w:t>
      </w:r>
    </w:p>
    <w:p/>
    <w:p/>
    <w:p/>
    <w:p>
      <w:pPr>
        <w:pStyle w:val="Heading3"/>
      </w:pPr>
      <w:r>
        <w:t>w04014　gy6 koe3　谐之大</w:t>
      </w:r>
    </w:p>
    <w:p/>
    <w:p>
      <w:r>
        <w:t>**音**　`gy6koe3`　读作 gŷ·kö｜ɡy˥˧kø˥˩</w:t>
      </w:r>
    </w:p>
    <w:p>
      <w:r>
        <w:t xml:space="preserve">　　　　`gy6`＝浊音 g，像英语 go 的 g＋先摆「衣」的口型再把嘴唇收圆（法语 tu 的 u）＋高微降（˥˧）：起得高，轻轻落一点；`koe3`＝汉语拼音 g（不送气，如「哥」的声母）＋先摆「诶」的口型再把嘴唇收圆（德语 schön 的 ö）＋高降调（˥˩）：像汉语第四声，从高往下降；两音节连读，中间不要停顿</w:t>
      </w:r>
    </w:p>
    <w:p>
      <w:r>
        <w:t>**形**　字形编号 4014｜美感类（与词根同类）</w:t>
      </w:r>
    </w:p>
    <w:p>
      <w:r>
        <w:t>**义**　大的谐</w:t>
      </w:r>
    </w:p>
    <w:p>
      <w:r>
        <w:t xml:space="preserve">　　　　a great harmonious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由词根「谐」（`koe3`）加派生式 **MA「{X}之大」**合成，词形 `gy6 koe3`，派生语素取第 6 调音节。按洄文「能算出来的不另立词条」的规矩，本词没有独立编号，意思就是「大的谐」。与词根同属「美感」类，字形只多出那个派生语素音节。</w:t>
      </w:r>
    </w:p>
    <w:p>
      <w:r>
        <w:t>**辨**　与词根「谐」：词根问「是什么」，本词问「它的指大这一面」。与同式兄弟（雅之大（gy6 di3）、俗之大（gy6 do3）、暗之大（gy6 dv3））：式同根不同。与同根别式：取的是同一个「谐」的别的侧面。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koe3.貌　@1 po4.体　@0 =&gt; 1　#common`</w:t>
      </w:r>
    </w:p>
    <w:p>
      <w:r>
        <w:t xml:space="preserve">　　　　逐词　谐之大（貌）／夜（体）／谐之大─饰弓→夜／义标：常识</w:t>
      </w:r>
    </w:p>
    <w:p>
      <w:r>
        <w:t xml:space="preserve">　　　　汉译　谐之大的夜。</w:t>
      </w:r>
    </w:p>
    <w:p>
      <w:r>
        <w:t xml:space="preserve">　　　二、作谓语（换声为「用」）</w:t>
      </w:r>
    </w:p>
    <w:p>
      <w:r>
        <w:t xml:space="preserve">　　　　洄文　`@0 gy6 koe3.用　@1 po4.体　@0 -甲-&gt; 1　#see`</w:t>
      </w:r>
    </w:p>
    <w:p>
      <w:r>
        <w:t xml:space="preserve">　　　　逐词　谐之大（用）／夜（体）／谐之大─甲位→夜／义标：亲见</w:t>
      </w:r>
    </w:p>
    <w:p>
      <w:r>
        <w:t xml:space="preserve">　　　　汉译　夜谐之大了。</w:t>
      </w:r>
    </w:p>
    <w:p>
      <w:r>
        <w:t xml:space="preserve">　　　三、换声为「度」，当程度方式用</w:t>
      </w:r>
    </w:p>
    <w:p>
      <w:r>
        <w:t xml:space="preserve">　　　　洄文　`@0 gy6 koe3.度　@1 pe2.用　@0 -&gt; 1　#common`</w:t>
      </w:r>
    </w:p>
    <w:p>
      <w:r>
        <w:t xml:space="preserve">　　　　逐词　谐之大（度）／落（用）／谐之大─度位→落／义标：常识</w:t>
      </w:r>
    </w:p>
    <w:p>
      <w:r>
        <w:t xml:space="preserve">　　　　汉译　谐之大地落下。</w:t>
      </w:r>
    </w:p>
    <w:p/>
    <w:p/>
    <w:p/>
    <w:p>
      <w:pPr>
        <w:pStyle w:val="Heading3"/>
      </w:pPr>
      <w:r>
        <w:t>w04058　ka3 da6　声之举</w:t>
      </w:r>
    </w:p>
    <w:p/>
    <w:p>
      <w:r>
        <w:t>**音**　`ka3da6`　读作 kǎ·dâ｜ka˥˩da˥˧</w:t>
      </w:r>
    </w:p>
    <w:p>
      <w:r>
        <w:t xml:space="preserve">　　　　`ka3`＝汉语拼音 g（不送气，如「哥」的声母）＋如汉语「啊」＋高降调（˥˩）：像汉语第四声，从高往下降；`da6`＝浊音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4058｜美感类（与词根同类）</w:t>
      </w:r>
    </w:p>
    <w:p>
      <w:r>
        <w:t>**义**　做声这件事的行为本身</w:t>
      </w:r>
    </w:p>
    <w:p>
      <w:r>
        <w:t xml:space="preserve">　　　　the act of tone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由词根「声」（`ka3`）加派生式 **AG「{X}之举」**合成，词形 `ka3 da6`，派生语素取第 6 调音节。按洄文「能算出来的不另立词条」的规矩，本词没有独立编号，意思就是「做声这件事的行为本身」。与词根同属「美感」类，字形只多出那个派生语素音节。</w:t>
      </w:r>
    </w:p>
    <w:p>
      <w:r>
        <w:t>**辨**　与词根「声」：词根问「是什么」，本词问「它的行为名词化这一面」。与同式兄弟（美之举（da3 da6）、丑之举（de3 da6）、色之举（doe3 da6））：式同根不同。与同根别式：取的是同一个「声」的别的侧面。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ka3 da6.体　@0 -甲-&gt; 1　@0 -庚-&gt; 2　#see`</w:t>
      </w:r>
    </w:p>
    <w:p>
      <w:r>
        <w:t xml:space="preserve">　　　　逐词　看（用）／我（体）／声之举（体）／看─甲位→我／看─庚位→声之举／义标：亲见</w:t>
      </w:r>
    </w:p>
    <w:p>
      <w:r>
        <w:t xml:space="preserve">　　　　汉译　我看见声之举。</w:t>
      </w:r>
    </w:p>
    <w:p>
      <w:r>
        <w:t xml:space="preserve">　　　二、作饰弓的限定者（相当于汉语的「之」）</w:t>
      </w:r>
    </w:p>
    <w:p>
      <w:r>
        <w:t xml:space="preserve">　　　　洄文　`@0 ka3 da6.体　@1 po4.体　@0 =&gt; 1　#common`</w:t>
      </w:r>
    </w:p>
    <w:p>
      <w:r>
        <w:t xml:space="preserve">　　　　逐词　声之举（体）／夜（体）／声之举─饰弓→夜／义标：常识</w:t>
      </w:r>
    </w:p>
    <w:p>
      <w:r>
        <w:t xml:space="preserve">　　　　汉译　声之举之夜。</w:t>
      </w:r>
    </w:p>
    <w:p>
      <w:r>
        <w:t xml:space="preserve">　　　三、换声为「貌」，当性质用</w:t>
      </w:r>
    </w:p>
    <w:p>
      <w:r>
        <w:t xml:space="preserve">　　　　洄文　`@0 ka3 da6.貌　@1 pe.体　@0 =&gt; 1　#common`</w:t>
      </w:r>
    </w:p>
    <w:p>
      <w:r>
        <w:t xml:space="preserve">　　　　逐词　声之举（换声为貌）／状态（体）／声之举─饰弓→状态／义标：常识</w:t>
      </w:r>
    </w:p>
    <w:p>
      <w:r>
        <w:t xml:space="preserve">　　　　汉译　声之举的状态。</w:t>
      </w:r>
    </w:p>
    <w:p/>
    <w:p/>
    <w:p/>
    <w:p>
      <w:pPr>
        <w:pStyle w:val="Heading3"/>
      </w:pPr>
      <w:r>
        <w:t>w04102　ka3 di6　声具</w:t>
      </w:r>
    </w:p>
    <w:p/>
    <w:p>
      <w:r>
        <w:t>**音**　`ka3di6`　读作 kǎ·dî｜ka˥˩di˥˧</w:t>
      </w:r>
    </w:p>
    <w:p>
      <w:r>
        <w:t xml:space="preserve">　　　　`ka3`＝汉语拼音 g（不送气，如「哥」的声母）＋如汉语「啊」＋高降调（˥˩）：像汉语第四声，从高往下降；`di6`＝浊音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4102｜美感类（与词根同类）</w:t>
      </w:r>
    </w:p>
    <w:p>
      <w:r>
        <w:t>**义**　用于声的器具</w:t>
      </w:r>
    </w:p>
    <w:p>
      <w:r>
        <w:t xml:space="preserve">　　　　an instrument of tone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由词根「声」（`ka3`）加派生式 **IN「{X}具」**合成，词形 `ka3 di6`，派生语素取第 6 调音节。按洄文「能算出来的不另立词条」的规矩，本词没有独立编号，意思就是「用于声的器具」。与词根同属「美感」类，字形只多出那个派生语素音节。</w:t>
      </w:r>
    </w:p>
    <w:p>
      <w:r>
        <w:t>**辨**　与词根「声」：词根问「是什么」，本词问「它的工具名词化这一面」。与同式兄弟（美具（da3 di6）、丑具（de3 di6）、色具（doe3 di6））：式同根不同。与同根别式：取的是同一个「声」的别的侧面。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ka3 di6.体　@0 -甲-&gt; 1　@0 -庚-&gt; 2　#see`</w:t>
      </w:r>
    </w:p>
    <w:p>
      <w:r>
        <w:t xml:space="preserve">　　　　逐词　看（用）／我（体）／声具（体）／看─甲位→我／看─庚位→声具／义标：亲见</w:t>
      </w:r>
    </w:p>
    <w:p>
      <w:r>
        <w:t xml:space="preserve">　　　　汉译　我看见声具。</w:t>
      </w:r>
    </w:p>
    <w:p>
      <w:r>
        <w:t xml:space="preserve">　　　二、作饰弓的限定者（相当于汉语的「之」）</w:t>
      </w:r>
    </w:p>
    <w:p>
      <w:r>
        <w:t xml:space="preserve">　　　　洄文　`@0 ka3 di6.体　@1 po4.体　@0 =&gt; 1　#common`</w:t>
      </w:r>
    </w:p>
    <w:p>
      <w:r>
        <w:t xml:space="preserve">　　　　逐词　声具（体）／夜（体）／声具─饰弓→夜／义标：常识</w:t>
      </w:r>
    </w:p>
    <w:p>
      <w:r>
        <w:t xml:space="preserve">　　　　汉译　声具之夜。</w:t>
      </w:r>
    </w:p>
    <w:p>
      <w:r>
        <w:t xml:space="preserve">　　　三、换声为「貌」，当性质用</w:t>
      </w:r>
    </w:p>
    <w:p>
      <w:r>
        <w:t xml:space="preserve">　　　　洄文　`@0 ka3 di6.貌　@1 pe.体　@0 =&gt; 1　#common`</w:t>
      </w:r>
    </w:p>
    <w:p>
      <w:r>
        <w:t xml:space="preserve">　　　　逐词　声具（换声为貌）／状态（体）／声具─饰弓→状态／义标：常识</w:t>
      </w:r>
    </w:p>
    <w:p>
      <w:r>
        <w:t xml:space="preserve">　　　　汉译　声具的状态。</w:t>
      </w:r>
    </w:p>
    <w:p/>
    <w:p/>
    <w:p/>
    <w:p>
      <w:pPr>
        <w:pStyle w:val="Heading3"/>
      </w:pPr>
      <w:r>
        <w:t>w04146　ka3 doe6　声之处</w:t>
      </w:r>
    </w:p>
    <w:p/>
    <w:p>
      <w:r>
        <w:t>**音**　`ka3doe6`　读作 kǎ·dö̂｜ka˥˩dø˥˧</w:t>
      </w:r>
    </w:p>
    <w:p>
      <w:r>
        <w:t xml:space="preserve">　　　　`ka3`＝汉语拼音 g（不送气，如「哥」的声母）＋如汉语「啊」＋高降调（˥˩）：像汉语第四声，从高往下降；`doe6`＝浊音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4146｜美感类（与词根同类）</w:t>
      </w:r>
    </w:p>
    <w:p>
      <w:r>
        <w:t>**义**　声发生或所在之处</w:t>
      </w:r>
    </w:p>
    <w:p>
      <w:r>
        <w:t xml:space="preserve">　　　　the place of tone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由词根「声」（`ka3`）加派生式 **LO「{X}之处」**合成，词形 `ka3 doe6`，派生语素取第 6 调音节。按洄文「能算出来的不另立词条」的规矩，本词没有独立编号，意思就是「声发生或所在之处」。与词根同属「美感」类，字形只多出那个派生语素音节。</w:t>
      </w:r>
    </w:p>
    <w:p>
      <w:r>
        <w:t>**辨**　与词根「声」：词根问「是什么」，本词问「它的处所名词化这一面」。与同式兄弟（美之处（da3 doe6）、丑之处（de3 doe6）、色之处（doe3 doe6））：式同根不同。与同根别式：取的是同一个「声」的别的侧面。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ka3 doe6.体　@0 -甲-&gt; 1　@0 -庚-&gt; 2　#see`</w:t>
      </w:r>
    </w:p>
    <w:p>
      <w:r>
        <w:t xml:space="preserve">　　　　逐词　看（用）／我（体）／声之处（体）／看─甲位→我／看─庚位→声之处／义标：亲见</w:t>
      </w:r>
    </w:p>
    <w:p>
      <w:r>
        <w:t xml:space="preserve">　　　　汉译　我看见声之处。</w:t>
      </w:r>
    </w:p>
    <w:p>
      <w:r>
        <w:t xml:space="preserve">　　　二、作饰弓的限定者（相当于汉语的「之」）</w:t>
      </w:r>
    </w:p>
    <w:p>
      <w:r>
        <w:t xml:space="preserve">　　　　洄文　`@0 ka3 doe6.体　@1 po4.体　@0 =&gt; 1　#common`</w:t>
      </w:r>
    </w:p>
    <w:p>
      <w:r>
        <w:t xml:space="preserve">　　　　逐词　声之处（体）／夜（体）／声之处─饰弓→夜／义标：常识</w:t>
      </w:r>
    </w:p>
    <w:p>
      <w:r>
        <w:t xml:space="preserve">　　　　汉译　声之处之夜。</w:t>
      </w:r>
    </w:p>
    <w:p>
      <w:r>
        <w:t xml:space="preserve">　　　三、换声为「貌」，当性质用</w:t>
      </w:r>
    </w:p>
    <w:p>
      <w:r>
        <w:t xml:space="preserve">　　　　洄文　`@0 ka3 doe6.貌　@1 pe.体　@0 =&gt; 1　#common`</w:t>
      </w:r>
    </w:p>
    <w:p>
      <w:r>
        <w:t xml:space="preserve">　　　　逐词　声之处（换声为貌）／状态（体）／声之处─饰弓→状态／义标：常识</w:t>
      </w:r>
    </w:p>
    <w:p>
      <w:r>
        <w:t xml:space="preserve">　　　　汉译　声之处的状态。</w:t>
      </w:r>
    </w:p>
    <w:p/>
    <w:p/>
    <w:p/>
    <w:p>
      <w:pPr>
        <w:pStyle w:val="Heading3"/>
      </w:pPr>
      <w:r>
        <w:t>w04190　ka3 dy6　声性</w:t>
      </w:r>
    </w:p>
    <w:p/>
    <w:p>
      <w:r>
        <w:t>**音**　`ka3dy6`　读作 kǎ·dŷ｜ka˥˩dy˥˧</w:t>
      </w:r>
    </w:p>
    <w:p>
      <w:r>
        <w:t xml:space="preserve">　　　　`ka3`＝汉语拼音 g（不送气，如「哥」的声母）＋如汉语「啊」＋高降调（˥˩）：像汉语第四声，从高往下降；`dy6`＝浊音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4190｜美感类（与词根同类）</w:t>
      </w:r>
    </w:p>
    <w:p>
      <w:r>
        <w:t>**义**　声这一性质本身</w:t>
      </w:r>
    </w:p>
    <w:p>
      <w:r>
        <w:t xml:space="preserve">　　　　the quality of being tone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由词根「声」（`ka3`）加派生式 **AB「{X}性」**合成，词形 `ka3 dy6`，派生语素取第 6 调音节。按洄文「能算出来的不另立词条」的规矩，本词没有独立编号，意思就是「声这一性质本身」。与词根同属「美感」类，字形只多出那个派生语素音节。</w:t>
      </w:r>
    </w:p>
    <w:p>
      <w:r>
        <w:t>**辨**　与词根「声」：词根问「是什么」，本词问「它的性质名词化这一面」。与同式兄弟（美性（da3 dy6）、丑性（de3 dy6）、雅性（di3 dy6））：式同根不同。与同根别式：取的是同一个「声」的别的侧面。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ka3 dy6.体　@0 -甲-&gt; 1　@0 -庚-&gt; 2　#see`</w:t>
      </w:r>
    </w:p>
    <w:p>
      <w:r>
        <w:t xml:space="preserve">　　　　逐词　看（用）／我（体）／声性（体）／看─甲位→我／看─庚位→声性／义标：亲见</w:t>
      </w:r>
    </w:p>
    <w:p>
      <w:r>
        <w:t xml:space="preserve">　　　　汉译　我看见声性。</w:t>
      </w:r>
    </w:p>
    <w:p>
      <w:r>
        <w:t xml:space="preserve">　　　二、作饰弓的限定者（相当于汉语的「之」）</w:t>
      </w:r>
    </w:p>
    <w:p>
      <w:r>
        <w:t xml:space="preserve">　　　　洄文　`@0 ka3 dy6.体　@1 po4.体　@0 =&gt; 1　#common`</w:t>
      </w:r>
    </w:p>
    <w:p>
      <w:r>
        <w:t xml:space="preserve">　　　　逐词　声性（体）／夜（体）／声性─饰弓→夜／义标：常识</w:t>
      </w:r>
    </w:p>
    <w:p>
      <w:r>
        <w:t xml:space="preserve">　　　　汉译　声性之夜。</w:t>
      </w:r>
    </w:p>
    <w:p>
      <w:r>
        <w:t xml:space="preserve">　　　三、换声为「貌」，当性质用</w:t>
      </w:r>
    </w:p>
    <w:p>
      <w:r>
        <w:t xml:space="preserve">　　　　洄文　`@0 ka3 dy6.貌　@1 pe.体　@0 =&gt; 1　#common`</w:t>
      </w:r>
    </w:p>
    <w:p>
      <w:r>
        <w:t xml:space="preserve">　　　　逐词　声性（换声为貌）／状态（体）／声性─饰弓→状态／义标：常识</w:t>
      </w:r>
    </w:p>
    <w:p>
      <w:r>
        <w:t xml:space="preserve">　　　　汉译　声性的状态。</w:t>
      </w:r>
    </w:p>
    <w:p/>
    <w:p/>
    <w:p/>
    <w:p>
      <w:pPr>
        <w:pStyle w:val="Heading3"/>
      </w:pPr>
      <w:r>
        <w:t>w04234　ka3 ka6　声之所致</w:t>
      </w:r>
    </w:p>
    <w:p/>
    <w:p>
      <w:r>
        <w:t>**音**　`ka3ka6`　读作 kǎ·kâ｜ka˥˩ka˥˧</w:t>
      </w:r>
    </w:p>
    <w:p>
      <w:r>
        <w:t xml:space="preserve">　　　　`ka3`＝汉语拼音 g（不送气，如「哥」的声母）＋如汉语「啊」＋高降调（˥˩）：像汉语第四声，从高往下降；`ka6`＝汉语拼音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4234｜美感类（与词根同类）</w:t>
      </w:r>
    </w:p>
    <w:p>
      <w:r>
        <w:t>**义**　由声所引起者</w:t>
      </w:r>
    </w:p>
    <w:p>
      <w:r>
        <w:t xml:space="preserve">　　　　what tone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由词根「声」（`ka3`）加派生式 **CA「{X}之所致」**合成，词形 `ka3 ka6`，派生语素取第 6 调音节。按洄文「能算出来的不另立词条」的规矩，本词没有独立编号，意思就是「由声所引起者」。与词根同属「美感」类，字形只多出那个派生语素音节。</w:t>
      </w:r>
    </w:p>
    <w:p>
      <w:r>
        <w:t>**辨**　与词根「声」：词根问「是什么」，本词问「它的结果名词化这一面」。与同式兄弟（美之所致（da3 ka6）、丑之所致（de3 ka6）、色之所致（doe3 ka6））：式同根不同。与同根别式：取的是同一个「声」的别的侧面。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ka3 ka6.体　@0 -甲-&gt; 1　@0 -庚-&gt; 2　#see`</w:t>
      </w:r>
    </w:p>
    <w:p>
      <w:r>
        <w:t xml:space="preserve">　　　　逐词　看（用）／我（体）／声之所致（体）／看─甲位→我／看─庚位→声之所致／义标：亲见</w:t>
      </w:r>
    </w:p>
    <w:p>
      <w:r>
        <w:t xml:space="preserve">　　　　汉译　我看见声之所致。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ka3 ka6.体　@1 po4.体　@0 =&gt; 1　#common`</w:t>
      </w:r>
    </w:p>
    <w:p>
      <w:r>
        <w:t xml:space="preserve">　　　　逐词　声之所致（体）／夜（体）／声之所致─饰弓→夜／义标：常识</w:t>
      </w:r>
    </w:p>
    <w:p>
      <w:r>
        <w:t xml:space="preserve">　　　　汉译　声之所致之夜。</w:t>
      </w:r>
    </w:p>
    <w:p>
      <w:r>
        <w:t xml:space="preserve">　　　三、换声为「貌」，当性质用</w:t>
      </w:r>
    </w:p>
    <w:p>
      <w:r>
        <w:t xml:space="preserve">　　　　洄文　`@0 ka3 ka6.貌　@1 pe.体　@0 =&gt; 1　#common`</w:t>
      </w:r>
    </w:p>
    <w:p>
      <w:r>
        <w:t xml:space="preserve">　　　　逐词　声之所致（换声为貌）／状态（体）／声之所致─饰弓→状态／义标：常识</w:t>
      </w:r>
    </w:p>
    <w:p>
      <w:r>
        <w:t xml:space="preserve">　　　　汉译　声之所致的状态。</w:t>
      </w:r>
    </w:p>
    <w:p/>
    <w:p/>
    <w:p/>
    <w:p>
      <w:pPr>
        <w:pStyle w:val="Heading3"/>
      </w:pPr>
      <w:r>
        <w:t>w04278　ke3 da6　乐之举</w:t>
      </w:r>
    </w:p>
    <w:p/>
    <w:p>
      <w:r>
        <w:t>**音**　`ke3da6`　读作 kě·dâ｜ke˥˩da˥˧</w:t>
      </w:r>
    </w:p>
    <w:p>
      <w:r>
        <w:t xml:space="preserve">　　　　`ke3`＝汉语拼音 g（不送气，如「哥」的声母）＋如汉语「诶」的前半，口略开＋高降调（˥˩）：像汉语第四声，从高往下降；`da6`＝浊音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4278｜美感类（与词根同类）</w:t>
      </w:r>
    </w:p>
    <w:p>
      <w:r>
        <w:t>**义**　做乐这件事的行为本身</w:t>
      </w:r>
    </w:p>
    <w:p>
      <w:r>
        <w:t xml:space="preserve">　　　　the act of music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由词根「乐」（`ke3`）加派生式 **AG「{X}之举」**合成，词形 `ke3 da6`，派生语素取第 6 调音节。按洄文「能算出来的不另立词条」的规矩，本词没有独立编号，意思就是「做乐这件事的行为本身」。与词根同属「美感」类，字形只多出那个派生语素音节。</w:t>
      </w:r>
    </w:p>
    <w:p>
      <w:r>
        <w:t>**辨**　与词根「乐」：词根问「是什么」，本词问「它的行为名词化这一面」。与同式兄弟（美之举（da3 da6）、丑之举（de3 da6）、色之举（doe3 da6））：式同根不同。与同根别式：取的是同一个「乐」的别的侧面。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ke3 da6.体　@0 -甲-&gt; 1　@0 -庚-&gt; 2　#see`</w:t>
      </w:r>
    </w:p>
    <w:p>
      <w:r>
        <w:t xml:space="preserve">　　　　逐词　看（用）／我（体）／乐之举（体）／看─甲位→我／看─庚位→乐之举／义标：亲见</w:t>
      </w:r>
    </w:p>
    <w:p>
      <w:r>
        <w:t xml:space="preserve">　　　　汉译　我看见乐之举。</w:t>
      </w:r>
    </w:p>
    <w:p>
      <w:r>
        <w:t xml:space="preserve">　　　二、作饰弓的限定者（相当于汉语的「之」）</w:t>
      </w:r>
    </w:p>
    <w:p>
      <w:r>
        <w:t xml:space="preserve">　　　　洄文　`@0 ke3 da6.体　@1 po4.体　@0 =&gt; 1　#common`</w:t>
      </w:r>
    </w:p>
    <w:p>
      <w:r>
        <w:t xml:space="preserve">　　　　逐词　乐之举（体）／夜（体）／乐之举─饰弓→夜／义标：常识</w:t>
      </w:r>
    </w:p>
    <w:p>
      <w:r>
        <w:t xml:space="preserve">　　　　汉译　乐之举之夜。</w:t>
      </w:r>
    </w:p>
    <w:p>
      <w:r>
        <w:t xml:space="preserve">　　　三、换声为「貌」，当性质用</w:t>
      </w:r>
    </w:p>
    <w:p>
      <w:r>
        <w:t xml:space="preserve">　　　　洄文　`@0 ke3 da6.貌　@1 pe.体　@0 =&gt; 1　#common`</w:t>
      </w:r>
    </w:p>
    <w:p>
      <w:r>
        <w:t xml:space="preserve">　　　　逐词　乐之举（换声为貌）／状态（体）／乐之举─饰弓→状态／义标：常识</w:t>
      </w:r>
    </w:p>
    <w:p>
      <w:r>
        <w:t xml:space="preserve">　　　　汉译　乐之举的状态。</w:t>
      </w:r>
    </w:p>
    <w:p/>
    <w:p/>
    <w:p/>
    <w:p>
      <w:pPr>
        <w:pStyle w:val="Heading3"/>
      </w:pPr>
      <w:r>
        <w:t>w04322　ke3 di6　乐具</w:t>
      </w:r>
    </w:p>
    <w:p/>
    <w:p>
      <w:r>
        <w:t>**音**　`ke3di6`　读作 kě·dî｜ke˥˩di˥˧</w:t>
      </w:r>
    </w:p>
    <w:p>
      <w:r>
        <w:t xml:space="preserve">　　　　`ke3`＝汉语拼音 g（不送气，如「哥」的声母）＋如汉语「诶」的前半，口略开＋高降调（˥˩）：像汉语第四声，从高往下降；`di6`＝浊音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4322｜美感类（与词根同类）</w:t>
      </w:r>
    </w:p>
    <w:p>
      <w:r>
        <w:t>**义**　用于乐的器具</w:t>
      </w:r>
    </w:p>
    <w:p>
      <w:r>
        <w:t xml:space="preserve">　　　　an instrument of music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由词根「乐」（`ke3`）加派生式 **IN「{X}具」**合成，词形 `ke3 di6`，派生语素取第 6 调音节。按洄文「能算出来的不另立词条」的规矩，本词没有独立编号，意思就是「用于乐的器具」。与词根同属「美感」类，字形只多出那个派生语素音节。</w:t>
      </w:r>
    </w:p>
    <w:p>
      <w:r>
        <w:t>**辨**　与词根「乐」：词根问「是什么」，本词问「它的工具名词化这一面」。与同式兄弟（美具（da3 di6）、丑具（de3 di6）、色具（doe3 di6））：式同根不同。与同根别式：取的是同一个「乐」的别的侧面。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ke3 di6.体　@0 -甲-&gt; 1　@0 -庚-&gt; 2　#see`</w:t>
      </w:r>
    </w:p>
    <w:p>
      <w:r>
        <w:t xml:space="preserve">　　　　逐词　看（用）／我（体）／乐具（体）／看─甲位→我／看─庚位→乐具／义标：亲见</w:t>
      </w:r>
    </w:p>
    <w:p>
      <w:r>
        <w:t xml:space="preserve">　　　　汉译　我看见乐具。</w:t>
      </w:r>
    </w:p>
    <w:p>
      <w:r>
        <w:t xml:space="preserve">　　　二、作饰弓的限定者（相当于汉语的「之」）</w:t>
      </w:r>
    </w:p>
    <w:p>
      <w:r>
        <w:t xml:space="preserve">　　　　洄文　`@0 ke3 di6.体　@1 po4.体　@0 =&gt; 1　#common`</w:t>
      </w:r>
    </w:p>
    <w:p>
      <w:r>
        <w:t xml:space="preserve">　　　　逐词　乐具（体）／夜（体）／乐具─饰弓→夜／义标：常识</w:t>
      </w:r>
    </w:p>
    <w:p>
      <w:r>
        <w:t xml:space="preserve">　　　　汉译　乐具之夜。</w:t>
      </w:r>
    </w:p>
    <w:p>
      <w:r>
        <w:t xml:space="preserve">　　　三、换声为「貌」，当性质用</w:t>
      </w:r>
    </w:p>
    <w:p>
      <w:r>
        <w:t xml:space="preserve">　　　　洄文　`@0 ke3 di6.貌　@1 pe.体　@0 =&gt; 1　#common`</w:t>
      </w:r>
    </w:p>
    <w:p>
      <w:r>
        <w:t xml:space="preserve">　　　　逐词　乐具（换声为貌）／状态（体）／乐具─饰弓→状态／义标：常识</w:t>
      </w:r>
    </w:p>
    <w:p>
      <w:r>
        <w:t xml:space="preserve">　　　　汉译　乐具的状态。</w:t>
      </w:r>
    </w:p>
    <w:p/>
    <w:p/>
    <w:p/>
    <w:p>
      <w:pPr>
        <w:pStyle w:val="Heading3"/>
      </w:pPr>
      <w:r>
        <w:t>w04366　ke3 doe6　乐之处</w:t>
      </w:r>
    </w:p>
    <w:p/>
    <w:p>
      <w:r>
        <w:t>**音**　`ke3doe6`　读作 kě·dö̂｜ke˥˩dø˥˧</w:t>
      </w:r>
    </w:p>
    <w:p>
      <w:r>
        <w:t xml:space="preserve">　　　　`ke3`＝汉语拼音 g（不送气，如「哥」的声母）＋如汉语「诶」的前半，口略开＋高降调（˥˩）：像汉语第四声，从高往下降；`doe6`＝浊音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4366｜美感类（与词根同类）</w:t>
      </w:r>
    </w:p>
    <w:p>
      <w:r>
        <w:t>**义**　乐发生或所在之处</w:t>
      </w:r>
    </w:p>
    <w:p>
      <w:r>
        <w:t xml:space="preserve">　　　　the place of music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由词根「乐」（`ke3`）加派生式 **LO「{X}之处」**合成，词形 `ke3 doe6`，派生语素取第 6 调音节。按洄文「能算出来的不另立词条」的规矩，本词没有独立编号，意思就是「乐发生或所在之处」。与词根同属「美感」类，字形只多出那个派生语素音节。</w:t>
      </w:r>
    </w:p>
    <w:p>
      <w:r>
        <w:t>**辨**　与词根「乐」：词根问「是什么」，本词问「它的处所名词化这一面」。与同式兄弟（美之处（da3 doe6）、丑之处（de3 doe6）、色之处（doe3 doe6））：式同根不同。与同根别式：取的是同一个「乐」的别的侧面。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ke3 doe6.体　@0 -甲-&gt; 1　@0 -庚-&gt; 2　#see`</w:t>
      </w:r>
    </w:p>
    <w:p>
      <w:r>
        <w:t xml:space="preserve">　　　　逐词　看（用）／我（体）／乐之处（体）／看─甲位→我／看─庚位→乐之处／义标：亲见</w:t>
      </w:r>
    </w:p>
    <w:p>
      <w:r>
        <w:t xml:space="preserve">　　　　汉译　我看见乐之处。</w:t>
      </w:r>
    </w:p>
    <w:p>
      <w:r>
        <w:t xml:space="preserve">　　　二、作饰弓的限定者（相当于汉语的「之」）</w:t>
      </w:r>
    </w:p>
    <w:p>
      <w:r>
        <w:t xml:space="preserve">　　　　洄文　`@0 ke3 doe6.体　@1 po4.体　@0 =&gt; 1　#common`</w:t>
      </w:r>
    </w:p>
    <w:p>
      <w:r>
        <w:t xml:space="preserve">　　　　逐词　乐之处（体）／夜（体）／乐之处─饰弓→夜／义标：常识</w:t>
      </w:r>
    </w:p>
    <w:p>
      <w:r>
        <w:t xml:space="preserve">　　　　汉译　乐之处之夜。</w:t>
      </w:r>
    </w:p>
    <w:p>
      <w:r>
        <w:t xml:space="preserve">　　　三、换声为「貌」，当性质用</w:t>
      </w:r>
    </w:p>
    <w:p>
      <w:r>
        <w:t xml:space="preserve">　　　　洄文　`@0 ke3 doe6.貌　@1 pe.体　@0 =&gt; 1　#common`</w:t>
      </w:r>
    </w:p>
    <w:p>
      <w:r>
        <w:t xml:space="preserve">　　　　逐词　乐之处（换声为貌）／状态（体）／乐之处─饰弓→状态／义标：常识</w:t>
      </w:r>
    </w:p>
    <w:p>
      <w:r>
        <w:t xml:space="preserve">　　　　汉译　乐之处的状态。</w:t>
      </w:r>
    </w:p>
    <w:p/>
    <w:p/>
    <w:p/>
    <w:p>
      <w:pPr>
        <w:pStyle w:val="Heading3"/>
      </w:pPr>
      <w:r>
        <w:t>w04410　ke3 dy6　乐性</w:t>
      </w:r>
    </w:p>
    <w:p/>
    <w:p>
      <w:r>
        <w:t>**音**　`ke3dy6`　读作 kě·dŷ｜ke˥˩dy˥˧</w:t>
      </w:r>
    </w:p>
    <w:p>
      <w:r>
        <w:t xml:space="preserve">　　　　`ke3`＝汉语拼音 g（不送气，如「哥」的声母）＋如汉语「诶」的前半，口略开＋高降调（˥˩）：像汉语第四声，从高往下降；`dy6`＝浊音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4410｜美感类（与词根同类）</w:t>
      </w:r>
    </w:p>
    <w:p>
      <w:r>
        <w:t>**义**　乐这一性质本身</w:t>
      </w:r>
    </w:p>
    <w:p>
      <w:r>
        <w:t xml:space="preserve">　　　　the quality of being music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由词根「乐」（`ke3`）加派生式 **AB「{X}性」**合成，词形 `ke3 dy6`，派生语素取第 6 调音节。按洄文「能算出来的不另立词条」的规矩，本词没有独立编号，意思就是「乐这一性质本身」。与词根同属「美感」类，字形只多出那个派生语素音节。</w:t>
      </w:r>
    </w:p>
    <w:p>
      <w:r>
        <w:t>**辨**　与词根「乐」：词根问「是什么」，本词问「它的性质名词化这一面」。与同式兄弟（美性（da3 dy6）、丑性（de3 dy6）、雅性（di3 dy6））：式同根不同。与同根别式：取的是同一个「乐」的别的侧面。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ke3 dy6.体　@0 -甲-&gt; 1　@0 -庚-&gt; 2　#see`</w:t>
      </w:r>
    </w:p>
    <w:p>
      <w:r>
        <w:t xml:space="preserve">　　　　逐词　看（用）／我（体）／乐性（体）／看─甲位→我／看─庚位→乐性／义标：亲见</w:t>
      </w:r>
    </w:p>
    <w:p>
      <w:r>
        <w:t xml:space="preserve">　　　　汉译　我看见乐性。</w:t>
      </w:r>
    </w:p>
    <w:p>
      <w:r>
        <w:t xml:space="preserve">　　　二、作饰弓的限定者（相当于汉语的「之」）</w:t>
      </w:r>
    </w:p>
    <w:p>
      <w:r>
        <w:t xml:space="preserve">　　　　洄文　`@0 ke3 dy6.体　@1 po4.体　@0 =&gt; 1　#common`</w:t>
      </w:r>
    </w:p>
    <w:p>
      <w:r>
        <w:t xml:space="preserve">　　　　逐词　乐性（体）／夜（体）／乐性─饰弓→夜／义标：常识</w:t>
      </w:r>
    </w:p>
    <w:p>
      <w:r>
        <w:t xml:space="preserve">　　　　汉译　乐性之夜。</w:t>
      </w:r>
    </w:p>
    <w:p>
      <w:r>
        <w:t xml:space="preserve">　　　三、换声为「貌」，当性质用</w:t>
      </w:r>
    </w:p>
    <w:p>
      <w:r>
        <w:t xml:space="preserve">　　　　洄文　`@0 ke3 dy6.貌　@1 pe.体　@0 =&gt; 1　#common`</w:t>
      </w:r>
    </w:p>
    <w:p>
      <w:r>
        <w:t xml:space="preserve">　　　　逐词　乐性（换声为貌）／状态（体）／乐性─饰弓→状态／义标：常识</w:t>
      </w:r>
    </w:p>
    <w:p>
      <w:r>
        <w:t xml:space="preserve">　　　　汉译　乐性的状态。</w:t>
      </w:r>
    </w:p>
    <w:p/>
    <w:p/>
    <w:p/>
    <w:p>
      <w:pPr>
        <w:pStyle w:val="Heading3"/>
      </w:pPr>
      <w:r>
        <w:t>w04454　ke3 ka6　乐之所致</w:t>
      </w:r>
    </w:p>
    <w:p/>
    <w:p>
      <w:r>
        <w:t>**音**　`ke3ka6`　读作 kě·kâ｜ke˥˩ka˥˧</w:t>
      </w:r>
    </w:p>
    <w:p>
      <w:r>
        <w:t xml:space="preserve">　　　　`ke3`＝汉语拼音 g（不送气，如「哥」的声母）＋如汉语「诶」的前半，口略开＋高降调（˥˩）：像汉语第四声，从高往下降；`ka6`＝汉语拼音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4454｜美感类（与词根同类）</w:t>
      </w:r>
    </w:p>
    <w:p>
      <w:r>
        <w:t>**义**　由乐所引起者</w:t>
      </w:r>
    </w:p>
    <w:p>
      <w:r>
        <w:t xml:space="preserve">　　　　what music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由词根「乐」（`ke3`）加派生式 **CA「{X}之所致」**合成，词形 `ke3 ka6`，派生语素取第 6 调音节。按洄文「能算出来的不另立词条」的规矩，本词没有独立编号，意思就是「由乐所引起者」。与词根同属「美感」类，字形只多出那个派生语素音节。</w:t>
      </w:r>
    </w:p>
    <w:p>
      <w:r>
        <w:t>**辨**　与词根「乐」：词根问「是什么」，本词问「它的结果名词化这一面」。与同式兄弟（美之所致（da3 ka6）、丑之所致（de3 ka6）、色之所致（doe3 ka6））：式同根不同。与同根别式：取的是同一个「乐」的别的侧面。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ke3 ka6.体　@0 -甲-&gt; 1　@0 -庚-&gt; 2　#see`</w:t>
      </w:r>
    </w:p>
    <w:p>
      <w:r>
        <w:t xml:space="preserve">　　　　逐词　看（用）／我（体）／乐之所致（体）／看─甲位→我／看─庚位→乐之所致／义标：亲见</w:t>
      </w:r>
    </w:p>
    <w:p>
      <w:r>
        <w:t xml:space="preserve">　　　　汉译　我看见乐之所致。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ke3 ka6.体　@1 po4.体　@0 =&gt; 1　#common`</w:t>
      </w:r>
    </w:p>
    <w:p>
      <w:r>
        <w:t xml:space="preserve">　　　　逐词　乐之所致（体）／夜（体）／乐之所致─饰弓→夜／义标：常识</w:t>
      </w:r>
    </w:p>
    <w:p>
      <w:r>
        <w:t xml:space="preserve">　　　　汉译　乐之所致之夜。</w:t>
      </w:r>
    </w:p>
    <w:p>
      <w:r>
        <w:t xml:space="preserve">　　　三、换声为「貌」，当性质用</w:t>
      </w:r>
    </w:p>
    <w:p>
      <w:r>
        <w:t xml:space="preserve">　　　　洄文　`@0 ke3 ka6.貌　@1 pe.体　@0 =&gt; 1　#common`</w:t>
      </w:r>
    </w:p>
    <w:p>
      <w:r>
        <w:t xml:space="preserve">　　　　逐词　乐之所致（换声为貌）／状态（体）／乐之所致─饰弓→状态／义标：常识</w:t>
      </w:r>
    </w:p>
    <w:p>
      <w:r>
        <w:t xml:space="preserve">　　　　汉译　乐之所致的状态。</w:t>
      </w:r>
    </w:p>
    <w:p/>
    <w:p/>
    <w:p/>
    <w:p>
      <w:pPr>
        <w:pStyle w:val="Heading3"/>
      </w:pPr>
      <w:r>
        <w:t>w04498　ki3 da6　歌之举</w:t>
      </w:r>
    </w:p>
    <w:p/>
    <w:p>
      <w:r>
        <w:t>**音**　`ki3da6`　读作 kǐ·dâ｜ki˥˩da˥˧</w:t>
      </w:r>
    </w:p>
    <w:p>
      <w:r>
        <w:t xml:space="preserve">　　　　`ki3`＝汉语拼音 g（不送气，如「哥」的声母）＋如汉语「衣」＋高降调（˥˩）：像汉语第四声，从高往下降；`da6`＝浊音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4498｜美感类（与词根同类）</w:t>
      </w:r>
    </w:p>
    <w:p>
      <w:r>
        <w:t>**义**　做歌这件事的行为本身</w:t>
      </w:r>
    </w:p>
    <w:p>
      <w:r>
        <w:t xml:space="preserve">　　　　the act of song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由词根「歌」（`ki3`）加派生式 **AG「{X}之举」**合成，词形 `ki3 da6`，派生语素取第 6 调音节。按洄文「能算出来的不另立词条」的规矩，本词没有独立编号，意思就是「做歌这件事的行为本身」。与词根同属「美感」类，字形只多出那个派生语素音节。</w:t>
      </w:r>
    </w:p>
    <w:p>
      <w:r>
        <w:t>**辨**　与词根「歌」：词根问「是什么」，本词问「它的行为名词化这一面」。与同式兄弟（美之举（da3 da6）、丑之举（de3 da6）、色之举（doe3 da6））：式同根不同。与同根别式：取的是同一个「歌」的别的侧面。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ki3 da6.体　@0 -甲-&gt; 1　@0 -庚-&gt; 2　#see`</w:t>
      </w:r>
    </w:p>
    <w:p>
      <w:r>
        <w:t xml:space="preserve">　　　　逐词　看（用）／我（体）／歌之举（体）／看─甲位→我／看─庚位→歌之举／义标：亲见</w:t>
      </w:r>
    </w:p>
    <w:p>
      <w:r>
        <w:t xml:space="preserve">　　　　汉译　我看见歌之举。</w:t>
      </w:r>
    </w:p>
    <w:p>
      <w:r>
        <w:t xml:space="preserve">　　　二、作饰弓的限定者（相当于汉语的「之」）</w:t>
      </w:r>
    </w:p>
    <w:p>
      <w:r>
        <w:t xml:space="preserve">　　　　洄文　`@0 ki3 da6.体　@1 po4.体　@0 =&gt; 1　#common`</w:t>
      </w:r>
    </w:p>
    <w:p>
      <w:r>
        <w:t xml:space="preserve">　　　　逐词　歌之举（体）／夜（体）／歌之举─饰弓→夜／义标：常识</w:t>
      </w:r>
    </w:p>
    <w:p>
      <w:r>
        <w:t xml:space="preserve">　　　　汉译　歌之举之夜。</w:t>
      </w:r>
    </w:p>
    <w:p>
      <w:r>
        <w:t xml:space="preserve">　　　三、换声为「貌」，当性质用</w:t>
      </w:r>
    </w:p>
    <w:p>
      <w:r>
        <w:t xml:space="preserve">　　　　洄文　`@0 ki3 da6.貌　@1 pe.体　@0 =&gt; 1　#common`</w:t>
      </w:r>
    </w:p>
    <w:p>
      <w:r>
        <w:t xml:space="preserve">　　　　逐词　歌之举（换声为貌）／状态（体）／歌之举─饰弓→状态／义标：常识</w:t>
      </w:r>
    </w:p>
    <w:p>
      <w:r>
        <w:t xml:space="preserve">　　　　汉译　歌之举的状态。</w:t>
      </w:r>
    </w:p>
    <w:p/>
    <w:p/>
    <w:p/>
    <w:p>
      <w:pPr>
        <w:pStyle w:val="Heading3"/>
      </w:pPr>
      <w:r>
        <w:t>w04542　ki3 di6　歌具</w:t>
      </w:r>
    </w:p>
    <w:p/>
    <w:p>
      <w:r>
        <w:t>**音**　`ki3di6`　读作 kǐ·dî｜ki˥˩di˥˧</w:t>
      </w:r>
    </w:p>
    <w:p>
      <w:r>
        <w:t xml:space="preserve">　　　　`ki3`＝汉语拼音 g（不送气，如「哥」的声母）＋如汉语「衣」＋高降调（˥˩）：像汉语第四声，从高往下降；`di6`＝浊音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4542｜美感类（与词根同类）</w:t>
      </w:r>
    </w:p>
    <w:p>
      <w:r>
        <w:t>**义**　用于歌的器具</w:t>
      </w:r>
    </w:p>
    <w:p>
      <w:r>
        <w:t xml:space="preserve">　　　　an instrument of song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由词根「歌」（`ki3`）加派生式 **IN「{X}具」**合成，词形 `ki3 di6`，派生语素取第 6 调音节。按洄文「能算出来的不另立词条」的规矩，本词没有独立编号，意思就是「用于歌的器具」。与词根同属「美感」类，字形只多出那个派生语素音节。</w:t>
      </w:r>
    </w:p>
    <w:p>
      <w:r>
        <w:t>**辨**　与词根「歌」：词根问「是什么」，本词问「它的工具名词化这一面」。与同式兄弟（美具（da3 di6）、丑具（de3 di6）、色具（doe3 di6））：式同根不同。与同根别式：取的是同一个「歌」的别的侧面。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ki3 di6.体　@0 -甲-&gt; 1　@0 -庚-&gt; 2　#see`</w:t>
      </w:r>
    </w:p>
    <w:p>
      <w:r>
        <w:t xml:space="preserve">　　　　逐词　看（用）／我（体）／歌具（体）／看─甲位→我／看─庚位→歌具／义标：亲见</w:t>
      </w:r>
    </w:p>
    <w:p>
      <w:r>
        <w:t xml:space="preserve">　　　　汉译　我看见歌具。</w:t>
      </w:r>
    </w:p>
    <w:p>
      <w:r>
        <w:t xml:space="preserve">　　　二、作饰弓的限定者（相当于汉语的「之」）</w:t>
      </w:r>
    </w:p>
    <w:p>
      <w:r>
        <w:t xml:space="preserve">　　　　洄文　`@0 ki3 di6.体　@1 po4.体　@0 =&gt; 1　#common`</w:t>
      </w:r>
    </w:p>
    <w:p>
      <w:r>
        <w:t xml:space="preserve">　　　　逐词　歌具（体）／夜（体）／歌具─饰弓→夜／义标：常识</w:t>
      </w:r>
    </w:p>
    <w:p>
      <w:r>
        <w:t xml:space="preserve">　　　　汉译　歌具之夜。</w:t>
      </w:r>
    </w:p>
    <w:p>
      <w:r>
        <w:t xml:space="preserve">　　　三、换声为「貌」，当性质用</w:t>
      </w:r>
    </w:p>
    <w:p>
      <w:r>
        <w:t xml:space="preserve">　　　　洄文　`@0 ki3 di6.貌　@1 pe.体　@0 =&gt; 1　#common`</w:t>
      </w:r>
    </w:p>
    <w:p>
      <w:r>
        <w:t xml:space="preserve">　　　　逐词　歌具（换声为貌）／状态（体）／歌具─饰弓→状态／义标：常识</w:t>
      </w:r>
    </w:p>
    <w:p>
      <w:r>
        <w:t xml:space="preserve">　　　　汉译　歌具的状态。</w:t>
      </w:r>
    </w:p>
    <w:p/>
    <w:p/>
    <w:p/>
    <w:p>
      <w:pPr>
        <w:pStyle w:val="Heading3"/>
      </w:pPr>
      <w:r>
        <w:t>w04586　ki3 doe6　歌之处</w:t>
      </w:r>
    </w:p>
    <w:p/>
    <w:p>
      <w:r>
        <w:t>**音**　`ki3doe6`　读作 kǐ·dö̂｜ki˥˩dø˥˧</w:t>
      </w:r>
    </w:p>
    <w:p>
      <w:r>
        <w:t xml:space="preserve">　　　　`ki3`＝汉语拼音 g（不送气，如「哥」的声母）＋如汉语「衣」＋高降调（˥˩）：像汉语第四声，从高往下降；`doe6`＝浊音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4586｜美感类（与词根同类）</w:t>
      </w:r>
    </w:p>
    <w:p>
      <w:r>
        <w:t>**义**　歌发生或所在之处</w:t>
      </w:r>
    </w:p>
    <w:p>
      <w:r>
        <w:t xml:space="preserve">　　　　the place of song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由词根「歌」（`ki3`）加派生式 **LO「{X}之处」**合成，词形 `ki3 doe6`，派生语素取第 6 调音节。按洄文「能算出来的不另立词条」的规矩，本词没有独立编号，意思就是「歌发生或所在之处」。与词根同属「美感」类，字形只多出那个派生语素音节。</w:t>
      </w:r>
    </w:p>
    <w:p>
      <w:r>
        <w:t>**辨**　与词根「歌」：词根问「是什么」，本词问「它的处所名词化这一面」。与同式兄弟（美之处（da3 doe6）、丑之处（de3 doe6）、色之处（doe3 doe6））：式同根不同。与同根别式：取的是同一个「歌」的别的侧面。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ki3 doe6.体　@0 -甲-&gt; 1　@0 -庚-&gt; 2　#see`</w:t>
      </w:r>
    </w:p>
    <w:p>
      <w:r>
        <w:t xml:space="preserve">　　　　逐词　看（用）／我（体）／歌之处（体）／看─甲位→我／看─庚位→歌之处／义标：亲见</w:t>
      </w:r>
    </w:p>
    <w:p>
      <w:r>
        <w:t xml:space="preserve">　　　　汉译　我看见歌之处。</w:t>
      </w:r>
    </w:p>
    <w:p>
      <w:r>
        <w:t xml:space="preserve">　　　二、作饰弓的限定者（相当于汉语的「之」）</w:t>
      </w:r>
    </w:p>
    <w:p>
      <w:r>
        <w:t xml:space="preserve">　　　　洄文　`@0 ki3 doe6.体　@1 po4.体　@0 =&gt; 1　#common`</w:t>
      </w:r>
    </w:p>
    <w:p>
      <w:r>
        <w:t xml:space="preserve">　　　　逐词　歌之处（体）／夜（体）／歌之处─饰弓→夜／义标：常识</w:t>
      </w:r>
    </w:p>
    <w:p>
      <w:r>
        <w:t xml:space="preserve">　　　　汉译　歌之处之夜。</w:t>
      </w:r>
    </w:p>
    <w:p>
      <w:r>
        <w:t xml:space="preserve">　　　三、换声为「貌」，当性质用</w:t>
      </w:r>
    </w:p>
    <w:p>
      <w:r>
        <w:t xml:space="preserve">　　　　洄文　`@0 ki3 doe6.貌　@1 pe.体　@0 =&gt; 1　#common`</w:t>
      </w:r>
    </w:p>
    <w:p>
      <w:r>
        <w:t xml:space="preserve">　　　　逐词　歌之处（换声为貌）／状态（体）／歌之处─饰弓→状态／义标：常识</w:t>
      </w:r>
    </w:p>
    <w:p>
      <w:r>
        <w:t xml:space="preserve">　　　　汉译　歌之处的状态。</w:t>
      </w:r>
    </w:p>
    <w:p/>
    <w:p/>
    <w:p/>
    <w:p>
      <w:pPr>
        <w:pStyle w:val="Heading3"/>
      </w:pPr>
      <w:r>
        <w:t>w04630　ki3 dy6　歌性</w:t>
      </w:r>
    </w:p>
    <w:p/>
    <w:p>
      <w:r>
        <w:t>**音**　`ki3dy6`　读作 kǐ·dŷ｜ki˥˩dy˥˧</w:t>
      </w:r>
    </w:p>
    <w:p>
      <w:r>
        <w:t xml:space="preserve">　　　　`ki3`＝汉语拼音 g（不送气，如「哥」的声母）＋如汉语「衣」＋高降调（˥˩）：像汉语第四声，从高往下降；`dy6`＝浊音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4630｜美感类（与词根同类）</w:t>
      </w:r>
    </w:p>
    <w:p>
      <w:r>
        <w:t>**义**　歌这一性质本身</w:t>
      </w:r>
    </w:p>
    <w:p>
      <w:r>
        <w:t xml:space="preserve">　　　　the quality of being song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由词根「歌」（`ki3`）加派生式 **AB「{X}性」**合成，词形 `ki3 dy6`，派生语素取第 6 调音节。按洄文「能算出来的不另立词条」的规矩，本词没有独立编号，意思就是「歌这一性质本身」。与词根同属「美感」类，字形只多出那个派生语素音节。</w:t>
      </w:r>
    </w:p>
    <w:p>
      <w:r>
        <w:t>**辨**　与词根「歌」：词根问「是什么」，本词问「它的性质名词化这一面」。与同式兄弟（美性（da3 dy6）、丑性（de3 dy6）、雅性（di3 dy6））：式同根不同。与同根别式：取的是同一个「歌」的别的侧面。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ki3 dy6.体　@0 -甲-&gt; 1　@0 -庚-&gt; 2　#see`</w:t>
      </w:r>
    </w:p>
    <w:p>
      <w:r>
        <w:t xml:space="preserve">　　　　逐词　看（用）／我（体）／歌性（体）／看─甲位→我／看─庚位→歌性／义标：亲见</w:t>
      </w:r>
    </w:p>
    <w:p>
      <w:r>
        <w:t xml:space="preserve">　　　　汉译　我看见歌性。</w:t>
      </w:r>
    </w:p>
    <w:p>
      <w:r>
        <w:t xml:space="preserve">　　　二、作饰弓的限定者（相当于汉语的「之」）</w:t>
      </w:r>
    </w:p>
    <w:p>
      <w:r>
        <w:t xml:space="preserve">　　　　洄文　`@0 ki3 dy6.体　@1 po4.体　@0 =&gt; 1　#common`</w:t>
      </w:r>
    </w:p>
    <w:p>
      <w:r>
        <w:t xml:space="preserve">　　　　逐词　歌性（体）／夜（体）／歌性─饰弓→夜／义标：常识</w:t>
      </w:r>
    </w:p>
    <w:p>
      <w:r>
        <w:t xml:space="preserve">　　　　汉译　歌性之夜。</w:t>
      </w:r>
    </w:p>
    <w:p>
      <w:r>
        <w:t xml:space="preserve">　　　三、换声为「貌」，当性质用</w:t>
      </w:r>
    </w:p>
    <w:p>
      <w:r>
        <w:t xml:space="preserve">　　　　洄文　`@0 ki3 dy6.貌　@1 pe.体　@0 =&gt; 1　#common`</w:t>
      </w:r>
    </w:p>
    <w:p>
      <w:r>
        <w:t xml:space="preserve">　　　　逐词　歌性（换声为貌）／状态（体）／歌性─饰弓→状态／义标：常识</w:t>
      </w:r>
    </w:p>
    <w:p>
      <w:r>
        <w:t xml:space="preserve">　　　　汉译　歌性的状态。</w:t>
      </w:r>
    </w:p>
    <w:p/>
    <w:p/>
    <w:p/>
    <w:p>
      <w:pPr>
        <w:pStyle w:val="Heading3"/>
      </w:pPr>
      <w:r>
        <w:t>w04674　ki3 ka6　歌之所致</w:t>
      </w:r>
    </w:p>
    <w:p/>
    <w:p>
      <w:r>
        <w:t>**音**　`ki3ka6`　读作 kǐ·kâ｜ki˥˩ka˥˧</w:t>
      </w:r>
    </w:p>
    <w:p>
      <w:r>
        <w:t xml:space="preserve">　　　　`ki3`＝汉语拼音 g（不送气，如「哥」的声母）＋如汉语「衣」＋高降调（˥˩）：像汉语第四声，从高往下降；`ka6`＝汉语拼音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4674｜美感类（与词根同类）</w:t>
      </w:r>
    </w:p>
    <w:p>
      <w:r>
        <w:t>**义**　由歌所引起者</w:t>
      </w:r>
    </w:p>
    <w:p>
      <w:r>
        <w:t xml:space="preserve">　　　　what song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由词根「歌」（`ki3`）加派生式 **CA「{X}之所致」**合成，词形 `ki3 ka6`，派生语素取第 6 调音节。按洄文「能算出来的不另立词条」的规矩，本词没有独立编号，意思就是「由歌所引起者」。与词根同属「美感」类，字形只多出那个派生语素音节。</w:t>
      </w:r>
    </w:p>
    <w:p>
      <w:r>
        <w:t>**辨**　与词根「歌」：词根问「是什么」，本词问「它的结果名词化这一面」。与同式兄弟（美之所致（da3 ka6）、丑之所致（de3 ka6）、色之所致（doe3 ka6））：式同根不同。与同根别式：取的是同一个「歌」的别的侧面。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ki3 ka6.体　@0 -甲-&gt; 1　@0 -庚-&gt; 2　#see`</w:t>
      </w:r>
    </w:p>
    <w:p>
      <w:r>
        <w:t xml:space="preserve">　　　　逐词　看（用）／我（体）／歌之所致（体）／看─甲位→我／看─庚位→歌之所致／义标：亲见</w:t>
      </w:r>
    </w:p>
    <w:p>
      <w:r>
        <w:t xml:space="preserve">　　　　汉译　我看见歌之所致。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ki3 ka6.体　@1 po4.体　@0 =&gt; 1　#common`</w:t>
      </w:r>
    </w:p>
    <w:p>
      <w:r>
        <w:t xml:space="preserve">　　　　逐词　歌之所致（体）／夜（体）／歌之所致─饰弓→夜／义标：常识</w:t>
      </w:r>
    </w:p>
    <w:p>
      <w:r>
        <w:t xml:space="preserve">　　　　汉译　歌之所致之夜。</w:t>
      </w:r>
    </w:p>
    <w:p>
      <w:r>
        <w:t xml:space="preserve">　　　三、换声为「貌」，当性质用</w:t>
      </w:r>
    </w:p>
    <w:p>
      <w:r>
        <w:t xml:space="preserve">　　　　洄文　`@0 ki3 ka6.貌　@1 pe.体　@0 =&gt; 1　#common`</w:t>
      </w:r>
    </w:p>
    <w:p>
      <w:r>
        <w:t xml:space="preserve">　　　　逐词　歌之所致（换声为貌）／状态（体）／歌之所致─饰弓→状态／义标：常识</w:t>
      </w:r>
    </w:p>
    <w:p>
      <w:r>
        <w:t xml:space="preserve">　　　　汉译　歌之所致的状态。</w:t>
      </w:r>
    </w:p>
    <w:p/>
    <w:p/>
    <w:p/>
    <w:p>
      <w:pPr>
        <w:pStyle w:val="Heading3"/>
      </w:pPr>
      <w:r>
        <w:t>w04718　ko3 da6　调之举</w:t>
      </w:r>
    </w:p>
    <w:p/>
    <w:p>
      <w:r>
        <w:t>**音**　`ko3da6`　读作 kǒ·dâ｜ko˥˩da˥˧</w:t>
      </w:r>
    </w:p>
    <w:p>
      <w:r>
        <w:t xml:space="preserve">　　　　`ko3`＝汉语拼音 g（不送气，如「哥」的声母）＋如汉语「哦」＋高降调（˥˩）：像汉语第四声，从高往下降；`da6`＝浊音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4718｜美感类（与词根同类）</w:t>
      </w:r>
    </w:p>
    <w:p>
      <w:r>
        <w:t>**义**　做调这件事的行为本身</w:t>
      </w:r>
    </w:p>
    <w:p>
      <w:r>
        <w:t xml:space="preserve">　　　　the act of tune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由词根「调」（`ko3`）加派生式 **AG「{X}之举」**合成，词形 `ko3 da6`，派生语素取第 6 调音节。按洄文「能算出来的不另立词条」的规矩，本词没有独立编号，意思就是「做调这件事的行为本身」。与词根同属「美感」类，字形只多出那个派生语素音节。</w:t>
      </w:r>
    </w:p>
    <w:p>
      <w:r>
        <w:t>**辨**　与词根「调」：词根问「是什么」，本词问「它的行为名词化这一面」。与同式兄弟（美之举（da3 da6）、丑之举（de3 da6）、色之举（doe3 da6））：式同根不同。与同根别式：取的是同一个「调」的别的侧面。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ko3 da6.体　@0 -甲-&gt; 1　@0 -庚-&gt; 2　#see`</w:t>
      </w:r>
    </w:p>
    <w:p>
      <w:r>
        <w:t xml:space="preserve">　　　　逐词　看（用）／我（体）／调之举（体）／看─甲位→我／看─庚位→调之举／义标：亲见</w:t>
      </w:r>
    </w:p>
    <w:p>
      <w:r>
        <w:t xml:space="preserve">　　　　汉译　我看见调之举。</w:t>
      </w:r>
    </w:p>
    <w:p>
      <w:r>
        <w:t xml:space="preserve">　　　二、作饰弓的限定者（相当于汉语的「之」）</w:t>
      </w:r>
    </w:p>
    <w:p>
      <w:r>
        <w:t xml:space="preserve">　　　　洄文　`@0 ko3 da6.体　@1 po4.体　@0 =&gt; 1　#common`</w:t>
      </w:r>
    </w:p>
    <w:p>
      <w:r>
        <w:t xml:space="preserve">　　　　逐词　调之举（体）／夜（体）／调之举─饰弓→夜／义标：常识</w:t>
      </w:r>
    </w:p>
    <w:p>
      <w:r>
        <w:t xml:space="preserve">　　　　汉译　调之举之夜。</w:t>
      </w:r>
    </w:p>
    <w:p>
      <w:r>
        <w:t xml:space="preserve">　　　三、换声为「貌」，当性质用</w:t>
      </w:r>
    </w:p>
    <w:p>
      <w:r>
        <w:t xml:space="preserve">　　　　洄文　`@0 ko3 da6.貌　@1 pe.体　@0 =&gt; 1　#common`</w:t>
      </w:r>
    </w:p>
    <w:p>
      <w:r>
        <w:t xml:space="preserve">　　　　逐词　调之举（换声为貌）／状态（体）／调之举─饰弓→状态／义标：常识</w:t>
      </w:r>
    </w:p>
    <w:p>
      <w:r>
        <w:t xml:space="preserve">　　　　汉译　调之举的状态。</w:t>
      </w:r>
    </w:p>
    <w:p/>
    <w:p/>
    <w:p/>
    <w:p>
      <w:pPr>
        <w:pStyle w:val="Heading3"/>
      </w:pPr>
      <w:r>
        <w:t>w04762　ko3 di6　调具</w:t>
      </w:r>
    </w:p>
    <w:p/>
    <w:p>
      <w:r>
        <w:t>**音**　`ko3di6`　读作 kǒ·dî｜ko˥˩di˥˧</w:t>
      </w:r>
    </w:p>
    <w:p>
      <w:r>
        <w:t xml:space="preserve">　　　　`ko3`＝汉语拼音 g（不送气，如「哥」的声母）＋如汉语「哦」＋高降调（˥˩）：像汉语第四声，从高往下降；`di6`＝浊音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4762｜美感类（与词根同类）</w:t>
      </w:r>
    </w:p>
    <w:p>
      <w:r>
        <w:t>**义**　用于调的器具</w:t>
      </w:r>
    </w:p>
    <w:p>
      <w:r>
        <w:t xml:space="preserve">　　　　an instrument of tune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由词根「调」（`ko3`）加派生式 **IN「{X}具」**合成，词形 `ko3 di6`，派生语素取第 6 调音节。按洄文「能算出来的不另立词条」的规矩，本词没有独立编号，意思就是「用于调的器具」。与词根同属「美感」类，字形只多出那个派生语素音节。</w:t>
      </w:r>
    </w:p>
    <w:p>
      <w:r>
        <w:t>**辨**　与词根「调」：词根问「是什么」，本词问「它的工具名词化这一面」。与同式兄弟（美具（da3 di6）、丑具（de3 di6）、色具（doe3 di6））：式同根不同。与同根别式：取的是同一个「调」的别的侧面。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ko3 di6.体　@0 -甲-&gt; 1　@0 -庚-&gt; 2　#see`</w:t>
      </w:r>
    </w:p>
    <w:p>
      <w:r>
        <w:t xml:space="preserve">　　　　逐词　看（用）／我（体）／调具（体）／看─甲位→我／看─庚位→调具／义标：亲见</w:t>
      </w:r>
    </w:p>
    <w:p>
      <w:r>
        <w:t xml:space="preserve">　　　　汉译　我看见调具。</w:t>
      </w:r>
    </w:p>
    <w:p>
      <w:r>
        <w:t xml:space="preserve">　　　二、作饰弓的限定者（相当于汉语的「之」）</w:t>
      </w:r>
    </w:p>
    <w:p>
      <w:r>
        <w:t xml:space="preserve">　　　　洄文　`@0 ko3 di6.体　@1 po4.体　@0 =&gt; 1　#common`</w:t>
      </w:r>
    </w:p>
    <w:p>
      <w:r>
        <w:t xml:space="preserve">　　　　逐词　调具（体）／夜（体）／调具─饰弓→夜／义标：常识</w:t>
      </w:r>
    </w:p>
    <w:p>
      <w:r>
        <w:t xml:space="preserve">　　　　汉译　调具之夜。</w:t>
      </w:r>
    </w:p>
    <w:p>
      <w:r>
        <w:t xml:space="preserve">　　　三、换声为「貌」，当性质用</w:t>
      </w:r>
    </w:p>
    <w:p>
      <w:r>
        <w:t xml:space="preserve">　　　　洄文　`@0 ko3 di6.貌　@1 pe.体　@0 =&gt; 1　#common`</w:t>
      </w:r>
    </w:p>
    <w:p>
      <w:r>
        <w:t xml:space="preserve">　　　　逐词　调具（换声为貌）／状态（体）／调具─饰弓→状态／义标：常识</w:t>
      </w:r>
    </w:p>
    <w:p>
      <w:r>
        <w:t xml:space="preserve">　　　　汉译　调具的状态。</w:t>
      </w:r>
    </w:p>
    <w:p/>
    <w:p/>
    <w:p/>
    <w:p>
      <w:pPr>
        <w:pStyle w:val="Heading3"/>
      </w:pPr>
      <w:r>
        <w:t>w04806　ko3 doe6　调之处</w:t>
      </w:r>
    </w:p>
    <w:p/>
    <w:p>
      <w:r>
        <w:t>**音**　`ko3doe6`　读作 kǒ·dö̂｜ko˥˩dø˥˧</w:t>
      </w:r>
    </w:p>
    <w:p>
      <w:r>
        <w:t xml:space="preserve">　　　　`ko3`＝汉语拼音 g（不送气，如「哥」的声母）＋如汉语「哦」＋高降调（˥˩）：像汉语第四声，从高往下降；`doe6`＝浊音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4806｜美感类（与词根同类）</w:t>
      </w:r>
    </w:p>
    <w:p>
      <w:r>
        <w:t>**义**　调发生或所在之处</w:t>
      </w:r>
    </w:p>
    <w:p>
      <w:r>
        <w:t xml:space="preserve">　　　　the place of tune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由词根「调」（`ko3`）加派生式 **LO「{X}之处」**合成，词形 `ko3 doe6`，派生语素取第 6 调音节。按洄文「能算出来的不另立词条」的规矩，本词没有独立编号，意思就是「调发生或所在之处」。与词根同属「美感」类，字形只多出那个派生语素音节。</w:t>
      </w:r>
    </w:p>
    <w:p>
      <w:r>
        <w:t>**辨**　与词根「调」：词根问「是什么」，本词问「它的处所名词化这一面」。与同式兄弟（美之处（da3 doe6）、丑之处（de3 doe6）、色之处（doe3 doe6））：式同根不同。与同根别式：取的是同一个「调」的别的侧面。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ko3 doe6.体　@0 -甲-&gt; 1　@0 -庚-&gt; 2　#see`</w:t>
      </w:r>
    </w:p>
    <w:p>
      <w:r>
        <w:t xml:space="preserve">　　　　逐词　看（用）／我（体）／调之处（体）／看─甲位→我／看─庚位→调之处／义标：亲见</w:t>
      </w:r>
    </w:p>
    <w:p>
      <w:r>
        <w:t xml:space="preserve">　　　　汉译　我看见调之处。</w:t>
      </w:r>
    </w:p>
    <w:p>
      <w:r>
        <w:t xml:space="preserve">　　　二、作饰弓的限定者（相当于汉语的「之」）</w:t>
      </w:r>
    </w:p>
    <w:p>
      <w:r>
        <w:t xml:space="preserve">　　　　洄文　`@0 ko3 doe6.体　@1 po4.体　@0 =&gt; 1　#common`</w:t>
      </w:r>
    </w:p>
    <w:p>
      <w:r>
        <w:t xml:space="preserve">　　　　逐词　调之处（体）／夜（体）／调之处─饰弓→夜／义标：常识</w:t>
      </w:r>
    </w:p>
    <w:p>
      <w:r>
        <w:t xml:space="preserve">　　　　汉译　调之处之夜。</w:t>
      </w:r>
    </w:p>
    <w:p>
      <w:r>
        <w:t xml:space="preserve">　　　三、换声为「貌」，当性质用</w:t>
      </w:r>
    </w:p>
    <w:p>
      <w:r>
        <w:t xml:space="preserve">　　　　洄文　`@0 ko3 doe6.貌　@1 pe.体　@0 =&gt; 1　#common`</w:t>
      </w:r>
    </w:p>
    <w:p>
      <w:r>
        <w:t xml:space="preserve">　　　　逐词　调之处（换声为貌）／状态（体）／调之处─饰弓→状态／义标：常识</w:t>
      </w:r>
    </w:p>
    <w:p>
      <w:r>
        <w:t xml:space="preserve">　　　　汉译　调之处的状态。</w:t>
      </w:r>
    </w:p>
    <w:p/>
    <w:p/>
    <w:p/>
    <w:p>
      <w:pPr>
        <w:pStyle w:val="Heading3"/>
      </w:pPr>
      <w:r>
        <w:t>w04850　ko3 dy6　调性</w:t>
      </w:r>
    </w:p>
    <w:p/>
    <w:p>
      <w:r>
        <w:t>**音**　`ko3dy6`　读作 kǒ·dŷ｜ko˥˩dy˥˧</w:t>
      </w:r>
    </w:p>
    <w:p>
      <w:r>
        <w:t xml:space="preserve">　　　　`ko3`＝汉语拼音 g（不送气，如「哥」的声母）＋如汉语「哦」＋高降调（˥˩）：像汉语第四声，从高往下降；`dy6`＝浊音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4850｜美感类（与词根同类）</w:t>
      </w:r>
    </w:p>
    <w:p>
      <w:r>
        <w:t>**义**　调这一性质本身</w:t>
      </w:r>
    </w:p>
    <w:p>
      <w:r>
        <w:t xml:space="preserve">　　　　the quality of being tune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由词根「调」（`ko3`）加派生式 **AB「{X}性」**合成，词形 `ko3 dy6`，派生语素取第 6 调音节。按洄文「能算出来的不另立词条」的规矩，本词没有独立编号，意思就是「调这一性质本身」。与词根同属「美感」类，字形只多出那个派生语素音节。</w:t>
      </w:r>
    </w:p>
    <w:p>
      <w:r>
        <w:t>**辨**　与词根「调」：词根问「是什么」，本词问「它的性质名词化这一面」。与同式兄弟（美性（da3 dy6）、丑性（de3 dy6）、雅性（di3 dy6））：式同根不同。与同根别式：取的是同一个「调」的别的侧面。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ko3 dy6.体　@0 -甲-&gt; 1　@0 -庚-&gt; 2　#see`</w:t>
      </w:r>
    </w:p>
    <w:p>
      <w:r>
        <w:t xml:space="preserve">　　　　逐词　看（用）／我（体）／调性（体）／看─甲位→我／看─庚位→调性／义标：亲见</w:t>
      </w:r>
    </w:p>
    <w:p>
      <w:r>
        <w:t xml:space="preserve">　　　　汉译　我看见调性。</w:t>
      </w:r>
    </w:p>
    <w:p>
      <w:r>
        <w:t xml:space="preserve">　　　二、作饰弓的限定者（相当于汉语的「之」）</w:t>
      </w:r>
    </w:p>
    <w:p>
      <w:r>
        <w:t xml:space="preserve">　　　　洄文　`@0 ko3 dy6.体　@1 po4.体　@0 =&gt; 1　#common`</w:t>
      </w:r>
    </w:p>
    <w:p>
      <w:r>
        <w:t xml:space="preserve">　　　　逐词　调性（体）／夜（体）／调性─饰弓→夜／义标：常识</w:t>
      </w:r>
    </w:p>
    <w:p>
      <w:r>
        <w:t xml:space="preserve">　　　　汉译　调性之夜。</w:t>
      </w:r>
    </w:p>
    <w:p>
      <w:r>
        <w:t xml:space="preserve">　　　三、换声为「貌」，当性质用</w:t>
      </w:r>
    </w:p>
    <w:p>
      <w:r>
        <w:t xml:space="preserve">　　　　洄文　`@0 ko3 dy6.貌　@1 pe.体　@0 =&gt; 1　#common`</w:t>
      </w:r>
    </w:p>
    <w:p>
      <w:r>
        <w:t xml:space="preserve">　　　　逐词　调性（换声为貌）／状态（体）／调性─饰弓→状态／义标：常识</w:t>
      </w:r>
    </w:p>
    <w:p>
      <w:r>
        <w:t xml:space="preserve">　　　　汉译　调性的状态。</w:t>
      </w:r>
    </w:p>
    <w:p/>
    <w:p/>
    <w:p/>
    <w:p>
      <w:pPr>
        <w:pStyle w:val="Heading3"/>
      </w:pPr>
      <w:r>
        <w:t>w04894　ko3 ka6　调之所致</w:t>
      </w:r>
    </w:p>
    <w:p/>
    <w:p>
      <w:r>
        <w:t>**音**　`ko3ka6`　读作 kǒ·kâ｜ko˥˩ka˥˧</w:t>
      </w:r>
    </w:p>
    <w:p>
      <w:r>
        <w:t xml:space="preserve">　　　　`ko3`＝汉语拼音 g（不送气，如「哥」的声母）＋如汉语「哦」＋高降调（˥˩）：像汉语第四声，从高往下降；`ka6`＝汉语拼音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4894｜美感类（与词根同类）</w:t>
      </w:r>
    </w:p>
    <w:p>
      <w:r>
        <w:t>**义**　由调所引起者</w:t>
      </w:r>
    </w:p>
    <w:p>
      <w:r>
        <w:t xml:space="preserve">　　　　what tune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由词根「调」（`ko3`）加派生式 **CA「{X}之所致」**合成，词形 `ko3 ka6`，派生语素取第 6 调音节。按洄文「能算出来的不另立词条」的规矩，本词没有独立编号，意思就是「由调所引起者」。与词根同属「美感」类，字形只多出那个派生语素音节。</w:t>
      </w:r>
    </w:p>
    <w:p>
      <w:r>
        <w:t>**辨**　与词根「调」：词根问「是什么」，本词问「它的结果名词化这一面」。与同式兄弟（美之所致（da3 ka6）、丑之所致（de3 ka6）、色之所致（doe3 ka6））：式同根不同。与同根别式：取的是同一个「调」的别的侧面。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ko3 ka6.体　@0 -甲-&gt; 1　@0 -庚-&gt; 2　#see`</w:t>
      </w:r>
    </w:p>
    <w:p>
      <w:r>
        <w:t xml:space="preserve">　　　　逐词　看（用）／我（体）／调之所致（体）／看─甲位→我／看─庚位→调之所致／义标：亲见</w:t>
      </w:r>
    </w:p>
    <w:p>
      <w:r>
        <w:t xml:space="preserve">　　　　汉译　我看见调之所致。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ko3 ka6.体　@1 po4.体　@0 =&gt; 1　#common`</w:t>
      </w:r>
    </w:p>
    <w:p>
      <w:r>
        <w:t xml:space="preserve">　　　　逐词　调之所致（体）／夜（体）／调之所致─饰弓→夜／义标：常识</w:t>
      </w:r>
    </w:p>
    <w:p>
      <w:r>
        <w:t xml:space="preserve">　　　　汉译　调之所致之夜。</w:t>
      </w:r>
    </w:p>
    <w:p>
      <w:r>
        <w:t xml:space="preserve">　　　三、换声为「貌」，当性质用</w:t>
      </w:r>
    </w:p>
    <w:p>
      <w:r>
        <w:t xml:space="preserve">　　　　洄文　`@0 ko3 ka6.貌　@1 pe.体　@0 =&gt; 1　#common`</w:t>
      </w:r>
    </w:p>
    <w:p>
      <w:r>
        <w:t xml:space="preserve">　　　　逐词　调之所致（换声为貌）／状态（体）／调之所致─饰弓→状态／义标：常识</w:t>
      </w:r>
    </w:p>
    <w:p>
      <w:r>
        <w:t xml:space="preserve">　　　　汉译　调之所致的状态。</w:t>
      </w:r>
    </w:p>
    <w:p/>
    <w:p/>
    <w:p/>
    <w:p>
      <w:pPr>
        <w:pStyle w:val="Heading3"/>
      </w:pPr>
      <w:r>
        <w:t>w04938　koe3 dy6　谐性</w:t>
      </w:r>
    </w:p>
    <w:p/>
    <w:p>
      <w:r>
        <w:t>**音**　`koe3dy6`　读作 kö·dŷ｜kø˥˩dy˥˧</w:t>
      </w:r>
    </w:p>
    <w:p>
      <w:r>
        <w:t xml:space="preserve">　　　　`koe3`＝汉语拼音 g（不送气，如「哥」的声母）＋先摆「诶」的口型再把嘴唇收圆（德语 schön 的 ö）＋高降调（˥˩）：像汉语第四声，从高往下降；`dy6`＝浊音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4938｜美感类（与词根同类）</w:t>
      </w:r>
    </w:p>
    <w:p>
      <w:r>
        <w:t>**义**　谐这一性质本身</w:t>
      </w:r>
    </w:p>
    <w:p>
      <w:r>
        <w:t xml:space="preserve">　　　　the quality of being harmonious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由词根「谐」（`koe3`）加派生式 **AB「{X}性」**合成，词形 `koe3 dy6`，派生语素取第 6 调音节。按洄文「能算出来的不另立词条」的规矩，本词没有独立编号，意思就是「谐这一性质本身」。与词根同属「美感」类，字形只多出那个派生语素音节。</w:t>
      </w:r>
    </w:p>
    <w:p>
      <w:r>
        <w:t>**辨**　与词根「谐」：词根问「是什么」，本词问「它的性质名词化这一面」。与同式兄弟（美性（da3 dy6）、丑性（de3 dy6）、雅性（di3 dy6））：式同根不同。与同根别式：取的是同一个「谐」的别的侧面。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koe3 dy6.体　@0 -甲-&gt; 1　@0 -庚-&gt; 2　#see`</w:t>
      </w:r>
    </w:p>
    <w:p>
      <w:r>
        <w:t xml:space="preserve">　　　　逐词　看（用）／我（体）／谐性（体）／看─甲位→我／看─庚位→谐性／义标：亲见</w:t>
      </w:r>
    </w:p>
    <w:p>
      <w:r>
        <w:t xml:space="preserve">　　　　汉译　我看见谐性。</w:t>
      </w:r>
    </w:p>
    <w:p>
      <w:r>
        <w:t xml:space="preserve">　　　二、作饰弓的限定者（相当于汉语的「之」）</w:t>
      </w:r>
    </w:p>
    <w:p>
      <w:r>
        <w:t xml:space="preserve">　　　　洄文　`@0 koe3 dy6.体　@1 po4.体　@0 =&gt; 1　#common`</w:t>
      </w:r>
    </w:p>
    <w:p>
      <w:r>
        <w:t xml:space="preserve">　　　　逐词　谐性（体）／夜（体）／谐性─饰弓→夜／义标：常识</w:t>
      </w:r>
    </w:p>
    <w:p>
      <w:r>
        <w:t xml:space="preserve">　　　　汉译　谐性之夜。</w:t>
      </w:r>
    </w:p>
    <w:p>
      <w:r>
        <w:t xml:space="preserve">　　　三、换声为「貌」，当性质用</w:t>
      </w:r>
    </w:p>
    <w:p>
      <w:r>
        <w:t xml:space="preserve">　　　　洄文　`@0 koe3 dy6.貌　@1 pe.体　@0 =&gt; 1　#common`</w:t>
      </w:r>
    </w:p>
    <w:p>
      <w:r>
        <w:t xml:space="preserve">　　　　逐词　谐性（换声为貌）／状态（体）／谐性─饰弓→状态／义标：常识</w:t>
      </w:r>
    </w:p>
    <w:p>
      <w:r>
        <w:t xml:space="preserve">　　　　汉译　谐性的状态。</w:t>
      </w:r>
    </w:p>
    <w:p/>
    <w:p/>
    <w:p/>
    <w:p>
      <w:pPr>
        <w:pStyle w:val="Heading3"/>
      </w:pPr>
      <w:r>
        <w:t>w04982　ku3 da6　律之举</w:t>
      </w:r>
    </w:p>
    <w:p/>
    <w:p>
      <w:r>
        <w:t>**音**　`ku3da6`　读作 kǔ·dâ｜ku˥˩da˥˧</w:t>
      </w:r>
    </w:p>
    <w:p>
      <w:r>
        <w:t xml:space="preserve">　　　　`ku3`＝汉语拼音 g（不送气，如「哥」的声母）＋如汉语「乌」＋高降调（˥˩）：像汉语第四声，从高往下降；`da6`＝浊音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4982｜美感类（与词根同类）</w:t>
      </w:r>
    </w:p>
    <w:p>
      <w:r>
        <w:t>**义**　做律这件事的行为本身</w:t>
      </w:r>
    </w:p>
    <w:p>
      <w:r>
        <w:t xml:space="preserve">　　　　the act of rhythm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由词根「律」（`ku3`）加派生式 **AG「{X}之举」**合成，词形 `ku3 da6`，派生语素取第 6 调音节。按洄文「能算出来的不另立词条」的规矩，本词没有独立编号，意思就是「做律这件事的行为本身」。与词根同属「美感」类，字形只多出那个派生语素音节。</w:t>
      </w:r>
    </w:p>
    <w:p>
      <w:r>
        <w:t>**辨**　与词根「律」：词根问「是什么」，本词问「它的行为名词化这一面」。与同式兄弟（美之举（da3 da6）、丑之举（de3 da6）、色之举（doe3 da6））：式同根不同。与同根别式：取的是同一个「律」的别的侧面。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ku3 da6.体　@0 -甲-&gt; 1　@0 -庚-&gt; 2　#see`</w:t>
      </w:r>
    </w:p>
    <w:p>
      <w:r>
        <w:t xml:space="preserve">　　　　逐词　看（用）／我（体）／律之举（体）／看─甲位→我／看─庚位→律之举／义标：亲见</w:t>
      </w:r>
    </w:p>
    <w:p>
      <w:r>
        <w:t xml:space="preserve">　　　　汉译　我看见律之举。</w:t>
      </w:r>
    </w:p>
    <w:p>
      <w:r>
        <w:t xml:space="preserve">　　　二、作饰弓的限定者（相当于汉语的「之」）</w:t>
      </w:r>
    </w:p>
    <w:p>
      <w:r>
        <w:t xml:space="preserve">　　　　洄文　`@0 ku3 da6.体　@1 po4.体　@0 =&gt; 1　#common`</w:t>
      </w:r>
    </w:p>
    <w:p>
      <w:r>
        <w:t xml:space="preserve">　　　　逐词　律之举（体）／夜（体）／律之举─饰弓→夜／义标：常识</w:t>
      </w:r>
    </w:p>
    <w:p>
      <w:r>
        <w:t xml:space="preserve">　　　　汉译　律之举之夜。</w:t>
      </w:r>
    </w:p>
    <w:p>
      <w:r>
        <w:t xml:space="preserve">　　　三、换声为「貌」，当性质用</w:t>
      </w:r>
    </w:p>
    <w:p>
      <w:r>
        <w:t xml:space="preserve">　　　　洄文　`@0 ku3 da6.貌　@1 pe.体　@0 =&gt; 1　#common`</w:t>
      </w:r>
    </w:p>
    <w:p>
      <w:r>
        <w:t xml:space="preserve">　　　　逐词　律之举（换声为貌）／状态（体）／律之举─饰弓→状态／义标：常识</w:t>
      </w:r>
    </w:p>
    <w:p>
      <w:r>
        <w:t xml:space="preserve">　　　　汉译　律之举的状态。</w:t>
      </w:r>
    </w:p>
    <w:p/>
    <w:p/>
    <w:p/>
    <w:p>
      <w:pPr>
        <w:pStyle w:val="Heading3"/>
      </w:pPr>
      <w:r>
        <w:t>w05026　ku3 di6　律具</w:t>
      </w:r>
    </w:p>
    <w:p/>
    <w:p>
      <w:r>
        <w:t>**音**　`ku3di6`　读作 kǔ·dî｜ku˥˩di˥˧</w:t>
      </w:r>
    </w:p>
    <w:p>
      <w:r>
        <w:t xml:space="preserve">　　　　`ku3`＝汉语拼音 g（不送气，如「哥」的声母）＋如汉语「乌」＋高降调（˥˩）：像汉语第四声，从高往下降；`di6`＝浊音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5026｜美感类（与词根同类）</w:t>
      </w:r>
    </w:p>
    <w:p>
      <w:r>
        <w:t>**义**　用于律的器具</w:t>
      </w:r>
    </w:p>
    <w:p>
      <w:r>
        <w:t xml:space="preserve">　　　　an instrument of rhythm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由词根「律」（`ku3`）加派生式 **IN「{X}具」**合成，词形 `ku3 di6`，派生语素取第 6 调音节。按洄文「能算出来的不另立词条」的规矩，本词没有独立编号，意思就是「用于律的器具」。与词根同属「美感」类，字形只多出那个派生语素音节。</w:t>
      </w:r>
    </w:p>
    <w:p>
      <w:r>
        <w:t>**辨**　与词根「律」：词根问「是什么」，本词问「它的工具名词化这一面」。与同式兄弟（美具（da3 di6）、丑具（de3 di6）、色具（doe3 di6））：式同根不同。与同根别式：取的是同一个「律」的别的侧面。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ku3 di6.体　@0 -甲-&gt; 1　@0 -庚-&gt; 2　#see`</w:t>
      </w:r>
    </w:p>
    <w:p>
      <w:r>
        <w:t xml:space="preserve">　　　　逐词　看（用）／我（体）／律具（体）／看─甲位→我／看─庚位→律具／义标：亲见</w:t>
      </w:r>
    </w:p>
    <w:p>
      <w:r>
        <w:t xml:space="preserve">　　　　汉译　我看见律具。</w:t>
      </w:r>
    </w:p>
    <w:p>
      <w:r>
        <w:t xml:space="preserve">　　　二、作饰弓的限定者（相当于汉语的「之」）</w:t>
      </w:r>
    </w:p>
    <w:p>
      <w:r>
        <w:t xml:space="preserve">　　　　洄文　`@0 ku3 di6.体　@1 po4.体　@0 =&gt; 1　#common`</w:t>
      </w:r>
    </w:p>
    <w:p>
      <w:r>
        <w:t xml:space="preserve">　　　　逐词　律具（体）／夜（体）／律具─饰弓→夜／义标：常识</w:t>
      </w:r>
    </w:p>
    <w:p>
      <w:r>
        <w:t xml:space="preserve">　　　　汉译　律具之夜。</w:t>
      </w:r>
    </w:p>
    <w:p>
      <w:r>
        <w:t xml:space="preserve">　　　三、换声为「貌」，当性质用</w:t>
      </w:r>
    </w:p>
    <w:p>
      <w:r>
        <w:t xml:space="preserve">　　　　洄文　`@0 ku3 di6.貌　@1 pe.体　@0 =&gt; 1　#common`</w:t>
      </w:r>
    </w:p>
    <w:p>
      <w:r>
        <w:t xml:space="preserve">　　　　逐词　律具（换声为貌）／状态（体）／律具─饰弓→状态／义标：常识</w:t>
      </w:r>
    </w:p>
    <w:p>
      <w:r>
        <w:t xml:space="preserve">　　　　汉译　律具的状态。</w:t>
      </w:r>
    </w:p>
    <w:p/>
    <w:p/>
    <w:p/>
    <w:p>
      <w:pPr>
        <w:pStyle w:val="Heading3"/>
      </w:pPr>
      <w:r>
        <w:t>w05070　ku3 doe6　律之处</w:t>
      </w:r>
    </w:p>
    <w:p/>
    <w:p>
      <w:r>
        <w:t>**音**　`ku3doe6`　读作 kǔ·dö̂｜ku˥˩dø˥˧</w:t>
      </w:r>
    </w:p>
    <w:p>
      <w:r>
        <w:t xml:space="preserve">　　　　`ku3`＝汉语拼音 g（不送气，如「哥」的声母）＋如汉语「乌」＋高降调（˥˩）：像汉语第四声，从高往下降；`doe6`＝浊音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5070｜美感类（与词根同类）</w:t>
      </w:r>
    </w:p>
    <w:p>
      <w:r>
        <w:t>**义**　律发生或所在之处</w:t>
      </w:r>
    </w:p>
    <w:p>
      <w:r>
        <w:t xml:space="preserve">　　　　the place of rhythm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由词根「律」（`ku3`）加派生式 **LO「{X}之处」**合成，词形 `ku3 doe6`，派生语素取第 6 调音节。按洄文「能算出来的不另立词条」的规矩，本词没有独立编号，意思就是「律发生或所在之处」。与词根同属「美感」类，字形只多出那个派生语素音节。</w:t>
      </w:r>
    </w:p>
    <w:p>
      <w:r>
        <w:t>**辨**　与词根「律」：词根问「是什么」，本词问「它的处所名词化这一面」。与同式兄弟（美之处（da3 doe6）、丑之处（de3 doe6）、色之处（doe3 doe6））：式同根不同。与同根别式：取的是同一个「律」的别的侧面。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ku3 doe6.体　@0 -甲-&gt; 1　@0 -庚-&gt; 2　#see`</w:t>
      </w:r>
    </w:p>
    <w:p>
      <w:r>
        <w:t xml:space="preserve">　　　　逐词　看（用）／我（体）／律之处（体）／看─甲位→我／看─庚位→律之处／义标：亲见</w:t>
      </w:r>
    </w:p>
    <w:p>
      <w:r>
        <w:t xml:space="preserve">　　　　汉译　我看见律之处。</w:t>
      </w:r>
    </w:p>
    <w:p>
      <w:r>
        <w:t xml:space="preserve">　　　二、作饰弓的限定者（相当于汉语的「之」）</w:t>
      </w:r>
    </w:p>
    <w:p>
      <w:r>
        <w:t xml:space="preserve">　　　　洄文　`@0 ku3 doe6.体　@1 po4.体　@0 =&gt; 1　#common`</w:t>
      </w:r>
    </w:p>
    <w:p>
      <w:r>
        <w:t xml:space="preserve">　　　　逐词　律之处（体）／夜（体）／律之处─饰弓→夜／义标：常识</w:t>
      </w:r>
    </w:p>
    <w:p>
      <w:r>
        <w:t xml:space="preserve">　　　　汉译　律之处之夜。</w:t>
      </w:r>
    </w:p>
    <w:p>
      <w:r>
        <w:t xml:space="preserve">　　　三、换声为「貌」，当性质用</w:t>
      </w:r>
    </w:p>
    <w:p>
      <w:r>
        <w:t xml:space="preserve">　　　　洄文　`@0 ku3 doe6.貌　@1 pe.体　@0 =&gt; 1　#common`</w:t>
      </w:r>
    </w:p>
    <w:p>
      <w:r>
        <w:t xml:space="preserve">　　　　逐词　律之处（换声为貌）／状态（体）／律之处─饰弓→状态／义标：常识</w:t>
      </w:r>
    </w:p>
    <w:p>
      <w:r>
        <w:t xml:space="preserve">　　　　汉译　律之处的状态。</w:t>
      </w:r>
    </w:p>
    <w:p/>
    <w:p/>
    <w:p/>
    <w:p>
      <w:pPr>
        <w:pStyle w:val="Heading3"/>
      </w:pPr>
      <w:r>
        <w:t>w05114　ku3 dy6　律性</w:t>
      </w:r>
    </w:p>
    <w:p/>
    <w:p>
      <w:r>
        <w:t>**音**　`ku3dy6`　读作 kǔ·dŷ｜ku˥˩dy˥˧</w:t>
      </w:r>
    </w:p>
    <w:p>
      <w:r>
        <w:t xml:space="preserve">　　　　`ku3`＝汉语拼音 g（不送气，如「哥」的声母）＋如汉语「乌」＋高降调（˥˩）：像汉语第四声，从高往下降；`dy6`＝浊音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5114｜美感类（与词根同类）</w:t>
      </w:r>
    </w:p>
    <w:p>
      <w:r>
        <w:t>**义**　律这一性质本身</w:t>
      </w:r>
    </w:p>
    <w:p>
      <w:r>
        <w:t xml:space="preserve">　　　　the quality of being rhythm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由词根「律」（`ku3`）加派生式 **AB「{X}性」**合成，词形 `ku3 dy6`，派生语素取第 6 调音节。按洄文「能算出来的不另立词条」的规矩，本词没有独立编号，意思就是「律这一性质本身」。与词根同属「美感」类，字形只多出那个派生语素音节。</w:t>
      </w:r>
    </w:p>
    <w:p>
      <w:r>
        <w:t>**辨**　与词根「律」：词根问「是什么」，本词问「它的性质名词化这一面」。与同式兄弟（美性（da3 dy6）、丑性（de3 dy6）、雅性（di3 dy6））：式同根不同。与同根别式：取的是同一个「律」的别的侧面。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ku3 dy6.体　@0 -甲-&gt; 1　@0 -庚-&gt; 2　#see`</w:t>
      </w:r>
    </w:p>
    <w:p>
      <w:r>
        <w:t xml:space="preserve">　　　　逐词　看（用）／我（体）／律性（体）／看─甲位→我／看─庚位→律性／义标：亲见</w:t>
      </w:r>
    </w:p>
    <w:p>
      <w:r>
        <w:t xml:space="preserve">　　　　汉译　我看见律性。</w:t>
      </w:r>
    </w:p>
    <w:p>
      <w:r>
        <w:t xml:space="preserve">　　　二、作饰弓的限定者（相当于汉语的「之」）</w:t>
      </w:r>
    </w:p>
    <w:p>
      <w:r>
        <w:t xml:space="preserve">　　　　洄文　`@0 ku3 dy6.体　@1 po4.体　@0 =&gt; 1　#common`</w:t>
      </w:r>
    </w:p>
    <w:p>
      <w:r>
        <w:t xml:space="preserve">　　　　逐词　律性（体）／夜（体）／律性─饰弓→夜／义标：常识</w:t>
      </w:r>
    </w:p>
    <w:p>
      <w:r>
        <w:t xml:space="preserve">　　　　汉译　律性之夜。</w:t>
      </w:r>
    </w:p>
    <w:p>
      <w:r>
        <w:t xml:space="preserve">　　　三、换声为「貌」，当性质用</w:t>
      </w:r>
    </w:p>
    <w:p>
      <w:r>
        <w:t xml:space="preserve">　　　　洄文　`@0 ku3 dy6.貌　@1 pe.体　@0 =&gt; 1　#common`</w:t>
      </w:r>
    </w:p>
    <w:p>
      <w:r>
        <w:t xml:space="preserve">　　　　逐词　律性（换声为貌）／状态（体）／律性─饰弓→状态／义标：常识</w:t>
      </w:r>
    </w:p>
    <w:p>
      <w:r>
        <w:t xml:space="preserve">　　　　汉译　律性的状态。</w:t>
      </w:r>
    </w:p>
    <w:p/>
    <w:p/>
    <w:p/>
    <w:p>
      <w:pPr>
        <w:pStyle w:val="Heading3"/>
      </w:pPr>
      <w:r>
        <w:t>w05158　ku3 ka6　律之所致</w:t>
      </w:r>
    </w:p>
    <w:p/>
    <w:p>
      <w:r>
        <w:t>**音**　`ku3ka6`　读作 kǔ·kâ｜ku˥˩ka˥˧</w:t>
      </w:r>
    </w:p>
    <w:p>
      <w:r>
        <w:t xml:space="preserve">　　　　`ku3`＝汉语拼音 g（不送气，如「哥」的声母）＋如汉语「乌」＋高降调（˥˩）：像汉语第四声，从高往下降；`ka6`＝汉语拼音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5158｜美感类（与词根同类）</w:t>
      </w:r>
    </w:p>
    <w:p>
      <w:r>
        <w:t>**义**　由律所引起者</w:t>
      </w:r>
    </w:p>
    <w:p>
      <w:r>
        <w:t xml:space="preserve">　　　　what rhythm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由词根「律」（`ku3`）加派生式 **CA「{X}之所致」**合成，词形 `ku3 ka6`，派生语素取第 6 调音节。按洄文「能算出来的不另立词条」的规矩，本词没有独立编号，意思就是「由律所引起者」。与词根同属「美感」类，字形只多出那个派生语素音节。</w:t>
      </w:r>
    </w:p>
    <w:p>
      <w:r>
        <w:t>**辨**　与词根「律」：词根问「是什么」，本词问「它的结果名词化这一面」。与同式兄弟（美之所致（da3 ka6）、丑之所致（de3 ka6）、色之所致（doe3 ka6））：式同根不同。与同根别式：取的是同一个「律」的别的侧面。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ku3 ka6.体　@0 -甲-&gt; 1　@0 -庚-&gt; 2　#see`</w:t>
      </w:r>
    </w:p>
    <w:p>
      <w:r>
        <w:t xml:space="preserve">　　　　逐词　看（用）／我（体）／律之所致（体）／看─甲位→我／看─庚位→律之所致／义标：亲见</w:t>
      </w:r>
    </w:p>
    <w:p>
      <w:r>
        <w:t xml:space="preserve">　　　　汉译　我看见律之所致。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ku3 ka6.体　@1 po4.体　@0 =&gt; 1　#common`</w:t>
      </w:r>
    </w:p>
    <w:p>
      <w:r>
        <w:t xml:space="preserve">　　　　逐词　律之所致（体）／夜（体）／律之所致─饰弓→夜／义标：常识</w:t>
      </w:r>
    </w:p>
    <w:p>
      <w:r>
        <w:t xml:space="preserve">　　　　汉译　律之所致之夜。</w:t>
      </w:r>
    </w:p>
    <w:p>
      <w:r>
        <w:t xml:space="preserve">　　　三、换声为「貌」，当性质用</w:t>
      </w:r>
    </w:p>
    <w:p>
      <w:r>
        <w:t xml:space="preserve">　　　　洄文　`@0 ku3 ka6.貌　@1 pe.体　@0 =&gt; 1　#common`</w:t>
      </w:r>
    </w:p>
    <w:p>
      <w:r>
        <w:t xml:space="preserve">　　　　逐词　律之所致（换声为貌）／状态（体）／律之所致─饰弓→状态／义标：常识</w:t>
      </w:r>
    </w:p>
    <w:p>
      <w:r>
        <w:t xml:space="preserve">　　　　汉译　律之所致的状态。</w:t>
      </w:r>
    </w:p>
    <w:p/>
    <w:p/>
    <w:p/>
    <w:p>
      <w:pPr>
        <w:pStyle w:val="Heading3"/>
      </w:pPr>
      <w:r>
        <w:t>w05202　kv3 da6　句之举</w:t>
      </w:r>
    </w:p>
    <w:p/>
    <w:p>
      <w:r>
        <w:t>**音**　`kv3da6`　读作 kv·dâ｜kɨ˥˩da˥˧</w:t>
      </w:r>
    </w:p>
    <w:p>
      <w:r>
        <w:t xml:space="preserve">　　　　`kv3`＝汉语拼音 g（不送气，如「哥」的声母）＋汉语「资」「思」里那个元音（-i），读得紧一些＋高降调（˥˩）：像汉语第四声，从高往下降；`da6`＝浊音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5202｜美感类（与词根同类）</w:t>
      </w:r>
    </w:p>
    <w:p>
      <w:r>
        <w:t>**义**　做句这件事的行为本身</w:t>
      </w:r>
    </w:p>
    <w:p>
      <w:r>
        <w:t xml:space="preserve">　　　　the act of rhyme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由词根「句」（`kv3`）加派生式 **AG「{X}之举」**合成，词形 `kv3 da6`，派生语素取第 6 调音节。按洄文「能算出来的不另立词条」的规矩，本词没有独立编号，意思就是「做句这件事的行为本身」。与词根同属「美感」类，字形只多出那个派生语素音节。</w:t>
      </w:r>
    </w:p>
    <w:p>
      <w:r>
        <w:t>**辨**　与词根「句」：词根问「是什么」，本词问「它的行为名词化这一面」。与同式兄弟（美之举（da3 da6）、丑之举（de3 da6）、色之举（doe3 da6））：式同根不同。与同根别式：取的是同一个「句」的别的侧面。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kv3 da6.体　@0 -甲-&gt; 1　@0 -庚-&gt; 2　#see`</w:t>
      </w:r>
    </w:p>
    <w:p>
      <w:r>
        <w:t xml:space="preserve">　　　　逐词　看（用）／我（体）／句之举（体）／看─甲位→我／看─庚位→句之举／义标：亲见</w:t>
      </w:r>
    </w:p>
    <w:p>
      <w:r>
        <w:t xml:space="preserve">　　　　汉译　我看见句之举。</w:t>
      </w:r>
    </w:p>
    <w:p>
      <w:r>
        <w:t xml:space="preserve">　　　二、作饰弓的限定者（相当于汉语的「之」）</w:t>
      </w:r>
    </w:p>
    <w:p>
      <w:r>
        <w:t xml:space="preserve">　　　　洄文　`@0 kv3 da6.体　@1 po4.体　@0 =&gt; 1　#common`</w:t>
      </w:r>
    </w:p>
    <w:p>
      <w:r>
        <w:t xml:space="preserve">　　　　逐词　句之举（体）／夜（体）／句之举─饰弓→夜／义标：常识</w:t>
      </w:r>
    </w:p>
    <w:p>
      <w:r>
        <w:t xml:space="preserve">　　　　汉译　句之举之夜。</w:t>
      </w:r>
    </w:p>
    <w:p>
      <w:r>
        <w:t xml:space="preserve">　　　三、换声为「貌」，当性质用</w:t>
      </w:r>
    </w:p>
    <w:p>
      <w:r>
        <w:t xml:space="preserve">　　　　洄文　`@0 kv3 da6.貌　@1 pe.体　@0 =&gt; 1　#common`</w:t>
      </w:r>
    </w:p>
    <w:p>
      <w:r>
        <w:t xml:space="preserve">　　　　逐词　句之举（换声为貌）／状态（体）／句之举─饰弓→状态／义标：常识</w:t>
      </w:r>
    </w:p>
    <w:p>
      <w:r>
        <w:t xml:space="preserve">　　　　汉译　句之举的状态。</w:t>
      </w:r>
    </w:p>
    <w:p/>
    <w:p/>
    <w:p/>
    <w:p>
      <w:pPr>
        <w:pStyle w:val="Heading3"/>
      </w:pPr>
      <w:r>
        <w:t>w05246　kv3 di6　句具</w:t>
      </w:r>
    </w:p>
    <w:p/>
    <w:p>
      <w:r>
        <w:t>**音**　`kv3di6`　读作 kv·dî｜kɨ˥˩di˥˧</w:t>
      </w:r>
    </w:p>
    <w:p>
      <w:r>
        <w:t xml:space="preserve">　　　　`kv3`＝汉语拼音 g（不送气，如「哥」的声母）＋汉语「资」「思」里那个元音（-i），读得紧一些＋高降调（˥˩）：像汉语第四声，从高往下降；`di6`＝浊音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5246｜美感类（与词根同类）</w:t>
      </w:r>
    </w:p>
    <w:p>
      <w:r>
        <w:t>**义**　用于句的器具</w:t>
      </w:r>
    </w:p>
    <w:p>
      <w:r>
        <w:t xml:space="preserve">　　　　an instrument of rhyme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由词根「句」（`kv3`）加派生式 **IN「{X}具」**合成，词形 `kv3 di6`，派生语素取第 6 调音节。按洄文「能算出来的不另立词条」的规矩，本词没有独立编号，意思就是「用于句的器具」。与词根同属「美感」类，字形只多出那个派生语素音节。</w:t>
      </w:r>
    </w:p>
    <w:p>
      <w:r>
        <w:t>**辨**　与词根「句」：词根问「是什么」，本词问「它的工具名词化这一面」。与同式兄弟（美具（da3 di6）、丑具（de3 di6）、色具（doe3 di6））：式同根不同。与同根别式：取的是同一个「句」的别的侧面。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kv3 di6.体　@0 -甲-&gt; 1　@0 -庚-&gt; 2　#see`</w:t>
      </w:r>
    </w:p>
    <w:p>
      <w:r>
        <w:t xml:space="preserve">　　　　逐词　看（用）／我（体）／句具（体）／看─甲位→我／看─庚位→句具／义标：亲见</w:t>
      </w:r>
    </w:p>
    <w:p>
      <w:r>
        <w:t xml:space="preserve">　　　　汉译　我看见句具。</w:t>
      </w:r>
    </w:p>
    <w:p>
      <w:r>
        <w:t xml:space="preserve">　　　二、作饰弓的限定者（相当于汉语的「之」）</w:t>
      </w:r>
    </w:p>
    <w:p>
      <w:r>
        <w:t xml:space="preserve">　　　　洄文　`@0 kv3 di6.体　@1 po4.体　@0 =&gt; 1　#common`</w:t>
      </w:r>
    </w:p>
    <w:p>
      <w:r>
        <w:t xml:space="preserve">　　　　逐词　句具（体）／夜（体）／句具─饰弓→夜／义标：常识</w:t>
      </w:r>
    </w:p>
    <w:p>
      <w:r>
        <w:t xml:space="preserve">　　　　汉译　句具之夜。</w:t>
      </w:r>
    </w:p>
    <w:p>
      <w:r>
        <w:t xml:space="preserve">　　　三、换声为「貌」，当性质用</w:t>
      </w:r>
    </w:p>
    <w:p>
      <w:r>
        <w:t xml:space="preserve">　　　　洄文　`@0 kv3 di6.貌　@1 pe.体　@0 =&gt; 1　#common`</w:t>
      </w:r>
    </w:p>
    <w:p>
      <w:r>
        <w:t xml:space="preserve">　　　　逐词　句具（换声为貌）／状态（体）／句具─饰弓→状态／义标：常识</w:t>
      </w:r>
    </w:p>
    <w:p>
      <w:r>
        <w:t xml:space="preserve">　　　　汉译　句具的状态。</w:t>
      </w:r>
    </w:p>
    <w:p/>
    <w:p/>
    <w:p/>
    <w:p>
      <w:pPr>
        <w:pStyle w:val="Heading3"/>
      </w:pPr>
      <w:r>
        <w:t>w05290　kv3 doe6　句之处</w:t>
      </w:r>
    </w:p>
    <w:p/>
    <w:p>
      <w:r>
        <w:t>**音**　`kv3doe6`　读作 kv·dö̂｜kɨ˥˩dø˥˧</w:t>
      </w:r>
    </w:p>
    <w:p>
      <w:r>
        <w:t xml:space="preserve">　　　　`kv3`＝汉语拼音 g（不送气，如「哥」的声母）＋汉语「资」「思」里那个元音（-i），读得紧一些＋高降调（˥˩）：像汉语第四声，从高往下降；`doe6`＝浊音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5290｜美感类（与词根同类）</w:t>
      </w:r>
    </w:p>
    <w:p>
      <w:r>
        <w:t>**义**　句发生或所在之处</w:t>
      </w:r>
    </w:p>
    <w:p>
      <w:r>
        <w:t xml:space="preserve">　　　　the place of rhyme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由词根「句」（`kv3`）加派生式 **LO「{X}之处」**合成，词形 `kv3 doe6`，派生语素取第 6 调音节。按洄文「能算出来的不另立词条」的规矩，本词没有独立编号，意思就是「句发生或所在之处」。与词根同属「美感」类，字形只多出那个派生语素音节。</w:t>
      </w:r>
    </w:p>
    <w:p>
      <w:r>
        <w:t>**辨**　与词根「句」：词根问「是什么」，本词问「它的处所名词化这一面」。与同式兄弟（美之处（da3 doe6）、丑之处（de3 doe6）、色之处（doe3 doe6））：式同根不同。与同根别式：取的是同一个「句」的别的侧面。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kv3 doe6.体　@0 -甲-&gt; 1　@0 -庚-&gt; 2　#see`</w:t>
      </w:r>
    </w:p>
    <w:p>
      <w:r>
        <w:t xml:space="preserve">　　　　逐词　看（用）／我（体）／句之处（体）／看─甲位→我／看─庚位→句之处／义标：亲见</w:t>
      </w:r>
    </w:p>
    <w:p>
      <w:r>
        <w:t xml:space="preserve">　　　　汉译　我看见句之处。</w:t>
      </w:r>
    </w:p>
    <w:p>
      <w:r>
        <w:t xml:space="preserve">　　　二、作饰弓的限定者（相当于汉语的「之」）</w:t>
      </w:r>
    </w:p>
    <w:p>
      <w:r>
        <w:t xml:space="preserve">　　　　洄文　`@0 kv3 doe6.体　@1 po4.体　@0 =&gt; 1　#common`</w:t>
      </w:r>
    </w:p>
    <w:p>
      <w:r>
        <w:t xml:space="preserve">　　　　逐词　句之处（体）／夜（体）／句之处─饰弓→夜／义标：常识</w:t>
      </w:r>
    </w:p>
    <w:p>
      <w:r>
        <w:t xml:space="preserve">　　　　汉译　句之处之夜。</w:t>
      </w:r>
    </w:p>
    <w:p>
      <w:r>
        <w:t xml:space="preserve">　　　三、换声为「貌」，当性质用</w:t>
      </w:r>
    </w:p>
    <w:p>
      <w:r>
        <w:t xml:space="preserve">　　　　洄文　`@0 kv3 doe6.貌　@1 pe.体　@0 =&gt; 1　#common`</w:t>
      </w:r>
    </w:p>
    <w:p>
      <w:r>
        <w:t xml:space="preserve">　　　　逐词　句之处（换声为貌）／状态（体）／句之处─饰弓→状态／义标：常识</w:t>
      </w:r>
    </w:p>
    <w:p>
      <w:r>
        <w:t xml:space="preserve">　　　　汉译　句之处的状态。</w:t>
      </w:r>
    </w:p>
    <w:p/>
    <w:p/>
    <w:p/>
    <w:p>
      <w:pPr>
        <w:pStyle w:val="Heading3"/>
      </w:pPr>
      <w:r>
        <w:t>w05334　kv3 dy6　句性</w:t>
      </w:r>
    </w:p>
    <w:p/>
    <w:p>
      <w:r>
        <w:t>**音**　`kv3dy6`　读作 kv·dŷ｜kɨ˥˩dy˥˧</w:t>
      </w:r>
    </w:p>
    <w:p>
      <w:r>
        <w:t xml:space="preserve">　　　　`kv3`＝汉语拼音 g（不送气，如「哥」的声母）＋汉语「资」「思」里那个元音（-i），读得紧一些＋高降调（˥˩）：像汉语第四声，从高往下降；`dy6`＝浊音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5334｜美感类（与词根同类）</w:t>
      </w:r>
    </w:p>
    <w:p>
      <w:r>
        <w:t>**义**　句这一性质本身</w:t>
      </w:r>
    </w:p>
    <w:p>
      <w:r>
        <w:t xml:space="preserve">　　　　the quality of being rhyme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由词根「句」（`kv3`）加派生式 **AB「{X}性」**合成，词形 `kv3 dy6`，派生语素取第 6 调音节。按洄文「能算出来的不另立词条」的规矩，本词没有独立编号，意思就是「句这一性质本身」。与词根同属「美感」类，字形只多出那个派生语素音节。</w:t>
      </w:r>
    </w:p>
    <w:p>
      <w:r>
        <w:t>**辨**　与词根「句」：词根问「是什么」，本词问「它的性质名词化这一面」。与同式兄弟（美性（da3 dy6）、丑性（de3 dy6）、雅性（di3 dy6））：式同根不同。与同根别式：取的是同一个「句」的别的侧面。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kv3 dy6.体　@0 -甲-&gt; 1　@0 -庚-&gt; 2　#see`</w:t>
      </w:r>
    </w:p>
    <w:p>
      <w:r>
        <w:t xml:space="preserve">　　　　逐词　看（用）／我（体）／句性（体）／看─甲位→我／看─庚位→句性／义标：亲见</w:t>
      </w:r>
    </w:p>
    <w:p>
      <w:r>
        <w:t xml:space="preserve">　　　　汉译　我看见句性。</w:t>
      </w:r>
    </w:p>
    <w:p>
      <w:r>
        <w:t xml:space="preserve">　　　二、作饰弓的限定者（相当于汉语的「之」）</w:t>
      </w:r>
    </w:p>
    <w:p>
      <w:r>
        <w:t xml:space="preserve">　　　　洄文　`@0 kv3 dy6.体　@1 po4.体　@0 =&gt; 1　#common`</w:t>
      </w:r>
    </w:p>
    <w:p>
      <w:r>
        <w:t xml:space="preserve">　　　　逐词　句性（体）／夜（体）／句性─饰弓→夜／义标：常识</w:t>
      </w:r>
    </w:p>
    <w:p>
      <w:r>
        <w:t xml:space="preserve">　　　　汉译　句性之夜。</w:t>
      </w:r>
    </w:p>
    <w:p>
      <w:r>
        <w:t xml:space="preserve">　　　三、换声为「貌」，当性质用</w:t>
      </w:r>
    </w:p>
    <w:p>
      <w:r>
        <w:t xml:space="preserve">　　　　洄文　`@0 kv3 dy6.貌　@1 pe.体　@0 =&gt; 1　#common`</w:t>
      </w:r>
    </w:p>
    <w:p>
      <w:r>
        <w:t xml:space="preserve">　　　　逐词　句性（换声为貌）／状态（体）／句性─饰弓→状态／义标：常识</w:t>
      </w:r>
    </w:p>
    <w:p>
      <w:r>
        <w:t xml:space="preserve">　　　　汉译　句性的状态。</w:t>
      </w:r>
    </w:p>
    <w:p/>
    <w:p/>
    <w:p/>
    <w:p>
      <w:pPr>
        <w:pStyle w:val="Heading3"/>
      </w:pPr>
      <w:r>
        <w:t>w05378　kv3 ka6　句之所致</w:t>
      </w:r>
    </w:p>
    <w:p/>
    <w:p>
      <w:r>
        <w:t>**音**　`kv3ka6`　读作 kv·kâ｜kɨ˥˩ka˥˧</w:t>
      </w:r>
    </w:p>
    <w:p>
      <w:r>
        <w:t xml:space="preserve">　　　　`kv3`＝汉语拼音 g（不送气，如「哥」的声母）＋汉语「资」「思」里那个元音（-i），读得紧一些＋高降调（˥˩）：像汉语第四声，从高往下降；`ka6`＝汉语拼音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5378｜美感类（与词根同类）</w:t>
      </w:r>
    </w:p>
    <w:p>
      <w:r>
        <w:t>**义**　由句所引起者</w:t>
      </w:r>
    </w:p>
    <w:p>
      <w:r>
        <w:t xml:space="preserve">　　　　what rhyme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由词根「句」（`kv3`）加派生式 **CA「{X}之所致」**合成，词形 `kv3 ka6`，派生语素取第 6 调音节。按洄文「能算出来的不另立词条」的规矩，本词没有独立编号，意思就是「由句所引起者」。与词根同属「美感」类，字形只多出那个派生语素音节。</w:t>
      </w:r>
    </w:p>
    <w:p>
      <w:r>
        <w:t>**辨**　与词根「句」：词根问「是什么」，本词问「它的结果名词化这一面」。与同式兄弟（美之所致（da3 ka6）、丑之所致（de3 ka6）、色之所致（doe3 ka6））：式同根不同。与同根别式：取的是同一个「句」的别的侧面。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kv3 ka6.体　@0 -甲-&gt; 1　@0 -庚-&gt; 2　#see`</w:t>
      </w:r>
    </w:p>
    <w:p>
      <w:r>
        <w:t xml:space="preserve">　　　　逐词　看（用）／我（体）／句之所致（体）／看─甲位→我／看─庚位→句之所致／义标：亲见</w:t>
      </w:r>
    </w:p>
    <w:p>
      <w:r>
        <w:t xml:space="preserve">　　　　汉译　我看见句之所致。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kv3 ka6.体　@1 po4.体　@0 =&gt; 1　#common`</w:t>
      </w:r>
    </w:p>
    <w:p>
      <w:r>
        <w:t xml:space="preserve">　　　　逐词　句之所致（体）／夜（体）／句之所致─饰弓→夜／义标：常识</w:t>
      </w:r>
    </w:p>
    <w:p>
      <w:r>
        <w:t xml:space="preserve">　　　　汉译　句之所致之夜。</w:t>
      </w:r>
    </w:p>
    <w:p>
      <w:r>
        <w:t xml:space="preserve">　　　三、换声为「貌」，当性质用</w:t>
      </w:r>
    </w:p>
    <w:p>
      <w:r>
        <w:t xml:space="preserve">　　　　洄文　`@0 kv3 ka6.貌　@1 pe.体　@0 =&gt; 1　#common`</w:t>
      </w:r>
    </w:p>
    <w:p>
      <w:r>
        <w:t xml:space="preserve">　　　　逐词　句之所致（换声为貌）／状态（体）／句之所致─饰弓→状态／义标：常识</w:t>
      </w:r>
    </w:p>
    <w:p>
      <w:r>
        <w:t xml:space="preserve">　　　　汉译　句之所致的状态。</w:t>
      </w:r>
    </w:p>
    <w:p/>
    <w:p/>
    <w:p/>
    <w:p>
      <w:pPr>
        <w:pStyle w:val="Heading3"/>
      </w:pPr>
      <w:r>
        <w:t>w05422　ky3 da6　韵之举</w:t>
      </w:r>
    </w:p>
    <w:p/>
    <w:p>
      <w:r>
        <w:t>**音**　`ky3da6`　读作 kỷ·dâ｜ky˥˩da˥˧</w:t>
      </w:r>
    </w:p>
    <w:p>
      <w:r>
        <w:t xml:space="preserve">　　　　`ky3`＝汉语拼音 g（不送气，如「哥」的声母）＋先摆「衣」的口型再把嘴唇收圆（法语 tu 的 u）＋高降调（˥˩）：像汉语第四声，从高往下降；`da6`＝浊音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5422｜美感类（与词根同类）</w:t>
      </w:r>
    </w:p>
    <w:p>
      <w:r>
        <w:t>**义**　做韵这件事的行为本身</w:t>
      </w:r>
    </w:p>
    <w:p>
      <w:r>
        <w:t xml:space="preserve">　　　　the act of cadence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由词根「韵」（`ky3`）加派生式 **AG「{X}之举」**合成，词形 `ky3 da6`，派生语素取第 6 调音节。按洄文「能算出来的不另立词条」的规矩，本词没有独立编号，意思就是「做韵这件事的行为本身」。与词根同属「美感」类，字形只多出那个派生语素音节。</w:t>
      </w:r>
    </w:p>
    <w:p>
      <w:r>
        <w:t>**辨**　与词根「韵」：词根问「是什么」，本词问「它的行为名词化这一面」。与同式兄弟（美之举（da3 da6）、丑之举（de3 da6）、色之举（doe3 da6））：式同根不同。与同根别式：取的是同一个「韵」的别的侧面。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ky3 da6.体　@0 -甲-&gt; 1　@0 -庚-&gt; 2　#see`</w:t>
      </w:r>
    </w:p>
    <w:p>
      <w:r>
        <w:t xml:space="preserve">　　　　逐词　看（用）／我（体）／韵之举（体）／看─甲位→我／看─庚位→韵之举／义标：亲见</w:t>
      </w:r>
    </w:p>
    <w:p>
      <w:r>
        <w:t xml:space="preserve">　　　　汉译　我看见韵之举。</w:t>
      </w:r>
    </w:p>
    <w:p>
      <w:r>
        <w:t xml:space="preserve">　　　二、作饰弓的限定者（相当于汉语的「之」）</w:t>
      </w:r>
    </w:p>
    <w:p>
      <w:r>
        <w:t xml:space="preserve">　　　　洄文　`@0 ky3 da6.体　@1 po4.体　@0 =&gt; 1　#common`</w:t>
      </w:r>
    </w:p>
    <w:p>
      <w:r>
        <w:t xml:space="preserve">　　　　逐词　韵之举（体）／夜（体）／韵之举─饰弓→夜／义标：常识</w:t>
      </w:r>
    </w:p>
    <w:p>
      <w:r>
        <w:t xml:space="preserve">　　　　汉译　韵之举之夜。</w:t>
      </w:r>
    </w:p>
    <w:p>
      <w:r>
        <w:t xml:space="preserve">　　　三、换声为「貌」，当性质用</w:t>
      </w:r>
    </w:p>
    <w:p>
      <w:r>
        <w:t xml:space="preserve">　　　　洄文　`@0 ky3 da6.貌　@1 pe.体　@0 =&gt; 1　#common`</w:t>
      </w:r>
    </w:p>
    <w:p>
      <w:r>
        <w:t xml:space="preserve">　　　　逐词　韵之举（换声为貌）／状态（体）／韵之举─饰弓→状态／义标：常识</w:t>
      </w:r>
    </w:p>
    <w:p>
      <w:r>
        <w:t xml:space="preserve">　　　　汉译　韵之举的状态。</w:t>
      </w:r>
    </w:p>
    <w:p/>
    <w:p/>
    <w:p/>
    <w:p>
      <w:pPr>
        <w:pStyle w:val="Heading3"/>
      </w:pPr>
      <w:r>
        <w:t>w05466　ky3 di6　韵具</w:t>
      </w:r>
    </w:p>
    <w:p/>
    <w:p>
      <w:r>
        <w:t>**音**　`ky3di6`　读作 kỷ·dî｜ky˥˩di˥˧</w:t>
      </w:r>
    </w:p>
    <w:p>
      <w:r>
        <w:t xml:space="preserve">　　　　`ky3`＝汉语拼音 g（不送气，如「哥」的声母）＋先摆「衣」的口型再把嘴唇收圆（法语 tu 的 u）＋高降调（˥˩）：像汉语第四声，从高往下降；`di6`＝浊音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5466｜美感类（与词根同类）</w:t>
      </w:r>
    </w:p>
    <w:p>
      <w:r>
        <w:t>**义**　用于韵的器具</w:t>
      </w:r>
    </w:p>
    <w:p>
      <w:r>
        <w:t xml:space="preserve">　　　　an instrument of cadence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由词根「韵」（`ky3`）加派生式 **IN「{X}具」**合成，词形 `ky3 di6`，派生语素取第 6 调音节。按洄文「能算出来的不另立词条」的规矩，本词没有独立编号，意思就是「用于韵的器具」。与词根同属「美感」类，字形只多出那个派生语素音节。</w:t>
      </w:r>
    </w:p>
    <w:p>
      <w:r>
        <w:t>**辨**　与词根「韵」：词根问「是什么」，本词问「它的工具名词化这一面」。与同式兄弟（美具（da3 di6）、丑具（de3 di6）、色具（doe3 di6））：式同根不同。与同根别式：取的是同一个「韵」的别的侧面。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ky3 di6.体　@0 -甲-&gt; 1　@0 -庚-&gt; 2　#see`</w:t>
      </w:r>
    </w:p>
    <w:p>
      <w:r>
        <w:t xml:space="preserve">　　　　逐词　看（用）／我（体）／韵具（体）／看─甲位→我／看─庚位→韵具／义标：亲见</w:t>
      </w:r>
    </w:p>
    <w:p>
      <w:r>
        <w:t xml:space="preserve">　　　　汉译　我看见韵具。</w:t>
      </w:r>
    </w:p>
    <w:p>
      <w:r>
        <w:t xml:space="preserve">　　　二、作饰弓的限定者（相当于汉语的「之」）</w:t>
      </w:r>
    </w:p>
    <w:p>
      <w:r>
        <w:t xml:space="preserve">　　　　洄文　`@0 ky3 di6.体　@1 po4.体　@0 =&gt; 1　#common`</w:t>
      </w:r>
    </w:p>
    <w:p>
      <w:r>
        <w:t xml:space="preserve">　　　　逐词　韵具（体）／夜（体）／韵具─饰弓→夜／义标：常识</w:t>
      </w:r>
    </w:p>
    <w:p>
      <w:r>
        <w:t xml:space="preserve">　　　　汉译　韵具之夜。</w:t>
      </w:r>
    </w:p>
    <w:p>
      <w:r>
        <w:t xml:space="preserve">　　　三、换声为「貌」，当性质用</w:t>
      </w:r>
    </w:p>
    <w:p>
      <w:r>
        <w:t xml:space="preserve">　　　　洄文　`@0 ky3 di6.貌　@1 pe.体　@0 =&gt; 1　#common`</w:t>
      </w:r>
    </w:p>
    <w:p>
      <w:r>
        <w:t xml:space="preserve">　　　　逐词　韵具（换声为貌）／状态（体）／韵具─饰弓→状态／义标：常识</w:t>
      </w:r>
    </w:p>
    <w:p>
      <w:r>
        <w:t xml:space="preserve">　　　　汉译　韵具的状态。</w:t>
      </w:r>
    </w:p>
    <w:p/>
    <w:p/>
    <w:p/>
    <w:p>
      <w:pPr>
        <w:pStyle w:val="Heading3"/>
      </w:pPr>
      <w:r>
        <w:t>w05510　ky3 doe6　韵之处</w:t>
      </w:r>
    </w:p>
    <w:p/>
    <w:p>
      <w:r>
        <w:t>**音**　`ky3doe6`　读作 kỷ·dö̂｜ky˥˩dø˥˧</w:t>
      </w:r>
    </w:p>
    <w:p>
      <w:r>
        <w:t xml:space="preserve">　　　　`ky3`＝汉语拼音 g（不送气，如「哥」的声母）＋先摆「衣」的口型再把嘴唇收圆（法语 tu 的 u）＋高降调（˥˩）：像汉语第四声，从高往下降；`doe6`＝浊音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5510｜美感类（与词根同类）</w:t>
      </w:r>
    </w:p>
    <w:p>
      <w:r>
        <w:t>**义**　韵发生或所在之处</w:t>
      </w:r>
    </w:p>
    <w:p>
      <w:r>
        <w:t xml:space="preserve">　　　　the place of cadence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由词根「韵」（`ky3`）加派生式 **LO「{X}之处」**合成，词形 `ky3 doe6`，派生语素取第 6 调音节。按洄文「能算出来的不另立词条」的规矩，本词没有独立编号，意思就是「韵发生或所在之处」。与词根同属「美感」类，字形只多出那个派生语素音节。</w:t>
      </w:r>
    </w:p>
    <w:p>
      <w:r>
        <w:t>**辨**　与词根「韵」：词根问「是什么」，本词问「它的处所名词化这一面」。与同式兄弟（美之处（da3 doe6）、丑之处（de3 doe6）、色之处（doe3 doe6））：式同根不同。与同根别式：取的是同一个「韵」的别的侧面。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ky3 doe6.体　@0 -甲-&gt; 1　@0 -庚-&gt; 2　#see`</w:t>
      </w:r>
    </w:p>
    <w:p>
      <w:r>
        <w:t xml:space="preserve">　　　　逐词　看（用）／我（体）／韵之处（体）／看─甲位→我／看─庚位→韵之处／义标：亲见</w:t>
      </w:r>
    </w:p>
    <w:p>
      <w:r>
        <w:t xml:space="preserve">　　　　汉译　我看见韵之处。</w:t>
      </w:r>
    </w:p>
    <w:p>
      <w:r>
        <w:t xml:space="preserve">　　　二、作饰弓的限定者（相当于汉语的「之」）</w:t>
      </w:r>
    </w:p>
    <w:p>
      <w:r>
        <w:t xml:space="preserve">　　　　洄文　`@0 ky3 doe6.体　@1 po4.体　@0 =&gt; 1　#common`</w:t>
      </w:r>
    </w:p>
    <w:p>
      <w:r>
        <w:t xml:space="preserve">　　　　逐词　韵之处（体）／夜（体）／韵之处─饰弓→夜／义标：常识</w:t>
      </w:r>
    </w:p>
    <w:p>
      <w:r>
        <w:t xml:space="preserve">　　　　汉译　韵之处之夜。</w:t>
      </w:r>
    </w:p>
    <w:p>
      <w:r>
        <w:t xml:space="preserve">　　　三、换声为「貌」，当性质用</w:t>
      </w:r>
    </w:p>
    <w:p>
      <w:r>
        <w:t xml:space="preserve">　　　　洄文　`@0 ky3 doe6.貌　@1 pe.体　@0 =&gt; 1　#common`</w:t>
      </w:r>
    </w:p>
    <w:p>
      <w:r>
        <w:t xml:space="preserve">　　　　逐词　韵之处（换声为貌）／状态（体）／韵之处─饰弓→状态／义标：常识</w:t>
      </w:r>
    </w:p>
    <w:p>
      <w:r>
        <w:t xml:space="preserve">　　　　汉译　韵之处的状态。</w:t>
      </w:r>
    </w:p>
    <w:p/>
    <w:p/>
    <w:p/>
    <w:p>
      <w:pPr>
        <w:pStyle w:val="Heading3"/>
      </w:pPr>
      <w:r>
        <w:t>w05554　ky3 dy6　韵性</w:t>
      </w:r>
    </w:p>
    <w:p/>
    <w:p>
      <w:r>
        <w:t>**音**　`ky3dy6`　读作 kỷ·dŷ｜ky˥˩dy˥˧</w:t>
      </w:r>
    </w:p>
    <w:p>
      <w:r>
        <w:t xml:space="preserve">　　　　`ky3`＝汉语拼音 g（不送气，如「哥」的声母）＋先摆「衣」的口型再把嘴唇收圆（法语 tu 的 u）＋高降调（˥˩）：像汉语第四声，从高往下降；`dy6`＝浊音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5554｜美感类（与词根同类）</w:t>
      </w:r>
    </w:p>
    <w:p>
      <w:r>
        <w:t>**义**　韵这一性质本身</w:t>
      </w:r>
    </w:p>
    <w:p>
      <w:r>
        <w:t xml:space="preserve">　　　　the quality of being cadence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由词根「韵」（`ky3`）加派生式 **AB「{X}性」**合成，词形 `ky3 dy6`，派生语素取第 6 调音节。按洄文「能算出来的不另立词条」的规矩，本词没有独立编号，意思就是「韵这一性质本身」。与词根同属「美感」类，字形只多出那个派生语素音节。</w:t>
      </w:r>
    </w:p>
    <w:p>
      <w:r>
        <w:t>**辨**　与词根「韵」：词根问「是什么」，本词问「它的性质名词化这一面」。与同式兄弟（美性（da3 dy6）、丑性（de3 dy6）、雅性（di3 dy6））：式同根不同。与同根别式：取的是同一个「韵」的别的侧面。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ky3 dy6.体　@0 -甲-&gt; 1　@0 -庚-&gt; 2　#see`</w:t>
      </w:r>
    </w:p>
    <w:p>
      <w:r>
        <w:t xml:space="preserve">　　　　逐词　看（用）／我（体）／韵性（体）／看─甲位→我／看─庚位→韵性／义标：亲见</w:t>
      </w:r>
    </w:p>
    <w:p>
      <w:r>
        <w:t xml:space="preserve">　　　　汉译　我看见韵性。</w:t>
      </w:r>
    </w:p>
    <w:p>
      <w:r>
        <w:t xml:space="preserve">　　　二、作饰弓的限定者（相当于汉语的「之」）</w:t>
      </w:r>
    </w:p>
    <w:p>
      <w:r>
        <w:t xml:space="preserve">　　　　洄文　`@0 ky3 dy6.体　@1 po4.体　@0 =&gt; 1　#common`</w:t>
      </w:r>
    </w:p>
    <w:p>
      <w:r>
        <w:t xml:space="preserve">　　　　逐词　韵性（体）／夜（体）／韵性─饰弓→夜／义标：常识</w:t>
      </w:r>
    </w:p>
    <w:p>
      <w:r>
        <w:t xml:space="preserve">　　　　汉译　韵性之夜。</w:t>
      </w:r>
    </w:p>
    <w:p>
      <w:r>
        <w:t xml:space="preserve">　　　三、换声为「貌」，当性质用</w:t>
      </w:r>
    </w:p>
    <w:p>
      <w:r>
        <w:t xml:space="preserve">　　　　洄文　`@0 ky3 dy6.貌　@1 pe.体　@0 =&gt; 1　#common`</w:t>
      </w:r>
    </w:p>
    <w:p>
      <w:r>
        <w:t xml:space="preserve">　　　　逐词　韵性（换声为貌）／状态（体）／韵性─饰弓→状态／义标：常识</w:t>
      </w:r>
    </w:p>
    <w:p>
      <w:r>
        <w:t xml:space="preserve">　　　　汉译　韵性的状态。</w:t>
      </w:r>
    </w:p>
    <w:p/>
    <w:p/>
    <w:p/>
    <w:p>
      <w:pPr>
        <w:pStyle w:val="Heading3"/>
      </w:pPr>
      <w:r>
        <w:t>w05598　ky3 ka6　韵之所致</w:t>
      </w:r>
    </w:p>
    <w:p/>
    <w:p>
      <w:r>
        <w:t>**音**　`ky3ka6`　读作 kỷ·kâ｜ky˥˩ka˥˧</w:t>
      </w:r>
    </w:p>
    <w:p>
      <w:r>
        <w:t xml:space="preserve">　　　　`ky3`＝汉语拼音 g（不送气，如「哥」的声母）＋先摆「衣」的口型再把嘴唇收圆（法语 tu 的 u）＋高降调（˥˩）：像汉语第四声，从高往下降；`ka6`＝汉语拼音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5598｜美感类（与词根同类）</w:t>
      </w:r>
    </w:p>
    <w:p>
      <w:r>
        <w:t>**义**　由韵所引起者</w:t>
      </w:r>
    </w:p>
    <w:p>
      <w:r>
        <w:t xml:space="preserve">　　　　what cadence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由词根「韵」（`ky3`）加派生式 **CA「{X}之所致」**合成，词形 `ky3 ka6`，派生语素取第 6 调音节。按洄文「能算出来的不另立词条」的规矩，本词没有独立编号，意思就是「由韵所引起者」。与词根同属「美感」类，字形只多出那个派生语素音节。</w:t>
      </w:r>
    </w:p>
    <w:p>
      <w:r>
        <w:t>**辨**　与词根「韵」：词根问「是什么」，本词问「它的结果名词化这一面」。与同式兄弟（美之所致（da3 ka6）、丑之所致（de3 ka6）、色之所致（doe3 ka6））：式同根不同。与同根别式：取的是同一个「韵」的别的侧面。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ky3 ka6.体　@0 -甲-&gt; 1　@0 -庚-&gt; 2　#see`</w:t>
      </w:r>
    </w:p>
    <w:p>
      <w:r>
        <w:t xml:space="preserve">　　　　逐词　看（用）／我（体）／韵之所致（体）／看─甲位→我／看─庚位→韵之所致／义标：亲见</w:t>
      </w:r>
    </w:p>
    <w:p>
      <w:r>
        <w:t xml:space="preserve">　　　　汉译　我看见韵之所致。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ky3 ka6.体　@1 po4.体　@0 =&gt; 1　#common`</w:t>
      </w:r>
    </w:p>
    <w:p>
      <w:r>
        <w:t xml:space="preserve">　　　　逐词　韵之所致（体）／夜（体）／韵之所致─饰弓→夜／义标：常识</w:t>
      </w:r>
    </w:p>
    <w:p>
      <w:r>
        <w:t xml:space="preserve">　　　　汉译　韵之所致之夜。</w:t>
      </w:r>
    </w:p>
    <w:p>
      <w:r>
        <w:t xml:space="preserve">　　　三、换声为「貌」，当性质用</w:t>
      </w:r>
    </w:p>
    <w:p>
      <w:r>
        <w:t xml:space="preserve">　　　　洄文　`@0 ky3 ka6.貌　@1 pe.体　@0 =&gt; 1　#common`</w:t>
      </w:r>
    </w:p>
    <w:p>
      <w:r>
        <w:t xml:space="preserve">　　　　逐词　韵之所致（换声为貌）／状态（体）／韵之所致─饰弓→状态／义标：常识</w:t>
      </w:r>
    </w:p>
    <w:p>
      <w:r>
        <w:t xml:space="preserve">　　　　汉译　韵之所致的状态。</w:t>
      </w:r>
    </w:p>
    <w:p/>
    <w:p/>
    <w:p/>
    <w:p>
      <w:pPr>
        <w:pStyle w:val="Heading3"/>
      </w:pPr>
      <w:r>
        <w:t>w05642　ma6 di3　不雅</w:t>
      </w:r>
    </w:p>
    <w:p/>
    <w:p>
      <w:r>
        <w:t>**音**　`ma6di3`　读作 mâ·dǐ｜ma˥˧di˥˩</w:t>
      </w:r>
    </w:p>
    <w:p>
      <w:r>
        <w:t xml:space="preserve">　　　　`ma6`＝汉语拼音 m，如「妈」＋如汉语「啊」＋高微降（˥˧）：起得高，轻轻落一点；`di3`＝浊音 d，像英语 day 的 d＋如汉语「衣」＋高降调（˥˩）：像汉语第四声，从高往下降；两音节连读，中间不要停顿</w:t>
      </w:r>
    </w:p>
    <w:p>
      <w:r>
        <w:t>**形**　字形编号 5642｜美感类（与词根同类）</w:t>
      </w:r>
    </w:p>
    <w:p>
      <w:r>
        <w:t>**义**　与雅相反或缺失雅的</w:t>
      </w:r>
    </w:p>
    <w:p>
      <w:r>
        <w:t xml:space="preserve">　　　　lacking elegant, or the opposite of elegant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由词根「雅」（`di3`）加派生式 **NE「不{X}」**合成，词形 `ma6 di3`，派生语素取第 6 调音节。按洄文「能算出来的不另立词条」的规矩，本词没有独立编号，意思就是「与雅相反或缺失雅的」。与词根同属「美感」类，字形只多出那个派生语素音节。</w:t>
      </w:r>
    </w:p>
    <w:p>
      <w:r>
        <w:t>**辨**　与词根「雅」：词根问「是什么」，本词问「它的否定这一面」。与同式兄弟（不俗（ma6 do3）、不暗（ma6 dv3）、不明（ma6 dy3））：式同根不同。与同根别式：取的是同一个「雅」的别的侧面。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di3.貌　@1 po4.体　@0 =&gt; 1　#common`</w:t>
      </w:r>
    </w:p>
    <w:p>
      <w:r>
        <w:t xml:space="preserve">　　　　逐词　不雅（貌）／夜（体）／不雅─饰弓→夜／义标：常识</w:t>
      </w:r>
    </w:p>
    <w:p>
      <w:r>
        <w:t xml:space="preserve">　　　　汉译　不雅的夜。</w:t>
      </w:r>
    </w:p>
    <w:p>
      <w:r>
        <w:t xml:space="preserve">　　　二、作谓语（换声为「用」）</w:t>
      </w:r>
    </w:p>
    <w:p>
      <w:r>
        <w:t xml:space="preserve">　　　　洄文　`@0 ma6 di3.用　@1 po4.体　@0 -甲-&gt; 1　#see`</w:t>
      </w:r>
    </w:p>
    <w:p>
      <w:r>
        <w:t xml:space="preserve">　　　　逐词　不雅（用）／夜（体）／不雅─甲位→夜／义标：亲见</w:t>
      </w:r>
    </w:p>
    <w:p>
      <w:r>
        <w:t xml:space="preserve">　　　　汉译　夜不雅了。</w:t>
      </w:r>
    </w:p>
    <w:p>
      <w:r>
        <w:t xml:space="preserve">　　　三、换声为「度」，当程度方式用</w:t>
      </w:r>
    </w:p>
    <w:p>
      <w:r>
        <w:t xml:space="preserve">　　　　洄文　`@0 ma6 di3.度　@1 pe2.用　@0 -&gt; 1　#common`</w:t>
      </w:r>
    </w:p>
    <w:p>
      <w:r>
        <w:t xml:space="preserve">　　　　逐词　不雅（度）／落（用）／不雅─度位→落／义标：常识</w:t>
      </w:r>
    </w:p>
    <w:p>
      <w:r>
        <w:t xml:space="preserve">　　　　汉译　不雅地落下。</w:t>
      </w:r>
    </w:p>
    <w:p/>
    <w:p/>
    <w:p/>
    <w:p>
      <w:pPr>
        <w:pStyle w:val="Heading3"/>
      </w:pPr>
      <w:r>
        <w:t>w05686　ma6 do3　不俗</w:t>
      </w:r>
    </w:p>
    <w:p/>
    <w:p>
      <w:r>
        <w:t>**音**　`ma6do3`　读作 mâ·dǒ｜ma˥˧do˥˩</w:t>
      </w:r>
    </w:p>
    <w:p>
      <w:r>
        <w:t xml:space="preserve">　　　　`ma6`＝汉语拼音 m，如「妈」＋如汉语「啊」＋高微降（˥˧）：起得高，轻轻落一点；`do3`＝浊音 d，像英语 day 的 d＋如汉语「哦」＋高降调（˥˩）：像汉语第四声，从高往下降；两音节连读，中间不要停顿</w:t>
      </w:r>
    </w:p>
    <w:p>
      <w:r>
        <w:t>**形**　字形编号 5686｜美感类（与词根同类）</w:t>
      </w:r>
    </w:p>
    <w:p>
      <w:r>
        <w:t>**义**　与俗相反或缺失俗的</w:t>
      </w:r>
    </w:p>
    <w:p>
      <w:r>
        <w:t xml:space="preserve">　　　　lacking vulgar, or the opposite of vulgar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由词根「俗」（`do3`）加派生式 **NE「不{X}」**合成，词形 `ma6 do3`，派生语素取第 6 调音节。按洄文「能算出来的不另立词条」的规矩，本词没有独立编号，意思就是「与俗相反或缺失俗的」。与词根同属「美感」类，字形只多出那个派生语素音节。</w:t>
      </w:r>
    </w:p>
    <w:p>
      <w:r>
        <w:t>**辨**　与词根「俗」：词根问「是什么」，本词问「它的否定这一面」。与同式兄弟（不雅（ma6 di3）、不暗（ma6 dv3）、不明（ma6 dy3））：式同根不同。与同根别式：取的是同一个「俗」的别的侧面。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do3.貌　@1 po4.体　@0 =&gt; 1　#common`</w:t>
      </w:r>
    </w:p>
    <w:p>
      <w:r>
        <w:t xml:space="preserve">　　　　逐词　不俗（貌）／夜（体）／不俗─饰弓→夜／义标：常识</w:t>
      </w:r>
    </w:p>
    <w:p>
      <w:r>
        <w:t xml:space="preserve">　　　　汉译　不俗的夜。</w:t>
      </w:r>
    </w:p>
    <w:p>
      <w:r>
        <w:t xml:space="preserve">　　　二、作谓语（换声为「用」）</w:t>
      </w:r>
    </w:p>
    <w:p>
      <w:r>
        <w:t xml:space="preserve">　　　　洄文　`@0 ma6 do3.用　@1 po4.体　@0 -甲-&gt; 1　#see`</w:t>
      </w:r>
    </w:p>
    <w:p>
      <w:r>
        <w:t xml:space="preserve">　　　　逐词　不俗（用）／夜（体）／不俗─甲位→夜／义标：亲见</w:t>
      </w:r>
    </w:p>
    <w:p>
      <w:r>
        <w:t xml:space="preserve">　　　　汉译　夜不俗了。</w:t>
      </w:r>
    </w:p>
    <w:p>
      <w:r>
        <w:t xml:space="preserve">　　　三、换声为「度」，当程度方式用</w:t>
      </w:r>
    </w:p>
    <w:p>
      <w:r>
        <w:t xml:space="preserve">　　　　洄文　`@0 ma6 do3.度　@1 pe2.用　@0 -&gt; 1　#common`</w:t>
      </w:r>
    </w:p>
    <w:p>
      <w:r>
        <w:t xml:space="preserve">　　　　逐词　不俗（度）／落（用）／不俗─度位→落／义标：常识</w:t>
      </w:r>
    </w:p>
    <w:p>
      <w:r>
        <w:t xml:space="preserve">　　　　汉译　不俗地落下。</w:t>
      </w:r>
    </w:p>
    <w:p/>
    <w:p/>
    <w:p/>
    <w:p>
      <w:pPr>
        <w:pStyle w:val="Heading3"/>
      </w:pPr>
      <w:r>
        <w:t>w05730　ma6 dv3　不暗</w:t>
      </w:r>
    </w:p>
    <w:p/>
    <w:p>
      <w:r>
        <w:t>**音**　`ma6dv3`　读作 mâ·dv｜ma˥˧dɨ˥˩</w:t>
      </w:r>
    </w:p>
    <w:p>
      <w:r>
        <w:t xml:space="preserve">　　　　`ma6`＝汉语拼音 m，如「妈」＋如汉语「啊」＋高微降（˥˧）：起得高，轻轻落一点；`dv3`＝浊音 d，像英语 day 的 d＋汉语「资」「思」里那个元音（-i），读得紧一些＋高降调（˥˩）：像汉语第四声，从高往下降；两音节连读，中间不要停顿</w:t>
      </w:r>
    </w:p>
    <w:p>
      <w:r>
        <w:t>**形**　字形编号 5730｜美感类（与词根同类）</w:t>
      </w:r>
    </w:p>
    <w:p>
      <w:r>
        <w:t>**义**　与暗相反或缺失暗的</w:t>
      </w:r>
    </w:p>
    <w:p>
      <w:r>
        <w:t xml:space="preserve">　　　　lacking dark, or the opposite of dark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由词根「暗」（`dv3`）加派生式 **NE「不{X}」**合成，词形 `ma6 dv3`，派生语素取第 6 调音节。按洄文「能算出来的不另立词条」的规矩，本词没有独立编号，意思就是「与暗相反或缺失暗的」。与词根同属「美感」类，字形只多出那个派生语素音节。</w:t>
      </w:r>
    </w:p>
    <w:p>
      <w:r>
        <w:t>**辨**　与词根「暗」：词根问「是什么」，本词问「它的否定这一面」。与同式兄弟（不雅（ma6 di3）、不俗（ma6 do3）、不明（ma6 dy3））：式同根不同。与同根别式：取的是同一个「暗」的别的侧面。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dv3.貌　@1 po4.体　@0 =&gt; 1　#common`</w:t>
      </w:r>
    </w:p>
    <w:p>
      <w:r>
        <w:t xml:space="preserve">　　　　逐词　不暗（貌）／夜（体）／不暗─饰弓→夜／义标：常识</w:t>
      </w:r>
    </w:p>
    <w:p>
      <w:r>
        <w:t xml:space="preserve">　　　　汉译　不暗的夜。</w:t>
      </w:r>
    </w:p>
    <w:p>
      <w:r>
        <w:t xml:space="preserve">　　　二、作谓语（换声为「用」）</w:t>
      </w:r>
    </w:p>
    <w:p>
      <w:r>
        <w:t xml:space="preserve">　　　　洄文　`@0 ma6 dv3.用　@1 po4.体　@0 -甲-&gt; 1　#see`</w:t>
      </w:r>
    </w:p>
    <w:p>
      <w:r>
        <w:t xml:space="preserve">　　　　逐词　不暗（用）／夜（体）／不暗─甲位→夜／义标：亲见</w:t>
      </w:r>
    </w:p>
    <w:p>
      <w:r>
        <w:t xml:space="preserve">　　　　汉译　夜不暗了。</w:t>
      </w:r>
    </w:p>
    <w:p>
      <w:r>
        <w:t xml:space="preserve">　　　三、换声为「度」，当程度方式用</w:t>
      </w:r>
    </w:p>
    <w:p>
      <w:r>
        <w:t xml:space="preserve">　　　　洄文　`@0 ma6 dv3.度　@1 pe2.用　@0 -&gt; 1　#common`</w:t>
      </w:r>
    </w:p>
    <w:p>
      <w:r>
        <w:t xml:space="preserve">　　　　逐词　不暗（度）／落（用）／不暗─度位→落／义标：常识</w:t>
      </w:r>
    </w:p>
    <w:p>
      <w:r>
        <w:t xml:space="preserve">　　　　汉译　不暗地落下。</w:t>
      </w:r>
    </w:p>
    <w:p/>
    <w:p/>
    <w:p/>
    <w:p>
      <w:pPr>
        <w:pStyle w:val="Heading3"/>
      </w:pPr>
      <w:r>
        <w:t>w05774　ma6 dy3　不明</w:t>
      </w:r>
    </w:p>
    <w:p/>
    <w:p>
      <w:r>
        <w:t>**音**　`ma6dy3`　读作 mâ·dỷ｜ma˥˧dy˥˩</w:t>
      </w:r>
    </w:p>
    <w:p>
      <w:r>
        <w:t xml:space="preserve">　　　　`ma6`＝汉语拼音 m，如「妈」＋如汉语「啊」＋高微降（˥˧）：起得高，轻轻落一点；`dy3`＝浊音 d，像英语 day 的 d＋先摆「衣」的口型再把嘴唇收圆（法语 tu 的 u）＋高降调（˥˩）：像汉语第四声，从高往下降；两音节连读，中间不要停顿</w:t>
      </w:r>
    </w:p>
    <w:p>
      <w:r>
        <w:t>**形**　字形编号 5774｜美感类（与词根同类）</w:t>
      </w:r>
    </w:p>
    <w:p>
      <w:r>
        <w:t>**义**　与明相反或缺失明的</w:t>
      </w:r>
    </w:p>
    <w:p>
      <w:r>
        <w:t xml:space="preserve">　　　　lacking lucid, or the opposite of lucid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由词根「明」（`dy3`）加派生式 **NE「不{X}」**合成，词形 `ma6 dy3`，派生语素取第 6 调音节。按洄文「能算出来的不另立词条」的规矩，本词没有独立编号，意思就是「与明相反或缺失明的」。与词根同属「美感」类，字形只多出那个派生语素音节。</w:t>
      </w:r>
    </w:p>
    <w:p>
      <w:r>
        <w:t>**辨**　与词根「明」：词根问「是什么」，本词问「它的否定这一面」。与同式兄弟（不雅（ma6 di3）、不俗（ma6 do3）、不暗（ma6 dv3））：式同根不同。与同根别式：取的是同一个「明」的别的侧面。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dy3.貌　@1 po4.体　@0 =&gt; 1　#common`</w:t>
      </w:r>
    </w:p>
    <w:p>
      <w:r>
        <w:t xml:space="preserve">　　　　逐词　不明（貌）／夜（体）／不明─饰弓→夜／义标：常识</w:t>
      </w:r>
    </w:p>
    <w:p>
      <w:r>
        <w:t xml:space="preserve">　　　　汉译　不明的夜。</w:t>
      </w:r>
    </w:p>
    <w:p>
      <w:r>
        <w:t xml:space="preserve">　　　二、作谓语（换声为「用」）</w:t>
      </w:r>
    </w:p>
    <w:p>
      <w:r>
        <w:t xml:space="preserve">　　　　洄文　`@0 ma6 dy3.用　@1 po4.体　@0 -甲-&gt; 1　#see`</w:t>
      </w:r>
    </w:p>
    <w:p>
      <w:r>
        <w:t xml:space="preserve">　　　　逐词　不明（用）／夜（体）／不明─甲位→夜／义标：亲见</w:t>
      </w:r>
    </w:p>
    <w:p>
      <w:r>
        <w:t xml:space="preserve">　　　　汉译　夜不明了。</w:t>
      </w:r>
    </w:p>
    <w:p>
      <w:r>
        <w:t xml:space="preserve">　　　三、换声为「度」，当程度方式用</w:t>
      </w:r>
    </w:p>
    <w:p>
      <w:r>
        <w:t xml:space="preserve">　　　　洄文　`@0 ma6 dy3.度　@1 pe2.用　@0 -&gt; 1　#common`</w:t>
      </w:r>
    </w:p>
    <w:p>
      <w:r>
        <w:t xml:space="preserve">　　　　逐词　不明（度）／落（用）／不明─度位→落／义标：常识</w:t>
      </w:r>
    </w:p>
    <w:p>
      <w:r>
        <w:t xml:space="preserve">　　　　汉译　不明地落下。</w:t>
      </w:r>
    </w:p>
    <w:p/>
    <w:p/>
    <w:p/>
    <w:p>
      <w:pPr>
        <w:pStyle w:val="Heading3"/>
      </w:pPr>
      <w:r>
        <w:t>w05818　ma6 go3　不幽</w:t>
      </w:r>
    </w:p>
    <w:p/>
    <w:p>
      <w:r>
        <w:t>**音**　`ma6go3`　读作 mâ·gǒ｜ma˥˧ɡo˥˩</w:t>
      </w:r>
    </w:p>
    <w:p>
      <w:r>
        <w:t xml:space="preserve">　　　　`ma6`＝汉语拼音 m，如「妈」＋如汉语「啊」＋高微降（˥˧）：起得高，轻轻落一点；`go3`＝浊音 g，像英语 go 的 g＋如汉语「哦」＋高降调（˥˩）：像汉语第四声，从高往下降；两音节连读，中间不要停顿</w:t>
      </w:r>
    </w:p>
    <w:p>
      <w:r>
        <w:t>**形**　字形编号 5818｜美感类（与词根同类）</w:t>
      </w:r>
    </w:p>
    <w:p>
      <w:r>
        <w:t>**义**　与幽相反或缺失幽的</w:t>
      </w:r>
    </w:p>
    <w:p>
      <w:r>
        <w:t xml:space="preserve">　　　　lacking sublime, or the opposite of sublime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由词根「幽」（`go3`）加派生式 **NE「不{X}」**合成，词形 `ma6 go3`，派生语素取第 6 调音节。按洄文「能算出来的不另立词条」的规矩，本词没有独立编号，意思就是「与幽相反或缺失幽的」。与词根同属「美感」类，字形只多出那个派生语素音节。</w:t>
      </w:r>
    </w:p>
    <w:p>
      <w:r>
        <w:t>**辨**　与词根「幽」：词根问「是什么」，本词问「它的否定这一面」。与同式兄弟（不雅（ma6 di3）、不俗（ma6 do3）、不暗（ma6 dv3））：式同根不同。与同根别式：取的是同一个「幽」的别的侧面。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go3.貌　@1 po4.体　@0 =&gt; 1　#common`</w:t>
      </w:r>
    </w:p>
    <w:p>
      <w:r>
        <w:t xml:space="preserve">　　　　逐词　不幽（貌）／夜（体）／不幽─饰弓→夜／义标：常识</w:t>
      </w:r>
    </w:p>
    <w:p>
      <w:r>
        <w:t xml:space="preserve">　　　　汉译　不幽的夜。</w:t>
      </w:r>
    </w:p>
    <w:p>
      <w:r>
        <w:t xml:space="preserve">　　　二、作谓语（换声为「用」）</w:t>
      </w:r>
    </w:p>
    <w:p>
      <w:r>
        <w:t xml:space="preserve">　　　　洄文　`@0 ma6 go3.用　@1 po4.体　@0 -甲-&gt; 1　#see`</w:t>
      </w:r>
    </w:p>
    <w:p>
      <w:r>
        <w:t xml:space="preserve">　　　　逐词　不幽（用）／夜（体）／不幽─甲位→夜／义标：亲见</w:t>
      </w:r>
    </w:p>
    <w:p>
      <w:r>
        <w:t xml:space="preserve">　　　　汉译　夜不幽了。</w:t>
      </w:r>
    </w:p>
    <w:p>
      <w:r>
        <w:t xml:space="preserve">　　　三、换声为「度」，当程度方式用</w:t>
      </w:r>
    </w:p>
    <w:p>
      <w:r>
        <w:t xml:space="preserve">　　　　洄文　`@0 ma6 go3.度　@1 pe2.用　@0 -&gt; 1　#common`</w:t>
      </w:r>
    </w:p>
    <w:p>
      <w:r>
        <w:t xml:space="preserve">　　　　逐词　不幽（度）／落（用）／不幽─度位→落／义标：常识</w:t>
      </w:r>
    </w:p>
    <w:p>
      <w:r>
        <w:t xml:space="preserve">　　　　汉译　不幽地落下。</w:t>
      </w:r>
    </w:p>
    <w:p/>
    <w:p/>
    <w:p/>
    <w:p>
      <w:pPr>
        <w:pStyle w:val="Heading3"/>
      </w:pPr>
      <w:r>
        <w:t>w05862　ma6 gu3　不绘</w:t>
      </w:r>
    </w:p>
    <w:p/>
    <w:p>
      <w:r>
        <w:t>**音**　`ma6gu3`　读作 mâ·gǔ｜ma˥˧ɡu˥˩</w:t>
      </w:r>
    </w:p>
    <w:p>
      <w:r>
        <w:t xml:space="preserve">　　　　`ma6`＝汉语拼音 m，如「妈」＋如汉语「啊」＋高微降（˥˧）：起得高，轻轻落一点；`gu3`＝浊音 g，像英语 go 的 g＋如汉语「乌」＋高降调（˥˩）：像汉语第四声，从高往下降；两音节连读，中间不要停顿</w:t>
      </w:r>
    </w:p>
    <w:p>
      <w:r>
        <w:t>**形**　字形编号 5862｜美感类（与词根同类）</w:t>
      </w:r>
    </w:p>
    <w:p>
      <w:r>
        <w:t>**义**　与绘相反或缺失绘的</w:t>
      </w:r>
    </w:p>
    <w:p>
      <w:r>
        <w:t xml:space="preserve">　　　　lacking painterly, or the opposite of painterly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由词根「绘」（`gu3`）加派生式 **NE「不{X}」**合成，词形 `ma6 gu3`，派生语素取第 6 调音节。按洄文「能算出来的不另立词条」的规矩，本词没有独立编号，意思就是「与绘相反或缺失绘的」。与词根同属「美感」类，字形只多出那个派生语素音节。</w:t>
      </w:r>
    </w:p>
    <w:p>
      <w:r>
        <w:t>**辨**　与词根「绘」：词根问「是什么」，本词问「它的否定这一面」。与同式兄弟（不雅（ma6 di3）、不俗（ma6 do3）、不暗（ma6 dv3））：式同根不同。与同根别式：取的是同一个「绘」的别的侧面。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gu3.貌　@1 po4.体　@0 =&gt; 1　#common`</w:t>
      </w:r>
    </w:p>
    <w:p>
      <w:r>
        <w:t xml:space="preserve">　　　　逐词　不绘（貌）／夜（体）／不绘─饰弓→夜／义标：常识</w:t>
      </w:r>
    </w:p>
    <w:p>
      <w:r>
        <w:t xml:space="preserve">　　　　汉译　不绘的夜。</w:t>
      </w:r>
    </w:p>
    <w:p>
      <w:r>
        <w:t xml:space="preserve">　　　二、作谓语（换声为「用」）</w:t>
      </w:r>
    </w:p>
    <w:p>
      <w:r>
        <w:t xml:space="preserve">　　　　洄文　`@0 ma6 gu3.用　@1 po4.体　@0 -甲-&gt; 1　#see`</w:t>
      </w:r>
    </w:p>
    <w:p>
      <w:r>
        <w:t xml:space="preserve">　　　　逐词　不绘（用）／夜（体）／不绘─甲位→夜／义标：亲见</w:t>
      </w:r>
    </w:p>
    <w:p>
      <w:r>
        <w:t xml:space="preserve">　　　　汉译　夜不绘了。</w:t>
      </w:r>
    </w:p>
    <w:p>
      <w:r>
        <w:t xml:space="preserve">　　　三、换声为「度」，当程度方式用</w:t>
      </w:r>
    </w:p>
    <w:p>
      <w:r>
        <w:t xml:space="preserve">　　　　洄文　`@0 ma6 gu3.度　@1 pe2.用　@0 -&gt; 1　#common`</w:t>
      </w:r>
    </w:p>
    <w:p>
      <w:r>
        <w:t xml:space="preserve">　　　　逐词　不绘（度）／落（用）／不绘─度位→落／义标：常识</w:t>
      </w:r>
    </w:p>
    <w:p>
      <w:r>
        <w:t xml:space="preserve">　　　　汉译　不绘地落下。</w:t>
      </w:r>
    </w:p>
    <w:p/>
    <w:p/>
    <w:p/>
    <w:p>
      <w:pPr>
        <w:pStyle w:val="Heading3"/>
      </w:pPr>
      <w:r>
        <w:t>w05906　ma6 gy3　不雕</w:t>
      </w:r>
    </w:p>
    <w:p/>
    <w:p>
      <w:r>
        <w:t>**音**　`ma6gy3`　读作 mâ·gỷ｜ma˥˧ɡy˥˩</w:t>
      </w:r>
    </w:p>
    <w:p>
      <w:r>
        <w:t xml:space="preserve">　　　　`ma6`＝汉语拼音 m，如「妈」＋如汉语「啊」＋高微降（˥˧）：起得高，轻轻落一点；`gy3`＝浊音 g，像英语 go 的 g＋先摆「衣」的口型再把嘴唇收圆（法语 tu 的 u）＋高降调（˥˩）：像汉语第四声，从高往下降；两音节连读，中间不要停顿</w:t>
      </w:r>
    </w:p>
    <w:p>
      <w:r>
        <w:t>**形**　字形编号 5906｜美感类（与词根同类）</w:t>
      </w:r>
    </w:p>
    <w:p>
      <w:r>
        <w:t>**义**　与雕相反或缺失雕的</w:t>
      </w:r>
    </w:p>
    <w:p>
      <w:r>
        <w:t xml:space="preserve">　　　　lacking sculptural, or the opposite of sculptural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由词根「雕」（`gy3`）加派生式 **NE「不{X}」**合成，词形 `ma6 gy3`，派生语素取第 6 调音节。按洄文「能算出来的不另立词条」的规矩，本词没有独立编号，意思就是「与雕相反或缺失雕的」。与词根同属「美感」类，字形只多出那个派生语素音节。</w:t>
      </w:r>
    </w:p>
    <w:p>
      <w:r>
        <w:t>**辨**　与词根「雕」：词根问「是什么」，本词问「它的否定这一面」。与同式兄弟（不雅（ma6 di3）、不俗（ma6 do3）、不暗（ma6 dv3））：式同根不同。与同根别式：取的是同一个「雕」的别的侧面。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gy3.貌　@1 po4.体　@0 =&gt; 1　#common`</w:t>
      </w:r>
    </w:p>
    <w:p>
      <w:r>
        <w:t xml:space="preserve">　　　　逐词　不雕（貌）／夜（体）／不雕─饰弓→夜／义标：常识</w:t>
      </w:r>
    </w:p>
    <w:p>
      <w:r>
        <w:t xml:space="preserve">　　　　汉译　不雕的夜。</w:t>
      </w:r>
    </w:p>
    <w:p>
      <w:r>
        <w:t xml:space="preserve">　　　二、作谓语（换声为「用」）</w:t>
      </w:r>
    </w:p>
    <w:p>
      <w:r>
        <w:t xml:space="preserve">　　　　洄文　`@0 ma6 gy3.用　@1 po4.体　@0 -甲-&gt; 1　#see`</w:t>
      </w:r>
    </w:p>
    <w:p>
      <w:r>
        <w:t xml:space="preserve">　　　　逐词　不雕（用）／夜（体）／不雕─甲位→夜／义标：亲见</w:t>
      </w:r>
    </w:p>
    <w:p>
      <w:r>
        <w:t xml:space="preserve">　　　　汉译　夜不雕了。</w:t>
      </w:r>
    </w:p>
    <w:p>
      <w:r>
        <w:t xml:space="preserve">　　　三、换声为「度」，当程度方式用</w:t>
      </w:r>
    </w:p>
    <w:p>
      <w:r>
        <w:t xml:space="preserve">　　　　洄文　`@0 ma6 gy3.度　@1 pe2.用　@0 -&gt; 1　#common`</w:t>
      </w:r>
    </w:p>
    <w:p>
      <w:r>
        <w:t xml:space="preserve">　　　　逐词　不雕（度）／落（用）／不雕─度位→落／义标：常识</w:t>
      </w:r>
    </w:p>
    <w:p>
      <w:r>
        <w:t xml:space="preserve">　　　　汉译　不雕地落下。</w:t>
      </w:r>
    </w:p>
    <w:p/>
    <w:p/>
    <w:p/>
    <w:p>
      <w:pPr>
        <w:pStyle w:val="Heading3"/>
      </w:pPr>
      <w:r>
        <w:t>w05950　ma6 koe3　不谐</w:t>
      </w:r>
    </w:p>
    <w:p/>
    <w:p>
      <w:r>
        <w:t>**音**　`ma6koe3`　读作 mâ·kö｜ma˥˧kø˥˩</w:t>
      </w:r>
    </w:p>
    <w:p>
      <w:r>
        <w:t xml:space="preserve">　　　　`ma6`＝汉语拼音 m，如「妈」＋如汉语「啊」＋高微降（˥˧）：起得高，轻轻落一点；`koe3`＝汉语拼音 g（不送气，如「哥」的声母）＋先摆「诶」的口型再把嘴唇收圆（德语 schön 的 ö）＋高降调（˥˩）：像汉语第四声，从高往下降；两音节连读，中间不要停顿</w:t>
      </w:r>
    </w:p>
    <w:p>
      <w:r>
        <w:t>**形**　字形编号 5950｜美感类（与词根同类）</w:t>
      </w:r>
    </w:p>
    <w:p>
      <w:r>
        <w:t>**义**　与谐相反或缺失谐的</w:t>
      </w:r>
    </w:p>
    <w:p>
      <w:r>
        <w:t xml:space="preserve">　　　　lacking harmonious, or the opposite of harmonious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由词根「谐」（`koe3`）加派生式 **NE「不{X}」**合成，词形 `ma6 koe3`，派生语素取第 6 调音节。按洄文「能算出来的不另立词条」的规矩，本词没有独立编号，意思就是「与谐相反或缺失谐的」。与词根同属「美感」类，字形只多出那个派生语素音节。</w:t>
      </w:r>
    </w:p>
    <w:p>
      <w:r>
        <w:t>**辨**　与词根「谐」：词根问「是什么」，本词问「它的否定这一面」。与同式兄弟（不雅（ma6 di3）、不俗（ma6 do3）、不暗（ma6 dv3））：式同根不同。与同根别式：取的是同一个「谐」的别的侧面。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koe3.貌　@1 po4.体　@0 =&gt; 1　#common`</w:t>
      </w:r>
    </w:p>
    <w:p>
      <w:r>
        <w:t xml:space="preserve">　　　　逐词　不谐（貌）／夜（体）／不谐─饰弓→夜／义标：常识</w:t>
      </w:r>
    </w:p>
    <w:p>
      <w:r>
        <w:t xml:space="preserve">　　　　汉译　不谐的夜。</w:t>
      </w:r>
    </w:p>
    <w:p>
      <w:r>
        <w:t xml:space="preserve">　　　二、作谓语（换声为「用」）</w:t>
      </w:r>
    </w:p>
    <w:p>
      <w:r>
        <w:t xml:space="preserve">　　　　洄文　`@0 ma6 koe3.用　@1 po4.体　@0 -甲-&gt; 1　#see`</w:t>
      </w:r>
    </w:p>
    <w:p>
      <w:r>
        <w:t xml:space="preserve">　　　　逐词　不谐（用）／夜（体）／不谐─甲位→夜／义标：亲见</w:t>
      </w:r>
    </w:p>
    <w:p>
      <w:r>
        <w:t xml:space="preserve">　　　　汉译　夜不谐了。</w:t>
      </w:r>
    </w:p>
    <w:p>
      <w:r>
        <w:t xml:space="preserve">　　　三、换声为「度」，当程度方式用</w:t>
      </w:r>
    </w:p>
    <w:p>
      <w:r>
        <w:t xml:space="preserve">　　　　洄文　`@0 ma6 koe3.度　@1 pe2.用　@0 -&gt; 1　#common`</w:t>
      </w:r>
    </w:p>
    <w:p>
      <w:r>
        <w:t xml:space="preserve">　　　　逐词　不谐（度）／落（用）／不谐─度位→落／义标：常识</w:t>
      </w:r>
    </w:p>
    <w:p>
      <w:r>
        <w:t xml:space="preserve">　　　　汉译　不谐地落下。</w:t>
      </w:r>
    </w:p>
    <w:p/>
    <w:p/>
    <w:p/>
    <w:p>
      <w:pPr>
        <w:pStyle w:val="Heading3"/>
      </w:pPr>
      <w:r>
        <w:t>w05994　mi6 di3　似雅</w:t>
      </w:r>
    </w:p>
    <w:p/>
    <w:p>
      <w:r>
        <w:t>**音**　`mi6di3`　读作 mî·dǐ｜mi˥˧di˥˩</w:t>
      </w:r>
    </w:p>
    <w:p>
      <w:r>
        <w:t xml:space="preserve">　　　　`mi6`＝汉语拼音 m，如「妈」＋如汉语「衣」＋高微降（˥˧）：起得高，轻轻落一点；`di3`＝浊音 d，像英语 day 的 d＋如汉语「衣」＋高降调（˥˩）：像汉语第四声，从高往下降；两音节连读，中间不要停顿</w:t>
      </w:r>
    </w:p>
    <w:p>
      <w:r>
        <w:t>**形**　字形编号 5994｜美感类（与词根同类）</w:t>
      </w:r>
    </w:p>
    <w:p>
      <w:r>
        <w:t>**义**　像雅那样的</w:t>
      </w:r>
    </w:p>
    <w:p>
      <w:r>
        <w:t xml:space="preserve">　　　　resembling elegant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由词根「雅」（`di3`）加派生式 **SI「似{X}」**合成，词形 `mi6 di3`，派生语素取第 6 调音节。按洄文「能算出来的不另立词条」的规矩，本词没有独立编号，意思就是「像雅那样的」。与词根同属「美感」类，字形只多出那个派生语素音节。</w:t>
      </w:r>
    </w:p>
    <w:p>
      <w:r>
        <w:t>**辨**　与词根「雅」：词根问「是什么」，本词问「它的比拟这一面」。与同式兄弟（似俗（mi6 do3）、似暗（mi6 dv3）、似明（mi6 dy3））：式同根不同。与同根别式：取的是同一个「雅」的别的侧面。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di3.貌　@1 po4.体　@0 =&gt; 1　#common`</w:t>
      </w:r>
    </w:p>
    <w:p>
      <w:r>
        <w:t xml:space="preserve">　　　　逐词　似雅（貌）／夜（体）／似雅─饰弓→夜／义标：常识</w:t>
      </w:r>
    </w:p>
    <w:p>
      <w:r>
        <w:t xml:space="preserve">　　　　汉译　似雅的夜。</w:t>
      </w:r>
    </w:p>
    <w:p>
      <w:r>
        <w:t xml:space="preserve">　　　二、作谓语（换声为「用」）</w:t>
      </w:r>
    </w:p>
    <w:p>
      <w:r>
        <w:t xml:space="preserve">　　　　洄文　`@0 mi6 di3.用　@1 po4.体　@0 -甲-&gt; 1　#see`</w:t>
      </w:r>
    </w:p>
    <w:p>
      <w:r>
        <w:t xml:space="preserve">　　　　逐词　似雅（用）／夜（体）／似雅─甲位→夜／义标：亲见</w:t>
      </w:r>
    </w:p>
    <w:p>
      <w:r>
        <w:t xml:space="preserve">　　　　汉译　夜似雅了。</w:t>
      </w:r>
    </w:p>
    <w:p>
      <w:r>
        <w:t xml:space="preserve">　　　三、换声为「度」，当程度方式用</w:t>
      </w:r>
    </w:p>
    <w:p>
      <w:r>
        <w:t xml:space="preserve">　　　　洄文　`@0 mi6 di3.度　@1 pe2.用　@0 -&gt; 1　#common`</w:t>
      </w:r>
    </w:p>
    <w:p>
      <w:r>
        <w:t xml:space="preserve">　　　　逐词　似雅（度）／落（用）／似雅─度位→落／义标：常识</w:t>
      </w:r>
    </w:p>
    <w:p>
      <w:r>
        <w:t xml:space="preserve">　　　　汉译　似雅地落下。</w:t>
      </w:r>
    </w:p>
    <w:p/>
    <w:p/>
    <w:p/>
    <w:p>
      <w:pPr>
        <w:pStyle w:val="Heading3"/>
      </w:pPr>
      <w:r>
        <w:t>w06038　mi6 do3　似俗</w:t>
      </w:r>
    </w:p>
    <w:p/>
    <w:p>
      <w:r>
        <w:t>**音**　`mi6do3`　读作 mî·dǒ｜mi˥˧do˥˩</w:t>
      </w:r>
    </w:p>
    <w:p>
      <w:r>
        <w:t xml:space="preserve">　　　　`mi6`＝汉语拼音 m，如「妈」＋如汉语「衣」＋高微降（˥˧）：起得高，轻轻落一点；`do3`＝浊音 d，像英语 day 的 d＋如汉语「哦」＋高降调（˥˩）：像汉语第四声，从高往下降；两音节连读，中间不要停顿</w:t>
      </w:r>
    </w:p>
    <w:p>
      <w:r>
        <w:t>**形**　字形编号 6038｜美感类（与词根同类）</w:t>
      </w:r>
    </w:p>
    <w:p>
      <w:r>
        <w:t>**义**　像俗那样的</w:t>
      </w:r>
    </w:p>
    <w:p>
      <w:r>
        <w:t xml:space="preserve">　　　　resembling vulgar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由词根「俗」（`do3`）加派生式 **SI「似{X}」**合成，词形 `mi6 do3`，派生语素取第 6 调音节。按洄文「能算出来的不另立词条」的规矩，本词没有独立编号，意思就是「像俗那样的」。与词根同属「美感」类，字形只多出那个派生语素音节。</w:t>
      </w:r>
    </w:p>
    <w:p>
      <w:r>
        <w:t>**辨**　与词根「俗」：词根问「是什么」，本词问「它的比拟这一面」。与同式兄弟（似雅（mi6 di3）、似暗（mi6 dv3）、似明（mi6 dy3））：式同根不同。与同根别式：取的是同一个「俗」的别的侧面。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do3.貌　@1 po4.体　@0 =&gt; 1　#common`</w:t>
      </w:r>
    </w:p>
    <w:p>
      <w:r>
        <w:t xml:space="preserve">　　　　逐词　似俗（貌）／夜（体）／似俗─饰弓→夜／义标：常识</w:t>
      </w:r>
    </w:p>
    <w:p>
      <w:r>
        <w:t xml:space="preserve">　　　　汉译　似俗的夜。</w:t>
      </w:r>
    </w:p>
    <w:p>
      <w:r>
        <w:t xml:space="preserve">　　　二、作谓语（换声为「用」）</w:t>
      </w:r>
    </w:p>
    <w:p>
      <w:r>
        <w:t xml:space="preserve">　　　　洄文　`@0 mi6 do3.用　@1 po4.体　@0 -甲-&gt; 1　#see`</w:t>
      </w:r>
    </w:p>
    <w:p>
      <w:r>
        <w:t xml:space="preserve">　　　　逐词　似俗（用）／夜（体）／似俗─甲位→夜／义标：亲见</w:t>
      </w:r>
    </w:p>
    <w:p>
      <w:r>
        <w:t xml:space="preserve">　　　　汉译　夜似俗了。</w:t>
      </w:r>
    </w:p>
    <w:p>
      <w:r>
        <w:t xml:space="preserve">　　　三、换声为「度」，当程度方式用</w:t>
      </w:r>
    </w:p>
    <w:p>
      <w:r>
        <w:t xml:space="preserve">　　　　洄文　`@0 mi6 do3.度　@1 pe2.用　@0 -&gt; 1　#common`</w:t>
      </w:r>
    </w:p>
    <w:p>
      <w:r>
        <w:t xml:space="preserve">　　　　逐词　似俗（度）／落（用）／似俗─度位→落／义标：常识</w:t>
      </w:r>
    </w:p>
    <w:p>
      <w:r>
        <w:t xml:space="preserve">　　　　汉译　似俗地落下。</w:t>
      </w:r>
    </w:p>
    <w:p/>
    <w:p/>
    <w:p/>
    <w:p>
      <w:pPr>
        <w:pStyle w:val="Heading3"/>
      </w:pPr>
      <w:r>
        <w:t>w06082　mi6 dv3　似暗</w:t>
      </w:r>
    </w:p>
    <w:p/>
    <w:p>
      <w:r>
        <w:t>**音**　`mi6dv3`　读作 mî·dv｜mi˥˧dɨ˥˩</w:t>
      </w:r>
    </w:p>
    <w:p>
      <w:r>
        <w:t xml:space="preserve">　　　　`mi6`＝汉语拼音 m，如「妈」＋如汉语「衣」＋高微降（˥˧）：起得高，轻轻落一点；`dv3`＝浊音 d，像英语 day 的 d＋汉语「资」「思」里那个元音（-i），读得紧一些＋高降调（˥˩）：像汉语第四声，从高往下降；两音节连读，中间不要停顿</w:t>
      </w:r>
    </w:p>
    <w:p>
      <w:r>
        <w:t>**形**　字形编号 6082｜美感类（与词根同类）</w:t>
      </w:r>
    </w:p>
    <w:p>
      <w:r>
        <w:t>**义**　像暗那样的</w:t>
      </w:r>
    </w:p>
    <w:p>
      <w:r>
        <w:t xml:space="preserve">　　　　resembling dark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由词根「暗」（`dv3`）加派生式 **SI「似{X}」**合成，词形 `mi6 dv3`，派生语素取第 6 调音节。按洄文「能算出来的不另立词条」的规矩，本词没有独立编号，意思就是「像暗那样的」。与词根同属「美感」类，字形只多出那个派生语素音节。</w:t>
      </w:r>
    </w:p>
    <w:p>
      <w:r>
        <w:t>**辨**　与词根「暗」：词根问「是什么」，本词问「它的比拟这一面」。与同式兄弟（似雅（mi6 di3）、似俗（mi6 do3）、似明（mi6 dy3））：式同根不同。与同根别式：取的是同一个「暗」的别的侧面。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dv3.貌　@1 po4.体　@0 =&gt; 1　#common`</w:t>
      </w:r>
    </w:p>
    <w:p>
      <w:r>
        <w:t xml:space="preserve">　　　　逐词　似暗（貌）／夜（体）／似暗─饰弓→夜／义标：常识</w:t>
      </w:r>
    </w:p>
    <w:p>
      <w:r>
        <w:t xml:space="preserve">　　　　汉译　似暗的夜。</w:t>
      </w:r>
    </w:p>
    <w:p>
      <w:r>
        <w:t xml:space="preserve">　　　二、作谓语（换声为「用」）</w:t>
      </w:r>
    </w:p>
    <w:p>
      <w:r>
        <w:t xml:space="preserve">　　　　洄文　`@0 mi6 dv3.用　@1 po4.体　@0 -甲-&gt; 1　#see`</w:t>
      </w:r>
    </w:p>
    <w:p>
      <w:r>
        <w:t xml:space="preserve">　　　　逐词　似暗（用）／夜（体）／似暗─甲位→夜／义标：亲见</w:t>
      </w:r>
    </w:p>
    <w:p>
      <w:r>
        <w:t xml:space="preserve">　　　　汉译　夜似暗了。</w:t>
      </w:r>
    </w:p>
    <w:p>
      <w:r>
        <w:t xml:space="preserve">　　　三、换声为「度」，当程度方式用</w:t>
      </w:r>
    </w:p>
    <w:p>
      <w:r>
        <w:t xml:space="preserve">　　　　洄文　`@0 mi6 dv3.度　@1 pe2.用　@0 -&gt; 1　#common`</w:t>
      </w:r>
    </w:p>
    <w:p>
      <w:r>
        <w:t xml:space="preserve">　　　　逐词　似暗（度）／落（用）／似暗─度位→落／义标：常识</w:t>
      </w:r>
    </w:p>
    <w:p>
      <w:r>
        <w:t xml:space="preserve">　　　　汉译　似暗地落下。</w:t>
      </w:r>
    </w:p>
    <w:p/>
    <w:p/>
    <w:p/>
    <w:p>
      <w:pPr>
        <w:pStyle w:val="Heading3"/>
      </w:pPr>
      <w:r>
        <w:t>w06126　mi6 dy3　似明</w:t>
      </w:r>
    </w:p>
    <w:p/>
    <w:p>
      <w:r>
        <w:t>**音**　`mi6dy3`　读作 mî·dỷ｜mi˥˧dy˥˩</w:t>
      </w:r>
    </w:p>
    <w:p>
      <w:r>
        <w:t xml:space="preserve">　　　　`mi6`＝汉语拼音 m，如「妈」＋如汉语「衣」＋高微降（˥˧）：起得高，轻轻落一点；`dy3`＝浊音 d，像英语 day 的 d＋先摆「衣」的口型再把嘴唇收圆（法语 tu 的 u）＋高降调（˥˩）：像汉语第四声，从高往下降；两音节连读，中间不要停顿</w:t>
      </w:r>
    </w:p>
    <w:p>
      <w:r>
        <w:t>**形**　字形编号 6126｜美感类（与词根同类）</w:t>
      </w:r>
    </w:p>
    <w:p>
      <w:r>
        <w:t>**义**　像明那样的</w:t>
      </w:r>
    </w:p>
    <w:p>
      <w:r>
        <w:t xml:space="preserve">　　　　resembling lucid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由词根「明」（`dy3`）加派生式 **SI「似{X}」**合成，词形 `mi6 dy3`，派生语素取第 6 调音节。按洄文「能算出来的不另立词条」的规矩，本词没有独立编号，意思就是「像明那样的」。与词根同属「美感」类，字形只多出那个派生语素音节。</w:t>
      </w:r>
    </w:p>
    <w:p>
      <w:r>
        <w:t>**辨**　与词根「明」：词根问「是什么」，本词问「它的比拟这一面」。与同式兄弟（似雅（mi6 di3）、似俗（mi6 do3）、似暗（mi6 dv3））：式同根不同。与同根别式：取的是同一个「明」的别的侧面。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dy3.貌　@1 po4.体　@0 =&gt; 1　#common`</w:t>
      </w:r>
    </w:p>
    <w:p>
      <w:r>
        <w:t xml:space="preserve">　　　　逐词　似明（貌）／夜（体）／似明─饰弓→夜／义标：常识</w:t>
      </w:r>
    </w:p>
    <w:p>
      <w:r>
        <w:t xml:space="preserve">　　　　汉译　似明的夜。</w:t>
      </w:r>
    </w:p>
    <w:p>
      <w:r>
        <w:t xml:space="preserve">　　　二、作谓语（换声为「用」）</w:t>
      </w:r>
    </w:p>
    <w:p>
      <w:r>
        <w:t xml:space="preserve">　　　　洄文　`@0 mi6 dy3.用　@1 po4.体　@0 -甲-&gt; 1　#see`</w:t>
      </w:r>
    </w:p>
    <w:p>
      <w:r>
        <w:t xml:space="preserve">　　　　逐词　似明（用）／夜（体）／似明─甲位→夜／义标：亲见</w:t>
      </w:r>
    </w:p>
    <w:p>
      <w:r>
        <w:t xml:space="preserve">　　　　汉译　夜似明了。</w:t>
      </w:r>
    </w:p>
    <w:p>
      <w:r>
        <w:t xml:space="preserve">　　　三、换声为「度」，当程度方式用</w:t>
      </w:r>
    </w:p>
    <w:p>
      <w:r>
        <w:t xml:space="preserve">　　　　洄文　`@0 mi6 dy3.度　@1 pe2.用　@0 -&gt; 1　#common`</w:t>
      </w:r>
    </w:p>
    <w:p>
      <w:r>
        <w:t xml:space="preserve">　　　　逐词　似明（度）／落（用）／似明─度位→落／义标：常识</w:t>
      </w:r>
    </w:p>
    <w:p>
      <w:r>
        <w:t xml:space="preserve">　　　　汉译　似明地落下。</w:t>
      </w:r>
    </w:p>
    <w:p/>
    <w:p/>
    <w:p/>
    <w:p>
      <w:pPr>
        <w:pStyle w:val="Heading3"/>
      </w:pPr>
      <w:r>
        <w:t>w06170　mi6 go3　似幽</w:t>
      </w:r>
    </w:p>
    <w:p/>
    <w:p>
      <w:r>
        <w:t>**音**　`mi6go3`　读作 mî·gǒ｜mi˥˧ɡo˥˩</w:t>
      </w:r>
    </w:p>
    <w:p>
      <w:r>
        <w:t xml:space="preserve">　　　　`mi6`＝汉语拼音 m，如「妈」＋如汉语「衣」＋高微降（˥˧）：起得高，轻轻落一点；`go3`＝浊音 g，像英语 go 的 g＋如汉语「哦」＋高降调（˥˩）：像汉语第四声，从高往下降；两音节连读，中间不要停顿</w:t>
      </w:r>
    </w:p>
    <w:p>
      <w:r>
        <w:t>**形**　字形编号 6170｜美感类（与词根同类）</w:t>
      </w:r>
    </w:p>
    <w:p>
      <w:r>
        <w:t>**义**　像幽那样的</w:t>
      </w:r>
    </w:p>
    <w:p>
      <w:r>
        <w:t xml:space="preserve">　　　　resembling sublime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由词根「幽」（`go3`）加派生式 **SI「似{X}」**合成，词形 `mi6 go3`，派生语素取第 6 调音节。按洄文「能算出来的不另立词条」的规矩，本词没有独立编号，意思就是「像幽那样的」。与词根同属「美感」类，字形只多出那个派生语素音节。</w:t>
      </w:r>
    </w:p>
    <w:p>
      <w:r>
        <w:t>**辨**　与词根「幽」：词根问「是什么」，本词问「它的比拟这一面」。与同式兄弟（似雅（mi6 di3）、似俗（mi6 do3）、似暗（mi6 dv3））：式同根不同。与同根别式：取的是同一个「幽」的别的侧面。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go3.貌　@1 po4.体　@0 =&gt; 1　#common`</w:t>
      </w:r>
    </w:p>
    <w:p>
      <w:r>
        <w:t xml:space="preserve">　　　　逐词　似幽（貌）／夜（体）／似幽─饰弓→夜／义标：常识</w:t>
      </w:r>
    </w:p>
    <w:p>
      <w:r>
        <w:t xml:space="preserve">　　　　汉译　似幽的夜。</w:t>
      </w:r>
    </w:p>
    <w:p>
      <w:r>
        <w:t xml:space="preserve">　　　二、作谓语（换声为「用」）</w:t>
      </w:r>
    </w:p>
    <w:p>
      <w:r>
        <w:t xml:space="preserve">　　　　洄文　`@0 mi6 go3.用　@1 po4.体　@0 -甲-&gt; 1　#see`</w:t>
      </w:r>
    </w:p>
    <w:p>
      <w:r>
        <w:t xml:space="preserve">　　　　逐词　似幽（用）／夜（体）／似幽─甲位→夜／义标：亲见</w:t>
      </w:r>
    </w:p>
    <w:p>
      <w:r>
        <w:t xml:space="preserve">　　　　汉译　夜似幽了。</w:t>
      </w:r>
    </w:p>
    <w:p>
      <w:r>
        <w:t xml:space="preserve">　　　三、换声为「度」，当程度方式用</w:t>
      </w:r>
    </w:p>
    <w:p>
      <w:r>
        <w:t xml:space="preserve">　　　　洄文　`@0 mi6 go3.度　@1 pe2.用　@0 -&gt; 1　#common`</w:t>
      </w:r>
    </w:p>
    <w:p>
      <w:r>
        <w:t xml:space="preserve">　　　　逐词　似幽（度）／落（用）／似幽─度位→落／义标：常识</w:t>
      </w:r>
    </w:p>
    <w:p>
      <w:r>
        <w:t xml:space="preserve">　　　　汉译　似幽地落下。</w:t>
      </w:r>
    </w:p>
    <w:p/>
    <w:p/>
    <w:p/>
    <w:p>
      <w:pPr>
        <w:pStyle w:val="Heading3"/>
      </w:pPr>
      <w:r>
        <w:t>w06214　mi6 gu3　似绘</w:t>
      </w:r>
    </w:p>
    <w:p/>
    <w:p>
      <w:r>
        <w:t>**音**　`mi6gu3`　读作 mî·gǔ｜mi˥˧ɡu˥˩</w:t>
      </w:r>
    </w:p>
    <w:p>
      <w:r>
        <w:t xml:space="preserve">　　　　`mi6`＝汉语拼音 m，如「妈」＋如汉语「衣」＋高微降（˥˧）：起得高，轻轻落一点；`gu3`＝浊音 g，像英语 go 的 g＋如汉语「乌」＋高降调（˥˩）：像汉语第四声，从高往下降；两音节连读，中间不要停顿</w:t>
      </w:r>
    </w:p>
    <w:p>
      <w:r>
        <w:t>**形**　字形编号 6214｜美感类（与词根同类）</w:t>
      </w:r>
    </w:p>
    <w:p>
      <w:r>
        <w:t>**义**　像绘那样的</w:t>
      </w:r>
    </w:p>
    <w:p>
      <w:r>
        <w:t xml:space="preserve">　　　　resembling painterly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由词根「绘」（`gu3`）加派生式 **SI「似{X}」**合成，词形 `mi6 gu3`，派生语素取第 6 调音节。按洄文「能算出来的不另立词条」的规矩，本词没有独立编号，意思就是「像绘那样的」。与词根同属「美感」类，字形只多出那个派生语素音节。</w:t>
      </w:r>
    </w:p>
    <w:p>
      <w:r>
        <w:t>**辨**　与词根「绘」：词根问「是什么」，本词问「它的比拟这一面」。与同式兄弟（似雅（mi6 di3）、似俗（mi6 do3）、似暗（mi6 dv3））：式同根不同。与同根别式：取的是同一个「绘」的别的侧面。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gu3.貌　@1 po4.体　@0 =&gt; 1　#common`</w:t>
      </w:r>
    </w:p>
    <w:p>
      <w:r>
        <w:t xml:space="preserve">　　　　逐词　似绘（貌）／夜（体）／似绘─饰弓→夜／义标：常识</w:t>
      </w:r>
    </w:p>
    <w:p>
      <w:r>
        <w:t xml:space="preserve">　　　　汉译　似绘的夜。</w:t>
      </w:r>
    </w:p>
    <w:p>
      <w:r>
        <w:t xml:space="preserve">　　　二、作谓语（换声为「用」）</w:t>
      </w:r>
    </w:p>
    <w:p>
      <w:r>
        <w:t xml:space="preserve">　　　　洄文　`@0 mi6 gu3.用　@1 po4.体　@0 -甲-&gt; 1　#see`</w:t>
      </w:r>
    </w:p>
    <w:p>
      <w:r>
        <w:t xml:space="preserve">　　　　逐词　似绘（用）／夜（体）／似绘─甲位→夜／义标：亲见</w:t>
      </w:r>
    </w:p>
    <w:p>
      <w:r>
        <w:t xml:space="preserve">　　　　汉译　夜似绘了。</w:t>
      </w:r>
    </w:p>
    <w:p>
      <w:r>
        <w:t xml:space="preserve">　　　三、换声为「度」，当程度方式用</w:t>
      </w:r>
    </w:p>
    <w:p>
      <w:r>
        <w:t xml:space="preserve">　　　　洄文　`@0 mi6 gu3.度　@1 pe2.用　@0 -&gt; 1　#common`</w:t>
      </w:r>
    </w:p>
    <w:p>
      <w:r>
        <w:t xml:space="preserve">　　　　逐词　似绘（度）／落（用）／似绘─度位→落／义标：常识</w:t>
      </w:r>
    </w:p>
    <w:p>
      <w:r>
        <w:t xml:space="preserve">　　　　汉译　似绘地落下。</w:t>
      </w:r>
    </w:p>
    <w:p/>
    <w:p/>
    <w:p/>
    <w:p>
      <w:pPr>
        <w:pStyle w:val="Heading3"/>
      </w:pPr>
      <w:r>
        <w:t>w06258　mi6 gy3　似雕</w:t>
      </w:r>
    </w:p>
    <w:p/>
    <w:p>
      <w:r>
        <w:t>**音**　`mi6gy3`　读作 mî·gỷ｜mi˥˧ɡy˥˩</w:t>
      </w:r>
    </w:p>
    <w:p>
      <w:r>
        <w:t xml:space="preserve">　　　　`mi6`＝汉语拼音 m，如「妈」＋如汉语「衣」＋高微降（˥˧）：起得高，轻轻落一点；`gy3`＝浊音 g，像英语 go 的 g＋先摆「衣」的口型再把嘴唇收圆（法语 tu 的 u）＋高降调（˥˩）：像汉语第四声，从高往下降；两音节连读，中间不要停顿</w:t>
      </w:r>
    </w:p>
    <w:p>
      <w:r>
        <w:t>**形**　字形编号 6258｜美感类（与词根同类）</w:t>
      </w:r>
    </w:p>
    <w:p>
      <w:r>
        <w:t>**义**　像雕那样的</w:t>
      </w:r>
    </w:p>
    <w:p>
      <w:r>
        <w:t xml:space="preserve">　　　　resembling sculptural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由词根「雕」（`gy3`）加派生式 **SI「似{X}」**合成，词形 `mi6 gy3`，派生语素取第 6 调音节。按洄文「能算出来的不另立词条」的规矩，本词没有独立编号，意思就是「像雕那样的」。与词根同属「美感」类，字形只多出那个派生语素音节。</w:t>
      </w:r>
    </w:p>
    <w:p>
      <w:r>
        <w:t>**辨**　与词根「雕」：词根问「是什么」，本词问「它的比拟这一面」。与同式兄弟（似雅（mi6 di3）、似俗（mi6 do3）、似暗（mi6 dv3））：式同根不同。与同根别式：取的是同一个「雕」的别的侧面。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gy3.貌　@1 po4.体　@0 =&gt; 1　#common`</w:t>
      </w:r>
    </w:p>
    <w:p>
      <w:r>
        <w:t xml:space="preserve">　　　　逐词　似雕（貌）／夜（体）／似雕─饰弓→夜／义标：常识</w:t>
      </w:r>
    </w:p>
    <w:p>
      <w:r>
        <w:t xml:space="preserve">　　　　汉译　似雕的夜。</w:t>
      </w:r>
    </w:p>
    <w:p>
      <w:r>
        <w:t xml:space="preserve">　　　二、作谓语（换声为「用」）</w:t>
      </w:r>
    </w:p>
    <w:p>
      <w:r>
        <w:t xml:space="preserve">　　　　洄文　`@0 mi6 gy3.用　@1 po4.体　@0 -甲-&gt; 1　#see`</w:t>
      </w:r>
    </w:p>
    <w:p>
      <w:r>
        <w:t xml:space="preserve">　　　　逐词　似雕（用）／夜（体）／似雕─甲位→夜／义标：亲见</w:t>
      </w:r>
    </w:p>
    <w:p>
      <w:r>
        <w:t xml:space="preserve">　　　　汉译　夜似雕了。</w:t>
      </w:r>
    </w:p>
    <w:p>
      <w:r>
        <w:t xml:space="preserve">　　　三、换声为「度」，当程度方式用</w:t>
      </w:r>
    </w:p>
    <w:p>
      <w:r>
        <w:t xml:space="preserve">　　　　洄文　`@0 mi6 gy3.度　@1 pe2.用　@0 -&gt; 1　#common`</w:t>
      </w:r>
    </w:p>
    <w:p>
      <w:r>
        <w:t xml:space="preserve">　　　　逐词　似雕（度）／落（用）／似雕─度位→落／义标：常识</w:t>
      </w:r>
    </w:p>
    <w:p>
      <w:r>
        <w:t xml:space="preserve">　　　　汉译　似雕地落下。</w:t>
      </w:r>
    </w:p>
    <w:p/>
    <w:p/>
    <w:p/>
    <w:p>
      <w:pPr>
        <w:pStyle w:val="Heading3"/>
      </w:pPr>
      <w:r>
        <w:t>w06302　mi6 koe3　似谐</w:t>
      </w:r>
    </w:p>
    <w:p/>
    <w:p>
      <w:r>
        <w:t>**音**　`mi6koe3`　读作 mî·kö｜mi˥˧kø˥˩</w:t>
      </w:r>
    </w:p>
    <w:p>
      <w:r>
        <w:t xml:space="preserve">　　　　`mi6`＝汉语拼音 m，如「妈」＋如汉语「衣」＋高微降（˥˧）：起得高，轻轻落一点；`koe3`＝汉语拼音 g（不送气，如「哥」的声母）＋先摆「诶」的口型再把嘴唇收圆（德语 schön 的 ö）＋高降调（˥˩）：像汉语第四声，从高往下降；两音节连读，中间不要停顿</w:t>
      </w:r>
    </w:p>
    <w:p>
      <w:r>
        <w:t>**形**　字形编号 6302｜美感类（与词根同类）</w:t>
      </w:r>
    </w:p>
    <w:p>
      <w:r>
        <w:t>**义**　像谐那样的</w:t>
      </w:r>
    </w:p>
    <w:p>
      <w:r>
        <w:t xml:space="preserve">　　　　resembling harmonious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由词根「谐」（`koe3`）加派生式 **SI「似{X}」**合成，词形 `mi6 koe3`，派生语素取第 6 调音节。按洄文「能算出来的不另立词条」的规矩，本词没有独立编号，意思就是「像谐那样的」。与词根同属「美感」类，字形只多出那个派生语素音节。</w:t>
      </w:r>
    </w:p>
    <w:p>
      <w:r>
        <w:t>**辨**　与词根「谐」：词根问「是什么」，本词问「它的比拟这一面」。与同式兄弟（似雅（mi6 di3）、似俗（mi6 do3）、似暗（mi6 dv3））：式同根不同。与同根别式：取的是同一个「谐」的别的侧面。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koe3.貌　@1 po4.体　@0 =&gt; 1　#common`</w:t>
      </w:r>
    </w:p>
    <w:p>
      <w:r>
        <w:t xml:space="preserve">　　　　逐词　似谐（貌）／夜（体）／似谐─饰弓→夜／义标：常识</w:t>
      </w:r>
    </w:p>
    <w:p>
      <w:r>
        <w:t xml:space="preserve">　　　　汉译　似谐的夜。</w:t>
      </w:r>
    </w:p>
    <w:p>
      <w:r>
        <w:t xml:space="preserve">　　　二、作谓语（换声为「用」）</w:t>
      </w:r>
    </w:p>
    <w:p>
      <w:r>
        <w:t xml:space="preserve">　　　　洄文　`@0 mi6 koe3.用　@1 po4.体　@0 -甲-&gt; 1　#see`</w:t>
      </w:r>
    </w:p>
    <w:p>
      <w:r>
        <w:t xml:space="preserve">　　　　逐词　似谐（用）／夜（体）／似谐─甲位→夜／义标：亲见</w:t>
      </w:r>
    </w:p>
    <w:p>
      <w:r>
        <w:t xml:space="preserve">　　　　汉译　夜似谐了。</w:t>
      </w:r>
    </w:p>
    <w:p>
      <w:r>
        <w:t xml:space="preserve">　　　三、换声为「度」，当程度方式用</w:t>
      </w:r>
    </w:p>
    <w:p>
      <w:r>
        <w:t xml:space="preserve">　　　　洄文　`@0 mi6 koe3.度　@1 pe2.用　@0 -&gt; 1　#common`</w:t>
      </w:r>
    </w:p>
    <w:p>
      <w:r>
        <w:t xml:space="preserve">　　　　逐词　似谐（度）／落（用）／似谐─度位→落／义标：常识</w:t>
      </w:r>
    </w:p>
    <w:p>
      <w:r>
        <w:t xml:space="preserve">　　　　汉译　似谐地落下。</w:t>
      </w:r>
    </w:p>
    <w:p/>
    <w:p>
      <w:r>
        <w:br w:type="page"/>
      </w:r>
    </w:p>
    <w:p>
      <w:pPr>
        <w:pStyle w:val="Heading3"/>
      </w:pPr>
      <w:r>
        <w:t>w00011　ma3　善</w:t>
      </w:r>
    </w:p>
    <w:p/>
    <w:p>
      <w:r>
        <w:t>**音**　`ma3`　读作 mǎ｜ma˥˩</w:t>
      </w:r>
    </w:p>
    <w:p>
      <w:r>
        <w:t xml:space="preserve">　　　　`ma3`＝汉语拼音 m，如「妈」＋如汉语「啊」＋高降调（˥˩）：像汉语第四声，从高往下降</w:t>
      </w:r>
    </w:p>
    <w:p>
      <w:r>
        <w:t>**形**　字形编号 11｜伦理类</w:t>
      </w:r>
    </w:p>
    <w:p>
      <w:r>
        <w:t>**义**　利于他者与共处的品质</w:t>
      </w:r>
    </w:p>
    <w:p>
      <w:r>
        <w:t xml:space="preserve">　　　　the quality of being morally right and beneficial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「善」是**词根**，属「伦理」类第 11 类，字形编号 11。它的定义是「利于他者与共处的品质」——在洄文里，词根只承载**不可再分的一个概念**，凡能由它加派生式算出来的意思（如「善」的种种侧面），一律不另立词条。由它派生出来的词有：善之举（ma3 da6）、善具（ma3 di6）、善之处（ma3 doe6）、善性（ma3 dy6）。槽表「乙」是它的用法骨架：接这几个位才算把话说完整，少接一位句子就不闭合。</w:t>
      </w:r>
    </w:p>
    <w:p>
      <w:r>
        <w:t>**辨**　本词最易与以下同场词相混，分野如下——「恶」（me3，与善相悖、损及他者的品性）；「宽恕」（mu3，不再追究他人的过错）；「尊重」（si3，承认他者分量而予以正视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ma3.体　@0 -甲-&gt; 1　@0 -庚-&gt; 2　#see`</w:t>
      </w:r>
    </w:p>
    <w:p>
      <w:r>
        <w:t xml:space="preserve">　　　　逐词　看（用）／我（体）／善（体）／看─甲位→我／看─庚位→善／义标：亲见</w:t>
      </w:r>
    </w:p>
    <w:p>
      <w:r>
        <w:t xml:space="preserve">　　　　汉译　我看见善。</w:t>
      </w:r>
    </w:p>
    <w:p>
      <w:r>
        <w:t xml:space="preserve">　　　二、作饰弓的限定者（相当于汉语的「之」）</w:t>
      </w:r>
    </w:p>
    <w:p>
      <w:r>
        <w:t xml:space="preserve">　　　　洄文　`@0 ma3.体　@1 po4.体　@0 =&gt; 1　#common`</w:t>
      </w:r>
    </w:p>
    <w:p>
      <w:r>
        <w:t xml:space="preserve">　　　　逐词　善（体）／夜（体）／善─饰弓→夜／义标：常识</w:t>
      </w:r>
    </w:p>
    <w:p>
      <w:r>
        <w:t xml:space="preserve">　　　　汉译　善之夜。</w:t>
      </w:r>
    </w:p>
    <w:p>
      <w:r>
        <w:t xml:space="preserve">　　　三、换声为「貌」，当性质用</w:t>
      </w:r>
    </w:p>
    <w:p>
      <w:r>
        <w:t xml:space="preserve">　　　　洄文　`@0 ma3.貌　@1 pe.体　@0 =&gt; 1　#common`</w:t>
      </w:r>
    </w:p>
    <w:p>
      <w:r>
        <w:t xml:space="preserve">　　　　逐词　善（换声为貌）／状态（体）／善─饰弓→状态／义标：常识</w:t>
      </w:r>
    </w:p>
    <w:p>
      <w:r>
        <w:t xml:space="preserve">　　　　汉译　善的状态。</w:t>
      </w:r>
    </w:p>
    <w:p/>
    <w:p/>
    <w:p/>
    <w:p>
      <w:pPr>
        <w:pStyle w:val="Heading3"/>
      </w:pPr>
      <w:r>
        <w:t>w00055　me3　恶</w:t>
      </w:r>
    </w:p>
    <w:p/>
    <w:p>
      <w:r>
        <w:t>**音**　`me3`　读作 mě｜me˥˩</w:t>
      </w:r>
    </w:p>
    <w:p>
      <w:r>
        <w:t xml:space="preserve">　　　　`me3`＝汉语拼音 m，如「妈」＋如汉语「诶」的前半，口略开＋高降调（˥˩）：像汉语第四声，从高往下降</w:t>
      </w:r>
    </w:p>
    <w:p>
      <w:r>
        <w:t>**形**　字形编号 55｜伦理类</w:t>
      </w:r>
    </w:p>
    <w:p>
      <w:r>
        <w:t>**义**　与善相悖、损及他者的品性</w:t>
      </w:r>
    </w:p>
    <w:p>
      <w:r>
        <w:t xml:space="preserve">　　　　moral wrongness that harms or degrades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「恶」是**词根**，属「伦理」类第 11 类，字形编号 55。它的定义是「与善相悖、损及他者的品性」——在洄文里，词根只承载**不可再分的一个概念**，凡能由它加派生式算出来的意思（如「恶」的种种侧面），一律不另立词条。由它派生出来的词有：恶之举（me3 da6）、恶具（me3 di6）、恶之处（me3 doe6）、恶性（me3 dy6）。槽表「乙」是它的用法骨架：接这几个位才算把话说完整，少接一位句子就不闭合。</w:t>
      </w:r>
    </w:p>
    <w:p>
      <w:r>
        <w:t>**辨**　本词最易与以下同场词相混，分野如下——「善」（ma3，利于他者与共处的品质）；「尊重」（si3，承认他者分量而予以正视）；「宽恕」（mu3，不再追究他人的过错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me3.体　@0 -甲-&gt; 1　@0 -庚-&gt; 2　#see`</w:t>
      </w:r>
    </w:p>
    <w:p>
      <w:r>
        <w:t xml:space="preserve">　　　　逐词　看（用）／我（体）／恶（体）／看─甲位→我／看─庚位→恶／义标：亲见</w:t>
      </w:r>
    </w:p>
    <w:p>
      <w:r>
        <w:t xml:space="preserve">　　　　汉译　我看见恶。</w:t>
      </w:r>
    </w:p>
    <w:p>
      <w:r>
        <w:t xml:space="preserve">　　　二、作饰弓的限定者（相当于汉语的「之」）</w:t>
      </w:r>
    </w:p>
    <w:p>
      <w:r>
        <w:t xml:space="preserve">　　　　洄文　`@0 me3.体　@1 po4.体　@0 =&gt; 1　#common`</w:t>
      </w:r>
    </w:p>
    <w:p>
      <w:r>
        <w:t xml:space="preserve">　　　　逐词　恶（体）／夜（体）／恶─饰弓→夜／义标：常识</w:t>
      </w:r>
    </w:p>
    <w:p>
      <w:r>
        <w:t xml:space="preserve">　　　　汉译　恶之夜。</w:t>
      </w:r>
    </w:p>
    <w:p>
      <w:r>
        <w:t xml:space="preserve">　　　三、换声为「貌」，当性质用</w:t>
      </w:r>
    </w:p>
    <w:p>
      <w:r>
        <w:t xml:space="preserve">　　　　洄文　`@0 me3.貌　@1 pe.体　@0 =&gt; 1　#common`</w:t>
      </w:r>
    </w:p>
    <w:p>
      <w:r>
        <w:t xml:space="preserve">　　　　逐词　恶（换声为貌）／状态（体）／恶─饰弓→状态／义标：常识</w:t>
      </w:r>
    </w:p>
    <w:p>
      <w:r>
        <w:t xml:space="preserve">　　　　汉译　恶的状态。</w:t>
      </w:r>
    </w:p>
    <w:p/>
    <w:p/>
    <w:p/>
    <w:p>
      <w:pPr>
        <w:pStyle w:val="Heading3"/>
      </w:pPr>
      <w:r>
        <w:t>w00099　mi3　应当</w:t>
      </w:r>
    </w:p>
    <w:p/>
    <w:p>
      <w:r>
        <w:t>**音**　`mi3`　读作 mǐ｜mi˥˩</w:t>
      </w:r>
    </w:p>
    <w:p>
      <w:r>
        <w:t xml:space="preserve">　　　　`mi3`＝汉语拼音 m，如「妈」＋如汉语「衣」＋高降调（˥˩）：像汉语第四声，从高往下降</w:t>
      </w:r>
    </w:p>
    <w:p>
      <w:r>
        <w:t>**形**　字形编号 99｜伦理类</w:t>
      </w:r>
    </w:p>
    <w:p>
      <w:r>
        <w:t>**义**　事情本该如此的规范要求</w:t>
      </w:r>
    </w:p>
    <w:p>
      <w:r>
        <w:t xml:space="preserve">　　　　the normative demand that things be so</w:t>
      </w:r>
    </w:p>
    <w:p>
      <w:r>
        <w:t>**位**　槽表「乙」｜词性 d｜默认换声 度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「应当」是**词根**，属「伦理」类第 11 类，字形编号 99。它的定义是「事情本该如此的规范要求」——在洄文里，词根只承载**不可再分的一个概念**，凡能由它加派生式算出来的意思（如「应当」的种种侧面），一律不另立词条。由它派生出来的词有：应当之举（mi3 da6）、应当性（mi3 dy6）、应当之度（mi3 ky6）、极应当（mu6 mi3）。槽表「乙」是它的用法骨架：接这几个位才算把话说完整，少接一位句子就不闭合。</w:t>
      </w:r>
    </w:p>
    <w:p>
      <w:r>
        <w:t>**辨**　本词最易与以下同场词相混，分野如下——「权利」（sa3，道德上正当的主张与要求）；「真诚」（soe3，表里如一、不欺不饰）；「尊严」（nv3，人不可被轻贱的固有分量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mi3.度　@1 pe2.用　@0 -&gt; 1　#common`</w:t>
      </w:r>
    </w:p>
    <w:p>
      <w:r>
        <w:t xml:space="preserve">　　　　逐词　应当（度）／落（用）／应当─度位→落／义标：常识</w:t>
      </w:r>
    </w:p>
    <w:p>
      <w:r>
        <w:t xml:space="preserve">　　　　汉译　应当地落下。</w:t>
      </w:r>
    </w:p>
    <w:p>
      <w:r>
        <w:t xml:space="preserve">　　　二、限定一个性状</w:t>
      </w:r>
    </w:p>
    <w:p>
      <w:r>
        <w:t xml:space="preserve">　　　　洄文　`@0 mi3.度　@1 mu.貌　@0 =&gt; 1　#common`</w:t>
      </w:r>
    </w:p>
    <w:p>
      <w:r>
        <w:t xml:space="preserve">　　　　逐词　应当（度）／直（貌）／应当─饰弓→直／义标：常识</w:t>
      </w:r>
    </w:p>
    <w:p>
      <w:r>
        <w:t xml:space="preserve">　　　　汉译　应当直。</w:t>
      </w:r>
    </w:p>
    <w:p>
      <w:r>
        <w:t xml:space="preserve">　　　三、换声为「度」，当程度方式用</w:t>
      </w:r>
    </w:p>
    <w:p>
      <w:r>
        <w:t xml:space="preserve">　　　　洄文　`@0 mi3.度　@1 no.貌　@0 =&gt; 1　#common`</w:t>
      </w:r>
    </w:p>
    <w:p>
      <w:r>
        <w:t xml:space="preserve">　　　　逐词　应当（度）／高（貌）／应当─饰弓→高／义标：常识</w:t>
      </w:r>
    </w:p>
    <w:p>
      <w:r>
        <w:t xml:space="preserve">　　　　汉译　应当高。</w:t>
      </w:r>
    </w:p>
    <w:p/>
    <w:p/>
    <w:p/>
    <w:p>
      <w:pPr>
        <w:pStyle w:val="Heading3"/>
      </w:pPr>
      <w:r>
        <w:t>w00143　mo3　责任</w:t>
      </w:r>
    </w:p>
    <w:p/>
    <w:p>
      <w:r>
        <w:t>**音**　`mo3`　读作 mǒ｜mo˥˩</w:t>
      </w:r>
    </w:p>
    <w:p>
      <w:r>
        <w:t xml:space="preserve">　　　　`mo3`＝汉语拼音 m，如「妈」＋如汉语「哦」＋高降调（˥˩）：像汉语第四声，从高往下降</w:t>
      </w:r>
    </w:p>
    <w:p>
      <w:r>
        <w:t>**形**　字形编号 143｜伦理类</w:t>
      </w:r>
    </w:p>
    <w:p>
      <w:r>
        <w:t>**义**　对所受之托须有所交代</w:t>
      </w:r>
    </w:p>
    <w:p>
      <w:r>
        <w:t xml:space="preserve">　　　　answerability for what one has taken on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「责任」是**词根**，属「伦理」类第 11 类，字形编号 143。它的定义是「对所受之托须有所交代」——在洄文里，词根只承载**不可再分的一个概念**，凡能由它加派生式算出来的意思（如「责任」的种种侧面），一律不另立词条。由它派生出来的词有：责任之举（mo3 da6）、责任具（mo3 di6）、责任之处（mo3 doe6）、责任性（mo3 dy6）。槽表「乙」是它的用法骨架：接这几个位才算把话说完整，少接一位句子就不闭合。</w:t>
      </w:r>
    </w:p>
    <w:p>
      <w:r>
        <w:t>**辨**　本词最易与以下同场词相混，分野如下——「互惠」（sv3，施与受之间的对等回报）；「平等」（se3，同等者受同等对待）；「报复」（my3，以伤害回报所受的伤害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mo3.体　@0 -甲-&gt; 1　@0 -庚-&gt; 2　#see`</w:t>
      </w:r>
    </w:p>
    <w:p>
      <w:r>
        <w:t xml:space="preserve">　　　　逐词　看（用）／我（体）／责任（体）／看─甲位→我／看─庚位→责任／义标：亲见</w:t>
      </w:r>
    </w:p>
    <w:p>
      <w:r>
        <w:t xml:space="preserve">　　　　汉译　我看见责任。</w:t>
      </w:r>
    </w:p>
    <w:p>
      <w:r>
        <w:t xml:space="preserve">　　　二、作饰弓的限定者（相当于汉语的「之」）</w:t>
      </w:r>
    </w:p>
    <w:p>
      <w:r>
        <w:t xml:space="preserve">　　　　洄文　`@0 mo3.体　@1 po4.体　@0 =&gt; 1　#common`</w:t>
      </w:r>
    </w:p>
    <w:p>
      <w:r>
        <w:t xml:space="preserve">　　　　逐词　责任（体）／夜（体）／责任─饰弓→夜／义标：常识</w:t>
      </w:r>
    </w:p>
    <w:p>
      <w:r>
        <w:t xml:space="preserve">　　　　汉译　责任之夜。</w:t>
      </w:r>
    </w:p>
    <w:p>
      <w:r>
        <w:t xml:space="preserve">　　　三、换声为「貌」，当性质用</w:t>
      </w:r>
    </w:p>
    <w:p>
      <w:r>
        <w:t xml:space="preserve">　　　　洄文　`@0 mo3.貌　@1 pe.体　@0 =&gt; 1　#common`</w:t>
      </w:r>
    </w:p>
    <w:p>
      <w:r>
        <w:t xml:space="preserve">　　　　逐词　责任（换声为貌）／状态（体）／责任─饰弓→状态／义标：常识</w:t>
      </w:r>
    </w:p>
    <w:p>
      <w:r>
        <w:t xml:space="preserve">　　　　汉译　责任的状态。</w:t>
      </w:r>
    </w:p>
    <w:p/>
    <w:p/>
    <w:p/>
    <w:p>
      <w:pPr>
        <w:pStyle w:val="Heading3"/>
      </w:pPr>
      <w:r>
        <w:t>w00187　moe3　正义</w:t>
      </w:r>
    </w:p>
    <w:p/>
    <w:p>
      <w:r>
        <w:t>**音**　`moe3`　读作 mö｜mø˥˩</w:t>
      </w:r>
    </w:p>
    <w:p>
      <w:r>
        <w:t xml:space="preserve">　　　　`moe3`＝汉语拼音 m，如「妈」＋先摆「诶」的口型再把嘴唇收圆（德语 schön 的 ö）＋高降调（˥˩）：像汉语第四声，从高往下降</w:t>
      </w:r>
    </w:p>
    <w:p>
      <w:r>
        <w:t>**形**　字形编号 187｜伦理类</w:t>
      </w:r>
    </w:p>
    <w:p>
      <w:r>
        <w:t>**义**　各得其所、不偏不倚的秩序</w:t>
      </w:r>
    </w:p>
    <w:p>
      <w:r>
        <w:t xml:space="preserve">　　　　the order in which each gets what is due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「正义」是**词根**，属「伦理」类第 11 类，字形编号 187。它的定义是「各得其所、不偏不倚的秩序」——在洄文里，词根只承载**不可再分的一个概念**，凡能由它加派生式算出来的意思（如「正义」的种种侧面），一律不另立词条。由它派生出来的词有：正义之举（moe3 da6）、正义具（moe3 di6）、正义之处（moe3 doe6）、正义性（moe3 dy6）。槽表「乙」是它的用法骨架：接这几个位才算把话说完整，少接一位句子就不闭合。</w:t>
      </w:r>
    </w:p>
    <w:p>
      <w:r>
        <w:t>**辨**　本词最易与以下同场词相混，分野如下——「义务」（nu3，对人应尽、不可推卸的约束）；「准则」（no3，共同认可、约束行为的标准）；「恶」（me3，与善相悖、损及他者的品性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moe3.体　@0 -甲-&gt; 1　@0 -庚-&gt; 2　#see`</w:t>
      </w:r>
    </w:p>
    <w:p>
      <w:r>
        <w:t xml:space="preserve">　　　　逐词　看（用）／我（体）／正义（体）／看─甲位→我／看─庚位→正义／义标：亲见</w:t>
      </w:r>
    </w:p>
    <w:p>
      <w:r>
        <w:t xml:space="preserve">　　　　汉译　我看见正义。</w:t>
      </w:r>
    </w:p>
    <w:p>
      <w:r>
        <w:t xml:space="preserve">　　　二、作饰弓的限定者（相当于汉语的「之」）</w:t>
      </w:r>
    </w:p>
    <w:p>
      <w:r>
        <w:t xml:space="preserve">　　　　洄文　`@0 moe3.体　@1 po4.体　@0 =&gt; 1　#common`</w:t>
      </w:r>
    </w:p>
    <w:p>
      <w:r>
        <w:t xml:space="preserve">　　　　逐词　正义（体）／夜（体）／正义─饰弓→夜／义标：常识</w:t>
      </w:r>
    </w:p>
    <w:p>
      <w:r>
        <w:t xml:space="preserve">　　　　汉译　正义之夜。</w:t>
      </w:r>
    </w:p>
    <w:p>
      <w:r>
        <w:t xml:space="preserve">　　　三、换声为「貌」，当性质用</w:t>
      </w:r>
    </w:p>
    <w:p>
      <w:r>
        <w:t xml:space="preserve">　　　　洄文　`@0 moe3.貌　@1 pe.体　@0 =&gt; 1　#common`</w:t>
      </w:r>
    </w:p>
    <w:p>
      <w:r>
        <w:t xml:space="preserve">　　　　逐词　正义（换声为貌）／状态（体）／正义─饰弓→状态／义标：常识</w:t>
      </w:r>
    </w:p>
    <w:p>
      <w:r>
        <w:t xml:space="preserve">　　　　汉译　正义的状态。</w:t>
      </w:r>
    </w:p>
    <w:p/>
    <w:p/>
    <w:p/>
    <w:p>
      <w:pPr>
        <w:pStyle w:val="Heading3"/>
      </w:pPr>
      <w:r>
        <w:t>w00231　mu3　宽恕</w:t>
      </w:r>
    </w:p>
    <w:p/>
    <w:p>
      <w:r>
        <w:t>**音**　`mu3`　读作 mǔ｜mu˥˩</w:t>
      </w:r>
    </w:p>
    <w:p>
      <w:r>
        <w:t xml:space="preserve">　　　　`mu3`＝汉语拼音 m，如「妈」＋如汉语「乌」＋高降调（˥˩）：像汉语第四声，从高往下降</w:t>
      </w:r>
    </w:p>
    <w:p>
      <w:r>
        <w:t>**形**　字形编号 231｜伦理类</w:t>
      </w:r>
    </w:p>
    <w:p>
      <w:r>
        <w:t>**义**　不再追究他人的过错</w:t>
      </w:r>
    </w:p>
    <w:p>
      <w:r>
        <w:t xml:space="preserve">　　　　to cease holding another's fault against them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「宽恕」是**词根**，属「伦理」类第 11 类，字形编号 231。它的定义是「不再追究他人的过错」——在洄文里，词根只承载**不可再分的一个概念**，凡能由它加派生式算出来的意思（如「宽恕」的种种侧面），一律不另立词条。由它派生出来的词有：宽恕之举（mu3 da6）、宽恕具（mu3 di6）、宽恕之处（mu3 doe6）、宽恕之法（mu3 koe6）。槽表「甲乙」是它的用法骨架：接这几个位才算把话说完整，少接一位句子就不闭合。</w:t>
      </w:r>
    </w:p>
    <w:p>
      <w:r>
        <w:t>**辨**　本词最易与以下同场词相混，分野如下——「善」（ma3，利于他者与共处的品质）；「尊重」（si3，承认他者分量而予以正视）；「恶」（me3，与善相悖、损及他者的品性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mu3.用　@1 yi6.体　@0 -甲-&gt; 1　#see`</w:t>
      </w:r>
    </w:p>
    <w:p>
      <w:r>
        <w:t xml:space="preserve">　　　　逐词　宽恕（用）／我（体）／宽恕─甲位→我／义标：亲见</w:t>
      </w:r>
    </w:p>
    <w:p>
      <w:r>
        <w:t xml:space="preserve">　　　　汉译　我宽恕。</w:t>
      </w:r>
    </w:p>
    <w:p>
      <w:r>
        <w:t xml:space="preserve">　　　二、作谓语，同时接甲位与乙位</w:t>
      </w:r>
    </w:p>
    <w:p>
      <w:r>
        <w:t xml:space="preserve">　　　　洄文　`@0 mu3.用　@1 yi6.体　@2 lv2.体　@0 -甲-&gt; 1　@0 -乙-&gt; 2　#see`</w:t>
      </w:r>
    </w:p>
    <w:p>
      <w:r>
        <w:t xml:space="preserve">　　　　逐词　宽恕（用）／我（体）／食物（体）／宽恕─甲位→我／宽恕─乙位→食物／义标：亲见</w:t>
      </w:r>
    </w:p>
    <w:p>
      <w:r>
        <w:t xml:space="preserve">　　　　汉译　我宽恕食物。</w:t>
      </w:r>
    </w:p>
    <w:p>
      <w:r>
        <w:t xml:space="preserve">　　　三、换声为「体」，把它当成一件事来谈</w:t>
      </w:r>
    </w:p>
    <w:p>
      <w:r>
        <w:t xml:space="preserve">　　　　洄文　`@0 mu3.体　@1 po4.体　@0 -戊-&gt; 1　#common`</w:t>
      </w:r>
    </w:p>
    <w:p>
      <w:r>
        <w:t xml:space="preserve">　　　　逐词　宽恕（换声为体）／夜（体）／宽恕─戊位→夜／义标：常识</w:t>
      </w:r>
    </w:p>
    <w:p>
      <w:r>
        <w:t xml:space="preserve">　　　　汉译　宽恕发生在夜里。</w:t>
      </w:r>
    </w:p>
    <w:p/>
    <w:p/>
    <w:p/>
    <w:p>
      <w:pPr>
        <w:pStyle w:val="Heading3"/>
      </w:pPr>
      <w:r>
        <w:t>w00275　mv3　荣誉</w:t>
      </w:r>
    </w:p>
    <w:p/>
    <w:p>
      <w:r>
        <w:t>**音**　`mv3`　读作 mv｜mɨ˥˩</w:t>
      </w:r>
    </w:p>
    <w:p>
      <w:r>
        <w:t xml:space="preserve">　　　　`mv3`＝汉语拼音 m，如「妈」＋汉语「资」「思」里那个元音（-i），读得紧一些＋高降调（˥˩）：像汉语第四声，从高往下降</w:t>
      </w:r>
    </w:p>
    <w:p>
      <w:r>
        <w:t>**形**　字形编号 275｜伦理类</w:t>
      </w:r>
    </w:p>
    <w:p>
      <w:r>
        <w:t>**义**　因德行而得的尊崇名望</w:t>
      </w:r>
    </w:p>
    <w:p>
      <w:r>
        <w:t xml:space="preserve">　　　　esteem earned by worthy conduct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「荣誉」是**词根**，属「伦理」类第 11 类，字形编号 275。它的定义是「因德行而得的尊崇名望」——在洄文里，词根只承载**不可再分的一个概念**，凡能由它加派生式算出来的意思（如「荣誉」的种种侧面），一律不另立词条。由它派生出来的词有：荣誉之举（mv3 da6）、荣誉具（mv3 di6）、荣誉之处（mv3 doe6）、荣誉性（mv3 dy6）。槽表「乙」是它的用法骨架：接这几个位才算把话说完整，少接一位句子就不闭合。</w:t>
      </w:r>
    </w:p>
    <w:p>
      <w:r>
        <w:t>**辨**　本词最易与以下同场词相混，分野如下——「自由」（na3，不受强制、能自行抉择）；「尊重」（si3，承认他者分量而予以正视）；「权利」（sa3，道德上正当的主张与要求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mv3.体　@0 -甲-&gt; 1　@0 -庚-&gt; 2　#see`</w:t>
      </w:r>
    </w:p>
    <w:p>
      <w:r>
        <w:t xml:space="preserve">　　　　逐词　看（用）／我（体）／荣誉（体）／看─甲位→我／看─庚位→荣誉／义标：亲见</w:t>
      </w:r>
    </w:p>
    <w:p>
      <w:r>
        <w:t xml:space="preserve">　　　　汉译　我看见荣誉。</w:t>
      </w:r>
    </w:p>
    <w:p>
      <w:r>
        <w:t xml:space="preserve">　　　二、作饰弓的限定者（相当于汉语的「之」）</w:t>
      </w:r>
    </w:p>
    <w:p>
      <w:r>
        <w:t xml:space="preserve">　　　　洄文　`@0 mv3.体　@1 po4.体　@0 =&gt; 1　#common`</w:t>
      </w:r>
    </w:p>
    <w:p>
      <w:r>
        <w:t xml:space="preserve">　　　　逐词　荣誉（体）／夜（体）／荣誉─饰弓→夜／义标：常识</w:t>
      </w:r>
    </w:p>
    <w:p>
      <w:r>
        <w:t xml:space="preserve">　　　　汉译　荣誉之夜。</w:t>
      </w:r>
    </w:p>
    <w:p>
      <w:r>
        <w:t xml:space="preserve">　　　三、换声为「貌」，当性质用</w:t>
      </w:r>
    </w:p>
    <w:p>
      <w:r>
        <w:t xml:space="preserve">　　　　洄文　`@0 mv3.貌　@1 pe.体　@0 =&gt; 1　#common`</w:t>
      </w:r>
    </w:p>
    <w:p>
      <w:r>
        <w:t xml:space="preserve">　　　　逐词　荣誉（换声为貌）／状态（体）／荣誉─饰弓→状态／义标：常识</w:t>
      </w:r>
    </w:p>
    <w:p>
      <w:r>
        <w:t xml:space="preserve">　　　　汉译　荣誉的状态。</w:t>
      </w:r>
    </w:p>
    <w:p/>
    <w:p/>
    <w:p/>
    <w:p>
      <w:pPr>
        <w:pStyle w:val="Heading3"/>
      </w:pPr>
      <w:r>
        <w:t>w00319　my3　报复</w:t>
      </w:r>
    </w:p>
    <w:p/>
    <w:p>
      <w:r>
        <w:t>**音**　`my3`　读作 mỷ｜my˥˩</w:t>
      </w:r>
    </w:p>
    <w:p>
      <w:r>
        <w:t xml:space="preserve">　　　　`my3`＝汉语拼音 m，如「妈」＋先摆「衣」的口型再把嘴唇收圆（法语 tu 的 u）＋高降调（˥˩）：像汉语第四声，从高往下降</w:t>
      </w:r>
    </w:p>
    <w:p>
      <w:r>
        <w:t>**形**　字形编号 319｜伦理类</w:t>
      </w:r>
    </w:p>
    <w:p>
      <w:r>
        <w:t>**义**　以伤害回报所受的伤害</w:t>
      </w:r>
    </w:p>
    <w:p>
      <w:r>
        <w:t xml:space="preserve">　　　　returning harm for harm received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「报复」是**词根**，属「伦理」类第 11 类，字形编号 319。它的定义是「以伤害回报所受的伤害」——在洄文里，词根只承载**不可再分的一个概念**，凡能由它加派生式算出来的意思（如「报复」的种种侧面），一律不另立词条。由它派生出来的词有：报复之举（my3 da6）、报复具（my3 di6）、报复之处（my3 doe6）、报复性（my3 dy6）。槽表「乙」是它的用法骨架：接这几个位才算把话说完整，少接一位句子就不闭合。</w:t>
      </w:r>
    </w:p>
    <w:p>
      <w:r>
        <w:t>**辨**　本词最易与以下同场词相混，分野如下——「互惠」（sv3，施与受之间的对等回报）；「自由」（na3，不受强制、能自行抉择）；「责任」（mo3，对所受之托须有所交代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my3.体　@0 -甲-&gt; 1　@0 -庚-&gt; 2　#see`</w:t>
      </w:r>
    </w:p>
    <w:p>
      <w:r>
        <w:t xml:space="preserve">　　　　逐词　看（用）／我（体）／报复（体）／看─甲位→我／看─庚位→报复／义标：亲见</w:t>
      </w:r>
    </w:p>
    <w:p>
      <w:r>
        <w:t xml:space="preserve">　　　　汉译　我看见报复。</w:t>
      </w:r>
    </w:p>
    <w:p>
      <w:r>
        <w:t xml:space="preserve">　　　二、作饰弓的限定者（相当于汉语的「之」）</w:t>
      </w:r>
    </w:p>
    <w:p>
      <w:r>
        <w:t xml:space="preserve">　　　　洄文　`@0 my3.体　@1 po4.体　@0 =&gt; 1　#common`</w:t>
      </w:r>
    </w:p>
    <w:p>
      <w:r>
        <w:t xml:space="preserve">　　　　逐词　报复（体）／夜（体）／报复─饰弓→夜／义标：常识</w:t>
      </w:r>
    </w:p>
    <w:p>
      <w:r>
        <w:t xml:space="preserve">　　　　汉译　报复之夜。</w:t>
      </w:r>
    </w:p>
    <w:p>
      <w:r>
        <w:t xml:space="preserve">　　　三、换声为「貌」，当性质用</w:t>
      </w:r>
    </w:p>
    <w:p>
      <w:r>
        <w:t xml:space="preserve">　　　　洄文　`@0 my3.貌　@1 pe.体　@0 =&gt; 1　#common`</w:t>
      </w:r>
    </w:p>
    <w:p>
      <w:r>
        <w:t xml:space="preserve">　　　　逐词　报复（换声为貌）／状态（体）／报复─饰弓→状态／义标：常识</w:t>
      </w:r>
    </w:p>
    <w:p>
      <w:r>
        <w:t xml:space="preserve">　　　　汉译　报复的状态。</w:t>
      </w:r>
    </w:p>
    <w:p/>
    <w:p/>
    <w:p/>
    <w:p>
      <w:pPr>
        <w:pStyle w:val="Heading3"/>
      </w:pPr>
      <w:r>
        <w:t>w00363　na3　自由</w:t>
      </w:r>
    </w:p>
    <w:p/>
    <w:p>
      <w:r>
        <w:t>**音**　`na3`　读作 nǎ｜na˥˩</w:t>
      </w:r>
    </w:p>
    <w:p>
      <w:r>
        <w:t xml:space="preserve">　　　　`na3`＝汉语拼音 n，如「拿」＋如汉语「啊」＋高降调（˥˩）：像汉语第四声，从高往下降</w:t>
      </w:r>
    </w:p>
    <w:p>
      <w:r>
        <w:t>**形**　字形编号 363｜伦理类</w:t>
      </w:r>
    </w:p>
    <w:p>
      <w:r>
        <w:t>**义**　不受强制、能自行抉择</w:t>
      </w:r>
    </w:p>
    <w:p>
      <w:r>
        <w:t xml:space="preserve">　　　　the state of acting by one's own choice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「自由」是**词根**，属「伦理」类第 11 类，字形编号 363。它的定义是「不受强制、能自行抉择」——在洄文里，词根只承载**不可再分的一个概念**，凡能由它加派生式算出来的意思（如「自由」的种种侧面），一律不另立词条。由它派生出来的词有：自由之举（na3 da6）、自由具（na3 di6）、自由之处（na3 doe6）、自由性（na3 dy6）。槽表「乙」是它的用法骨架：接这几个位才算把话说完整，少接一位句子就不闭合。</w:t>
      </w:r>
    </w:p>
    <w:p>
      <w:r>
        <w:t>**辨**　本词最易与以下同场词相混，分野如下——「互惠」（sv3，施与受之间的对等回报）；「报复」（my3，以伤害回报所受的伤害）；「荣誉」（mv3，因德行而得的尊崇名望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na3.体　@0 -甲-&gt; 1　@0 -庚-&gt; 2　#see`</w:t>
      </w:r>
    </w:p>
    <w:p>
      <w:r>
        <w:t xml:space="preserve">　　　　逐词　看（用）／我（体）／自由（体）／看─甲位→我／看─庚位→自由／义标：亲见</w:t>
      </w:r>
    </w:p>
    <w:p>
      <w:r>
        <w:t xml:space="preserve">　　　　汉译　我看见自由。</w:t>
      </w:r>
    </w:p>
    <w:p>
      <w:r>
        <w:t xml:space="preserve">　　　二、作饰弓的限定者（相当于汉语的「之」）</w:t>
      </w:r>
    </w:p>
    <w:p>
      <w:r>
        <w:t xml:space="preserve">　　　　洄文　`@0 na3.体　@1 po4.体　@0 =&gt; 1　#common`</w:t>
      </w:r>
    </w:p>
    <w:p>
      <w:r>
        <w:t xml:space="preserve">　　　　逐词　自由（体）／夜（体）／自由─饰弓→夜／义标：常识</w:t>
      </w:r>
    </w:p>
    <w:p>
      <w:r>
        <w:t xml:space="preserve">　　　　汉译　自由之夜。</w:t>
      </w:r>
    </w:p>
    <w:p>
      <w:r>
        <w:t xml:space="preserve">　　　三、换声为「貌」，当性质用</w:t>
      </w:r>
    </w:p>
    <w:p>
      <w:r>
        <w:t xml:space="preserve">　　　　洄文　`@0 na3.貌　@1 pe.体　@0 =&gt; 1　#common`</w:t>
      </w:r>
    </w:p>
    <w:p>
      <w:r>
        <w:t xml:space="preserve">　　　　逐词　自由（换声为貌）／状态（体）／自由─饰弓→状态／义标：常识</w:t>
      </w:r>
    </w:p>
    <w:p>
      <w:r>
        <w:t xml:space="preserve">　　　　汉译　自由的状态。</w:t>
      </w:r>
    </w:p>
    <w:p/>
    <w:p/>
    <w:p/>
    <w:p>
      <w:pPr>
        <w:pStyle w:val="Heading3"/>
      </w:pPr>
      <w:r>
        <w:t>w00407　ne3　牺牲</w:t>
      </w:r>
    </w:p>
    <w:p/>
    <w:p>
      <w:r>
        <w:t>**音**　`ne3`　读作 ně｜ne˥˩</w:t>
      </w:r>
    </w:p>
    <w:p>
      <w:r>
        <w:t xml:space="preserve">　　　　`ne3`＝汉语拼音 n，如「拿」＋如汉语「诶」的前半，口略开＋高降调（˥˩）：像汉语第四声，从高往下降</w:t>
      </w:r>
    </w:p>
    <w:p>
      <w:r>
        <w:t>**形**　字形编号 407｜伦理类</w:t>
      </w:r>
    </w:p>
    <w:p>
      <w:r>
        <w:t>**义**　为更高价值舍弃自身利益</w:t>
      </w:r>
    </w:p>
    <w:p>
      <w:r>
        <w:t xml:space="preserve">　　　　giving up one's own good for a higher one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「牺牲」是**词根**，属「伦理」类第 11 类，字形编号 407。它的定义是「为更高价值舍弃自身利益」——在洄文里，词根只承载**不可再分的一个概念**，凡能由它加派生式算出来的意思（如「牺牲」的种种侧面），一律不另立词条。由它派生出来的词有：牺牲之举（ne3 da6）、牺牲具（ne3 di6）、牺牲之处（ne3 doe6）、牺牲性（ne3 dy6）。槽表「乙」是它的用法骨架：接这几个位才算把话说完整，少接一位句子就不闭合。</w:t>
      </w:r>
    </w:p>
    <w:p>
      <w:r>
        <w:t>**辨**　本词最易与以下同场词相混，分野如下——「善」（ma3，利于他者与共处的品质）；「承诺」（ni3，自愿许下、须予兑现的保证）；「自由」（na3，不受强制、能自行抉择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ne3.体　@0 -甲-&gt; 1　@0 -庚-&gt; 2　#see`</w:t>
      </w:r>
    </w:p>
    <w:p>
      <w:r>
        <w:t xml:space="preserve">　　　　逐词　看（用）／我（体）／牺牲（体）／看─甲位→我／看─庚位→牺牲／义标：亲见</w:t>
      </w:r>
    </w:p>
    <w:p>
      <w:r>
        <w:t xml:space="preserve">　　　　汉译　我看见牺牲。</w:t>
      </w:r>
    </w:p>
    <w:p>
      <w:r>
        <w:t xml:space="preserve">　　　二、作饰弓的限定者（相当于汉语的「之」）</w:t>
      </w:r>
    </w:p>
    <w:p>
      <w:r>
        <w:t xml:space="preserve">　　　　洄文　`@0 ne3.体　@1 po4.体　@0 =&gt; 1　#common`</w:t>
      </w:r>
    </w:p>
    <w:p>
      <w:r>
        <w:t xml:space="preserve">　　　　逐词　牺牲（体）／夜（体）／牺牲─饰弓→夜／义标：常识</w:t>
      </w:r>
    </w:p>
    <w:p>
      <w:r>
        <w:t xml:space="preserve">　　　　汉译　牺牲之夜。</w:t>
      </w:r>
    </w:p>
    <w:p>
      <w:r>
        <w:t xml:space="preserve">　　　三、换声为「貌」，当性质用</w:t>
      </w:r>
    </w:p>
    <w:p>
      <w:r>
        <w:t xml:space="preserve">　　　　洄文　`@0 ne3.貌　@1 pe.体　@0 =&gt; 1　#common`</w:t>
      </w:r>
    </w:p>
    <w:p>
      <w:r>
        <w:t xml:space="preserve">　　　　逐词　牺牲（换声为貌）／状态（体）／牺牲─饰弓→状态／义标：常识</w:t>
      </w:r>
    </w:p>
    <w:p>
      <w:r>
        <w:t xml:space="preserve">　　　　汉译　牺牲的状态。</w:t>
      </w:r>
    </w:p>
    <w:p/>
    <w:p/>
    <w:p/>
    <w:p>
      <w:pPr>
        <w:pStyle w:val="Heading3"/>
      </w:pPr>
      <w:r>
        <w:t>w00451　ni3　承诺</w:t>
      </w:r>
    </w:p>
    <w:p/>
    <w:p>
      <w:r>
        <w:t>**音**　`ni3`　读作 nǐ｜ni˥˩</w:t>
      </w:r>
    </w:p>
    <w:p>
      <w:r>
        <w:t xml:space="preserve">　　　　`ni3`＝汉语拼音 n，如「拿」＋如汉语「衣」＋高降调（˥˩）：像汉语第四声，从高往下降</w:t>
      </w:r>
    </w:p>
    <w:p>
      <w:r>
        <w:t>**形**　字形编号 451｜伦理类</w:t>
      </w:r>
    </w:p>
    <w:p>
      <w:r>
        <w:t>**义**　自愿许下、须予兑现的保证</w:t>
      </w:r>
    </w:p>
    <w:p>
      <w:r>
        <w:t xml:space="preserve">　　　　a pledge one is bound to keep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「承诺」是**词根**，属「伦理」类第 11 类，字形编号 451。它的定义是「自愿许下、须予兑现的保证」——在洄文里，词根只承载**不可再分的一个概念**，凡能由它加派生式算出来的意思（如「承诺」的种种侧面），一律不另立词条。由它派生出来的词有：承诺之举（ni3 da6）、承诺具（ni3 di6）、承诺之处（ni3 doe6）、承诺性（ni3 dy6）。槽表「乙」是它的用法骨架：接这几个位才算把话说完整，少接一位句子就不闭合。</w:t>
      </w:r>
    </w:p>
    <w:p>
      <w:r>
        <w:t>**辨**　本词最易与以下同场词相混，分野如下——「尊重」（si3，承认他者分量而予以正视）；「牺牲」（ne3，为更高价值舍弃自身利益）；「自由」（na3，不受强制、能自行抉择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ni3.体　@0 -甲-&gt; 1　@0 -庚-&gt; 2　#see`</w:t>
      </w:r>
    </w:p>
    <w:p>
      <w:r>
        <w:t xml:space="preserve">　　　　逐词　看（用）／我（体）／承诺（体）／看─甲位→我／看─庚位→承诺／义标：亲见</w:t>
      </w:r>
    </w:p>
    <w:p>
      <w:r>
        <w:t xml:space="preserve">　　　　汉译　我看见承诺。</w:t>
      </w:r>
    </w:p>
    <w:p>
      <w:r>
        <w:t xml:space="preserve">　　　二、作饰弓的限定者（相当于汉语的「之」）</w:t>
      </w:r>
    </w:p>
    <w:p>
      <w:r>
        <w:t xml:space="preserve">　　　　洄文　`@0 ni3.体　@1 po4.体　@0 =&gt; 1　#common`</w:t>
      </w:r>
    </w:p>
    <w:p>
      <w:r>
        <w:t xml:space="preserve">　　　　逐词　承诺（体）／夜（体）／承诺─饰弓→夜／义标：常识</w:t>
      </w:r>
    </w:p>
    <w:p>
      <w:r>
        <w:t xml:space="preserve">　　　　汉译　承诺之夜。</w:t>
      </w:r>
    </w:p>
    <w:p>
      <w:r>
        <w:t xml:space="preserve">　　　三、换声为「貌」，当性质用</w:t>
      </w:r>
    </w:p>
    <w:p>
      <w:r>
        <w:t xml:space="preserve">　　　　洄文　`@0 ni3.貌　@1 pe.体　@0 =&gt; 1　#common`</w:t>
      </w:r>
    </w:p>
    <w:p>
      <w:r>
        <w:t xml:space="preserve">　　　　逐词　承诺（换声为貌）／状态（体）／承诺─饰弓→状态／义标：常识</w:t>
      </w:r>
    </w:p>
    <w:p>
      <w:r>
        <w:t xml:space="preserve">　　　　汉译　承诺的状态。</w:t>
      </w:r>
    </w:p>
    <w:p/>
    <w:p/>
    <w:p/>
    <w:p>
      <w:pPr>
        <w:pStyle w:val="Heading3"/>
      </w:pPr>
      <w:r>
        <w:t>w00495　no3　准则</w:t>
      </w:r>
    </w:p>
    <w:p/>
    <w:p>
      <w:r>
        <w:t>**音**　`no3`　读作 nǒ｜no˥˩</w:t>
      </w:r>
    </w:p>
    <w:p>
      <w:r>
        <w:t xml:space="preserve">　　　　`no3`＝汉语拼音 n，如「拿」＋如汉语「哦」＋高降调（˥˩）：像汉语第四声，从高往下降</w:t>
      </w:r>
    </w:p>
    <w:p>
      <w:r>
        <w:t>**形**　字形编号 495｜伦理类</w:t>
      </w:r>
    </w:p>
    <w:p>
      <w:r>
        <w:t>**义**　共同认可、约束行为的标准</w:t>
      </w:r>
    </w:p>
    <w:p>
      <w:r>
        <w:t xml:space="preserve">　　　　a shared standard that governs conduct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「准则」是**词根**，属「伦理」类第 11 类，字形编号 495。它的定义是「共同认可、约束行为的标准」——在洄文里，词根只承载**不可再分的一个概念**，凡能由它加派生式算出来的意思（如「准则」的种种侧面），一律不另立词条。由它派生出来的词有：准则之举（no3 da6）、准则具（no3 di6）、准则之处（no3 doe6）、准则性（no3 dy6）。槽表「乙」是它的用法骨架：接这几个位才算把话说完整，少接一位句子就不闭合。</w:t>
      </w:r>
    </w:p>
    <w:p>
      <w:r>
        <w:t>**辨**　本词最易与以下同场词相混，分野如下——「义务」（nu3，对人应尽、不可推卸的约束）；「尊严」（nv3，人不可被轻贱的固有分量）；「尊重」（si3，承认他者分量而予以正视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no3.体　@0 -甲-&gt; 1　@0 -庚-&gt; 2　#see`</w:t>
      </w:r>
    </w:p>
    <w:p>
      <w:r>
        <w:t xml:space="preserve">　　　　逐词　看（用）／我（体）／准则（体）／看─甲位→我／看─庚位→准则／义标：亲见</w:t>
      </w:r>
    </w:p>
    <w:p>
      <w:r>
        <w:t xml:space="preserve">　　　　汉译　我看见准则。</w:t>
      </w:r>
    </w:p>
    <w:p>
      <w:r>
        <w:t xml:space="preserve">　　　二、作饰弓的限定者（相当于汉语的「之」）</w:t>
      </w:r>
    </w:p>
    <w:p>
      <w:r>
        <w:t xml:space="preserve">　　　　洄文　`@0 no3.体　@1 po4.体　@0 =&gt; 1　#common`</w:t>
      </w:r>
    </w:p>
    <w:p>
      <w:r>
        <w:t xml:space="preserve">　　　　逐词　准则（体）／夜（体）／准则─饰弓→夜／义标：常识</w:t>
      </w:r>
    </w:p>
    <w:p>
      <w:r>
        <w:t xml:space="preserve">　　　　汉译　准则之夜。</w:t>
      </w:r>
    </w:p>
    <w:p>
      <w:r>
        <w:t xml:space="preserve">　　　三、换声为「貌」，当性质用</w:t>
      </w:r>
    </w:p>
    <w:p>
      <w:r>
        <w:t xml:space="preserve">　　　　洄文　`@0 no3.貌　@1 pe.体　@0 =&gt; 1　#common`</w:t>
      </w:r>
    </w:p>
    <w:p>
      <w:r>
        <w:t xml:space="preserve">　　　　逐词　准则（换声为貌）／状态（体）／准则─饰弓→状态／义标：常识</w:t>
      </w:r>
    </w:p>
    <w:p>
      <w:r>
        <w:t xml:space="preserve">　　　　汉译　准则的状态。</w:t>
      </w:r>
    </w:p>
    <w:p/>
    <w:p/>
    <w:p/>
    <w:p>
      <w:pPr>
        <w:pStyle w:val="Heading3"/>
      </w:pPr>
      <w:r>
        <w:t>w00539　noe3　良心</w:t>
      </w:r>
    </w:p>
    <w:p/>
    <w:p>
      <w:r>
        <w:t>**音**　`noe3`　读作 nö｜nø˥˩</w:t>
      </w:r>
    </w:p>
    <w:p>
      <w:r>
        <w:t xml:space="preserve">　　　　`noe3`＝汉语拼音 n，如「拿」＋先摆「诶」的口型再把嘴唇收圆（德语 schön 的 ö）＋高降调（˥˩）：像汉语第四声，从高往下降</w:t>
      </w:r>
    </w:p>
    <w:p>
      <w:r>
        <w:t>**形**　字形编号 539｜伦理类</w:t>
      </w:r>
    </w:p>
    <w:p>
      <w:r>
        <w:t>**义**　内心辨别是非的声音</w:t>
      </w:r>
    </w:p>
    <w:p>
      <w:r>
        <w:t xml:space="preserve">　　　　the inner sense that judges right and wrong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「良心」是**词根**，属「伦理」类第 11 类，字形编号 539。它的定义是「内心辨别是非的声音」——在洄文里，词根只承载**不可再分的一个概念**，凡能由它加派生式算出来的意思（如「良心」的种种侧面），一律不另立词条。由它派生出来的词有：良心之举（noe3 da6）、良心具（noe3 di6）、良心之处（noe3 doe6）、良心性（noe3 dy6）。槽表「乙」是它的用法骨架：接这几个位才算把话说完整，少接一位句子就不闭合。</w:t>
      </w:r>
    </w:p>
    <w:p>
      <w:r>
        <w:t>**辨**　本词最易与以下同场词相混，分野如下——「刚毅」（sy3，面对危难仍守其所是）；「宽恕」（mu3，不再追究他人的过错）；「忠诚」（so3，对所属所信始终不渝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noe3.体　@0 -甲-&gt; 1　@0 -庚-&gt; 2　#see`</w:t>
      </w:r>
    </w:p>
    <w:p>
      <w:r>
        <w:t xml:space="preserve">　　　　逐词　看（用）／我（体）／良心（体）／看─甲位→我／看─庚位→良心／义标：亲见</w:t>
      </w:r>
    </w:p>
    <w:p>
      <w:r>
        <w:t xml:space="preserve">　　　　汉译　我看见良心。</w:t>
      </w:r>
    </w:p>
    <w:p>
      <w:r>
        <w:t xml:space="preserve">　　　二、作饰弓的限定者（相当于汉语的「之」）</w:t>
      </w:r>
    </w:p>
    <w:p>
      <w:r>
        <w:t xml:space="preserve">　　　　洄文　`@0 noe3.体　@1 po4.体　@0 =&gt; 1　#common`</w:t>
      </w:r>
    </w:p>
    <w:p>
      <w:r>
        <w:t xml:space="preserve">　　　　逐词　良心（体）／夜（体）／良心─饰弓→夜／义标：常识</w:t>
      </w:r>
    </w:p>
    <w:p>
      <w:r>
        <w:t xml:space="preserve">　　　　汉译　良心之夜。</w:t>
      </w:r>
    </w:p>
    <w:p>
      <w:r>
        <w:t xml:space="preserve">　　　三、换声为「貌」，当性质用</w:t>
      </w:r>
    </w:p>
    <w:p>
      <w:r>
        <w:t xml:space="preserve">　　　　洄文　`@0 noe3.貌　@1 pe.体　@0 =&gt; 1　#common`</w:t>
      </w:r>
    </w:p>
    <w:p>
      <w:r>
        <w:t xml:space="preserve">　　　　逐词　良心（换声为貌）／状态（体）／良心─饰弓→状态／义标：常识</w:t>
      </w:r>
    </w:p>
    <w:p>
      <w:r>
        <w:t xml:space="preserve">　　　　汉译　良心的状态。</w:t>
      </w:r>
    </w:p>
    <w:p/>
    <w:p/>
    <w:p/>
    <w:p>
      <w:pPr>
        <w:pStyle w:val="Heading3"/>
      </w:pPr>
      <w:r>
        <w:t>w00583　nu3　义务</w:t>
      </w:r>
    </w:p>
    <w:p/>
    <w:p>
      <w:r>
        <w:t>**音**　`nu3`　读作 nǔ｜nu˥˩</w:t>
      </w:r>
    </w:p>
    <w:p>
      <w:r>
        <w:t xml:space="preserve">　　　　`nu3`＝汉语拼音 n，如「拿」＋如汉语「乌」＋高降调（˥˩）：像汉语第四声，从高往下降</w:t>
      </w:r>
    </w:p>
    <w:p>
      <w:r>
        <w:t>**形**　字形编号 583｜伦理类</w:t>
      </w:r>
    </w:p>
    <w:p>
      <w:r>
        <w:t>**义**　对人应尽、不可推卸的约束</w:t>
      </w:r>
    </w:p>
    <w:p>
      <w:r>
        <w:t xml:space="preserve">　　　　a binding requirement owed to others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「义务」是**词根**，属「伦理」类第 11 类，字形编号 583。它的定义是「对人应尽、不可推卸的约束」——在洄文里，词根只承载**不可再分的一个概念**，凡能由它加派生式算出来的意思（如「义务」的种种侧面），一律不另立词条。由它派生出来的词有：义务之举（nu3 da6）、义务具（nu3 di6）、义务之处（nu3 doe6）、义务性（nu3 dy6）。槽表「乙」是它的用法骨架：接这几个位才算把话说完整，少接一位句子就不闭合。</w:t>
      </w:r>
    </w:p>
    <w:p>
      <w:r>
        <w:t>**辨**　本词最易与以下同场词相混，分野如下——「准则」（no3，共同认可、约束行为的标准）；「尊严」（nv3，人不可被轻贱的固有分量）；「互惠」（sv3，施与受之间的对等回报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nu3.体　@0 -甲-&gt; 1　@0 -庚-&gt; 2　#see`</w:t>
      </w:r>
    </w:p>
    <w:p>
      <w:r>
        <w:t xml:space="preserve">　　　　逐词　看（用）／我（体）／义务（体）／看─甲位→我／看─庚位→义务／义标：亲见</w:t>
      </w:r>
    </w:p>
    <w:p>
      <w:r>
        <w:t xml:space="preserve">　　　　汉译　我看见义务。</w:t>
      </w:r>
    </w:p>
    <w:p>
      <w:r>
        <w:t xml:space="preserve">　　　二、作饰弓的限定者（相当于汉语的「之」）</w:t>
      </w:r>
    </w:p>
    <w:p>
      <w:r>
        <w:t xml:space="preserve">　　　　洄文　`@0 nu3.体　@1 po4.体　@0 =&gt; 1　#common`</w:t>
      </w:r>
    </w:p>
    <w:p>
      <w:r>
        <w:t xml:space="preserve">　　　　逐词　义务（体）／夜（体）／义务─饰弓→夜／义标：常识</w:t>
      </w:r>
    </w:p>
    <w:p>
      <w:r>
        <w:t xml:space="preserve">　　　　汉译　义务之夜。</w:t>
      </w:r>
    </w:p>
    <w:p>
      <w:r>
        <w:t xml:space="preserve">　　　三、换声为「貌」，当性质用</w:t>
      </w:r>
    </w:p>
    <w:p>
      <w:r>
        <w:t xml:space="preserve">　　　　洄文　`@0 nu3.貌　@1 pe.体　@0 =&gt; 1　#common`</w:t>
      </w:r>
    </w:p>
    <w:p>
      <w:r>
        <w:t xml:space="preserve">　　　　逐词　义务（换声为貌）／状态（体）／义务─饰弓→状态／义标：常识</w:t>
      </w:r>
    </w:p>
    <w:p>
      <w:r>
        <w:t xml:space="preserve">　　　　汉译　义务的状态。</w:t>
      </w:r>
    </w:p>
    <w:p/>
    <w:p/>
    <w:p/>
    <w:p>
      <w:pPr>
        <w:pStyle w:val="Heading3"/>
      </w:pPr>
      <w:r>
        <w:t>w00627　nv3　尊严</w:t>
      </w:r>
    </w:p>
    <w:p/>
    <w:p>
      <w:r>
        <w:t>**音**　`nv3`　读作 nv｜nɨ˥˩</w:t>
      </w:r>
    </w:p>
    <w:p>
      <w:r>
        <w:t xml:space="preserve">　　　　`nv3`＝汉语拼音 n，如「拿」＋汉语「资」「思」里那个元音（-i），读得紧一些＋高降调（˥˩）：像汉语第四声，从高往下降</w:t>
      </w:r>
    </w:p>
    <w:p>
      <w:r>
        <w:t>**形**　字形编号 627｜伦理类</w:t>
      </w:r>
    </w:p>
    <w:p>
      <w:r>
        <w:t>**义**　人不可被轻贱的固有分量</w:t>
      </w:r>
    </w:p>
    <w:p>
      <w:r>
        <w:t xml:space="preserve">　　　　the worth in a person that must not be slighted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「尊严」是**词根**，属「伦理」类第 11 类，字形编号 627。它的定义是「人不可被轻贱的固有分量」——在洄文里，词根只承载**不可再分的一个概念**，凡能由它加派生式算出来的意思（如「尊严」的种种侧面），一律不另立词条。由它派生出来的词有：尊严之举（nv3 da6）、尊严具（nv3 di6）、尊严之处（nv3 doe6）、尊严性（nv3 dy6）。槽表「乙」是它的用法骨架：接这几个位才算把话说完整，少接一位句子就不闭合。</w:t>
      </w:r>
    </w:p>
    <w:p>
      <w:r>
        <w:t>**辨**　本词最易与以下同场词相混，分野如下——「尊重」（si3，承认他者分量而予以正视）；「义务」（nu3，对人应尽、不可推卸的约束）；「准则」（no3，共同认可、约束行为的标准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nv3.体　@0 -甲-&gt; 1　@0 -庚-&gt; 2　#see`</w:t>
      </w:r>
    </w:p>
    <w:p>
      <w:r>
        <w:t xml:space="preserve">　　　　逐词　看（用）／我（体）／尊严（体）／看─甲位→我／看─庚位→尊严／义标：亲见</w:t>
      </w:r>
    </w:p>
    <w:p>
      <w:r>
        <w:t xml:space="preserve">　　　　汉译　我看见尊严。</w:t>
      </w:r>
    </w:p>
    <w:p>
      <w:r>
        <w:t xml:space="preserve">　　　二、作饰弓的限定者（相当于汉语的「之」）</w:t>
      </w:r>
    </w:p>
    <w:p>
      <w:r>
        <w:t xml:space="preserve">　　　　洄文　`@0 nv3.体　@1 po4.体　@0 =&gt; 1　#common`</w:t>
      </w:r>
    </w:p>
    <w:p>
      <w:r>
        <w:t xml:space="preserve">　　　　逐词　尊严（体）／夜（体）／尊严─饰弓→夜／义标：常识</w:t>
      </w:r>
    </w:p>
    <w:p>
      <w:r>
        <w:t xml:space="preserve">　　　　汉译　尊严之夜。</w:t>
      </w:r>
    </w:p>
    <w:p>
      <w:r>
        <w:t xml:space="preserve">　　　三、换声为「貌」，当性质用</w:t>
      </w:r>
    </w:p>
    <w:p>
      <w:r>
        <w:t xml:space="preserve">　　　　洄文　`@0 nv3.貌　@1 pe.体　@0 =&gt; 1　#common`</w:t>
      </w:r>
    </w:p>
    <w:p>
      <w:r>
        <w:t xml:space="preserve">　　　　逐词　尊严（换声为貌）／状态（体）／尊严─饰弓→状态／义标：常识</w:t>
      </w:r>
    </w:p>
    <w:p>
      <w:r>
        <w:t xml:space="preserve">　　　　汉译　尊严的状态。</w:t>
      </w:r>
    </w:p>
    <w:p/>
    <w:p/>
    <w:p/>
    <w:p>
      <w:pPr>
        <w:pStyle w:val="Heading3"/>
      </w:pPr>
      <w:r>
        <w:t>w00671　ny3　美德</w:t>
      </w:r>
    </w:p>
    <w:p/>
    <w:p>
      <w:r>
        <w:t>**音**　`ny3`　读作 nỷ｜ny˥˩</w:t>
      </w:r>
    </w:p>
    <w:p>
      <w:r>
        <w:t xml:space="preserve">　　　　`ny3`＝汉语拼音 n，如「拿」＋先摆「衣」的口型再把嘴唇收圆（法语 tu 的 u）＋高降调（˥˩）：像汉语第四声，从高往下降</w:t>
      </w:r>
    </w:p>
    <w:p>
      <w:r>
        <w:t>**形**　字形编号 671｜伦理类</w:t>
      </w:r>
    </w:p>
    <w:p>
      <w:r>
        <w:t>**义**　值得赞许的稳定品格</w:t>
      </w:r>
    </w:p>
    <w:p>
      <w:r>
        <w:t xml:space="preserve">　　　　an enduring trait of good character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「美德」是**词根**，属「伦理」类第 11 类，字形编号 671。它的定义是「值得赞许的稳定品格」——在洄文里，词根只承载**不可再分的一个概念**，凡能由它加派生式算出来的意思（如「美德」的种种侧面），一律不另立词条。由它派生出来的词有：美德之举（ny3 da6）、美德具（ny3 di6）、美德之处（ny3 doe6）、美德性（ny3 dy6）。槽表「乙」是它的用法骨架：接这几个位才算把话说完整，少接一位句子就不闭合。</w:t>
      </w:r>
    </w:p>
    <w:p>
      <w:r>
        <w:t>**辨**　本词最易与以下同场词相混，分野如下——「善」（ma3，利于他者与共处的品质）；「牺牲」（ne3，为更高价值舍弃自身利益）；「背叛」（su3，背弃所托与所许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ny3.体　@0 -甲-&gt; 1　@0 -庚-&gt; 2　#see`</w:t>
      </w:r>
    </w:p>
    <w:p>
      <w:r>
        <w:t xml:space="preserve">　　　　逐词　看（用）／我（体）／美德（体）／看─甲位→我／看─庚位→美德／义标：亲见</w:t>
      </w:r>
    </w:p>
    <w:p>
      <w:r>
        <w:t xml:space="preserve">　　　　汉译　我看见美德。</w:t>
      </w:r>
    </w:p>
    <w:p>
      <w:r>
        <w:t xml:space="preserve">　　　二、作饰弓的限定者（相当于汉语的「之」）</w:t>
      </w:r>
    </w:p>
    <w:p>
      <w:r>
        <w:t xml:space="preserve">　　　　洄文　`@0 ny3.体　@1 po4.体　@0 =&gt; 1　#common`</w:t>
      </w:r>
    </w:p>
    <w:p>
      <w:r>
        <w:t xml:space="preserve">　　　　逐词　美德（体）／夜（体）／美德─饰弓→夜／义标：常识</w:t>
      </w:r>
    </w:p>
    <w:p>
      <w:r>
        <w:t xml:space="preserve">　　　　汉译　美德之夜。</w:t>
      </w:r>
    </w:p>
    <w:p>
      <w:r>
        <w:t xml:space="preserve">　　　三、换声为「貌」，当性质用</w:t>
      </w:r>
    </w:p>
    <w:p>
      <w:r>
        <w:t xml:space="preserve">　　　　洄文　`@0 ny3.貌　@1 pe.体　@0 =&gt; 1　#common`</w:t>
      </w:r>
    </w:p>
    <w:p>
      <w:r>
        <w:t xml:space="preserve">　　　　逐词　美德（换声为貌）／状态（体）／美德─饰弓→状态／义标：常识</w:t>
      </w:r>
    </w:p>
    <w:p>
      <w:r>
        <w:t xml:space="preserve">　　　　汉译　美德的状态。</w:t>
      </w:r>
    </w:p>
    <w:p/>
    <w:p/>
    <w:p/>
    <w:p>
      <w:pPr>
        <w:pStyle w:val="Heading3"/>
      </w:pPr>
      <w:r>
        <w:t>w00715　sa3　权利</w:t>
      </w:r>
    </w:p>
    <w:p/>
    <w:p>
      <w:r>
        <w:t>**音**　`sa3`　读作 sǎ｜sa˥˩</w:t>
      </w:r>
    </w:p>
    <w:p>
      <w:r>
        <w:t xml:space="preserve">　　　　`sa3`＝汉语拼音 s，如「三」＋如汉语「啊」＋高降调（˥˩）：像汉语第四声，从高往下降</w:t>
      </w:r>
    </w:p>
    <w:p>
      <w:r>
        <w:t>**形**　字形编号 715｜伦理类</w:t>
      </w:r>
    </w:p>
    <w:p>
      <w:r>
        <w:t>**义**　道德上正当的主张与要求</w:t>
      </w:r>
    </w:p>
    <w:p>
      <w:r>
        <w:t xml:space="preserve">　　　　a justified moral claim or entitlement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「权利」是**词根**，属「伦理」类第 11 类，字形编号 715。它的定义是「道德上正当的主张与要求」——在洄文里，词根只承载**不可再分的一个概念**，凡能由它加派生式算出来的意思（如「权利」的种种侧面），一律不另立词条。由它派生出来的词有：权利之举（sa3 da6）、权利具（sa3 di6）、权利之处（sa3 doe6）、权利性（sa3 dy6）。槽表「乙」是它的用法骨架：接这几个位才算把话说完整，少接一位句子就不闭合。</w:t>
      </w:r>
    </w:p>
    <w:p>
      <w:r>
        <w:t>**辨**　本词最易与以下同场词相混，分野如下——「应当」（mi3，事情本该如此的规范要求）；「尊重」（si3，承认他者分量而予以正视）；「荣誉」（mv3，因德行而得的尊崇名望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sa3.体　@0 -甲-&gt; 1　@0 -庚-&gt; 2　#see`</w:t>
      </w:r>
    </w:p>
    <w:p>
      <w:r>
        <w:t xml:space="preserve">　　　　逐词　看（用）／我（体）／权利（体）／看─甲位→我／看─庚位→权利／义标：亲见</w:t>
      </w:r>
    </w:p>
    <w:p>
      <w:r>
        <w:t xml:space="preserve">　　　　汉译　我看见权利。</w:t>
      </w:r>
    </w:p>
    <w:p>
      <w:r>
        <w:t xml:space="preserve">　　　二、作饰弓的限定者（相当于汉语的「之」）</w:t>
      </w:r>
    </w:p>
    <w:p>
      <w:r>
        <w:t xml:space="preserve">　　　　洄文　`@0 sa3.体　@1 po4.体　@0 =&gt; 1　#common`</w:t>
      </w:r>
    </w:p>
    <w:p>
      <w:r>
        <w:t xml:space="preserve">　　　　逐词　权利（体）／夜（体）／权利─饰弓→夜／义标：常识</w:t>
      </w:r>
    </w:p>
    <w:p>
      <w:r>
        <w:t xml:space="preserve">　　　　汉译　权利之夜。</w:t>
      </w:r>
    </w:p>
    <w:p>
      <w:r>
        <w:t xml:space="preserve">　　　三、换声为「貌」，当性质用</w:t>
      </w:r>
    </w:p>
    <w:p>
      <w:r>
        <w:t xml:space="preserve">　　　　洄文　`@0 sa3.貌　@1 pe.体　@0 =&gt; 1　#common`</w:t>
      </w:r>
    </w:p>
    <w:p>
      <w:r>
        <w:t xml:space="preserve">　　　　逐词　权利（换声为貌）／状态（体）／权利─饰弓→状态／义标：常识</w:t>
      </w:r>
    </w:p>
    <w:p>
      <w:r>
        <w:t xml:space="preserve">　　　　汉译　权利的状态。</w:t>
      </w:r>
    </w:p>
    <w:p/>
    <w:p/>
    <w:p/>
    <w:p>
      <w:pPr>
        <w:pStyle w:val="Heading3"/>
      </w:pPr>
      <w:r>
        <w:t>w00759　se3　平等</w:t>
      </w:r>
    </w:p>
    <w:p/>
    <w:p>
      <w:r>
        <w:t>**音**　`se3`　读作 sě｜se˥˩</w:t>
      </w:r>
    </w:p>
    <w:p>
      <w:r>
        <w:t xml:space="preserve">　　　　`se3`＝汉语拼音 s，如「三」＋如汉语「诶」的前半，口略开＋高降调（˥˩）：像汉语第四声，从高往下降</w:t>
      </w:r>
    </w:p>
    <w:p>
      <w:r>
        <w:t>**形**　字形编号 759｜伦理类</w:t>
      </w:r>
    </w:p>
    <w:p>
      <w:r>
        <w:t>**义**　同等者受同等对待</w:t>
      </w:r>
    </w:p>
    <w:p>
      <w:r>
        <w:t xml:space="preserve">　　　　like cases being treated alike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「平等」是**词根**，属「伦理」类第 11 类，字形编号 759。它的定义是「同等者受同等对待」——在洄文里，词根只承载**不可再分的一个概念**，凡能由它加派生式算出来的意思（如「平等」的种种侧面），一律不另立词条。由它派生出来的词有：平等之举（se3 da6）、平等具（se3 di6）、平等之处（se3 doe6）、平等性（se3 dy6）。槽表「乙」是它的用法骨架：接这几个位才算把话说完整，少接一位句子就不闭合。</w:t>
      </w:r>
    </w:p>
    <w:p>
      <w:r>
        <w:t>**辨**　本词最易与以下同场词相混，分野如下——「互惠」（sv3，施与受之间的对等回报）；「责任」（mo3，对所受之托须有所交代）；「刚毅」（sy3，面对危难仍守其所是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se3.体　@0 -甲-&gt; 1　@0 -庚-&gt; 2　#see`</w:t>
      </w:r>
    </w:p>
    <w:p>
      <w:r>
        <w:t xml:space="preserve">　　　　逐词　看（用）／我（体）／平等（体）／看─甲位→我／看─庚位→平等／义标：亲见</w:t>
      </w:r>
    </w:p>
    <w:p>
      <w:r>
        <w:t xml:space="preserve">　　　　汉译　我看见平等。</w:t>
      </w:r>
    </w:p>
    <w:p>
      <w:r>
        <w:t xml:space="preserve">　　　二、作饰弓的限定者（相当于汉语的「之」）</w:t>
      </w:r>
    </w:p>
    <w:p>
      <w:r>
        <w:t xml:space="preserve">　　　　洄文　`@0 se3.体　@1 po4.体　@0 =&gt; 1　#common`</w:t>
      </w:r>
    </w:p>
    <w:p>
      <w:r>
        <w:t xml:space="preserve">　　　　逐词　平等（体）／夜（体）／平等─饰弓→夜／义标：常识</w:t>
      </w:r>
    </w:p>
    <w:p>
      <w:r>
        <w:t xml:space="preserve">　　　　汉译　平等之夜。</w:t>
      </w:r>
    </w:p>
    <w:p>
      <w:r>
        <w:t xml:space="preserve">　　　三、换声为「貌」，当性质用</w:t>
      </w:r>
    </w:p>
    <w:p>
      <w:r>
        <w:t xml:space="preserve">　　　　洄文　`@0 se3.貌　@1 pe.体　@0 =&gt; 1　#common`</w:t>
      </w:r>
    </w:p>
    <w:p>
      <w:r>
        <w:t xml:space="preserve">　　　　逐词　平等（换声为貌）／状态（体）／平等─饰弓→状态／义标：常识</w:t>
      </w:r>
    </w:p>
    <w:p>
      <w:r>
        <w:t xml:space="preserve">　　　　汉译　平等的状态。</w:t>
      </w:r>
    </w:p>
    <w:p/>
    <w:p/>
    <w:p/>
    <w:p>
      <w:pPr>
        <w:pStyle w:val="Heading3"/>
      </w:pPr>
      <w:r>
        <w:t>w00803　si3　尊重</w:t>
      </w:r>
    </w:p>
    <w:p/>
    <w:p>
      <w:r>
        <w:t>**音**　`si3`　读作 sǐ｜si˥˩</w:t>
      </w:r>
    </w:p>
    <w:p>
      <w:r>
        <w:t xml:space="preserve">　　　　`si3`＝汉语拼音 s，如「三」＋如汉语「衣」＋高降调（˥˩）：像汉语第四声，从高往下降</w:t>
      </w:r>
    </w:p>
    <w:p>
      <w:r>
        <w:t>**形**　字形编号 803｜伦理类</w:t>
      </w:r>
    </w:p>
    <w:p>
      <w:r>
        <w:t>**义**　承认他者分量而予以正视</w:t>
      </w:r>
    </w:p>
    <w:p>
      <w:r>
        <w:t xml:space="preserve">　　　　to acknowledge another's worth and heed it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「尊重」是**词根**，属「伦理」类第 11 类，字形编号 803。它的定义是「承认他者分量而予以正视」——在洄文里，词根只承载**不可再分的一个概念**，凡能由它加派生式算出来的意思（如「尊重」的种种侧面），一律不另立词条。由它派生出来的词有：使尊重（ne6 si3）、尊重之举（si3 da6）、尊重具（si3 di6）、尊重之处（si3 doe6）。槽表「甲乙」是它的用法骨架：接这几个位才算把话说完整，少接一位句子就不闭合。</w:t>
      </w:r>
    </w:p>
    <w:p>
      <w:r>
        <w:t>**辨**　本词最易与以下同场词相混，分野如下——「尊严」（nv3，人不可被轻贱的固有分量）；「权利」（sa3，道德上正当的主张与要求）；「准则」（no3，共同认可、约束行为的标准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si3.用　@1 yi6.体　@0 -甲-&gt; 1　#see`</w:t>
      </w:r>
    </w:p>
    <w:p>
      <w:r>
        <w:t xml:space="preserve">　　　　逐词　尊重（用）／我（体）／尊重─甲位→我／义标：亲见</w:t>
      </w:r>
    </w:p>
    <w:p>
      <w:r>
        <w:t xml:space="preserve">　　　　汉译　我尊重。</w:t>
      </w:r>
    </w:p>
    <w:p>
      <w:r>
        <w:t xml:space="preserve">　　　二、作谓语，同时接甲位与乙位</w:t>
      </w:r>
    </w:p>
    <w:p>
      <w:r>
        <w:t xml:space="preserve">　　　　洄文　`@0 si3.用　@1 yi6.体　@2 lv2.体　@0 -甲-&gt; 1　@0 -乙-&gt; 2　#see`</w:t>
      </w:r>
    </w:p>
    <w:p>
      <w:r>
        <w:t xml:space="preserve">　　　　逐词　尊重（用）／我（体）／食物（体）／尊重─甲位→我／尊重─乙位→食物／义标：亲见</w:t>
      </w:r>
    </w:p>
    <w:p>
      <w:r>
        <w:t xml:space="preserve">　　　　汉译　我尊重食物。</w:t>
      </w:r>
    </w:p>
    <w:p>
      <w:r>
        <w:t xml:space="preserve">　　　三、换声为「体」，把它当成一件事来谈</w:t>
      </w:r>
    </w:p>
    <w:p>
      <w:r>
        <w:t xml:space="preserve">　　　　洄文　`@0 si3.体　@1 po4.体　@0 -戊-&gt; 1　#common`</w:t>
      </w:r>
    </w:p>
    <w:p>
      <w:r>
        <w:t xml:space="preserve">　　　　逐词　尊重（换声为体）／夜（体）／尊重─戊位→夜／义标：常识</w:t>
      </w:r>
    </w:p>
    <w:p>
      <w:r>
        <w:t xml:space="preserve">　　　　汉译　尊重发生在夜里。</w:t>
      </w:r>
    </w:p>
    <w:p/>
    <w:p/>
    <w:p/>
    <w:p>
      <w:pPr>
        <w:pStyle w:val="Heading3"/>
      </w:pPr>
      <w:r>
        <w:t>w00847　so3　忠诚</w:t>
      </w:r>
    </w:p>
    <w:p/>
    <w:p>
      <w:r>
        <w:t>**音**　`so3`　读作 sǒ｜so˥˩</w:t>
      </w:r>
    </w:p>
    <w:p>
      <w:r>
        <w:t xml:space="preserve">　　　　`so3`＝汉语拼音 s，如「三」＋如汉语「哦」＋高降调（˥˩）：像汉语第四声，从高往下降</w:t>
      </w:r>
    </w:p>
    <w:p>
      <w:r>
        <w:t>**形**　字形编号 847｜伦理类</w:t>
      </w:r>
    </w:p>
    <w:p>
      <w:r>
        <w:t>**义**　对所属所信始终不渝</w:t>
      </w:r>
    </w:p>
    <w:p>
      <w:r>
        <w:t xml:space="preserve">　　　　steadfast attachment to whom one belongs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「忠诚」是**词根**，属「伦理」类第 11 类，字形编号 847。它的定义是「对所属所信始终不渝」——在洄文里，词根只承载**不可再分的一个概念**，凡能由它加派生式算出来的意思（如「忠诚」的种种侧面），一律不另立词条。由它派生出来的词有：忠诚之举（so3 da6）、忠诚具（so3 di6）、忠诚之处（so3 doe6）、忠诚性（so3 dy6）。槽表「乙」是它的用法骨架：接这几个位才算把话说完整，少接一位句子就不闭合。</w:t>
      </w:r>
    </w:p>
    <w:p>
      <w:r>
        <w:t>**辨**　本词最易与以下同场词相混，分野如下——「刚毅」（sy3，面对危难仍守其所是）；「互惠」（sv3，施与受之间的对等回报）；「平等」（se3，同等者受同等对待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so3.体　@0 -甲-&gt; 1　@0 -庚-&gt; 2　#see`</w:t>
      </w:r>
    </w:p>
    <w:p>
      <w:r>
        <w:t xml:space="preserve">　　　　逐词　看（用）／我（体）／忠诚（体）／看─甲位→我／看─庚位→忠诚／义标：亲见</w:t>
      </w:r>
    </w:p>
    <w:p>
      <w:r>
        <w:t xml:space="preserve">　　　　汉译　我看见忠诚。</w:t>
      </w:r>
    </w:p>
    <w:p>
      <w:r>
        <w:t xml:space="preserve">　　　二、作饰弓的限定者（相当于汉语的「之」）</w:t>
      </w:r>
    </w:p>
    <w:p>
      <w:r>
        <w:t xml:space="preserve">　　　　洄文　`@0 so3.体　@1 po4.体　@0 =&gt; 1　#common`</w:t>
      </w:r>
    </w:p>
    <w:p>
      <w:r>
        <w:t xml:space="preserve">　　　　逐词　忠诚（体）／夜（体）／忠诚─饰弓→夜／义标：常识</w:t>
      </w:r>
    </w:p>
    <w:p>
      <w:r>
        <w:t xml:space="preserve">　　　　汉译　忠诚之夜。</w:t>
      </w:r>
    </w:p>
    <w:p>
      <w:r>
        <w:t xml:space="preserve">　　　三、换声为「貌」，当性质用</w:t>
      </w:r>
    </w:p>
    <w:p>
      <w:r>
        <w:t xml:space="preserve">　　　　洄文　`@0 so3.貌　@1 pe.体　@0 =&gt; 1　#common`</w:t>
      </w:r>
    </w:p>
    <w:p>
      <w:r>
        <w:t xml:space="preserve">　　　　逐词　忠诚（换声为貌）／状态（体）／忠诚─饰弓→状态／义标：常识</w:t>
      </w:r>
    </w:p>
    <w:p>
      <w:r>
        <w:t xml:space="preserve">　　　　汉译　忠诚的状态。</w:t>
      </w:r>
    </w:p>
    <w:p/>
    <w:p/>
    <w:p/>
    <w:p>
      <w:pPr>
        <w:pStyle w:val="Heading3"/>
      </w:pPr>
      <w:r>
        <w:t>w00891　soe3　真诚</w:t>
      </w:r>
    </w:p>
    <w:p/>
    <w:p>
      <w:r>
        <w:t>**音**　`soe3`　读作 sö｜sø˥˩</w:t>
      </w:r>
    </w:p>
    <w:p>
      <w:r>
        <w:t xml:space="preserve">　　　　`soe3`＝汉语拼音 s，如「三」＋先摆「诶」的口型再把嘴唇收圆（德语 schön 的 ö）＋高降调（˥˩）：像汉语第四声，从高往下降</w:t>
      </w:r>
    </w:p>
    <w:p>
      <w:r>
        <w:t>**形**　字形编号 891｜伦理类</w:t>
      </w:r>
    </w:p>
    <w:p>
      <w:r>
        <w:t>**义**　表里如一、不欺不饰</w:t>
      </w:r>
    </w:p>
    <w:p>
      <w:r>
        <w:t xml:space="preserve">　　　　being what one seems without deceit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「真诚」是**词根**，属「伦理」类第 11 类，字形编号 891。它的定义是「表里如一、不欺不饰」——在洄文里，词根只承载**不可再分的一个概念**，凡能由它加派生式算出来的意思（如「真诚」的种种侧面），一律不另立词条。由它派生出来的词有：真诚之举（soe3 da6）、真诚具（soe3 di6）、真诚之处（soe3 doe6）、真诚性（soe3 dy6）。槽表「乙」是它的用法骨架：接这几个位才算把话说完整，少接一位句子就不闭合。</w:t>
      </w:r>
    </w:p>
    <w:p>
      <w:r>
        <w:t>**辨**　本词最易与以下同场词相混，分野如下——「应当」（mi3，事情本该如此的规范要求）；「刚毅」（sy3，面对危难仍守其所是）；「宽恕」（mu3，不再追究他人的过错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soe3.体　@0 -甲-&gt; 1　@0 -庚-&gt; 2　#see`</w:t>
      </w:r>
    </w:p>
    <w:p>
      <w:r>
        <w:t xml:space="preserve">　　　　逐词　看（用）／我（体）／真诚（体）／看─甲位→我／看─庚位→真诚／义标：亲见</w:t>
      </w:r>
    </w:p>
    <w:p>
      <w:r>
        <w:t xml:space="preserve">　　　　汉译　我看见真诚。</w:t>
      </w:r>
    </w:p>
    <w:p>
      <w:r>
        <w:t xml:space="preserve">　　　二、作饰弓的限定者（相当于汉语的「之」）</w:t>
      </w:r>
    </w:p>
    <w:p>
      <w:r>
        <w:t xml:space="preserve">　　　　洄文　`@0 soe3.体　@1 po4.体　@0 =&gt; 1　#common`</w:t>
      </w:r>
    </w:p>
    <w:p>
      <w:r>
        <w:t xml:space="preserve">　　　　逐词　真诚（体）／夜（体）／真诚─饰弓→夜／义标：常识</w:t>
      </w:r>
    </w:p>
    <w:p>
      <w:r>
        <w:t xml:space="preserve">　　　　汉译　真诚之夜。</w:t>
      </w:r>
    </w:p>
    <w:p>
      <w:r>
        <w:t xml:space="preserve">　　　三、换声为「貌」，当性质用</w:t>
      </w:r>
    </w:p>
    <w:p>
      <w:r>
        <w:t xml:space="preserve">　　　　洄文　`@0 soe3.貌　@1 pe.体　@0 =&gt; 1　#common`</w:t>
      </w:r>
    </w:p>
    <w:p>
      <w:r>
        <w:t xml:space="preserve">　　　　逐词　真诚（换声为貌）／状态（体）／真诚─饰弓→状态／义标：常识</w:t>
      </w:r>
    </w:p>
    <w:p>
      <w:r>
        <w:t xml:space="preserve">　　　　汉译　真诚的状态。</w:t>
      </w:r>
    </w:p>
    <w:p/>
    <w:p/>
    <w:p/>
    <w:p>
      <w:pPr>
        <w:pStyle w:val="Heading3"/>
      </w:pPr>
      <w:r>
        <w:t>w00935　su3　背叛</w:t>
      </w:r>
    </w:p>
    <w:p/>
    <w:p>
      <w:r>
        <w:t>**音**　`su3`　读作 sǔ｜su˥˩</w:t>
      </w:r>
    </w:p>
    <w:p>
      <w:r>
        <w:t xml:space="preserve">　　　　`su3`＝汉语拼音 s，如「三」＋如汉语「乌」＋高降调（˥˩）：像汉语第四声，从高往下降</w:t>
      </w:r>
    </w:p>
    <w:p>
      <w:r>
        <w:t>**形**　字形编号 935｜伦理类</w:t>
      </w:r>
    </w:p>
    <w:p>
      <w:r>
        <w:t>**义**　背弃所托与所许</w:t>
      </w:r>
    </w:p>
    <w:p>
      <w:r>
        <w:t xml:space="preserve">　　　　break faith with those who trusted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「背叛」是**词根**，属「伦理」类第 11 类，字形编号 935。它的定义是「背弃所托与所许」——在洄文里，词根只承载**不可再分的一个概念**，凡能由它加派生式算出来的意思（如「背叛」的种种侧面），一律不另立词条。由它派生出来的词有：使背叛（ne6 su3）、背叛之举（su3 da6）、背叛具（su3 di6）、背叛之处（su3 doe6）。槽表「甲乙」是它的用法骨架：接这几个位才算把话说完整，少接一位句子就不闭合。</w:t>
      </w:r>
    </w:p>
    <w:p>
      <w:r>
        <w:t>**辨**　本词最易与以下同场词相混，分野如下——「美德」（ny3，值得赞许的稳定品格）；「责任」（mo3，对所受之托须有所交代）；「牺牲」（ne3，为更高价值舍弃自身利益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su3.用　@1 yi6.体　@0 -甲-&gt; 1　#see`</w:t>
      </w:r>
    </w:p>
    <w:p>
      <w:r>
        <w:t xml:space="preserve">　　　　逐词　背叛（用）／我（体）／背叛─甲位→我／义标：亲见</w:t>
      </w:r>
    </w:p>
    <w:p>
      <w:r>
        <w:t xml:space="preserve">　　　　汉译　我背叛。</w:t>
      </w:r>
    </w:p>
    <w:p>
      <w:r>
        <w:t xml:space="preserve">　　　二、作谓语，同时接甲位与乙位</w:t>
      </w:r>
    </w:p>
    <w:p>
      <w:r>
        <w:t xml:space="preserve">　　　　洄文　`@0 su3.用　@1 yi6.体　@2 lv2.体　@0 -甲-&gt; 1　@0 -乙-&gt; 2　#see`</w:t>
      </w:r>
    </w:p>
    <w:p>
      <w:r>
        <w:t xml:space="preserve">　　　　逐词　背叛（用）／我（体）／食物（体）／背叛─甲位→我／背叛─乙位→食物／义标：亲见</w:t>
      </w:r>
    </w:p>
    <w:p>
      <w:r>
        <w:t xml:space="preserve">　　　　汉译　我背叛食物。</w:t>
      </w:r>
    </w:p>
    <w:p>
      <w:r>
        <w:t xml:space="preserve">　　　三、换声为「体」，把它当成一件事来谈</w:t>
      </w:r>
    </w:p>
    <w:p>
      <w:r>
        <w:t xml:space="preserve">　　　　洄文　`@0 su3.体　@1 po4.体　@0 -戊-&gt; 1　#common`</w:t>
      </w:r>
    </w:p>
    <w:p>
      <w:r>
        <w:t xml:space="preserve">　　　　逐词　背叛（换声为体）／夜（体）／背叛─戊位→夜／义标：常识</w:t>
      </w:r>
    </w:p>
    <w:p>
      <w:r>
        <w:t xml:space="preserve">　　　　汉译　背叛发生在夜里。</w:t>
      </w:r>
    </w:p>
    <w:p/>
    <w:p/>
    <w:p/>
    <w:p>
      <w:pPr>
        <w:pStyle w:val="Heading3"/>
      </w:pPr>
      <w:r>
        <w:t>w00979　sv3　互惠</w:t>
      </w:r>
    </w:p>
    <w:p/>
    <w:p>
      <w:r>
        <w:t>**音**　`sv3`　读作 sv｜sɨ˥˩</w:t>
      </w:r>
    </w:p>
    <w:p>
      <w:r>
        <w:t xml:space="preserve">　　　　`sv3`＝汉语拼音 s，如「三」＋汉语「资」「思」里那个元音（-i），读得紧一些＋高降调（˥˩）：像汉语第四声，从高往下降</w:t>
      </w:r>
    </w:p>
    <w:p>
      <w:r>
        <w:t>**形**　字形编号 979｜伦理类</w:t>
      </w:r>
    </w:p>
    <w:p>
      <w:r>
        <w:t>**义**　施与受之间的对等回报</w:t>
      </w:r>
    </w:p>
    <w:p>
      <w:r>
        <w:t xml:space="preserve">　　　　exchange of like for like between parties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「互惠」是**词根**，属「伦理」类第 11 类，字形编号 979。它的定义是「施与受之间的对等回报」——在洄文里，词根只承载**不可再分的一个概念**，凡能由它加派生式算出来的意思（如「互惠」的种种侧面），一律不另立词条。由它派生出来的词有：互惠之举（sv3 da6）、互惠具（sv3 di6）、互惠之处（sv3 doe6）、互惠性（sv3 dy6）。槽表「乙」是它的用法骨架：接这几个位才算把话说完整，少接一位句子就不闭合。</w:t>
      </w:r>
    </w:p>
    <w:p>
      <w:r>
        <w:t>**辨**　本词最易与以下同场词相混，分野如下——「报复」（my3，以伤害回报所受的伤害）；「责任」（mo3，对所受之托须有所交代）；「平等」（se3，同等者受同等对待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sv3.体　@0 -甲-&gt; 1　@0 -庚-&gt; 2　#see`</w:t>
      </w:r>
    </w:p>
    <w:p>
      <w:r>
        <w:t xml:space="preserve">　　　　逐词　看（用）／我（体）／互惠（体）／看─甲位→我／看─庚位→互惠／义标：亲见</w:t>
      </w:r>
    </w:p>
    <w:p>
      <w:r>
        <w:t xml:space="preserve">　　　　汉译　我看见互惠。</w:t>
      </w:r>
    </w:p>
    <w:p>
      <w:r>
        <w:t xml:space="preserve">　　　二、作饰弓的限定者（相当于汉语的「之」）</w:t>
      </w:r>
    </w:p>
    <w:p>
      <w:r>
        <w:t xml:space="preserve">　　　　洄文　`@0 sv3.体　@1 po4.体　@0 =&gt; 1　#common`</w:t>
      </w:r>
    </w:p>
    <w:p>
      <w:r>
        <w:t xml:space="preserve">　　　　逐词　互惠（体）／夜（体）／互惠─饰弓→夜／义标：常识</w:t>
      </w:r>
    </w:p>
    <w:p>
      <w:r>
        <w:t xml:space="preserve">　　　　汉译　互惠之夜。</w:t>
      </w:r>
    </w:p>
    <w:p>
      <w:r>
        <w:t xml:space="preserve">　　　三、换声为「貌」，当性质用</w:t>
      </w:r>
    </w:p>
    <w:p>
      <w:r>
        <w:t xml:space="preserve">　　　　洄文　`@0 sv3.貌　@1 pe.体　@0 =&gt; 1　#common`</w:t>
      </w:r>
    </w:p>
    <w:p>
      <w:r>
        <w:t xml:space="preserve">　　　　逐词　互惠（换声为貌）／状态（体）／互惠─饰弓→状态／义标：常识</w:t>
      </w:r>
    </w:p>
    <w:p>
      <w:r>
        <w:t xml:space="preserve">　　　　汉译　互惠的状态。</w:t>
      </w:r>
    </w:p>
    <w:p/>
    <w:p/>
    <w:p/>
    <w:p>
      <w:pPr>
        <w:pStyle w:val="Heading3"/>
      </w:pPr>
      <w:r>
        <w:t>w01023　sy3　刚毅</w:t>
      </w:r>
    </w:p>
    <w:p/>
    <w:p>
      <w:r>
        <w:t>**音**　`sy3`　读作 sỷ｜sy˥˩</w:t>
      </w:r>
    </w:p>
    <w:p>
      <w:r>
        <w:t xml:space="preserve">　　　　`sy3`＝汉语拼音 s，如「三」＋先摆「衣」的口型再把嘴唇收圆（法语 tu 的 u）＋高降调（˥˩）：像汉语第四声，从高往下降</w:t>
      </w:r>
    </w:p>
    <w:p>
      <w:r>
        <w:t>**形**　字形编号 1023｜伦理类</w:t>
      </w:r>
    </w:p>
    <w:p>
      <w:r>
        <w:t>**义**　面对危难仍守其所是</w:t>
      </w:r>
    </w:p>
    <w:p>
      <w:r>
        <w:t xml:space="preserve">　　　　holding to what is right despite danger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「刚毅」是**词根**，属「伦理」类第 11 类，字形编号 1023。它的定义是「面对危难仍守其所是」——在洄文里，词根只承载**不可再分的一个概念**，凡能由它加派生式算出来的意思（如「刚毅」的种种侧面），一律不另立词条。由它派生出来的词有：刚毅之举（sy3 da6）、刚毅具（sy3 di6）、刚毅之处（sy3 doe6）、刚毅性（sy3 dy6）。槽表「乙」是它的用法骨架：接这几个位才算把话说完整，少接一位句子就不闭合。</w:t>
      </w:r>
    </w:p>
    <w:p>
      <w:r>
        <w:t>**辨**　本词最易与以下同场词相混，分野如下——「忠诚」（so3，对所属所信始终不渝）；「互惠」（sv3，施与受之间的对等回报）；「平等」（se3，同等者受同等对待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sy3.体　@0 -甲-&gt; 1　@0 -庚-&gt; 2　#see`</w:t>
      </w:r>
    </w:p>
    <w:p>
      <w:r>
        <w:t xml:space="preserve">　　　　逐词　看（用）／我（体）／刚毅（体）／看─甲位→我／看─庚位→刚毅／义标：亲见</w:t>
      </w:r>
    </w:p>
    <w:p>
      <w:r>
        <w:t xml:space="preserve">　　　　汉译　我看见刚毅。</w:t>
      </w:r>
    </w:p>
    <w:p>
      <w:r>
        <w:t xml:space="preserve">　　　二、作饰弓的限定者（相当于汉语的「之」）</w:t>
      </w:r>
    </w:p>
    <w:p>
      <w:r>
        <w:t xml:space="preserve">　　　　洄文　`@0 sy3.体　@1 po4.体　@0 =&gt; 1　#common`</w:t>
      </w:r>
    </w:p>
    <w:p>
      <w:r>
        <w:t xml:space="preserve">　　　　逐词　刚毅（体）／夜（体）／刚毅─饰弓→夜／义标：常识</w:t>
      </w:r>
    </w:p>
    <w:p>
      <w:r>
        <w:t xml:space="preserve">　　　　汉译　刚毅之夜。</w:t>
      </w:r>
    </w:p>
    <w:p>
      <w:r>
        <w:t xml:space="preserve">　　　三、换声为「貌」，当性质用</w:t>
      </w:r>
    </w:p>
    <w:p>
      <w:r>
        <w:t xml:space="preserve">　　　　洄文　`@0 sy3.貌　@1 pe.体　@0 =&gt; 1　#common`</w:t>
      </w:r>
    </w:p>
    <w:p>
      <w:r>
        <w:t xml:space="preserve">　　　　逐词　刚毅（换声为貌）／状态（体）／刚毅─饰弓→状态／义标：常识</w:t>
      </w:r>
    </w:p>
    <w:p>
      <w:r>
        <w:t xml:space="preserve">　　　　汉译　刚毅的状态。</w:t>
      </w:r>
    </w:p>
    <w:p/>
    <w:p/>
    <w:p/>
    <w:p>
      <w:pPr>
        <w:pStyle w:val="Heading3"/>
      </w:pPr>
      <w:r>
        <w:t>w01067　ma3 da6　善之举</w:t>
      </w:r>
    </w:p>
    <w:p/>
    <w:p>
      <w:r>
        <w:t>**音**　`ma3da6`　读作 mǎ·dâ｜ma˥˩da˥˧</w:t>
      </w:r>
    </w:p>
    <w:p>
      <w:r>
        <w:t xml:space="preserve">　　　　`ma3`＝汉语拼音 m，如「妈」＋如汉语「啊」＋高降调（˥˩）：像汉语第四声，从高往下降；`da6`＝浊音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1067｜伦理类（与词根同类）</w:t>
      </w:r>
    </w:p>
    <w:p>
      <w:r>
        <w:t>**义**　做善这件事的行为本身</w:t>
      </w:r>
    </w:p>
    <w:p>
      <w:r>
        <w:t xml:space="preserve">　　　　the act of goodness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由词根「善」（`ma3`）加派生式 **AG「{X}之举」**合成，词形 `ma3 da6`，派生语素取第 6 调音节。按洄文「能算出来的不另立词条」的规矩，本词没有独立编号，意思就是「做善这件事的行为本身」。与词根同属「伦理」类，字形只多出那个派生语素音节。</w:t>
      </w:r>
    </w:p>
    <w:p>
      <w:r>
        <w:t>**辨**　与词根「善」：词根问「是什么」，本词问「它的行为名词化这一面」。与同式兄弟（恶之举（me3 da6）、应当之举（mi3 da6）、责任之举（mo3 da6））：式同根不同。与同根别式：取的是同一个「善」的别的侧面。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ma3 da6.体　@0 -甲-&gt; 1　@0 -庚-&gt; 2　#see`</w:t>
      </w:r>
    </w:p>
    <w:p>
      <w:r>
        <w:t xml:space="preserve">　　　　逐词　看（用）／我（体）／善之举（体）／看─甲位→我／看─庚位→善之举／义标：亲见</w:t>
      </w:r>
    </w:p>
    <w:p>
      <w:r>
        <w:t xml:space="preserve">　　　　汉译　我看见善之举。</w:t>
      </w:r>
    </w:p>
    <w:p>
      <w:r>
        <w:t xml:space="preserve">　　　二、作饰弓的限定者（相当于汉语的「之」）</w:t>
      </w:r>
    </w:p>
    <w:p>
      <w:r>
        <w:t xml:space="preserve">　　　　洄文　`@0 ma3 da6.体　@1 po4.体　@0 =&gt; 1　#common`</w:t>
      </w:r>
    </w:p>
    <w:p>
      <w:r>
        <w:t xml:space="preserve">　　　　逐词　善之举（体）／夜（体）／善之举─饰弓→夜／义标：常识</w:t>
      </w:r>
    </w:p>
    <w:p>
      <w:r>
        <w:t xml:space="preserve">　　　　汉译　善之举之夜。</w:t>
      </w:r>
    </w:p>
    <w:p>
      <w:r>
        <w:t xml:space="preserve">　　　三、换声为「貌」，当性质用</w:t>
      </w:r>
    </w:p>
    <w:p>
      <w:r>
        <w:t xml:space="preserve">　　　　洄文　`@0 ma3 da6.貌　@1 pe.体　@0 =&gt; 1　#common`</w:t>
      </w:r>
    </w:p>
    <w:p>
      <w:r>
        <w:t xml:space="preserve">　　　　逐词　善之举（换声为貌）／状态（体）／善之举─饰弓→状态／义标：常识</w:t>
      </w:r>
    </w:p>
    <w:p>
      <w:r>
        <w:t xml:space="preserve">　　　　汉译　善之举的状态。</w:t>
      </w:r>
    </w:p>
    <w:p/>
    <w:p/>
    <w:p/>
    <w:p>
      <w:pPr>
        <w:pStyle w:val="Heading3"/>
      </w:pPr>
      <w:r>
        <w:t>w01111　ma3 di6　善具</w:t>
      </w:r>
    </w:p>
    <w:p/>
    <w:p>
      <w:r>
        <w:t>**音**　`ma3di6`　读作 mǎ·dî｜ma˥˩di˥˧</w:t>
      </w:r>
    </w:p>
    <w:p>
      <w:r>
        <w:t xml:space="preserve">　　　　`ma3`＝汉语拼音 m，如「妈」＋如汉语「啊」＋高降调（˥˩）：像汉语第四声，从高往下降；`di6`＝浊音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1111｜伦理类（与词根同类）</w:t>
      </w:r>
    </w:p>
    <w:p>
      <w:r>
        <w:t>**义**　用于善的器具</w:t>
      </w:r>
    </w:p>
    <w:p>
      <w:r>
        <w:t xml:space="preserve">　　　　an instrument of goodness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由词根「善」（`ma3`）加派生式 **IN「{X}具」**合成，词形 `ma3 di6`，派生语素取第 6 调音节。按洄文「能算出来的不另立词条」的规矩，本词没有独立编号，意思就是「用于善的器具」。与词根同属「伦理」类，字形只多出那个派生语素音节。</w:t>
      </w:r>
    </w:p>
    <w:p>
      <w:r>
        <w:t>**辨**　与词根「善」：词根问「是什么」，本词问「它的工具名词化这一面」。与同式兄弟（恶具（me3 di6）、责任具（mo3 di6）、正义具（moe3 di6））：式同根不同。与同根别式：取的是同一个「善」的别的侧面。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ma3 di6.体　@0 -甲-&gt; 1　@0 -庚-&gt; 2　#see`</w:t>
      </w:r>
    </w:p>
    <w:p>
      <w:r>
        <w:t xml:space="preserve">　　　　逐词　看（用）／我（体）／善具（体）／看─甲位→我／看─庚位→善具／义标：亲见</w:t>
      </w:r>
    </w:p>
    <w:p>
      <w:r>
        <w:t xml:space="preserve">　　　　汉译　我看见善具。</w:t>
      </w:r>
    </w:p>
    <w:p>
      <w:r>
        <w:t xml:space="preserve">　　　二、作饰弓的限定者（相当于汉语的「之」）</w:t>
      </w:r>
    </w:p>
    <w:p>
      <w:r>
        <w:t xml:space="preserve">　　　　洄文　`@0 ma3 di6.体　@1 po4.体　@0 =&gt; 1　#common`</w:t>
      </w:r>
    </w:p>
    <w:p>
      <w:r>
        <w:t xml:space="preserve">　　　　逐词　善具（体）／夜（体）／善具─饰弓→夜／义标：常识</w:t>
      </w:r>
    </w:p>
    <w:p>
      <w:r>
        <w:t xml:space="preserve">　　　　汉译　善具之夜。</w:t>
      </w:r>
    </w:p>
    <w:p>
      <w:r>
        <w:t xml:space="preserve">　　　三、换声为「貌」，当性质用</w:t>
      </w:r>
    </w:p>
    <w:p>
      <w:r>
        <w:t xml:space="preserve">　　　　洄文　`@0 ma3 di6.貌　@1 pe.体　@0 =&gt; 1　#common`</w:t>
      </w:r>
    </w:p>
    <w:p>
      <w:r>
        <w:t xml:space="preserve">　　　　逐词　善具（换声为貌）／状态（体）／善具─饰弓→状态／义标：常识</w:t>
      </w:r>
    </w:p>
    <w:p>
      <w:r>
        <w:t xml:space="preserve">　　　　汉译　善具的状态。</w:t>
      </w:r>
    </w:p>
    <w:p/>
    <w:p/>
    <w:p/>
    <w:p>
      <w:pPr>
        <w:pStyle w:val="Heading3"/>
      </w:pPr>
      <w:r>
        <w:t>w01155　ma3 doe6　善之处</w:t>
      </w:r>
    </w:p>
    <w:p/>
    <w:p>
      <w:r>
        <w:t>**音**　`ma3doe6`　读作 mǎ·dö̂｜ma˥˩dø˥˧</w:t>
      </w:r>
    </w:p>
    <w:p>
      <w:r>
        <w:t xml:space="preserve">　　　　`ma3`＝汉语拼音 m，如「妈」＋如汉语「啊」＋高降调（˥˩）：像汉语第四声，从高往下降；`doe6`＝浊音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1155｜伦理类（与词根同类）</w:t>
      </w:r>
    </w:p>
    <w:p>
      <w:r>
        <w:t>**义**　善发生或所在之处</w:t>
      </w:r>
    </w:p>
    <w:p>
      <w:r>
        <w:t xml:space="preserve">　　　　the place of goodness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由词根「善」（`ma3`）加派生式 **LO「{X}之处」**合成，词形 `ma3 doe6`，派生语素取第 6 调音节。按洄文「能算出来的不另立词条」的规矩，本词没有独立编号，意思就是「善发生或所在之处」。与词根同属「伦理」类，字形只多出那个派生语素音节。</w:t>
      </w:r>
    </w:p>
    <w:p>
      <w:r>
        <w:t>**辨**　与词根「善」：词根问「是什么」，本词问「它的处所名词化这一面」。与同式兄弟（恶之处（me3 doe6）、责任之处（mo3 doe6）、正义之处（moe3 doe6））：式同根不同。与同根别式：取的是同一个「善」的别的侧面。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ma3 doe6.体　@0 -甲-&gt; 1　@0 -庚-&gt; 2　#see`</w:t>
      </w:r>
    </w:p>
    <w:p>
      <w:r>
        <w:t xml:space="preserve">　　　　逐词　看（用）／我（体）／善之处（体）／看─甲位→我／看─庚位→善之处／义标：亲见</w:t>
      </w:r>
    </w:p>
    <w:p>
      <w:r>
        <w:t xml:space="preserve">　　　　汉译　我看见善之处。</w:t>
      </w:r>
    </w:p>
    <w:p>
      <w:r>
        <w:t xml:space="preserve">　　　二、作饰弓的限定者（相当于汉语的「之」）</w:t>
      </w:r>
    </w:p>
    <w:p>
      <w:r>
        <w:t xml:space="preserve">　　　　洄文　`@0 ma3 doe6.体　@1 po4.体　@0 =&gt; 1　#common`</w:t>
      </w:r>
    </w:p>
    <w:p>
      <w:r>
        <w:t xml:space="preserve">　　　　逐词　善之处（体）／夜（体）／善之处─饰弓→夜／义标：常识</w:t>
      </w:r>
    </w:p>
    <w:p>
      <w:r>
        <w:t xml:space="preserve">　　　　汉译　善之处之夜。</w:t>
      </w:r>
    </w:p>
    <w:p>
      <w:r>
        <w:t xml:space="preserve">　　　三、换声为「貌」，当性质用</w:t>
      </w:r>
    </w:p>
    <w:p>
      <w:r>
        <w:t xml:space="preserve">　　　　洄文　`@0 ma3 doe6.貌　@1 pe.体　@0 =&gt; 1　#common`</w:t>
      </w:r>
    </w:p>
    <w:p>
      <w:r>
        <w:t xml:space="preserve">　　　　逐词　善之处（换声为貌）／状态（体）／善之处─饰弓→状态／义标：常识</w:t>
      </w:r>
    </w:p>
    <w:p>
      <w:r>
        <w:t xml:space="preserve">　　　　汉译　善之处的状态。</w:t>
      </w:r>
    </w:p>
    <w:p/>
    <w:p/>
    <w:p/>
    <w:p>
      <w:pPr>
        <w:pStyle w:val="Heading3"/>
      </w:pPr>
      <w:r>
        <w:t>w01199　ma3 dy6　善性</w:t>
      </w:r>
    </w:p>
    <w:p/>
    <w:p>
      <w:r>
        <w:t>**音**　`ma3dy6`　读作 mǎ·dŷ｜ma˥˩dy˥˧</w:t>
      </w:r>
    </w:p>
    <w:p>
      <w:r>
        <w:t xml:space="preserve">　　　　`ma3`＝汉语拼音 m，如「妈」＋如汉语「啊」＋高降调（˥˩）：像汉语第四声，从高往下降；`dy6`＝浊音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1199｜伦理类（与词根同类）</w:t>
      </w:r>
    </w:p>
    <w:p>
      <w:r>
        <w:t>**义**　善这一性质本身</w:t>
      </w:r>
    </w:p>
    <w:p>
      <w:r>
        <w:t xml:space="preserve">　　　　the quality of being goodness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由词根「善」（`ma3`）加派生式 **AB「{X}性」**合成，词形 `ma3 dy6`，派生语素取第 6 调音节。按洄文「能算出来的不另立词条」的规矩，本词没有独立编号，意思就是「善这一性质本身」。与词根同属「伦理」类，字形只多出那个派生语素音节。</w:t>
      </w:r>
    </w:p>
    <w:p>
      <w:r>
        <w:t>**辨**　与词根「善」：词根问「是什么」，本词问「它的性质名词化这一面」。与同式兄弟（恶性（me3 dy6）、应当性（mi3 dy6）、责任性（mo3 dy6））：式同根不同。与同根别式：取的是同一个「善」的别的侧面。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ma3 dy6.体　@0 -甲-&gt; 1　@0 -庚-&gt; 2　#see`</w:t>
      </w:r>
    </w:p>
    <w:p>
      <w:r>
        <w:t xml:space="preserve">　　　　逐词　看（用）／我（体）／善性（体）／看─甲位→我／看─庚位→善性／义标：亲见</w:t>
      </w:r>
    </w:p>
    <w:p>
      <w:r>
        <w:t xml:space="preserve">　　　　汉译　我看见善性。</w:t>
      </w:r>
    </w:p>
    <w:p>
      <w:r>
        <w:t xml:space="preserve">　　　二、作饰弓的限定者（相当于汉语的「之」）</w:t>
      </w:r>
    </w:p>
    <w:p>
      <w:r>
        <w:t xml:space="preserve">　　　　洄文　`@0 ma3 dy6.体　@1 po4.体　@0 =&gt; 1　#common`</w:t>
      </w:r>
    </w:p>
    <w:p>
      <w:r>
        <w:t xml:space="preserve">　　　　逐词　善性（体）／夜（体）／善性─饰弓→夜／义标：常识</w:t>
      </w:r>
    </w:p>
    <w:p>
      <w:r>
        <w:t xml:space="preserve">　　　　汉译　善性之夜。</w:t>
      </w:r>
    </w:p>
    <w:p>
      <w:r>
        <w:t xml:space="preserve">　　　三、换声为「貌」，当性质用</w:t>
      </w:r>
    </w:p>
    <w:p>
      <w:r>
        <w:t xml:space="preserve">　　　　洄文　`@0 ma3 dy6.貌　@1 pe.体　@0 =&gt; 1　#common`</w:t>
      </w:r>
    </w:p>
    <w:p>
      <w:r>
        <w:t xml:space="preserve">　　　　逐词　善性（换声为貌）／状态（体）／善性─饰弓→状态／义标：常识</w:t>
      </w:r>
    </w:p>
    <w:p>
      <w:r>
        <w:t xml:space="preserve">　　　　汉译　善性的状态。</w:t>
      </w:r>
    </w:p>
    <w:p/>
    <w:p/>
    <w:p/>
    <w:p>
      <w:pPr>
        <w:pStyle w:val="Heading3"/>
      </w:pPr>
      <w:r>
        <w:t>w01243　ma3 ka6　善之所致</w:t>
      </w:r>
    </w:p>
    <w:p/>
    <w:p>
      <w:r>
        <w:t>**音**　`ma3ka6`　读作 mǎ·kâ｜ma˥˩ka˥˧</w:t>
      </w:r>
    </w:p>
    <w:p>
      <w:r>
        <w:t xml:space="preserve">　　　　`ma3`＝汉语拼音 m，如「妈」＋如汉语「啊」＋高降调（˥˩）：像汉语第四声，从高往下降；`ka6`＝汉语拼音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1243｜伦理类（与词根同类）</w:t>
      </w:r>
    </w:p>
    <w:p>
      <w:r>
        <w:t>**义**　由善所引起者</w:t>
      </w:r>
    </w:p>
    <w:p>
      <w:r>
        <w:t xml:space="preserve">　　　　what goodness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由词根「善」（`ma3`）加派生式 **CA「{X}之所致」**合成，词形 `ma3 ka6`，派生语素取第 6 调音节。按洄文「能算出来的不另立词条」的规矩，本词没有独立编号，意思就是「由善所引起者」。与词根同属「伦理」类，字形只多出那个派生语素音节。</w:t>
      </w:r>
    </w:p>
    <w:p>
      <w:r>
        <w:t>**辨**　与词根「善」：词根问「是什么」，本词问「它的结果名词化这一面」。与同式兄弟（恶之所致（me3 ka6）、责任之所致（mo3 ka6）、正义之所致（moe3 ka6））：式同根不同。与同根别式：取的是同一个「善」的别的侧面。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ma3 ka6.体　@0 -甲-&gt; 1　@0 -庚-&gt; 2　#see`</w:t>
      </w:r>
    </w:p>
    <w:p>
      <w:r>
        <w:t xml:space="preserve">　　　　逐词　看（用）／我（体）／善之所致（体）／看─甲位→我／看─庚位→善之所致／义标：亲见</w:t>
      </w:r>
    </w:p>
    <w:p>
      <w:r>
        <w:t xml:space="preserve">　　　　汉译　我看见善之所致。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ma3 ka6.体　@1 po4.体　@0 =&gt; 1　#common`</w:t>
      </w:r>
    </w:p>
    <w:p>
      <w:r>
        <w:t xml:space="preserve">　　　　逐词　善之所致（体）／夜（体）／善之所致─饰弓→夜／义标：常识</w:t>
      </w:r>
    </w:p>
    <w:p>
      <w:r>
        <w:t xml:space="preserve">　　　　汉译　善之所致之夜。</w:t>
      </w:r>
    </w:p>
    <w:p>
      <w:r>
        <w:t xml:space="preserve">　　　三、换声为「貌」，当性质用</w:t>
      </w:r>
    </w:p>
    <w:p>
      <w:r>
        <w:t xml:space="preserve">　　　　洄文　`@0 ma3 ka6.貌　@1 pe.体　@0 =&gt; 1　#common`</w:t>
      </w:r>
    </w:p>
    <w:p>
      <w:r>
        <w:t xml:space="preserve">　　　　逐词　善之所致（换声为貌）／状态（体）／善之所致─饰弓→状态／义标：常识</w:t>
      </w:r>
    </w:p>
    <w:p>
      <w:r>
        <w:t xml:space="preserve">　　　　汉译　善之所致的状态。</w:t>
      </w:r>
    </w:p>
    <w:p/>
    <w:p/>
    <w:p/>
    <w:p>
      <w:pPr>
        <w:pStyle w:val="Heading3"/>
      </w:pPr>
      <w:r>
        <w:t>w01287　me3 da6　恶之举</w:t>
      </w:r>
    </w:p>
    <w:p/>
    <w:p>
      <w:r>
        <w:t>**音**　`me3da6`　读作 mě·dâ｜me˥˩da˥˧</w:t>
      </w:r>
    </w:p>
    <w:p>
      <w:r>
        <w:t xml:space="preserve">　　　　`me3`＝汉语拼音 m，如「妈」＋如汉语「诶」的前半，口略开＋高降调（˥˩）：像汉语第四声，从高往下降；`da6`＝浊音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1287｜伦理类（与词根同类）</w:t>
      </w:r>
    </w:p>
    <w:p>
      <w:r>
        <w:t>**义**　做恶这件事的行为本身</w:t>
      </w:r>
    </w:p>
    <w:p>
      <w:r>
        <w:t xml:space="preserve">　　　　the act of evil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由词根「恶」（`me3`）加派生式 **AG「{X}之举」**合成，词形 `me3 da6`，派生语素取第 6 调音节。按洄文「能算出来的不另立词条」的规矩，本词没有独立编号，意思就是「做恶这件事的行为本身」。与词根同属「伦理」类，字形只多出那个派生语素音节。</w:t>
      </w:r>
    </w:p>
    <w:p>
      <w:r>
        <w:t>**辨**　与词根「恶」：词根问「是什么」，本词问「它的行为名词化这一面」。与同式兄弟（善之举（ma3 da6）、应当之举（mi3 da6）、责任之举（mo3 da6））：式同根不同。与同根别式：取的是同一个「恶」的别的侧面。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me3 da6.体　@0 -甲-&gt; 1　@0 -庚-&gt; 2　#see`</w:t>
      </w:r>
    </w:p>
    <w:p>
      <w:r>
        <w:t xml:space="preserve">　　　　逐词　看（用）／我（体）／恶之举（体）／看─甲位→我／看─庚位→恶之举／义标：亲见</w:t>
      </w:r>
    </w:p>
    <w:p>
      <w:r>
        <w:t xml:space="preserve">　　　　汉译　我看见恶之举。</w:t>
      </w:r>
    </w:p>
    <w:p>
      <w:r>
        <w:t xml:space="preserve">　　　二、作饰弓的限定者（相当于汉语的「之」）</w:t>
      </w:r>
    </w:p>
    <w:p>
      <w:r>
        <w:t xml:space="preserve">　　　　洄文　`@0 me3 da6.体　@1 po4.体　@0 =&gt; 1　#common`</w:t>
      </w:r>
    </w:p>
    <w:p>
      <w:r>
        <w:t xml:space="preserve">　　　　逐词　恶之举（体）／夜（体）／恶之举─饰弓→夜／义标：常识</w:t>
      </w:r>
    </w:p>
    <w:p>
      <w:r>
        <w:t xml:space="preserve">　　　　汉译　恶之举之夜。</w:t>
      </w:r>
    </w:p>
    <w:p>
      <w:r>
        <w:t xml:space="preserve">　　　三、换声为「貌」，当性质用</w:t>
      </w:r>
    </w:p>
    <w:p>
      <w:r>
        <w:t xml:space="preserve">　　　　洄文　`@0 me3 da6.貌　@1 pe.体　@0 =&gt; 1　#common`</w:t>
      </w:r>
    </w:p>
    <w:p>
      <w:r>
        <w:t xml:space="preserve">　　　　逐词　恶之举（换声为貌）／状态（体）／恶之举─饰弓→状态／义标：常识</w:t>
      </w:r>
    </w:p>
    <w:p>
      <w:r>
        <w:t xml:space="preserve">　　　　汉译　恶之举的状态。</w:t>
      </w:r>
    </w:p>
    <w:p/>
    <w:p/>
    <w:p/>
    <w:p>
      <w:pPr>
        <w:pStyle w:val="Heading3"/>
      </w:pPr>
      <w:r>
        <w:t>w01331　me3 di6　恶具</w:t>
      </w:r>
    </w:p>
    <w:p/>
    <w:p>
      <w:r>
        <w:t>**音**　`me3di6`　读作 mě·dî｜me˥˩di˥˧</w:t>
      </w:r>
    </w:p>
    <w:p>
      <w:r>
        <w:t xml:space="preserve">　　　　`me3`＝汉语拼音 m，如「妈」＋如汉语「诶」的前半，口略开＋高降调（˥˩）：像汉语第四声，从高往下降；`di6`＝浊音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1331｜伦理类（与词根同类）</w:t>
      </w:r>
    </w:p>
    <w:p>
      <w:r>
        <w:t>**义**　用于恶的器具</w:t>
      </w:r>
    </w:p>
    <w:p>
      <w:r>
        <w:t xml:space="preserve">　　　　an instrument of evil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由词根「恶」（`me3`）加派生式 **IN「{X}具」**合成，词形 `me3 di6`，派生语素取第 6 调音节。按洄文「能算出来的不另立词条」的规矩，本词没有独立编号，意思就是「用于恶的器具」。与词根同属「伦理」类，字形只多出那个派生语素音节。</w:t>
      </w:r>
    </w:p>
    <w:p>
      <w:r>
        <w:t>**辨**　与词根「恶」：词根问「是什么」，本词问「它的工具名词化这一面」。与同式兄弟（善具（ma3 di6）、责任具（mo3 di6）、正义具（moe3 di6））：式同根不同。与同根别式：取的是同一个「恶」的别的侧面。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me3 di6.体　@0 -甲-&gt; 1　@0 -庚-&gt; 2　#see`</w:t>
      </w:r>
    </w:p>
    <w:p>
      <w:r>
        <w:t xml:space="preserve">　　　　逐词　看（用）／我（体）／恶具（体）／看─甲位→我／看─庚位→恶具／义标：亲见</w:t>
      </w:r>
    </w:p>
    <w:p>
      <w:r>
        <w:t xml:space="preserve">　　　　汉译　我看见恶具。</w:t>
      </w:r>
    </w:p>
    <w:p>
      <w:r>
        <w:t xml:space="preserve">　　　二、作饰弓的限定者（相当于汉语的「之」）</w:t>
      </w:r>
    </w:p>
    <w:p>
      <w:r>
        <w:t xml:space="preserve">　　　　洄文　`@0 me3 di6.体　@1 po4.体　@0 =&gt; 1　#common`</w:t>
      </w:r>
    </w:p>
    <w:p>
      <w:r>
        <w:t xml:space="preserve">　　　　逐词　恶具（体）／夜（体）／恶具─饰弓→夜／义标：常识</w:t>
      </w:r>
    </w:p>
    <w:p>
      <w:r>
        <w:t xml:space="preserve">　　　　汉译　恶具之夜。</w:t>
      </w:r>
    </w:p>
    <w:p>
      <w:r>
        <w:t xml:space="preserve">　　　三、换声为「貌」，当性质用</w:t>
      </w:r>
    </w:p>
    <w:p>
      <w:r>
        <w:t xml:space="preserve">　　　　洄文　`@0 me3 di6.貌　@1 pe.体　@0 =&gt; 1　#common`</w:t>
      </w:r>
    </w:p>
    <w:p>
      <w:r>
        <w:t xml:space="preserve">　　　　逐词　恶具（换声为貌）／状态（体）／恶具─饰弓→状态／义标：常识</w:t>
      </w:r>
    </w:p>
    <w:p>
      <w:r>
        <w:t xml:space="preserve">　　　　汉译　恶具的状态。</w:t>
      </w:r>
    </w:p>
    <w:p/>
    <w:p/>
    <w:p/>
    <w:p>
      <w:pPr>
        <w:pStyle w:val="Heading3"/>
      </w:pPr>
      <w:r>
        <w:t>w01375　me3 doe6　恶之处</w:t>
      </w:r>
    </w:p>
    <w:p/>
    <w:p>
      <w:r>
        <w:t>**音**　`me3doe6`　读作 mě·dö̂｜me˥˩dø˥˧</w:t>
      </w:r>
    </w:p>
    <w:p>
      <w:r>
        <w:t xml:space="preserve">　　　　`me3`＝汉语拼音 m，如「妈」＋如汉语「诶」的前半，口略开＋高降调（˥˩）：像汉语第四声，从高往下降；`doe6`＝浊音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1375｜伦理类（与词根同类）</w:t>
      </w:r>
    </w:p>
    <w:p>
      <w:r>
        <w:t>**义**　恶发生或所在之处</w:t>
      </w:r>
    </w:p>
    <w:p>
      <w:r>
        <w:t xml:space="preserve">　　　　the place of evil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由词根「恶」（`me3`）加派生式 **LO「{X}之处」**合成，词形 `me3 doe6`，派生语素取第 6 调音节。按洄文「能算出来的不另立词条」的规矩，本词没有独立编号，意思就是「恶发生或所在之处」。与词根同属「伦理」类，字形只多出那个派生语素音节。</w:t>
      </w:r>
    </w:p>
    <w:p>
      <w:r>
        <w:t>**辨**　与词根「恶」：词根问「是什么」，本词问「它的处所名词化这一面」。与同式兄弟（善之处（ma3 doe6）、责任之处（mo3 doe6）、正义之处（moe3 doe6））：式同根不同。与同根别式：取的是同一个「恶」的别的侧面。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me3 doe6.体　@0 -甲-&gt; 1　@0 -庚-&gt; 2　#see`</w:t>
      </w:r>
    </w:p>
    <w:p>
      <w:r>
        <w:t xml:space="preserve">　　　　逐词　看（用）／我（体）／恶之处（体）／看─甲位→我／看─庚位→恶之处／义标：亲见</w:t>
      </w:r>
    </w:p>
    <w:p>
      <w:r>
        <w:t xml:space="preserve">　　　　汉译　我看见恶之处。</w:t>
      </w:r>
    </w:p>
    <w:p>
      <w:r>
        <w:t xml:space="preserve">　　　二、作饰弓的限定者（相当于汉语的「之」）</w:t>
      </w:r>
    </w:p>
    <w:p>
      <w:r>
        <w:t xml:space="preserve">　　　　洄文　`@0 me3 doe6.体　@1 po4.体　@0 =&gt; 1　#common`</w:t>
      </w:r>
    </w:p>
    <w:p>
      <w:r>
        <w:t xml:space="preserve">　　　　逐词　恶之处（体）／夜（体）／恶之处─饰弓→夜／义标：常识</w:t>
      </w:r>
    </w:p>
    <w:p>
      <w:r>
        <w:t xml:space="preserve">　　　　汉译　恶之处之夜。</w:t>
      </w:r>
    </w:p>
    <w:p>
      <w:r>
        <w:t xml:space="preserve">　　　三、换声为「貌」，当性质用</w:t>
      </w:r>
    </w:p>
    <w:p>
      <w:r>
        <w:t xml:space="preserve">　　　　洄文　`@0 me3 doe6.貌　@1 pe.体　@0 =&gt; 1　#common`</w:t>
      </w:r>
    </w:p>
    <w:p>
      <w:r>
        <w:t xml:space="preserve">　　　　逐词　恶之处（换声为貌）／状态（体）／恶之处─饰弓→状态／义标：常识</w:t>
      </w:r>
    </w:p>
    <w:p>
      <w:r>
        <w:t xml:space="preserve">　　　　汉译　恶之处的状态。</w:t>
      </w:r>
    </w:p>
    <w:p/>
    <w:p/>
    <w:p/>
    <w:p>
      <w:pPr>
        <w:pStyle w:val="Heading3"/>
      </w:pPr>
      <w:r>
        <w:t>w01419　me3 dy6　恶性</w:t>
      </w:r>
    </w:p>
    <w:p/>
    <w:p>
      <w:r>
        <w:t>**音**　`me3dy6`　读作 mě·dŷ｜me˥˩dy˥˧</w:t>
      </w:r>
    </w:p>
    <w:p>
      <w:r>
        <w:t xml:space="preserve">　　　　`me3`＝汉语拼音 m，如「妈」＋如汉语「诶」的前半，口略开＋高降调（˥˩）：像汉语第四声，从高往下降；`dy6`＝浊音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1419｜伦理类（与词根同类）</w:t>
      </w:r>
    </w:p>
    <w:p>
      <w:r>
        <w:t>**义**　恶这一性质本身</w:t>
      </w:r>
    </w:p>
    <w:p>
      <w:r>
        <w:t xml:space="preserve">　　　　the quality of being evil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由词根「恶」（`me3`）加派生式 **AB「{X}性」**合成，词形 `me3 dy6`，派生语素取第 6 调音节。按洄文「能算出来的不另立词条」的规矩，本词没有独立编号，意思就是「恶这一性质本身」。与词根同属「伦理」类，字形只多出那个派生语素音节。</w:t>
      </w:r>
    </w:p>
    <w:p>
      <w:r>
        <w:t>**辨**　与词根「恶」：词根问「是什么」，本词问「它的性质名词化这一面」。与同式兄弟（善性（ma3 dy6）、应当性（mi3 dy6）、责任性（mo3 dy6））：式同根不同。与同根别式：取的是同一个「恶」的别的侧面。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me3 dy6.体　@0 -甲-&gt; 1　@0 -庚-&gt; 2　#see`</w:t>
      </w:r>
    </w:p>
    <w:p>
      <w:r>
        <w:t xml:space="preserve">　　　　逐词　看（用）／我（体）／恶性（体）／看─甲位→我／看─庚位→恶性／义标：亲见</w:t>
      </w:r>
    </w:p>
    <w:p>
      <w:r>
        <w:t xml:space="preserve">　　　　汉译　我看见恶性。</w:t>
      </w:r>
    </w:p>
    <w:p>
      <w:r>
        <w:t xml:space="preserve">　　　二、作饰弓的限定者（相当于汉语的「之」）</w:t>
      </w:r>
    </w:p>
    <w:p>
      <w:r>
        <w:t xml:space="preserve">　　　　洄文　`@0 me3 dy6.体　@1 po4.体　@0 =&gt; 1　#common`</w:t>
      </w:r>
    </w:p>
    <w:p>
      <w:r>
        <w:t xml:space="preserve">　　　　逐词　恶性（体）／夜（体）／恶性─饰弓→夜／义标：常识</w:t>
      </w:r>
    </w:p>
    <w:p>
      <w:r>
        <w:t xml:space="preserve">　　　　汉译　恶性之夜。</w:t>
      </w:r>
    </w:p>
    <w:p>
      <w:r>
        <w:t xml:space="preserve">　　　三、换声为「貌」，当性质用</w:t>
      </w:r>
    </w:p>
    <w:p>
      <w:r>
        <w:t xml:space="preserve">　　　　洄文　`@0 me3 dy6.貌　@1 pe.体　@0 =&gt; 1　#common`</w:t>
      </w:r>
    </w:p>
    <w:p>
      <w:r>
        <w:t xml:space="preserve">　　　　逐词　恶性（换声为貌）／状态（体）／恶性─饰弓→状态／义标：常识</w:t>
      </w:r>
    </w:p>
    <w:p>
      <w:r>
        <w:t xml:space="preserve">　　　　汉译　恶性的状态。</w:t>
      </w:r>
    </w:p>
    <w:p/>
    <w:p/>
    <w:p/>
    <w:p>
      <w:pPr>
        <w:pStyle w:val="Heading3"/>
      </w:pPr>
      <w:r>
        <w:t>w01463　me3 ka6　恶之所致</w:t>
      </w:r>
    </w:p>
    <w:p/>
    <w:p>
      <w:r>
        <w:t>**音**　`me3ka6`　读作 mě·kâ｜me˥˩ka˥˧</w:t>
      </w:r>
    </w:p>
    <w:p>
      <w:r>
        <w:t xml:space="preserve">　　　　`me3`＝汉语拼音 m，如「妈」＋如汉语「诶」的前半，口略开＋高降调（˥˩）：像汉语第四声，从高往下降；`ka6`＝汉语拼音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1463｜伦理类（与词根同类）</w:t>
      </w:r>
    </w:p>
    <w:p>
      <w:r>
        <w:t>**义**　由恶所引起者</w:t>
      </w:r>
    </w:p>
    <w:p>
      <w:r>
        <w:t xml:space="preserve">　　　　what evil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由词根「恶」（`me3`）加派生式 **CA「{X}之所致」**合成，词形 `me3 ka6`，派生语素取第 6 调音节。按洄文「能算出来的不另立词条」的规矩，本词没有独立编号，意思就是「由恶所引起者」。与词根同属「伦理」类，字形只多出那个派生语素音节。</w:t>
      </w:r>
    </w:p>
    <w:p>
      <w:r>
        <w:t>**辨**　与词根「恶」：词根问「是什么」，本词问「它的结果名词化这一面」。与同式兄弟（善之所致（ma3 ka6）、责任之所致（mo3 ka6）、正义之所致（moe3 ka6））：式同根不同。与同根别式：取的是同一个「恶」的别的侧面。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me3 ka6.体　@0 -甲-&gt; 1　@0 -庚-&gt; 2　#see`</w:t>
      </w:r>
    </w:p>
    <w:p>
      <w:r>
        <w:t xml:space="preserve">　　　　逐词　看（用）／我（体）／恶之所致（体）／看─甲位→我／看─庚位→恶之所致／义标：亲见</w:t>
      </w:r>
    </w:p>
    <w:p>
      <w:r>
        <w:t xml:space="preserve">　　　　汉译　我看见恶之所致。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me3 ka6.体　@1 po4.体　@0 =&gt; 1　#common`</w:t>
      </w:r>
    </w:p>
    <w:p>
      <w:r>
        <w:t xml:space="preserve">　　　　逐词　恶之所致（体）／夜（体）／恶之所致─饰弓→夜／义标：常识</w:t>
      </w:r>
    </w:p>
    <w:p>
      <w:r>
        <w:t xml:space="preserve">　　　　汉译　恶之所致之夜。</w:t>
      </w:r>
    </w:p>
    <w:p>
      <w:r>
        <w:t xml:space="preserve">　　　三、换声为「貌」，当性质用</w:t>
      </w:r>
    </w:p>
    <w:p>
      <w:r>
        <w:t xml:space="preserve">　　　　洄文　`@0 me3 ka6.貌　@1 pe.体　@0 =&gt; 1　#common`</w:t>
      </w:r>
    </w:p>
    <w:p>
      <w:r>
        <w:t xml:space="preserve">　　　　逐词　恶之所致（换声为貌）／状态（体）／恶之所致─饰弓→状态／义标：常识</w:t>
      </w:r>
    </w:p>
    <w:p>
      <w:r>
        <w:t xml:space="preserve">　　　　汉译　恶之所致的状态。</w:t>
      </w:r>
    </w:p>
    <w:p/>
    <w:p/>
    <w:p/>
    <w:p>
      <w:pPr>
        <w:pStyle w:val="Heading3"/>
      </w:pPr>
      <w:r>
        <w:t>w01507　mi3 da6　应当之举</w:t>
      </w:r>
    </w:p>
    <w:p/>
    <w:p>
      <w:r>
        <w:t>**音**　`mi3da6`　读作 mǐ·dâ｜mi˥˩da˥˧</w:t>
      </w:r>
    </w:p>
    <w:p>
      <w:r>
        <w:t xml:space="preserve">　　　　`mi3`＝汉语拼音 m，如「妈」＋如汉语「衣」＋高降调（˥˩）：像汉语第四声，从高往下降；`da6`＝浊音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1507｜伦理类（与词根同类）</w:t>
      </w:r>
    </w:p>
    <w:p>
      <w:r>
        <w:t>**义**　做应当这件事的行为本身</w:t>
      </w:r>
    </w:p>
    <w:p>
      <w:r>
        <w:t xml:space="preserve">　　　　the act of ought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由词根「应当」（`mi3`）加派生式 **AG「{X}之举」**合成，词形 `mi3 da6`，派生语素取第 6 调音节。按洄文「能算出来的不另立词条」的规矩，本词没有独立编号，意思就是「做应当这件事的行为本身」。与词根同属「伦理」类，字形只多出那个派生语素音节。</w:t>
      </w:r>
    </w:p>
    <w:p>
      <w:r>
        <w:t>**辨**　与词根「应当」：词根问「是什么」，本词问「它的行为名词化这一面」。与同式兄弟（善之举（ma3 da6）、恶之举（me3 da6）、责任之举（mo3 da6））：式同根不同。与同根别式：取的是同一个「应当」的别的侧面。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mi3 da6.体　@0 -甲-&gt; 1　@0 -庚-&gt; 2　#see`</w:t>
      </w:r>
    </w:p>
    <w:p>
      <w:r>
        <w:t xml:space="preserve">　　　　逐词　看（用）／我（体）／应当之举（体）／看─甲位→我／看─庚位→应当之举／义标：亲见</w:t>
      </w:r>
    </w:p>
    <w:p>
      <w:r>
        <w:t xml:space="preserve">　　　　汉译　我看见应当之举。</w:t>
      </w:r>
    </w:p>
    <w:p>
      <w:r>
        <w:t xml:space="preserve">　　　二、作饰弓的限定者（相当于汉语的「之」）</w:t>
      </w:r>
    </w:p>
    <w:p>
      <w:r>
        <w:t xml:space="preserve">　　　　洄文　`@0 mi3 da6.体　@1 po4.体　@0 =&gt; 1　#common`</w:t>
      </w:r>
    </w:p>
    <w:p>
      <w:r>
        <w:t xml:space="preserve">　　　　逐词　应当之举（体）／夜（体）／应当之举─饰弓→夜／义标：常识</w:t>
      </w:r>
    </w:p>
    <w:p>
      <w:r>
        <w:t xml:space="preserve">　　　　汉译　应当之举之夜。</w:t>
      </w:r>
    </w:p>
    <w:p>
      <w:r>
        <w:t xml:space="preserve">　　　三、换声为「貌」，当性质用</w:t>
      </w:r>
    </w:p>
    <w:p>
      <w:r>
        <w:t xml:space="preserve">　　　　洄文　`@0 mi3 da6.貌　@1 pe.体　@0 =&gt; 1　#common`</w:t>
      </w:r>
    </w:p>
    <w:p>
      <w:r>
        <w:t xml:space="preserve">　　　　逐词　应当之举（换声为貌）／状态（体）／应当之举─饰弓→状态／义标：常识</w:t>
      </w:r>
    </w:p>
    <w:p>
      <w:r>
        <w:t xml:space="preserve">　　　　汉译　应当之举的状态。</w:t>
      </w:r>
    </w:p>
    <w:p/>
    <w:p/>
    <w:p/>
    <w:p>
      <w:pPr>
        <w:pStyle w:val="Heading3"/>
      </w:pPr>
      <w:r>
        <w:t>w01551　mi3 dy6　应当性</w:t>
      </w:r>
    </w:p>
    <w:p/>
    <w:p>
      <w:r>
        <w:t>**音**　`mi3dy6`　读作 mǐ·dŷ｜mi˥˩dy˥˧</w:t>
      </w:r>
    </w:p>
    <w:p>
      <w:r>
        <w:t xml:space="preserve">　　　　`mi3`＝汉语拼音 m，如「妈」＋如汉语「衣」＋高降调（˥˩）：像汉语第四声，从高往下降；`dy6`＝浊音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1551｜伦理类（与词根同类）</w:t>
      </w:r>
    </w:p>
    <w:p>
      <w:r>
        <w:t>**义**　应当这一性质本身</w:t>
      </w:r>
    </w:p>
    <w:p>
      <w:r>
        <w:t xml:space="preserve">　　　　the quality of being ought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由词根「应当」（`mi3`）加派生式 **AB「{X}性」**合成，词形 `mi3 dy6`，派生语素取第 6 调音节。按洄文「能算出来的不另立词条」的规矩，本词没有独立编号，意思就是「应当这一性质本身」。与词根同属「伦理」类，字形只多出那个派生语素音节。</w:t>
      </w:r>
    </w:p>
    <w:p>
      <w:r>
        <w:t>**辨**　与词根「应当」：词根问「是什么」，本词问「它的性质名词化这一面」。与同式兄弟（善性（ma3 dy6）、恶性（me3 dy6）、责任性（mo3 dy6））：式同根不同。与同根别式：取的是同一个「应当」的别的侧面。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mi3 dy6.体　@0 -甲-&gt; 1　@0 -庚-&gt; 2　#see`</w:t>
      </w:r>
    </w:p>
    <w:p>
      <w:r>
        <w:t xml:space="preserve">　　　　逐词　看（用）／我（体）／应当性（体）／看─甲位→我／看─庚位→应当性／义标：亲见</w:t>
      </w:r>
    </w:p>
    <w:p>
      <w:r>
        <w:t xml:space="preserve">　　　　汉译　我看见应当性。</w:t>
      </w:r>
    </w:p>
    <w:p>
      <w:r>
        <w:t xml:space="preserve">　　　二、作饰弓的限定者（相当于汉语的「之」）</w:t>
      </w:r>
    </w:p>
    <w:p>
      <w:r>
        <w:t xml:space="preserve">　　　　洄文　`@0 mi3 dy6.体　@1 po4.体　@0 =&gt; 1　#common`</w:t>
      </w:r>
    </w:p>
    <w:p>
      <w:r>
        <w:t xml:space="preserve">　　　　逐词　应当性（体）／夜（体）／应当性─饰弓→夜／义标：常识</w:t>
      </w:r>
    </w:p>
    <w:p>
      <w:r>
        <w:t xml:space="preserve">　　　　汉译　应当性之夜。</w:t>
      </w:r>
    </w:p>
    <w:p>
      <w:r>
        <w:t xml:space="preserve">　　　三、换声为「貌」，当性质用</w:t>
      </w:r>
    </w:p>
    <w:p>
      <w:r>
        <w:t xml:space="preserve">　　　　洄文　`@0 mi3 dy6.貌　@1 pe.体　@0 =&gt; 1　#common`</w:t>
      </w:r>
    </w:p>
    <w:p>
      <w:r>
        <w:t xml:space="preserve">　　　　逐词　应当性（换声为貌）／状态（体）／应当性─饰弓→状态／义标：常识</w:t>
      </w:r>
    </w:p>
    <w:p>
      <w:r>
        <w:t xml:space="preserve">　　　　汉译　应当性的状态。</w:t>
      </w:r>
    </w:p>
    <w:p/>
    <w:p/>
    <w:p/>
    <w:p>
      <w:pPr>
        <w:pStyle w:val="Heading3"/>
      </w:pPr>
      <w:r>
        <w:t>w01595　mi3 ky6　应当之度</w:t>
      </w:r>
    </w:p>
    <w:p/>
    <w:p>
      <w:r>
        <w:t>**音**　`mi3ky6`　读作 mǐ·kŷ｜mi˥˩ky˥˧</w:t>
      </w:r>
    </w:p>
    <w:p>
      <w:r>
        <w:t xml:space="preserve">　　　　`mi3`＝汉语拼音 m，如「妈」＋如汉语「衣」＋高降调（˥˩）：像汉语第四声，从高往下降；`ky6`＝汉语拼音 g（不送气，如「哥」的声母）＋先摆「衣」的口型再把嘴唇收圆（法语 tu 的 u）＋高微降（˥˧）：起得高，轻轻落一点；两音节连读，中间不要停顿</w:t>
      </w:r>
    </w:p>
    <w:p>
      <w:r>
        <w:t>**形**　字形编号 1595｜伦理类（与词根同类）</w:t>
      </w:r>
    </w:p>
    <w:p>
      <w:r>
        <w:t>**义**　应当所达到的深浅</w:t>
      </w:r>
    </w:p>
    <w:p>
      <w:r>
        <w:t xml:space="preserve">　　　　the degree of ought</w:t>
      </w:r>
    </w:p>
    <w:p>
      <w:r>
        <w:t>**位**　槽表「乙」｜词性 n｜默认换声 体｜派生式 DU「{X}之度」</w:t>
      </w:r>
    </w:p>
    <w:p>
      <w:r>
        <w:t xml:space="preserve">　　　　接法与词根一致：先接乙位；换声后立场改变，但派生义不变。</w:t>
      </w:r>
    </w:p>
    <w:p>
      <w:r>
        <w:t>**理**　由词根「应当」（`mi3`）加派生式 **DU「{X}之度」**合成，词形 `mi3 ky6`，派生语素取第 6 调音节。按洄文「能算出来的不另立词条」的规矩，本词没有独立编号，意思就是「应当所达到的深浅」。与词根同属「伦理」类，字形只多出那个派生语素音节。</w:t>
      </w:r>
    </w:p>
    <w:p>
      <w:r>
        <w:t>**辨**　与词根「应当」：词根问「是什么」，本词问「它的程度名词化这一面」。与同式兄弟（（本场尚无同类））：式同根不同。与同根别式：取的是同一个「应当」的别的侧面。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mi3 ky6.体　@0 -甲-&gt; 1　@0 -庚-&gt; 2　#see`</w:t>
      </w:r>
    </w:p>
    <w:p>
      <w:r>
        <w:t xml:space="preserve">　　　　逐词　看（用）／我（体）／应当之度（体）／看─甲位→我／看─庚位→应当之度／义标：亲见</w:t>
      </w:r>
    </w:p>
    <w:p>
      <w:r>
        <w:t xml:space="preserve">　　　　汉译　我看见应当之度。</w:t>
      </w:r>
    </w:p>
    <w:p>
      <w:r>
        <w:t xml:space="preserve">　　　二、作饰弓的限定者（相当于汉语的「之」）</w:t>
      </w:r>
    </w:p>
    <w:p>
      <w:r>
        <w:t xml:space="preserve">　　　　洄文　`@0 mi3 ky6.体　@1 po4.体　@0 =&gt; 1　#common`</w:t>
      </w:r>
    </w:p>
    <w:p>
      <w:r>
        <w:t xml:space="preserve">　　　　逐词　应当之度（体）／夜（体）／应当之度─饰弓→夜／义标：常识</w:t>
      </w:r>
    </w:p>
    <w:p>
      <w:r>
        <w:t xml:space="preserve">　　　　汉译　应当之度之夜。</w:t>
      </w:r>
    </w:p>
    <w:p>
      <w:r>
        <w:t xml:space="preserve">　　　三、换声为「貌」，当性质用</w:t>
      </w:r>
    </w:p>
    <w:p>
      <w:r>
        <w:t xml:space="preserve">　　　　洄文　`@0 mi3 ky6.貌　@1 pe.体　@0 =&gt; 1　#common`</w:t>
      </w:r>
    </w:p>
    <w:p>
      <w:r>
        <w:t xml:space="preserve">　　　　逐词　应当之度（换声为貌）／状态（体）／应当之度─饰弓→状态／义标：常识</w:t>
      </w:r>
    </w:p>
    <w:p>
      <w:r>
        <w:t xml:space="preserve">　　　　汉译　应当之度的状态。</w:t>
      </w:r>
    </w:p>
    <w:p/>
    <w:p/>
    <w:p/>
    <w:p>
      <w:pPr>
        <w:pStyle w:val="Heading3"/>
      </w:pPr>
      <w:r>
        <w:t>w01639　mo3 da6　责任之举</w:t>
      </w:r>
    </w:p>
    <w:p/>
    <w:p>
      <w:r>
        <w:t>**音**　`mo3da6`　读作 mǒ·dâ｜mo˥˩da˥˧</w:t>
      </w:r>
    </w:p>
    <w:p>
      <w:r>
        <w:t xml:space="preserve">　　　　`mo3`＝汉语拼音 m，如「妈」＋如汉语「哦」＋高降调（˥˩）：像汉语第四声，从高往下降；`da6`＝浊音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1639｜伦理类（与词根同类）</w:t>
      </w:r>
    </w:p>
    <w:p>
      <w:r>
        <w:t>**义**　做责任这件事的行为本身</w:t>
      </w:r>
    </w:p>
    <w:p>
      <w:r>
        <w:t xml:space="preserve">　　　　the act of responsibility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由词根「责任」（`mo3`）加派生式 **AG「{X}之举」**合成，词形 `mo3 da6`，派生语素取第 6 调音节。按洄文「能算出来的不另立词条」的规矩，本词没有独立编号，意思就是「做责任这件事的行为本身」。与词根同属「伦理」类，字形只多出那个派生语素音节。</w:t>
      </w:r>
    </w:p>
    <w:p>
      <w:r>
        <w:t>**辨**　与词根「责任」：词根问「是什么」，本词问「它的行为名词化这一面」。与同式兄弟（善之举（ma3 da6）、恶之举（me3 da6）、应当之举（mi3 da6））：式同根不同。与同根别式：取的是同一个「责任」的别的侧面。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mo3 da6.体　@0 -甲-&gt; 1　@0 -庚-&gt; 2　#see`</w:t>
      </w:r>
    </w:p>
    <w:p>
      <w:r>
        <w:t xml:space="preserve">　　　　逐词　看（用）／我（体）／责任之举（体）／看─甲位→我／看─庚位→责任之举／义标：亲见</w:t>
      </w:r>
    </w:p>
    <w:p>
      <w:r>
        <w:t xml:space="preserve">　　　　汉译　我看见责任之举。</w:t>
      </w:r>
    </w:p>
    <w:p>
      <w:r>
        <w:t xml:space="preserve">　　　二、作饰弓的限定者（相当于汉语的「之」）</w:t>
      </w:r>
    </w:p>
    <w:p>
      <w:r>
        <w:t xml:space="preserve">　　　　洄文　`@0 mo3 da6.体　@1 po4.体　@0 =&gt; 1　#common`</w:t>
      </w:r>
    </w:p>
    <w:p>
      <w:r>
        <w:t xml:space="preserve">　　　　逐词　责任之举（体）／夜（体）／责任之举─饰弓→夜／义标：常识</w:t>
      </w:r>
    </w:p>
    <w:p>
      <w:r>
        <w:t xml:space="preserve">　　　　汉译　责任之举之夜。</w:t>
      </w:r>
    </w:p>
    <w:p>
      <w:r>
        <w:t xml:space="preserve">　　　三、换声为「貌」，当性质用</w:t>
      </w:r>
    </w:p>
    <w:p>
      <w:r>
        <w:t xml:space="preserve">　　　　洄文　`@0 mo3 da6.貌　@1 pe.体　@0 =&gt; 1　#common`</w:t>
      </w:r>
    </w:p>
    <w:p>
      <w:r>
        <w:t xml:space="preserve">　　　　逐词　责任之举（换声为貌）／状态（体）／责任之举─饰弓→状态／义标：常识</w:t>
      </w:r>
    </w:p>
    <w:p>
      <w:r>
        <w:t xml:space="preserve">　　　　汉译　责任之举的状态。</w:t>
      </w:r>
    </w:p>
    <w:p/>
    <w:p/>
    <w:p/>
    <w:p>
      <w:pPr>
        <w:pStyle w:val="Heading3"/>
      </w:pPr>
      <w:r>
        <w:t>w01683　mo3 di6　责任具</w:t>
      </w:r>
    </w:p>
    <w:p/>
    <w:p>
      <w:r>
        <w:t>**音**　`mo3di6`　读作 mǒ·dî｜mo˥˩di˥˧</w:t>
      </w:r>
    </w:p>
    <w:p>
      <w:r>
        <w:t xml:space="preserve">　　　　`mo3`＝汉语拼音 m，如「妈」＋如汉语「哦」＋高降调（˥˩）：像汉语第四声，从高往下降；`di6`＝浊音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1683｜伦理类（与词根同类）</w:t>
      </w:r>
    </w:p>
    <w:p>
      <w:r>
        <w:t>**义**　用于责任的器具</w:t>
      </w:r>
    </w:p>
    <w:p>
      <w:r>
        <w:t xml:space="preserve">　　　　an instrument of responsibility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由词根「责任」（`mo3`）加派生式 **IN「{X}具」**合成，词形 `mo3 di6`，派生语素取第 6 调音节。按洄文「能算出来的不另立词条」的规矩，本词没有独立编号，意思就是「用于责任的器具」。与词根同属「伦理」类，字形只多出那个派生语素音节。</w:t>
      </w:r>
    </w:p>
    <w:p>
      <w:r>
        <w:t>**辨**　与词根「责任」：词根问「是什么」，本词问「它的工具名词化这一面」。与同式兄弟（善具（ma3 di6）、恶具（me3 di6）、正义具（moe3 di6））：式同根不同。与同根别式：取的是同一个「责任」的别的侧面。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mo3 di6.体　@0 -甲-&gt; 1　@0 -庚-&gt; 2　#see`</w:t>
      </w:r>
    </w:p>
    <w:p>
      <w:r>
        <w:t xml:space="preserve">　　　　逐词　看（用）／我（体）／责任具（体）／看─甲位→我／看─庚位→责任具／义标：亲见</w:t>
      </w:r>
    </w:p>
    <w:p>
      <w:r>
        <w:t xml:space="preserve">　　　　汉译　我看见责任具。</w:t>
      </w:r>
    </w:p>
    <w:p>
      <w:r>
        <w:t xml:space="preserve">　　　二、作饰弓的限定者（相当于汉语的「之」）</w:t>
      </w:r>
    </w:p>
    <w:p>
      <w:r>
        <w:t xml:space="preserve">　　　　洄文　`@0 mo3 di6.体　@1 po4.体　@0 =&gt; 1　#common`</w:t>
      </w:r>
    </w:p>
    <w:p>
      <w:r>
        <w:t xml:space="preserve">　　　　逐词　责任具（体）／夜（体）／责任具─饰弓→夜／义标：常识</w:t>
      </w:r>
    </w:p>
    <w:p>
      <w:r>
        <w:t xml:space="preserve">　　　　汉译　责任具之夜。</w:t>
      </w:r>
    </w:p>
    <w:p>
      <w:r>
        <w:t xml:space="preserve">　　　三、换声为「貌」，当性质用</w:t>
      </w:r>
    </w:p>
    <w:p>
      <w:r>
        <w:t xml:space="preserve">　　　　洄文　`@0 mo3 di6.貌　@1 pe.体　@0 =&gt; 1　#common`</w:t>
      </w:r>
    </w:p>
    <w:p>
      <w:r>
        <w:t xml:space="preserve">　　　　逐词　责任具（换声为貌）／状态（体）／责任具─饰弓→状态／义标：常识</w:t>
      </w:r>
    </w:p>
    <w:p>
      <w:r>
        <w:t xml:space="preserve">　　　　汉译　责任具的状态。</w:t>
      </w:r>
    </w:p>
    <w:p/>
    <w:p/>
    <w:p/>
    <w:p>
      <w:pPr>
        <w:pStyle w:val="Heading3"/>
      </w:pPr>
      <w:r>
        <w:t>w01727　mo3 doe6　责任之处</w:t>
      </w:r>
    </w:p>
    <w:p/>
    <w:p>
      <w:r>
        <w:t>**音**　`mo3doe6`　读作 mǒ·dö̂｜mo˥˩dø˥˧</w:t>
      </w:r>
    </w:p>
    <w:p>
      <w:r>
        <w:t xml:space="preserve">　　　　`mo3`＝汉语拼音 m，如「妈」＋如汉语「哦」＋高降调（˥˩）：像汉语第四声，从高往下降；`doe6`＝浊音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1727｜伦理类（与词根同类）</w:t>
      </w:r>
    </w:p>
    <w:p>
      <w:r>
        <w:t>**义**　责任发生或所在之处</w:t>
      </w:r>
    </w:p>
    <w:p>
      <w:r>
        <w:t xml:space="preserve">　　　　the place of responsibility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由词根「责任」（`mo3`）加派生式 **LO「{X}之处」**合成，词形 `mo3 doe6`，派生语素取第 6 调音节。按洄文「能算出来的不另立词条」的规矩，本词没有独立编号，意思就是「责任发生或所在之处」。与词根同属「伦理」类，字形只多出那个派生语素音节。</w:t>
      </w:r>
    </w:p>
    <w:p>
      <w:r>
        <w:t>**辨**　与词根「责任」：词根问「是什么」，本词问「它的处所名词化这一面」。与同式兄弟（善之处（ma3 doe6）、恶之处（me3 doe6）、正义之处（moe3 doe6））：式同根不同。与同根别式：取的是同一个「责任」的别的侧面。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mo3 doe6.体　@0 -甲-&gt; 1　@0 -庚-&gt; 2　#see`</w:t>
      </w:r>
    </w:p>
    <w:p>
      <w:r>
        <w:t xml:space="preserve">　　　　逐词　看（用）／我（体）／责任之处（体）／看─甲位→我／看─庚位→责任之处／义标：亲见</w:t>
      </w:r>
    </w:p>
    <w:p>
      <w:r>
        <w:t xml:space="preserve">　　　　汉译　我看见责任之处。</w:t>
      </w:r>
    </w:p>
    <w:p>
      <w:r>
        <w:t xml:space="preserve">　　　二、作饰弓的限定者（相当于汉语的「之」）</w:t>
      </w:r>
    </w:p>
    <w:p>
      <w:r>
        <w:t xml:space="preserve">　　　　洄文　`@0 mo3 doe6.体　@1 po4.体　@0 =&gt; 1　#common`</w:t>
      </w:r>
    </w:p>
    <w:p>
      <w:r>
        <w:t xml:space="preserve">　　　　逐词　责任之处（体）／夜（体）／责任之处─饰弓→夜／义标：常识</w:t>
      </w:r>
    </w:p>
    <w:p>
      <w:r>
        <w:t xml:space="preserve">　　　　汉译　责任之处之夜。</w:t>
      </w:r>
    </w:p>
    <w:p>
      <w:r>
        <w:t xml:space="preserve">　　　三、换声为「貌」，当性质用</w:t>
      </w:r>
    </w:p>
    <w:p>
      <w:r>
        <w:t xml:space="preserve">　　　　洄文　`@0 mo3 doe6.貌　@1 pe.体　@0 =&gt; 1　#common`</w:t>
      </w:r>
    </w:p>
    <w:p>
      <w:r>
        <w:t xml:space="preserve">　　　　逐词　责任之处（换声为貌）／状态（体）／责任之处─饰弓→状态／义标：常识</w:t>
      </w:r>
    </w:p>
    <w:p>
      <w:r>
        <w:t xml:space="preserve">　　　　汉译　责任之处的状态。</w:t>
      </w:r>
    </w:p>
    <w:p/>
    <w:p/>
    <w:p/>
    <w:p>
      <w:pPr>
        <w:pStyle w:val="Heading3"/>
      </w:pPr>
      <w:r>
        <w:t>w01771　mo3 dy6　责任性</w:t>
      </w:r>
    </w:p>
    <w:p/>
    <w:p>
      <w:r>
        <w:t>**音**　`mo3dy6`　读作 mǒ·dŷ｜mo˥˩dy˥˧</w:t>
      </w:r>
    </w:p>
    <w:p>
      <w:r>
        <w:t xml:space="preserve">　　　　`mo3`＝汉语拼音 m，如「妈」＋如汉语「哦」＋高降调（˥˩）：像汉语第四声，从高往下降；`dy6`＝浊音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1771｜伦理类（与词根同类）</w:t>
      </w:r>
    </w:p>
    <w:p>
      <w:r>
        <w:t>**义**　责任这一性质本身</w:t>
      </w:r>
    </w:p>
    <w:p>
      <w:r>
        <w:t xml:space="preserve">　　　　the quality of being responsibility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由词根「责任」（`mo3`）加派生式 **AB「{X}性」**合成，词形 `mo3 dy6`，派生语素取第 6 调音节。按洄文「能算出来的不另立词条」的规矩，本词没有独立编号，意思就是「责任这一性质本身」。与词根同属「伦理」类，字形只多出那个派生语素音节。</w:t>
      </w:r>
    </w:p>
    <w:p>
      <w:r>
        <w:t>**辨**　与词根「责任」：词根问「是什么」，本词问「它的性质名词化这一面」。与同式兄弟（善性（ma3 dy6）、恶性（me3 dy6）、应当性（mi3 dy6））：式同根不同。与同根别式：取的是同一个「责任」的别的侧面。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mo3 dy6.体　@0 -甲-&gt; 1　@0 -庚-&gt; 2　#see`</w:t>
      </w:r>
    </w:p>
    <w:p>
      <w:r>
        <w:t xml:space="preserve">　　　　逐词　看（用）／我（体）／责任性（体）／看─甲位→我／看─庚位→责任性／义标：亲见</w:t>
      </w:r>
    </w:p>
    <w:p>
      <w:r>
        <w:t xml:space="preserve">　　　　汉译　我看见责任性。</w:t>
      </w:r>
    </w:p>
    <w:p>
      <w:r>
        <w:t xml:space="preserve">　　　二、作饰弓的限定者（相当于汉语的「之」）</w:t>
      </w:r>
    </w:p>
    <w:p>
      <w:r>
        <w:t xml:space="preserve">　　　　洄文　`@0 mo3 dy6.体　@1 po4.体　@0 =&gt; 1　#common`</w:t>
      </w:r>
    </w:p>
    <w:p>
      <w:r>
        <w:t xml:space="preserve">　　　　逐词　责任性（体）／夜（体）／责任性─饰弓→夜／义标：常识</w:t>
      </w:r>
    </w:p>
    <w:p>
      <w:r>
        <w:t xml:space="preserve">　　　　汉译　责任性之夜。</w:t>
      </w:r>
    </w:p>
    <w:p>
      <w:r>
        <w:t xml:space="preserve">　　　三、换声为「貌」，当性质用</w:t>
      </w:r>
    </w:p>
    <w:p>
      <w:r>
        <w:t xml:space="preserve">　　　　洄文　`@0 mo3 dy6.貌　@1 pe.体　@0 =&gt; 1　#common`</w:t>
      </w:r>
    </w:p>
    <w:p>
      <w:r>
        <w:t xml:space="preserve">　　　　逐词　责任性（换声为貌）／状态（体）／责任性─饰弓→状态／义标：常识</w:t>
      </w:r>
    </w:p>
    <w:p>
      <w:r>
        <w:t xml:space="preserve">　　　　汉译　责任性的状态。</w:t>
      </w:r>
    </w:p>
    <w:p/>
    <w:p/>
    <w:p/>
    <w:p>
      <w:pPr>
        <w:pStyle w:val="Heading3"/>
      </w:pPr>
      <w:r>
        <w:t>w01815　mo3 ka6　责任之所致</w:t>
      </w:r>
    </w:p>
    <w:p/>
    <w:p>
      <w:r>
        <w:t>**音**　`mo3ka6`　读作 mǒ·kâ｜mo˥˩ka˥˧</w:t>
      </w:r>
    </w:p>
    <w:p>
      <w:r>
        <w:t xml:space="preserve">　　　　`mo3`＝汉语拼音 m，如「妈」＋如汉语「哦」＋高降调（˥˩）：像汉语第四声，从高往下降；`ka6`＝汉语拼音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1815｜伦理类（与词根同类）</w:t>
      </w:r>
    </w:p>
    <w:p>
      <w:r>
        <w:t>**义**　由责任所引起者</w:t>
      </w:r>
    </w:p>
    <w:p>
      <w:r>
        <w:t xml:space="preserve">　　　　what responsibility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由词根「责任」（`mo3`）加派生式 **CA「{X}之所致」**合成，词形 `mo3 ka6`，派生语素取第 6 调音节。按洄文「能算出来的不另立词条」的规矩，本词没有独立编号，意思就是「由责任所引起者」。与词根同属「伦理」类，字形只多出那个派生语素音节。</w:t>
      </w:r>
    </w:p>
    <w:p>
      <w:r>
        <w:t>**辨**　与词根「责任」：词根问「是什么」，本词问「它的结果名词化这一面」。与同式兄弟（善之所致（ma3 ka6）、恶之所致（me3 ka6）、正义之所致（moe3 ka6））：式同根不同。与同根别式：取的是同一个「责任」的别的侧面。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mo3 ka6.体　@0 -甲-&gt; 1　@0 -庚-&gt; 2　#see`</w:t>
      </w:r>
    </w:p>
    <w:p>
      <w:r>
        <w:t xml:space="preserve">　　　　逐词　看（用）／我（体）／责任之所致（体）／看─甲位→我／看─庚位→责任之所致／义标：亲见</w:t>
      </w:r>
    </w:p>
    <w:p>
      <w:r>
        <w:t xml:space="preserve">　　　　汉译　我看见责任之所致。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mo3 ka6.体　@1 po4.体　@0 =&gt; 1　#common`</w:t>
      </w:r>
    </w:p>
    <w:p>
      <w:r>
        <w:t xml:space="preserve">　　　　逐词　责任之所致（体）／夜（体）／责任之所致─饰弓→夜／义标：常识</w:t>
      </w:r>
    </w:p>
    <w:p>
      <w:r>
        <w:t xml:space="preserve">　　　　汉译　责任之所致之夜。</w:t>
      </w:r>
    </w:p>
    <w:p>
      <w:r>
        <w:t xml:space="preserve">　　　三、换声为「貌」，当性质用</w:t>
      </w:r>
    </w:p>
    <w:p>
      <w:r>
        <w:t xml:space="preserve">　　　　洄文　`@0 mo3 ka6.貌　@1 pe.体　@0 =&gt; 1　#common`</w:t>
      </w:r>
    </w:p>
    <w:p>
      <w:r>
        <w:t xml:space="preserve">　　　　逐词　责任之所致（换声为貌）／状态（体）／责任之所致─饰弓→状态／义标：常识</w:t>
      </w:r>
    </w:p>
    <w:p>
      <w:r>
        <w:t xml:space="preserve">　　　　汉译　责任之所致的状态。</w:t>
      </w:r>
    </w:p>
    <w:p/>
    <w:p/>
    <w:p/>
    <w:p>
      <w:pPr>
        <w:pStyle w:val="Heading3"/>
      </w:pPr>
      <w:r>
        <w:t>w01859　moe3 da6　正义之举</w:t>
      </w:r>
    </w:p>
    <w:p/>
    <w:p>
      <w:r>
        <w:t>**音**　`moe3da6`　读作 mö·dâ｜mø˥˩da˥˧</w:t>
      </w:r>
    </w:p>
    <w:p>
      <w:r>
        <w:t xml:space="preserve">　　　　`moe3`＝汉语拼音 m，如「妈」＋先摆「诶」的口型再把嘴唇收圆（德语 schön 的 ö）＋高降调（˥˩）：像汉语第四声，从高往下降；`da6`＝浊音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1859｜伦理类（与词根同类）</w:t>
      </w:r>
    </w:p>
    <w:p>
      <w:r>
        <w:t>**义**　做正义这件事的行为本身</w:t>
      </w:r>
    </w:p>
    <w:p>
      <w:r>
        <w:t xml:space="preserve">　　　　the act of justice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由词根「正义」（`moe3`）加派生式 **AG「{X}之举」**合成，词形 `moe3 da6`，派生语素取第 6 调音节。按洄文「能算出来的不另立词条」的规矩，本词没有独立编号，意思就是「做正义这件事的行为本身」。与词根同属「伦理」类，字形只多出那个派生语素音节。</w:t>
      </w:r>
    </w:p>
    <w:p>
      <w:r>
        <w:t>**辨**　与词根「正义」：词根问「是什么」，本词问「它的行为名词化这一面」。与同式兄弟（善之举（ma3 da6）、恶之举（me3 da6）、应当之举（mi3 da6））：式同根不同。与同根别式：取的是同一个「正义」的别的侧面。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moe3 da6.体　@0 -甲-&gt; 1　@0 -庚-&gt; 2　#see`</w:t>
      </w:r>
    </w:p>
    <w:p>
      <w:r>
        <w:t xml:space="preserve">　　　　逐词　看（用）／我（体）／正义之举（体）／看─甲位→我／看─庚位→正义之举／义标：亲见</w:t>
      </w:r>
    </w:p>
    <w:p>
      <w:r>
        <w:t xml:space="preserve">　　　　汉译　我看见正义之举。</w:t>
      </w:r>
    </w:p>
    <w:p>
      <w:r>
        <w:t xml:space="preserve">　　　二、作饰弓的限定者（相当于汉语的「之」）</w:t>
      </w:r>
    </w:p>
    <w:p>
      <w:r>
        <w:t xml:space="preserve">　　　　洄文　`@0 moe3 da6.体　@1 po4.体　@0 =&gt; 1　#common`</w:t>
      </w:r>
    </w:p>
    <w:p>
      <w:r>
        <w:t xml:space="preserve">　　　　逐词　正义之举（体）／夜（体）／正义之举─饰弓→夜／义标：常识</w:t>
      </w:r>
    </w:p>
    <w:p>
      <w:r>
        <w:t xml:space="preserve">　　　　汉译　正义之举之夜。</w:t>
      </w:r>
    </w:p>
    <w:p>
      <w:r>
        <w:t xml:space="preserve">　　　三、换声为「貌」，当性质用</w:t>
      </w:r>
    </w:p>
    <w:p>
      <w:r>
        <w:t xml:space="preserve">　　　　洄文　`@0 moe3 da6.貌　@1 pe.体　@0 =&gt; 1　#common`</w:t>
      </w:r>
    </w:p>
    <w:p>
      <w:r>
        <w:t xml:space="preserve">　　　　逐词　正义之举（换声为貌）／状态（体）／正义之举─饰弓→状态／义标：常识</w:t>
      </w:r>
    </w:p>
    <w:p>
      <w:r>
        <w:t xml:space="preserve">　　　　汉译　正义之举的状态。</w:t>
      </w:r>
    </w:p>
    <w:p/>
    <w:p/>
    <w:p/>
    <w:p>
      <w:pPr>
        <w:pStyle w:val="Heading3"/>
      </w:pPr>
      <w:r>
        <w:t>w01903　moe3 di6　正义具</w:t>
      </w:r>
    </w:p>
    <w:p/>
    <w:p>
      <w:r>
        <w:t>**音**　`moe3di6`　读作 mö·dî｜mø˥˩di˥˧</w:t>
      </w:r>
    </w:p>
    <w:p>
      <w:r>
        <w:t xml:space="preserve">　　　　`moe3`＝汉语拼音 m，如「妈」＋先摆「诶」的口型再把嘴唇收圆（德语 schön 的 ö）＋高降调（˥˩）：像汉语第四声，从高往下降；`di6`＝浊音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1903｜伦理类（与词根同类）</w:t>
      </w:r>
    </w:p>
    <w:p>
      <w:r>
        <w:t>**义**　用于正义的器具</w:t>
      </w:r>
    </w:p>
    <w:p>
      <w:r>
        <w:t xml:space="preserve">　　　　an instrument of justice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由词根「正义」（`moe3`）加派生式 **IN「{X}具」**合成，词形 `moe3 di6`，派生语素取第 6 调音节。按洄文「能算出来的不另立词条」的规矩，本词没有独立编号，意思就是「用于正义的器具」。与词根同属「伦理」类，字形只多出那个派生语素音节。</w:t>
      </w:r>
    </w:p>
    <w:p>
      <w:r>
        <w:t>**辨**　与词根「正义」：词根问「是什么」，本词问「它的工具名词化这一面」。与同式兄弟（善具（ma3 di6）、恶具（me3 di6）、责任具（mo3 di6））：式同根不同。与同根别式：取的是同一个「正义」的别的侧面。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moe3 di6.体　@0 -甲-&gt; 1　@0 -庚-&gt; 2　#see`</w:t>
      </w:r>
    </w:p>
    <w:p>
      <w:r>
        <w:t xml:space="preserve">　　　　逐词　看（用）／我（体）／正义具（体）／看─甲位→我／看─庚位→正义具／义标：亲见</w:t>
      </w:r>
    </w:p>
    <w:p>
      <w:r>
        <w:t xml:space="preserve">　　　　汉译　我看见正义具。</w:t>
      </w:r>
    </w:p>
    <w:p>
      <w:r>
        <w:t xml:space="preserve">　　　二、作饰弓的限定者（相当于汉语的「之」）</w:t>
      </w:r>
    </w:p>
    <w:p>
      <w:r>
        <w:t xml:space="preserve">　　　　洄文　`@0 moe3 di6.体　@1 po4.体　@0 =&gt; 1　#common`</w:t>
      </w:r>
    </w:p>
    <w:p>
      <w:r>
        <w:t xml:space="preserve">　　　　逐词　正义具（体）／夜（体）／正义具─饰弓→夜／义标：常识</w:t>
      </w:r>
    </w:p>
    <w:p>
      <w:r>
        <w:t xml:space="preserve">　　　　汉译　正义具之夜。</w:t>
      </w:r>
    </w:p>
    <w:p>
      <w:r>
        <w:t xml:space="preserve">　　　三、换声为「貌」，当性质用</w:t>
      </w:r>
    </w:p>
    <w:p>
      <w:r>
        <w:t xml:space="preserve">　　　　洄文　`@0 moe3 di6.貌　@1 pe.体　@0 =&gt; 1　#common`</w:t>
      </w:r>
    </w:p>
    <w:p>
      <w:r>
        <w:t xml:space="preserve">　　　　逐词　正义具（换声为貌）／状态（体）／正义具─饰弓→状态／义标：常识</w:t>
      </w:r>
    </w:p>
    <w:p>
      <w:r>
        <w:t xml:space="preserve">　　　　汉译　正义具的状态。</w:t>
      </w:r>
    </w:p>
    <w:p/>
    <w:p/>
    <w:p/>
    <w:p>
      <w:pPr>
        <w:pStyle w:val="Heading3"/>
      </w:pPr>
      <w:r>
        <w:t>w01947　moe3 doe6　正义之处</w:t>
      </w:r>
    </w:p>
    <w:p/>
    <w:p>
      <w:r>
        <w:t>**音**　`moe3doe6`　读作 mö·dö̂｜mø˥˩dø˥˧</w:t>
      </w:r>
    </w:p>
    <w:p>
      <w:r>
        <w:t xml:space="preserve">　　　　`moe3`＝汉语拼音 m，如「妈」＋先摆「诶」的口型再把嘴唇收圆（德语 schön 的 ö）＋高降调（˥˩）：像汉语第四声，从高往下降；`doe6`＝浊音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1947｜伦理类（与词根同类）</w:t>
      </w:r>
    </w:p>
    <w:p>
      <w:r>
        <w:t>**义**　正义发生或所在之处</w:t>
      </w:r>
    </w:p>
    <w:p>
      <w:r>
        <w:t xml:space="preserve">　　　　the place of justice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由词根「正义」（`moe3`）加派生式 **LO「{X}之处」**合成，词形 `moe3 doe6`，派生语素取第 6 调音节。按洄文「能算出来的不另立词条」的规矩，本词没有独立编号，意思就是「正义发生或所在之处」。与词根同属「伦理」类，字形只多出那个派生语素音节。</w:t>
      </w:r>
    </w:p>
    <w:p>
      <w:r>
        <w:t>**辨**　与词根「正义」：词根问「是什么」，本词问「它的处所名词化这一面」。与同式兄弟（善之处（ma3 doe6）、恶之处（me3 doe6）、责任之处（mo3 doe6））：式同根不同。与同根别式：取的是同一个「正义」的别的侧面。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moe3 doe6.体　@0 -甲-&gt; 1　@0 -庚-&gt; 2　#see`</w:t>
      </w:r>
    </w:p>
    <w:p>
      <w:r>
        <w:t xml:space="preserve">　　　　逐词　看（用）／我（体）／正义之处（体）／看─甲位→我／看─庚位→正义之处／义标：亲见</w:t>
      </w:r>
    </w:p>
    <w:p>
      <w:r>
        <w:t xml:space="preserve">　　　　汉译　我看见正义之处。</w:t>
      </w:r>
    </w:p>
    <w:p>
      <w:r>
        <w:t xml:space="preserve">　　　二、作饰弓的限定者（相当于汉语的「之」）</w:t>
      </w:r>
    </w:p>
    <w:p>
      <w:r>
        <w:t xml:space="preserve">　　　　洄文　`@0 moe3 doe6.体　@1 po4.体　@0 =&gt; 1　#common`</w:t>
      </w:r>
    </w:p>
    <w:p>
      <w:r>
        <w:t xml:space="preserve">　　　　逐词　正义之处（体）／夜（体）／正义之处─饰弓→夜／义标：常识</w:t>
      </w:r>
    </w:p>
    <w:p>
      <w:r>
        <w:t xml:space="preserve">　　　　汉译　正义之处之夜。</w:t>
      </w:r>
    </w:p>
    <w:p>
      <w:r>
        <w:t xml:space="preserve">　　　三、换声为「貌」，当性质用</w:t>
      </w:r>
    </w:p>
    <w:p>
      <w:r>
        <w:t xml:space="preserve">　　　　洄文　`@0 moe3 doe6.貌　@1 pe.体　@0 =&gt; 1　#common`</w:t>
      </w:r>
    </w:p>
    <w:p>
      <w:r>
        <w:t xml:space="preserve">　　　　逐词　正义之处（换声为貌）／状态（体）／正义之处─饰弓→状态／义标：常识</w:t>
      </w:r>
    </w:p>
    <w:p>
      <w:r>
        <w:t xml:space="preserve">　　　　汉译　正义之处的状态。</w:t>
      </w:r>
    </w:p>
    <w:p/>
    <w:p/>
    <w:p/>
    <w:p>
      <w:pPr>
        <w:pStyle w:val="Heading3"/>
      </w:pPr>
      <w:r>
        <w:t>w01991　moe3 dy6　正义性</w:t>
      </w:r>
    </w:p>
    <w:p/>
    <w:p>
      <w:r>
        <w:t>**音**　`moe3dy6`　读作 mö·dŷ｜mø˥˩dy˥˧</w:t>
      </w:r>
    </w:p>
    <w:p>
      <w:r>
        <w:t xml:space="preserve">　　　　`moe3`＝汉语拼音 m，如「妈」＋先摆「诶」的口型再把嘴唇收圆（德语 schön 的 ö）＋高降调（˥˩）：像汉语第四声，从高往下降；`dy6`＝浊音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1991｜伦理类（与词根同类）</w:t>
      </w:r>
    </w:p>
    <w:p>
      <w:r>
        <w:t>**义**　正义这一性质本身</w:t>
      </w:r>
    </w:p>
    <w:p>
      <w:r>
        <w:t xml:space="preserve">　　　　the quality of being justice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由词根「正义」（`moe3`）加派生式 **AB「{X}性」**合成，词形 `moe3 dy6`，派生语素取第 6 调音节。按洄文「能算出来的不另立词条」的规矩，本词没有独立编号，意思就是「正义这一性质本身」。与词根同属「伦理」类，字形只多出那个派生语素音节。</w:t>
      </w:r>
    </w:p>
    <w:p>
      <w:r>
        <w:t>**辨**　与词根「正义」：词根问「是什么」，本词问「它的性质名词化这一面」。与同式兄弟（善性（ma3 dy6）、恶性（me3 dy6）、应当性（mi3 dy6））：式同根不同。与同根别式：取的是同一个「正义」的别的侧面。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moe3 dy6.体　@0 -甲-&gt; 1　@0 -庚-&gt; 2　#see`</w:t>
      </w:r>
    </w:p>
    <w:p>
      <w:r>
        <w:t xml:space="preserve">　　　　逐词　看（用）／我（体）／正义性（体）／看─甲位→我／看─庚位→正义性／义标：亲见</w:t>
      </w:r>
    </w:p>
    <w:p>
      <w:r>
        <w:t xml:space="preserve">　　　　汉译　我看见正义性。</w:t>
      </w:r>
    </w:p>
    <w:p>
      <w:r>
        <w:t xml:space="preserve">　　　二、作饰弓的限定者（相当于汉语的「之」）</w:t>
      </w:r>
    </w:p>
    <w:p>
      <w:r>
        <w:t xml:space="preserve">　　　　洄文　`@0 moe3 dy6.体　@1 po4.体　@0 =&gt; 1　#common`</w:t>
      </w:r>
    </w:p>
    <w:p>
      <w:r>
        <w:t xml:space="preserve">　　　　逐词　正义性（体）／夜（体）／正义性─饰弓→夜／义标：常识</w:t>
      </w:r>
    </w:p>
    <w:p>
      <w:r>
        <w:t xml:space="preserve">　　　　汉译　正义性之夜。</w:t>
      </w:r>
    </w:p>
    <w:p>
      <w:r>
        <w:t xml:space="preserve">　　　三、换声为「貌」，当性质用</w:t>
      </w:r>
    </w:p>
    <w:p>
      <w:r>
        <w:t xml:space="preserve">　　　　洄文　`@0 moe3 dy6.貌　@1 pe.体　@0 =&gt; 1　#common`</w:t>
      </w:r>
    </w:p>
    <w:p>
      <w:r>
        <w:t xml:space="preserve">　　　　逐词　正义性（换声为貌）／状态（体）／正义性─饰弓→状态／义标：常识</w:t>
      </w:r>
    </w:p>
    <w:p>
      <w:r>
        <w:t xml:space="preserve">　　　　汉译　正义性的状态。</w:t>
      </w:r>
    </w:p>
    <w:p/>
    <w:p/>
    <w:p/>
    <w:p>
      <w:pPr>
        <w:pStyle w:val="Heading3"/>
      </w:pPr>
      <w:r>
        <w:t>w02035　moe3 ka6　正义之所致</w:t>
      </w:r>
    </w:p>
    <w:p/>
    <w:p>
      <w:r>
        <w:t>**音**　`moe3ka6`　读作 mö·kâ｜mø˥˩ka˥˧</w:t>
      </w:r>
    </w:p>
    <w:p>
      <w:r>
        <w:t xml:space="preserve">　　　　`moe3`＝汉语拼音 m，如「妈」＋先摆「诶」的口型再把嘴唇收圆（德语 schön 的 ö）＋高降调（˥˩）：像汉语第四声，从高往下降；`ka6`＝汉语拼音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2035｜伦理类（与词根同类）</w:t>
      </w:r>
    </w:p>
    <w:p>
      <w:r>
        <w:t>**义**　由正义所引起者</w:t>
      </w:r>
    </w:p>
    <w:p>
      <w:r>
        <w:t xml:space="preserve">　　　　what justice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由词根「正义」（`moe3`）加派生式 **CA「{X}之所致」**合成，词形 `moe3 ka6`，派生语素取第 6 调音节。按洄文「能算出来的不另立词条」的规矩，本词没有独立编号，意思就是「由正义所引起者」。与词根同属「伦理」类，字形只多出那个派生语素音节。</w:t>
      </w:r>
    </w:p>
    <w:p>
      <w:r>
        <w:t>**辨**　与词根「正义」：词根问「是什么」，本词问「它的结果名词化这一面」。与同式兄弟（善之所致（ma3 ka6）、恶之所致（me3 ka6）、责任之所致（mo3 ka6））：式同根不同。与同根别式：取的是同一个「正义」的别的侧面。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moe3 ka6.体　@0 -甲-&gt; 1　@0 -庚-&gt; 2　#see`</w:t>
      </w:r>
    </w:p>
    <w:p>
      <w:r>
        <w:t xml:space="preserve">　　　　逐词　看（用）／我（体）／正义之所致（体）／看─甲位→我／看─庚位→正义之所致／义标：亲见</w:t>
      </w:r>
    </w:p>
    <w:p>
      <w:r>
        <w:t xml:space="preserve">　　　　汉译　我看见正义之所致。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moe3 ka6.体　@1 po4.体　@0 =&gt; 1　#common`</w:t>
      </w:r>
    </w:p>
    <w:p>
      <w:r>
        <w:t xml:space="preserve">　　　　逐词　正义之所致（体）／夜（体）／正义之所致─饰弓→夜／义标：常识</w:t>
      </w:r>
    </w:p>
    <w:p>
      <w:r>
        <w:t xml:space="preserve">　　　　汉译　正义之所致之夜。</w:t>
      </w:r>
    </w:p>
    <w:p>
      <w:r>
        <w:t xml:space="preserve">　　　三、换声为「貌」，当性质用</w:t>
      </w:r>
    </w:p>
    <w:p>
      <w:r>
        <w:t xml:space="preserve">　　　　洄文　`@0 moe3 ka6.貌　@1 pe.体　@0 =&gt; 1　#common`</w:t>
      </w:r>
    </w:p>
    <w:p>
      <w:r>
        <w:t xml:space="preserve">　　　　逐词　正义之所致（换声为貌）／状态（体）／正义之所致─饰弓→状态／义标：常识</w:t>
      </w:r>
    </w:p>
    <w:p>
      <w:r>
        <w:t xml:space="preserve">　　　　汉译　正义之所致的状态。</w:t>
      </w:r>
    </w:p>
    <w:p/>
    <w:p/>
    <w:p/>
    <w:p>
      <w:pPr>
        <w:pStyle w:val="Heading3"/>
      </w:pPr>
      <w:r>
        <w:t>w02079　mu3 da6　宽恕之举</w:t>
      </w:r>
    </w:p>
    <w:p/>
    <w:p>
      <w:r>
        <w:t>**音**　`mu3da6`　读作 mǔ·dâ｜mu˥˩da˥˧</w:t>
      </w:r>
    </w:p>
    <w:p>
      <w:r>
        <w:t xml:space="preserve">　　　　`mu3`＝汉语拼音 m，如「妈」＋如汉语「乌」＋高降调（˥˩）：像汉语第四声，从高往下降；`da6`＝浊音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2079｜伦理类（与词根同类）</w:t>
      </w:r>
    </w:p>
    <w:p>
      <w:r>
        <w:t>**义**　做宽恕这件事的行为本身</w:t>
      </w:r>
    </w:p>
    <w:p>
      <w:r>
        <w:t xml:space="preserve">　　　　the act of forgiveing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由词根「宽恕」（`mu3`）加派生式 **AG「{X}之举」**合成，词形 `mu3 da6`，派生语素取第 6 调音节。按洄文「能算出来的不另立词条」的规矩，本词没有独立编号，意思就是「做宽恕这件事的行为本身」。与词根同属「伦理」类，字形只多出那个派生语素音节。</w:t>
      </w:r>
    </w:p>
    <w:p>
      <w:r>
        <w:t>**辨**　与词根「宽恕」：词根问「是什么」，本词问「它的行为名词化这一面」。与同式兄弟（善之举（ma3 da6）、恶之举（me3 da6）、应当之举（mi3 da6））：式同根不同。与同根别式：取的是同一个「宽恕」的别的侧面。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mu3 da6.体　@0 -甲-&gt; 1　@0 -庚-&gt; 2　#see`</w:t>
      </w:r>
    </w:p>
    <w:p>
      <w:r>
        <w:t xml:space="preserve">　　　　逐词　看（用）／我（体）／宽恕之举（体）／看─甲位→我／看─庚位→宽恕之举／义标：亲见</w:t>
      </w:r>
    </w:p>
    <w:p>
      <w:r>
        <w:t xml:space="preserve">　　　　汉译　我看见宽恕之举。</w:t>
      </w:r>
    </w:p>
    <w:p>
      <w:r>
        <w:t xml:space="preserve">　　　二、作饰弓的限定者（相当于汉语的「之」）</w:t>
      </w:r>
    </w:p>
    <w:p>
      <w:r>
        <w:t xml:space="preserve">　　　　洄文　`@0 mu3 da6.体　@1 po4.体　@0 =&gt; 1　#common`</w:t>
      </w:r>
    </w:p>
    <w:p>
      <w:r>
        <w:t xml:space="preserve">　　　　逐词　宽恕之举（体）／夜（体）／宽恕之举─饰弓→夜／义标：常识</w:t>
      </w:r>
    </w:p>
    <w:p>
      <w:r>
        <w:t xml:space="preserve">　　　　汉译　宽恕之举之夜。</w:t>
      </w:r>
    </w:p>
    <w:p>
      <w:r>
        <w:t xml:space="preserve">　　　三、换声为「貌」，当性质用</w:t>
      </w:r>
    </w:p>
    <w:p>
      <w:r>
        <w:t xml:space="preserve">　　　　洄文　`@0 mu3 da6.貌　@1 pe.体　@0 =&gt; 1　#common`</w:t>
      </w:r>
    </w:p>
    <w:p>
      <w:r>
        <w:t xml:space="preserve">　　　　逐词　宽恕之举（换声为貌）／状态（体）／宽恕之举─饰弓→状态／义标：常识</w:t>
      </w:r>
    </w:p>
    <w:p>
      <w:r>
        <w:t xml:space="preserve">　　　　汉译　宽恕之举的状态。</w:t>
      </w:r>
    </w:p>
    <w:p/>
    <w:p/>
    <w:p/>
    <w:p>
      <w:pPr>
        <w:pStyle w:val="Heading3"/>
      </w:pPr>
      <w:r>
        <w:t>w02123　mu3 di6　宽恕具</w:t>
      </w:r>
    </w:p>
    <w:p/>
    <w:p>
      <w:r>
        <w:t>**音**　`mu3di6`　读作 mǔ·dî｜mu˥˩di˥˧</w:t>
      </w:r>
    </w:p>
    <w:p>
      <w:r>
        <w:t xml:space="preserve">　　　　`mu3`＝汉语拼音 m，如「妈」＋如汉语「乌」＋高降调（˥˩）：像汉语第四声，从高往下降；`di6`＝浊音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2123｜伦理类（与词根同类）</w:t>
      </w:r>
    </w:p>
    <w:p>
      <w:r>
        <w:t>**义**　用于宽恕的器具</w:t>
      </w:r>
    </w:p>
    <w:p>
      <w:r>
        <w:t xml:space="preserve">　　　　an instrument for forgiveing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由词根「宽恕」（`mu3`）加派生式 **IN「{X}具」**合成，词形 `mu3 di6`，派生语素取第 6 调音节。按洄文「能算出来的不另立词条」的规矩，本词没有独立编号，意思就是「用于宽恕的器具」。与词根同属「伦理」类，字形只多出那个派生语素音节。</w:t>
      </w:r>
    </w:p>
    <w:p>
      <w:r>
        <w:t>**辨**　与词根「宽恕」：词根问「是什么」，本词问「它的工具名词化这一面」。与同式兄弟（善具（ma3 di6）、恶具（me3 di6）、责任具（mo3 di6））：式同根不同。与同根别式：取的是同一个「宽恕」的别的侧面。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mu3 di6.体　@0 -甲-&gt; 1　@0 -庚-&gt; 2　#see`</w:t>
      </w:r>
    </w:p>
    <w:p>
      <w:r>
        <w:t xml:space="preserve">　　　　逐词　看（用）／我（体）／宽恕具（体）／看─甲位→我／看─庚位→宽恕具／义标：亲见</w:t>
      </w:r>
    </w:p>
    <w:p>
      <w:r>
        <w:t xml:space="preserve">　　　　汉译　我看见宽恕具。</w:t>
      </w:r>
    </w:p>
    <w:p>
      <w:r>
        <w:t xml:space="preserve">　　　二、作饰弓的限定者（相当于汉语的「之」）</w:t>
      </w:r>
    </w:p>
    <w:p>
      <w:r>
        <w:t xml:space="preserve">　　　　洄文　`@0 mu3 di6.体　@1 po4.体　@0 =&gt; 1　#common`</w:t>
      </w:r>
    </w:p>
    <w:p>
      <w:r>
        <w:t xml:space="preserve">　　　　逐词　宽恕具（体）／夜（体）／宽恕具─饰弓→夜／义标：常识</w:t>
      </w:r>
    </w:p>
    <w:p>
      <w:r>
        <w:t xml:space="preserve">　　　　汉译　宽恕具之夜。</w:t>
      </w:r>
    </w:p>
    <w:p>
      <w:r>
        <w:t xml:space="preserve">　　　三、换声为「貌」，当性质用</w:t>
      </w:r>
    </w:p>
    <w:p>
      <w:r>
        <w:t xml:space="preserve">　　　　洄文　`@0 mu3 di6.貌　@1 pe.体　@0 =&gt; 1　#common`</w:t>
      </w:r>
    </w:p>
    <w:p>
      <w:r>
        <w:t xml:space="preserve">　　　　逐词　宽恕具（换声为貌）／状态（体）／宽恕具─饰弓→状态／义标：常识</w:t>
      </w:r>
    </w:p>
    <w:p>
      <w:r>
        <w:t xml:space="preserve">　　　　汉译　宽恕具的状态。</w:t>
      </w:r>
    </w:p>
    <w:p/>
    <w:p/>
    <w:p/>
    <w:p>
      <w:pPr>
        <w:pStyle w:val="Heading3"/>
      </w:pPr>
      <w:r>
        <w:t>w02167　mu3 doe6　宽恕之处</w:t>
      </w:r>
    </w:p>
    <w:p/>
    <w:p>
      <w:r>
        <w:t>**音**　`mu3doe6`　读作 mǔ·dö̂｜mu˥˩dø˥˧</w:t>
      </w:r>
    </w:p>
    <w:p>
      <w:r>
        <w:t xml:space="preserve">　　　　`mu3`＝汉语拼音 m，如「妈」＋如汉语「乌」＋高降调（˥˩）：像汉语第四声，从高往下降；`doe6`＝浊音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2167｜伦理类（与词根同类）</w:t>
      </w:r>
    </w:p>
    <w:p>
      <w:r>
        <w:t>**义**　宽恕发生或所在之处</w:t>
      </w:r>
    </w:p>
    <w:p>
      <w:r>
        <w:t xml:space="preserve">　　　　the place where forgive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由词根「宽恕」（`mu3`）加派生式 **LO「{X}之处」**合成，词形 `mu3 doe6`，派生语素取第 6 调音节。按洄文「能算出来的不另立词条」的规矩，本词没有独立编号，意思就是「宽恕发生或所在之处」。与词根同属「伦理」类，字形只多出那个派生语素音节。</w:t>
      </w:r>
    </w:p>
    <w:p>
      <w:r>
        <w:t>**辨**　与词根「宽恕」：词根问「是什么」，本词问「它的处所名词化这一面」。与同式兄弟（善之处（ma3 doe6）、恶之处（me3 doe6）、责任之处（mo3 doe6））：式同根不同。与同根别式：取的是同一个「宽恕」的别的侧面。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mu3 doe6.体　@0 -甲-&gt; 1　@0 -庚-&gt; 2　#see`</w:t>
      </w:r>
    </w:p>
    <w:p>
      <w:r>
        <w:t xml:space="preserve">　　　　逐词　看（用）／我（体）／宽恕之处（体）／看─甲位→我／看─庚位→宽恕之处／义标：亲见</w:t>
      </w:r>
    </w:p>
    <w:p>
      <w:r>
        <w:t xml:space="preserve">　　　　汉译　我看见宽恕之处。</w:t>
      </w:r>
    </w:p>
    <w:p>
      <w:r>
        <w:t xml:space="preserve">　　　二、作饰弓的限定者（相当于汉语的「之」）</w:t>
      </w:r>
    </w:p>
    <w:p>
      <w:r>
        <w:t xml:space="preserve">　　　　洄文　`@0 mu3 doe6.体　@1 po4.体　@0 =&gt; 1　#common`</w:t>
      </w:r>
    </w:p>
    <w:p>
      <w:r>
        <w:t xml:space="preserve">　　　　逐词　宽恕之处（体）／夜（体）／宽恕之处─饰弓→夜／义标：常识</w:t>
      </w:r>
    </w:p>
    <w:p>
      <w:r>
        <w:t xml:space="preserve">　　　　汉译　宽恕之处之夜。</w:t>
      </w:r>
    </w:p>
    <w:p>
      <w:r>
        <w:t xml:space="preserve">　　　三、换声为「貌」，当性质用</w:t>
      </w:r>
    </w:p>
    <w:p>
      <w:r>
        <w:t xml:space="preserve">　　　　洄文　`@0 mu3 doe6.貌　@1 pe.体　@0 =&gt; 1　#common`</w:t>
      </w:r>
    </w:p>
    <w:p>
      <w:r>
        <w:t xml:space="preserve">　　　　逐词　宽恕之处（换声为貌）／状态（体）／宽恕之处─饰弓→状态／义标：常识</w:t>
      </w:r>
    </w:p>
    <w:p>
      <w:r>
        <w:t xml:space="preserve">　　　　汉译　宽恕之处的状态。</w:t>
      </w:r>
    </w:p>
    <w:p/>
    <w:p/>
    <w:p/>
    <w:p>
      <w:pPr>
        <w:pStyle w:val="Heading3"/>
      </w:pPr>
      <w:r>
        <w:t>w02211　mu3 koe6　宽恕之法</w:t>
      </w:r>
    </w:p>
    <w:p/>
    <w:p>
      <w:r>
        <w:t>**音**　`mu3koe6`　读作 mǔ·kö̂｜mu˥˩kø˥˧</w:t>
      </w:r>
    </w:p>
    <w:p>
      <w:r>
        <w:t xml:space="preserve">　　　　`mu3`＝汉语拼音 m，如「妈」＋如汉语「乌」＋高降调（˥˩）：像汉语第四声，从高往下降；`koe6`＝汉语拼音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2211｜伦理类（与词根同类）</w:t>
      </w:r>
    </w:p>
    <w:p>
      <w:r>
        <w:t>**义**　做宽恕的门径与次第</w:t>
      </w:r>
    </w:p>
    <w:p>
      <w:r>
        <w:t xml:space="preserve">　　　　the method or manner of forgiveing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由词根「宽恕」（`mu3`）加派生式 **ME「{X}之法」**合成，词形 `mu3 koe6`，派生语素取第 6 调音节。按洄文「能算出来的不另立词条」的规矩，本词没有独立编号，意思就是「做宽恕的门径与次第」。与词根同属「伦理」类，字形只多出那个派生语素音节。</w:t>
      </w:r>
    </w:p>
    <w:p>
      <w:r>
        <w:t>**辨**　与词根「宽恕」：词根问「是什么」，本词问「它的方式名词化这一面」。与同式兄弟（尊重之法（si3 koe6）、背叛之法（su3 koe6））：式同根不同。与同根别式：取的是同一个「宽恕」的别的侧面。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mu3 koe6.体　@0 -甲-&gt; 1　@0 -庚-&gt; 2　#see`</w:t>
      </w:r>
    </w:p>
    <w:p>
      <w:r>
        <w:t xml:space="preserve">　　　　逐词　看（用）／我（体）／宽恕之法（体）／看─甲位→我／看─庚位→宽恕之法／义标：亲见</w:t>
      </w:r>
    </w:p>
    <w:p>
      <w:r>
        <w:t xml:space="preserve">　　　　汉译　我看见宽恕之法。</w:t>
      </w:r>
    </w:p>
    <w:p>
      <w:r>
        <w:t xml:space="preserve">　　　二、作饰弓的限定者（相当于汉语的「之」）</w:t>
      </w:r>
    </w:p>
    <w:p>
      <w:r>
        <w:t xml:space="preserve">　　　　洄文　`@0 mu3 koe6.体　@1 po4.体　@0 =&gt; 1　#common`</w:t>
      </w:r>
    </w:p>
    <w:p>
      <w:r>
        <w:t xml:space="preserve">　　　　逐词　宽恕之法（体）／夜（体）／宽恕之法─饰弓→夜／义标：常识</w:t>
      </w:r>
    </w:p>
    <w:p>
      <w:r>
        <w:t xml:space="preserve">　　　　汉译　宽恕之法之夜。</w:t>
      </w:r>
    </w:p>
    <w:p>
      <w:r>
        <w:t xml:space="preserve">　　　三、换声为「貌」，当性质用</w:t>
      </w:r>
    </w:p>
    <w:p>
      <w:r>
        <w:t xml:space="preserve">　　　　洄文　`@0 mu3 koe6.貌　@1 pe.体　@0 =&gt; 1　#common`</w:t>
      </w:r>
    </w:p>
    <w:p>
      <w:r>
        <w:t xml:space="preserve">　　　　逐词　宽恕之法（换声为貌）／状态（体）／宽恕之法─饰弓→状态／义标：常识</w:t>
      </w:r>
    </w:p>
    <w:p>
      <w:r>
        <w:t xml:space="preserve">　　　　汉译　宽恕之法的状态。</w:t>
      </w:r>
    </w:p>
    <w:p/>
    <w:p/>
    <w:p/>
    <w:p>
      <w:pPr>
        <w:pStyle w:val="Heading3"/>
      </w:pPr>
      <w:r>
        <w:t>w02255　mu6 mi3　极应当</w:t>
      </w:r>
    </w:p>
    <w:p/>
    <w:p>
      <w:r>
        <w:t>**音**　`mu6mi3`　读作 mû·mǐ｜mu˥˧mi˥˩</w:t>
      </w:r>
    </w:p>
    <w:p>
      <w:r>
        <w:t xml:space="preserve">　　　　`mu6`＝汉语拼音 m，如「妈」＋如汉语「乌」＋高微降（˥˧）：起得高，轻轻落一点；`mi3`＝汉语拼音 m，如「妈」＋如汉语「衣」＋高降调（˥˩）：像汉语第四声，从高往下降；两音节连读，中间不要停顿</w:t>
      </w:r>
    </w:p>
    <w:p>
      <w:r>
        <w:t>**形**　字形编号 2255｜伦理类（与词根同类）</w:t>
      </w:r>
    </w:p>
    <w:p>
      <w:r>
        <w:t>**义**　在应当这一点上到极点</w:t>
      </w:r>
    </w:p>
    <w:p>
      <w:r>
        <w:t xml:space="preserve">　　　　to the utmost degree of ought</w:t>
      </w:r>
    </w:p>
    <w:p>
      <w:r>
        <w:t>**位**　槽表「乙」｜词性 d｜默认换声 度｜派生式 EX「极{X}」</w:t>
      </w:r>
    </w:p>
    <w:p>
      <w:r>
        <w:t xml:space="preserve">　　　　接法与词根一致：先接乙位；换声后立场改变，但派生义不变。</w:t>
      </w:r>
    </w:p>
    <w:p>
      <w:r>
        <w:t>**理**　由词根「应当」（`mi3`）加派生式 **EX「极{X}」**合成，词形 `mu6 mi3`，派生语素取第 6 调音节。按洄文「能算出来的不另立词条」的规矩，本词没有独立编号，意思就是「在应当这一点上到极点」。与词根同属「伦理」类，字形只多出那个派生语素音节。</w:t>
      </w:r>
    </w:p>
    <w:p>
      <w:r>
        <w:t>**辨**　与词根「应当」：词根问「是什么」，本词问「它的极致这一面」。与同式兄弟（（本场尚无同类））：式同根不同。与同根别式：取的是同一个「应当」的别的侧面。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mu6 mi3.度　@1 pe2.用　@0 -&gt; 1　#common`</w:t>
      </w:r>
    </w:p>
    <w:p>
      <w:r>
        <w:t xml:space="preserve">　　　　逐词　极应当（度）／落（用）／极应当─度位→落／义标：常识</w:t>
      </w:r>
    </w:p>
    <w:p>
      <w:r>
        <w:t xml:space="preserve">　　　　汉译　极应当地落下。</w:t>
      </w:r>
    </w:p>
    <w:p>
      <w:r>
        <w:t xml:space="preserve">　　　二、限定一个性状</w:t>
      </w:r>
    </w:p>
    <w:p>
      <w:r>
        <w:t xml:space="preserve">　　　　洄文　`@0 mu6 mi3.度　@1 mu.貌　@0 =&gt; 1　#common`</w:t>
      </w:r>
    </w:p>
    <w:p>
      <w:r>
        <w:t xml:space="preserve">　　　　逐词　极应当（度）／直（貌）／极应当─饰弓→直／义标：常识</w:t>
      </w:r>
    </w:p>
    <w:p>
      <w:r>
        <w:t xml:space="preserve">　　　　汉译　极应当直。</w:t>
      </w:r>
    </w:p>
    <w:p>
      <w:r>
        <w:t xml:space="preserve">　　　三、换声为「度」，当程度方式用</w:t>
      </w:r>
    </w:p>
    <w:p>
      <w:r>
        <w:t xml:space="preserve">　　　　洄文　`@0 mu6 mi3.度　@1 no.貌　@0 =&gt; 1　#common`</w:t>
      </w:r>
    </w:p>
    <w:p>
      <w:r>
        <w:t xml:space="preserve">　　　　逐词　极应当（度）／高（貌）／极应当─饰弓→高／义标：常识</w:t>
      </w:r>
    </w:p>
    <w:p>
      <w:r>
        <w:t xml:space="preserve">　　　　汉译　极应当高。</w:t>
      </w:r>
    </w:p>
    <w:p/>
    <w:p/>
    <w:p/>
    <w:p>
      <w:pPr>
        <w:pStyle w:val="Heading3"/>
      </w:pPr>
      <w:r>
        <w:t>w02299　mv3 da6　荣誉之举</w:t>
      </w:r>
    </w:p>
    <w:p/>
    <w:p>
      <w:r>
        <w:t>**音**　`mv3da6`　读作 mv·dâ｜mɨ˥˩da˥˧</w:t>
      </w:r>
    </w:p>
    <w:p>
      <w:r>
        <w:t xml:space="preserve">　　　　`mv3`＝汉语拼音 m，如「妈」＋汉语「资」「思」里那个元音（-i），读得紧一些＋高降调（˥˩）：像汉语第四声，从高往下降；`da6`＝浊音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2299｜伦理类（与词根同类）</w:t>
      </w:r>
    </w:p>
    <w:p>
      <w:r>
        <w:t>**义**　做荣誉这件事的行为本身</w:t>
      </w:r>
    </w:p>
    <w:p>
      <w:r>
        <w:t xml:space="preserve">　　　　the act of honor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由词根「荣誉」（`mv3`）加派生式 **AG「{X}之举」**合成，词形 `mv3 da6`，派生语素取第 6 调音节。按洄文「能算出来的不另立词条」的规矩，本词没有独立编号，意思就是「做荣誉这件事的行为本身」。与词根同属「伦理」类，字形只多出那个派生语素音节。</w:t>
      </w:r>
    </w:p>
    <w:p>
      <w:r>
        <w:t>**辨**　与词根「荣誉」：词根问「是什么」，本词问「它的行为名词化这一面」。与同式兄弟（善之举（ma3 da6）、恶之举（me3 da6）、应当之举（mi3 da6））：式同根不同。与同根别式：取的是同一个「荣誉」的别的侧面。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mv3 da6.体　@0 -甲-&gt; 1　@0 -庚-&gt; 2　#see`</w:t>
      </w:r>
    </w:p>
    <w:p>
      <w:r>
        <w:t xml:space="preserve">　　　　逐词　看（用）／我（体）／荣誉之举（体）／看─甲位→我／看─庚位→荣誉之举／义标：亲见</w:t>
      </w:r>
    </w:p>
    <w:p>
      <w:r>
        <w:t xml:space="preserve">　　　　汉译　我看见荣誉之举。</w:t>
      </w:r>
    </w:p>
    <w:p>
      <w:r>
        <w:t xml:space="preserve">　　　二、作饰弓的限定者（相当于汉语的「之」）</w:t>
      </w:r>
    </w:p>
    <w:p>
      <w:r>
        <w:t xml:space="preserve">　　　　洄文　`@0 mv3 da6.体　@1 po4.体　@0 =&gt; 1　#common`</w:t>
      </w:r>
    </w:p>
    <w:p>
      <w:r>
        <w:t xml:space="preserve">　　　　逐词　荣誉之举（体）／夜（体）／荣誉之举─饰弓→夜／义标：常识</w:t>
      </w:r>
    </w:p>
    <w:p>
      <w:r>
        <w:t xml:space="preserve">　　　　汉译　荣誉之举之夜。</w:t>
      </w:r>
    </w:p>
    <w:p>
      <w:r>
        <w:t xml:space="preserve">　　　三、换声为「貌」，当性质用</w:t>
      </w:r>
    </w:p>
    <w:p>
      <w:r>
        <w:t xml:space="preserve">　　　　洄文　`@0 mv3 da6.貌　@1 pe.体　@0 =&gt; 1　#common`</w:t>
      </w:r>
    </w:p>
    <w:p>
      <w:r>
        <w:t xml:space="preserve">　　　　逐词　荣誉之举（换声为貌）／状态（体）／荣誉之举─饰弓→状态／义标：常识</w:t>
      </w:r>
    </w:p>
    <w:p>
      <w:r>
        <w:t xml:space="preserve">　　　　汉译　荣誉之举的状态。</w:t>
      </w:r>
    </w:p>
    <w:p/>
    <w:p/>
    <w:p/>
    <w:p>
      <w:pPr>
        <w:pStyle w:val="Heading3"/>
      </w:pPr>
      <w:r>
        <w:t>w02343　mv3 di6　荣誉具</w:t>
      </w:r>
    </w:p>
    <w:p/>
    <w:p>
      <w:r>
        <w:t>**音**　`mv3di6`　读作 mv·dî｜mɨ˥˩di˥˧</w:t>
      </w:r>
    </w:p>
    <w:p>
      <w:r>
        <w:t xml:space="preserve">　　　　`mv3`＝汉语拼音 m，如「妈」＋汉语「资」「思」里那个元音（-i），读得紧一些＋高降调（˥˩）：像汉语第四声，从高往下降；`di6`＝浊音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2343｜伦理类（与词根同类）</w:t>
      </w:r>
    </w:p>
    <w:p>
      <w:r>
        <w:t>**义**　用于荣誉的器具</w:t>
      </w:r>
    </w:p>
    <w:p>
      <w:r>
        <w:t xml:space="preserve">　　　　an instrument of honor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由词根「荣誉」（`mv3`）加派生式 **IN「{X}具」**合成，词形 `mv3 di6`，派生语素取第 6 调音节。按洄文「能算出来的不另立词条」的规矩，本词没有独立编号，意思就是「用于荣誉的器具」。与词根同属「伦理」类，字形只多出那个派生语素音节。</w:t>
      </w:r>
    </w:p>
    <w:p>
      <w:r>
        <w:t>**辨**　与词根「荣誉」：词根问「是什么」，本词问「它的工具名词化这一面」。与同式兄弟（善具（ma3 di6）、恶具（me3 di6）、责任具（mo3 di6））：式同根不同。与同根别式：取的是同一个「荣誉」的别的侧面。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mv3 di6.体　@0 -甲-&gt; 1　@0 -庚-&gt; 2　#see`</w:t>
      </w:r>
    </w:p>
    <w:p>
      <w:r>
        <w:t xml:space="preserve">　　　　逐词　看（用）／我（体）／荣誉具（体）／看─甲位→我／看─庚位→荣誉具／义标：亲见</w:t>
      </w:r>
    </w:p>
    <w:p>
      <w:r>
        <w:t xml:space="preserve">　　　　汉译　我看见荣誉具。</w:t>
      </w:r>
    </w:p>
    <w:p>
      <w:r>
        <w:t xml:space="preserve">　　　二、作饰弓的限定者（相当于汉语的「之」）</w:t>
      </w:r>
    </w:p>
    <w:p>
      <w:r>
        <w:t xml:space="preserve">　　　　洄文　`@0 mv3 di6.体　@1 po4.体　@0 =&gt; 1　#common`</w:t>
      </w:r>
    </w:p>
    <w:p>
      <w:r>
        <w:t xml:space="preserve">　　　　逐词　荣誉具（体）／夜（体）／荣誉具─饰弓→夜／义标：常识</w:t>
      </w:r>
    </w:p>
    <w:p>
      <w:r>
        <w:t xml:space="preserve">　　　　汉译　荣誉具之夜。</w:t>
      </w:r>
    </w:p>
    <w:p>
      <w:r>
        <w:t xml:space="preserve">　　　三、换声为「貌」，当性质用</w:t>
      </w:r>
    </w:p>
    <w:p>
      <w:r>
        <w:t xml:space="preserve">　　　　洄文　`@0 mv3 di6.貌　@1 pe.体　@0 =&gt; 1　#common`</w:t>
      </w:r>
    </w:p>
    <w:p>
      <w:r>
        <w:t xml:space="preserve">　　　　逐词　荣誉具（换声为貌）／状态（体）／荣誉具─饰弓→状态／义标：常识</w:t>
      </w:r>
    </w:p>
    <w:p>
      <w:r>
        <w:t xml:space="preserve">　　　　汉译　荣誉具的状态。</w:t>
      </w:r>
    </w:p>
    <w:p/>
    <w:p/>
    <w:p/>
    <w:p>
      <w:pPr>
        <w:pStyle w:val="Heading3"/>
      </w:pPr>
      <w:r>
        <w:t>w02387　mv3 doe6　荣誉之处</w:t>
      </w:r>
    </w:p>
    <w:p/>
    <w:p>
      <w:r>
        <w:t>**音**　`mv3doe6`　读作 mv·dö̂｜mɨ˥˩dø˥˧</w:t>
      </w:r>
    </w:p>
    <w:p>
      <w:r>
        <w:t xml:space="preserve">　　　　`mv3`＝汉语拼音 m，如「妈」＋汉语「资」「思」里那个元音（-i），读得紧一些＋高降调（˥˩）：像汉语第四声，从高往下降；`doe6`＝浊音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2387｜伦理类（与词根同类）</w:t>
      </w:r>
    </w:p>
    <w:p>
      <w:r>
        <w:t>**义**　荣誉发生或所在之处</w:t>
      </w:r>
    </w:p>
    <w:p>
      <w:r>
        <w:t xml:space="preserve">　　　　the place of honor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由词根「荣誉」（`mv3`）加派生式 **LO「{X}之处」**合成，词形 `mv3 doe6`，派生语素取第 6 调音节。按洄文「能算出来的不另立词条」的规矩，本词没有独立编号，意思就是「荣誉发生或所在之处」。与词根同属「伦理」类，字形只多出那个派生语素音节。</w:t>
      </w:r>
    </w:p>
    <w:p>
      <w:r>
        <w:t>**辨**　与词根「荣誉」：词根问「是什么」，本词问「它的处所名词化这一面」。与同式兄弟（善之处（ma3 doe6）、恶之处（me3 doe6）、责任之处（mo3 doe6））：式同根不同。与同根别式：取的是同一个「荣誉」的别的侧面。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mv3 doe6.体　@0 -甲-&gt; 1　@0 -庚-&gt; 2　#see`</w:t>
      </w:r>
    </w:p>
    <w:p>
      <w:r>
        <w:t xml:space="preserve">　　　　逐词　看（用）／我（体）／荣誉之处（体）／看─甲位→我／看─庚位→荣誉之处／义标：亲见</w:t>
      </w:r>
    </w:p>
    <w:p>
      <w:r>
        <w:t xml:space="preserve">　　　　汉译　我看见荣誉之处。</w:t>
      </w:r>
    </w:p>
    <w:p>
      <w:r>
        <w:t xml:space="preserve">　　　二、作饰弓的限定者（相当于汉语的「之」）</w:t>
      </w:r>
    </w:p>
    <w:p>
      <w:r>
        <w:t xml:space="preserve">　　　　洄文　`@0 mv3 doe6.体　@1 po4.体　@0 =&gt; 1　#common`</w:t>
      </w:r>
    </w:p>
    <w:p>
      <w:r>
        <w:t xml:space="preserve">　　　　逐词　荣誉之处（体）／夜（体）／荣誉之处─饰弓→夜／义标：常识</w:t>
      </w:r>
    </w:p>
    <w:p>
      <w:r>
        <w:t xml:space="preserve">　　　　汉译　荣誉之处之夜。</w:t>
      </w:r>
    </w:p>
    <w:p>
      <w:r>
        <w:t xml:space="preserve">　　　三、换声为「貌」，当性质用</w:t>
      </w:r>
    </w:p>
    <w:p>
      <w:r>
        <w:t xml:space="preserve">　　　　洄文　`@0 mv3 doe6.貌　@1 pe.体　@0 =&gt; 1　#common`</w:t>
      </w:r>
    </w:p>
    <w:p>
      <w:r>
        <w:t xml:space="preserve">　　　　逐词　荣誉之处（换声为貌）／状态（体）／荣誉之处─饰弓→状态／义标：常识</w:t>
      </w:r>
    </w:p>
    <w:p>
      <w:r>
        <w:t xml:space="preserve">　　　　汉译　荣誉之处的状态。</w:t>
      </w:r>
    </w:p>
    <w:p/>
    <w:p/>
    <w:p/>
    <w:p>
      <w:pPr>
        <w:pStyle w:val="Heading3"/>
      </w:pPr>
      <w:r>
        <w:t>w02431　mv3 dy6　荣誉性</w:t>
      </w:r>
    </w:p>
    <w:p/>
    <w:p>
      <w:r>
        <w:t>**音**　`mv3dy6`　读作 mv·dŷ｜mɨ˥˩dy˥˧</w:t>
      </w:r>
    </w:p>
    <w:p>
      <w:r>
        <w:t xml:space="preserve">　　　　`mv3`＝汉语拼音 m，如「妈」＋汉语「资」「思」里那个元音（-i），读得紧一些＋高降调（˥˩）：像汉语第四声，从高往下降；`dy6`＝浊音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2431｜伦理类（与词根同类）</w:t>
      </w:r>
    </w:p>
    <w:p>
      <w:r>
        <w:t>**义**　荣誉这一性质本身</w:t>
      </w:r>
    </w:p>
    <w:p>
      <w:r>
        <w:t xml:space="preserve">　　　　the quality of being honor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由词根「荣誉」（`mv3`）加派生式 **AB「{X}性」**合成，词形 `mv3 dy6`，派生语素取第 6 调音节。按洄文「能算出来的不另立词条」的规矩，本词没有独立编号，意思就是「荣誉这一性质本身」。与词根同属「伦理」类，字形只多出那个派生语素音节。</w:t>
      </w:r>
    </w:p>
    <w:p>
      <w:r>
        <w:t>**辨**　与词根「荣誉」：词根问「是什么」，本词问「它的性质名词化这一面」。与同式兄弟（善性（ma3 dy6）、恶性（me3 dy6）、应当性（mi3 dy6））：式同根不同。与同根别式：取的是同一个「荣誉」的别的侧面。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mv3 dy6.体　@0 -甲-&gt; 1　@0 -庚-&gt; 2　#see`</w:t>
      </w:r>
    </w:p>
    <w:p>
      <w:r>
        <w:t xml:space="preserve">　　　　逐词　看（用）／我（体）／荣誉性（体）／看─甲位→我／看─庚位→荣誉性／义标：亲见</w:t>
      </w:r>
    </w:p>
    <w:p>
      <w:r>
        <w:t xml:space="preserve">　　　　汉译　我看见荣誉性。</w:t>
      </w:r>
    </w:p>
    <w:p>
      <w:r>
        <w:t xml:space="preserve">　　　二、作饰弓的限定者（相当于汉语的「之」）</w:t>
      </w:r>
    </w:p>
    <w:p>
      <w:r>
        <w:t xml:space="preserve">　　　　洄文　`@0 mv3 dy6.体　@1 po4.体　@0 =&gt; 1　#common`</w:t>
      </w:r>
    </w:p>
    <w:p>
      <w:r>
        <w:t xml:space="preserve">　　　　逐词　荣誉性（体）／夜（体）／荣誉性─饰弓→夜／义标：常识</w:t>
      </w:r>
    </w:p>
    <w:p>
      <w:r>
        <w:t xml:space="preserve">　　　　汉译　荣誉性之夜。</w:t>
      </w:r>
    </w:p>
    <w:p>
      <w:r>
        <w:t xml:space="preserve">　　　三、换声为「貌」，当性质用</w:t>
      </w:r>
    </w:p>
    <w:p>
      <w:r>
        <w:t xml:space="preserve">　　　　洄文　`@0 mv3 dy6.貌　@1 pe.体　@0 =&gt; 1　#common`</w:t>
      </w:r>
    </w:p>
    <w:p>
      <w:r>
        <w:t xml:space="preserve">　　　　逐词　荣誉性（换声为貌）／状态（体）／荣誉性─饰弓→状态／义标：常识</w:t>
      </w:r>
    </w:p>
    <w:p>
      <w:r>
        <w:t xml:space="preserve">　　　　汉译　荣誉性的状态。</w:t>
      </w:r>
    </w:p>
    <w:p/>
    <w:p/>
    <w:p/>
    <w:p>
      <w:pPr>
        <w:pStyle w:val="Heading3"/>
      </w:pPr>
      <w:r>
        <w:t>w02475　mv3 ka6　荣誉之所致</w:t>
      </w:r>
    </w:p>
    <w:p/>
    <w:p>
      <w:r>
        <w:t>**音**　`mv3ka6`　读作 mv·kâ｜mɨ˥˩ka˥˧</w:t>
      </w:r>
    </w:p>
    <w:p>
      <w:r>
        <w:t xml:space="preserve">　　　　`mv3`＝汉语拼音 m，如「妈」＋汉语「资」「思」里那个元音（-i），读得紧一些＋高降调（˥˩）：像汉语第四声，从高往下降；`ka6`＝汉语拼音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2475｜伦理类（与词根同类）</w:t>
      </w:r>
    </w:p>
    <w:p>
      <w:r>
        <w:t>**义**　由荣誉所引起者</w:t>
      </w:r>
    </w:p>
    <w:p>
      <w:r>
        <w:t xml:space="preserve">　　　　what honor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由词根「荣誉」（`mv3`）加派生式 **CA「{X}之所致」**合成，词形 `mv3 ka6`，派生语素取第 6 调音节。按洄文「能算出来的不另立词条」的规矩，本词没有独立编号，意思就是「由荣誉所引起者」。与词根同属「伦理」类，字形只多出那个派生语素音节。</w:t>
      </w:r>
    </w:p>
    <w:p>
      <w:r>
        <w:t>**辨**　与词根「荣誉」：词根问「是什么」，本词问「它的结果名词化这一面」。与同式兄弟（善之所致（ma3 ka6）、恶之所致（me3 ka6）、责任之所致（mo3 ka6））：式同根不同。与同根别式：取的是同一个「荣誉」的别的侧面。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mv3 ka6.体　@0 -甲-&gt; 1　@0 -庚-&gt; 2　#see`</w:t>
      </w:r>
    </w:p>
    <w:p>
      <w:r>
        <w:t xml:space="preserve">　　　　逐词　看（用）／我（体）／荣誉之所致（体）／看─甲位→我／看─庚位→荣誉之所致／义标：亲见</w:t>
      </w:r>
    </w:p>
    <w:p>
      <w:r>
        <w:t xml:space="preserve">　　　　汉译　我看见荣誉之所致。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mv3 ka6.体　@1 po4.体　@0 =&gt; 1　#common`</w:t>
      </w:r>
    </w:p>
    <w:p>
      <w:r>
        <w:t xml:space="preserve">　　　　逐词　荣誉之所致（体）／夜（体）／荣誉之所致─饰弓→夜／义标：常识</w:t>
      </w:r>
    </w:p>
    <w:p>
      <w:r>
        <w:t xml:space="preserve">　　　　汉译　荣誉之所致之夜。</w:t>
      </w:r>
    </w:p>
    <w:p>
      <w:r>
        <w:t xml:space="preserve">　　　三、换声为「貌」，当性质用</w:t>
      </w:r>
    </w:p>
    <w:p>
      <w:r>
        <w:t xml:space="preserve">　　　　洄文　`@0 mv3 ka6.貌　@1 pe.体　@0 =&gt; 1　#common`</w:t>
      </w:r>
    </w:p>
    <w:p>
      <w:r>
        <w:t xml:space="preserve">　　　　逐词　荣誉之所致（换声为貌）／状态（体）／荣誉之所致─饰弓→状态／义标：常识</w:t>
      </w:r>
    </w:p>
    <w:p>
      <w:r>
        <w:t xml:space="preserve">　　　　汉译　荣誉之所致的状态。</w:t>
      </w:r>
    </w:p>
    <w:p/>
    <w:p/>
    <w:p/>
    <w:p>
      <w:pPr>
        <w:pStyle w:val="Heading3"/>
      </w:pPr>
      <w:r>
        <w:t>w02519　mv6 mi3　略应当</w:t>
      </w:r>
    </w:p>
    <w:p/>
    <w:p>
      <w:r>
        <w:t>**音**　`mv6mi3`　读作 mv̂·mǐ｜mɨ˥˧mi˥˩</w:t>
      </w:r>
    </w:p>
    <w:p>
      <w:r>
        <w:t xml:space="preserve">　　　　`mv6`＝汉语拼音 m，如「妈」＋汉语「资」「思」里那个元音（-i），读得紧一些＋高微降（˥˧）：起得高，轻轻落一点；`mi3`＝汉语拼音 m，如「妈」＋如汉语「衣」＋高降调（˥˩）：像汉语第四声，从高往下降；两音节连读，中间不要停顿</w:t>
      </w:r>
    </w:p>
    <w:p>
      <w:r>
        <w:t>**形**　字形编号 2519｜伦理类（与词根同类）</w:t>
      </w:r>
    </w:p>
    <w:p>
      <w:r>
        <w:t>**义**　在应当这一点上稍有所偏</w:t>
      </w:r>
    </w:p>
    <w:p>
      <w:r>
        <w:t xml:space="preserve">　　　　slightly, in respect of ought</w:t>
      </w:r>
    </w:p>
    <w:p>
      <w:r>
        <w:t>**位**　槽表「乙」｜词性 d｜默认换声 度｜派生式 PA「略{X}」</w:t>
      </w:r>
    </w:p>
    <w:p>
      <w:r>
        <w:t xml:space="preserve">　　　　接法与词根一致：先接乙位；换声后立场改变，但派生义不变。</w:t>
      </w:r>
    </w:p>
    <w:p>
      <w:r>
        <w:t>**理**　由词根「应当」（`mi3`）加派生式 **PA「略{X}」**合成，词形 `mv6 mi3`，派生语素取第 6 调音节。按洄文「能算出来的不另立词条」的规矩，本词没有独立编号，意思就是「在应当这一点上稍有所偏」。与词根同属「伦理」类，字形只多出那个派生语素音节。</w:t>
      </w:r>
    </w:p>
    <w:p>
      <w:r>
        <w:t>**辨**　与词根「应当」：词根问「是什么」，本词问「它的轻微这一面」。与同式兄弟（（本场尚无同类））：式同根不同。与同根别式：取的是同一个「应当」的别的侧面。</w:t>
      </w:r>
    </w:p>
    <w:p>
      <w:r>
        <w:t>**例**</w:t>
      </w:r>
    </w:p>
    <w:p>
      <w:r>
        <w:t xml:space="preserve">　　　一、限定一个动作，说它做到什么程度</w:t>
      </w:r>
    </w:p>
    <w:p>
      <w:r>
        <w:t xml:space="preserve">　　　　洄文　`@0 mv6 mi3.度　@1 pe2.用　@0 -&gt; 1　#common`</w:t>
      </w:r>
    </w:p>
    <w:p>
      <w:r>
        <w:t xml:space="preserve">　　　　逐词　略应当（度）／落（用）／略应当─度位→落／义标：常识</w:t>
      </w:r>
    </w:p>
    <w:p>
      <w:r>
        <w:t xml:space="preserve">　　　　汉译　略应当地落下。</w:t>
      </w:r>
    </w:p>
    <w:p>
      <w:r>
        <w:t xml:space="preserve">　　　二、限定一个性状</w:t>
      </w:r>
    </w:p>
    <w:p>
      <w:r>
        <w:t xml:space="preserve">　　　　洄文　`@0 mv6 mi3.度　@1 mu.貌　@0 =&gt; 1　#common`</w:t>
      </w:r>
    </w:p>
    <w:p>
      <w:r>
        <w:t xml:space="preserve">　　　　逐词　略应当（度）／直（貌）／略应当─饰弓→直／义标：常识</w:t>
      </w:r>
    </w:p>
    <w:p>
      <w:r>
        <w:t xml:space="preserve">　　　　汉译　略应当直。</w:t>
      </w:r>
    </w:p>
    <w:p>
      <w:r>
        <w:t xml:space="preserve">　　　三、换声为「度」，当程度方式用</w:t>
      </w:r>
    </w:p>
    <w:p>
      <w:r>
        <w:t xml:space="preserve">　　　　洄文　`@0 mv6 mi3.度　@1 no.貌　@0 =&gt; 1　#common`</w:t>
      </w:r>
    </w:p>
    <w:p>
      <w:r>
        <w:t xml:space="preserve">　　　　逐词　略应当（度）／高（貌）／略应当─饰弓→高／义标：常识</w:t>
      </w:r>
    </w:p>
    <w:p>
      <w:r>
        <w:t xml:space="preserve">　　　　汉译　略应当高。</w:t>
      </w:r>
    </w:p>
    <w:p/>
    <w:p/>
    <w:p/>
    <w:p>
      <w:pPr>
        <w:pStyle w:val="Heading3"/>
      </w:pPr>
      <w:r>
        <w:t>w02563　my3 da6　报复之举</w:t>
      </w:r>
    </w:p>
    <w:p/>
    <w:p>
      <w:r>
        <w:t>**音**　`my3da6`　读作 mỷ·dâ｜my˥˩da˥˧</w:t>
      </w:r>
    </w:p>
    <w:p>
      <w:r>
        <w:t xml:space="preserve">　　　　`my3`＝汉语拼音 m，如「妈」＋先摆「衣」的口型再把嘴唇收圆（法语 tu 的 u）＋高降调（˥˩）：像汉语第四声，从高往下降；`da6`＝浊音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2563｜伦理类（与词根同类）</w:t>
      </w:r>
    </w:p>
    <w:p>
      <w:r>
        <w:t>**义**　做报复这件事的行为本身</w:t>
      </w:r>
    </w:p>
    <w:p>
      <w:r>
        <w:t xml:space="preserve">　　　　the act of revenge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由词根「报复」（`my3`）加派生式 **AG「{X}之举」**合成，词形 `my3 da6`，派生语素取第 6 调音节。按洄文「能算出来的不另立词条」的规矩，本词没有独立编号，意思就是「做报复这件事的行为本身」。与词根同属「伦理」类，字形只多出那个派生语素音节。</w:t>
      </w:r>
    </w:p>
    <w:p>
      <w:r>
        <w:t>**辨**　与词根「报复」：词根问「是什么」，本词问「它的行为名词化这一面」。与同式兄弟（善之举（ma3 da6）、恶之举（me3 da6）、应当之举（mi3 da6））：式同根不同。与同根别式：取的是同一个「报复」的别的侧面。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my3 da6.体　@0 -甲-&gt; 1　@0 -庚-&gt; 2　#see`</w:t>
      </w:r>
    </w:p>
    <w:p>
      <w:r>
        <w:t xml:space="preserve">　　　　逐词　看（用）／我（体）／报复之举（体）／看─甲位→我／看─庚位→报复之举／义标：亲见</w:t>
      </w:r>
    </w:p>
    <w:p>
      <w:r>
        <w:t xml:space="preserve">　　　　汉译　我看见报复之举。</w:t>
      </w:r>
    </w:p>
    <w:p>
      <w:r>
        <w:t xml:space="preserve">　　　二、作饰弓的限定者（相当于汉语的「之」）</w:t>
      </w:r>
    </w:p>
    <w:p>
      <w:r>
        <w:t xml:space="preserve">　　　　洄文　`@0 my3 da6.体　@1 po4.体　@0 =&gt; 1　#common`</w:t>
      </w:r>
    </w:p>
    <w:p>
      <w:r>
        <w:t xml:space="preserve">　　　　逐词　报复之举（体）／夜（体）／报复之举─饰弓→夜／义标：常识</w:t>
      </w:r>
    </w:p>
    <w:p>
      <w:r>
        <w:t xml:space="preserve">　　　　汉译　报复之举之夜。</w:t>
      </w:r>
    </w:p>
    <w:p>
      <w:r>
        <w:t xml:space="preserve">　　　三、换声为「貌」，当性质用</w:t>
      </w:r>
    </w:p>
    <w:p>
      <w:r>
        <w:t xml:space="preserve">　　　　洄文　`@0 my3 da6.貌　@1 pe.体　@0 =&gt; 1　#common`</w:t>
      </w:r>
    </w:p>
    <w:p>
      <w:r>
        <w:t xml:space="preserve">　　　　逐词　报复之举（换声为貌）／状态（体）／报复之举─饰弓→状态／义标：常识</w:t>
      </w:r>
    </w:p>
    <w:p>
      <w:r>
        <w:t xml:space="preserve">　　　　汉译　报复之举的状态。</w:t>
      </w:r>
    </w:p>
    <w:p/>
    <w:p/>
    <w:p/>
    <w:p>
      <w:pPr>
        <w:pStyle w:val="Heading3"/>
      </w:pPr>
      <w:r>
        <w:t>w02607　my3 di6　报复具</w:t>
      </w:r>
    </w:p>
    <w:p/>
    <w:p>
      <w:r>
        <w:t>**音**　`my3di6`　读作 mỷ·dî｜my˥˩di˥˧</w:t>
      </w:r>
    </w:p>
    <w:p>
      <w:r>
        <w:t xml:space="preserve">　　　　`my3`＝汉语拼音 m，如「妈」＋先摆「衣」的口型再把嘴唇收圆（法语 tu 的 u）＋高降调（˥˩）：像汉语第四声，从高往下降；`di6`＝浊音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2607｜伦理类（与词根同类）</w:t>
      </w:r>
    </w:p>
    <w:p>
      <w:r>
        <w:t>**义**　用于报复的器具</w:t>
      </w:r>
    </w:p>
    <w:p>
      <w:r>
        <w:t xml:space="preserve">　　　　an instrument of revenge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由词根「报复」（`my3`）加派生式 **IN「{X}具」**合成，词形 `my3 di6`，派生语素取第 6 调音节。按洄文「能算出来的不另立词条」的规矩，本词没有独立编号，意思就是「用于报复的器具」。与词根同属「伦理」类，字形只多出那个派生语素音节。</w:t>
      </w:r>
    </w:p>
    <w:p>
      <w:r>
        <w:t>**辨**　与词根「报复」：词根问「是什么」，本词问「它的工具名词化这一面」。与同式兄弟（善具（ma3 di6）、恶具（me3 di6）、责任具（mo3 di6））：式同根不同。与同根别式：取的是同一个「报复」的别的侧面。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my3 di6.体　@0 -甲-&gt; 1　@0 -庚-&gt; 2　#see`</w:t>
      </w:r>
    </w:p>
    <w:p>
      <w:r>
        <w:t xml:space="preserve">　　　　逐词　看（用）／我（体）／报复具（体）／看─甲位→我／看─庚位→报复具／义标：亲见</w:t>
      </w:r>
    </w:p>
    <w:p>
      <w:r>
        <w:t xml:space="preserve">　　　　汉译　我看见报复具。</w:t>
      </w:r>
    </w:p>
    <w:p>
      <w:r>
        <w:t xml:space="preserve">　　　二、作饰弓的限定者（相当于汉语的「之」）</w:t>
      </w:r>
    </w:p>
    <w:p>
      <w:r>
        <w:t xml:space="preserve">　　　　洄文　`@0 my3 di6.体　@1 po4.体　@0 =&gt; 1　#common`</w:t>
      </w:r>
    </w:p>
    <w:p>
      <w:r>
        <w:t xml:space="preserve">　　　　逐词　报复具（体）／夜（体）／报复具─饰弓→夜／义标：常识</w:t>
      </w:r>
    </w:p>
    <w:p>
      <w:r>
        <w:t xml:space="preserve">　　　　汉译　报复具之夜。</w:t>
      </w:r>
    </w:p>
    <w:p>
      <w:r>
        <w:t xml:space="preserve">　　　三、换声为「貌」，当性质用</w:t>
      </w:r>
    </w:p>
    <w:p>
      <w:r>
        <w:t xml:space="preserve">　　　　洄文　`@0 my3 di6.貌　@1 pe.体　@0 =&gt; 1　#common`</w:t>
      </w:r>
    </w:p>
    <w:p>
      <w:r>
        <w:t xml:space="preserve">　　　　逐词　报复具（换声为貌）／状态（体）／报复具─饰弓→状态／义标：常识</w:t>
      </w:r>
    </w:p>
    <w:p>
      <w:r>
        <w:t xml:space="preserve">　　　　汉译　报复具的状态。</w:t>
      </w:r>
    </w:p>
    <w:p/>
    <w:p/>
    <w:p/>
    <w:p>
      <w:pPr>
        <w:pStyle w:val="Heading3"/>
      </w:pPr>
      <w:r>
        <w:t>w02651　my3 doe6　报复之处</w:t>
      </w:r>
    </w:p>
    <w:p/>
    <w:p>
      <w:r>
        <w:t>**音**　`my3doe6`　读作 mỷ·dö̂｜my˥˩dø˥˧</w:t>
      </w:r>
    </w:p>
    <w:p>
      <w:r>
        <w:t xml:space="preserve">　　　　`my3`＝汉语拼音 m，如「妈」＋先摆「衣」的口型再把嘴唇收圆（法语 tu 的 u）＋高降调（˥˩）：像汉语第四声，从高往下降；`doe6`＝浊音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2651｜伦理类（与词根同类）</w:t>
      </w:r>
    </w:p>
    <w:p>
      <w:r>
        <w:t>**义**　报复发生或所在之处</w:t>
      </w:r>
    </w:p>
    <w:p>
      <w:r>
        <w:t xml:space="preserve">　　　　the place of revenge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由词根「报复」（`my3`）加派生式 **LO「{X}之处」**合成，词形 `my3 doe6`，派生语素取第 6 调音节。按洄文「能算出来的不另立词条」的规矩，本词没有独立编号，意思就是「报复发生或所在之处」。与词根同属「伦理」类，字形只多出那个派生语素音节。</w:t>
      </w:r>
    </w:p>
    <w:p>
      <w:r>
        <w:t>**辨**　与词根「报复」：词根问「是什么」，本词问「它的处所名词化这一面」。与同式兄弟（善之处（ma3 doe6）、恶之处（me3 doe6）、责任之处（mo3 doe6））：式同根不同。与同根别式：取的是同一个「报复」的别的侧面。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my3 doe6.体　@0 -甲-&gt; 1　@0 -庚-&gt; 2　#see`</w:t>
      </w:r>
    </w:p>
    <w:p>
      <w:r>
        <w:t xml:space="preserve">　　　　逐词　看（用）／我（体）／报复之处（体）／看─甲位→我／看─庚位→报复之处／义标：亲见</w:t>
      </w:r>
    </w:p>
    <w:p>
      <w:r>
        <w:t xml:space="preserve">　　　　汉译　我看见报复之处。</w:t>
      </w:r>
    </w:p>
    <w:p>
      <w:r>
        <w:t xml:space="preserve">　　　二、作饰弓的限定者（相当于汉语的「之」）</w:t>
      </w:r>
    </w:p>
    <w:p>
      <w:r>
        <w:t xml:space="preserve">　　　　洄文　`@0 my3 doe6.体　@1 po4.体　@0 =&gt; 1　#common`</w:t>
      </w:r>
    </w:p>
    <w:p>
      <w:r>
        <w:t xml:space="preserve">　　　　逐词　报复之处（体）／夜（体）／报复之处─饰弓→夜／义标：常识</w:t>
      </w:r>
    </w:p>
    <w:p>
      <w:r>
        <w:t xml:space="preserve">　　　　汉译　报复之处之夜。</w:t>
      </w:r>
    </w:p>
    <w:p>
      <w:r>
        <w:t xml:space="preserve">　　　三、换声为「貌」，当性质用</w:t>
      </w:r>
    </w:p>
    <w:p>
      <w:r>
        <w:t xml:space="preserve">　　　　洄文　`@0 my3 doe6.貌　@1 pe.体　@0 =&gt; 1　#common`</w:t>
      </w:r>
    </w:p>
    <w:p>
      <w:r>
        <w:t xml:space="preserve">　　　　逐词　报复之处（换声为貌）／状态（体）／报复之处─饰弓→状态／义标：常识</w:t>
      </w:r>
    </w:p>
    <w:p>
      <w:r>
        <w:t xml:space="preserve">　　　　汉译　报复之处的状态。</w:t>
      </w:r>
    </w:p>
    <w:p/>
    <w:p/>
    <w:p/>
    <w:p>
      <w:pPr>
        <w:pStyle w:val="Heading3"/>
      </w:pPr>
      <w:r>
        <w:t>w02695　my3 dy6　报复性</w:t>
      </w:r>
    </w:p>
    <w:p/>
    <w:p>
      <w:r>
        <w:t>**音**　`my3dy6`　读作 mỷ·dŷ｜my˥˩dy˥˧</w:t>
      </w:r>
    </w:p>
    <w:p>
      <w:r>
        <w:t xml:space="preserve">　　　　`my3`＝汉语拼音 m，如「妈」＋先摆「衣」的口型再把嘴唇收圆（法语 tu 的 u）＋高降调（˥˩）：像汉语第四声，从高往下降；`dy6`＝浊音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2695｜伦理类（与词根同类）</w:t>
      </w:r>
    </w:p>
    <w:p>
      <w:r>
        <w:t>**义**　报复这一性质本身</w:t>
      </w:r>
    </w:p>
    <w:p>
      <w:r>
        <w:t xml:space="preserve">　　　　the quality of being revenge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由词根「报复」（`my3`）加派生式 **AB「{X}性」**合成，词形 `my3 dy6`，派生语素取第 6 调音节。按洄文「能算出来的不另立词条」的规矩，本词没有独立编号，意思就是「报复这一性质本身」。与词根同属「伦理」类，字形只多出那个派生语素音节。</w:t>
      </w:r>
    </w:p>
    <w:p>
      <w:r>
        <w:t>**辨**　与词根「报复」：词根问「是什么」，本词问「它的性质名词化这一面」。与同式兄弟（善性（ma3 dy6）、恶性（me3 dy6）、应当性（mi3 dy6））：式同根不同。与同根别式：取的是同一个「报复」的别的侧面。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my3 dy6.体　@0 -甲-&gt; 1　@0 -庚-&gt; 2　#see`</w:t>
      </w:r>
    </w:p>
    <w:p>
      <w:r>
        <w:t xml:space="preserve">　　　　逐词　看（用）／我（体）／报复性（体）／看─甲位→我／看─庚位→报复性／义标：亲见</w:t>
      </w:r>
    </w:p>
    <w:p>
      <w:r>
        <w:t xml:space="preserve">　　　　汉译　我看见报复性。</w:t>
      </w:r>
    </w:p>
    <w:p>
      <w:r>
        <w:t xml:space="preserve">　　　二、作饰弓的限定者（相当于汉语的「之」）</w:t>
      </w:r>
    </w:p>
    <w:p>
      <w:r>
        <w:t xml:space="preserve">　　　　洄文　`@0 my3 dy6.体　@1 po4.体　@0 =&gt; 1　#common`</w:t>
      </w:r>
    </w:p>
    <w:p>
      <w:r>
        <w:t xml:space="preserve">　　　　逐词　报复性（体）／夜（体）／报复性─饰弓→夜／义标：常识</w:t>
      </w:r>
    </w:p>
    <w:p>
      <w:r>
        <w:t xml:space="preserve">　　　　汉译　报复性之夜。</w:t>
      </w:r>
    </w:p>
    <w:p>
      <w:r>
        <w:t xml:space="preserve">　　　三、换声为「貌」，当性质用</w:t>
      </w:r>
    </w:p>
    <w:p>
      <w:r>
        <w:t xml:space="preserve">　　　　洄文　`@0 my3 dy6.貌　@1 pe.体　@0 =&gt; 1　#common`</w:t>
      </w:r>
    </w:p>
    <w:p>
      <w:r>
        <w:t xml:space="preserve">　　　　逐词　报复性（换声为貌）／状态（体）／报复性─饰弓→状态／义标：常识</w:t>
      </w:r>
    </w:p>
    <w:p>
      <w:r>
        <w:t xml:space="preserve">　　　　汉译　报复性的状态。</w:t>
      </w:r>
    </w:p>
    <w:p/>
    <w:p/>
    <w:p/>
    <w:p>
      <w:pPr>
        <w:pStyle w:val="Heading3"/>
      </w:pPr>
      <w:r>
        <w:t>w02739　my3 ka6　报复之所致</w:t>
      </w:r>
    </w:p>
    <w:p/>
    <w:p>
      <w:r>
        <w:t>**音**　`my3ka6`　读作 mỷ·kâ｜my˥˩ka˥˧</w:t>
      </w:r>
    </w:p>
    <w:p>
      <w:r>
        <w:t xml:space="preserve">　　　　`my3`＝汉语拼音 m，如「妈」＋先摆「衣」的口型再把嘴唇收圆（法语 tu 的 u）＋高降调（˥˩）：像汉语第四声，从高往下降；`ka6`＝汉语拼音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2739｜伦理类（与词根同类）</w:t>
      </w:r>
    </w:p>
    <w:p>
      <w:r>
        <w:t>**义**　由报复所引起者</w:t>
      </w:r>
    </w:p>
    <w:p>
      <w:r>
        <w:t xml:space="preserve">　　　　what revenge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由词根「报复」（`my3`）加派生式 **CA「{X}之所致」**合成，词形 `my3 ka6`，派生语素取第 6 调音节。按洄文「能算出来的不另立词条」的规矩，本词没有独立编号，意思就是「由报复所引起者」。与词根同属「伦理」类，字形只多出那个派生语素音节。</w:t>
      </w:r>
    </w:p>
    <w:p>
      <w:r>
        <w:t>**辨**　与词根「报复」：词根问「是什么」，本词问「它的结果名词化这一面」。与同式兄弟（善之所致（ma3 ka6）、恶之所致（me3 ka6）、责任之所致（mo3 ka6））：式同根不同。与同根别式：取的是同一个「报复」的别的侧面。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my3 ka6.体　@0 -甲-&gt; 1　@0 -庚-&gt; 2　#see`</w:t>
      </w:r>
    </w:p>
    <w:p>
      <w:r>
        <w:t xml:space="preserve">　　　　逐词　看（用）／我（体）／报复之所致（体）／看─甲位→我／看─庚位→报复之所致／义标：亲见</w:t>
      </w:r>
    </w:p>
    <w:p>
      <w:r>
        <w:t xml:space="preserve">　　　　汉译　我看见报复之所致。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my3 ka6.体　@1 po4.体　@0 =&gt; 1　#common`</w:t>
      </w:r>
    </w:p>
    <w:p>
      <w:r>
        <w:t xml:space="preserve">　　　　逐词　报复之所致（体）／夜（体）／报复之所致─饰弓→夜／义标：常识</w:t>
      </w:r>
    </w:p>
    <w:p>
      <w:r>
        <w:t xml:space="preserve">　　　　汉译　报复之所致之夜。</w:t>
      </w:r>
    </w:p>
    <w:p>
      <w:r>
        <w:t xml:space="preserve">　　　三、换声为「貌」，当性质用</w:t>
      </w:r>
    </w:p>
    <w:p>
      <w:r>
        <w:t xml:space="preserve">　　　　洄文　`@0 my3 ka6.貌　@1 pe.体　@0 =&gt; 1　#common`</w:t>
      </w:r>
    </w:p>
    <w:p>
      <w:r>
        <w:t xml:space="preserve">　　　　逐词　报复之所致（换声为貌）／状态（体）／报复之所致─饰弓→状态／义标：常识</w:t>
      </w:r>
    </w:p>
    <w:p>
      <w:r>
        <w:t xml:space="preserve">　　　　汉译　报复之所致的状态。</w:t>
      </w:r>
    </w:p>
    <w:p/>
    <w:p/>
    <w:p/>
    <w:p>
      <w:pPr>
        <w:pStyle w:val="Heading3"/>
      </w:pPr>
      <w:r>
        <w:t>w02783　na3 da6　自由之举</w:t>
      </w:r>
    </w:p>
    <w:p/>
    <w:p>
      <w:r>
        <w:t>**音**　`na3da6`　读作 nǎ·dâ｜na˥˩da˥˧</w:t>
      </w:r>
    </w:p>
    <w:p>
      <w:r>
        <w:t xml:space="preserve">　　　　`na3`＝汉语拼音 n，如「拿」＋如汉语「啊」＋高降调（˥˩）：像汉语第四声，从高往下降；`da6`＝浊音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2783｜伦理类（与词根同类）</w:t>
      </w:r>
    </w:p>
    <w:p>
      <w:r>
        <w:t>**义**　做自由这件事的行为本身</w:t>
      </w:r>
    </w:p>
    <w:p>
      <w:r>
        <w:t xml:space="preserve">　　　　the act of freedom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由词根「自由」（`na3`）加派生式 **AG「{X}之举」**合成，词形 `na3 da6`，派生语素取第 6 调音节。按洄文「能算出来的不另立词条」的规矩，本词没有独立编号，意思就是「做自由这件事的行为本身」。与词根同属「伦理」类，字形只多出那个派生语素音节。</w:t>
      </w:r>
    </w:p>
    <w:p>
      <w:r>
        <w:t>**辨**　与词根「自由」：词根问「是什么」，本词问「它的行为名词化这一面」。与同式兄弟（善之举（ma3 da6）、恶之举（me3 da6）、应当之举（mi3 da6））：式同根不同。与同根别式：取的是同一个「自由」的别的侧面。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na3 da6.体　@0 -甲-&gt; 1　@0 -庚-&gt; 2　#see`</w:t>
      </w:r>
    </w:p>
    <w:p>
      <w:r>
        <w:t xml:space="preserve">　　　　逐词　看（用）／我（体）／自由之举（体）／看─甲位→我／看─庚位→自由之举／义标：亲见</w:t>
      </w:r>
    </w:p>
    <w:p>
      <w:r>
        <w:t xml:space="preserve">　　　　汉译　我看见自由之举。</w:t>
      </w:r>
    </w:p>
    <w:p>
      <w:r>
        <w:t xml:space="preserve">　　　二、作饰弓的限定者（相当于汉语的「之」）</w:t>
      </w:r>
    </w:p>
    <w:p>
      <w:r>
        <w:t xml:space="preserve">　　　　洄文　`@0 na3 da6.体　@1 po4.体　@0 =&gt; 1　#common`</w:t>
      </w:r>
    </w:p>
    <w:p>
      <w:r>
        <w:t xml:space="preserve">　　　　逐词　自由之举（体）／夜（体）／自由之举─饰弓→夜／义标：常识</w:t>
      </w:r>
    </w:p>
    <w:p>
      <w:r>
        <w:t xml:space="preserve">　　　　汉译　自由之举之夜。</w:t>
      </w:r>
    </w:p>
    <w:p>
      <w:r>
        <w:t xml:space="preserve">　　　三、换声为「貌」，当性质用</w:t>
      </w:r>
    </w:p>
    <w:p>
      <w:r>
        <w:t xml:space="preserve">　　　　洄文　`@0 na3 da6.貌　@1 pe.体　@0 =&gt; 1　#common`</w:t>
      </w:r>
    </w:p>
    <w:p>
      <w:r>
        <w:t xml:space="preserve">　　　　逐词　自由之举（换声为貌）／状态（体）／自由之举─饰弓→状态／义标：常识</w:t>
      </w:r>
    </w:p>
    <w:p>
      <w:r>
        <w:t xml:space="preserve">　　　　汉译　自由之举的状态。</w:t>
      </w:r>
    </w:p>
    <w:p/>
    <w:p/>
    <w:p/>
    <w:p>
      <w:pPr>
        <w:pStyle w:val="Heading3"/>
      </w:pPr>
      <w:r>
        <w:t>w02827　na3 di6　自由具</w:t>
      </w:r>
    </w:p>
    <w:p/>
    <w:p>
      <w:r>
        <w:t>**音**　`na3di6`　读作 nǎ·dî｜na˥˩di˥˧</w:t>
      </w:r>
    </w:p>
    <w:p>
      <w:r>
        <w:t xml:space="preserve">　　　　`na3`＝汉语拼音 n，如「拿」＋如汉语「啊」＋高降调（˥˩）：像汉语第四声，从高往下降；`di6`＝浊音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2827｜伦理类（与词根同类）</w:t>
      </w:r>
    </w:p>
    <w:p>
      <w:r>
        <w:t>**义**　用于自由的器具</w:t>
      </w:r>
    </w:p>
    <w:p>
      <w:r>
        <w:t xml:space="preserve">　　　　an instrument of freedom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由词根「自由」（`na3`）加派生式 **IN「{X}具」**合成，词形 `na3 di6`，派生语素取第 6 调音节。按洄文「能算出来的不另立词条」的规矩，本词没有独立编号，意思就是「用于自由的器具」。与词根同属「伦理」类，字形只多出那个派生语素音节。</w:t>
      </w:r>
    </w:p>
    <w:p>
      <w:r>
        <w:t>**辨**　与词根「自由」：词根问「是什么」，本词问「它的工具名词化这一面」。与同式兄弟（善具（ma3 di6）、恶具（me3 di6）、责任具（mo3 di6））：式同根不同。与同根别式：取的是同一个「自由」的别的侧面。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na3 di6.体　@0 -甲-&gt; 1　@0 -庚-&gt; 2　#see`</w:t>
      </w:r>
    </w:p>
    <w:p>
      <w:r>
        <w:t xml:space="preserve">　　　　逐词　看（用）／我（体）／自由具（体）／看─甲位→我／看─庚位→自由具／义标：亲见</w:t>
      </w:r>
    </w:p>
    <w:p>
      <w:r>
        <w:t xml:space="preserve">　　　　汉译　我看见自由具。</w:t>
      </w:r>
    </w:p>
    <w:p>
      <w:r>
        <w:t xml:space="preserve">　　　二、作饰弓的限定者（相当于汉语的「之」）</w:t>
      </w:r>
    </w:p>
    <w:p>
      <w:r>
        <w:t xml:space="preserve">　　　　洄文　`@0 na3 di6.体　@1 po4.体　@0 =&gt; 1　#common`</w:t>
      </w:r>
    </w:p>
    <w:p>
      <w:r>
        <w:t xml:space="preserve">　　　　逐词　自由具（体）／夜（体）／自由具─饰弓→夜／义标：常识</w:t>
      </w:r>
    </w:p>
    <w:p>
      <w:r>
        <w:t xml:space="preserve">　　　　汉译　自由具之夜。</w:t>
      </w:r>
    </w:p>
    <w:p>
      <w:r>
        <w:t xml:space="preserve">　　　三、换声为「貌」，当性质用</w:t>
      </w:r>
    </w:p>
    <w:p>
      <w:r>
        <w:t xml:space="preserve">　　　　洄文　`@0 na3 di6.貌　@1 pe.体　@0 =&gt; 1　#common`</w:t>
      </w:r>
    </w:p>
    <w:p>
      <w:r>
        <w:t xml:space="preserve">　　　　逐词　自由具（换声为貌）／状态（体）／自由具─饰弓→状态／义标：常识</w:t>
      </w:r>
    </w:p>
    <w:p>
      <w:r>
        <w:t xml:space="preserve">　　　　汉译　自由具的状态。</w:t>
      </w:r>
    </w:p>
    <w:p/>
    <w:p/>
    <w:p/>
    <w:p>
      <w:pPr>
        <w:pStyle w:val="Heading3"/>
      </w:pPr>
      <w:r>
        <w:t>w02871　na3 doe6　自由之处</w:t>
      </w:r>
    </w:p>
    <w:p/>
    <w:p>
      <w:r>
        <w:t>**音**　`na3doe6`　读作 nǎ·dö̂｜na˥˩dø˥˧</w:t>
      </w:r>
    </w:p>
    <w:p>
      <w:r>
        <w:t xml:space="preserve">　　　　`na3`＝汉语拼音 n，如「拿」＋如汉语「啊」＋高降调（˥˩）：像汉语第四声，从高往下降；`doe6`＝浊音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2871｜伦理类（与词根同类）</w:t>
      </w:r>
    </w:p>
    <w:p>
      <w:r>
        <w:t>**义**　自由发生或所在之处</w:t>
      </w:r>
    </w:p>
    <w:p>
      <w:r>
        <w:t xml:space="preserve">　　　　the place of freedom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由词根「自由」（`na3`）加派生式 **LO「{X}之处」**合成，词形 `na3 doe6`，派生语素取第 6 调音节。按洄文「能算出来的不另立词条」的规矩，本词没有独立编号，意思就是「自由发生或所在之处」。与词根同属「伦理」类，字形只多出那个派生语素音节。</w:t>
      </w:r>
    </w:p>
    <w:p>
      <w:r>
        <w:t>**辨**　与词根「自由」：词根问「是什么」，本词问「它的处所名词化这一面」。与同式兄弟（善之处（ma3 doe6）、恶之处（me3 doe6）、责任之处（mo3 doe6））：式同根不同。与同根别式：取的是同一个「自由」的别的侧面。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na3 doe6.体　@0 -甲-&gt; 1　@0 -庚-&gt; 2　#see`</w:t>
      </w:r>
    </w:p>
    <w:p>
      <w:r>
        <w:t xml:space="preserve">　　　　逐词　看（用）／我（体）／自由之处（体）／看─甲位→我／看─庚位→自由之处／义标：亲见</w:t>
      </w:r>
    </w:p>
    <w:p>
      <w:r>
        <w:t xml:space="preserve">　　　　汉译　我看见自由之处。</w:t>
      </w:r>
    </w:p>
    <w:p>
      <w:r>
        <w:t xml:space="preserve">　　　二、作饰弓的限定者（相当于汉语的「之」）</w:t>
      </w:r>
    </w:p>
    <w:p>
      <w:r>
        <w:t xml:space="preserve">　　　　洄文　`@0 na3 doe6.体　@1 po4.体　@0 =&gt; 1　#common`</w:t>
      </w:r>
    </w:p>
    <w:p>
      <w:r>
        <w:t xml:space="preserve">　　　　逐词　自由之处（体）／夜（体）／自由之处─饰弓→夜／义标：常识</w:t>
      </w:r>
    </w:p>
    <w:p>
      <w:r>
        <w:t xml:space="preserve">　　　　汉译　自由之处之夜。</w:t>
      </w:r>
    </w:p>
    <w:p>
      <w:r>
        <w:t xml:space="preserve">　　　三、换声为「貌」，当性质用</w:t>
      </w:r>
    </w:p>
    <w:p>
      <w:r>
        <w:t xml:space="preserve">　　　　洄文　`@0 na3 doe6.貌　@1 pe.体　@0 =&gt; 1　#common`</w:t>
      </w:r>
    </w:p>
    <w:p>
      <w:r>
        <w:t xml:space="preserve">　　　　逐词　自由之处（换声为貌）／状态（体）／自由之处─饰弓→状态／义标：常识</w:t>
      </w:r>
    </w:p>
    <w:p>
      <w:r>
        <w:t xml:space="preserve">　　　　汉译　自由之处的状态。</w:t>
      </w:r>
    </w:p>
    <w:p/>
    <w:p/>
    <w:p/>
    <w:p>
      <w:pPr>
        <w:pStyle w:val="Heading3"/>
      </w:pPr>
      <w:r>
        <w:t>w02915　na3 dy6　自由性</w:t>
      </w:r>
    </w:p>
    <w:p/>
    <w:p>
      <w:r>
        <w:t>**音**　`na3dy6`　读作 nǎ·dŷ｜na˥˩dy˥˧</w:t>
      </w:r>
    </w:p>
    <w:p>
      <w:r>
        <w:t xml:space="preserve">　　　　`na3`＝汉语拼音 n，如「拿」＋如汉语「啊」＋高降调（˥˩）：像汉语第四声，从高往下降；`dy6`＝浊音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2915｜伦理类（与词根同类）</w:t>
      </w:r>
    </w:p>
    <w:p>
      <w:r>
        <w:t>**义**　自由这一性质本身</w:t>
      </w:r>
    </w:p>
    <w:p>
      <w:r>
        <w:t xml:space="preserve">　　　　the quality of being freedom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由词根「自由」（`na3`）加派生式 **AB「{X}性」**合成，词形 `na3 dy6`，派生语素取第 6 调音节。按洄文「能算出来的不另立词条」的规矩，本词没有独立编号，意思就是「自由这一性质本身」。与词根同属「伦理」类，字形只多出那个派生语素音节。</w:t>
      </w:r>
    </w:p>
    <w:p>
      <w:r>
        <w:t>**辨**　与词根「自由」：词根问「是什么」，本词问「它的性质名词化这一面」。与同式兄弟（善性（ma3 dy6）、恶性（me3 dy6）、应当性（mi3 dy6））：式同根不同。与同根别式：取的是同一个「自由」的别的侧面。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na3 dy6.体　@0 -甲-&gt; 1　@0 -庚-&gt; 2　#see`</w:t>
      </w:r>
    </w:p>
    <w:p>
      <w:r>
        <w:t xml:space="preserve">　　　　逐词　看（用）／我（体）／自由性（体）／看─甲位→我／看─庚位→自由性／义标：亲见</w:t>
      </w:r>
    </w:p>
    <w:p>
      <w:r>
        <w:t xml:space="preserve">　　　　汉译　我看见自由性。</w:t>
      </w:r>
    </w:p>
    <w:p>
      <w:r>
        <w:t xml:space="preserve">　　　二、作饰弓的限定者（相当于汉语的「之」）</w:t>
      </w:r>
    </w:p>
    <w:p>
      <w:r>
        <w:t xml:space="preserve">　　　　洄文　`@0 na3 dy6.体　@1 po4.体　@0 =&gt; 1　#common`</w:t>
      </w:r>
    </w:p>
    <w:p>
      <w:r>
        <w:t xml:space="preserve">　　　　逐词　自由性（体）／夜（体）／自由性─饰弓→夜／义标：常识</w:t>
      </w:r>
    </w:p>
    <w:p>
      <w:r>
        <w:t xml:space="preserve">　　　　汉译　自由性之夜。</w:t>
      </w:r>
    </w:p>
    <w:p>
      <w:r>
        <w:t xml:space="preserve">　　　三、换声为「貌」，当性质用</w:t>
      </w:r>
    </w:p>
    <w:p>
      <w:r>
        <w:t xml:space="preserve">　　　　洄文　`@0 na3 dy6.貌　@1 pe.体　@0 =&gt; 1　#common`</w:t>
      </w:r>
    </w:p>
    <w:p>
      <w:r>
        <w:t xml:space="preserve">　　　　逐词　自由性（换声为貌）／状态（体）／自由性─饰弓→状态／义标：常识</w:t>
      </w:r>
    </w:p>
    <w:p>
      <w:r>
        <w:t xml:space="preserve">　　　　汉译　自由性的状态。</w:t>
      </w:r>
    </w:p>
    <w:p/>
    <w:p/>
    <w:p/>
    <w:p>
      <w:pPr>
        <w:pStyle w:val="Heading3"/>
      </w:pPr>
      <w:r>
        <w:t>w02959　na3 ka6　自由之所致</w:t>
      </w:r>
    </w:p>
    <w:p/>
    <w:p>
      <w:r>
        <w:t>**音**　`na3ka6`　读作 nǎ·kâ｜na˥˩ka˥˧</w:t>
      </w:r>
    </w:p>
    <w:p>
      <w:r>
        <w:t xml:space="preserve">　　　　`na3`＝汉语拼音 n，如「拿」＋如汉语「啊」＋高降调（˥˩）：像汉语第四声，从高往下降；`ka6`＝汉语拼音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2959｜伦理类（与词根同类）</w:t>
      </w:r>
    </w:p>
    <w:p>
      <w:r>
        <w:t>**义**　由自由所引起者</w:t>
      </w:r>
    </w:p>
    <w:p>
      <w:r>
        <w:t xml:space="preserve">　　　　what freedom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由词根「自由」（`na3`）加派生式 **CA「{X}之所致」**合成，词形 `na3 ka6`，派生语素取第 6 调音节。按洄文「能算出来的不另立词条」的规矩，本词没有独立编号，意思就是「由自由所引起者」。与词根同属「伦理」类，字形只多出那个派生语素音节。</w:t>
      </w:r>
    </w:p>
    <w:p>
      <w:r>
        <w:t>**辨**　与词根「自由」：词根问「是什么」，本词问「它的结果名词化这一面」。与同式兄弟（善之所致（ma3 ka6）、恶之所致（me3 ka6）、责任之所致（mo3 ka6））：式同根不同。与同根别式：取的是同一个「自由」的别的侧面。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na3 ka6.体　@0 -甲-&gt; 1　@0 -庚-&gt; 2　#see`</w:t>
      </w:r>
    </w:p>
    <w:p>
      <w:r>
        <w:t xml:space="preserve">　　　　逐词　看（用）／我（体）／自由之所致（体）／看─甲位→我／看─庚位→自由之所致／义标：亲见</w:t>
      </w:r>
    </w:p>
    <w:p>
      <w:r>
        <w:t xml:space="preserve">　　　　汉译　我看见自由之所致。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na3 ka6.体　@1 po4.体　@0 =&gt; 1　#common`</w:t>
      </w:r>
    </w:p>
    <w:p>
      <w:r>
        <w:t xml:space="preserve">　　　　逐词　自由之所致（体）／夜（体）／自由之所致─饰弓→夜／义标：常识</w:t>
      </w:r>
    </w:p>
    <w:p>
      <w:r>
        <w:t xml:space="preserve">　　　　汉译　自由之所致之夜。</w:t>
      </w:r>
    </w:p>
    <w:p>
      <w:r>
        <w:t xml:space="preserve">　　　三、换声为「貌」，当性质用</w:t>
      </w:r>
    </w:p>
    <w:p>
      <w:r>
        <w:t xml:space="preserve">　　　　洄文　`@0 na3 ka6.貌　@1 pe.体　@0 =&gt; 1　#common`</w:t>
      </w:r>
    </w:p>
    <w:p>
      <w:r>
        <w:t xml:space="preserve">　　　　逐词　自由之所致（换声为貌）／状态（体）／自由之所致─饰弓→状态／义标：常识</w:t>
      </w:r>
    </w:p>
    <w:p>
      <w:r>
        <w:t xml:space="preserve">　　　　汉译　自由之所致的状态。</w:t>
      </w:r>
    </w:p>
    <w:p/>
    <w:p/>
    <w:p/>
    <w:p>
      <w:pPr>
        <w:pStyle w:val="Heading3"/>
      </w:pPr>
      <w:r>
        <w:t>w03003　ne3 da6　牺牲之举</w:t>
      </w:r>
    </w:p>
    <w:p/>
    <w:p>
      <w:r>
        <w:t>**音**　`ne3da6`　读作 ně·dâ｜ne˥˩da˥˧</w:t>
      </w:r>
    </w:p>
    <w:p>
      <w:r>
        <w:t xml:space="preserve">　　　　`ne3`＝汉语拼音 n，如「拿」＋如汉语「诶」的前半，口略开＋高降调（˥˩）：像汉语第四声，从高往下降；`da6`＝浊音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3003｜伦理类（与词根同类）</w:t>
      </w:r>
    </w:p>
    <w:p>
      <w:r>
        <w:t>**义**　做牺牲这件事的行为本身</w:t>
      </w:r>
    </w:p>
    <w:p>
      <w:r>
        <w:t xml:space="preserve">　　　　the act of sacrifice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由词根「牺牲」（`ne3`）加派生式 **AG「{X}之举」**合成，词形 `ne3 da6`，派生语素取第 6 调音节。按洄文「能算出来的不另立词条」的规矩，本词没有独立编号，意思就是「做牺牲这件事的行为本身」。与词根同属「伦理」类，字形只多出那个派生语素音节。</w:t>
      </w:r>
    </w:p>
    <w:p>
      <w:r>
        <w:t>**辨**　与词根「牺牲」：词根问「是什么」，本词问「它的行为名词化这一面」。与同式兄弟（善之举（ma3 da6）、恶之举（me3 da6）、应当之举（mi3 da6））：式同根不同。与同根别式：取的是同一个「牺牲」的别的侧面。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ne3 da6.体　@0 -甲-&gt; 1　@0 -庚-&gt; 2　#see`</w:t>
      </w:r>
    </w:p>
    <w:p>
      <w:r>
        <w:t xml:space="preserve">　　　　逐词　看（用）／我（体）／牺牲之举（体）／看─甲位→我／看─庚位→牺牲之举／义标：亲见</w:t>
      </w:r>
    </w:p>
    <w:p>
      <w:r>
        <w:t xml:space="preserve">　　　　汉译　我看见牺牲之举。</w:t>
      </w:r>
    </w:p>
    <w:p>
      <w:r>
        <w:t xml:space="preserve">　　　二、作饰弓的限定者（相当于汉语的「之」）</w:t>
      </w:r>
    </w:p>
    <w:p>
      <w:r>
        <w:t xml:space="preserve">　　　　洄文　`@0 ne3 da6.体　@1 po4.体　@0 =&gt; 1　#common`</w:t>
      </w:r>
    </w:p>
    <w:p>
      <w:r>
        <w:t xml:space="preserve">　　　　逐词　牺牲之举（体）／夜（体）／牺牲之举─饰弓→夜／义标：常识</w:t>
      </w:r>
    </w:p>
    <w:p>
      <w:r>
        <w:t xml:space="preserve">　　　　汉译　牺牲之举之夜。</w:t>
      </w:r>
    </w:p>
    <w:p>
      <w:r>
        <w:t xml:space="preserve">　　　三、换声为「貌」，当性质用</w:t>
      </w:r>
    </w:p>
    <w:p>
      <w:r>
        <w:t xml:space="preserve">　　　　洄文　`@0 ne3 da6.貌　@1 pe.体　@0 =&gt; 1　#common`</w:t>
      </w:r>
    </w:p>
    <w:p>
      <w:r>
        <w:t xml:space="preserve">　　　　逐词　牺牲之举（换声为貌）／状态（体）／牺牲之举─饰弓→状态／义标：常识</w:t>
      </w:r>
    </w:p>
    <w:p>
      <w:r>
        <w:t xml:space="preserve">　　　　汉译　牺牲之举的状态。</w:t>
      </w:r>
    </w:p>
    <w:p/>
    <w:p/>
    <w:p/>
    <w:p>
      <w:pPr>
        <w:pStyle w:val="Heading3"/>
      </w:pPr>
      <w:r>
        <w:t>w03047　ne3 di6　牺牲具</w:t>
      </w:r>
    </w:p>
    <w:p/>
    <w:p>
      <w:r>
        <w:t>**音**　`ne3di6`　读作 ně·dî｜ne˥˩di˥˧</w:t>
      </w:r>
    </w:p>
    <w:p>
      <w:r>
        <w:t xml:space="preserve">　　　　`ne3`＝汉语拼音 n，如「拿」＋如汉语「诶」的前半，口略开＋高降调（˥˩）：像汉语第四声，从高往下降；`di6`＝浊音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3047｜伦理类（与词根同类）</w:t>
      </w:r>
    </w:p>
    <w:p>
      <w:r>
        <w:t>**义**　用于牺牲的器具</w:t>
      </w:r>
    </w:p>
    <w:p>
      <w:r>
        <w:t xml:space="preserve">　　　　an instrument of sacrifice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由词根「牺牲」（`ne3`）加派生式 **IN「{X}具」**合成，词形 `ne3 di6`，派生语素取第 6 调音节。按洄文「能算出来的不另立词条」的规矩，本词没有独立编号，意思就是「用于牺牲的器具」。与词根同属「伦理」类，字形只多出那个派生语素音节。</w:t>
      </w:r>
    </w:p>
    <w:p>
      <w:r>
        <w:t>**辨**　与词根「牺牲」：词根问「是什么」，本词问「它的工具名词化这一面」。与同式兄弟（善具（ma3 di6）、恶具（me3 di6）、责任具（mo3 di6））：式同根不同。与同根别式：取的是同一个「牺牲」的别的侧面。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ne3 di6.体　@0 -甲-&gt; 1　@0 -庚-&gt; 2　#see`</w:t>
      </w:r>
    </w:p>
    <w:p>
      <w:r>
        <w:t xml:space="preserve">　　　　逐词　看（用）／我（体）／牺牲具（体）／看─甲位→我／看─庚位→牺牲具／义标：亲见</w:t>
      </w:r>
    </w:p>
    <w:p>
      <w:r>
        <w:t xml:space="preserve">　　　　汉译　我看见牺牲具。</w:t>
      </w:r>
    </w:p>
    <w:p>
      <w:r>
        <w:t xml:space="preserve">　　　二、作饰弓的限定者（相当于汉语的「之」）</w:t>
      </w:r>
    </w:p>
    <w:p>
      <w:r>
        <w:t xml:space="preserve">　　　　洄文　`@0 ne3 di6.体　@1 po4.体　@0 =&gt; 1　#common`</w:t>
      </w:r>
    </w:p>
    <w:p>
      <w:r>
        <w:t xml:space="preserve">　　　　逐词　牺牲具（体）／夜（体）／牺牲具─饰弓→夜／义标：常识</w:t>
      </w:r>
    </w:p>
    <w:p>
      <w:r>
        <w:t xml:space="preserve">　　　　汉译　牺牲具之夜。</w:t>
      </w:r>
    </w:p>
    <w:p>
      <w:r>
        <w:t xml:space="preserve">　　　三、换声为「貌」，当性质用</w:t>
      </w:r>
    </w:p>
    <w:p>
      <w:r>
        <w:t xml:space="preserve">　　　　洄文　`@0 ne3 di6.貌　@1 pe.体　@0 =&gt; 1　#common`</w:t>
      </w:r>
    </w:p>
    <w:p>
      <w:r>
        <w:t xml:space="preserve">　　　　逐词　牺牲具（换声为貌）／状态（体）／牺牲具─饰弓→状态／义标：常识</w:t>
      </w:r>
    </w:p>
    <w:p>
      <w:r>
        <w:t xml:space="preserve">　　　　汉译　牺牲具的状态。</w:t>
      </w:r>
    </w:p>
    <w:p/>
    <w:p/>
    <w:p/>
    <w:p>
      <w:pPr>
        <w:pStyle w:val="Heading3"/>
      </w:pPr>
      <w:r>
        <w:t>w03091　ne3 doe6　牺牲之处</w:t>
      </w:r>
    </w:p>
    <w:p/>
    <w:p>
      <w:r>
        <w:t>**音**　`ne3doe6`　读作 ně·dö̂｜ne˥˩dø˥˧</w:t>
      </w:r>
    </w:p>
    <w:p>
      <w:r>
        <w:t xml:space="preserve">　　　　`ne3`＝汉语拼音 n，如「拿」＋如汉语「诶」的前半，口略开＋高降调（˥˩）：像汉语第四声，从高往下降；`doe6`＝浊音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3091｜伦理类（与词根同类）</w:t>
      </w:r>
    </w:p>
    <w:p>
      <w:r>
        <w:t>**义**　牺牲发生或所在之处</w:t>
      </w:r>
    </w:p>
    <w:p>
      <w:r>
        <w:t xml:space="preserve">　　　　the place of sacrifice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由词根「牺牲」（`ne3`）加派生式 **LO「{X}之处」**合成，词形 `ne3 doe6`，派生语素取第 6 调音节。按洄文「能算出来的不另立词条」的规矩，本词没有独立编号，意思就是「牺牲发生或所在之处」。与词根同属「伦理」类，字形只多出那个派生语素音节。</w:t>
      </w:r>
    </w:p>
    <w:p>
      <w:r>
        <w:t>**辨**　与词根「牺牲」：词根问「是什么」，本词问「它的处所名词化这一面」。与同式兄弟（善之处（ma3 doe6）、恶之处（me3 doe6）、责任之处（mo3 doe6））：式同根不同。与同根别式：取的是同一个「牺牲」的别的侧面。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ne3 doe6.体　@0 -甲-&gt; 1　@0 -庚-&gt; 2　#see`</w:t>
      </w:r>
    </w:p>
    <w:p>
      <w:r>
        <w:t xml:space="preserve">　　　　逐词　看（用）／我（体）／牺牲之处（体）／看─甲位→我／看─庚位→牺牲之处／义标：亲见</w:t>
      </w:r>
    </w:p>
    <w:p>
      <w:r>
        <w:t xml:space="preserve">　　　　汉译　我看见牺牲之处。</w:t>
      </w:r>
    </w:p>
    <w:p>
      <w:r>
        <w:t xml:space="preserve">　　　二、作饰弓的限定者（相当于汉语的「之」）</w:t>
      </w:r>
    </w:p>
    <w:p>
      <w:r>
        <w:t xml:space="preserve">　　　　洄文　`@0 ne3 doe6.体　@1 po4.体　@0 =&gt; 1　#common`</w:t>
      </w:r>
    </w:p>
    <w:p>
      <w:r>
        <w:t xml:space="preserve">　　　　逐词　牺牲之处（体）／夜（体）／牺牲之处─饰弓→夜／义标：常识</w:t>
      </w:r>
    </w:p>
    <w:p>
      <w:r>
        <w:t xml:space="preserve">　　　　汉译　牺牲之处之夜。</w:t>
      </w:r>
    </w:p>
    <w:p>
      <w:r>
        <w:t xml:space="preserve">　　　三、换声为「貌」，当性质用</w:t>
      </w:r>
    </w:p>
    <w:p>
      <w:r>
        <w:t xml:space="preserve">　　　　洄文　`@0 ne3 doe6.貌　@1 pe.体　@0 =&gt; 1　#common`</w:t>
      </w:r>
    </w:p>
    <w:p>
      <w:r>
        <w:t xml:space="preserve">　　　　逐词　牺牲之处（换声为貌）／状态（体）／牺牲之处─饰弓→状态／义标：常识</w:t>
      </w:r>
    </w:p>
    <w:p>
      <w:r>
        <w:t xml:space="preserve">　　　　汉译　牺牲之处的状态。</w:t>
      </w:r>
    </w:p>
    <w:p/>
    <w:p/>
    <w:p/>
    <w:p>
      <w:pPr>
        <w:pStyle w:val="Heading3"/>
      </w:pPr>
      <w:r>
        <w:t>w03135　ne3 dy6　牺牲性</w:t>
      </w:r>
    </w:p>
    <w:p/>
    <w:p>
      <w:r>
        <w:t>**音**　`ne3dy6`　读作 ně·dŷ｜ne˥˩dy˥˧</w:t>
      </w:r>
    </w:p>
    <w:p>
      <w:r>
        <w:t xml:space="preserve">　　　　`ne3`＝汉语拼音 n，如「拿」＋如汉语「诶」的前半，口略开＋高降调（˥˩）：像汉语第四声，从高往下降；`dy6`＝浊音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3135｜伦理类（与词根同类）</w:t>
      </w:r>
    </w:p>
    <w:p>
      <w:r>
        <w:t>**义**　牺牲这一性质本身</w:t>
      </w:r>
    </w:p>
    <w:p>
      <w:r>
        <w:t xml:space="preserve">　　　　the quality of being sacrifice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由词根「牺牲」（`ne3`）加派生式 **AB「{X}性」**合成，词形 `ne3 dy6`，派生语素取第 6 调音节。按洄文「能算出来的不另立词条」的规矩，本词没有独立编号，意思就是「牺牲这一性质本身」。与词根同属「伦理」类，字形只多出那个派生语素音节。</w:t>
      </w:r>
    </w:p>
    <w:p>
      <w:r>
        <w:t>**辨**　与词根「牺牲」：词根问「是什么」，本词问「它的性质名词化这一面」。与同式兄弟（善性（ma3 dy6）、恶性（me3 dy6）、应当性（mi3 dy6））：式同根不同。与同根别式：取的是同一个「牺牲」的别的侧面。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ne3 dy6.体　@0 -甲-&gt; 1　@0 -庚-&gt; 2　#see`</w:t>
      </w:r>
    </w:p>
    <w:p>
      <w:r>
        <w:t xml:space="preserve">　　　　逐词　看（用）／我（体）／牺牲性（体）／看─甲位→我／看─庚位→牺牲性／义标：亲见</w:t>
      </w:r>
    </w:p>
    <w:p>
      <w:r>
        <w:t xml:space="preserve">　　　　汉译　我看见牺牲性。</w:t>
      </w:r>
    </w:p>
    <w:p>
      <w:r>
        <w:t xml:space="preserve">　　　二、作饰弓的限定者（相当于汉语的「之」）</w:t>
      </w:r>
    </w:p>
    <w:p>
      <w:r>
        <w:t xml:space="preserve">　　　　洄文　`@0 ne3 dy6.体　@1 po4.体　@0 =&gt; 1　#common`</w:t>
      </w:r>
    </w:p>
    <w:p>
      <w:r>
        <w:t xml:space="preserve">　　　　逐词　牺牲性（体）／夜（体）／牺牲性─饰弓→夜／义标：常识</w:t>
      </w:r>
    </w:p>
    <w:p>
      <w:r>
        <w:t xml:space="preserve">　　　　汉译　牺牲性之夜。</w:t>
      </w:r>
    </w:p>
    <w:p>
      <w:r>
        <w:t xml:space="preserve">　　　三、换声为「貌」，当性质用</w:t>
      </w:r>
    </w:p>
    <w:p>
      <w:r>
        <w:t xml:space="preserve">　　　　洄文　`@0 ne3 dy6.貌　@1 pe.体　@0 =&gt; 1　#common`</w:t>
      </w:r>
    </w:p>
    <w:p>
      <w:r>
        <w:t xml:space="preserve">　　　　逐词　牺牲性（换声为貌）／状态（体）／牺牲性─饰弓→状态／义标：常识</w:t>
      </w:r>
    </w:p>
    <w:p>
      <w:r>
        <w:t xml:space="preserve">　　　　汉译　牺牲性的状态。</w:t>
      </w:r>
    </w:p>
    <w:p/>
    <w:p/>
    <w:p/>
    <w:p>
      <w:pPr>
        <w:pStyle w:val="Heading3"/>
      </w:pPr>
      <w:r>
        <w:t>w03179　ne3 ka6　牺牲之所致</w:t>
      </w:r>
    </w:p>
    <w:p/>
    <w:p>
      <w:r>
        <w:t>**音**　`ne3ka6`　读作 ně·kâ｜ne˥˩ka˥˧</w:t>
      </w:r>
    </w:p>
    <w:p>
      <w:r>
        <w:t xml:space="preserve">　　　　`ne3`＝汉语拼音 n，如「拿」＋如汉语「诶」的前半，口略开＋高降调（˥˩）：像汉语第四声，从高往下降；`ka6`＝汉语拼音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3179｜伦理类（与词根同类）</w:t>
      </w:r>
    </w:p>
    <w:p>
      <w:r>
        <w:t>**义**　由牺牲所引起者</w:t>
      </w:r>
    </w:p>
    <w:p>
      <w:r>
        <w:t xml:space="preserve">　　　　what sacrifice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由词根「牺牲」（`ne3`）加派生式 **CA「{X}之所致」**合成，词形 `ne3 ka6`，派生语素取第 6 调音节。按洄文「能算出来的不另立词条」的规矩，本词没有独立编号，意思就是「由牺牲所引起者」。与词根同属「伦理」类，字形只多出那个派生语素音节。</w:t>
      </w:r>
    </w:p>
    <w:p>
      <w:r>
        <w:t>**辨**　与词根「牺牲」：词根问「是什么」，本词问「它的结果名词化这一面」。与同式兄弟（善之所致（ma3 ka6）、恶之所致（me3 ka6）、责任之所致（mo3 ka6））：式同根不同。与同根别式：取的是同一个「牺牲」的别的侧面。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ne3 ka6.体　@0 -甲-&gt; 1　@0 -庚-&gt; 2　#see`</w:t>
      </w:r>
    </w:p>
    <w:p>
      <w:r>
        <w:t xml:space="preserve">　　　　逐词　看（用）／我（体）／牺牲之所致（体）／看─甲位→我／看─庚位→牺牲之所致／义标：亲见</w:t>
      </w:r>
    </w:p>
    <w:p>
      <w:r>
        <w:t xml:space="preserve">　　　　汉译　我看见牺牲之所致。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ne3 ka6.体　@1 po4.体　@0 =&gt; 1　#common`</w:t>
      </w:r>
    </w:p>
    <w:p>
      <w:r>
        <w:t xml:space="preserve">　　　　逐词　牺牲之所致（体）／夜（体）／牺牲之所致─饰弓→夜／义标：常识</w:t>
      </w:r>
    </w:p>
    <w:p>
      <w:r>
        <w:t xml:space="preserve">　　　　汉译　牺牲之所致之夜。</w:t>
      </w:r>
    </w:p>
    <w:p>
      <w:r>
        <w:t xml:space="preserve">　　　三、换声为「貌」，当性质用</w:t>
      </w:r>
    </w:p>
    <w:p>
      <w:r>
        <w:t xml:space="preserve">　　　　洄文　`@0 ne3 ka6.貌　@1 pe.体　@0 =&gt; 1　#common`</w:t>
      </w:r>
    </w:p>
    <w:p>
      <w:r>
        <w:t xml:space="preserve">　　　　逐词　牺牲之所致（换声为貌）／状态（体）／牺牲之所致─饰弓→状态／义标：常识</w:t>
      </w:r>
    </w:p>
    <w:p>
      <w:r>
        <w:t xml:space="preserve">　　　　汉译　牺牲之所致的状态。</w:t>
      </w:r>
    </w:p>
    <w:p/>
    <w:p/>
    <w:p/>
    <w:p>
      <w:pPr>
        <w:pStyle w:val="Heading3"/>
      </w:pPr>
      <w:r>
        <w:t>w03223　ne6 mu3　使宽恕</w:t>
      </w:r>
    </w:p>
    <w:p/>
    <w:p>
      <w:r>
        <w:t>**音**　`ne6mu3`　读作 nê·mǔ｜ne˥˧mu˥˩</w:t>
      </w:r>
    </w:p>
    <w:p>
      <w:r>
        <w:t xml:space="preserve">　　　　`ne6`＝汉语拼音 n，如「拿」＋如汉语「诶」的前半，口略开＋高微降（˥˧）：起得高，轻轻落一点；`mu3`＝汉语拼音 m，如「妈」＋如汉语「乌」＋高降调（˥˩）：像汉语第四声，从高往下降；两音节连读，中间不要停顿</w:t>
      </w:r>
    </w:p>
    <w:p>
      <w:r>
        <w:t>**形**　字形编号 3223｜伦理类（与词根同类）</w:t>
      </w:r>
    </w:p>
    <w:p>
      <w:r>
        <w:t>**义**　使某物成为宽恕</w:t>
      </w:r>
    </w:p>
    <w:p>
      <w:r>
        <w:t xml:space="preserve">　　　　to cause something to become forgive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由词根「宽恕」（`mu3`）加派生式 **VE「使{X}」**合成，词形 `ne6 mu3`，派生语素取第 6 调音节。按洄文「能算出来的不另立词条」的规矩，本词没有独立编号，意思就是「使某物成为宽恕」。与词根同属「伦理」类，字形只多出那个派生语素音节。</w:t>
      </w:r>
    </w:p>
    <w:p>
      <w:r>
        <w:t>**辨**　与词根「宽恕」：词根问「是什么」，本词问「它的使成这一面」。与同式兄弟（使尊重（ne6 si3）、使背叛（ne6 su3））：式同根不同。与同根别式：取的是同一个「宽恕」的别的侧面。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mu3.用　@1 yi6.体　@0 -甲-&gt; 1　#see`</w:t>
      </w:r>
    </w:p>
    <w:p>
      <w:r>
        <w:t xml:space="preserve">　　　　逐词　使宽恕（用）／我（体）／使宽恕─甲位→我／义标：亲见</w:t>
      </w:r>
    </w:p>
    <w:p>
      <w:r>
        <w:t xml:space="preserve">　　　　汉译　我使宽恕。</w:t>
      </w:r>
    </w:p>
    <w:p>
      <w:r>
        <w:t xml:space="preserve">　　　二、作谓语，同时接甲位与乙位</w:t>
      </w:r>
    </w:p>
    <w:p>
      <w:r>
        <w:t xml:space="preserve">　　　　洄文　`@0 ne6 mu3.用　@1 yi6.体　@2 lv2.体　@0 -甲-&gt; 1　@0 -乙-&gt; 2　#see`</w:t>
      </w:r>
    </w:p>
    <w:p>
      <w:r>
        <w:t xml:space="preserve">　　　　逐词　使宽恕（用）／我（体）／食物（体）／使宽恕─甲位→我／使宽恕─乙位→食物／义标：亲见</w:t>
      </w:r>
    </w:p>
    <w:p>
      <w:r>
        <w:t xml:space="preserve">　　　　汉译　我使宽恕食物。</w:t>
      </w:r>
    </w:p>
    <w:p>
      <w:r>
        <w:t xml:space="preserve">　　　三、换声为「体」，把它当成一件事来谈</w:t>
      </w:r>
    </w:p>
    <w:p>
      <w:r>
        <w:t xml:space="preserve">　　　　洄文　`@0 ne6 mu3.体　@1 po4.体　@0 -戊-&gt; 1　#common`</w:t>
      </w:r>
    </w:p>
    <w:p>
      <w:r>
        <w:t xml:space="preserve">　　　　逐词　使宽恕（换声为体）／夜（体）／使宽恕─戊位→夜／义标：常识</w:t>
      </w:r>
    </w:p>
    <w:p>
      <w:r>
        <w:t xml:space="preserve">　　　　汉译　使宽恕发生在夜里。</w:t>
      </w:r>
    </w:p>
    <w:p/>
    <w:p/>
    <w:p/>
    <w:p>
      <w:pPr>
        <w:pStyle w:val="Heading3"/>
      </w:pPr>
      <w:r>
        <w:t>w03267　ne6 si3　使尊重</w:t>
      </w:r>
    </w:p>
    <w:p/>
    <w:p>
      <w:r>
        <w:t>**音**　`ne6si3`　读作 nê·sǐ｜ne˥˧si˥˩</w:t>
      </w:r>
    </w:p>
    <w:p>
      <w:r>
        <w:t xml:space="preserve">　　　　`ne6`＝汉语拼音 n，如「拿」＋如汉语「诶」的前半，口略开＋高微降（˥˧）：起得高，轻轻落一点；`si3`＝汉语拼音 s，如「三」＋如汉语「衣」＋高降调（˥˩）：像汉语第四声，从高往下降；两音节连读，中间不要停顿</w:t>
      </w:r>
    </w:p>
    <w:p>
      <w:r>
        <w:t>**形**　字形编号 3267｜伦理类（与词根同类）</w:t>
      </w:r>
    </w:p>
    <w:p>
      <w:r>
        <w:t>**义**　使某物成为尊重</w:t>
      </w:r>
    </w:p>
    <w:p>
      <w:r>
        <w:t xml:space="preserve">　　　　to cause something to become respect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由词根「尊重」（`si3`）加派生式 **VE「使{X}」**合成，词形 `ne6 si3`，派生语素取第 6 调音节。按洄文「能算出来的不另立词条」的规矩，本词没有独立编号，意思就是「使某物成为尊重」。与词根同属「伦理」类，字形只多出那个派生语素音节。</w:t>
      </w:r>
    </w:p>
    <w:p>
      <w:r>
        <w:t>**辨**　与词根「尊重」：词根问「是什么」，本词问「它的使成这一面」。与同式兄弟（使宽恕（ne6 mu3）、使背叛（ne6 su3））：式同根不同。与同根别式：取的是同一个「尊重」的别的侧面。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si3.用　@1 yi6.体　@0 -甲-&gt; 1　#see`</w:t>
      </w:r>
    </w:p>
    <w:p>
      <w:r>
        <w:t xml:space="preserve">　　　　逐词　使尊重（用）／我（体）／使尊重─甲位→我／义标：亲见</w:t>
      </w:r>
    </w:p>
    <w:p>
      <w:r>
        <w:t xml:space="preserve">　　　　汉译　我使尊重。</w:t>
      </w:r>
    </w:p>
    <w:p>
      <w:r>
        <w:t xml:space="preserve">　　　二、作谓语，同时接甲位与乙位</w:t>
      </w:r>
    </w:p>
    <w:p>
      <w:r>
        <w:t xml:space="preserve">　　　　洄文　`@0 ne6 si3.用　@1 yi6.体　@2 lv2.体　@0 -甲-&gt; 1　@0 -乙-&gt; 2　#see`</w:t>
      </w:r>
    </w:p>
    <w:p>
      <w:r>
        <w:t xml:space="preserve">　　　　逐词　使尊重（用）／我（体）／食物（体）／使尊重─甲位→我／使尊重─乙位→食物／义标：亲见</w:t>
      </w:r>
    </w:p>
    <w:p>
      <w:r>
        <w:t xml:space="preserve">　　　　汉译　我使尊重食物。</w:t>
      </w:r>
    </w:p>
    <w:p>
      <w:r>
        <w:t xml:space="preserve">　　　三、换声为「体」，把它当成一件事来谈</w:t>
      </w:r>
    </w:p>
    <w:p>
      <w:r>
        <w:t xml:space="preserve">　　　　洄文　`@0 ne6 si3.体　@1 po4.体　@0 -戊-&gt; 1　#common`</w:t>
      </w:r>
    </w:p>
    <w:p>
      <w:r>
        <w:t xml:space="preserve">　　　　逐词　使尊重（换声为体）／夜（体）／使尊重─戊位→夜／义标：常识</w:t>
      </w:r>
    </w:p>
    <w:p>
      <w:r>
        <w:t xml:space="preserve">　　　　汉译　使尊重发生在夜里。</w:t>
      </w:r>
    </w:p>
    <w:p/>
    <w:p/>
    <w:p/>
    <w:p>
      <w:pPr>
        <w:pStyle w:val="Heading3"/>
      </w:pPr>
      <w:r>
        <w:t>w03311　ne6 su3　使背叛</w:t>
      </w:r>
    </w:p>
    <w:p/>
    <w:p>
      <w:r>
        <w:t>**音**　`ne6su3`　读作 nê·sǔ｜ne˥˧su˥˩</w:t>
      </w:r>
    </w:p>
    <w:p>
      <w:r>
        <w:t xml:space="preserve">　　　　`ne6`＝汉语拼音 n，如「拿」＋如汉语「诶」的前半，口略开＋高微降（˥˧）：起得高，轻轻落一点；`su3`＝汉语拼音 s，如「三」＋如汉语「乌」＋高降调（˥˩）：像汉语第四声，从高往下降；两音节连读，中间不要停顿</w:t>
      </w:r>
    </w:p>
    <w:p>
      <w:r>
        <w:t>**形**　字形编号 3311｜伦理类（与词根同类）</w:t>
      </w:r>
    </w:p>
    <w:p>
      <w:r>
        <w:t>**义**　使某物成为背叛</w:t>
      </w:r>
    </w:p>
    <w:p>
      <w:r>
        <w:t xml:space="preserve">　　　　to cause something to become betray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由词根「背叛」（`su3`）加派生式 **VE「使{X}」**合成，词形 `ne6 su3`，派生语素取第 6 调音节。按洄文「能算出来的不另立词条」的规矩，本词没有独立编号，意思就是「使某物成为背叛」。与词根同属「伦理」类，字形只多出那个派生语素音节。</w:t>
      </w:r>
    </w:p>
    <w:p>
      <w:r>
        <w:t>**辨**　与词根「背叛」：词根问「是什么」，本词问「它的使成这一面」。与同式兄弟（使宽恕（ne6 mu3）、使尊重（ne6 si3））：式同根不同。与同根别式：取的是同一个「背叛」的别的侧面。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su3.用　@1 yi6.体　@0 -甲-&gt; 1　#see`</w:t>
      </w:r>
    </w:p>
    <w:p>
      <w:r>
        <w:t xml:space="preserve">　　　　逐词　使背叛（用）／我（体）／使背叛─甲位→我／义标：亲见</w:t>
      </w:r>
    </w:p>
    <w:p>
      <w:r>
        <w:t xml:space="preserve">　　　　汉译　我使背叛。</w:t>
      </w:r>
    </w:p>
    <w:p>
      <w:r>
        <w:t xml:space="preserve">　　　二、作谓语，同时接甲位与乙位</w:t>
      </w:r>
    </w:p>
    <w:p>
      <w:r>
        <w:t xml:space="preserve">　　　　洄文　`@0 ne6 su3.用　@1 yi6.体　@2 lv2.体　@0 -甲-&gt; 1　@0 -乙-&gt; 2　#see`</w:t>
      </w:r>
    </w:p>
    <w:p>
      <w:r>
        <w:t xml:space="preserve">　　　　逐词　使背叛（用）／我（体）／食物（体）／使背叛─甲位→我／使背叛─乙位→食物／义标：亲见</w:t>
      </w:r>
    </w:p>
    <w:p>
      <w:r>
        <w:t xml:space="preserve">　　　　汉译　我使背叛食物。</w:t>
      </w:r>
    </w:p>
    <w:p>
      <w:r>
        <w:t xml:space="preserve">　　　三、换声为「体」，把它当成一件事来谈</w:t>
      </w:r>
    </w:p>
    <w:p>
      <w:r>
        <w:t xml:space="preserve">　　　　洄文　`@0 ne6 su3.体　@1 po4.体　@0 -戊-&gt; 1　#common`</w:t>
      </w:r>
    </w:p>
    <w:p>
      <w:r>
        <w:t xml:space="preserve">　　　　逐词　使背叛（换声为体）／夜（体）／使背叛─戊位→夜／义标：常识</w:t>
      </w:r>
    </w:p>
    <w:p>
      <w:r>
        <w:t xml:space="preserve">　　　　汉译　使背叛发生在夜里。</w:t>
      </w:r>
    </w:p>
    <w:p/>
    <w:p/>
    <w:p/>
    <w:p>
      <w:pPr>
        <w:pStyle w:val="Heading3"/>
      </w:pPr>
      <w:r>
        <w:t>w03355　ni3 da6　承诺之举</w:t>
      </w:r>
    </w:p>
    <w:p/>
    <w:p>
      <w:r>
        <w:t>**音**　`ni3da6`　读作 nǐ·dâ｜ni˥˩da˥˧</w:t>
      </w:r>
    </w:p>
    <w:p>
      <w:r>
        <w:t xml:space="preserve">　　　　`ni3`＝汉语拼音 n，如「拿」＋如汉语「衣」＋高降调（˥˩）：像汉语第四声，从高往下降；`da6`＝浊音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3355｜伦理类（与词根同类）</w:t>
      </w:r>
    </w:p>
    <w:p>
      <w:r>
        <w:t>**义**　做承诺这件事的行为本身</w:t>
      </w:r>
    </w:p>
    <w:p>
      <w:r>
        <w:t xml:space="preserve">　　　　the act of promise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由词根「承诺」（`ni3`）加派生式 **AG「{X}之举」**合成，词形 `ni3 da6`，派生语素取第 6 调音节。按洄文「能算出来的不另立词条」的规矩，本词没有独立编号，意思就是「做承诺这件事的行为本身」。与词根同属「伦理」类，字形只多出那个派生语素音节。</w:t>
      </w:r>
    </w:p>
    <w:p>
      <w:r>
        <w:t>**辨**　与词根「承诺」：词根问「是什么」，本词问「它的行为名词化这一面」。与同式兄弟（善之举（ma3 da6）、恶之举（me3 da6）、应当之举（mi3 da6））：式同根不同。与同根别式：取的是同一个「承诺」的别的侧面。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ni3 da6.体　@0 -甲-&gt; 1　@0 -庚-&gt; 2　#see`</w:t>
      </w:r>
    </w:p>
    <w:p>
      <w:r>
        <w:t xml:space="preserve">　　　　逐词　看（用）／我（体）／承诺之举（体）／看─甲位→我／看─庚位→承诺之举／义标：亲见</w:t>
      </w:r>
    </w:p>
    <w:p>
      <w:r>
        <w:t xml:space="preserve">　　　　汉译　我看见承诺之举。</w:t>
      </w:r>
    </w:p>
    <w:p>
      <w:r>
        <w:t xml:space="preserve">　　　二、作饰弓的限定者（相当于汉语的「之」）</w:t>
      </w:r>
    </w:p>
    <w:p>
      <w:r>
        <w:t xml:space="preserve">　　　　洄文　`@0 ni3 da6.体　@1 po4.体　@0 =&gt; 1　#common`</w:t>
      </w:r>
    </w:p>
    <w:p>
      <w:r>
        <w:t xml:space="preserve">　　　　逐词　承诺之举（体）／夜（体）／承诺之举─饰弓→夜／义标：常识</w:t>
      </w:r>
    </w:p>
    <w:p>
      <w:r>
        <w:t xml:space="preserve">　　　　汉译　承诺之举之夜。</w:t>
      </w:r>
    </w:p>
    <w:p>
      <w:r>
        <w:t xml:space="preserve">　　　三、换声为「貌」，当性质用</w:t>
      </w:r>
    </w:p>
    <w:p>
      <w:r>
        <w:t xml:space="preserve">　　　　洄文　`@0 ni3 da6.貌　@1 pe.体　@0 =&gt; 1　#common`</w:t>
      </w:r>
    </w:p>
    <w:p>
      <w:r>
        <w:t xml:space="preserve">　　　　逐词　承诺之举（换声为貌）／状态（体）／承诺之举─饰弓→状态／义标：常识</w:t>
      </w:r>
    </w:p>
    <w:p>
      <w:r>
        <w:t xml:space="preserve">　　　　汉译　承诺之举的状态。</w:t>
      </w:r>
    </w:p>
    <w:p/>
    <w:p/>
    <w:p/>
    <w:p>
      <w:pPr>
        <w:pStyle w:val="Heading3"/>
      </w:pPr>
      <w:r>
        <w:t>w03399　ni3 di6　承诺具</w:t>
      </w:r>
    </w:p>
    <w:p/>
    <w:p>
      <w:r>
        <w:t>**音**　`ni3di6`　读作 nǐ·dî｜ni˥˩di˥˧</w:t>
      </w:r>
    </w:p>
    <w:p>
      <w:r>
        <w:t xml:space="preserve">　　　　`ni3`＝汉语拼音 n，如「拿」＋如汉语「衣」＋高降调（˥˩）：像汉语第四声，从高往下降；`di6`＝浊音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3399｜伦理类（与词根同类）</w:t>
      </w:r>
    </w:p>
    <w:p>
      <w:r>
        <w:t>**义**　用于承诺的器具</w:t>
      </w:r>
    </w:p>
    <w:p>
      <w:r>
        <w:t xml:space="preserve">　　　　an instrument of promise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由词根「承诺」（`ni3`）加派生式 **IN「{X}具」**合成，词形 `ni3 di6`，派生语素取第 6 调音节。按洄文「能算出来的不另立词条」的规矩，本词没有独立编号，意思就是「用于承诺的器具」。与词根同属「伦理」类，字形只多出那个派生语素音节。</w:t>
      </w:r>
    </w:p>
    <w:p>
      <w:r>
        <w:t>**辨**　与词根「承诺」：词根问「是什么」，本词问「它的工具名词化这一面」。与同式兄弟（善具（ma3 di6）、恶具（me3 di6）、责任具（mo3 di6））：式同根不同。与同根别式：取的是同一个「承诺」的别的侧面。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ni3 di6.体　@0 -甲-&gt; 1　@0 -庚-&gt; 2　#see`</w:t>
      </w:r>
    </w:p>
    <w:p>
      <w:r>
        <w:t xml:space="preserve">　　　　逐词　看（用）／我（体）／承诺具（体）／看─甲位→我／看─庚位→承诺具／义标：亲见</w:t>
      </w:r>
    </w:p>
    <w:p>
      <w:r>
        <w:t xml:space="preserve">　　　　汉译　我看见承诺具。</w:t>
      </w:r>
    </w:p>
    <w:p>
      <w:r>
        <w:t xml:space="preserve">　　　二、作饰弓的限定者（相当于汉语的「之」）</w:t>
      </w:r>
    </w:p>
    <w:p>
      <w:r>
        <w:t xml:space="preserve">　　　　洄文　`@0 ni3 di6.体　@1 po4.体　@0 =&gt; 1　#common`</w:t>
      </w:r>
    </w:p>
    <w:p>
      <w:r>
        <w:t xml:space="preserve">　　　　逐词　承诺具（体）／夜（体）／承诺具─饰弓→夜／义标：常识</w:t>
      </w:r>
    </w:p>
    <w:p>
      <w:r>
        <w:t xml:space="preserve">　　　　汉译　承诺具之夜。</w:t>
      </w:r>
    </w:p>
    <w:p>
      <w:r>
        <w:t xml:space="preserve">　　　三、换声为「貌」，当性质用</w:t>
      </w:r>
    </w:p>
    <w:p>
      <w:r>
        <w:t xml:space="preserve">　　　　洄文　`@0 ni3 di6.貌　@1 pe.体　@0 =&gt; 1　#common`</w:t>
      </w:r>
    </w:p>
    <w:p>
      <w:r>
        <w:t xml:space="preserve">　　　　逐词　承诺具（换声为貌）／状态（体）／承诺具─饰弓→状态／义标：常识</w:t>
      </w:r>
    </w:p>
    <w:p>
      <w:r>
        <w:t xml:space="preserve">　　　　汉译　承诺具的状态。</w:t>
      </w:r>
    </w:p>
    <w:p/>
    <w:p/>
    <w:p/>
    <w:p>
      <w:pPr>
        <w:pStyle w:val="Heading3"/>
      </w:pPr>
      <w:r>
        <w:t>w03443　ni3 doe6　承诺之处</w:t>
      </w:r>
    </w:p>
    <w:p/>
    <w:p>
      <w:r>
        <w:t>**音**　`ni3doe6`　读作 nǐ·dö̂｜ni˥˩dø˥˧</w:t>
      </w:r>
    </w:p>
    <w:p>
      <w:r>
        <w:t xml:space="preserve">　　　　`ni3`＝汉语拼音 n，如「拿」＋如汉语「衣」＋高降调（˥˩）：像汉语第四声，从高往下降；`doe6`＝浊音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3443｜伦理类（与词根同类）</w:t>
      </w:r>
    </w:p>
    <w:p>
      <w:r>
        <w:t>**义**　承诺发生或所在之处</w:t>
      </w:r>
    </w:p>
    <w:p>
      <w:r>
        <w:t xml:space="preserve">　　　　the place of promise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由词根「承诺」（`ni3`）加派生式 **LO「{X}之处」**合成，词形 `ni3 doe6`，派生语素取第 6 调音节。按洄文「能算出来的不另立词条」的规矩，本词没有独立编号，意思就是「承诺发生或所在之处」。与词根同属「伦理」类，字形只多出那个派生语素音节。</w:t>
      </w:r>
    </w:p>
    <w:p>
      <w:r>
        <w:t>**辨**　与词根「承诺」：词根问「是什么」，本词问「它的处所名词化这一面」。与同式兄弟（善之处（ma3 doe6）、恶之处（me3 doe6）、责任之处（mo3 doe6））：式同根不同。与同根别式：取的是同一个「承诺」的别的侧面。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ni3 doe6.体　@0 -甲-&gt; 1　@0 -庚-&gt; 2　#see`</w:t>
      </w:r>
    </w:p>
    <w:p>
      <w:r>
        <w:t xml:space="preserve">　　　　逐词　看（用）／我（体）／承诺之处（体）／看─甲位→我／看─庚位→承诺之处／义标：亲见</w:t>
      </w:r>
    </w:p>
    <w:p>
      <w:r>
        <w:t xml:space="preserve">　　　　汉译　我看见承诺之处。</w:t>
      </w:r>
    </w:p>
    <w:p>
      <w:r>
        <w:t xml:space="preserve">　　　二、作饰弓的限定者（相当于汉语的「之」）</w:t>
      </w:r>
    </w:p>
    <w:p>
      <w:r>
        <w:t xml:space="preserve">　　　　洄文　`@0 ni3 doe6.体　@1 po4.体　@0 =&gt; 1　#common`</w:t>
      </w:r>
    </w:p>
    <w:p>
      <w:r>
        <w:t xml:space="preserve">　　　　逐词　承诺之处（体）／夜（体）／承诺之处─饰弓→夜／义标：常识</w:t>
      </w:r>
    </w:p>
    <w:p>
      <w:r>
        <w:t xml:space="preserve">　　　　汉译　承诺之处之夜。</w:t>
      </w:r>
    </w:p>
    <w:p>
      <w:r>
        <w:t xml:space="preserve">　　　三、换声为「貌」，当性质用</w:t>
      </w:r>
    </w:p>
    <w:p>
      <w:r>
        <w:t xml:space="preserve">　　　　洄文　`@0 ni3 doe6.貌　@1 pe.体　@0 =&gt; 1　#common`</w:t>
      </w:r>
    </w:p>
    <w:p>
      <w:r>
        <w:t xml:space="preserve">　　　　逐词　承诺之处（换声为貌）／状态（体）／承诺之处─饰弓→状态／义标：常识</w:t>
      </w:r>
    </w:p>
    <w:p>
      <w:r>
        <w:t xml:space="preserve">　　　　汉译　承诺之处的状态。</w:t>
      </w:r>
    </w:p>
    <w:p/>
    <w:p/>
    <w:p/>
    <w:p>
      <w:pPr>
        <w:pStyle w:val="Heading3"/>
      </w:pPr>
      <w:r>
        <w:t>w03487　ni3 dy6　承诺性</w:t>
      </w:r>
    </w:p>
    <w:p/>
    <w:p>
      <w:r>
        <w:t>**音**　`ni3dy6`　读作 nǐ·dŷ｜ni˥˩dy˥˧</w:t>
      </w:r>
    </w:p>
    <w:p>
      <w:r>
        <w:t xml:space="preserve">　　　　`ni3`＝汉语拼音 n，如「拿」＋如汉语「衣」＋高降调（˥˩）：像汉语第四声，从高往下降；`dy6`＝浊音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3487｜伦理类（与词根同类）</w:t>
      </w:r>
    </w:p>
    <w:p>
      <w:r>
        <w:t>**义**　承诺这一性质本身</w:t>
      </w:r>
    </w:p>
    <w:p>
      <w:r>
        <w:t xml:space="preserve">　　　　the quality of being promise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由词根「承诺」（`ni3`）加派生式 **AB「{X}性」**合成，词形 `ni3 dy6`，派生语素取第 6 调音节。按洄文「能算出来的不另立词条」的规矩，本词没有独立编号，意思就是「承诺这一性质本身」。与词根同属「伦理」类，字形只多出那个派生语素音节。</w:t>
      </w:r>
    </w:p>
    <w:p>
      <w:r>
        <w:t>**辨**　与词根「承诺」：词根问「是什么」，本词问「它的性质名词化这一面」。与同式兄弟（善性（ma3 dy6）、恶性（me3 dy6）、应当性（mi3 dy6））：式同根不同。与同根别式：取的是同一个「承诺」的别的侧面。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ni3 dy6.体　@0 -甲-&gt; 1　@0 -庚-&gt; 2　#see`</w:t>
      </w:r>
    </w:p>
    <w:p>
      <w:r>
        <w:t xml:space="preserve">　　　　逐词　看（用）／我（体）／承诺性（体）／看─甲位→我／看─庚位→承诺性／义标：亲见</w:t>
      </w:r>
    </w:p>
    <w:p>
      <w:r>
        <w:t xml:space="preserve">　　　　汉译　我看见承诺性。</w:t>
      </w:r>
    </w:p>
    <w:p>
      <w:r>
        <w:t xml:space="preserve">　　　二、作饰弓的限定者（相当于汉语的「之」）</w:t>
      </w:r>
    </w:p>
    <w:p>
      <w:r>
        <w:t xml:space="preserve">　　　　洄文　`@0 ni3 dy6.体　@1 po4.体　@0 =&gt; 1　#common`</w:t>
      </w:r>
    </w:p>
    <w:p>
      <w:r>
        <w:t xml:space="preserve">　　　　逐词　承诺性（体）／夜（体）／承诺性─饰弓→夜／义标：常识</w:t>
      </w:r>
    </w:p>
    <w:p>
      <w:r>
        <w:t xml:space="preserve">　　　　汉译　承诺性之夜。</w:t>
      </w:r>
    </w:p>
    <w:p>
      <w:r>
        <w:t xml:space="preserve">　　　三、换声为「貌」，当性质用</w:t>
      </w:r>
    </w:p>
    <w:p>
      <w:r>
        <w:t xml:space="preserve">　　　　洄文　`@0 ni3 dy6.貌　@1 pe.体　@0 =&gt; 1　#common`</w:t>
      </w:r>
    </w:p>
    <w:p>
      <w:r>
        <w:t xml:space="preserve">　　　　逐词　承诺性（换声为貌）／状态（体）／承诺性─饰弓→状态／义标：常识</w:t>
      </w:r>
    </w:p>
    <w:p>
      <w:r>
        <w:t xml:space="preserve">　　　　汉译　承诺性的状态。</w:t>
      </w:r>
    </w:p>
    <w:p/>
    <w:p/>
    <w:p/>
    <w:p>
      <w:pPr>
        <w:pStyle w:val="Heading3"/>
      </w:pPr>
      <w:r>
        <w:t>w03531　ni3 ka6　承诺之所致</w:t>
      </w:r>
    </w:p>
    <w:p/>
    <w:p>
      <w:r>
        <w:t>**音**　`ni3ka6`　读作 nǐ·kâ｜ni˥˩ka˥˧</w:t>
      </w:r>
    </w:p>
    <w:p>
      <w:r>
        <w:t xml:space="preserve">　　　　`ni3`＝汉语拼音 n，如「拿」＋如汉语「衣」＋高降调（˥˩）：像汉语第四声，从高往下降；`ka6`＝汉语拼音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3531｜伦理类（与词根同类）</w:t>
      </w:r>
    </w:p>
    <w:p>
      <w:r>
        <w:t>**义**　由承诺所引起者</w:t>
      </w:r>
    </w:p>
    <w:p>
      <w:r>
        <w:t xml:space="preserve">　　　　what promise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由词根「承诺」（`ni3`）加派生式 **CA「{X}之所致」**合成，词形 `ni3 ka6`，派生语素取第 6 调音节。按洄文「能算出来的不另立词条」的规矩，本词没有独立编号，意思就是「由承诺所引起者」。与词根同属「伦理」类，字形只多出那个派生语素音节。</w:t>
      </w:r>
    </w:p>
    <w:p>
      <w:r>
        <w:t>**辨**　与词根「承诺」：词根问「是什么」，本词问「它的结果名词化这一面」。与同式兄弟（善之所致（ma3 ka6）、恶之所致（me3 ka6）、责任之所致（mo3 ka6））：式同根不同。与同根别式：取的是同一个「承诺」的别的侧面。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ni3 ka6.体　@0 -甲-&gt; 1　@0 -庚-&gt; 2　#see`</w:t>
      </w:r>
    </w:p>
    <w:p>
      <w:r>
        <w:t xml:space="preserve">　　　　逐词　看（用）／我（体）／承诺之所致（体）／看─甲位→我／看─庚位→承诺之所致／义标：亲见</w:t>
      </w:r>
    </w:p>
    <w:p>
      <w:r>
        <w:t xml:space="preserve">　　　　汉译　我看见承诺之所致。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ni3 ka6.体　@1 po4.体　@0 =&gt; 1　#common`</w:t>
      </w:r>
    </w:p>
    <w:p>
      <w:r>
        <w:t xml:space="preserve">　　　　逐词　承诺之所致（体）／夜（体）／承诺之所致─饰弓→夜／义标：常识</w:t>
      </w:r>
    </w:p>
    <w:p>
      <w:r>
        <w:t xml:space="preserve">　　　　汉译　承诺之所致之夜。</w:t>
      </w:r>
    </w:p>
    <w:p>
      <w:r>
        <w:t xml:space="preserve">　　　三、换声为「貌」，当性质用</w:t>
      </w:r>
    </w:p>
    <w:p>
      <w:r>
        <w:t xml:space="preserve">　　　　洄文　`@0 ni3 ka6.貌　@1 pe.体　@0 =&gt; 1　#common`</w:t>
      </w:r>
    </w:p>
    <w:p>
      <w:r>
        <w:t xml:space="preserve">　　　　逐词　承诺之所致（换声为貌）／状态（体）／承诺之所致─饰弓→状态／义标：常识</w:t>
      </w:r>
    </w:p>
    <w:p>
      <w:r>
        <w:t xml:space="preserve">　　　　汉译　承诺之所致的状态。</w:t>
      </w:r>
    </w:p>
    <w:p/>
    <w:p/>
    <w:p/>
    <w:p>
      <w:pPr>
        <w:pStyle w:val="Heading3"/>
      </w:pPr>
      <w:r>
        <w:t>w03575　no3 da6　准则之举</w:t>
      </w:r>
    </w:p>
    <w:p/>
    <w:p>
      <w:r>
        <w:t>**音**　`no3da6`　读作 nǒ·dâ｜no˥˩da˥˧</w:t>
      </w:r>
    </w:p>
    <w:p>
      <w:r>
        <w:t xml:space="preserve">　　　　`no3`＝汉语拼音 n，如「拿」＋如汉语「哦」＋高降调（˥˩）：像汉语第四声，从高往下降；`da6`＝浊音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3575｜伦理类（与词根同类）</w:t>
      </w:r>
    </w:p>
    <w:p>
      <w:r>
        <w:t>**义**　做准则这件事的行为本身</w:t>
      </w:r>
    </w:p>
    <w:p>
      <w:r>
        <w:t xml:space="preserve">　　　　the act of norm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由词根「准则」（`no3`）加派生式 **AG「{X}之举」**合成，词形 `no3 da6`，派生语素取第 6 调音节。按洄文「能算出来的不另立词条」的规矩，本词没有独立编号，意思就是「做准则这件事的行为本身」。与词根同属「伦理」类，字形只多出那个派生语素音节。</w:t>
      </w:r>
    </w:p>
    <w:p>
      <w:r>
        <w:t>**辨**　与词根「准则」：词根问「是什么」，本词问「它的行为名词化这一面」。与同式兄弟（善之举（ma3 da6）、恶之举（me3 da6）、应当之举（mi3 da6））：式同根不同。与同根别式：取的是同一个「准则」的别的侧面。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no3 da6.体　@0 -甲-&gt; 1　@0 -庚-&gt; 2　#see`</w:t>
      </w:r>
    </w:p>
    <w:p>
      <w:r>
        <w:t xml:space="preserve">　　　　逐词　看（用）／我（体）／准则之举（体）／看─甲位→我／看─庚位→准则之举／义标：亲见</w:t>
      </w:r>
    </w:p>
    <w:p>
      <w:r>
        <w:t xml:space="preserve">　　　　汉译　我看见准则之举。</w:t>
      </w:r>
    </w:p>
    <w:p>
      <w:r>
        <w:t xml:space="preserve">　　　二、作饰弓的限定者（相当于汉语的「之」）</w:t>
      </w:r>
    </w:p>
    <w:p>
      <w:r>
        <w:t xml:space="preserve">　　　　洄文　`@0 no3 da6.体　@1 po4.体　@0 =&gt; 1　#common`</w:t>
      </w:r>
    </w:p>
    <w:p>
      <w:r>
        <w:t xml:space="preserve">　　　　逐词　准则之举（体）／夜（体）／准则之举─饰弓→夜／义标：常识</w:t>
      </w:r>
    </w:p>
    <w:p>
      <w:r>
        <w:t xml:space="preserve">　　　　汉译　准则之举之夜。</w:t>
      </w:r>
    </w:p>
    <w:p>
      <w:r>
        <w:t xml:space="preserve">　　　三、换声为「貌」，当性质用</w:t>
      </w:r>
    </w:p>
    <w:p>
      <w:r>
        <w:t xml:space="preserve">　　　　洄文　`@0 no3 da6.貌　@1 pe.体　@0 =&gt; 1　#common`</w:t>
      </w:r>
    </w:p>
    <w:p>
      <w:r>
        <w:t xml:space="preserve">　　　　逐词　准则之举（换声为貌）／状态（体）／准则之举─饰弓→状态／义标：常识</w:t>
      </w:r>
    </w:p>
    <w:p>
      <w:r>
        <w:t xml:space="preserve">　　　　汉译　准则之举的状态。</w:t>
      </w:r>
    </w:p>
    <w:p/>
    <w:p/>
    <w:p/>
    <w:p>
      <w:pPr>
        <w:pStyle w:val="Heading3"/>
      </w:pPr>
      <w:r>
        <w:t>w03619　no3 di6　准则具</w:t>
      </w:r>
    </w:p>
    <w:p/>
    <w:p>
      <w:r>
        <w:t>**音**　`no3di6`　读作 nǒ·dî｜no˥˩di˥˧</w:t>
      </w:r>
    </w:p>
    <w:p>
      <w:r>
        <w:t xml:space="preserve">　　　　`no3`＝汉语拼音 n，如「拿」＋如汉语「哦」＋高降调（˥˩）：像汉语第四声，从高往下降；`di6`＝浊音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3619｜伦理类（与词根同类）</w:t>
      </w:r>
    </w:p>
    <w:p>
      <w:r>
        <w:t>**义**　用于准则的器具</w:t>
      </w:r>
    </w:p>
    <w:p>
      <w:r>
        <w:t xml:space="preserve">　　　　an instrument of norm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由词根「准则」（`no3`）加派生式 **IN「{X}具」**合成，词形 `no3 di6`，派生语素取第 6 调音节。按洄文「能算出来的不另立词条」的规矩，本词没有独立编号，意思就是「用于准则的器具」。与词根同属「伦理」类，字形只多出那个派生语素音节。</w:t>
      </w:r>
    </w:p>
    <w:p>
      <w:r>
        <w:t>**辨**　与词根「准则」：词根问「是什么」，本词问「它的工具名词化这一面」。与同式兄弟（善具（ma3 di6）、恶具（me3 di6）、责任具（mo3 di6））：式同根不同。与同根别式：取的是同一个「准则」的别的侧面。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no3 di6.体　@0 -甲-&gt; 1　@0 -庚-&gt; 2　#see`</w:t>
      </w:r>
    </w:p>
    <w:p>
      <w:r>
        <w:t xml:space="preserve">　　　　逐词　看（用）／我（体）／准则具（体）／看─甲位→我／看─庚位→准则具／义标：亲见</w:t>
      </w:r>
    </w:p>
    <w:p>
      <w:r>
        <w:t xml:space="preserve">　　　　汉译　我看见准则具。</w:t>
      </w:r>
    </w:p>
    <w:p>
      <w:r>
        <w:t xml:space="preserve">　　　二、作饰弓的限定者（相当于汉语的「之」）</w:t>
      </w:r>
    </w:p>
    <w:p>
      <w:r>
        <w:t xml:space="preserve">　　　　洄文　`@0 no3 di6.体　@1 po4.体　@0 =&gt; 1　#common`</w:t>
      </w:r>
    </w:p>
    <w:p>
      <w:r>
        <w:t xml:space="preserve">　　　　逐词　准则具（体）／夜（体）／准则具─饰弓→夜／义标：常识</w:t>
      </w:r>
    </w:p>
    <w:p>
      <w:r>
        <w:t xml:space="preserve">　　　　汉译　准则具之夜。</w:t>
      </w:r>
    </w:p>
    <w:p>
      <w:r>
        <w:t xml:space="preserve">　　　三、换声为「貌」，当性质用</w:t>
      </w:r>
    </w:p>
    <w:p>
      <w:r>
        <w:t xml:space="preserve">　　　　洄文　`@0 no3 di6.貌　@1 pe.体　@0 =&gt; 1　#common`</w:t>
      </w:r>
    </w:p>
    <w:p>
      <w:r>
        <w:t xml:space="preserve">　　　　逐词　准则具（换声为貌）／状态（体）／准则具─饰弓→状态／义标：常识</w:t>
      </w:r>
    </w:p>
    <w:p>
      <w:r>
        <w:t xml:space="preserve">　　　　汉译　准则具的状态。</w:t>
      </w:r>
    </w:p>
    <w:p/>
    <w:p/>
    <w:p/>
    <w:p>
      <w:pPr>
        <w:pStyle w:val="Heading3"/>
      </w:pPr>
      <w:r>
        <w:t>w03663　no3 doe6　准则之处</w:t>
      </w:r>
    </w:p>
    <w:p/>
    <w:p>
      <w:r>
        <w:t>**音**　`no3doe6`　读作 nǒ·dö̂｜no˥˩dø˥˧</w:t>
      </w:r>
    </w:p>
    <w:p>
      <w:r>
        <w:t xml:space="preserve">　　　　`no3`＝汉语拼音 n，如「拿」＋如汉语「哦」＋高降调（˥˩）：像汉语第四声，从高往下降；`doe6`＝浊音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3663｜伦理类（与词根同类）</w:t>
      </w:r>
    </w:p>
    <w:p>
      <w:r>
        <w:t>**义**　准则发生或所在之处</w:t>
      </w:r>
    </w:p>
    <w:p>
      <w:r>
        <w:t xml:space="preserve">　　　　the place of norm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由词根「准则」（`no3`）加派生式 **LO「{X}之处」**合成，词形 `no3 doe6`，派生语素取第 6 调音节。按洄文「能算出来的不另立词条」的规矩，本词没有独立编号，意思就是「准则发生或所在之处」。与词根同属「伦理」类，字形只多出那个派生语素音节。</w:t>
      </w:r>
    </w:p>
    <w:p>
      <w:r>
        <w:t>**辨**　与词根「准则」：词根问「是什么」，本词问「它的处所名词化这一面」。与同式兄弟（善之处（ma3 doe6）、恶之处（me3 doe6）、责任之处（mo3 doe6））：式同根不同。与同根别式：取的是同一个「准则」的别的侧面。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no3 doe6.体　@0 -甲-&gt; 1　@0 -庚-&gt; 2　#see`</w:t>
      </w:r>
    </w:p>
    <w:p>
      <w:r>
        <w:t xml:space="preserve">　　　　逐词　看（用）／我（体）／准则之处（体）／看─甲位→我／看─庚位→准则之处／义标：亲见</w:t>
      </w:r>
    </w:p>
    <w:p>
      <w:r>
        <w:t xml:space="preserve">　　　　汉译　我看见准则之处。</w:t>
      </w:r>
    </w:p>
    <w:p>
      <w:r>
        <w:t xml:space="preserve">　　　二、作饰弓的限定者（相当于汉语的「之」）</w:t>
      </w:r>
    </w:p>
    <w:p>
      <w:r>
        <w:t xml:space="preserve">　　　　洄文　`@0 no3 doe6.体　@1 po4.体　@0 =&gt; 1　#common`</w:t>
      </w:r>
    </w:p>
    <w:p>
      <w:r>
        <w:t xml:space="preserve">　　　　逐词　准则之处（体）／夜（体）／准则之处─饰弓→夜／义标：常识</w:t>
      </w:r>
    </w:p>
    <w:p>
      <w:r>
        <w:t xml:space="preserve">　　　　汉译　准则之处之夜。</w:t>
      </w:r>
    </w:p>
    <w:p>
      <w:r>
        <w:t xml:space="preserve">　　　三、换声为「貌」，当性质用</w:t>
      </w:r>
    </w:p>
    <w:p>
      <w:r>
        <w:t xml:space="preserve">　　　　洄文　`@0 no3 doe6.貌　@1 pe.体　@0 =&gt; 1　#common`</w:t>
      </w:r>
    </w:p>
    <w:p>
      <w:r>
        <w:t xml:space="preserve">　　　　逐词　准则之处（换声为貌）／状态（体）／准则之处─饰弓→状态／义标：常识</w:t>
      </w:r>
    </w:p>
    <w:p>
      <w:r>
        <w:t xml:space="preserve">　　　　汉译　准则之处的状态。</w:t>
      </w:r>
    </w:p>
    <w:p/>
    <w:p/>
    <w:p/>
    <w:p>
      <w:pPr>
        <w:pStyle w:val="Heading3"/>
      </w:pPr>
      <w:r>
        <w:t>w03707　no3 dy6　准则性</w:t>
      </w:r>
    </w:p>
    <w:p/>
    <w:p>
      <w:r>
        <w:t>**音**　`no3dy6`　读作 nǒ·dŷ｜no˥˩dy˥˧</w:t>
      </w:r>
    </w:p>
    <w:p>
      <w:r>
        <w:t xml:space="preserve">　　　　`no3`＝汉语拼音 n，如「拿」＋如汉语「哦」＋高降调（˥˩）：像汉语第四声，从高往下降；`dy6`＝浊音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3707｜伦理类（与词根同类）</w:t>
      </w:r>
    </w:p>
    <w:p>
      <w:r>
        <w:t>**义**　准则这一性质本身</w:t>
      </w:r>
    </w:p>
    <w:p>
      <w:r>
        <w:t xml:space="preserve">　　　　the quality of being norm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由词根「准则」（`no3`）加派生式 **AB「{X}性」**合成，词形 `no3 dy6`，派生语素取第 6 调音节。按洄文「能算出来的不另立词条」的规矩，本词没有独立编号，意思就是「准则这一性质本身」。与词根同属「伦理」类，字形只多出那个派生语素音节。</w:t>
      </w:r>
    </w:p>
    <w:p>
      <w:r>
        <w:t>**辨**　与词根「准则」：词根问「是什么」，本词问「它的性质名词化这一面」。与同式兄弟（善性（ma3 dy6）、恶性（me3 dy6）、应当性（mi3 dy6））：式同根不同。与同根别式：取的是同一个「准则」的别的侧面。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no3 dy6.体　@0 -甲-&gt; 1　@0 -庚-&gt; 2　#see`</w:t>
      </w:r>
    </w:p>
    <w:p>
      <w:r>
        <w:t xml:space="preserve">　　　　逐词　看（用）／我（体）／准则性（体）／看─甲位→我／看─庚位→准则性／义标：亲见</w:t>
      </w:r>
    </w:p>
    <w:p>
      <w:r>
        <w:t xml:space="preserve">　　　　汉译　我看见准则性。</w:t>
      </w:r>
    </w:p>
    <w:p>
      <w:r>
        <w:t xml:space="preserve">　　　二、作饰弓的限定者（相当于汉语的「之」）</w:t>
      </w:r>
    </w:p>
    <w:p>
      <w:r>
        <w:t xml:space="preserve">　　　　洄文　`@0 no3 dy6.体　@1 po4.体　@0 =&gt; 1　#common`</w:t>
      </w:r>
    </w:p>
    <w:p>
      <w:r>
        <w:t xml:space="preserve">　　　　逐词　准则性（体）／夜（体）／准则性─饰弓→夜／义标：常识</w:t>
      </w:r>
    </w:p>
    <w:p>
      <w:r>
        <w:t xml:space="preserve">　　　　汉译　准则性之夜。</w:t>
      </w:r>
    </w:p>
    <w:p>
      <w:r>
        <w:t xml:space="preserve">　　　三、换声为「貌」，当性质用</w:t>
      </w:r>
    </w:p>
    <w:p>
      <w:r>
        <w:t xml:space="preserve">　　　　洄文　`@0 no3 dy6.貌　@1 pe.体　@0 =&gt; 1　#common`</w:t>
      </w:r>
    </w:p>
    <w:p>
      <w:r>
        <w:t xml:space="preserve">　　　　逐词　准则性（换声为貌）／状态（体）／准则性─饰弓→状态／义标：常识</w:t>
      </w:r>
    </w:p>
    <w:p>
      <w:r>
        <w:t xml:space="preserve">　　　　汉译　准则性的状态。</w:t>
      </w:r>
    </w:p>
    <w:p/>
    <w:p/>
    <w:p/>
    <w:p>
      <w:pPr>
        <w:pStyle w:val="Heading3"/>
      </w:pPr>
      <w:r>
        <w:t>w03751　no3 ka6　准则之所致</w:t>
      </w:r>
    </w:p>
    <w:p/>
    <w:p>
      <w:r>
        <w:t>**音**　`no3ka6`　读作 nǒ·kâ｜no˥˩ka˥˧</w:t>
      </w:r>
    </w:p>
    <w:p>
      <w:r>
        <w:t xml:space="preserve">　　　　`no3`＝汉语拼音 n，如「拿」＋如汉语「哦」＋高降调（˥˩）：像汉语第四声，从高往下降；`ka6`＝汉语拼音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3751｜伦理类（与词根同类）</w:t>
      </w:r>
    </w:p>
    <w:p>
      <w:r>
        <w:t>**义**　由准则所引起者</w:t>
      </w:r>
    </w:p>
    <w:p>
      <w:r>
        <w:t xml:space="preserve">　　　　what norm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由词根「准则」（`no3`）加派生式 **CA「{X}之所致」**合成，词形 `no3 ka6`，派生语素取第 6 调音节。按洄文「能算出来的不另立词条」的规矩，本词没有独立编号，意思就是「由准则所引起者」。与词根同属「伦理」类，字形只多出那个派生语素音节。</w:t>
      </w:r>
    </w:p>
    <w:p>
      <w:r>
        <w:t>**辨**　与词根「准则」：词根问「是什么」，本词问「它的结果名词化这一面」。与同式兄弟（善之所致（ma3 ka6）、恶之所致（me3 ka6）、责任之所致（mo3 ka6））：式同根不同。与同根别式：取的是同一个「准则」的别的侧面。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no3 ka6.体　@0 -甲-&gt; 1　@0 -庚-&gt; 2　#see`</w:t>
      </w:r>
    </w:p>
    <w:p>
      <w:r>
        <w:t xml:space="preserve">　　　　逐词　看（用）／我（体）／准则之所致（体）／看─甲位→我／看─庚位→准则之所致／义标：亲见</w:t>
      </w:r>
    </w:p>
    <w:p>
      <w:r>
        <w:t xml:space="preserve">　　　　汉译　我看见准则之所致。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no3 ka6.体　@1 po4.体　@0 =&gt; 1　#common`</w:t>
      </w:r>
    </w:p>
    <w:p>
      <w:r>
        <w:t xml:space="preserve">　　　　逐词　准则之所致（体）／夜（体）／准则之所致─饰弓→夜／义标：常识</w:t>
      </w:r>
    </w:p>
    <w:p>
      <w:r>
        <w:t xml:space="preserve">　　　　汉译　准则之所致之夜。</w:t>
      </w:r>
    </w:p>
    <w:p>
      <w:r>
        <w:t xml:space="preserve">　　　三、换声为「貌」，当性质用</w:t>
      </w:r>
    </w:p>
    <w:p>
      <w:r>
        <w:t xml:space="preserve">　　　　洄文　`@0 no3 ka6.貌　@1 pe.体　@0 =&gt; 1　#common`</w:t>
      </w:r>
    </w:p>
    <w:p>
      <w:r>
        <w:t xml:space="preserve">　　　　逐词　准则之所致（换声为貌）／状态（体）／准则之所致─饰弓→状态／义标：常识</w:t>
      </w:r>
    </w:p>
    <w:p>
      <w:r>
        <w:t xml:space="preserve">　　　　汉译　准则之所致的状态。</w:t>
      </w:r>
    </w:p>
    <w:p/>
    <w:p/>
    <w:p/>
    <w:p>
      <w:pPr>
        <w:pStyle w:val="Heading3"/>
      </w:pPr>
      <w:r>
        <w:t>w03795　noe3 da6　良心之举</w:t>
      </w:r>
    </w:p>
    <w:p/>
    <w:p>
      <w:r>
        <w:t>**音**　`noe3da6`　读作 nö·dâ｜nø˥˩da˥˧</w:t>
      </w:r>
    </w:p>
    <w:p>
      <w:r>
        <w:t xml:space="preserve">　　　　`noe3`＝汉语拼音 n，如「拿」＋先摆「诶」的口型再把嘴唇收圆（德语 schön 的 ö）＋高降调（˥˩）：像汉语第四声，从高往下降；`da6`＝浊音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3795｜伦理类（与词根同类）</w:t>
      </w:r>
    </w:p>
    <w:p>
      <w:r>
        <w:t>**义**　做良心这件事的行为本身</w:t>
      </w:r>
    </w:p>
    <w:p>
      <w:r>
        <w:t xml:space="preserve">　　　　the act of conscience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由词根「良心」（`noe3`）加派生式 **AG「{X}之举」**合成，词形 `noe3 da6`，派生语素取第 6 调音节。按洄文「能算出来的不另立词条」的规矩，本词没有独立编号，意思就是「做良心这件事的行为本身」。与词根同属「伦理」类，字形只多出那个派生语素音节。</w:t>
      </w:r>
    </w:p>
    <w:p>
      <w:r>
        <w:t>**辨**　与词根「良心」：词根问「是什么」，本词问「它的行为名词化这一面」。与同式兄弟（善之举（ma3 da6）、恶之举（me3 da6）、应当之举（mi3 da6））：式同根不同。与同根别式：取的是同一个「良心」的别的侧面。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noe3 da6.体　@0 -甲-&gt; 1　@0 -庚-&gt; 2　#see`</w:t>
      </w:r>
    </w:p>
    <w:p>
      <w:r>
        <w:t xml:space="preserve">　　　　逐词　看（用）／我（体）／良心之举（体）／看─甲位→我／看─庚位→良心之举／义标：亲见</w:t>
      </w:r>
    </w:p>
    <w:p>
      <w:r>
        <w:t xml:space="preserve">　　　　汉译　我看见良心之举。</w:t>
      </w:r>
    </w:p>
    <w:p>
      <w:r>
        <w:t xml:space="preserve">　　　二、作饰弓的限定者（相当于汉语的「之」）</w:t>
      </w:r>
    </w:p>
    <w:p>
      <w:r>
        <w:t xml:space="preserve">　　　　洄文　`@0 noe3 da6.体　@1 po4.体　@0 =&gt; 1　#common`</w:t>
      </w:r>
    </w:p>
    <w:p>
      <w:r>
        <w:t xml:space="preserve">　　　　逐词　良心之举（体）／夜（体）／良心之举─饰弓→夜／义标：常识</w:t>
      </w:r>
    </w:p>
    <w:p>
      <w:r>
        <w:t xml:space="preserve">　　　　汉译　良心之举之夜。</w:t>
      </w:r>
    </w:p>
    <w:p>
      <w:r>
        <w:t xml:space="preserve">　　　三、换声为「貌」，当性质用</w:t>
      </w:r>
    </w:p>
    <w:p>
      <w:r>
        <w:t xml:space="preserve">　　　　洄文　`@0 noe3 da6.貌　@1 pe.体　@0 =&gt; 1　#common`</w:t>
      </w:r>
    </w:p>
    <w:p>
      <w:r>
        <w:t xml:space="preserve">　　　　逐词　良心之举（换声为貌）／状态（体）／良心之举─饰弓→状态／义标：常识</w:t>
      </w:r>
    </w:p>
    <w:p>
      <w:r>
        <w:t xml:space="preserve">　　　　汉译　良心之举的状态。</w:t>
      </w:r>
    </w:p>
    <w:p/>
    <w:p/>
    <w:p/>
    <w:p>
      <w:pPr>
        <w:pStyle w:val="Heading3"/>
      </w:pPr>
      <w:r>
        <w:t>w03839　noe3 di6　良心具</w:t>
      </w:r>
    </w:p>
    <w:p/>
    <w:p>
      <w:r>
        <w:t>**音**　`noe3di6`　读作 nö·dî｜nø˥˩di˥˧</w:t>
      </w:r>
    </w:p>
    <w:p>
      <w:r>
        <w:t xml:space="preserve">　　　　`noe3`＝汉语拼音 n，如「拿」＋先摆「诶」的口型再把嘴唇收圆（德语 schön 的 ö）＋高降调（˥˩）：像汉语第四声，从高往下降；`di6`＝浊音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3839｜伦理类（与词根同类）</w:t>
      </w:r>
    </w:p>
    <w:p>
      <w:r>
        <w:t>**义**　用于良心的器具</w:t>
      </w:r>
    </w:p>
    <w:p>
      <w:r>
        <w:t xml:space="preserve">　　　　an instrument of conscience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由词根「良心」（`noe3`）加派生式 **IN「{X}具」**合成，词形 `noe3 di6`，派生语素取第 6 调音节。按洄文「能算出来的不另立词条」的规矩，本词没有独立编号，意思就是「用于良心的器具」。与词根同属「伦理」类，字形只多出那个派生语素音节。</w:t>
      </w:r>
    </w:p>
    <w:p>
      <w:r>
        <w:t>**辨**　与词根「良心」：词根问「是什么」，本词问「它的工具名词化这一面」。与同式兄弟（善具（ma3 di6）、恶具（me3 di6）、责任具（mo3 di6））：式同根不同。与同根别式：取的是同一个「良心」的别的侧面。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noe3 di6.体　@0 -甲-&gt; 1　@0 -庚-&gt; 2　#see`</w:t>
      </w:r>
    </w:p>
    <w:p>
      <w:r>
        <w:t xml:space="preserve">　　　　逐词　看（用）／我（体）／良心具（体）／看─甲位→我／看─庚位→良心具／义标：亲见</w:t>
      </w:r>
    </w:p>
    <w:p>
      <w:r>
        <w:t xml:space="preserve">　　　　汉译　我看见良心具。</w:t>
      </w:r>
    </w:p>
    <w:p>
      <w:r>
        <w:t xml:space="preserve">　　　二、作饰弓的限定者（相当于汉语的「之」）</w:t>
      </w:r>
    </w:p>
    <w:p>
      <w:r>
        <w:t xml:space="preserve">　　　　洄文　`@0 noe3 di6.体　@1 po4.体　@0 =&gt; 1　#common`</w:t>
      </w:r>
    </w:p>
    <w:p>
      <w:r>
        <w:t xml:space="preserve">　　　　逐词　良心具（体）／夜（体）／良心具─饰弓→夜／义标：常识</w:t>
      </w:r>
    </w:p>
    <w:p>
      <w:r>
        <w:t xml:space="preserve">　　　　汉译　良心具之夜。</w:t>
      </w:r>
    </w:p>
    <w:p>
      <w:r>
        <w:t xml:space="preserve">　　　三、换声为「貌」，当性质用</w:t>
      </w:r>
    </w:p>
    <w:p>
      <w:r>
        <w:t xml:space="preserve">　　　　洄文　`@0 noe3 di6.貌　@1 pe.体　@0 =&gt; 1　#common`</w:t>
      </w:r>
    </w:p>
    <w:p>
      <w:r>
        <w:t xml:space="preserve">　　　　逐词　良心具（换声为貌）／状态（体）／良心具─饰弓→状态／义标：常识</w:t>
      </w:r>
    </w:p>
    <w:p>
      <w:r>
        <w:t xml:space="preserve">　　　　汉译　良心具的状态。</w:t>
      </w:r>
    </w:p>
    <w:p/>
    <w:p/>
    <w:p/>
    <w:p>
      <w:pPr>
        <w:pStyle w:val="Heading3"/>
      </w:pPr>
      <w:r>
        <w:t>w03883　noe3 doe6　良心之处</w:t>
      </w:r>
    </w:p>
    <w:p/>
    <w:p>
      <w:r>
        <w:t>**音**　`noe3doe6`　读作 nö·dö̂｜nø˥˩dø˥˧</w:t>
      </w:r>
    </w:p>
    <w:p>
      <w:r>
        <w:t xml:space="preserve">　　　　`noe3`＝汉语拼音 n，如「拿」＋先摆「诶」的口型再把嘴唇收圆（德语 schön 的 ö）＋高降调（˥˩）：像汉语第四声，从高往下降；`doe6`＝浊音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3883｜伦理类（与词根同类）</w:t>
      </w:r>
    </w:p>
    <w:p>
      <w:r>
        <w:t>**义**　良心发生或所在之处</w:t>
      </w:r>
    </w:p>
    <w:p>
      <w:r>
        <w:t xml:space="preserve">　　　　the place of conscience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由词根「良心」（`noe3`）加派生式 **LO「{X}之处」**合成，词形 `noe3 doe6`，派生语素取第 6 调音节。按洄文「能算出来的不另立词条」的规矩，本词没有独立编号，意思就是「良心发生或所在之处」。与词根同属「伦理」类，字形只多出那个派生语素音节。</w:t>
      </w:r>
    </w:p>
    <w:p>
      <w:r>
        <w:t>**辨**　与词根「良心」：词根问「是什么」，本词问「它的处所名词化这一面」。与同式兄弟（善之处（ma3 doe6）、恶之处（me3 doe6）、责任之处（mo3 doe6））：式同根不同。与同根别式：取的是同一个「良心」的别的侧面。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noe3 doe6.体　@0 -甲-&gt; 1　@0 -庚-&gt; 2　#see`</w:t>
      </w:r>
    </w:p>
    <w:p>
      <w:r>
        <w:t xml:space="preserve">　　　　逐词　看（用）／我（体）／良心之处（体）／看─甲位→我／看─庚位→良心之处／义标：亲见</w:t>
      </w:r>
    </w:p>
    <w:p>
      <w:r>
        <w:t xml:space="preserve">　　　　汉译　我看见良心之处。</w:t>
      </w:r>
    </w:p>
    <w:p>
      <w:r>
        <w:t xml:space="preserve">　　　二、作饰弓的限定者（相当于汉语的「之」）</w:t>
      </w:r>
    </w:p>
    <w:p>
      <w:r>
        <w:t xml:space="preserve">　　　　洄文　`@0 noe3 doe6.体　@1 po4.体　@0 =&gt; 1　#common`</w:t>
      </w:r>
    </w:p>
    <w:p>
      <w:r>
        <w:t xml:space="preserve">　　　　逐词　良心之处（体）／夜（体）／良心之处─饰弓→夜／义标：常识</w:t>
      </w:r>
    </w:p>
    <w:p>
      <w:r>
        <w:t xml:space="preserve">　　　　汉译　良心之处之夜。</w:t>
      </w:r>
    </w:p>
    <w:p>
      <w:r>
        <w:t xml:space="preserve">　　　三、换声为「貌」，当性质用</w:t>
      </w:r>
    </w:p>
    <w:p>
      <w:r>
        <w:t xml:space="preserve">　　　　洄文　`@0 noe3 doe6.貌　@1 pe.体　@0 =&gt; 1　#common`</w:t>
      </w:r>
    </w:p>
    <w:p>
      <w:r>
        <w:t xml:space="preserve">　　　　逐词　良心之处（换声为貌）／状态（体）／良心之处─饰弓→状态／义标：常识</w:t>
      </w:r>
    </w:p>
    <w:p>
      <w:r>
        <w:t xml:space="preserve">　　　　汉译　良心之处的状态。</w:t>
      </w:r>
    </w:p>
    <w:p/>
    <w:p/>
    <w:p/>
    <w:p>
      <w:pPr>
        <w:pStyle w:val="Heading3"/>
      </w:pPr>
      <w:r>
        <w:t>w03927　noe3 dy6　良心性</w:t>
      </w:r>
    </w:p>
    <w:p/>
    <w:p>
      <w:r>
        <w:t>**音**　`noe3dy6`　读作 nö·dŷ｜nø˥˩dy˥˧</w:t>
      </w:r>
    </w:p>
    <w:p>
      <w:r>
        <w:t xml:space="preserve">　　　　`noe3`＝汉语拼音 n，如「拿」＋先摆「诶」的口型再把嘴唇收圆（德语 schön 的 ö）＋高降调（˥˩）：像汉语第四声，从高往下降；`dy6`＝浊音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3927｜伦理类（与词根同类）</w:t>
      </w:r>
    </w:p>
    <w:p>
      <w:r>
        <w:t>**义**　良心这一性质本身</w:t>
      </w:r>
    </w:p>
    <w:p>
      <w:r>
        <w:t xml:space="preserve">　　　　the quality of being conscience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由词根「良心」（`noe3`）加派生式 **AB「{X}性」**合成，词形 `noe3 dy6`，派生语素取第 6 调音节。按洄文「能算出来的不另立词条」的规矩，本词没有独立编号，意思就是「良心这一性质本身」。与词根同属「伦理」类，字形只多出那个派生语素音节。</w:t>
      </w:r>
    </w:p>
    <w:p>
      <w:r>
        <w:t>**辨**　与词根「良心」：词根问「是什么」，本词问「它的性质名词化这一面」。与同式兄弟（善性（ma3 dy6）、恶性（me3 dy6）、应当性（mi3 dy6））：式同根不同。与同根别式：取的是同一个「良心」的别的侧面。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noe3 dy6.体　@0 -甲-&gt; 1　@0 -庚-&gt; 2　#see`</w:t>
      </w:r>
    </w:p>
    <w:p>
      <w:r>
        <w:t xml:space="preserve">　　　　逐词　看（用）／我（体）／良心性（体）／看─甲位→我／看─庚位→良心性／义标：亲见</w:t>
      </w:r>
    </w:p>
    <w:p>
      <w:r>
        <w:t xml:space="preserve">　　　　汉译　我看见良心性。</w:t>
      </w:r>
    </w:p>
    <w:p>
      <w:r>
        <w:t xml:space="preserve">　　　二、作饰弓的限定者（相当于汉语的「之」）</w:t>
      </w:r>
    </w:p>
    <w:p>
      <w:r>
        <w:t xml:space="preserve">　　　　洄文　`@0 noe3 dy6.体　@1 po4.体　@0 =&gt; 1　#common`</w:t>
      </w:r>
    </w:p>
    <w:p>
      <w:r>
        <w:t xml:space="preserve">　　　　逐词　良心性（体）／夜（体）／良心性─饰弓→夜／义标：常识</w:t>
      </w:r>
    </w:p>
    <w:p>
      <w:r>
        <w:t xml:space="preserve">　　　　汉译　良心性之夜。</w:t>
      </w:r>
    </w:p>
    <w:p>
      <w:r>
        <w:t xml:space="preserve">　　　三、换声为「貌」，当性质用</w:t>
      </w:r>
    </w:p>
    <w:p>
      <w:r>
        <w:t xml:space="preserve">　　　　洄文　`@0 noe3 dy6.貌　@1 pe.体　@0 =&gt; 1　#common`</w:t>
      </w:r>
    </w:p>
    <w:p>
      <w:r>
        <w:t xml:space="preserve">　　　　逐词　良心性（换声为貌）／状态（体）／良心性─饰弓→状态／义标：常识</w:t>
      </w:r>
    </w:p>
    <w:p>
      <w:r>
        <w:t xml:space="preserve">　　　　汉译　良心性的状态。</w:t>
      </w:r>
    </w:p>
    <w:p/>
    <w:p/>
    <w:p/>
    <w:p>
      <w:pPr>
        <w:pStyle w:val="Heading3"/>
      </w:pPr>
      <w:r>
        <w:t>w03971　noe3 ka6　良心之所致</w:t>
      </w:r>
    </w:p>
    <w:p/>
    <w:p>
      <w:r>
        <w:t>**音**　`noe3ka6`　读作 nö·kâ｜nø˥˩ka˥˧</w:t>
      </w:r>
    </w:p>
    <w:p>
      <w:r>
        <w:t xml:space="preserve">　　　　`noe3`＝汉语拼音 n，如「拿」＋先摆「诶」的口型再把嘴唇收圆（德语 schön 的 ö）＋高降调（˥˩）：像汉语第四声，从高往下降；`ka6`＝汉语拼音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3971｜伦理类（与词根同类）</w:t>
      </w:r>
    </w:p>
    <w:p>
      <w:r>
        <w:t>**义**　由良心所引起者</w:t>
      </w:r>
    </w:p>
    <w:p>
      <w:r>
        <w:t xml:space="preserve">　　　　what conscience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由词根「良心」（`noe3`）加派生式 **CA「{X}之所致」**合成，词形 `noe3 ka6`，派生语素取第 6 调音节。按洄文「能算出来的不另立词条」的规矩，本词没有独立编号，意思就是「由良心所引起者」。与词根同属「伦理」类，字形只多出那个派生语素音节。</w:t>
      </w:r>
    </w:p>
    <w:p>
      <w:r>
        <w:t>**辨**　与词根「良心」：词根问「是什么」，本词问「它的结果名词化这一面」。与同式兄弟（善之所致（ma3 ka6）、恶之所致（me3 ka6）、责任之所致（mo3 ka6））：式同根不同。与同根别式：取的是同一个「良心」的别的侧面。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noe3 ka6.体　@0 -甲-&gt; 1　@0 -庚-&gt; 2　#see`</w:t>
      </w:r>
    </w:p>
    <w:p>
      <w:r>
        <w:t xml:space="preserve">　　　　逐词　看（用）／我（体）／良心之所致（体）／看─甲位→我／看─庚位→良心之所致／义标：亲见</w:t>
      </w:r>
    </w:p>
    <w:p>
      <w:r>
        <w:t xml:space="preserve">　　　　汉译　我看见良心之所致。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noe3 ka6.体　@1 po4.体　@0 =&gt; 1　#common`</w:t>
      </w:r>
    </w:p>
    <w:p>
      <w:r>
        <w:t xml:space="preserve">　　　　逐词　良心之所致（体）／夜（体）／良心之所致─饰弓→夜／义标：常识</w:t>
      </w:r>
    </w:p>
    <w:p>
      <w:r>
        <w:t xml:space="preserve">　　　　汉译　良心之所致之夜。</w:t>
      </w:r>
    </w:p>
    <w:p>
      <w:r>
        <w:t xml:space="preserve">　　　三、换声为「貌」，当性质用</w:t>
      </w:r>
    </w:p>
    <w:p>
      <w:r>
        <w:t xml:space="preserve">　　　　洄文　`@0 noe3 ka6.貌　@1 pe.体　@0 =&gt; 1　#common`</w:t>
      </w:r>
    </w:p>
    <w:p>
      <w:r>
        <w:t xml:space="preserve">　　　　逐词　良心之所致（换声为貌）／状态（体）／良心之所致─饰弓→状态／义标：常识</w:t>
      </w:r>
    </w:p>
    <w:p>
      <w:r>
        <w:t xml:space="preserve">　　　　汉译　良心之所致的状态。</w:t>
      </w:r>
    </w:p>
    <w:p/>
    <w:p/>
    <w:p/>
    <w:p>
      <w:pPr>
        <w:pStyle w:val="Heading3"/>
      </w:pPr>
      <w:r>
        <w:t>w04015　nu3 da6　义务之举</w:t>
      </w:r>
    </w:p>
    <w:p/>
    <w:p>
      <w:r>
        <w:t>**音**　`nu3da6`　读作 nǔ·dâ｜nu˥˩da˥˧</w:t>
      </w:r>
    </w:p>
    <w:p>
      <w:r>
        <w:t xml:space="preserve">　　　　`nu3`＝汉语拼音 n，如「拿」＋如汉语「乌」＋高降调（˥˩）：像汉语第四声，从高往下降；`da6`＝浊音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4015｜伦理类（与词根同类）</w:t>
      </w:r>
    </w:p>
    <w:p>
      <w:r>
        <w:t>**义**　做义务这件事的行为本身</w:t>
      </w:r>
    </w:p>
    <w:p>
      <w:r>
        <w:t xml:space="preserve">　　　　the act of duty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由词根「义务」（`nu3`）加派生式 **AG「{X}之举」**合成，词形 `nu3 da6`，派生语素取第 6 调音节。按洄文「能算出来的不另立词条」的规矩，本词没有独立编号，意思就是「做义务这件事的行为本身」。与词根同属「伦理」类，字形只多出那个派生语素音节。</w:t>
      </w:r>
    </w:p>
    <w:p>
      <w:r>
        <w:t>**辨**　与词根「义务」：词根问「是什么」，本词问「它的行为名词化这一面」。与同式兄弟（善之举（ma3 da6）、恶之举（me3 da6）、应当之举（mi3 da6））：式同根不同。与同根别式：取的是同一个「义务」的别的侧面。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nu3 da6.体　@0 -甲-&gt; 1　@0 -庚-&gt; 2　#see`</w:t>
      </w:r>
    </w:p>
    <w:p>
      <w:r>
        <w:t xml:space="preserve">　　　　逐词　看（用）／我（体）／义务之举（体）／看─甲位→我／看─庚位→义务之举／义标：亲见</w:t>
      </w:r>
    </w:p>
    <w:p>
      <w:r>
        <w:t xml:space="preserve">　　　　汉译　我看见义务之举。</w:t>
      </w:r>
    </w:p>
    <w:p>
      <w:r>
        <w:t xml:space="preserve">　　　二、作饰弓的限定者（相当于汉语的「之」）</w:t>
      </w:r>
    </w:p>
    <w:p>
      <w:r>
        <w:t xml:space="preserve">　　　　洄文　`@0 nu3 da6.体　@1 po4.体　@0 =&gt; 1　#common`</w:t>
      </w:r>
    </w:p>
    <w:p>
      <w:r>
        <w:t xml:space="preserve">　　　　逐词　义务之举（体）／夜（体）／义务之举─饰弓→夜／义标：常识</w:t>
      </w:r>
    </w:p>
    <w:p>
      <w:r>
        <w:t xml:space="preserve">　　　　汉译　义务之举之夜。</w:t>
      </w:r>
    </w:p>
    <w:p>
      <w:r>
        <w:t xml:space="preserve">　　　三、换声为「貌」，当性质用</w:t>
      </w:r>
    </w:p>
    <w:p>
      <w:r>
        <w:t xml:space="preserve">　　　　洄文　`@0 nu3 da6.貌　@1 pe.体　@0 =&gt; 1　#common`</w:t>
      </w:r>
    </w:p>
    <w:p>
      <w:r>
        <w:t xml:space="preserve">　　　　逐词　义务之举（换声为貌）／状态（体）／义务之举─饰弓→状态／义标：常识</w:t>
      </w:r>
    </w:p>
    <w:p>
      <w:r>
        <w:t xml:space="preserve">　　　　汉译　义务之举的状态。</w:t>
      </w:r>
    </w:p>
    <w:p/>
    <w:p/>
    <w:p/>
    <w:p>
      <w:pPr>
        <w:pStyle w:val="Heading3"/>
      </w:pPr>
      <w:r>
        <w:t>w04059　nu3 di6　义务具</w:t>
      </w:r>
    </w:p>
    <w:p/>
    <w:p>
      <w:r>
        <w:t>**音**　`nu3di6`　读作 nǔ·dî｜nu˥˩di˥˧</w:t>
      </w:r>
    </w:p>
    <w:p>
      <w:r>
        <w:t xml:space="preserve">　　　　`nu3`＝汉语拼音 n，如「拿」＋如汉语「乌」＋高降调（˥˩）：像汉语第四声，从高往下降；`di6`＝浊音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4059｜伦理类（与词根同类）</w:t>
      </w:r>
    </w:p>
    <w:p>
      <w:r>
        <w:t>**义**　用于义务的器具</w:t>
      </w:r>
    </w:p>
    <w:p>
      <w:r>
        <w:t xml:space="preserve">　　　　an instrument of duty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由词根「义务」（`nu3`）加派生式 **IN「{X}具」**合成，词形 `nu3 di6`，派生语素取第 6 调音节。按洄文「能算出来的不另立词条」的规矩，本词没有独立编号，意思就是「用于义务的器具」。与词根同属「伦理」类，字形只多出那个派生语素音节。</w:t>
      </w:r>
    </w:p>
    <w:p>
      <w:r>
        <w:t>**辨**　与词根「义务」：词根问「是什么」，本词问「它的工具名词化这一面」。与同式兄弟（善具（ma3 di6）、恶具（me3 di6）、责任具（mo3 di6））：式同根不同。与同根别式：取的是同一个「义务」的别的侧面。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nu3 di6.体　@0 -甲-&gt; 1　@0 -庚-&gt; 2　#see`</w:t>
      </w:r>
    </w:p>
    <w:p>
      <w:r>
        <w:t xml:space="preserve">　　　　逐词　看（用）／我（体）／义务具（体）／看─甲位→我／看─庚位→义务具／义标：亲见</w:t>
      </w:r>
    </w:p>
    <w:p>
      <w:r>
        <w:t xml:space="preserve">　　　　汉译　我看见义务具。</w:t>
      </w:r>
    </w:p>
    <w:p>
      <w:r>
        <w:t xml:space="preserve">　　　二、作饰弓的限定者（相当于汉语的「之」）</w:t>
      </w:r>
    </w:p>
    <w:p>
      <w:r>
        <w:t xml:space="preserve">　　　　洄文　`@0 nu3 di6.体　@1 po4.体　@0 =&gt; 1　#common`</w:t>
      </w:r>
    </w:p>
    <w:p>
      <w:r>
        <w:t xml:space="preserve">　　　　逐词　义务具（体）／夜（体）／义务具─饰弓→夜／义标：常识</w:t>
      </w:r>
    </w:p>
    <w:p>
      <w:r>
        <w:t xml:space="preserve">　　　　汉译　义务具之夜。</w:t>
      </w:r>
    </w:p>
    <w:p>
      <w:r>
        <w:t xml:space="preserve">　　　三、换声为「貌」，当性质用</w:t>
      </w:r>
    </w:p>
    <w:p>
      <w:r>
        <w:t xml:space="preserve">　　　　洄文　`@0 nu3 di6.貌　@1 pe.体　@0 =&gt; 1　#common`</w:t>
      </w:r>
    </w:p>
    <w:p>
      <w:r>
        <w:t xml:space="preserve">　　　　逐词　义务具（换声为貌）／状态（体）／义务具─饰弓→状态／义标：常识</w:t>
      </w:r>
    </w:p>
    <w:p>
      <w:r>
        <w:t xml:space="preserve">　　　　汉译　义务具的状态。</w:t>
      </w:r>
    </w:p>
    <w:p/>
    <w:p/>
    <w:p/>
    <w:p>
      <w:pPr>
        <w:pStyle w:val="Heading3"/>
      </w:pPr>
      <w:r>
        <w:t>w04103　nu3 doe6　义务之处</w:t>
      </w:r>
    </w:p>
    <w:p/>
    <w:p>
      <w:r>
        <w:t>**音**　`nu3doe6`　读作 nǔ·dö̂｜nu˥˩dø˥˧</w:t>
      </w:r>
    </w:p>
    <w:p>
      <w:r>
        <w:t xml:space="preserve">　　　　`nu3`＝汉语拼音 n，如「拿」＋如汉语「乌」＋高降调（˥˩）：像汉语第四声，从高往下降；`doe6`＝浊音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4103｜伦理类（与词根同类）</w:t>
      </w:r>
    </w:p>
    <w:p>
      <w:r>
        <w:t>**义**　义务发生或所在之处</w:t>
      </w:r>
    </w:p>
    <w:p>
      <w:r>
        <w:t xml:space="preserve">　　　　the place of duty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由词根「义务」（`nu3`）加派生式 **LO「{X}之处」**合成，词形 `nu3 doe6`，派生语素取第 6 调音节。按洄文「能算出来的不另立词条」的规矩，本词没有独立编号，意思就是「义务发生或所在之处」。与词根同属「伦理」类，字形只多出那个派生语素音节。</w:t>
      </w:r>
    </w:p>
    <w:p>
      <w:r>
        <w:t>**辨**　与词根「义务」：词根问「是什么」，本词问「它的处所名词化这一面」。与同式兄弟（善之处（ma3 doe6）、恶之处（me3 doe6）、责任之处（mo3 doe6））：式同根不同。与同根别式：取的是同一个「义务」的别的侧面。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nu3 doe6.体　@0 -甲-&gt; 1　@0 -庚-&gt; 2　#see`</w:t>
      </w:r>
    </w:p>
    <w:p>
      <w:r>
        <w:t xml:space="preserve">　　　　逐词　看（用）／我（体）／义务之处（体）／看─甲位→我／看─庚位→义务之处／义标：亲见</w:t>
      </w:r>
    </w:p>
    <w:p>
      <w:r>
        <w:t xml:space="preserve">　　　　汉译　我看见义务之处。</w:t>
      </w:r>
    </w:p>
    <w:p>
      <w:r>
        <w:t xml:space="preserve">　　　二、作饰弓的限定者（相当于汉语的「之」）</w:t>
      </w:r>
    </w:p>
    <w:p>
      <w:r>
        <w:t xml:space="preserve">　　　　洄文　`@0 nu3 doe6.体　@1 po4.体　@0 =&gt; 1　#common`</w:t>
      </w:r>
    </w:p>
    <w:p>
      <w:r>
        <w:t xml:space="preserve">　　　　逐词　义务之处（体）／夜（体）／义务之处─饰弓→夜／义标：常识</w:t>
      </w:r>
    </w:p>
    <w:p>
      <w:r>
        <w:t xml:space="preserve">　　　　汉译　义务之处之夜。</w:t>
      </w:r>
    </w:p>
    <w:p>
      <w:r>
        <w:t xml:space="preserve">　　　三、换声为「貌」，当性质用</w:t>
      </w:r>
    </w:p>
    <w:p>
      <w:r>
        <w:t xml:space="preserve">　　　　洄文　`@0 nu3 doe6.貌　@1 pe.体　@0 =&gt; 1　#common`</w:t>
      </w:r>
    </w:p>
    <w:p>
      <w:r>
        <w:t xml:space="preserve">　　　　逐词　义务之处（换声为貌）／状态（体）／义务之处─饰弓→状态／义标：常识</w:t>
      </w:r>
    </w:p>
    <w:p>
      <w:r>
        <w:t xml:space="preserve">　　　　汉译　义务之处的状态。</w:t>
      </w:r>
    </w:p>
    <w:p/>
    <w:p/>
    <w:p/>
    <w:p>
      <w:pPr>
        <w:pStyle w:val="Heading3"/>
      </w:pPr>
      <w:r>
        <w:t>w04147　nu3 dy6　义务性</w:t>
      </w:r>
    </w:p>
    <w:p/>
    <w:p>
      <w:r>
        <w:t>**音**　`nu3dy6`　读作 nǔ·dŷ｜nu˥˩dy˥˧</w:t>
      </w:r>
    </w:p>
    <w:p>
      <w:r>
        <w:t xml:space="preserve">　　　　`nu3`＝汉语拼音 n，如「拿」＋如汉语「乌」＋高降调（˥˩）：像汉语第四声，从高往下降；`dy6`＝浊音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4147｜伦理类（与词根同类）</w:t>
      </w:r>
    </w:p>
    <w:p>
      <w:r>
        <w:t>**义**　义务这一性质本身</w:t>
      </w:r>
    </w:p>
    <w:p>
      <w:r>
        <w:t xml:space="preserve">　　　　the quality of being duty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由词根「义务」（`nu3`）加派生式 **AB「{X}性」**合成，词形 `nu3 dy6`，派生语素取第 6 调音节。按洄文「能算出来的不另立词条」的规矩，本词没有独立编号，意思就是「义务这一性质本身」。与词根同属「伦理」类，字形只多出那个派生语素音节。</w:t>
      </w:r>
    </w:p>
    <w:p>
      <w:r>
        <w:t>**辨**　与词根「义务」：词根问「是什么」，本词问「它的性质名词化这一面」。与同式兄弟（善性（ma3 dy6）、恶性（me3 dy6）、应当性（mi3 dy6））：式同根不同。与同根别式：取的是同一个「义务」的别的侧面。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nu3 dy6.体　@0 -甲-&gt; 1　@0 -庚-&gt; 2　#see`</w:t>
      </w:r>
    </w:p>
    <w:p>
      <w:r>
        <w:t xml:space="preserve">　　　　逐词　看（用）／我（体）／义务性（体）／看─甲位→我／看─庚位→义务性／义标：亲见</w:t>
      </w:r>
    </w:p>
    <w:p>
      <w:r>
        <w:t xml:space="preserve">　　　　汉译　我看见义务性。</w:t>
      </w:r>
    </w:p>
    <w:p>
      <w:r>
        <w:t xml:space="preserve">　　　二、作饰弓的限定者（相当于汉语的「之」）</w:t>
      </w:r>
    </w:p>
    <w:p>
      <w:r>
        <w:t xml:space="preserve">　　　　洄文　`@0 nu3 dy6.体　@1 po4.体　@0 =&gt; 1　#common`</w:t>
      </w:r>
    </w:p>
    <w:p>
      <w:r>
        <w:t xml:space="preserve">　　　　逐词　义务性（体）／夜（体）／义务性─饰弓→夜／义标：常识</w:t>
      </w:r>
    </w:p>
    <w:p>
      <w:r>
        <w:t xml:space="preserve">　　　　汉译　义务性之夜。</w:t>
      </w:r>
    </w:p>
    <w:p>
      <w:r>
        <w:t xml:space="preserve">　　　三、换声为「貌」，当性质用</w:t>
      </w:r>
    </w:p>
    <w:p>
      <w:r>
        <w:t xml:space="preserve">　　　　洄文　`@0 nu3 dy6.貌　@1 pe.体　@0 =&gt; 1　#common`</w:t>
      </w:r>
    </w:p>
    <w:p>
      <w:r>
        <w:t xml:space="preserve">　　　　逐词　义务性（换声为貌）／状态（体）／义务性─饰弓→状态／义标：常识</w:t>
      </w:r>
    </w:p>
    <w:p>
      <w:r>
        <w:t xml:space="preserve">　　　　汉译　义务性的状态。</w:t>
      </w:r>
    </w:p>
    <w:p/>
    <w:p/>
    <w:p/>
    <w:p>
      <w:pPr>
        <w:pStyle w:val="Heading3"/>
      </w:pPr>
      <w:r>
        <w:t>w04191　nu3 ka6　义务之所致</w:t>
      </w:r>
    </w:p>
    <w:p/>
    <w:p>
      <w:r>
        <w:t>**音**　`nu3ka6`　读作 nǔ·kâ｜nu˥˩ka˥˧</w:t>
      </w:r>
    </w:p>
    <w:p>
      <w:r>
        <w:t xml:space="preserve">　　　　`nu3`＝汉语拼音 n，如「拿」＋如汉语「乌」＋高降调（˥˩）：像汉语第四声，从高往下降；`ka6`＝汉语拼音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4191｜伦理类（与词根同类）</w:t>
      </w:r>
    </w:p>
    <w:p>
      <w:r>
        <w:t>**义**　由义务所引起者</w:t>
      </w:r>
    </w:p>
    <w:p>
      <w:r>
        <w:t xml:space="preserve">　　　　what duty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由词根「义务」（`nu3`）加派生式 **CA「{X}之所致」**合成，词形 `nu3 ka6`，派生语素取第 6 调音节。按洄文「能算出来的不另立词条」的规矩，本词没有独立编号，意思就是「由义务所引起者」。与词根同属「伦理」类，字形只多出那个派生语素音节。</w:t>
      </w:r>
    </w:p>
    <w:p>
      <w:r>
        <w:t>**辨**　与词根「义务」：词根问「是什么」，本词问「它的结果名词化这一面」。与同式兄弟（善之所致（ma3 ka6）、恶之所致（me3 ka6）、责任之所致（mo3 ka6））：式同根不同。与同根别式：取的是同一个「义务」的别的侧面。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nu3 ka6.体　@0 -甲-&gt; 1　@0 -庚-&gt; 2　#see`</w:t>
      </w:r>
    </w:p>
    <w:p>
      <w:r>
        <w:t xml:space="preserve">　　　　逐词　看（用）／我（体）／义务之所致（体）／看─甲位→我／看─庚位→义务之所致／义标：亲见</w:t>
      </w:r>
    </w:p>
    <w:p>
      <w:r>
        <w:t xml:space="preserve">　　　　汉译　我看见义务之所致。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nu3 ka6.体　@1 po4.体　@0 =&gt; 1　#common`</w:t>
      </w:r>
    </w:p>
    <w:p>
      <w:r>
        <w:t xml:space="preserve">　　　　逐词　义务之所致（体）／夜（体）／义务之所致─饰弓→夜／义标：常识</w:t>
      </w:r>
    </w:p>
    <w:p>
      <w:r>
        <w:t xml:space="preserve">　　　　汉译　义务之所致之夜。</w:t>
      </w:r>
    </w:p>
    <w:p>
      <w:r>
        <w:t xml:space="preserve">　　　三、换声为「貌」，当性质用</w:t>
      </w:r>
    </w:p>
    <w:p>
      <w:r>
        <w:t xml:space="preserve">　　　　洄文　`@0 nu3 ka6.貌　@1 pe.体　@0 =&gt; 1　#common`</w:t>
      </w:r>
    </w:p>
    <w:p>
      <w:r>
        <w:t xml:space="preserve">　　　　逐词　义务之所致（换声为貌）／状态（体）／义务之所致─饰弓→状态／义标：常识</w:t>
      </w:r>
    </w:p>
    <w:p>
      <w:r>
        <w:t xml:space="preserve">　　　　汉译　义务之所致的状态。</w:t>
      </w:r>
    </w:p>
    <w:p/>
    <w:p/>
    <w:p/>
    <w:p>
      <w:pPr>
        <w:pStyle w:val="Heading3"/>
      </w:pPr>
      <w:r>
        <w:t>w04235　nv3 da6　尊严之举</w:t>
      </w:r>
    </w:p>
    <w:p/>
    <w:p>
      <w:r>
        <w:t>**音**　`nv3da6`　读作 nv·dâ｜nɨ˥˩da˥˧</w:t>
      </w:r>
    </w:p>
    <w:p>
      <w:r>
        <w:t xml:space="preserve">　　　　`nv3`＝汉语拼音 n，如「拿」＋汉语「资」「思」里那个元音（-i），读得紧一些＋高降调（˥˩）：像汉语第四声，从高往下降；`da6`＝浊音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4235｜伦理类（与词根同类）</w:t>
      </w:r>
    </w:p>
    <w:p>
      <w:r>
        <w:t>**义**　做尊严这件事的行为本身</w:t>
      </w:r>
    </w:p>
    <w:p>
      <w:r>
        <w:t xml:space="preserve">　　　　the act of dignity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由词根「尊严」（`nv3`）加派生式 **AG「{X}之举」**合成，词形 `nv3 da6`，派生语素取第 6 调音节。按洄文「能算出来的不另立词条」的规矩，本词没有独立编号，意思就是「做尊严这件事的行为本身」。与词根同属「伦理」类，字形只多出那个派生语素音节。</w:t>
      </w:r>
    </w:p>
    <w:p>
      <w:r>
        <w:t>**辨**　与词根「尊严」：词根问「是什么」，本词问「它的行为名词化这一面」。与同式兄弟（善之举（ma3 da6）、恶之举（me3 da6）、应当之举（mi3 da6））：式同根不同。与同根别式：取的是同一个「尊严」的别的侧面。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nv3 da6.体　@0 -甲-&gt; 1　@0 -庚-&gt; 2　#see`</w:t>
      </w:r>
    </w:p>
    <w:p>
      <w:r>
        <w:t xml:space="preserve">　　　　逐词　看（用）／我（体）／尊严之举（体）／看─甲位→我／看─庚位→尊严之举／义标：亲见</w:t>
      </w:r>
    </w:p>
    <w:p>
      <w:r>
        <w:t xml:space="preserve">　　　　汉译　我看见尊严之举。</w:t>
      </w:r>
    </w:p>
    <w:p>
      <w:r>
        <w:t xml:space="preserve">　　　二、作饰弓的限定者（相当于汉语的「之」）</w:t>
      </w:r>
    </w:p>
    <w:p>
      <w:r>
        <w:t xml:space="preserve">　　　　洄文　`@0 nv3 da6.体　@1 po4.体　@0 =&gt; 1　#common`</w:t>
      </w:r>
    </w:p>
    <w:p>
      <w:r>
        <w:t xml:space="preserve">　　　　逐词　尊严之举（体）／夜（体）／尊严之举─饰弓→夜／义标：常识</w:t>
      </w:r>
    </w:p>
    <w:p>
      <w:r>
        <w:t xml:space="preserve">　　　　汉译　尊严之举之夜。</w:t>
      </w:r>
    </w:p>
    <w:p>
      <w:r>
        <w:t xml:space="preserve">　　　三、换声为「貌」，当性质用</w:t>
      </w:r>
    </w:p>
    <w:p>
      <w:r>
        <w:t xml:space="preserve">　　　　洄文　`@0 nv3 da6.貌　@1 pe.体　@0 =&gt; 1　#common`</w:t>
      </w:r>
    </w:p>
    <w:p>
      <w:r>
        <w:t xml:space="preserve">　　　　逐词　尊严之举（换声为貌）／状态（体）／尊严之举─饰弓→状态／义标：常识</w:t>
      </w:r>
    </w:p>
    <w:p>
      <w:r>
        <w:t xml:space="preserve">　　　　汉译　尊严之举的状态。</w:t>
      </w:r>
    </w:p>
    <w:p/>
    <w:p/>
    <w:p/>
    <w:p>
      <w:pPr>
        <w:pStyle w:val="Heading3"/>
      </w:pPr>
      <w:r>
        <w:t>w04279　nv3 di6　尊严具</w:t>
      </w:r>
    </w:p>
    <w:p/>
    <w:p>
      <w:r>
        <w:t>**音**　`nv3di6`　读作 nv·dî｜nɨ˥˩di˥˧</w:t>
      </w:r>
    </w:p>
    <w:p>
      <w:r>
        <w:t xml:space="preserve">　　　　`nv3`＝汉语拼音 n，如「拿」＋汉语「资」「思」里那个元音（-i），读得紧一些＋高降调（˥˩）：像汉语第四声，从高往下降；`di6`＝浊音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4279｜伦理类（与词根同类）</w:t>
      </w:r>
    </w:p>
    <w:p>
      <w:r>
        <w:t>**义**　用于尊严的器具</w:t>
      </w:r>
    </w:p>
    <w:p>
      <w:r>
        <w:t xml:space="preserve">　　　　an instrument of dignity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由词根「尊严」（`nv3`）加派生式 **IN「{X}具」**合成，词形 `nv3 di6`，派生语素取第 6 调音节。按洄文「能算出来的不另立词条」的规矩，本词没有独立编号，意思就是「用于尊严的器具」。与词根同属「伦理」类，字形只多出那个派生语素音节。</w:t>
      </w:r>
    </w:p>
    <w:p>
      <w:r>
        <w:t>**辨**　与词根「尊严」：词根问「是什么」，本词问「它的工具名词化这一面」。与同式兄弟（善具（ma3 di6）、恶具（me3 di6）、责任具（mo3 di6））：式同根不同。与同根别式：取的是同一个「尊严」的别的侧面。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nv3 di6.体　@0 -甲-&gt; 1　@0 -庚-&gt; 2　#see`</w:t>
      </w:r>
    </w:p>
    <w:p>
      <w:r>
        <w:t xml:space="preserve">　　　　逐词　看（用）／我（体）／尊严具（体）／看─甲位→我／看─庚位→尊严具／义标：亲见</w:t>
      </w:r>
    </w:p>
    <w:p>
      <w:r>
        <w:t xml:space="preserve">　　　　汉译　我看见尊严具。</w:t>
      </w:r>
    </w:p>
    <w:p>
      <w:r>
        <w:t xml:space="preserve">　　　二、作饰弓的限定者（相当于汉语的「之」）</w:t>
      </w:r>
    </w:p>
    <w:p>
      <w:r>
        <w:t xml:space="preserve">　　　　洄文　`@0 nv3 di6.体　@1 po4.体　@0 =&gt; 1　#common`</w:t>
      </w:r>
    </w:p>
    <w:p>
      <w:r>
        <w:t xml:space="preserve">　　　　逐词　尊严具（体）／夜（体）／尊严具─饰弓→夜／义标：常识</w:t>
      </w:r>
    </w:p>
    <w:p>
      <w:r>
        <w:t xml:space="preserve">　　　　汉译　尊严具之夜。</w:t>
      </w:r>
    </w:p>
    <w:p>
      <w:r>
        <w:t xml:space="preserve">　　　三、换声为「貌」，当性质用</w:t>
      </w:r>
    </w:p>
    <w:p>
      <w:r>
        <w:t xml:space="preserve">　　　　洄文　`@0 nv3 di6.貌　@1 pe.体　@0 =&gt; 1　#common`</w:t>
      </w:r>
    </w:p>
    <w:p>
      <w:r>
        <w:t xml:space="preserve">　　　　逐词　尊严具（换声为貌）／状态（体）／尊严具─饰弓→状态／义标：常识</w:t>
      </w:r>
    </w:p>
    <w:p>
      <w:r>
        <w:t xml:space="preserve">　　　　汉译　尊严具的状态。</w:t>
      </w:r>
    </w:p>
    <w:p/>
    <w:p/>
    <w:p/>
    <w:p>
      <w:pPr>
        <w:pStyle w:val="Heading3"/>
      </w:pPr>
      <w:r>
        <w:t>w04323　nv3 doe6　尊严之处</w:t>
      </w:r>
    </w:p>
    <w:p/>
    <w:p>
      <w:r>
        <w:t>**音**　`nv3doe6`　读作 nv·dö̂｜nɨ˥˩dø˥˧</w:t>
      </w:r>
    </w:p>
    <w:p>
      <w:r>
        <w:t xml:space="preserve">　　　　`nv3`＝汉语拼音 n，如「拿」＋汉语「资」「思」里那个元音（-i），读得紧一些＋高降调（˥˩）：像汉语第四声，从高往下降；`doe6`＝浊音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4323｜伦理类（与词根同类）</w:t>
      </w:r>
    </w:p>
    <w:p>
      <w:r>
        <w:t>**义**　尊严发生或所在之处</w:t>
      </w:r>
    </w:p>
    <w:p>
      <w:r>
        <w:t xml:space="preserve">　　　　the place of dignity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由词根「尊严」（`nv3`）加派生式 **LO「{X}之处」**合成，词形 `nv3 doe6`，派生语素取第 6 调音节。按洄文「能算出来的不另立词条」的规矩，本词没有独立编号，意思就是「尊严发生或所在之处」。与词根同属「伦理」类，字形只多出那个派生语素音节。</w:t>
      </w:r>
    </w:p>
    <w:p>
      <w:r>
        <w:t>**辨**　与词根「尊严」：词根问「是什么」，本词问「它的处所名词化这一面」。与同式兄弟（善之处（ma3 doe6）、恶之处（me3 doe6）、责任之处（mo3 doe6））：式同根不同。与同根别式：取的是同一个「尊严」的别的侧面。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nv3 doe6.体　@0 -甲-&gt; 1　@0 -庚-&gt; 2　#see`</w:t>
      </w:r>
    </w:p>
    <w:p>
      <w:r>
        <w:t xml:space="preserve">　　　　逐词　看（用）／我（体）／尊严之处（体）／看─甲位→我／看─庚位→尊严之处／义标：亲见</w:t>
      </w:r>
    </w:p>
    <w:p>
      <w:r>
        <w:t xml:space="preserve">　　　　汉译　我看见尊严之处。</w:t>
      </w:r>
    </w:p>
    <w:p>
      <w:r>
        <w:t xml:space="preserve">　　　二、作饰弓的限定者（相当于汉语的「之」）</w:t>
      </w:r>
    </w:p>
    <w:p>
      <w:r>
        <w:t xml:space="preserve">　　　　洄文　`@0 nv3 doe6.体　@1 po4.体　@0 =&gt; 1　#common`</w:t>
      </w:r>
    </w:p>
    <w:p>
      <w:r>
        <w:t xml:space="preserve">　　　　逐词　尊严之处（体）／夜（体）／尊严之处─饰弓→夜／义标：常识</w:t>
      </w:r>
    </w:p>
    <w:p>
      <w:r>
        <w:t xml:space="preserve">　　　　汉译　尊严之处之夜。</w:t>
      </w:r>
    </w:p>
    <w:p>
      <w:r>
        <w:t xml:space="preserve">　　　三、换声为「貌」，当性质用</w:t>
      </w:r>
    </w:p>
    <w:p>
      <w:r>
        <w:t xml:space="preserve">　　　　洄文　`@0 nv3 doe6.貌　@1 pe.体　@0 =&gt; 1　#common`</w:t>
      </w:r>
    </w:p>
    <w:p>
      <w:r>
        <w:t xml:space="preserve">　　　　逐词　尊严之处（换声为貌）／状态（体）／尊严之处─饰弓→状态／义标：常识</w:t>
      </w:r>
    </w:p>
    <w:p>
      <w:r>
        <w:t xml:space="preserve">　　　　汉译　尊严之处的状态。</w:t>
      </w:r>
    </w:p>
    <w:p/>
    <w:p/>
    <w:p/>
    <w:p>
      <w:pPr>
        <w:pStyle w:val="Heading3"/>
      </w:pPr>
      <w:r>
        <w:t>w04367　nv3 dy6　尊严性</w:t>
      </w:r>
    </w:p>
    <w:p/>
    <w:p>
      <w:r>
        <w:t>**音**　`nv3dy6`　读作 nv·dŷ｜nɨ˥˩dy˥˧</w:t>
      </w:r>
    </w:p>
    <w:p>
      <w:r>
        <w:t xml:space="preserve">　　　　`nv3`＝汉语拼音 n，如「拿」＋汉语「资」「思」里那个元音（-i），读得紧一些＋高降调（˥˩）：像汉语第四声，从高往下降；`dy6`＝浊音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4367｜伦理类（与词根同类）</w:t>
      </w:r>
    </w:p>
    <w:p>
      <w:r>
        <w:t>**义**　尊严这一性质本身</w:t>
      </w:r>
    </w:p>
    <w:p>
      <w:r>
        <w:t xml:space="preserve">　　　　the quality of being dignity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由词根「尊严」（`nv3`）加派生式 **AB「{X}性」**合成，词形 `nv3 dy6`，派生语素取第 6 调音节。按洄文「能算出来的不另立词条」的规矩，本词没有独立编号，意思就是「尊严这一性质本身」。与词根同属「伦理」类，字形只多出那个派生语素音节。</w:t>
      </w:r>
    </w:p>
    <w:p>
      <w:r>
        <w:t>**辨**　与词根「尊严」：词根问「是什么」，本词问「它的性质名词化这一面」。与同式兄弟（善性（ma3 dy6）、恶性（me3 dy6）、应当性（mi3 dy6））：式同根不同。与同根别式：取的是同一个「尊严」的别的侧面。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nv3 dy6.体　@0 -甲-&gt; 1　@0 -庚-&gt; 2　#see`</w:t>
      </w:r>
    </w:p>
    <w:p>
      <w:r>
        <w:t xml:space="preserve">　　　　逐词　看（用）／我（体）／尊严性（体）／看─甲位→我／看─庚位→尊严性／义标：亲见</w:t>
      </w:r>
    </w:p>
    <w:p>
      <w:r>
        <w:t xml:space="preserve">　　　　汉译　我看见尊严性。</w:t>
      </w:r>
    </w:p>
    <w:p>
      <w:r>
        <w:t xml:space="preserve">　　　二、作饰弓的限定者（相当于汉语的「之」）</w:t>
      </w:r>
    </w:p>
    <w:p>
      <w:r>
        <w:t xml:space="preserve">　　　　洄文　`@0 nv3 dy6.体　@1 po4.体　@0 =&gt; 1　#common`</w:t>
      </w:r>
    </w:p>
    <w:p>
      <w:r>
        <w:t xml:space="preserve">　　　　逐词　尊严性（体）／夜（体）／尊严性─饰弓→夜／义标：常识</w:t>
      </w:r>
    </w:p>
    <w:p>
      <w:r>
        <w:t xml:space="preserve">　　　　汉译　尊严性之夜。</w:t>
      </w:r>
    </w:p>
    <w:p>
      <w:r>
        <w:t xml:space="preserve">　　　三、换声为「貌」，当性质用</w:t>
      </w:r>
    </w:p>
    <w:p>
      <w:r>
        <w:t xml:space="preserve">　　　　洄文　`@0 nv3 dy6.貌　@1 pe.体　@0 =&gt; 1　#common`</w:t>
      </w:r>
    </w:p>
    <w:p>
      <w:r>
        <w:t xml:space="preserve">　　　　逐词　尊严性（换声为貌）／状态（体）／尊严性─饰弓→状态／义标：常识</w:t>
      </w:r>
    </w:p>
    <w:p>
      <w:r>
        <w:t xml:space="preserve">　　　　汉译　尊严性的状态。</w:t>
      </w:r>
    </w:p>
    <w:p/>
    <w:p/>
    <w:p/>
    <w:p>
      <w:pPr>
        <w:pStyle w:val="Heading3"/>
      </w:pPr>
      <w:r>
        <w:t>w04411　nv3 ka6　尊严之所致</w:t>
      </w:r>
    </w:p>
    <w:p/>
    <w:p>
      <w:r>
        <w:t>**音**　`nv3ka6`　读作 nv·kâ｜nɨ˥˩ka˥˧</w:t>
      </w:r>
    </w:p>
    <w:p>
      <w:r>
        <w:t xml:space="preserve">　　　　`nv3`＝汉语拼音 n，如「拿」＋汉语「资」「思」里那个元音（-i），读得紧一些＋高降调（˥˩）：像汉语第四声，从高往下降；`ka6`＝汉语拼音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4411｜伦理类（与词根同类）</w:t>
      </w:r>
    </w:p>
    <w:p>
      <w:r>
        <w:t>**义**　由尊严所引起者</w:t>
      </w:r>
    </w:p>
    <w:p>
      <w:r>
        <w:t xml:space="preserve">　　　　what dignity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由词根「尊严」（`nv3`）加派生式 **CA「{X}之所致」**合成，词形 `nv3 ka6`，派生语素取第 6 调音节。按洄文「能算出来的不另立词条」的规矩，本词没有独立编号，意思就是「由尊严所引起者」。与词根同属「伦理」类，字形只多出那个派生语素音节。</w:t>
      </w:r>
    </w:p>
    <w:p>
      <w:r>
        <w:t>**辨**　与词根「尊严」：词根问「是什么」，本词问「它的结果名词化这一面」。与同式兄弟（善之所致（ma3 ka6）、恶之所致（me3 ka6）、责任之所致（mo3 ka6））：式同根不同。与同根别式：取的是同一个「尊严」的别的侧面。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nv3 ka6.体　@0 -甲-&gt; 1　@0 -庚-&gt; 2　#see`</w:t>
      </w:r>
    </w:p>
    <w:p>
      <w:r>
        <w:t xml:space="preserve">　　　　逐词　看（用）／我（体）／尊严之所致（体）／看─甲位→我／看─庚位→尊严之所致／义标：亲见</w:t>
      </w:r>
    </w:p>
    <w:p>
      <w:r>
        <w:t xml:space="preserve">　　　　汉译　我看见尊严之所致。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nv3 ka6.体　@1 po4.体　@0 =&gt; 1　#common`</w:t>
      </w:r>
    </w:p>
    <w:p>
      <w:r>
        <w:t xml:space="preserve">　　　　逐词　尊严之所致（体）／夜（体）／尊严之所致─饰弓→夜／义标：常识</w:t>
      </w:r>
    </w:p>
    <w:p>
      <w:r>
        <w:t xml:space="preserve">　　　　汉译　尊严之所致之夜。</w:t>
      </w:r>
    </w:p>
    <w:p>
      <w:r>
        <w:t xml:space="preserve">　　　三、换声为「貌」，当性质用</w:t>
      </w:r>
    </w:p>
    <w:p>
      <w:r>
        <w:t xml:space="preserve">　　　　洄文　`@0 nv3 ka6.貌　@1 pe.体　@0 =&gt; 1　#common`</w:t>
      </w:r>
    </w:p>
    <w:p>
      <w:r>
        <w:t xml:space="preserve">　　　　逐词　尊严之所致（换声为貌）／状态（体）／尊严之所致─饰弓→状态／义标：常识</w:t>
      </w:r>
    </w:p>
    <w:p>
      <w:r>
        <w:t xml:space="preserve">　　　　汉译　尊严之所致的状态。</w:t>
      </w:r>
    </w:p>
    <w:p/>
    <w:p/>
    <w:p/>
    <w:p>
      <w:pPr>
        <w:pStyle w:val="Heading3"/>
      </w:pPr>
      <w:r>
        <w:t>w04455　ny3 da6　美德之举</w:t>
      </w:r>
    </w:p>
    <w:p/>
    <w:p>
      <w:r>
        <w:t>**音**　`ny3da6`　读作 nỷ·dâ｜ny˥˩da˥˧</w:t>
      </w:r>
    </w:p>
    <w:p>
      <w:r>
        <w:t xml:space="preserve">　　　　`ny3`＝汉语拼音 n，如「拿」＋先摆「衣」的口型再把嘴唇收圆（法语 tu 的 u）＋高降调（˥˩）：像汉语第四声，从高往下降；`da6`＝浊音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4455｜伦理类（与词根同类）</w:t>
      </w:r>
    </w:p>
    <w:p>
      <w:r>
        <w:t>**义**　做美德这件事的行为本身</w:t>
      </w:r>
    </w:p>
    <w:p>
      <w:r>
        <w:t xml:space="preserve">　　　　the act of virtue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由词根「美德」（`ny3`）加派生式 **AG「{X}之举」**合成，词形 `ny3 da6`，派生语素取第 6 调音节。按洄文「能算出来的不另立词条」的规矩，本词没有独立编号，意思就是「做美德这件事的行为本身」。与词根同属「伦理」类，字形只多出那个派生语素音节。</w:t>
      </w:r>
    </w:p>
    <w:p>
      <w:r>
        <w:t>**辨**　与词根「美德」：词根问「是什么」，本词问「它的行为名词化这一面」。与同式兄弟（善之举（ma3 da6）、恶之举（me3 da6）、应当之举（mi3 da6））：式同根不同。与同根别式：取的是同一个「美德」的别的侧面。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ny3 da6.体　@0 -甲-&gt; 1　@0 -庚-&gt; 2　#see`</w:t>
      </w:r>
    </w:p>
    <w:p>
      <w:r>
        <w:t xml:space="preserve">　　　　逐词　看（用）／我（体）／美德之举（体）／看─甲位→我／看─庚位→美德之举／义标：亲见</w:t>
      </w:r>
    </w:p>
    <w:p>
      <w:r>
        <w:t xml:space="preserve">　　　　汉译　我看见美德之举。</w:t>
      </w:r>
    </w:p>
    <w:p>
      <w:r>
        <w:t xml:space="preserve">　　　二、作饰弓的限定者（相当于汉语的「之」）</w:t>
      </w:r>
    </w:p>
    <w:p>
      <w:r>
        <w:t xml:space="preserve">　　　　洄文　`@0 ny3 da6.体　@1 po4.体　@0 =&gt; 1　#common`</w:t>
      </w:r>
    </w:p>
    <w:p>
      <w:r>
        <w:t xml:space="preserve">　　　　逐词　美德之举（体）／夜（体）／美德之举─饰弓→夜／义标：常识</w:t>
      </w:r>
    </w:p>
    <w:p>
      <w:r>
        <w:t xml:space="preserve">　　　　汉译　美德之举之夜。</w:t>
      </w:r>
    </w:p>
    <w:p>
      <w:r>
        <w:t xml:space="preserve">　　　三、换声为「貌」，当性质用</w:t>
      </w:r>
    </w:p>
    <w:p>
      <w:r>
        <w:t xml:space="preserve">　　　　洄文　`@0 ny3 da6.貌　@1 pe.体　@0 =&gt; 1　#common`</w:t>
      </w:r>
    </w:p>
    <w:p>
      <w:r>
        <w:t xml:space="preserve">　　　　逐词　美德之举（换声为貌）／状态（体）／美德之举─饰弓→状态／义标：常识</w:t>
      </w:r>
    </w:p>
    <w:p>
      <w:r>
        <w:t xml:space="preserve">　　　　汉译　美德之举的状态。</w:t>
      </w:r>
    </w:p>
    <w:p/>
    <w:p/>
    <w:p/>
    <w:p>
      <w:pPr>
        <w:pStyle w:val="Heading3"/>
      </w:pPr>
      <w:r>
        <w:t>w04499　ny3 di6　美德具</w:t>
      </w:r>
    </w:p>
    <w:p/>
    <w:p>
      <w:r>
        <w:t>**音**　`ny3di6`　读作 nỷ·dî｜ny˥˩di˥˧</w:t>
      </w:r>
    </w:p>
    <w:p>
      <w:r>
        <w:t xml:space="preserve">　　　　`ny3`＝汉语拼音 n，如「拿」＋先摆「衣」的口型再把嘴唇收圆（法语 tu 的 u）＋高降调（˥˩）：像汉语第四声，从高往下降；`di6`＝浊音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4499｜伦理类（与词根同类）</w:t>
      </w:r>
    </w:p>
    <w:p>
      <w:r>
        <w:t>**义**　用于美德的器具</w:t>
      </w:r>
    </w:p>
    <w:p>
      <w:r>
        <w:t xml:space="preserve">　　　　an instrument of virtue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由词根「美德」（`ny3`）加派生式 **IN「{X}具」**合成，词形 `ny3 di6`，派生语素取第 6 调音节。按洄文「能算出来的不另立词条」的规矩，本词没有独立编号，意思就是「用于美德的器具」。与词根同属「伦理」类，字形只多出那个派生语素音节。</w:t>
      </w:r>
    </w:p>
    <w:p>
      <w:r>
        <w:t>**辨**　与词根「美德」：词根问「是什么」，本词问「它的工具名词化这一面」。与同式兄弟（善具（ma3 di6）、恶具（me3 di6）、责任具（mo3 di6））：式同根不同。与同根别式：取的是同一个「美德」的别的侧面。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ny3 di6.体　@0 -甲-&gt; 1　@0 -庚-&gt; 2　#see`</w:t>
      </w:r>
    </w:p>
    <w:p>
      <w:r>
        <w:t xml:space="preserve">　　　　逐词　看（用）／我（体）／美德具（体）／看─甲位→我／看─庚位→美德具／义标：亲见</w:t>
      </w:r>
    </w:p>
    <w:p>
      <w:r>
        <w:t xml:space="preserve">　　　　汉译　我看见美德具。</w:t>
      </w:r>
    </w:p>
    <w:p>
      <w:r>
        <w:t xml:space="preserve">　　　二、作饰弓的限定者（相当于汉语的「之」）</w:t>
      </w:r>
    </w:p>
    <w:p>
      <w:r>
        <w:t xml:space="preserve">　　　　洄文　`@0 ny3 di6.体　@1 po4.体　@0 =&gt; 1　#common`</w:t>
      </w:r>
    </w:p>
    <w:p>
      <w:r>
        <w:t xml:space="preserve">　　　　逐词　美德具（体）／夜（体）／美德具─饰弓→夜／义标：常识</w:t>
      </w:r>
    </w:p>
    <w:p>
      <w:r>
        <w:t xml:space="preserve">　　　　汉译　美德具之夜。</w:t>
      </w:r>
    </w:p>
    <w:p>
      <w:r>
        <w:t xml:space="preserve">　　　三、换声为「貌」，当性质用</w:t>
      </w:r>
    </w:p>
    <w:p>
      <w:r>
        <w:t xml:space="preserve">　　　　洄文　`@0 ny3 di6.貌　@1 pe.体　@0 =&gt; 1　#common`</w:t>
      </w:r>
    </w:p>
    <w:p>
      <w:r>
        <w:t xml:space="preserve">　　　　逐词　美德具（换声为貌）／状态（体）／美德具─饰弓→状态／义标：常识</w:t>
      </w:r>
    </w:p>
    <w:p>
      <w:r>
        <w:t xml:space="preserve">　　　　汉译　美德具的状态。</w:t>
      </w:r>
    </w:p>
    <w:p/>
    <w:p/>
    <w:p/>
    <w:p>
      <w:pPr>
        <w:pStyle w:val="Heading3"/>
      </w:pPr>
      <w:r>
        <w:t>w04543　ny3 doe6　美德之处</w:t>
      </w:r>
    </w:p>
    <w:p/>
    <w:p>
      <w:r>
        <w:t>**音**　`ny3doe6`　读作 nỷ·dö̂｜ny˥˩dø˥˧</w:t>
      </w:r>
    </w:p>
    <w:p>
      <w:r>
        <w:t xml:space="preserve">　　　　`ny3`＝汉语拼音 n，如「拿」＋先摆「衣」的口型再把嘴唇收圆（法语 tu 的 u）＋高降调（˥˩）：像汉语第四声，从高往下降；`doe6`＝浊音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4543｜伦理类（与词根同类）</w:t>
      </w:r>
    </w:p>
    <w:p>
      <w:r>
        <w:t>**义**　美德发生或所在之处</w:t>
      </w:r>
    </w:p>
    <w:p>
      <w:r>
        <w:t xml:space="preserve">　　　　the place of virtue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由词根「美德」（`ny3`）加派生式 **LO「{X}之处」**合成，词形 `ny3 doe6`，派生语素取第 6 调音节。按洄文「能算出来的不另立词条」的规矩，本词没有独立编号，意思就是「美德发生或所在之处」。与词根同属「伦理」类，字形只多出那个派生语素音节。</w:t>
      </w:r>
    </w:p>
    <w:p>
      <w:r>
        <w:t>**辨**　与词根「美德」：词根问「是什么」，本词问「它的处所名词化这一面」。与同式兄弟（善之处（ma3 doe6）、恶之处（me3 doe6）、责任之处（mo3 doe6））：式同根不同。与同根别式：取的是同一个「美德」的别的侧面。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ny3 doe6.体　@0 -甲-&gt; 1　@0 -庚-&gt; 2　#see`</w:t>
      </w:r>
    </w:p>
    <w:p>
      <w:r>
        <w:t xml:space="preserve">　　　　逐词　看（用）／我（体）／美德之处（体）／看─甲位→我／看─庚位→美德之处／义标：亲见</w:t>
      </w:r>
    </w:p>
    <w:p>
      <w:r>
        <w:t xml:space="preserve">　　　　汉译　我看见美德之处。</w:t>
      </w:r>
    </w:p>
    <w:p>
      <w:r>
        <w:t xml:space="preserve">　　　二、作饰弓的限定者（相当于汉语的「之」）</w:t>
      </w:r>
    </w:p>
    <w:p>
      <w:r>
        <w:t xml:space="preserve">　　　　洄文　`@0 ny3 doe6.体　@1 po4.体　@0 =&gt; 1　#common`</w:t>
      </w:r>
    </w:p>
    <w:p>
      <w:r>
        <w:t xml:space="preserve">　　　　逐词　美德之处（体）／夜（体）／美德之处─饰弓→夜／义标：常识</w:t>
      </w:r>
    </w:p>
    <w:p>
      <w:r>
        <w:t xml:space="preserve">　　　　汉译　美德之处之夜。</w:t>
      </w:r>
    </w:p>
    <w:p>
      <w:r>
        <w:t xml:space="preserve">　　　三、换声为「貌」，当性质用</w:t>
      </w:r>
    </w:p>
    <w:p>
      <w:r>
        <w:t xml:space="preserve">　　　　洄文　`@0 ny3 doe6.貌　@1 pe.体　@0 =&gt; 1　#common`</w:t>
      </w:r>
    </w:p>
    <w:p>
      <w:r>
        <w:t xml:space="preserve">　　　　逐词　美德之处（换声为貌）／状态（体）／美德之处─饰弓→状态／义标：常识</w:t>
      </w:r>
    </w:p>
    <w:p>
      <w:r>
        <w:t xml:space="preserve">　　　　汉译　美德之处的状态。</w:t>
      </w:r>
    </w:p>
    <w:p/>
    <w:p/>
    <w:p/>
    <w:p>
      <w:pPr>
        <w:pStyle w:val="Heading3"/>
      </w:pPr>
      <w:r>
        <w:t>w04587　ny3 dy6　美德性</w:t>
      </w:r>
    </w:p>
    <w:p/>
    <w:p>
      <w:r>
        <w:t>**音**　`ny3dy6`　读作 nỷ·dŷ｜ny˥˩dy˥˧</w:t>
      </w:r>
    </w:p>
    <w:p>
      <w:r>
        <w:t xml:space="preserve">　　　　`ny3`＝汉语拼音 n，如「拿」＋先摆「衣」的口型再把嘴唇收圆（法语 tu 的 u）＋高降调（˥˩）：像汉语第四声，从高往下降；`dy6`＝浊音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4587｜伦理类（与词根同类）</w:t>
      </w:r>
    </w:p>
    <w:p>
      <w:r>
        <w:t>**义**　美德这一性质本身</w:t>
      </w:r>
    </w:p>
    <w:p>
      <w:r>
        <w:t xml:space="preserve">　　　　the quality of being virtue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由词根「美德」（`ny3`）加派生式 **AB「{X}性」**合成，词形 `ny3 dy6`，派生语素取第 6 调音节。按洄文「能算出来的不另立词条」的规矩，本词没有独立编号，意思就是「美德这一性质本身」。与词根同属「伦理」类，字形只多出那个派生语素音节。</w:t>
      </w:r>
    </w:p>
    <w:p>
      <w:r>
        <w:t>**辨**　与词根「美德」：词根问「是什么」，本词问「它的性质名词化这一面」。与同式兄弟（善性（ma3 dy6）、恶性（me3 dy6）、应当性（mi3 dy6））：式同根不同。与同根别式：取的是同一个「美德」的别的侧面。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ny3 dy6.体　@0 -甲-&gt; 1　@0 -庚-&gt; 2　#see`</w:t>
      </w:r>
    </w:p>
    <w:p>
      <w:r>
        <w:t xml:space="preserve">　　　　逐词　看（用）／我（体）／美德性（体）／看─甲位→我／看─庚位→美德性／义标：亲见</w:t>
      </w:r>
    </w:p>
    <w:p>
      <w:r>
        <w:t xml:space="preserve">　　　　汉译　我看见美德性。</w:t>
      </w:r>
    </w:p>
    <w:p>
      <w:r>
        <w:t xml:space="preserve">　　　二、作饰弓的限定者（相当于汉语的「之」）</w:t>
      </w:r>
    </w:p>
    <w:p>
      <w:r>
        <w:t xml:space="preserve">　　　　洄文　`@0 ny3 dy6.体　@1 po4.体　@0 =&gt; 1　#common`</w:t>
      </w:r>
    </w:p>
    <w:p>
      <w:r>
        <w:t xml:space="preserve">　　　　逐词　美德性（体）／夜（体）／美德性─饰弓→夜／义标：常识</w:t>
      </w:r>
    </w:p>
    <w:p>
      <w:r>
        <w:t xml:space="preserve">　　　　汉译　美德性之夜。</w:t>
      </w:r>
    </w:p>
    <w:p>
      <w:r>
        <w:t xml:space="preserve">　　　三、换声为「貌」，当性质用</w:t>
      </w:r>
    </w:p>
    <w:p>
      <w:r>
        <w:t xml:space="preserve">　　　　洄文　`@0 ny3 dy6.貌　@1 pe.体　@0 =&gt; 1　#common`</w:t>
      </w:r>
    </w:p>
    <w:p>
      <w:r>
        <w:t xml:space="preserve">　　　　逐词　美德性（换声为貌）／状态（体）／美德性─饰弓→状态／义标：常识</w:t>
      </w:r>
    </w:p>
    <w:p>
      <w:r>
        <w:t xml:space="preserve">　　　　汉译　美德性的状态。</w:t>
      </w:r>
    </w:p>
    <w:p/>
    <w:p/>
    <w:p/>
    <w:p>
      <w:pPr>
        <w:pStyle w:val="Heading3"/>
      </w:pPr>
      <w:r>
        <w:t>w04631　ny3 ka6　美德之所致</w:t>
      </w:r>
    </w:p>
    <w:p/>
    <w:p>
      <w:r>
        <w:t>**音**　`ny3ka6`　读作 nỷ·kâ｜ny˥˩ka˥˧</w:t>
      </w:r>
    </w:p>
    <w:p>
      <w:r>
        <w:t xml:space="preserve">　　　　`ny3`＝汉语拼音 n，如「拿」＋先摆「衣」的口型再把嘴唇收圆（法语 tu 的 u）＋高降调（˥˩）：像汉语第四声，从高往下降；`ka6`＝汉语拼音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4631｜伦理类（与词根同类）</w:t>
      </w:r>
    </w:p>
    <w:p>
      <w:r>
        <w:t>**义**　由美德所引起者</w:t>
      </w:r>
    </w:p>
    <w:p>
      <w:r>
        <w:t xml:space="preserve">　　　　what virtue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由词根「美德」（`ny3`）加派生式 **CA「{X}之所致」**合成，词形 `ny3 ka6`，派生语素取第 6 调音节。按洄文「能算出来的不另立词条」的规矩，本词没有独立编号，意思就是「由美德所引起者」。与词根同属「伦理」类，字形只多出那个派生语素音节。</w:t>
      </w:r>
    </w:p>
    <w:p>
      <w:r>
        <w:t>**辨**　与词根「美德」：词根问「是什么」，本词问「它的结果名词化这一面」。与同式兄弟（善之所致（ma3 ka6）、恶之所致（me3 ka6）、责任之所致（mo3 ka6））：式同根不同。与同根别式：取的是同一个「美德」的别的侧面。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ny3 ka6.体　@0 -甲-&gt; 1　@0 -庚-&gt; 2　#see`</w:t>
      </w:r>
    </w:p>
    <w:p>
      <w:r>
        <w:t xml:space="preserve">　　　　逐词　看（用）／我（体）／美德之所致（体）／看─甲位→我／看─庚位→美德之所致／义标：亲见</w:t>
      </w:r>
    </w:p>
    <w:p>
      <w:r>
        <w:t xml:space="preserve">　　　　汉译　我看见美德之所致。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ny3 ka6.体　@1 po4.体　@0 =&gt; 1　#common`</w:t>
      </w:r>
    </w:p>
    <w:p>
      <w:r>
        <w:t xml:space="preserve">　　　　逐词　美德之所致（体）／夜（体）／美德之所致─饰弓→夜／义标：常识</w:t>
      </w:r>
    </w:p>
    <w:p>
      <w:r>
        <w:t xml:space="preserve">　　　　汉译　美德之所致之夜。</w:t>
      </w:r>
    </w:p>
    <w:p>
      <w:r>
        <w:t xml:space="preserve">　　　三、换声为「貌」，当性质用</w:t>
      </w:r>
    </w:p>
    <w:p>
      <w:r>
        <w:t xml:space="preserve">　　　　洄文　`@0 ny3 ka6.貌　@1 pe.体　@0 =&gt; 1　#common`</w:t>
      </w:r>
    </w:p>
    <w:p>
      <w:r>
        <w:t xml:space="preserve">　　　　逐词　美德之所致（换声为貌）／状态（体）／美德之所致─饰弓→状态／义标：常识</w:t>
      </w:r>
    </w:p>
    <w:p>
      <w:r>
        <w:t xml:space="preserve">　　　　汉译　美德之所致的状态。</w:t>
      </w:r>
    </w:p>
    <w:p/>
    <w:p/>
    <w:p/>
    <w:p>
      <w:pPr>
        <w:pStyle w:val="Heading3"/>
      </w:pPr>
      <w:r>
        <w:t>w04675　sa3 da6　权利之举</w:t>
      </w:r>
    </w:p>
    <w:p/>
    <w:p>
      <w:r>
        <w:t>**音**　`sa3da6`　读作 sǎ·dâ｜sa˥˩da˥˧</w:t>
      </w:r>
    </w:p>
    <w:p>
      <w:r>
        <w:t xml:space="preserve">　　　　`sa3`＝汉语拼音 s，如「三」＋如汉语「啊」＋高降调（˥˩）：像汉语第四声，从高往下降；`da6`＝浊音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4675｜伦理类（与词根同类）</w:t>
      </w:r>
    </w:p>
    <w:p>
      <w:r>
        <w:t>**义**　做权利这件事的行为本身</w:t>
      </w:r>
    </w:p>
    <w:p>
      <w:r>
        <w:t xml:space="preserve">　　　　the act of right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由词根「权利」（`sa3`）加派生式 **AG「{X}之举」**合成，词形 `sa3 da6`，派生语素取第 6 调音节。按洄文「能算出来的不另立词条」的规矩，本词没有独立编号，意思就是「做权利这件事的行为本身」。与词根同属「伦理」类，字形只多出那个派生语素音节。</w:t>
      </w:r>
    </w:p>
    <w:p>
      <w:r>
        <w:t>**辨**　与词根「权利」：词根问「是什么」，本词问「它的行为名词化这一面」。与同式兄弟（善之举（ma3 da6）、恶之举（me3 da6）、应当之举（mi3 da6））：式同根不同。与同根别式：取的是同一个「权利」的别的侧面。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sa3 da6.体　@0 -甲-&gt; 1　@0 -庚-&gt; 2　#see`</w:t>
      </w:r>
    </w:p>
    <w:p>
      <w:r>
        <w:t xml:space="preserve">　　　　逐词　看（用）／我（体）／权利之举（体）／看─甲位→我／看─庚位→权利之举／义标：亲见</w:t>
      </w:r>
    </w:p>
    <w:p>
      <w:r>
        <w:t xml:space="preserve">　　　　汉译　我看见权利之举。</w:t>
      </w:r>
    </w:p>
    <w:p>
      <w:r>
        <w:t xml:space="preserve">　　　二、作饰弓的限定者（相当于汉语的「之」）</w:t>
      </w:r>
    </w:p>
    <w:p>
      <w:r>
        <w:t xml:space="preserve">　　　　洄文　`@0 sa3 da6.体　@1 po4.体　@0 =&gt; 1　#common`</w:t>
      </w:r>
    </w:p>
    <w:p>
      <w:r>
        <w:t xml:space="preserve">　　　　逐词　权利之举（体）／夜（体）／权利之举─饰弓→夜／义标：常识</w:t>
      </w:r>
    </w:p>
    <w:p>
      <w:r>
        <w:t xml:space="preserve">　　　　汉译　权利之举之夜。</w:t>
      </w:r>
    </w:p>
    <w:p>
      <w:r>
        <w:t xml:space="preserve">　　　三、换声为「貌」，当性质用</w:t>
      </w:r>
    </w:p>
    <w:p>
      <w:r>
        <w:t xml:space="preserve">　　　　洄文　`@0 sa3 da6.貌　@1 pe.体　@0 =&gt; 1　#common`</w:t>
      </w:r>
    </w:p>
    <w:p>
      <w:r>
        <w:t xml:space="preserve">　　　　逐词　权利之举（换声为貌）／状态（体）／权利之举─饰弓→状态／义标：常识</w:t>
      </w:r>
    </w:p>
    <w:p>
      <w:r>
        <w:t xml:space="preserve">　　　　汉译　权利之举的状态。</w:t>
      </w:r>
    </w:p>
    <w:p/>
    <w:p/>
    <w:p/>
    <w:p>
      <w:pPr>
        <w:pStyle w:val="Heading3"/>
      </w:pPr>
      <w:r>
        <w:t>w04719　sa3 di6　权利具</w:t>
      </w:r>
    </w:p>
    <w:p/>
    <w:p>
      <w:r>
        <w:t>**音**　`sa3di6`　读作 sǎ·dî｜sa˥˩di˥˧</w:t>
      </w:r>
    </w:p>
    <w:p>
      <w:r>
        <w:t xml:space="preserve">　　　　`sa3`＝汉语拼音 s，如「三」＋如汉语「啊」＋高降调（˥˩）：像汉语第四声，从高往下降；`di6`＝浊音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4719｜伦理类（与词根同类）</w:t>
      </w:r>
    </w:p>
    <w:p>
      <w:r>
        <w:t>**义**　用于权利的器具</w:t>
      </w:r>
    </w:p>
    <w:p>
      <w:r>
        <w:t xml:space="preserve">　　　　an instrument of right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由词根「权利」（`sa3`）加派生式 **IN「{X}具」**合成，词形 `sa3 di6`，派生语素取第 6 调音节。按洄文「能算出来的不另立词条」的规矩，本词没有独立编号，意思就是「用于权利的器具」。与词根同属「伦理」类，字形只多出那个派生语素音节。</w:t>
      </w:r>
    </w:p>
    <w:p>
      <w:r>
        <w:t>**辨**　与词根「权利」：词根问「是什么」，本词问「它的工具名词化这一面」。与同式兄弟（善具（ma3 di6）、恶具（me3 di6）、责任具（mo3 di6））：式同根不同。与同根别式：取的是同一个「权利」的别的侧面。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sa3 di6.体　@0 -甲-&gt; 1　@0 -庚-&gt; 2　#see`</w:t>
      </w:r>
    </w:p>
    <w:p>
      <w:r>
        <w:t xml:space="preserve">　　　　逐词　看（用）／我（体）／权利具（体）／看─甲位→我／看─庚位→权利具／义标：亲见</w:t>
      </w:r>
    </w:p>
    <w:p>
      <w:r>
        <w:t xml:space="preserve">　　　　汉译　我看见权利具。</w:t>
      </w:r>
    </w:p>
    <w:p>
      <w:r>
        <w:t xml:space="preserve">　　　二、作饰弓的限定者（相当于汉语的「之」）</w:t>
      </w:r>
    </w:p>
    <w:p>
      <w:r>
        <w:t xml:space="preserve">　　　　洄文　`@0 sa3 di6.体　@1 po4.体　@0 =&gt; 1　#common`</w:t>
      </w:r>
    </w:p>
    <w:p>
      <w:r>
        <w:t xml:space="preserve">　　　　逐词　权利具（体）／夜（体）／权利具─饰弓→夜／义标：常识</w:t>
      </w:r>
    </w:p>
    <w:p>
      <w:r>
        <w:t xml:space="preserve">　　　　汉译　权利具之夜。</w:t>
      </w:r>
    </w:p>
    <w:p>
      <w:r>
        <w:t xml:space="preserve">　　　三、换声为「貌」，当性质用</w:t>
      </w:r>
    </w:p>
    <w:p>
      <w:r>
        <w:t xml:space="preserve">　　　　洄文　`@0 sa3 di6.貌　@1 pe.体　@0 =&gt; 1　#common`</w:t>
      </w:r>
    </w:p>
    <w:p>
      <w:r>
        <w:t xml:space="preserve">　　　　逐词　权利具（换声为貌）／状态（体）／权利具─饰弓→状态／义标：常识</w:t>
      </w:r>
    </w:p>
    <w:p>
      <w:r>
        <w:t xml:space="preserve">　　　　汉译　权利具的状态。</w:t>
      </w:r>
    </w:p>
    <w:p/>
    <w:p/>
    <w:p/>
    <w:p>
      <w:pPr>
        <w:pStyle w:val="Heading3"/>
      </w:pPr>
      <w:r>
        <w:t>w04763　sa3 doe6　权利之处</w:t>
      </w:r>
    </w:p>
    <w:p/>
    <w:p>
      <w:r>
        <w:t>**音**　`sa3doe6`　读作 sǎ·dö̂｜sa˥˩dø˥˧</w:t>
      </w:r>
    </w:p>
    <w:p>
      <w:r>
        <w:t xml:space="preserve">　　　　`sa3`＝汉语拼音 s，如「三」＋如汉语「啊」＋高降调（˥˩）：像汉语第四声，从高往下降；`doe6`＝浊音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4763｜伦理类（与词根同类）</w:t>
      </w:r>
    </w:p>
    <w:p>
      <w:r>
        <w:t>**义**　权利发生或所在之处</w:t>
      </w:r>
    </w:p>
    <w:p>
      <w:r>
        <w:t xml:space="preserve">　　　　the place of right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由词根「权利」（`sa3`）加派生式 **LO「{X}之处」**合成，词形 `sa3 doe6`，派生语素取第 6 调音节。按洄文「能算出来的不另立词条」的规矩，本词没有独立编号，意思就是「权利发生或所在之处」。与词根同属「伦理」类，字形只多出那个派生语素音节。</w:t>
      </w:r>
    </w:p>
    <w:p>
      <w:r>
        <w:t>**辨**　与词根「权利」：词根问「是什么」，本词问「它的处所名词化这一面」。与同式兄弟（善之处（ma3 doe6）、恶之处（me3 doe6）、责任之处（mo3 doe6））：式同根不同。与同根别式：取的是同一个「权利」的别的侧面。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sa3 doe6.体　@0 -甲-&gt; 1　@0 -庚-&gt; 2　#see`</w:t>
      </w:r>
    </w:p>
    <w:p>
      <w:r>
        <w:t xml:space="preserve">　　　　逐词　看（用）／我（体）／权利之处（体）／看─甲位→我／看─庚位→权利之处／义标：亲见</w:t>
      </w:r>
    </w:p>
    <w:p>
      <w:r>
        <w:t xml:space="preserve">　　　　汉译　我看见权利之处。</w:t>
      </w:r>
    </w:p>
    <w:p>
      <w:r>
        <w:t xml:space="preserve">　　　二、作饰弓的限定者（相当于汉语的「之」）</w:t>
      </w:r>
    </w:p>
    <w:p>
      <w:r>
        <w:t xml:space="preserve">　　　　洄文　`@0 sa3 doe6.体　@1 po4.体　@0 =&gt; 1　#common`</w:t>
      </w:r>
    </w:p>
    <w:p>
      <w:r>
        <w:t xml:space="preserve">　　　　逐词　权利之处（体）／夜（体）／权利之处─饰弓→夜／义标：常识</w:t>
      </w:r>
    </w:p>
    <w:p>
      <w:r>
        <w:t xml:space="preserve">　　　　汉译　权利之处之夜。</w:t>
      </w:r>
    </w:p>
    <w:p>
      <w:r>
        <w:t xml:space="preserve">　　　三、换声为「貌」，当性质用</w:t>
      </w:r>
    </w:p>
    <w:p>
      <w:r>
        <w:t xml:space="preserve">　　　　洄文　`@0 sa3 doe6.貌　@1 pe.体　@0 =&gt; 1　#common`</w:t>
      </w:r>
    </w:p>
    <w:p>
      <w:r>
        <w:t xml:space="preserve">　　　　逐词　权利之处（换声为貌）／状态（体）／权利之处─饰弓→状态／义标：常识</w:t>
      </w:r>
    </w:p>
    <w:p>
      <w:r>
        <w:t xml:space="preserve">　　　　汉译　权利之处的状态。</w:t>
      </w:r>
    </w:p>
    <w:p/>
    <w:p/>
    <w:p/>
    <w:p>
      <w:pPr>
        <w:pStyle w:val="Heading3"/>
      </w:pPr>
      <w:r>
        <w:t>w04807　sa3 dy6　权利性</w:t>
      </w:r>
    </w:p>
    <w:p/>
    <w:p>
      <w:r>
        <w:t>**音**　`sa3dy6`　读作 sǎ·dŷ｜sa˥˩dy˥˧</w:t>
      </w:r>
    </w:p>
    <w:p>
      <w:r>
        <w:t xml:space="preserve">　　　　`sa3`＝汉语拼音 s，如「三」＋如汉语「啊」＋高降调（˥˩）：像汉语第四声，从高往下降；`dy6`＝浊音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4807｜伦理类（与词根同类）</w:t>
      </w:r>
    </w:p>
    <w:p>
      <w:r>
        <w:t>**义**　权利这一性质本身</w:t>
      </w:r>
    </w:p>
    <w:p>
      <w:r>
        <w:t xml:space="preserve">　　　　the quality of being right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由词根「权利」（`sa3`）加派生式 **AB「{X}性」**合成，词形 `sa3 dy6`，派生语素取第 6 调音节。按洄文「能算出来的不另立词条」的规矩，本词没有独立编号，意思就是「权利这一性质本身」。与词根同属「伦理」类，字形只多出那个派生语素音节。</w:t>
      </w:r>
    </w:p>
    <w:p>
      <w:r>
        <w:t>**辨**　与词根「权利」：词根问「是什么」，本词问「它的性质名词化这一面」。与同式兄弟（善性（ma3 dy6）、恶性（me3 dy6）、应当性（mi3 dy6））：式同根不同。与同根别式：取的是同一个「权利」的别的侧面。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sa3 dy6.体　@0 -甲-&gt; 1　@0 -庚-&gt; 2　#see`</w:t>
      </w:r>
    </w:p>
    <w:p>
      <w:r>
        <w:t xml:space="preserve">　　　　逐词　看（用）／我（体）／权利性（体）／看─甲位→我／看─庚位→权利性／义标：亲见</w:t>
      </w:r>
    </w:p>
    <w:p>
      <w:r>
        <w:t xml:space="preserve">　　　　汉译　我看见权利性。</w:t>
      </w:r>
    </w:p>
    <w:p>
      <w:r>
        <w:t xml:space="preserve">　　　二、作饰弓的限定者（相当于汉语的「之」）</w:t>
      </w:r>
    </w:p>
    <w:p>
      <w:r>
        <w:t xml:space="preserve">　　　　洄文　`@0 sa3 dy6.体　@1 po4.体　@0 =&gt; 1　#common`</w:t>
      </w:r>
    </w:p>
    <w:p>
      <w:r>
        <w:t xml:space="preserve">　　　　逐词　权利性（体）／夜（体）／权利性─饰弓→夜／义标：常识</w:t>
      </w:r>
    </w:p>
    <w:p>
      <w:r>
        <w:t xml:space="preserve">　　　　汉译　权利性之夜。</w:t>
      </w:r>
    </w:p>
    <w:p>
      <w:r>
        <w:t xml:space="preserve">　　　三、换声为「貌」，当性质用</w:t>
      </w:r>
    </w:p>
    <w:p>
      <w:r>
        <w:t xml:space="preserve">　　　　洄文　`@0 sa3 dy6.貌　@1 pe.体　@0 =&gt; 1　#common`</w:t>
      </w:r>
    </w:p>
    <w:p>
      <w:r>
        <w:t xml:space="preserve">　　　　逐词　权利性（换声为貌）／状态（体）／权利性─饰弓→状态／义标：常识</w:t>
      </w:r>
    </w:p>
    <w:p>
      <w:r>
        <w:t xml:space="preserve">　　　　汉译　权利性的状态。</w:t>
      </w:r>
    </w:p>
    <w:p/>
    <w:p/>
    <w:p/>
    <w:p>
      <w:pPr>
        <w:pStyle w:val="Heading3"/>
      </w:pPr>
      <w:r>
        <w:t>w04851　sa3 ka6　权利之所致</w:t>
      </w:r>
    </w:p>
    <w:p/>
    <w:p>
      <w:r>
        <w:t>**音**　`sa3ka6`　读作 sǎ·kâ｜sa˥˩ka˥˧</w:t>
      </w:r>
    </w:p>
    <w:p>
      <w:r>
        <w:t xml:space="preserve">　　　　`sa3`＝汉语拼音 s，如「三」＋如汉语「啊」＋高降调（˥˩）：像汉语第四声，从高往下降；`ka6`＝汉语拼音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4851｜伦理类（与词根同类）</w:t>
      </w:r>
    </w:p>
    <w:p>
      <w:r>
        <w:t>**义**　由权利所引起者</w:t>
      </w:r>
    </w:p>
    <w:p>
      <w:r>
        <w:t xml:space="preserve">　　　　what right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由词根「权利」（`sa3`）加派生式 **CA「{X}之所致」**合成，词形 `sa3 ka6`，派生语素取第 6 调音节。按洄文「能算出来的不另立词条」的规矩，本词没有独立编号，意思就是「由权利所引起者」。与词根同属「伦理」类，字形只多出那个派生语素音节。</w:t>
      </w:r>
    </w:p>
    <w:p>
      <w:r>
        <w:t>**辨**　与词根「权利」：词根问「是什么」，本词问「它的结果名词化这一面」。与同式兄弟（善之所致（ma3 ka6）、恶之所致（me3 ka6）、责任之所致（mo3 ka6））：式同根不同。与同根别式：取的是同一个「权利」的别的侧面。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sa3 ka6.体　@0 -甲-&gt; 1　@0 -庚-&gt; 2　#see`</w:t>
      </w:r>
    </w:p>
    <w:p>
      <w:r>
        <w:t xml:space="preserve">　　　　逐词　看（用）／我（体）／权利之所致（体）／看─甲位→我／看─庚位→权利之所致／义标：亲见</w:t>
      </w:r>
    </w:p>
    <w:p>
      <w:r>
        <w:t xml:space="preserve">　　　　汉译　我看见权利之所致。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sa3 ka6.体　@1 po4.体　@0 =&gt; 1　#common`</w:t>
      </w:r>
    </w:p>
    <w:p>
      <w:r>
        <w:t xml:space="preserve">　　　　逐词　权利之所致（体）／夜（体）／权利之所致─饰弓→夜／义标：常识</w:t>
      </w:r>
    </w:p>
    <w:p>
      <w:r>
        <w:t xml:space="preserve">　　　　汉译　权利之所致之夜。</w:t>
      </w:r>
    </w:p>
    <w:p>
      <w:r>
        <w:t xml:space="preserve">　　　三、换声为「貌」，当性质用</w:t>
      </w:r>
    </w:p>
    <w:p>
      <w:r>
        <w:t xml:space="preserve">　　　　洄文　`@0 sa3 ka6.貌　@1 pe.体　@0 =&gt; 1　#common`</w:t>
      </w:r>
    </w:p>
    <w:p>
      <w:r>
        <w:t xml:space="preserve">　　　　逐词　权利之所致（换声为貌）／状态（体）／权利之所致─饰弓→状态／义标：常识</w:t>
      </w:r>
    </w:p>
    <w:p>
      <w:r>
        <w:t xml:space="preserve">　　　　汉译　权利之所致的状态。</w:t>
      </w:r>
    </w:p>
    <w:p/>
    <w:p/>
    <w:p/>
    <w:p>
      <w:pPr>
        <w:pStyle w:val="Heading3"/>
      </w:pPr>
      <w:r>
        <w:t>w04895　se3 da6　平等之举</w:t>
      </w:r>
    </w:p>
    <w:p/>
    <w:p>
      <w:r>
        <w:t>**音**　`se3da6`　读作 sě·dâ｜se˥˩da˥˧</w:t>
      </w:r>
    </w:p>
    <w:p>
      <w:r>
        <w:t xml:space="preserve">　　　　`se3`＝汉语拼音 s，如「三」＋如汉语「诶」的前半，口略开＋高降调（˥˩）：像汉语第四声，从高往下降；`da6`＝浊音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4895｜伦理类（与词根同类）</w:t>
      </w:r>
    </w:p>
    <w:p>
      <w:r>
        <w:t>**义**　做平等这件事的行为本身</w:t>
      </w:r>
    </w:p>
    <w:p>
      <w:r>
        <w:t xml:space="preserve">　　　　the act of equality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由词根「平等」（`se3`）加派生式 **AG「{X}之举」**合成，词形 `se3 da6`，派生语素取第 6 调音节。按洄文「能算出来的不另立词条」的规矩，本词没有独立编号，意思就是「做平等这件事的行为本身」。与词根同属「伦理」类，字形只多出那个派生语素音节。</w:t>
      </w:r>
    </w:p>
    <w:p>
      <w:r>
        <w:t>**辨**　与词根「平等」：词根问「是什么」，本词问「它的行为名词化这一面」。与同式兄弟（善之举（ma3 da6）、恶之举（me3 da6）、应当之举（mi3 da6））：式同根不同。与同根别式：取的是同一个「平等」的别的侧面。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se3 da6.体　@0 -甲-&gt; 1　@0 -庚-&gt; 2　#see`</w:t>
      </w:r>
    </w:p>
    <w:p>
      <w:r>
        <w:t xml:space="preserve">　　　　逐词　看（用）／我（体）／平等之举（体）／看─甲位→我／看─庚位→平等之举／义标：亲见</w:t>
      </w:r>
    </w:p>
    <w:p>
      <w:r>
        <w:t xml:space="preserve">　　　　汉译　我看见平等之举。</w:t>
      </w:r>
    </w:p>
    <w:p>
      <w:r>
        <w:t xml:space="preserve">　　　二、作饰弓的限定者（相当于汉语的「之」）</w:t>
      </w:r>
    </w:p>
    <w:p>
      <w:r>
        <w:t xml:space="preserve">　　　　洄文　`@0 se3 da6.体　@1 po4.体　@0 =&gt; 1　#common`</w:t>
      </w:r>
    </w:p>
    <w:p>
      <w:r>
        <w:t xml:space="preserve">　　　　逐词　平等之举（体）／夜（体）／平等之举─饰弓→夜／义标：常识</w:t>
      </w:r>
    </w:p>
    <w:p>
      <w:r>
        <w:t xml:space="preserve">　　　　汉译　平等之举之夜。</w:t>
      </w:r>
    </w:p>
    <w:p>
      <w:r>
        <w:t xml:space="preserve">　　　三、换声为「貌」，当性质用</w:t>
      </w:r>
    </w:p>
    <w:p>
      <w:r>
        <w:t xml:space="preserve">　　　　洄文　`@0 se3 da6.貌　@1 pe.体　@0 =&gt; 1　#common`</w:t>
      </w:r>
    </w:p>
    <w:p>
      <w:r>
        <w:t xml:space="preserve">　　　　逐词　平等之举（换声为貌）／状态（体）／平等之举─饰弓→状态／义标：常识</w:t>
      </w:r>
    </w:p>
    <w:p>
      <w:r>
        <w:t xml:space="preserve">　　　　汉译　平等之举的状态。</w:t>
      </w:r>
    </w:p>
    <w:p/>
    <w:p/>
    <w:p/>
    <w:p>
      <w:pPr>
        <w:pStyle w:val="Heading3"/>
      </w:pPr>
      <w:r>
        <w:t>w04939　se3 di6　平等具</w:t>
      </w:r>
    </w:p>
    <w:p/>
    <w:p>
      <w:r>
        <w:t>**音**　`se3di6`　读作 sě·dî｜se˥˩di˥˧</w:t>
      </w:r>
    </w:p>
    <w:p>
      <w:r>
        <w:t xml:space="preserve">　　　　`se3`＝汉语拼音 s，如「三」＋如汉语「诶」的前半，口略开＋高降调（˥˩）：像汉语第四声，从高往下降；`di6`＝浊音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4939｜伦理类（与词根同类）</w:t>
      </w:r>
    </w:p>
    <w:p>
      <w:r>
        <w:t>**义**　用于平等的器具</w:t>
      </w:r>
    </w:p>
    <w:p>
      <w:r>
        <w:t xml:space="preserve">　　　　an instrument of equality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由词根「平等」（`se3`）加派生式 **IN「{X}具」**合成，词形 `se3 di6`，派生语素取第 6 调音节。按洄文「能算出来的不另立词条」的规矩，本词没有独立编号，意思就是「用于平等的器具」。与词根同属「伦理」类，字形只多出那个派生语素音节。</w:t>
      </w:r>
    </w:p>
    <w:p>
      <w:r>
        <w:t>**辨**　与词根「平等」：词根问「是什么」，本词问「它的工具名词化这一面」。与同式兄弟（善具（ma3 di6）、恶具（me3 di6）、责任具（mo3 di6））：式同根不同。与同根别式：取的是同一个「平等」的别的侧面。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se3 di6.体　@0 -甲-&gt; 1　@0 -庚-&gt; 2　#see`</w:t>
      </w:r>
    </w:p>
    <w:p>
      <w:r>
        <w:t xml:space="preserve">　　　　逐词　看（用）／我（体）／平等具（体）／看─甲位→我／看─庚位→平等具／义标：亲见</w:t>
      </w:r>
    </w:p>
    <w:p>
      <w:r>
        <w:t xml:space="preserve">　　　　汉译　我看见平等具。</w:t>
      </w:r>
    </w:p>
    <w:p>
      <w:r>
        <w:t xml:space="preserve">　　　二、作饰弓的限定者（相当于汉语的「之」）</w:t>
      </w:r>
    </w:p>
    <w:p>
      <w:r>
        <w:t xml:space="preserve">　　　　洄文　`@0 se3 di6.体　@1 po4.体　@0 =&gt; 1　#common`</w:t>
      </w:r>
    </w:p>
    <w:p>
      <w:r>
        <w:t xml:space="preserve">　　　　逐词　平等具（体）／夜（体）／平等具─饰弓→夜／义标：常识</w:t>
      </w:r>
    </w:p>
    <w:p>
      <w:r>
        <w:t xml:space="preserve">　　　　汉译　平等具之夜。</w:t>
      </w:r>
    </w:p>
    <w:p>
      <w:r>
        <w:t xml:space="preserve">　　　三、换声为「貌」，当性质用</w:t>
      </w:r>
    </w:p>
    <w:p>
      <w:r>
        <w:t xml:space="preserve">　　　　洄文　`@0 se3 di6.貌　@1 pe.体　@0 =&gt; 1　#common`</w:t>
      </w:r>
    </w:p>
    <w:p>
      <w:r>
        <w:t xml:space="preserve">　　　　逐词　平等具（换声为貌）／状态（体）／平等具─饰弓→状态／义标：常识</w:t>
      </w:r>
    </w:p>
    <w:p>
      <w:r>
        <w:t xml:space="preserve">　　　　汉译　平等具的状态。</w:t>
      </w:r>
    </w:p>
    <w:p/>
    <w:p/>
    <w:p/>
    <w:p>
      <w:pPr>
        <w:pStyle w:val="Heading3"/>
      </w:pPr>
      <w:r>
        <w:t>w04983　se3 doe6　平等之处</w:t>
      </w:r>
    </w:p>
    <w:p/>
    <w:p>
      <w:r>
        <w:t>**音**　`se3doe6`　读作 sě·dö̂｜se˥˩dø˥˧</w:t>
      </w:r>
    </w:p>
    <w:p>
      <w:r>
        <w:t xml:space="preserve">　　　　`se3`＝汉语拼音 s，如「三」＋如汉语「诶」的前半，口略开＋高降调（˥˩）：像汉语第四声，从高往下降；`doe6`＝浊音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4983｜伦理类（与词根同类）</w:t>
      </w:r>
    </w:p>
    <w:p>
      <w:r>
        <w:t>**义**　平等发生或所在之处</w:t>
      </w:r>
    </w:p>
    <w:p>
      <w:r>
        <w:t xml:space="preserve">　　　　the place of equality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由词根「平等」（`se3`）加派生式 **LO「{X}之处」**合成，词形 `se3 doe6`，派生语素取第 6 调音节。按洄文「能算出来的不另立词条」的规矩，本词没有独立编号，意思就是「平等发生或所在之处」。与词根同属「伦理」类，字形只多出那个派生语素音节。</w:t>
      </w:r>
    </w:p>
    <w:p>
      <w:r>
        <w:t>**辨**　与词根「平等」：词根问「是什么」，本词问「它的处所名词化这一面」。与同式兄弟（善之处（ma3 doe6）、恶之处（me3 doe6）、责任之处（mo3 doe6））：式同根不同。与同根别式：取的是同一个「平等」的别的侧面。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se3 doe6.体　@0 -甲-&gt; 1　@0 -庚-&gt; 2　#see`</w:t>
      </w:r>
    </w:p>
    <w:p>
      <w:r>
        <w:t xml:space="preserve">　　　　逐词　看（用）／我（体）／平等之处（体）／看─甲位→我／看─庚位→平等之处／义标：亲见</w:t>
      </w:r>
    </w:p>
    <w:p>
      <w:r>
        <w:t xml:space="preserve">　　　　汉译　我看见平等之处。</w:t>
      </w:r>
    </w:p>
    <w:p>
      <w:r>
        <w:t xml:space="preserve">　　　二、作饰弓的限定者（相当于汉语的「之」）</w:t>
      </w:r>
    </w:p>
    <w:p>
      <w:r>
        <w:t xml:space="preserve">　　　　洄文　`@0 se3 doe6.体　@1 po4.体　@0 =&gt; 1　#common`</w:t>
      </w:r>
    </w:p>
    <w:p>
      <w:r>
        <w:t xml:space="preserve">　　　　逐词　平等之处（体）／夜（体）／平等之处─饰弓→夜／义标：常识</w:t>
      </w:r>
    </w:p>
    <w:p>
      <w:r>
        <w:t xml:space="preserve">　　　　汉译　平等之处之夜。</w:t>
      </w:r>
    </w:p>
    <w:p>
      <w:r>
        <w:t xml:space="preserve">　　　三、换声为「貌」，当性质用</w:t>
      </w:r>
    </w:p>
    <w:p>
      <w:r>
        <w:t xml:space="preserve">　　　　洄文　`@0 se3 doe6.貌　@1 pe.体　@0 =&gt; 1　#common`</w:t>
      </w:r>
    </w:p>
    <w:p>
      <w:r>
        <w:t xml:space="preserve">　　　　逐词　平等之处（换声为貌）／状态（体）／平等之处─饰弓→状态／义标：常识</w:t>
      </w:r>
    </w:p>
    <w:p>
      <w:r>
        <w:t xml:space="preserve">　　　　汉译　平等之处的状态。</w:t>
      </w:r>
    </w:p>
    <w:p/>
    <w:p/>
    <w:p/>
    <w:p>
      <w:pPr>
        <w:pStyle w:val="Heading3"/>
      </w:pPr>
      <w:r>
        <w:t>w05027　se3 dy6　平等性</w:t>
      </w:r>
    </w:p>
    <w:p/>
    <w:p>
      <w:r>
        <w:t>**音**　`se3dy6`　读作 sě·dŷ｜se˥˩dy˥˧</w:t>
      </w:r>
    </w:p>
    <w:p>
      <w:r>
        <w:t xml:space="preserve">　　　　`se3`＝汉语拼音 s，如「三」＋如汉语「诶」的前半，口略开＋高降调（˥˩）：像汉语第四声，从高往下降；`dy6`＝浊音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5027｜伦理类（与词根同类）</w:t>
      </w:r>
    </w:p>
    <w:p>
      <w:r>
        <w:t>**义**　平等这一性质本身</w:t>
      </w:r>
    </w:p>
    <w:p>
      <w:r>
        <w:t xml:space="preserve">　　　　the quality of being equality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由词根「平等」（`se3`）加派生式 **AB「{X}性」**合成，词形 `se3 dy6`，派生语素取第 6 调音节。按洄文「能算出来的不另立词条」的规矩，本词没有独立编号，意思就是「平等这一性质本身」。与词根同属「伦理」类，字形只多出那个派生语素音节。</w:t>
      </w:r>
    </w:p>
    <w:p>
      <w:r>
        <w:t>**辨**　与词根「平等」：词根问「是什么」，本词问「它的性质名词化这一面」。与同式兄弟（善性（ma3 dy6）、恶性（me3 dy6）、应当性（mi3 dy6））：式同根不同。与同根别式：取的是同一个「平等」的别的侧面。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se3 dy6.体　@0 -甲-&gt; 1　@0 -庚-&gt; 2　#see`</w:t>
      </w:r>
    </w:p>
    <w:p>
      <w:r>
        <w:t xml:space="preserve">　　　　逐词　看（用）／我（体）／平等性（体）／看─甲位→我／看─庚位→平等性／义标：亲见</w:t>
      </w:r>
    </w:p>
    <w:p>
      <w:r>
        <w:t xml:space="preserve">　　　　汉译　我看见平等性。</w:t>
      </w:r>
    </w:p>
    <w:p>
      <w:r>
        <w:t xml:space="preserve">　　　二、作饰弓的限定者（相当于汉语的「之」）</w:t>
      </w:r>
    </w:p>
    <w:p>
      <w:r>
        <w:t xml:space="preserve">　　　　洄文　`@0 se3 dy6.体　@1 po4.体　@0 =&gt; 1　#common`</w:t>
      </w:r>
    </w:p>
    <w:p>
      <w:r>
        <w:t xml:space="preserve">　　　　逐词　平等性（体）／夜（体）／平等性─饰弓→夜／义标：常识</w:t>
      </w:r>
    </w:p>
    <w:p>
      <w:r>
        <w:t xml:space="preserve">　　　　汉译　平等性之夜。</w:t>
      </w:r>
    </w:p>
    <w:p>
      <w:r>
        <w:t xml:space="preserve">　　　三、换声为「貌」，当性质用</w:t>
      </w:r>
    </w:p>
    <w:p>
      <w:r>
        <w:t xml:space="preserve">　　　　洄文　`@0 se3 dy6.貌　@1 pe.体　@0 =&gt; 1　#common`</w:t>
      </w:r>
    </w:p>
    <w:p>
      <w:r>
        <w:t xml:space="preserve">　　　　逐词　平等性（换声为貌）／状态（体）／平等性─饰弓→状态／义标：常识</w:t>
      </w:r>
    </w:p>
    <w:p>
      <w:r>
        <w:t xml:space="preserve">　　　　汉译　平等性的状态。</w:t>
      </w:r>
    </w:p>
    <w:p/>
    <w:p/>
    <w:p/>
    <w:p>
      <w:pPr>
        <w:pStyle w:val="Heading3"/>
      </w:pPr>
      <w:r>
        <w:t>w05071　se3 ka6　平等之所致</w:t>
      </w:r>
    </w:p>
    <w:p/>
    <w:p>
      <w:r>
        <w:t>**音**　`se3ka6`　读作 sě·kâ｜se˥˩ka˥˧</w:t>
      </w:r>
    </w:p>
    <w:p>
      <w:r>
        <w:t xml:space="preserve">　　　　`se3`＝汉语拼音 s，如「三」＋如汉语「诶」的前半，口略开＋高降调（˥˩）：像汉语第四声，从高往下降；`ka6`＝汉语拼音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5071｜伦理类（与词根同类）</w:t>
      </w:r>
    </w:p>
    <w:p>
      <w:r>
        <w:t>**义**　由平等所引起者</w:t>
      </w:r>
    </w:p>
    <w:p>
      <w:r>
        <w:t xml:space="preserve">　　　　what equality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由词根「平等」（`se3`）加派生式 **CA「{X}之所致」**合成，词形 `se3 ka6`，派生语素取第 6 调音节。按洄文「能算出来的不另立词条」的规矩，本词没有独立编号，意思就是「由平等所引起者」。与词根同属「伦理」类，字形只多出那个派生语素音节。</w:t>
      </w:r>
    </w:p>
    <w:p>
      <w:r>
        <w:t>**辨**　与词根「平等」：词根问「是什么」，本词问「它的结果名词化这一面」。与同式兄弟（善之所致（ma3 ka6）、恶之所致（me3 ka6）、责任之所致（mo3 ka6））：式同根不同。与同根别式：取的是同一个「平等」的别的侧面。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se3 ka6.体　@0 -甲-&gt; 1　@0 -庚-&gt; 2　#see`</w:t>
      </w:r>
    </w:p>
    <w:p>
      <w:r>
        <w:t xml:space="preserve">　　　　逐词　看（用）／我（体）／平等之所致（体）／看─甲位→我／看─庚位→平等之所致／义标：亲见</w:t>
      </w:r>
    </w:p>
    <w:p>
      <w:r>
        <w:t xml:space="preserve">　　　　汉译　我看见平等之所致。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se3 ka6.体　@1 po4.体　@0 =&gt; 1　#common`</w:t>
      </w:r>
    </w:p>
    <w:p>
      <w:r>
        <w:t xml:space="preserve">　　　　逐词　平等之所致（体）／夜（体）／平等之所致─饰弓→夜／义标：常识</w:t>
      </w:r>
    </w:p>
    <w:p>
      <w:r>
        <w:t xml:space="preserve">　　　　汉译　平等之所致之夜。</w:t>
      </w:r>
    </w:p>
    <w:p>
      <w:r>
        <w:t xml:space="preserve">　　　三、换声为「貌」，当性质用</w:t>
      </w:r>
    </w:p>
    <w:p>
      <w:r>
        <w:t xml:space="preserve">　　　　洄文　`@0 se3 ka6.貌　@1 pe.体　@0 =&gt; 1　#common`</w:t>
      </w:r>
    </w:p>
    <w:p>
      <w:r>
        <w:t xml:space="preserve">　　　　逐词　平等之所致（换声为貌）／状态（体）／平等之所致─饰弓→状态／义标：常识</w:t>
      </w:r>
    </w:p>
    <w:p>
      <w:r>
        <w:t xml:space="preserve">　　　　汉译　平等之所致的状态。</w:t>
      </w:r>
    </w:p>
    <w:p/>
    <w:p/>
    <w:p/>
    <w:p>
      <w:pPr>
        <w:pStyle w:val="Heading3"/>
      </w:pPr>
      <w:r>
        <w:t>w05115　si3 da6　尊重之举</w:t>
      </w:r>
    </w:p>
    <w:p/>
    <w:p>
      <w:r>
        <w:t>**音**　`si3da6`　读作 sǐ·dâ｜si˥˩da˥˧</w:t>
      </w:r>
    </w:p>
    <w:p>
      <w:r>
        <w:t xml:space="preserve">　　　　`si3`＝汉语拼音 s，如「三」＋如汉语「衣」＋高降调（˥˩）：像汉语第四声，从高往下降；`da6`＝浊音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5115｜伦理类（与词根同类）</w:t>
      </w:r>
    </w:p>
    <w:p>
      <w:r>
        <w:t>**义**　做尊重这件事的行为本身</w:t>
      </w:r>
    </w:p>
    <w:p>
      <w:r>
        <w:t xml:space="preserve">　　　　the act of respecting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由词根「尊重」（`si3`）加派生式 **AG「{X}之举」**合成，词形 `si3 da6`，派生语素取第 6 调音节。按洄文「能算出来的不另立词条」的规矩，本词没有独立编号，意思就是「做尊重这件事的行为本身」。与词根同属「伦理」类，字形只多出那个派生语素音节。</w:t>
      </w:r>
    </w:p>
    <w:p>
      <w:r>
        <w:t>**辨**　与词根「尊重」：词根问「是什么」，本词问「它的行为名词化这一面」。与同式兄弟（善之举（ma3 da6）、恶之举（me3 da6）、应当之举（mi3 da6））：式同根不同。与同根别式：取的是同一个「尊重」的别的侧面。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si3 da6.体　@0 -甲-&gt; 1　@0 -庚-&gt; 2　#see`</w:t>
      </w:r>
    </w:p>
    <w:p>
      <w:r>
        <w:t xml:space="preserve">　　　　逐词　看（用）／我（体）／尊重之举（体）／看─甲位→我／看─庚位→尊重之举／义标：亲见</w:t>
      </w:r>
    </w:p>
    <w:p>
      <w:r>
        <w:t xml:space="preserve">　　　　汉译　我看见尊重之举。</w:t>
      </w:r>
    </w:p>
    <w:p>
      <w:r>
        <w:t xml:space="preserve">　　　二、作饰弓的限定者（相当于汉语的「之」）</w:t>
      </w:r>
    </w:p>
    <w:p>
      <w:r>
        <w:t xml:space="preserve">　　　　洄文　`@0 si3 da6.体　@1 po4.体　@0 =&gt; 1　#common`</w:t>
      </w:r>
    </w:p>
    <w:p>
      <w:r>
        <w:t xml:space="preserve">　　　　逐词　尊重之举（体）／夜（体）／尊重之举─饰弓→夜／义标：常识</w:t>
      </w:r>
    </w:p>
    <w:p>
      <w:r>
        <w:t xml:space="preserve">　　　　汉译　尊重之举之夜。</w:t>
      </w:r>
    </w:p>
    <w:p>
      <w:r>
        <w:t xml:space="preserve">　　　三、换声为「貌」，当性质用</w:t>
      </w:r>
    </w:p>
    <w:p>
      <w:r>
        <w:t xml:space="preserve">　　　　洄文　`@0 si3 da6.貌　@1 pe.体　@0 =&gt; 1　#common`</w:t>
      </w:r>
    </w:p>
    <w:p>
      <w:r>
        <w:t xml:space="preserve">　　　　逐词　尊重之举（换声为貌）／状态（体）／尊重之举─饰弓→状态／义标：常识</w:t>
      </w:r>
    </w:p>
    <w:p>
      <w:r>
        <w:t xml:space="preserve">　　　　汉译　尊重之举的状态。</w:t>
      </w:r>
    </w:p>
    <w:p/>
    <w:p/>
    <w:p/>
    <w:p>
      <w:pPr>
        <w:pStyle w:val="Heading3"/>
      </w:pPr>
      <w:r>
        <w:t>w05159　si3 di6　尊重具</w:t>
      </w:r>
    </w:p>
    <w:p/>
    <w:p>
      <w:r>
        <w:t>**音**　`si3di6`　读作 sǐ·dî｜si˥˩di˥˧</w:t>
      </w:r>
    </w:p>
    <w:p>
      <w:r>
        <w:t xml:space="preserve">　　　　`si3`＝汉语拼音 s，如「三」＋如汉语「衣」＋高降调（˥˩）：像汉语第四声，从高往下降；`di6`＝浊音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5159｜伦理类（与词根同类）</w:t>
      </w:r>
    </w:p>
    <w:p>
      <w:r>
        <w:t>**义**　用于尊重的器具</w:t>
      </w:r>
    </w:p>
    <w:p>
      <w:r>
        <w:t xml:space="preserve">　　　　an instrument for respecting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由词根「尊重」（`si3`）加派生式 **IN「{X}具」**合成，词形 `si3 di6`，派生语素取第 6 调音节。按洄文「能算出来的不另立词条」的规矩，本词没有独立编号，意思就是「用于尊重的器具」。与词根同属「伦理」类，字形只多出那个派生语素音节。</w:t>
      </w:r>
    </w:p>
    <w:p>
      <w:r>
        <w:t>**辨**　与词根「尊重」：词根问「是什么」，本词问「它的工具名词化这一面」。与同式兄弟（善具（ma3 di6）、恶具（me3 di6）、责任具（mo3 di6））：式同根不同。与同根别式：取的是同一个「尊重」的别的侧面。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si3 di6.体　@0 -甲-&gt; 1　@0 -庚-&gt; 2　#see`</w:t>
      </w:r>
    </w:p>
    <w:p>
      <w:r>
        <w:t xml:space="preserve">　　　　逐词　看（用）／我（体）／尊重具（体）／看─甲位→我／看─庚位→尊重具／义标：亲见</w:t>
      </w:r>
    </w:p>
    <w:p>
      <w:r>
        <w:t xml:space="preserve">　　　　汉译　我看见尊重具。</w:t>
      </w:r>
    </w:p>
    <w:p>
      <w:r>
        <w:t xml:space="preserve">　　　二、作饰弓的限定者（相当于汉语的「之」）</w:t>
      </w:r>
    </w:p>
    <w:p>
      <w:r>
        <w:t xml:space="preserve">　　　　洄文　`@0 si3 di6.体　@1 po4.体　@0 =&gt; 1　#common`</w:t>
      </w:r>
    </w:p>
    <w:p>
      <w:r>
        <w:t xml:space="preserve">　　　　逐词　尊重具（体）／夜（体）／尊重具─饰弓→夜／义标：常识</w:t>
      </w:r>
    </w:p>
    <w:p>
      <w:r>
        <w:t xml:space="preserve">　　　　汉译　尊重具之夜。</w:t>
      </w:r>
    </w:p>
    <w:p>
      <w:r>
        <w:t xml:space="preserve">　　　三、换声为「貌」，当性质用</w:t>
      </w:r>
    </w:p>
    <w:p>
      <w:r>
        <w:t xml:space="preserve">　　　　洄文　`@0 si3 di6.貌　@1 pe.体　@0 =&gt; 1　#common`</w:t>
      </w:r>
    </w:p>
    <w:p>
      <w:r>
        <w:t xml:space="preserve">　　　　逐词　尊重具（换声为貌）／状态（体）／尊重具─饰弓→状态／义标：常识</w:t>
      </w:r>
    </w:p>
    <w:p>
      <w:r>
        <w:t xml:space="preserve">　　　　汉译　尊重具的状态。</w:t>
      </w:r>
    </w:p>
    <w:p/>
    <w:p/>
    <w:p/>
    <w:p>
      <w:pPr>
        <w:pStyle w:val="Heading3"/>
      </w:pPr>
      <w:r>
        <w:t>w05203　si3 doe6　尊重之处</w:t>
      </w:r>
    </w:p>
    <w:p/>
    <w:p>
      <w:r>
        <w:t>**音**　`si3doe6`　读作 sǐ·dö̂｜si˥˩dø˥˧</w:t>
      </w:r>
    </w:p>
    <w:p>
      <w:r>
        <w:t xml:space="preserve">　　　　`si3`＝汉语拼音 s，如「三」＋如汉语「衣」＋高降调（˥˩）：像汉语第四声，从高往下降；`doe6`＝浊音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5203｜伦理类（与词根同类）</w:t>
      </w:r>
    </w:p>
    <w:p>
      <w:r>
        <w:t>**义**　尊重发生或所在之处</w:t>
      </w:r>
    </w:p>
    <w:p>
      <w:r>
        <w:t xml:space="preserve">　　　　the place where respect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由词根「尊重」（`si3`）加派生式 **LO「{X}之处」**合成，词形 `si3 doe6`，派生语素取第 6 调音节。按洄文「能算出来的不另立词条」的规矩，本词没有独立编号，意思就是「尊重发生或所在之处」。与词根同属「伦理」类，字形只多出那个派生语素音节。</w:t>
      </w:r>
    </w:p>
    <w:p>
      <w:r>
        <w:t>**辨**　与词根「尊重」：词根问「是什么」，本词问「它的处所名词化这一面」。与同式兄弟（善之处（ma3 doe6）、恶之处（me3 doe6）、责任之处（mo3 doe6））：式同根不同。与同根别式：取的是同一个「尊重」的别的侧面。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si3 doe6.体　@0 -甲-&gt; 1　@0 -庚-&gt; 2　#see`</w:t>
      </w:r>
    </w:p>
    <w:p>
      <w:r>
        <w:t xml:space="preserve">　　　　逐词　看（用）／我（体）／尊重之处（体）／看─甲位→我／看─庚位→尊重之处／义标：亲见</w:t>
      </w:r>
    </w:p>
    <w:p>
      <w:r>
        <w:t xml:space="preserve">　　　　汉译　我看见尊重之处。</w:t>
      </w:r>
    </w:p>
    <w:p>
      <w:r>
        <w:t xml:space="preserve">　　　二、作饰弓的限定者（相当于汉语的「之」）</w:t>
      </w:r>
    </w:p>
    <w:p>
      <w:r>
        <w:t xml:space="preserve">　　　　洄文　`@0 si3 doe6.体　@1 po4.体　@0 =&gt; 1　#common`</w:t>
      </w:r>
    </w:p>
    <w:p>
      <w:r>
        <w:t xml:space="preserve">　　　　逐词　尊重之处（体）／夜（体）／尊重之处─饰弓→夜／义标：常识</w:t>
      </w:r>
    </w:p>
    <w:p>
      <w:r>
        <w:t xml:space="preserve">　　　　汉译　尊重之处之夜。</w:t>
      </w:r>
    </w:p>
    <w:p>
      <w:r>
        <w:t xml:space="preserve">　　　三、换声为「貌」，当性质用</w:t>
      </w:r>
    </w:p>
    <w:p>
      <w:r>
        <w:t xml:space="preserve">　　　　洄文　`@0 si3 doe6.貌　@1 pe.体　@0 =&gt; 1　#common`</w:t>
      </w:r>
    </w:p>
    <w:p>
      <w:r>
        <w:t xml:space="preserve">　　　　逐词　尊重之处（换声为貌）／状态（体）／尊重之处─饰弓→状态／义标：常识</w:t>
      </w:r>
    </w:p>
    <w:p>
      <w:r>
        <w:t xml:space="preserve">　　　　汉译　尊重之处的状态。</w:t>
      </w:r>
    </w:p>
    <w:p/>
    <w:p/>
    <w:p/>
    <w:p>
      <w:pPr>
        <w:pStyle w:val="Heading3"/>
      </w:pPr>
      <w:r>
        <w:t>w05247　si3 koe6　尊重之法</w:t>
      </w:r>
    </w:p>
    <w:p/>
    <w:p>
      <w:r>
        <w:t>**音**　`si3koe6`　读作 sǐ·kö̂｜si˥˩kø˥˧</w:t>
      </w:r>
    </w:p>
    <w:p>
      <w:r>
        <w:t xml:space="preserve">　　　　`si3`＝汉语拼音 s，如「三」＋如汉语「衣」＋高降调（˥˩）：像汉语第四声，从高往下降；`koe6`＝汉语拼音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5247｜伦理类（与词根同类）</w:t>
      </w:r>
    </w:p>
    <w:p>
      <w:r>
        <w:t>**义**　做尊重的门径与次第</w:t>
      </w:r>
    </w:p>
    <w:p>
      <w:r>
        <w:t xml:space="preserve">　　　　the method or manner of respecting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由词根「尊重」（`si3`）加派生式 **ME「{X}之法」**合成，词形 `si3 koe6`，派生语素取第 6 调音节。按洄文「能算出来的不另立词条」的规矩，本词没有独立编号，意思就是「做尊重的门径与次第」。与词根同属「伦理」类，字形只多出那个派生语素音节。</w:t>
      </w:r>
    </w:p>
    <w:p>
      <w:r>
        <w:t>**辨**　与词根「尊重」：词根问「是什么」，本词问「它的方式名词化这一面」。与同式兄弟（宽恕之法（mu3 koe6）、背叛之法（su3 koe6））：式同根不同。与同根别式：取的是同一个「尊重」的别的侧面。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si3 koe6.体　@0 -甲-&gt; 1　@0 -庚-&gt; 2　#see`</w:t>
      </w:r>
    </w:p>
    <w:p>
      <w:r>
        <w:t xml:space="preserve">　　　　逐词　看（用）／我（体）／尊重之法（体）／看─甲位→我／看─庚位→尊重之法／义标：亲见</w:t>
      </w:r>
    </w:p>
    <w:p>
      <w:r>
        <w:t xml:space="preserve">　　　　汉译　我看见尊重之法。</w:t>
      </w:r>
    </w:p>
    <w:p>
      <w:r>
        <w:t xml:space="preserve">　　　二、作饰弓的限定者（相当于汉语的「之」）</w:t>
      </w:r>
    </w:p>
    <w:p>
      <w:r>
        <w:t xml:space="preserve">　　　　洄文　`@0 si3 koe6.体　@1 po4.体　@0 =&gt; 1　#common`</w:t>
      </w:r>
    </w:p>
    <w:p>
      <w:r>
        <w:t xml:space="preserve">　　　　逐词　尊重之法（体）／夜（体）／尊重之法─饰弓→夜／义标：常识</w:t>
      </w:r>
    </w:p>
    <w:p>
      <w:r>
        <w:t xml:space="preserve">　　　　汉译　尊重之法之夜。</w:t>
      </w:r>
    </w:p>
    <w:p>
      <w:r>
        <w:t xml:space="preserve">　　　三、换声为「貌」，当性质用</w:t>
      </w:r>
    </w:p>
    <w:p>
      <w:r>
        <w:t xml:space="preserve">　　　　洄文　`@0 si3 koe6.貌　@1 pe.体　@0 =&gt; 1　#common`</w:t>
      </w:r>
    </w:p>
    <w:p>
      <w:r>
        <w:t xml:space="preserve">　　　　逐词　尊重之法（换声为貌）／状态（体）／尊重之法─饰弓→状态／义标：常识</w:t>
      </w:r>
    </w:p>
    <w:p>
      <w:r>
        <w:t xml:space="preserve">　　　　汉译　尊重之法的状态。</w:t>
      </w:r>
    </w:p>
    <w:p/>
    <w:p/>
    <w:p/>
    <w:p>
      <w:pPr>
        <w:pStyle w:val="Heading3"/>
      </w:pPr>
      <w:r>
        <w:t>w05291　so3 da6　忠诚之举</w:t>
      </w:r>
    </w:p>
    <w:p/>
    <w:p>
      <w:r>
        <w:t>**音**　`so3da6`　读作 sǒ·dâ｜so˥˩da˥˧</w:t>
      </w:r>
    </w:p>
    <w:p>
      <w:r>
        <w:t xml:space="preserve">　　　　`so3`＝汉语拼音 s，如「三」＋如汉语「哦」＋高降调（˥˩）：像汉语第四声，从高往下降；`da6`＝浊音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5291｜伦理类（与词根同类）</w:t>
      </w:r>
    </w:p>
    <w:p>
      <w:r>
        <w:t>**义**　做忠诚这件事的行为本身</w:t>
      </w:r>
    </w:p>
    <w:p>
      <w:r>
        <w:t xml:space="preserve">　　　　the act of loyalty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由词根「忠诚」（`so3`）加派生式 **AG「{X}之举」**合成，词形 `so3 da6`，派生语素取第 6 调音节。按洄文「能算出来的不另立词条」的规矩，本词没有独立编号，意思就是「做忠诚这件事的行为本身」。与词根同属「伦理」类，字形只多出那个派生语素音节。</w:t>
      </w:r>
    </w:p>
    <w:p>
      <w:r>
        <w:t>**辨**　与词根「忠诚」：词根问「是什么」，本词问「它的行为名词化这一面」。与同式兄弟（善之举（ma3 da6）、恶之举（me3 da6）、应当之举（mi3 da6））：式同根不同。与同根别式：取的是同一个「忠诚」的别的侧面。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so3 da6.体　@0 -甲-&gt; 1　@0 -庚-&gt; 2　#see`</w:t>
      </w:r>
    </w:p>
    <w:p>
      <w:r>
        <w:t xml:space="preserve">　　　　逐词　看（用）／我（体）／忠诚之举（体）／看─甲位→我／看─庚位→忠诚之举／义标：亲见</w:t>
      </w:r>
    </w:p>
    <w:p>
      <w:r>
        <w:t xml:space="preserve">　　　　汉译　我看见忠诚之举。</w:t>
      </w:r>
    </w:p>
    <w:p>
      <w:r>
        <w:t xml:space="preserve">　　　二、作饰弓的限定者（相当于汉语的「之」）</w:t>
      </w:r>
    </w:p>
    <w:p>
      <w:r>
        <w:t xml:space="preserve">　　　　洄文　`@0 so3 da6.体　@1 po4.体　@0 =&gt; 1　#common`</w:t>
      </w:r>
    </w:p>
    <w:p>
      <w:r>
        <w:t xml:space="preserve">　　　　逐词　忠诚之举（体）／夜（体）／忠诚之举─饰弓→夜／义标：常识</w:t>
      </w:r>
    </w:p>
    <w:p>
      <w:r>
        <w:t xml:space="preserve">　　　　汉译　忠诚之举之夜。</w:t>
      </w:r>
    </w:p>
    <w:p>
      <w:r>
        <w:t xml:space="preserve">　　　三、换声为「貌」，当性质用</w:t>
      </w:r>
    </w:p>
    <w:p>
      <w:r>
        <w:t xml:space="preserve">　　　　洄文　`@0 so3 da6.貌　@1 pe.体　@0 =&gt; 1　#common`</w:t>
      </w:r>
    </w:p>
    <w:p>
      <w:r>
        <w:t xml:space="preserve">　　　　逐词　忠诚之举（换声为貌）／状态（体）／忠诚之举─饰弓→状态／义标：常识</w:t>
      </w:r>
    </w:p>
    <w:p>
      <w:r>
        <w:t xml:space="preserve">　　　　汉译　忠诚之举的状态。</w:t>
      </w:r>
    </w:p>
    <w:p/>
    <w:p/>
    <w:p/>
    <w:p>
      <w:pPr>
        <w:pStyle w:val="Heading3"/>
      </w:pPr>
      <w:r>
        <w:t>w05335　so3 di6　忠诚具</w:t>
      </w:r>
    </w:p>
    <w:p/>
    <w:p>
      <w:r>
        <w:t>**音**　`so3di6`　读作 sǒ·dî｜so˥˩di˥˧</w:t>
      </w:r>
    </w:p>
    <w:p>
      <w:r>
        <w:t xml:space="preserve">　　　　`so3`＝汉语拼音 s，如「三」＋如汉语「哦」＋高降调（˥˩）：像汉语第四声，从高往下降；`di6`＝浊音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5335｜伦理类（与词根同类）</w:t>
      </w:r>
    </w:p>
    <w:p>
      <w:r>
        <w:t>**义**　用于忠诚的器具</w:t>
      </w:r>
    </w:p>
    <w:p>
      <w:r>
        <w:t xml:space="preserve">　　　　an instrument of loyalty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由词根「忠诚」（`so3`）加派生式 **IN「{X}具」**合成，词形 `so3 di6`，派生语素取第 6 调音节。按洄文「能算出来的不另立词条」的规矩，本词没有独立编号，意思就是「用于忠诚的器具」。与词根同属「伦理」类，字形只多出那个派生语素音节。</w:t>
      </w:r>
    </w:p>
    <w:p>
      <w:r>
        <w:t>**辨**　与词根「忠诚」：词根问「是什么」，本词问「它的工具名词化这一面」。与同式兄弟（善具（ma3 di6）、恶具（me3 di6）、责任具（mo3 di6））：式同根不同。与同根别式：取的是同一个「忠诚」的别的侧面。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so3 di6.体　@0 -甲-&gt; 1　@0 -庚-&gt; 2　#see`</w:t>
      </w:r>
    </w:p>
    <w:p>
      <w:r>
        <w:t xml:space="preserve">　　　　逐词　看（用）／我（体）／忠诚具（体）／看─甲位→我／看─庚位→忠诚具／义标：亲见</w:t>
      </w:r>
    </w:p>
    <w:p>
      <w:r>
        <w:t xml:space="preserve">　　　　汉译　我看见忠诚具。</w:t>
      </w:r>
    </w:p>
    <w:p>
      <w:r>
        <w:t xml:space="preserve">　　　二、作饰弓的限定者（相当于汉语的「之」）</w:t>
      </w:r>
    </w:p>
    <w:p>
      <w:r>
        <w:t xml:space="preserve">　　　　洄文　`@0 so3 di6.体　@1 po4.体　@0 =&gt; 1　#common`</w:t>
      </w:r>
    </w:p>
    <w:p>
      <w:r>
        <w:t xml:space="preserve">　　　　逐词　忠诚具（体）／夜（体）／忠诚具─饰弓→夜／义标：常识</w:t>
      </w:r>
    </w:p>
    <w:p>
      <w:r>
        <w:t xml:space="preserve">　　　　汉译　忠诚具之夜。</w:t>
      </w:r>
    </w:p>
    <w:p>
      <w:r>
        <w:t xml:space="preserve">　　　三、换声为「貌」，当性质用</w:t>
      </w:r>
    </w:p>
    <w:p>
      <w:r>
        <w:t xml:space="preserve">　　　　洄文　`@0 so3 di6.貌　@1 pe.体　@0 =&gt; 1　#common`</w:t>
      </w:r>
    </w:p>
    <w:p>
      <w:r>
        <w:t xml:space="preserve">　　　　逐词　忠诚具（换声为貌）／状态（体）／忠诚具─饰弓→状态／义标：常识</w:t>
      </w:r>
    </w:p>
    <w:p>
      <w:r>
        <w:t xml:space="preserve">　　　　汉译　忠诚具的状态。</w:t>
      </w:r>
    </w:p>
    <w:p/>
    <w:p/>
    <w:p/>
    <w:p>
      <w:pPr>
        <w:pStyle w:val="Heading3"/>
      </w:pPr>
      <w:r>
        <w:t>w05379　so3 doe6　忠诚之处</w:t>
      </w:r>
    </w:p>
    <w:p/>
    <w:p>
      <w:r>
        <w:t>**音**　`so3doe6`　读作 sǒ·dö̂｜so˥˩dø˥˧</w:t>
      </w:r>
    </w:p>
    <w:p>
      <w:r>
        <w:t xml:space="preserve">　　　　`so3`＝汉语拼音 s，如「三」＋如汉语「哦」＋高降调（˥˩）：像汉语第四声，从高往下降；`doe6`＝浊音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5379｜伦理类（与词根同类）</w:t>
      </w:r>
    </w:p>
    <w:p>
      <w:r>
        <w:t>**义**　忠诚发生或所在之处</w:t>
      </w:r>
    </w:p>
    <w:p>
      <w:r>
        <w:t xml:space="preserve">　　　　the place of loyalty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由词根「忠诚」（`so3`）加派生式 **LO「{X}之处」**合成，词形 `so3 doe6`，派生语素取第 6 调音节。按洄文「能算出来的不另立词条」的规矩，本词没有独立编号，意思就是「忠诚发生或所在之处」。与词根同属「伦理」类，字形只多出那个派生语素音节。</w:t>
      </w:r>
    </w:p>
    <w:p>
      <w:r>
        <w:t>**辨**　与词根「忠诚」：词根问「是什么」，本词问「它的处所名词化这一面」。与同式兄弟（善之处（ma3 doe6）、恶之处（me3 doe6）、责任之处（mo3 doe6））：式同根不同。与同根别式：取的是同一个「忠诚」的别的侧面。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so3 doe6.体　@0 -甲-&gt; 1　@0 -庚-&gt; 2　#see`</w:t>
      </w:r>
    </w:p>
    <w:p>
      <w:r>
        <w:t xml:space="preserve">　　　　逐词　看（用）／我（体）／忠诚之处（体）／看─甲位→我／看─庚位→忠诚之处／义标：亲见</w:t>
      </w:r>
    </w:p>
    <w:p>
      <w:r>
        <w:t xml:space="preserve">　　　　汉译　我看见忠诚之处。</w:t>
      </w:r>
    </w:p>
    <w:p>
      <w:r>
        <w:t xml:space="preserve">　　　二、作饰弓的限定者（相当于汉语的「之」）</w:t>
      </w:r>
    </w:p>
    <w:p>
      <w:r>
        <w:t xml:space="preserve">　　　　洄文　`@0 so3 doe6.体　@1 po4.体　@0 =&gt; 1　#common`</w:t>
      </w:r>
    </w:p>
    <w:p>
      <w:r>
        <w:t xml:space="preserve">　　　　逐词　忠诚之处（体）／夜（体）／忠诚之处─饰弓→夜／义标：常识</w:t>
      </w:r>
    </w:p>
    <w:p>
      <w:r>
        <w:t xml:space="preserve">　　　　汉译　忠诚之处之夜。</w:t>
      </w:r>
    </w:p>
    <w:p>
      <w:r>
        <w:t xml:space="preserve">　　　三、换声为「貌」，当性质用</w:t>
      </w:r>
    </w:p>
    <w:p>
      <w:r>
        <w:t xml:space="preserve">　　　　洄文　`@0 so3 doe6.貌　@1 pe.体　@0 =&gt; 1　#common`</w:t>
      </w:r>
    </w:p>
    <w:p>
      <w:r>
        <w:t xml:space="preserve">　　　　逐词　忠诚之处（换声为貌）／状态（体）／忠诚之处─饰弓→状态／义标：常识</w:t>
      </w:r>
    </w:p>
    <w:p>
      <w:r>
        <w:t xml:space="preserve">　　　　汉译　忠诚之处的状态。</w:t>
      </w:r>
    </w:p>
    <w:p/>
    <w:p/>
    <w:p/>
    <w:p>
      <w:pPr>
        <w:pStyle w:val="Heading3"/>
      </w:pPr>
      <w:r>
        <w:t>w05423　so3 dy6　忠诚性</w:t>
      </w:r>
    </w:p>
    <w:p/>
    <w:p>
      <w:r>
        <w:t>**音**　`so3dy6`　读作 sǒ·dŷ｜so˥˩dy˥˧</w:t>
      </w:r>
    </w:p>
    <w:p>
      <w:r>
        <w:t xml:space="preserve">　　　　`so3`＝汉语拼音 s，如「三」＋如汉语「哦」＋高降调（˥˩）：像汉语第四声，从高往下降；`dy6`＝浊音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5423｜伦理类（与词根同类）</w:t>
      </w:r>
    </w:p>
    <w:p>
      <w:r>
        <w:t>**义**　忠诚这一性质本身</w:t>
      </w:r>
    </w:p>
    <w:p>
      <w:r>
        <w:t xml:space="preserve">　　　　the quality of being loyalty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由词根「忠诚」（`so3`）加派生式 **AB「{X}性」**合成，词形 `so3 dy6`，派生语素取第 6 调音节。按洄文「能算出来的不另立词条」的规矩，本词没有独立编号，意思就是「忠诚这一性质本身」。与词根同属「伦理」类，字形只多出那个派生语素音节。</w:t>
      </w:r>
    </w:p>
    <w:p>
      <w:r>
        <w:t>**辨**　与词根「忠诚」：词根问「是什么」，本词问「它的性质名词化这一面」。与同式兄弟（善性（ma3 dy6）、恶性（me3 dy6）、应当性（mi3 dy6））：式同根不同。与同根别式：取的是同一个「忠诚」的别的侧面。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so3 dy6.体　@0 -甲-&gt; 1　@0 -庚-&gt; 2　#see`</w:t>
      </w:r>
    </w:p>
    <w:p>
      <w:r>
        <w:t xml:space="preserve">　　　　逐词　看（用）／我（体）／忠诚性（体）／看─甲位→我／看─庚位→忠诚性／义标：亲见</w:t>
      </w:r>
    </w:p>
    <w:p>
      <w:r>
        <w:t xml:space="preserve">　　　　汉译　我看见忠诚性。</w:t>
      </w:r>
    </w:p>
    <w:p>
      <w:r>
        <w:t xml:space="preserve">　　　二、作饰弓的限定者（相当于汉语的「之」）</w:t>
      </w:r>
    </w:p>
    <w:p>
      <w:r>
        <w:t xml:space="preserve">　　　　洄文　`@0 so3 dy6.体　@1 po4.体　@0 =&gt; 1　#common`</w:t>
      </w:r>
    </w:p>
    <w:p>
      <w:r>
        <w:t xml:space="preserve">　　　　逐词　忠诚性（体）／夜（体）／忠诚性─饰弓→夜／义标：常识</w:t>
      </w:r>
    </w:p>
    <w:p>
      <w:r>
        <w:t xml:space="preserve">　　　　汉译　忠诚性之夜。</w:t>
      </w:r>
    </w:p>
    <w:p>
      <w:r>
        <w:t xml:space="preserve">　　　三、换声为「貌」，当性质用</w:t>
      </w:r>
    </w:p>
    <w:p>
      <w:r>
        <w:t xml:space="preserve">　　　　洄文　`@0 so3 dy6.貌　@1 pe.体　@0 =&gt; 1　#common`</w:t>
      </w:r>
    </w:p>
    <w:p>
      <w:r>
        <w:t xml:space="preserve">　　　　逐词　忠诚性（换声为貌）／状态（体）／忠诚性─饰弓→状态／义标：常识</w:t>
      </w:r>
    </w:p>
    <w:p>
      <w:r>
        <w:t xml:space="preserve">　　　　汉译　忠诚性的状态。</w:t>
      </w:r>
    </w:p>
    <w:p/>
    <w:p/>
    <w:p/>
    <w:p>
      <w:pPr>
        <w:pStyle w:val="Heading3"/>
      </w:pPr>
      <w:r>
        <w:t>w05467　so3 ka6　忠诚之所致</w:t>
      </w:r>
    </w:p>
    <w:p/>
    <w:p>
      <w:r>
        <w:t>**音**　`so3ka6`　读作 sǒ·kâ｜so˥˩ka˥˧</w:t>
      </w:r>
    </w:p>
    <w:p>
      <w:r>
        <w:t xml:space="preserve">　　　　`so3`＝汉语拼音 s，如「三」＋如汉语「哦」＋高降调（˥˩）：像汉语第四声，从高往下降；`ka6`＝汉语拼音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5467｜伦理类（与词根同类）</w:t>
      </w:r>
    </w:p>
    <w:p>
      <w:r>
        <w:t>**义**　由忠诚所引起者</w:t>
      </w:r>
    </w:p>
    <w:p>
      <w:r>
        <w:t xml:space="preserve">　　　　what loyalty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由词根「忠诚」（`so3`）加派生式 **CA「{X}之所致」**合成，词形 `so3 ka6`，派生语素取第 6 调音节。按洄文「能算出来的不另立词条」的规矩，本词没有独立编号，意思就是「由忠诚所引起者」。与词根同属「伦理」类，字形只多出那个派生语素音节。</w:t>
      </w:r>
    </w:p>
    <w:p>
      <w:r>
        <w:t>**辨**　与词根「忠诚」：词根问「是什么」，本词问「它的结果名词化这一面」。与同式兄弟（善之所致（ma3 ka6）、恶之所致（me3 ka6）、责任之所致（mo3 ka6））：式同根不同。与同根别式：取的是同一个「忠诚」的别的侧面。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so3 ka6.体　@0 -甲-&gt; 1　@0 -庚-&gt; 2　#see`</w:t>
      </w:r>
    </w:p>
    <w:p>
      <w:r>
        <w:t xml:space="preserve">　　　　逐词　看（用）／我（体）／忠诚之所致（体）／看─甲位→我／看─庚位→忠诚之所致／义标：亲见</w:t>
      </w:r>
    </w:p>
    <w:p>
      <w:r>
        <w:t xml:space="preserve">　　　　汉译　我看见忠诚之所致。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so3 ka6.体　@1 po4.体　@0 =&gt; 1　#common`</w:t>
      </w:r>
    </w:p>
    <w:p>
      <w:r>
        <w:t xml:space="preserve">　　　　逐词　忠诚之所致（体）／夜（体）／忠诚之所致─饰弓→夜／义标：常识</w:t>
      </w:r>
    </w:p>
    <w:p>
      <w:r>
        <w:t xml:space="preserve">　　　　汉译　忠诚之所致之夜。</w:t>
      </w:r>
    </w:p>
    <w:p>
      <w:r>
        <w:t xml:space="preserve">　　　三、换声为「貌」，当性质用</w:t>
      </w:r>
    </w:p>
    <w:p>
      <w:r>
        <w:t xml:space="preserve">　　　　洄文　`@0 so3 ka6.貌　@1 pe.体　@0 =&gt; 1　#common`</w:t>
      </w:r>
    </w:p>
    <w:p>
      <w:r>
        <w:t xml:space="preserve">　　　　逐词　忠诚之所致（换声为貌）／状态（体）／忠诚之所致─饰弓→状态／义标：常识</w:t>
      </w:r>
    </w:p>
    <w:p>
      <w:r>
        <w:t xml:space="preserve">　　　　汉译　忠诚之所致的状态。</w:t>
      </w:r>
    </w:p>
    <w:p/>
    <w:p/>
    <w:p/>
    <w:p>
      <w:pPr>
        <w:pStyle w:val="Heading3"/>
      </w:pPr>
      <w:r>
        <w:t>w05511　soe3 da6　真诚之举</w:t>
      </w:r>
    </w:p>
    <w:p/>
    <w:p>
      <w:r>
        <w:t>**音**　`soe3da6`　读作 sö·dâ｜sø˥˩da˥˧</w:t>
      </w:r>
    </w:p>
    <w:p>
      <w:r>
        <w:t xml:space="preserve">　　　　`soe3`＝汉语拼音 s，如「三」＋先摆「诶」的口型再把嘴唇收圆（德语 schön 的 ö）＋高降调（˥˩）：像汉语第四声，从高往下降；`da6`＝浊音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5511｜伦理类（与词根同类）</w:t>
      </w:r>
    </w:p>
    <w:p>
      <w:r>
        <w:t>**义**　做真诚这件事的行为本身</w:t>
      </w:r>
    </w:p>
    <w:p>
      <w:r>
        <w:t xml:space="preserve">　　　　the act of sincerity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由词根「真诚」（`soe3`）加派生式 **AG「{X}之举」**合成，词形 `soe3 da6`，派生语素取第 6 调音节。按洄文「能算出来的不另立词条」的规矩，本词没有独立编号，意思就是「做真诚这件事的行为本身」。与词根同属「伦理」类，字形只多出那个派生语素音节。</w:t>
      </w:r>
    </w:p>
    <w:p>
      <w:r>
        <w:t>**辨**　与词根「真诚」：词根问「是什么」，本词问「它的行为名词化这一面」。与同式兄弟（善之举（ma3 da6）、恶之举（me3 da6）、应当之举（mi3 da6））：式同根不同。与同根别式：取的是同一个「真诚」的别的侧面。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soe3 da6.体　@0 -甲-&gt; 1　@0 -庚-&gt; 2　#see`</w:t>
      </w:r>
    </w:p>
    <w:p>
      <w:r>
        <w:t xml:space="preserve">　　　　逐词　看（用）／我（体）／真诚之举（体）／看─甲位→我／看─庚位→真诚之举／义标：亲见</w:t>
      </w:r>
    </w:p>
    <w:p>
      <w:r>
        <w:t xml:space="preserve">　　　　汉译　我看见真诚之举。</w:t>
      </w:r>
    </w:p>
    <w:p>
      <w:r>
        <w:t xml:space="preserve">　　　二、作饰弓的限定者（相当于汉语的「之」）</w:t>
      </w:r>
    </w:p>
    <w:p>
      <w:r>
        <w:t xml:space="preserve">　　　　洄文　`@0 soe3 da6.体　@1 po4.体　@0 =&gt; 1　#common`</w:t>
      </w:r>
    </w:p>
    <w:p>
      <w:r>
        <w:t xml:space="preserve">　　　　逐词　真诚之举（体）／夜（体）／真诚之举─饰弓→夜／义标：常识</w:t>
      </w:r>
    </w:p>
    <w:p>
      <w:r>
        <w:t xml:space="preserve">　　　　汉译　真诚之举之夜。</w:t>
      </w:r>
    </w:p>
    <w:p>
      <w:r>
        <w:t xml:space="preserve">　　　三、换声为「貌」，当性质用</w:t>
      </w:r>
    </w:p>
    <w:p>
      <w:r>
        <w:t xml:space="preserve">　　　　洄文　`@0 soe3 da6.貌　@1 pe.体　@0 =&gt; 1　#common`</w:t>
      </w:r>
    </w:p>
    <w:p>
      <w:r>
        <w:t xml:space="preserve">　　　　逐词　真诚之举（换声为貌）／状态（体）／真诚之举─饰弓→状态／义标：常识</w:t>
      </w:r>
    </w:p>
    <w:p>
      <w:r>
        <w:t xml:space="preserve">　　　　汉译　真诚之举的状态。</w:t>
      </w:r>
    </w:p>
    <w:p/>
    <w:p/>
    <w:p/>
    <w:p>
      <w:pPr>
        <w:pStyle w:val="Heading3"/>
      </w:pPr>
      <w:r>
        <w:t>w05555　soe3 di6　真诚具</w:t>
      </w:r>
    </w:p>
    <w:p/>
    <w:p>
      <w:r>
        <w:t>**音**　`soe3di6`　读作 sö·dî｜sø˥˩di˥˧</w:t>
      </w:r>
    </w:p>
    <w:p>
      <w:r>
        <w:t xml:space="preserve">　　　　`soe3`＝汉语拼音 s，如「三」＋先摆「诶」的口型再把嘴唇收圆（德语 schön 的 ö）＋高降调（˥˩）：像汉语第四声，从高往下降；`di6`＝浊音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5555｜伦理类（与词根同类）</w:t>
      </w:r>
    </w:p>
    <w:p>
      <w:r>
        <w:t>**义**　用于真诚的器具</w:t>
      </w:r>
    </w:p>
    <w:p>
      <w:r>
        <w:t xml:space="preserve">　　　　an instrument of sincerity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由词根「真诚」（`soe3`）加派生式 **IN「{X}具」**合成，词形 `soe3 di6`，派生语素取第 6 调音节。按洄文「能算出来的不另立词条」的规矩，本词没有独立编号，意思就是「用于真诚的器具」。与词根同属「伦理」类，字形只多出那个派生语素音节。</w:t>
      </w:r>
    </w:p>
    <w:p>
      <w:r>
        <w:t>**辨**　与词根「真诚」：词根问「是什么」，本词问「它的工具名词化这一面」。与同式兄弟（善具（ma3 di6）、恶具（me3 di6）、责任具（mo3 di6））：式同根不同。与同根别式：取的是同一个「真诚」的别的侧面。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soe3 di6.体　@0 -甲-&gt; 1　@0 -庚-&gt; 2　#see`</w:t>
      </w:r>
    </w:p>
    <w:p>
      <w:r>
        <w:t xml:space="preserve">　　　　逐词　看（用）／我（体）／真诚具（体）／看─甲位→我／看─庚位→真诚具／义标：亲见</w:t>
      </w:r>
    </w:p>
    <w:p>
      <w:r>
        <w:t xml:space="preserve">　　　　汉译　我看见真诚具。</w:t>
      </w:r>
    </w:p>
    <w:p>
      <w:r>
        <w:t xml:space="preserve">　　　二、作饰弓的限定者（相当于汉语的「之」）</w:t>
      </w:r>
    </w:p>
    <w:p>
      <w:r>
        <w:t xml:space="preserve">　　　　洄文　`@0 soe3 di6.体　@1 po4.体　@0 =&gt; 1　#common`</w:t>
      </w:r>
    </w:p>
    <w:p>
      <w:r>
        <w:t xml:space="preserve">　　　　逐词　真诚具（体）／夜（体）／真诚具─饰弓→夜／义标：常识</w:t>
      </w:r>
    </w:p>
    <w:p>
      <w:r>
        <w:t xml:space="preserve">　　　　汉译　真诚具之夜。</w:t>
      </w:r>
    </w:p>
    <w:p>
      <w:r>
        <w:t xml:space="preserve">　　　三、换声为「貌」，当性质用</w:t>
      </w:r>
    </w:p>
    <w:p>
      <w:r>
        <w:t xml:space="preserve">　　　　洄文　`@0 soe3 di6.貌　@1 pe.体　@0 =&gt; 1　#common`</w:t>
      </w:r>
    </w:p>
    <w:p>
      <w:r>
        <w:t xml:space="preserve">　　　　逐词　真诚具（换声为貌）／状态（体）／真诚具─饰弓→状态／义标：常识</w:t>
      </w:r>
    </w:p>
    <w:p>
      <w:r>
        <w:t xml:space="preserve">　　　　汉译　真诚具的状态。</w:t>
      </w:r>
    </w:p>
    <w:p/>
    <w:p/>
    <w:p/>
    <w:p>
      <w:pPr>
        <w:pStyle w:val="Heading3"/>
      </w:pPr>
      <w:r>
        <w:t>w05599　soe3 doe6　真诚之处</w:t>
      </w:r>
    </w:p>
    <w:p/>
    <w:p>
      <w:r>
        <w:t>**音**　`soe3doe6`　读作 sö·dö̂｜sø˥˩dø˥˧</w:t>
      </w:r>
    </w:p>
    <w:p>
      <w:r>
        <w:t xml:space="preserve">　　　　`soe3`＝汉语拼音 s，如「三」＋先摆「诶」的口型再把嘴唇收圆（德语 schön 的 ö）＋高降调（˥˩）：像汉语第四声，从高往下降；`doe6`＝浊音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5599｜伦理类（与词根同类）</w:t>
      </w:r>
    </w:p>
    <w:p>
      <w:r>
        <w:t>**义**　真诚发生或所在之处</w:t>
      </w:r>
    </w:p>
    <w:p>
      <w:r>
        <w:t xml:space="preserve">　　　　the place of sincerity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由词根「真诚」（`soe3`）加派生式 **LO「{X}之处」**合成，词形 `soe3 doe6`，派生语素取第 6 调音节。按洄文「能算出来的不另立词条」的规矩，本词没有独立编号，意思就是「真诚发生或所在之处」。与词根同属「伦理」类，字形只多出那个派生语素音节。</w:t>
      </w:r>
    </w:p>
    <w:p>
      <w:r>
        <w:t>**辨**　与词根「真诚」：词根问「是什么」，本词问「它的处所名词化这一面」。与同式兄弟（善之处（ma3 doe6）、恶之处（me3 doe6）、责任之处（mo3 doe6））：式同根不同。与同根别式：取的是同一个「真诚」的别的侧面。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soe3 doe6.体　@0 -甲-&gt; 1　@0 -庚-&gt; 2　#see`</w:t>
      </w:r>
    </w:p>
    <w:p>
      <w:r>
        <w:t xml:space="preserve">　　　　逐词　看（用）／我（体）／真诚之处（体）／看─甲位→我／看─庚位→真诚之处／义标：亲见</w:t>
      </w:r>
    </w:p>
    <w:p>
      <w:r>
        <w:t xml:space="preserve">　　　　汉译　我看见真诚之处。</w:t>
      </w:r>
    </w:p>
    <w:p>
      <w:r>
        <w:t xml:space="preserve">　　　二、作饰弓的限定者（相当于汉语的「之」）</w:t>
      </w:r>
    </w:p>
    <w:p>
      <w:r>
        <w:t xml:space="preserve">　　　　洄文　`@0 soe3 doe6.体　@1 po4.体　@0 =&gt; 1　#common`</w:t>
      </w:r>
    </w:p>
    <w:p>
      <w:r>
        <w:t xml:space="preserve">　　　　逐词　真诚之处（体）／夜（体）／真诚之处─饰弓→夜／义标：常识</w:t>
      </w:r>
    </w:p>
    <w:p>
      <w:r>
        <w:t xml:space="preserve">　　　　汉译　真诚之处之夜。</w:t>
      </w:r>
    </w:p>
    <w:p>
      <w:r>
        <w:t xml:space="preserve">　　　三、换声为「貌」，当性质用</w:t>
      </w:r>
    </w:p>
    <w:p>
      <w:r>
        <w:t xml:space="preserve">　　　　洄文　`@0 soe3 doe6.貌　@1 pe.体　@0 =&gt; 1　#common`</w:t>
      </w:r>
    </w:p>
    <w:p>
      <w:r>
        <w:t xml:space="preserve">　　　　逐词　真诚之处（换声为貌）／状态（体）／真诚之处─饰弓→状态／义标：常识</w:t>
      </w:r>
    </w:p>
    <w:p>
      <w:r>
        <w:t xml:space="preserve">　　　　汉译　真诚之处的状态。</w:t>
      </w:r>
    </w:p>
    <w:p/>
    <w:p/>
    <w:p/>
    <w:p>
      <w:pPr>
        <w:pStyle w:val="Heading3"/>
      </w:pPr>
      <w:r>
        <w:t>w05643　soe3 dy6　真诚性</w:t>
      </w:r>
    </w:p>
    <w:p/>
    <w:p>
      <w:r>
        <w:t>**音**　`soe3dy6`　读作 sö·dŷ｜sø˥˩dy˥˧</w:t>
      </w:r>
    </w:p>
    <w:p>
      <w:r>
        <w:t xml:space="preserve">　　　　`soe3`＝汉语拼音 s，如「三」＋先摆「诶」的口型再把嘴唇收圆（德语 schön 的 ö）＋高降调（˥˩）：像汉语第四声，从高往下降；`dy6`＝浊音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5643｜伦理类（与词根同类）</w:t>
      </w:r>
    </w:p>
    <w:p>
      <w:r>
        <w:t>**义**　真诚这一性质本身</w:t>
      </w:r>
    </w:p>
    <w:p>
      <w:r>
        <w:t xml:space="preserve">　　　　the quality of being sincerity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由词根「真诚」（`soe3`）加派生式 **AB「{X}性」**合成，词形 `soe3 dy6`，派生语素取第 6 调音节。按洄文「能算出来的不另立词条」的规矩，本词没有独立编号，意思就是「真诚这一性质本身」。与词根同属「伦理」类，字形只多出那个派生语素音节。</w:t>
      </w:r>
    </w:p>
    <w:p>
      <w:r>
        <w:t>**辨**　与词根「真诚」：词根问「是什么」，本词问「它的性质名词化这一面」。与同式兄弟（善性（ma3 dy6）、恶性（me3 dy6）、应当性（mi3 dy6））：式同根不同。与同根别式：取的是同一个「真诚」的别的侧面。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soe3 dy6.体　@0 -甲-&gt; 1　@0 -庚-&gt; 2　#see`</w:t>
      </w:r>
    </w:p>
    <w:p>
      <w:r>
        <w:t xml:space="preserve">　　　　逐词　看（用）／我（体）／真诚性（体）／看─甲位→我／看─庚位→真诚性／义标：亲见</w:t>
      </w:r>
    </w:p>
    <w:p>
      <w:r>
        <w:t xml:space="preserve">　　　　汉译　我看见真诚性。</w:t>
      </w:r>
    </w:p>
    <w:p>
      <w:r>
        <w:t xml:space="preserve">　　　二、作饰弓的限定者（相当于汉语的「之」）</w:t>
      </w:r>
    </w:p>
    <w:p>
      <w:r>
        <w:t xml:space="preserve">　　　　洄文　`@0 soe3 dy6.体　@1 po4.体　@0 =&gt; 1　#common`</w:t>
      </w:r>
    </w:p>
    <w:p>
      <w:r>
        <w:t xml:space="preserve">　　　　逐词　真诚性（体）／夜（体）／真诚性─饰弓→夜／义标：常识</w:t>
      </w:r>
    </w:p>
    <w:p>
      <w:r>
        <w:t xml:space="preserve">　　　　汉译　真诚性之夜。</w:t>
      </w:r>
    </w:p>
    <w:p>
      <w:r>
        <w:t xml:space="preserve">　　　三、换声为「貌」，当性质用</w:t>
      </w:r>
    </w:p>
    <w:p>
      <w:r>
        <w:t xml:space="preserve">　　　　洄文　`@0 soe3 dy6.貌　@1 pe.体　@0 =&gt; 1　#common`</w:t>
      </w:r>
    </w:p>
    <w:p>
      <w:r>
        <w:t xml:space="preserve">　　　　逐词　真诚性（换声为貌）／状态（体）／真诚性─饰弓→状态／义标：常识</w:t>
      </w:r>
    </w:p>
    <w:p>
      <w:r>
        <w:t xml:space="preserve">　　　　汉译　真诚性的状态。</w:t>
      </w:r>
    </w:p>
    <w:p/>
    <w:p/>
    <w:p/>
    <w:p>
      <w:pPr>
        <w:pStyle w:val="Heading3"/>
      </w:pPr>
      <w:r>
        <w:t>w05687　soe3 ka6　真诚之所致</w:t>
      </w:r>
    </w:p>
    <w:p/>
    <w:p>
      <w:r>
        <w:t>**音**　`soe3ka6`　读作 sö·kâ｜sø˥˩ka˥˧</w:t>
      </w:r>
    </w:p>
    <w:p>
      <w:r>
        <w:t xml:space="preserve">　　　　`soe3`＝汉语拼音 s，如「三」＋先摆「诶」的口型再把嘴唇收圆（德语 schön 的 ö）＋高降调（˥˩）：像汉语第四声，从高往下降；`ka6`＝汉语拼音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5687｜伦理类（与词根同类）</w:t>
      </w:r>
    </w:p>
    <w:p>
      <w:r>
        <w:t>**义**　由真诚所引起者</w:t>
      </w:r>
    </w:p>
    <w:p>
      <w:r>
        <w:t xml:space="preserve">　　　　what sincerity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由词根「真诚」（`soe3`）加派生式 **CA「{X}之所致」**合成，词形 `soe3 ka6`，派生语素取第 6 调音节。按洄文「能算出来的不另立词条」的规矩，本词没有独立编号，意思就是「由真诚所引起者」。与词根同属「伦理」类，字形只多出那个派生语素音节。</w:t>
      </w:r>
    </w:p>
    <w:p>
      <w:r>
        <w:t>**辨**　与词根「真诚」：词根问「是什么」，本词问「它的结果名词化这一面」。与同式兄弟（善之所致（ma3 ka6）、恶之所致（me3 ka6）、责任之所致（mo3 ka6））：式同根不同。与同根别式：取的是同一个「真诚」的别的侧面。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soe3 ka6.体　@0 -甲-&gt; 1　@0 -庚-&gt; 2　#see`</w:t>
      </w:r>
    </w:p>
    <w:p>
      <w:r>
        <w:t xml:space="preserve">　　　　逐词　看（用）／我（体）／真诚之所致（体）／看─甲位→我／看─庚位→真诚之所致／义标：亲见</w:t>
      </w:r>
    </w:p>
    <w:p>
      <w:r>
        <w:t xml:space="preserve">　　　　汉译　我看见真诚之所致。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soe3 ka6.体　@1 po4.体　@0 =&gt; 1　#common`</w:t>
      </w:r>
    </w:p>
    <w:p>
      <w:r>
        <w:t xml:space="preserve">　　　　逐词　真诚之所致（体）／夜（体）／真诚之所致─饰弓→夜／义标：常识</w:t>
      </w:r>
    </w:p>
    <w:p>
      <w:r>
        <w:t xml:space="preserve">　　　　汉译　真诚之所致之夜。</w:t>
      </w:r>
    </w:p>
    <w:p>
      <w:r>
        <w:t xml:space="preserve">　　　三、换声为「貌」，当性质用</w:t>
      </w:r>
    </w:p>
    <w:p>
      <w:r>
        <w:t xml:space="preserve">　　　　洄文　`@0 soe3 ka6.貌　@1 pe.体　@0 =&gt; 1　#common`</w:t>
      </w:r>
    </w:p>
    <w:p>
      <w:r>
        <w:t xml:space="preserve">　　　　逐词　真诚之所致（换声为貌）／状态（体）／真诚之所致─饰弓→状态／义标：常识</w:t>
      </w:r>
    </w:p>
    <w:p>
      <w:r>
        <w:t xml:space="preserve">　　　　汉译　真诚之所致的状态。</w:t>
      </w:r>
    </w:p>
    <w:p/>
    <w:p/>
    <w:p/>
    <w:p>
      <w:pPr>
        <w:pStyle w:val="Heading3"/>
      </w:pPr>
      <w:r>
        <w:t>w05731　su3 da6　背叛之举</w:t>
      </w:r>
    </w:p>
    <w:p/>
    <w:p>
      <w:r>
        <w:t>**音**　`su3da6`　读作 sǔ·dâ｜su˥˩da˥˧</w:t>
      </w:r>
    </w:p>
    <w:p>
      <w:r>
        <w:t xml:space="preserve">　　　　`su3`＝汉语拼音 s，如「三」＋如汉语「乌」＋高降调（˥˩）：像汉语第四声，从高往下降；`da6`＝浊音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5731｜伦理类（与词根同类）</w:t>
      </w:r>
    </w:p>
    <w:p>
      <w:r>
        <w:t>**义**　做背叛这件事的行为本身</w:t>
      </w:r>
    </w:p>
    <w:p>
      <w:r>
        <w:t xml:space="preserve">　　　　the act of betraying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由词根「背叛」（`su3`）加派生式 **AG「{X}之举」**合成，词形 `su3 da6`，派生语素取第 6 调音节。按洄文「能算出来的不另立词条」的规矩，本词没有独立编号，意思就是「做背叛这件事的行为本身」。与词根同属「伦理」类，字形只多出那个派生语素音节。</w:t>
      </w:r>
    </w:p>
    <w:p>
      <w:r>
        <w:t>**辨**　与词根「背叛」：词根问「是什么」，本词问「它的行为名词化这一面」。与同式兄弟（善之举（ma3 da6）、恶之举（me3 da6）、应当之举（mi3 da6））：式同根不同。与同根别式：取的是同一个「背叛」的别的侧面。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su3 da6.体　@0 -甲-&gt; 1　@0 -庚-&gt; 2　#see`</w:t>
      </w:r>
    </w:p>
    <w:p>
      <w:r>
        <w:t xml:space="preserve">　　　　逐词　看（用）／我（体）／背叛之举（体）／看─甲位→我／看─庚位→背叛之举／义标：亲见</w:t>
      </w:r>
    </w:p>
    <w:p>
      <w:r>
        <w:t xml:space="preserve">　　　　汉译　我看见背叛之举。</w:t>
      </w:r>
    </w:p>
    <w:p>
      <w:r>
        <w:t xml:space="preserve">　　　二、作饰弓的限定者（相当于汉语的「之」）</w:t>
      </w:r>
    </w:p>
    <w:p>
      <w:r>
        <w:t xml:space="preserve">　　　　洄文　`@0 su3 da6.体　@1 po4.体　@0 =&gt; 1　#common`</w:t>
      </w:r>
    </w:p>
    <w:p>
      <w:r>
        <w:t xml:space="preserve">　　　　逐词　背叛之举（体）／夜（体）／背叛之举─饰弓→夜／义标：常识</w:t>
      </w:r>
    </w:p>
    <w:p>
      <w:r>
        <w:t xml:space="preserve">　　　　汉译　背叛之举之夜。</w:t>
      </w:r>
    </w:p>
    <w:p>
      <w:r>
        <w:t xml:space="preserve">　　　三、换声为「貌」，当性质用</w:t>
      </w:r>
    </w:p>
    <w:p>
      <w:r>
        <w:t xml:space="preserve">　　　　洄文　`@0 su3 da6.貌　@1 pe.体　@0 =&gt; 1　#common`</w:t>
      </w:r>
    </w:p>
    <w:p>
      <w:r>
        <w:t xml:space="preserve">　　　　逐词　背叛之举（换声为貌）／状态（体）／背叛之举─饰弓→状态／义标：常识</w:t>
      </w:r>
    </w:p>
    <w:p>
      <w:r>
        <w:t xml:space="preserve">　　　　汉译　背叛之举的状态。</w:t>
      </w:r>
    </w:p>
    <w:p/>
    <w:p/>
    <w:p/>
    <w:p>
      <w:pPr>
        <w:pStyle w:val="Heading3"/>
      </w:pPr>
      <w:r>
        <w:t>w05775　su3 di6　背叛具</w:t>
      </w:r>
    </w:p>
    <w:p/>
    <w:p>
      <w:r>
        <w:t>**音**　`su3di6`　读作 sǔ·dî｜su˥˩di˥˧</w:t>
      </w:r>
    </w:p>
    <w:p>
      <w:r>
        <w:t xml:space="preserve">　　　　`su3`＝汉语拼音 s，如「三」＋如汉语「乌」＋高降调（˥˩）：像汉语第四声，从高往下降；`di6`＝浊音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5775｜伦理类（与词根同类）</w:t>
      </w:r>
    </w:p>
    <w:p>
      <w:r>
        <w:t>**义**　用于背叛的器具</w:t>
      </w:r>
    </w:p>
    <w:p>
      <w:r>
        <w:t xml:space="preserve">　　　　an instrument for betraying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由词根「背叛」（`su3`）加派生式 **IN「{X}具」**合成，词形 `su3 di6`，派生语素取第 6 调音节。按洄文「能算出来的不另立词条」的规矩，本词没有独立编号，意思就是「用于背叛的器具」。与词根同属「伦理」类，字形只多出那个派生语素音节。</w:t>
      </w:r>
    </w:p>
    <w:p>
      <w:r>
        <w:t>**辨**　与词根「背叛」：词根问「是什么」，本词问「它的工具名词化这一面」。与同式兄弟（善具（ma3 di6）、恶具（me3 di6）、责任具（mo3 di6））：式同根不同。与同根别式：取的是同一个「背叛」的别的侧面。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su3 di6.体　@0 -甲-&gt; 1　@0 -庚-&gt; 2　#see`</w:t>
      </w:r>
    </w:p>
    <w:p>
      <w:r>
        <w:t xml:space="preserve">　　　　逐词　看（用）／我（体）／背叛具（体）／看─甲位→我／看─庚位→背叛具／义标：亲见</w:t>
      </w:r>
    </w:p>
    <w:p>
      <w:r>
        <w:t xml:space="preserve">　　　　汉译　我看见背叛具。</w:t>
      </w:r>
    </w:p>
    <w:p>
      <w:r>
        <w:t xml:space="preserve">　　　二、作饰弓的限定者（相当于汉语的「之」）</w:t>
      </w:r>
    </w:p>
    <w:p>
      <w:r>
        <w:t xml:space="preserve">　　　　洄文　`@0 su3 di6.体　@1 po4.体　@0 =&gt; 1　#common`</w:t>
      </w:r>
    </w:p>
    <w:p>
      <w:r>
        <w:t xml:space="preserve">　　　　逐词　背叛具（体）／夜（体）／背叛具─饰弓→夜／义标：常识</w:t>
      </w:r>
    </w:p>
    <w:p>
      <w:r>
        <w:t xml:space="preserve">　　　　汉译　背叛具之夜。</w:t>
      </w:r>
    </w:p>
    <w:p>
      <w:r>
        <w:t xml:space="preserve">　　　三、换声为「貌」，当性质用</w:t>
      </w:r>
    </w:p>
    <w:p>
      <w:r>
        <w:t xml:space="preserve">　　　　洄文　`@0 su3 di6.貌　@1 pe.体　@0 =&gt; 1　#common`</w:t>
      </w:r>
    </w:p>
    <w:p>
      <w:r>
        <w:t xml:space="preserve">　　　　逐词　背叛具（换声为貌）／状态（体）／背叛具─饰弓→状态／义标：常识</w:t>
      </w:r>
    </w:p>
    <w:p>
      <w:r>
        <w:t xml:space="preserve">　　　　汉译　背叛具的状态。</w:t>
      </w:r>
    </w:p>
    <w:p/>
    <w:p/>
    <w:p/>
    <w:p>
      <w:pPr>
        <w:pStyle w:val="Heading3"/>
      </w:pPr>
      <w:r>
        <w:t>w05819　su3 doe6　背叛之处</w:t>
      </w:r>
    </w:p>
    <w:p/>
    <w:p>
      <w:r>
        <w:t>**音**　`su3doe6`　读作 sǔ·dö̂｜su˥˩dø˥˧</w:t>
      </w:r>
    </w:p>
    <w:p>
      <w:r>
        <w:t xml:space="preserve">　　　　`su3`＝汉语拼音 s，如「三」＋如汉语「乌」＋高降调（˥˩）：像汉语第四声，从高往下降；`doe6`＝浊音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5819｜伦理类（与词根同类）</w:t>
      </w:r>
    </w:p>
    <w:p>
      <w:r>
        <w:t>**义**　背叛发生或所在之处</w:t>
      </w:r>
    </w:p>
    <w:p>
      <w:r>
        <w:t xml:space="preserve">　　　　the place where betray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由词根「背叛」（`su3`）加派生式 **LO「{X}之处」**合成，词形 `su3 doe6`，派生语素取第 6 调音节。按洄文「能算出来的不另立词条」的规矩，本词没有独立编号，意思就是「背叛发生或所在之处」。与词根同属「伦理」类，字形只多出那个派生语素音节。</w:t>
      </w:r>
    </w:p>
    <w:p>
      <w:r>
        <w:t>**辨**　与词根「背叛」：词根问「是什么」，本词问「它的处所名词化这一面」。与同式兄弟（善之处（ma3 doe6）、恶之处（me3 doe6）、责任之处（mo3 doe6））：式同根不同。与同根别式：取的是同一个「背叛」的别的侧面。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su3 doe6.体　@0 -甲-&gt; 1　@0 -庚-&gt; 2　#see`</w:t>
      </w:r>
    </w:p>
    <w:p>
      <w:r>
        <w:t xml:space="preserve">　　　　逐词　看（用）／我（体）／背叛之处（体）／看─甲位→我／看─庚位→背叛之处／义标：亲见</w:t>
      </w:r>
    </w:p>
    <w:p>
      <w:r>
        <w:t xml:space="preserve">　　　　汉译　我看见背叛之处。</w:t>
      </w:r>
    </w:p>
    <w:p>
      <w:r>
        <w:t xml:space="preserve">　　　二、作饰弓的限定者（相当于汉语的「之」）</w:t>
      </w:r>
    </w:p>
    <w:p>
      <w:r>
        <w:t xml:space="preserve">　　　　洄文　`@0 su3 doe6.体　@1 po4.体　@0 =&gt; 1　#common`</w:t>
      </w:r>
    </w:p>
    <w:p>
      <w:r>
        <w:t xml:space="preserve">　　　　逐词　背叛之处（体）／夜（体）／背叛之处─饰弓→夜／义标：常识</w:t>
      </w:r>
    </w:p>
    <w:p>
      <w:r>
        <w:t xml:space="preserve">　　　　汉译　背叛之处之夜。</w:t>
      </w:r>
    </w:p>
    <w:p>
      <w:r>
        <w:t xml:space="preserve">　　　三、换声为「貌」，当性质用</w:t>
      </w:r>
    </w:p>
    <w:p>
      <w:r>
        <w:t xml:space="preserve">　　　　洄文　`@0 su3 doe6.貌　@1 pe.体　@0 =&gt; 1　#common`</w:t>
      </w:r>
    </w:p>
    <w:p>
      <w:r>
        <w:t xml:space="preserve">　　　　逐词　背叛之处（换声为貌）／状态（体）／背叛之处─饰弓→状态／义标：常识</w:t>
      </w:r>
    </w:p>
    <w:p>
      <w:r>
        <w:t xml:space="preserve">　　　　汉译　背叛之处的状态。</w:t>
      </w:r>
    </w:p>
    <w:p/>
    <w:p/>
    <w:p/>
    <w:p>
      <w:pPr>
        <w:pStyle w:val="Heading3"/>
      </w:pPr>
      <w:r>
        <w:t>w05863　su3 koe6　背叛之法</w:t>
      </w:r>
    </w:p>
    <w:p/>
    <w:p>
      <w:r>
        <w:t>**音**　`su3koe6`　读作 sǔ·kö̂｜su˥˩kø˥˧</w:t>
      </w:r>
    </w:p>
    <w:p>
      <w:r>
        <w:t xml:space="preserve">　　　　`su3`＝汉语拼音 s，如「三」＋如汉语「乌」＋高降调（˥˩）：像汉语第四声，从高往下降；`koe6`＝汉语拼音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5863｜伦理类（与词根同类）</w:t>
      </w:r>
    </w:p>
    <w:p>
      <w:r>
        <w:t>**义**　做背叛的门径与次第</w:t>
      </w:r>
    </w:p>
    <w:p>
      <w:r>
        <w:t xml:space="preserve">　　　　the method or manner of betraying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由词根「背叛」（`su3`）加派生式 **ME「{X}之法」**合成，词形 `su3 koe6`，派生语素取第 6 调音节。按洄文「能算出来的不另立词条」的规矩，本词没有独立编号，意思就是「做背叛的门径与次第」。与词根同属「伦理」类，字形只多出那个派生语素音节。</w:t>
      </w:r>
    </w:p>
    <w:p>
      <w:r>
        <w:t>**辨**　与词根「背叛」：词根问「是什么」，本词问「它的方式名词化这一面」。与同式兄弟（宽恕之法（mu3 koe6）、尊重之法（si3 koe6））：式同根不同。与同根别式：取的是同一个「背叛」的别的侧面。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su3 koe6.体　@0 -甲-&gt; 1　@0 -庚-&gt; 2　#see`</w:t>
      </w:r>
    </w:p>
    <w:p>
      <w:r>
        <w:t xml:space="preserve">　　　　逐词　看（用）／我（体）／背叛之法（体）／看─甲位→我／看─庚位→背叛之法／义标：亲见</w:t>
      </w:r>
    </w:p>
    <w:p>
      <w:r>
        <w:t xml:space="preserve">　　　　汉译　我看见背叛之法。</w:t>
      </w:r>
    </w:p>
    <w:p>
      <w:r>
        <w:t xml:space="preserve">　　　二、作饰弓的限定者（相当于汉语的「之」）</w:t>
      </w:r>
    </w:p>
    <w:p>
      <w:r>
        <w:t xml:space="preserve">　　　　洄文　`@0 su3 koe6.体　@1 po4.体　@0 =&gt; 1　#common`</w:t>
      </w:r>
    </w:p>
    <w:p>
      <w:r>
        <w:t xml:space="preserve">　　　　逐词　背叛之法（体）／夜（体）／背叛之法─饰弓→夜／义标：常识</w:t>
      </w:r>
    </w:p>
    <w:p>
      <w:r>
        <w:t xml:space="preserve">　　　　汉译　背叛之法之夜。</w:t>
      </w:r>
    </w:p>
    <w:p>
      <w:r>
        <w:t xml:space="preserve">　　　三、换声为「貌」，当性质用</w:t>
      </w:r>
    </w:p>
    <w:p>
      <w:r>
        <w:t xml:space="preserve">　　　　洄文　`@0 su3 koe6.貌　@1 pe.体　@0 =&gt; 1　#common`</w:t>
      </w:r>
    </w:p>
    <w:p>
      <w:r>
        <w:t xml:space="preserve">　　　　逐词　背叛之法（换声为貌）／状态（体）／背叛之法─饰弓→状态／义标：常识</w:t>
      </w:r>
    </w:p>
    <w:p>
      <w:r>
        <w:t xml:space="preserve">　　　　汉译　背叛之法的状态。</w:t>
      </w:r>
    </w:p>
    <w:p/>
    <w:p/>
    <w:p/>
    <w:p>
      <w:pPr>
        <w:pStyle w:val="Heading3"/>
      </w:pPr>
      <w:r>
        <w:t>w05907　sv3 da6　互惠之举</w:t>
      </w:r>
    </w:p>
    <w:p/>
    <w:p>
      <w:r>
        <w:t>**音**　`sv3da6`　读作 sv·dâ｜sɨ˥˩da˥˧</w:t>
      </w:r>
    </w:p>
    <w:p>
      <w:r>
        <w:t xml:space="preserve">　　　　`sv3`＝汉语拼音 s，如「三」＋汉语「资」「思」里那个元音（-i），读得紧一些＋高降调（˥˩）：像汉语第四声，从高往下降；`da6`＝浊音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5907｜伦理类（与词根同类）</w:t>
      </w:r>
    </w:p>
    <w:p>
      <w:r>
        <w:t>**义**　做互惠这件事的行为本身</w:t>
      </w:r>
    </w:p>
    <w:p>
      <w:r>
        <w:t xml:space="preserve">　　　　the act of reciprocity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由词根「互惠」（`sv3`）加派生式 **AG「{X}之举」**合成，词形 `sv3 da6`，派生语素取第 6 调音节。按洄文「能算出来的不另立词条」的规矩，本词没有独立编号，意思就是「做互惠这件事的行为本身」。与词根同属「伦理」类，字形只多出那个派生语素音节。</w:t>
      </w:r>
    </w:p>
    <w:p>
      <w:r>
        <w:t>**辨**　与词根「互惠」：词根问「是什么」，本词问「它的行为名词化这一面」。与同式兄弟（善之举（ma3 da6）、恶之举（me3 da6）、应当之举（mi3 da6））：式同根不同。与同根别式：取的是同一个「互惠」的别的侧面。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sv3 da6.体　@0 -甲-&gt; 1　@0 -庚-&gt; 2　#see`</w:t>
      </w:r>
    </w:p>
    <w:p>
      <w:r>
        <w:t xml:space="preserve">　　　　逐词　看（用）／我（体）／互惠之举（体）／看─甲位→我／看─庚位→互惠之举／义标：亲见</w:t>
      </w:r>
    </w:p>
    <w:p>
      <w:r>
        <w:t xml:space="preserve">　　　　汉译　我看见互惠之举。</w:t>
      </w:r>
    </w:p>
    <w:p>
      <w:r>
        <w:t xml:space="preserve">　　　二、作饰弓的限定者（相当于汉语的「之」）</w:t>
      </w:r>
    </w:p>
    <w:p>
      <w:r>
        <w:t xml:space="preserve">　　　　洄文　`@0 sv3 da6.体　@1 po4.体　@0 =&gt; 1　#common`</w:t>
      </w:r>
    </w:p>
    <w:p>
      <w:r>
        <w:t xml:space="preserve">　　　　逐词　互惠之举（体）／夜（体）／互惠之举─饰弓→夜／义标：常识</w:t>
      </w:r>
    </w:p>
    <w:p>
      <w:r>
        <w:t xml:space="preserve">　　　　汉译　互惠之举之夜。</w:t>
      </w:r>
    </w:p>
    <w:p>
      <w:r>
        <w:t xml:space="preserve">　　　三、换声为「貌」，当性质用</w:t>
      </w:r>
    </w:p>
    <w:p>
      <w:r>
        <w:t xml:space="preserve">　　　　洄文　`@0 sv3 da6.貌　@1 pe.体　@0 =&gt; 1　#common`</w:t>
      </w:r>
    </w:p>
    <w:p>
      <w:r>
        <w:t xml:space="preserve">　　　　逐词　互惠之举（换声为貌）／状态（体）／互惠之举─饰弓→状态／义标：常识</w:t>
      </w:r>
    </w:p>
    <w:p>
      <w:r>
        <w:t xml:space="preserve">　　　　汉译　互惠之举的状态。</w:t>
      </w:r>
    </w:p>
    <w:p/>
    <w:p/>
    <w:p/>
    <w:p>
      <w:pPr>
        <w:pStyle w:val="Heading3"/>
      </w:pPr>
      <w:r>
        <w:t>w05951　sv3 di6　互惠具</w:t>
      </w:r>
    </w:p>
    <w:p/>
    <w:p>
      <w:r>
        <w:t>**音**　`sv3di6`　读作 sv·dî｜sɨ˥˩di˥˧</w:t>
      </w:r>
    </w:p>
    <w:p>
      <w:r>
        <w:t xml:space="preserve">　　　　`sv3`＝汉语拼音 s，如「三」＋汉语「资」「思」里那个元音（-i），读得紧一些＋高降调（˥˩）：像汉语第四声，从高往下降；`di6`＝浊音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5951｜伦理类（与词根同类）</w:t>
      </w:r>
    </w:p>
    <w:p>
      <w:r>
        <w:t>**义**　用于互惠的器具</w:t>
      </w:r>
    </w:p>
    <w:p>
      <w:r>
        <w:t xml:space="preserve">　　　　an instrument of reciprocity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由词根「互惠」（`sv3`）加派生式 **IN「{X}具」**合成，词形 `sv3 di6`，派生语素取第 6 调音节。按洄文「能算出来的不另立词条」的规矩，本词没有独立编号，意思就是「用于互惠的器具」。与词根同属「伦理」类，字形只多出那个派生语素音节。</w:t>
      </w:r>
    </w:p>
    <w:p>
      <w:r>
        <w:t>**辨**　与词根「互惠」：词根问「是什么」，本词问「它的工具名词化这一面」。与同式兄弟（善具（ma3 di6）、恶具（me3 di6）、责任具（mo3 di6））：式同根不同。与同根别式：取的是同一个「互惠」的别的侧面。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sv3 di6.体　@0 -甲-&gt; 1　@0 -庚-&gt; 2　#see`</w:t>
      </w:r>
    </w:p>
    <w:p>
      <w:r>
        <w:t xml:space="preserve">　　　　逐词　看（用）／我（体）／互惠具（体）／看─甲位→我／看─庚位→互惠具／义标：亲见</w:t>
      </w:r>
    </w:p>
    <w:p>
      <w:r>
        <w:t xml:space="preserve">　　　　汉译　我看见互惠具。</w:t>
      </w:r>
    </w:p>
    <w:p>
      <w:r>
        <w:t xml:space="preserve">　　　二、作饰弓的限定者（相当于汉语的「之」）</w:t>
      </w:r>
    </w:p>
    <w:p>
      <w:r>
        <w:t xml:space="preserve">　　　　洄文　`@0 sv3 di6.体　@1 po4.体　@0 =&gt; 1　#common`</w:t>
      </w:r>
    </w:p>
    <w:p>
      <w:r>
        <w:t xml:space="preserve">　　　　逐词　互惠具（体）／夜（体）／互惠具─饰弓→夜／义标：常识</w:t>
      </w:r>
    </w:p>
    <w:p>
      <w:r>
        <w:t xml:space="preserve">　　　　汉译　互惠具之夜。</w:t>
      </w:r>
    </w:p>
    <w:p>
      <w:r>
        <w:t xml:space="preserve">　　　三、换声为「貌」，当性质用</w:t>
      </w:r>
    </w:p>
    <w:p>
      <w:r>
        <w:t xml:space="preserve">　　　　洄文　`@0 sv3 di6.貌　@1 pe.体　@0 =&gt; 1　#common`</w:t>
      </w:r>
    </w:p>
    <w:p>
      <w:r>
        <w:t xml:space="preserve">　　　　逐词　互惠具（换声为貌）／状态（体）／互惠具─饰弓→状态／义标：常识</w:t>
      </w:r>
    </w:p>
    <w:p>
      <w:r>
        <w:t xml:space="preserve">　　　　汉译　互惠具的状态。</w:t>
      </w:r>
    </w:p>
    <w:p/>
    <w:p/>
    <w:p/>
    <w:p>
      <w:pPr>
        <w:pStyle w:val="Heading3"/>
      </w:pPr>
      <w:r>
        <w:t>w05995　sv3 doe6　互惠之处</w:t>
      </w:r>
    </w:p>
    <w:p/>
    <w:p>
      <w:r>
        <w:t>**音**　`sv3doe6`　读作 sv·dö̂｜sɨ˥˩dø˥˧</w:t>
      </w:r>
    </w:p>
    <w:p>
      <w:r>
        <w:t xml:space="preserve">　　　　`sv3`＝汉语拼音 s，如「三」＋汉语「资」「思」里那个元音（-i），读得紧一些＋高降调（˥˩）：像汉语第四声，从高往下降；`doe6`＝浊音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5995｜伦理类（与词根同类）</w:t>
      </w:r>
    </w:p>
    <w:p>
      <w:r>
        <w:t>**义**　互惠发生或所在之处</w:t>
      </w:r>
    </w:p>
    <w:p>
      <w:r>
        <w:t xml:space="preserve">　　　　the place of reciprocity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由词根「互惠」（`sv3`）加派生式 **LO「{X}之处」**合成，词形 `sv3 doe6`，派生语素取第 6 调音节。按洄文「能算出来的不另立词条」的规矩，本词没有独立编号，意思就是「互惠发生或所在之处」。与词根同属「伦理」类，字形只多出那个派生语素音节。</w:t>
      </w:r>
    </w:p>
    <w:p>
      <w:r>
        <w:t>**辨**　与词根「互惠」：词根问「是什么」，本词问「它的处所名词化这一面」。与同式兄弟（善之处（ma3 doe6）、恶之处（me3 doe6）、责任之处（mo3 doe6））：式同根不同。与同根别式：取的是同一个「互惠」的别的侧面。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sv3 doe6.体　@0 -甲-&gt; 1　@0 -庚-&gt; 2　#see`</w:t>
      </w:r>
    </w:p>
    <w:p>
      <w:r>
        <w:t xml:space="preserve">　　　　逐词　看（用）／我（体）／互惠之处（体）／看─甲位→我／看─庚位→互惠之处／义标：亲见</w:t>
      </w:r>
    </w:p>
    <w:p>
      <w:r>
        <w:t xml:space="preserve">　　　　汉译　我看见互惠之处。</w:t>
      </w:r>
    </w:p>
    <w:p>
      <w:r>
        <w:t xml:space="preserve">　　　二、作饰弓的限定者（相当于汉语的「之」）</w:t>
      </w:r>
    </w:p>
    <w:p>
      <w:r>
        <w:t xml:space="preserve">　　　　洄文　`@0 sv3 doe6.体　@1 po4.体　@0 =&gt; 1　#common`</w:t>
      </w:r>
    </w:p>
    <w:p>
      <w:r>
        <w:t xml:space="preserve">　　　　逐词　互惠之处（体）／夜（体）／互惠之处─饰弓→夜／义标：常识</w:t>
      </w:r>
    </w:p>
    <w:p>
      <w:r>
        <w:t xml:space="preserve">　　　　汉译　互惠之处之夜。</w:t>
      </w:r>
    </w:p>
    <w:p>
      <w:r>
        <w:t xml:space="preserve">　　　三、换声为「貌」，当性质用</w:t>
      </w:r>
    </w:p>
    <w:p>
      <w:r>
        <w:t xml:space="preserve">　　　　洄文　`@0 sv3 doe6.貌　@1 pe.体　@0 =&gt; 1　#common`</w:t>
      </w:r>
    </w:p>
    <w:p>
      <w:r>
        <w:t xml:space="preserve">　　　　逐词　互惠之处（换声为貌）／状态（体）／互惠之处─饰弓→状态／义标：常识</w:t>
      </w:r>
    </w:p>
    <w:p>
      <w:r>
        <w:t xml:space="preserve">　　　　汉译　互惠之处的状态。</w:t>
      </w:r>
    </w:p>
    <w:p/>
    <w:p/>
    <w:p/>
    <w:p>
      <w:pPr>
        <w:pStyle w:val="Heading3"/>
      </w:pPr>
      <w:r>
        <w:t>w06039　sv3 dy6　互惠性</w:t>
      </w:r>
    </w:p>
    <w:p/>
    <w:p>
      <w:r>
        <w:t>**音**　`sv3dy6`　读作 sv·dŷ｜sɨ˥˩dy˥˧</w:t>
      </w:r>
    </w:p>
    <w:p>
      <w:r>
        <w:t xml:space="preserve">　　　　`sv3`＝汉语拼音 s，如「三」＋汉语「资」「思」里那个元音（-i），读得紧一些＋高降调（˥˩）：像汉语第四声，从高往下降；`dy6`＝浊音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6039｜伦理类（与词根同类）</w:t>
      </w:r>
    </w:p>
    <w:p>
      <w:r>
        <w:t>**义**　互惠这一性质本身</w:t>
      </w:r>
    </w:p>
    <w:p>
      <w:r>
        <w:t xml:space="preserve">　　　　the quality of being reciprocity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由词根「互惠」（`sv3`）加派生式 **AB「{X}性」**合成，词形 `sv3 dy6`，派生语素取第 6 调音节。按洄文「能算出来的不另立词条」的规矩，本词没有独立编号，意思就是「互惠这一性质本身」。与词根同属「伦理」类，字形只多出那个派生语素音节。</w:t>
      </w:r>
    </w:p>
    <w:p>
      <w:r>
        <w:t>**辨**　与词根「互惠」：词根问「是什么」，本词问「它的性质名词化这一面」。与同式兄弟（善性（ma3 dy6）、恶性（me3 dy6）、应当性（mi3 dy6））：式同根不同。与同根别式：取的是同一个「互惠」的别的侧面。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sv3 dy6.体　@0 -甲-&gt; 1　@0 -庚-&gt; 2　#see`</w:t>
      </w:r>
    </w:p>
    <w:p>
      <w:r>
        <w:t xml:space="preserve">　　　　逐词　看（用）／我（体）／互惠性（体）／看─甲位→我／看─庚位→互惠性／义标：亲见</w:t>
      </w:r>
    </w:p>
    <w:p>
      <w:r>
        <w:t xml:space="preserve">　　　　汉译　我看见互惠性。</w:t>
      </w:r>
    </w:p>
    <w:p>
      <w:r>
        <w:t xml:space="preserve">　　　二、作饰弓的限定者（相当于汉语的「之」）</w:t>
      </w:r>
    </w:p>
    <w:p>
      <w:r>
        <w:t xml:space="preserve">　　　　洄文　`@0 sv3 dy6.体　@1 po4.体　@0 =&gt; 1　#common`</w:t>
      </w:r>
    </w:p>
    <w:p>
      <w:r>
        <w:t xml:space="preserve">　　　　逐词　互惠性（体）／夜（体）／互惠性─饰弓→夜／义标：常识</w:t>
      </w:r>
    </w:p>
    <w:p>
      <w:r>
        <w:t xml:space="preserve">　　　　汉译　互惠性之夜。</w:t>
      </w:r>
    </w:p>
    <w:p>
      <w:r>
        <w:t xml:space="preserve">　　　三、换声为「貌」，当性质用</w:t>
      </w:r>
    </w:p>
    <w:p>
      <w:r>
        <w:t xml:space="preserve">　　　　洄文　`@0 sv3 dy6.貌　@1 pe.体　@0 =&gt; 1　#common`</w:t>
      </w:r>
    </w:p>
    <w:p>
      <w:r>
        <w:t xml:space="preserve">　　　　逐词　互惠性（换声为貌）／状态（体）／互惠性─饰弓→状态／义标：常识</w:t>
      </w:r>
    </w:p>
    <w:p>
      <w:r>
        <w:t xml:space="preserve">　　　　汉译　互惠性的状态。</w:t>
      </w:r>
    </w:p>
    <w:p/>
    <w:p/>
    <w:p/>
    <w:p>
      <w:pPr>
        <w:pStyle w:val="Heading3"/>
      </w:pPr>
      <w:r>
        <w:t>w06083　sv3 ka6　互惠之所致</w:t>
      </w:r>
    </w:p>
    <w:p/>
    <w:p>
      <w:r>
        <w:t>**音**　`sv3ka6`　读作 sv·kâ｜sɨ˥˩ka˥˧</w:t>
      </w:r>
    </w:p>
    <w:p>
      <w:r>
        <w:t xml:space="preserve">　　　　`sv3`＝汉语拼音 s，如「三」＋汉语「资」「思」里那个元音（-i），读得紧一些＋高降调（˥˩）：像汉语第四声，从高往下降；`ka6`＝汉语拼音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6083｜伦理类（与词根同类）</w:t>
      </w:r>
    </w:p>
    <w:p>
      <w:r>
        <w:t>**义**　由互惠所引起者</w:t>
      </w:r>
    </w:p>
    <w:p>
      <w:r>
        <w:t xml:space="preserve">　　　　what reciprocity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由词根「互惠」（`sv3`）加派生式 **CA「{X}之所致」**合成，词形 `sv3 ka6`，派生语素取第 6 调音节。按洄文「能算出来的不另立词条」的规矩，本词没有独立编号，意思就是「由互惠所引起者」。与词根同属「伦理」类，字形只多出那个派生语素音节。</w:t>
      </w:r>
    </w:p>
    <w:p>
      <w:r>
        <w:t>**辨**　与词根「互惠」：词根问「是什么」，本词问「它的结果名词化这一面」。与同式兄弟（善之所致（ma3 ka6）、恶之所致（me3 ka6）、责任之所致（mo3 ka6））：式同根不同。与同根别式：取的是同一个「互惠」的别的侧面。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sv3 ka6.体　@0 -甲-&gt; 1　@0 -庚-&gt; 2　#see`</w:t>
      </w:r>
    </w:p>
    <w:p>
      <w:r>
        <w:t xml:space="preserve">　　　　逐词　看（用）／我（体）／互惠之所致（体）／看─甲位→我／看─庚位→互惠之所致／义标：亲见</w:t>
      </w:r>
    </w:p>
    <w:p>
      <w:r>
        <w:t xml:space="preserve">　　　　汉译　我看见互惠之所致。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sv3 ka6.体　@1 po4.体　@0 =&gt; 1　#common`</w:t>
      </w:r>
    </w:p>
    <w:p>
      <w:r>
        <w:t xml:space="preserve">　　　　逐词　互惠之所致（体）／夜（体）／互惠之所致─饰弓→夜／义标：常识</w:t>
      </w:r>
    </w:p>
    <w:p>
      <w:r>
        <w:t xml:space="preserve">　　　　汉译　互惠之所致之夜。</w:t>
      </w:r>
    </w:p>
    <w:p>
      <w:r>
        <w:t xml:space="preserve">　　　三、换声为「貌」，当性质用</w:t>
      </w:r>
    </w:p>
    <w:p>
      <w:r>
        <w:t xml:space="preserve">　　　　洄文　`@0 sv3 ka6.貌　@1 pe.体　@0 =&gt; 1　#common`</w:t>
      </w:r>
    </w:p>
    <w:p>
      <w:r>
        <w:t xml:space="preserve">　　　　逐词　互惠之所致（换声为貌）／状态（体）／互惠之所致─饰弓→状态／义标：常识</w:t>
      </w:r>
    </w:p>
    <w:p>
      <w:r>
        <w:t xml:space="preserve">　　　　汉译　互惠之所致的状态。</w:t>
      </w:r>
    </w:p>
    <w:p/>
    <w:p/>
    <w:p/>
    <w:p>
      <w:pPr>
        <w:pStyle w:val="Heading3"/>
      </w:pPr>
      <w:r>
        <w:t>w06127　sy3 da6　刚毅之举</w:t>
      </w:r>
    </w:p>
    <w:p/>
    <w:p>
      <w:r>
        <w:t>**音**　`sy3da6`　读作 sỷ·dâ｜sy˥˩da˥˧</w:t>
      </w:r>
    </w:p>
    <w:p>
      <w:r>
        <w:t xml:space="preserve">　　　　`sy3`＝汉语拼音 s，如「三」＋先摆「衣」的口型再把嘴唇收圆（法语 tu 的 u）＋高降调（˥˩）：像汉语第四声，从高往下降；`da6`＝浊音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6127｜伦理类（与词根同类）</w:t>
      </w:r>
    </w:p>
    <w:p>
      <w:r>
        <w:t>**义**　做刚毅这件事的行为本身</w:t>
      </w:r>
    </w:p>
    <w:p>
      <w:r>
        <w:t xml:space="preserve">　　　　the act of fortitude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由词根「刚毅」（`sy3`）加派生式 **AG「{X}之举」**合成，词形 `sy3 da6`，派生语素取第 6 调音节。按洄文「能算出来的不另立词条」的规矩，本词没有独立编号，意思就是「做刚毅这件事的行为本身」。与词根同属「伦理」类，字形只多出那个派生语素音节。</w:t>
      </w:r>
    </w:p>
    <w:p>
      <w:r>
        <w:t>**辨**　与词根「刚毅」：词根问「是什么」，本词问「它的行为名词化这一面」。与同式兄弟（善之举（ma3 da6）、恶之举（me3 da6）、应当之举（mi3 da6））：式同根不同。与同根别式：取的是同一个「刚毅」的别的侧面。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sy3 da6.体　@0 -甲-&gt; 1　@0 -庚-&gt; 2　#see`</w:t>
      </w:r>
    </w:p>
    <w:p>
      <w:r>
        <w:t xml:space="preserve">　　　　逐词　看（用）／我（体）／刚毅之举（体）／看─甲位→我／看─庚位→刚毅之举／义标：亲见</w:t>
      </w:r>
    </w:p>
    <w:p>
      <w:r>
        <w:t xml:space="preserve">　　　　汉译　我看见刚毅之举。</w:t>
      </w:r>
    </w:p>
    <w:p>
      <w:r>
        <w:t xml:space="preserve">　　　二、作饰弓的限定者（相当于汉语的「之」）</w:t>
      </w:r>
    </w:p>
    <w:p>
      <w:r>
        <w:t xml:space="preserve">　　　　洄文　`@0 sy3 da6.体　@1 po4.体　@0 =&gt; 1　#common`</w:t>
      </w:r>
    </w:p>
    <w:p>
      <w:r>
        <w:t xml:space="preserve">　　　　逐词　刚毅之举（体）／夜（体）／刚毅之举─饰弓→夜／义标：常识</w:t>
      </w:r>
    </w:p>
    <w:p>
      <w:r>
        <w:t xml:space="preserve">　　　　汉译　刚毅之举之夜。</w:t>
      </w:r>
    </w:p>
    <w:p>
      <w:r>
        <w:t xml:space="preserve">　　　三、换声为「貌」，当性质用</w:t>
      </w:r>
    </w:p>
    <w:p>
      <w:r>
        <w:t xml:space="preserve">　　　　洄文　`@0 sy3 da6.貌　@1 pe.体　@0 =&gt; 1　#common`</w:t>
      </w:r>
    </w:p>
    <w:p>
      <w:r>
        <w:t xml:space="preserve">　　　　逐词　刚毅之举（换声为貌）／状态（体）／刚毅之举─饰弓→状态／义标：常识</w:t>
      </w:r>
    </w:p>
    <w:p>
      <w:r>
        <w:t xml:space="preserve">　　　　汉译　刚毅之举的状态。</w:t>
      </w:r>
    </w:p>
    <w:p/>
    <w:p/>
    <w:p/>
    <w:p>
      <w:pPr>
        <w:pStyle w:val="Heading3"/>
      </w:pPr>
      <w:r>
        <w:t>w06171　sy3 di6　刚毅具</w:t>
      </w:r>
    </w:p>
    <w:p/>
    <w:p>
      <w:r>
        <w:t>**音**　`sy3di6`　读作 sỷ·dî｜sy˥˩di˥˧</w:t>
      </w:r>
    </w:p>
    <w:p>
      <w:r>
        <w:t xml:space="preserve">　　　　`sy3`＝汉语拼音 s，如「三」＋先摆「衣」的口型再把嘴唇收圆（法语 tu 的 u）＋高降调（˥˩）：像汉语第四声，从高往下降；`di6`＝浊音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6171｜伦理类（与词根同类）</w:t>
      </w:r>
    </w:p>
    <w:p>
      <w:r>
        <w:t>**义**　用于刚毅的器具</w:t>
      </w:r>
    </w:p>
    <w:p>
      <w:r>
        <w:t xml:space="preserve">　　　　an instrument of fortitude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由词根「刚毅」（`sy3`）加派生式 **IN「{X}具」**合成，词形 `sy3 di6`，派生语素取第 6 调音节。按洄文「能算出来的不另立词条」的规矩，本词没有独立编号，意思就是「用于刚毅的器具」。与词根同属「伦理」类，字形只多出那个派生语素音节。</w:t>
      </w:r>
    </w:p>
    <w:p>
      <w:r>
        <w:t>**辨**　与词根「刚毅」：词根问「是什么」，本词问「它的工具名词化这一面」。与同式兄弟（善具（ma3 di6）、恶具（me3 di6）、责任具（mo3 di6））：式同根不同。与同根别式：取的是同一个「刚毅」的别的侧面。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sy3 di6.体　@0 -甲-&gt; 1　@0 -庚-&gt; 2　#see`</w:t>
      </w:r>
    </w:p>
    <w:p>
      <w:r>
        <w:t xml:space="preserve">　　　　逐词　看（用）／我（体）／刚毅具（体）／看─甲位→我／看─庚位→刚毅具／义标：亲见</w:t>
      </w:r>
    </w:p>
    <w:p>
      <w:r>
        <w:t xml:space="preserve">　　　　汉译　我看见刚毅具。</w:t>
      </w:r>
    </w:p>
    <w:p>
      <w:r>
        <w:t xml:space="preserve">　　　二、作饰弓的限定者（相当于汉语的「之」）</w:t>
      </w:r>
    </w:p>
    <w:p>
      <w:r>
        <w:t xml:space="preserve">　　　　洄文　`@0 sy3 di6.体　@1 po4.体　@0 =&gt; 1　#common`</w:t>
      </w:r>
    </w:p>
    <w:p>
      <w:r>
        <w:t xml:space="preserve">　　　　逐词　刚毅具（体）／夜（体）／刚毅具─饰弓→夜／义标：常识</w:t>
      </w:r>
    </w:p>
    <w:p>
      <w:r>
        <w:t xml:space="preserve">　　　　汉译　刚毅具之夜。</w:t>
      </w:r>
    </w:p>
    <w:p>
      <w:r>
        <w:t xml:space="preserve">　　　三、换声为「貌」，当性质用</w:t>
      </w:r>
    </w:p>
    <w:p>
      <w:r>
        <w:t xml:space="preserve">　　　　洄文　`@0 sy3 di6.貌　@1 pe.体　@0 =&gt; 1　#common`</w:t>
      </w:r>
    </w:p>
    <w:p>
      <w:r>
        <w:t xml:space="preserve">　　　　逐词　刚毅具（换声为貌）／状态（体）／刚毅具─饰弓→状态／义标：常识</w:t>
      </w:r>
    </w:p>
    <w:p>
      <w:r>
        <w:t xml:space="preserve">　　　　汉译　刚毅具的状态。</w:t>
      </w:r>
    </w:p>
    <w:p/>
    <w:p/>
    <w:p/>
    <w:p>
      <w:pPr>
        <w:pStyle w:val="Heading3"/>
      </w:pPr>
      <w:r>
        <w:t>w06215　sy3 doe6　刚毅之处</w:t>
      </w:r>
    </w:p>
    <w:p/>
    <w:p>
      <w:r>
        <w:t>**音**　`sy3doe6`　读作 sỷ·dö̂｜sy˥˩dø˥˧</w:t>
      </w:r>
    </w:p>
    <w:p>
      <w:r>
        <w:t xml:space="preserve">　　　　`sy3`＝汉语拼音 s，如「三」＋先摆「衣」的口型再把嘴唇收圆（法语 tu 的 u）＋高降调（˥˩）：像汉语第四声，从高往下降；`doe6`＝浊音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6215｜伦理类（与词根同类）</w:t>
      </w:r>
    </w:p>
    <w:p>
      <w:r>
        <w:t>**义**　刚毅发生或所在之处</w:t>
      </w:r>
    </w:p>
    <w:p>
      <w:r>
        <w:t xml:space="preserve">　　　　the place of fortitude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由词根「刚毅」（`sy3`）加派生式 **LO「{X}之处」**合成，词形 `sy3 doe6`，派生语素取第 6 调音节。按洄文「能算出来的不另立词条」的规矩，本词没有独立编号，意思就是「刚毅发生或所在之处」。与词根同属「伦理」类，字形只多出那个派生语素音节。</w:t>
      </w:r>
    </w:p>
    <w:p>
      <w:r>
        <w:t>**辨**　与词根「刚毅」：词根问「是什么」，本词问「它的处所名词化这一面」。与同式兄弟（善之处（ma3 doe6）、恶之处（me3 doe6）、责任之处（mo3 doe6））：式同根不同。与同根别式：取的是同一个「刚毅」的别的侧面。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sy3 doe6.体　@0 -甲-&gt; 1　@0 -庚-&gt; 2　#see`</w:t>
      </w:r>
    </w:p>
    <w:p>
      <w:r>
        <w:t xml:space="preserve">　　　　逐词　看（用）／我（体）／刚毅之处（体）／看─甲位→我／看─庚位→刚毅之处／义标：亲见</w:t>
      </w:r>
    </w:p>
    <w:p>
      <w:r>
        <w:t xml:space="preserve">　　　　汉译　我看见刚毅之处。</w:t>
      </w:r>
    </w:p>
    <w:p>
      <w:r>
        <w:t xml:space="preserve">　　　二、作饰弓的限定者（相当于汉语的「之」）</w:t>
      </w:r>
    </w:p>
    <w:p>
      <w:r>
        <w:t xml:space="preserve">　　　　洄文　`@0 sy3 doe6.体　@1 po4.体　@0 =&gt; 1　#common`</w:t>
      </w:r>
    </w:p>
    <w:p>
      <w:r>
        <w:t xml:space="preserve">　　　　逐词　刚毅之处（体）／夜（体）／刚毅之处─饰弓→夜／义标：常识</w:t>
      </w:r>
    </w:p>
    <w:p>
      <w:r>
        <w:t xml:space="preserve">　　　　汉译　刚毅之处之夜。</w:t>
      </w:r>
    </w:p>
    <w:p>
      <w:r>
        <w:t xml:space="preserve">　　　三、换声为「貌」，当性质用</w:t>
      </w:r>
    </w:p>
    <w:p>
      <w:r>
        <w:t xml:space="preserve">　　　　洄文　`@0 sy3 doe6.貌　@1 pe.体　@0 =&gt; 1　#common`</w:t>
      </w:r>
    </w:p>
    <w:p>
      <w:r>
        <w:t xml:space="preserve">　　　　逐词　刚毅之处（换声为貌）／状态（体）／刚毅之处─饰弓→状态／义标：常识</w:t>
      </w:r>
    </w:p>
    <w:p>
      <w:r>
        <w:t xml:space="preserve">　　　　汉译　刚毅之处的状态。</w:t>
      </w:r>
    </w:p>
    <w:p/>
    <w:p/>
    <w:p/>
    <w:p>
      <w:pPr>
        <w:pStyle w:val="Heading3"/>
      </w:pPr>
      <w:r>
        <w:t>w06259　sy3 dy6　刚毅性</w:t>
      </w:r>
    </w:p>
    <w:p/>
    <w:p>
      <w:r>
        <w:t>**音**　`sy3dy6`　读作 sỷ·dŷ｜sy˥˩dy˥˧</w:t>
      </w:r>
    </w:p>
    <w:p>
      <w:r>
        <w:t xml:space="preserve">　　　　`sy3`＝汉语拼音 s，如「三」＋先摆「衣」的口型再把嘴唇收圆（法语 tu 的 u）＋高降调（˥˩）：像汉语第四声，从高往下降；`dy6`＝浊音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6259｜伦理类（与词根同类）</w:t>
      </w:r>
    </w:p>
    <w:p>
      <w:r>
        <w:t>**义**　刚毅这一性质本身</w:t>
      </w:r>
    </w:p>
    <w:p>
      <w:r>
        <w:t xml:space="preserve">　　　　the quality of being fortitude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由词根「刚毅」（`sy3`）加派生式 **AB「{X}性」**合成，词形 `sy3 dy6`，派生语素取第 6 调音节。按洄文「能算出来的不另立词条」的规矩，本词没有独立编号，意思就是「刚毅这一性质本身」。与词根同属「伦理」类，字形只多出那个派生语素音节。</w:t>
      </w:r>
    </w:p>
    <w:p>
      <w:r>
        <w:t>**辨**　与词根「刚毅」：词根问「是什么」，本词问「它的性质名词化这一面」。与同式兄弟（善性（ma3 dy6）、恶性（me3 dy6）、应当性（mi3 dy6））：式同根不同。与同根别式：取的是同一个「刚毅」的别的侧面。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sy3 dy6.体　@0 -甲-&gt; 1　@0 -庚-&gt; 2　#see`</w:t>
      </w:r>
    </w:p>
    <w:p>
      <w:r>
        <w:t xml:space="preserve">　　　　逐词　看（用）／我（体）／刚毅性（体）／看─甲位→我／看─庚位→刚毅性／义标：亲见</w:t>
      </w:r>
    </w:p>
    <w:p>
      <w:r>
        <w:t xml:space="preserve">　　　　汉译　我看见刚毅性。</w:t>
      </w:r>
    </w:p>
    <w:p>
      <w:r>
        <w:t xml:space="preserve">　　　二、作饰弓的限定者（相当于汉语的「之」）</w:t>
      </w:r>
    </w:p>
    <w:p>
      <w:r>
        <w:t xml:space="preserve">　　　　洄文　`@0 sy3 dy6.体　@1 po4.体　@0 =&gt; 1　#common`</w:t>
      </w:r>
    </w:p>
    <w:p>
      <w:r>
        <w:t xml:space="preserve">　　　　逐词　刚毅性（体）／夜（体）／刚毅性─饰弓→夜／义标：常识</w:t>
      </w:r>
    </w:p>
    <w:p>
      <w:r>
        <w:t xml:space="preserve">　　　　汉译　刚毅性之夜。</w:t>
      </w:r>
    </w:p>
    <w:p>
      <w:r>
        <w:t xml:space="preserve">　　　三、换声为「貌」，当性质用</w:t>
      </w:r>
    </w:p>
    <w:p>
      <w:r>
        <w:t xml:space="preserve">　　　　洄文　`@0 sy3 dy6.貌　@1 pe.体　@0 =&gt; 1　#common`</w:t>
      </w:r>
    </w:p>
    <w:p>
      <w:r>
        <w:t xml:space="preserve">　　　　逐词　刚毅性（换声为貌）／状态（体）／刚毅性─饰弓→状态／义标：常识</w:t>
      </w:r>
    </w:p>
    <w:p>
      <w:r>
        <w:t xml:space="preserve">　　　　汉译　刚毅性的状态。</w:t>
      </w:r>
    </w:p>
    <w:p/>
    <w:p/>
    <w:p/>
    <w:p>
      <w:pPr>
        <w:pStyle w:val="Heading3"/>
      </w:pPr>
      <w:r>
        <w:t>w06303　sy3 ka6　刚毅之所致</w:t>
      </w:r>
    </w:p>
    <w:p/>
    <w:p>
      <w:r>
        <w:t>**音**　`sy3ka6`　读作 sỷ·kâ｜sy˥˩ka˥˧</w:t>
      </w:r>
    </w:p>
    <w:p>
      <w:r>
        <w:t xml:space="preserve">　　　　`sy3`＝汉语拼音 s，如「三」＋先摆「衣」的口型再把嘴唇收圆（法语 tu 的 u）＋高降调（˥˩）：像汉语第四声，从高往下降；`ka6`＝汉语拼音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6303｜伦理类（与词根同类）</w:t>
      </w:r>
    </w:p>
    <w:p>
      <w:r>
        <w:t>**义**　由刚毅所引起者</w:t>
      </w:r>
    </w:p>
    <w:p>
      <w:r>
        <w:t xml:space="preserve">　　　　what fortitude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由词根「刚毅」（`sy3`）加派生式 **CA「{X}之所致」**合成，词形 `sy3 ka6`，派生语素取第 6 调音节。按洄文「能算出来的不另立词条」的规矩，本词没有独立编号，意思就是「由刚毅所引起者」。与词根同属「伦理」类，字形只多出那个派生语素音节。</w:t>
      </w:r>
    </w:p>
    <w:p>
      <w:r>
        <w:t>**辨**　与词根「刚毅」：词根问「是什么」，本词问「它的结果名词化这一面」。与同式兄弟（善之所致（ma3 ka6）、恶之所致（me3 ka6）、责任之所致（mo3 ka6））：式同根不同。与同根别式：取的是同一个「刚毅」的别的侧面。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sy3 ka6.体　@0 -甲-&gt; 1　@0 -庚-&gt; 2　#see`</w:t>
      </w:r>
    </w:p>
    <w:p>
      <w:r>
        <w:t xml:space="preserve">　　　　逐词　看（用）／我（体）／刚毅之所致（体）／看─甲位→我／看─庚位→刚毅之所致／义标：亲见</w:t>
      </w:r>
    </w:p>
    <w:p>
      <w:r>
        <w:t xml:space="preserve">　　　　汉译　我看见刚毅之所致。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sy3 ka6.体　@1 po4.体　@0 =&gt; 1　#common`</w:t>
      </w:r>
    </w:p>
    <w:p>
      <w:r>
        <w:t xml:space="preserve">　　　　逐词　刚毅之所致（体）／夜（体）／刚毅之所致─饰弓→夜／义标：常识</w:t>
      </w:r>
    </w:p>
    <w:p>
      <w:r>
        <w:t xml:space="preserve">　　　　汉译　刚毅之所致之夜。</w:t>
      </w:r>
    </w:p>
    <w:p>
      <w:r>
        <w:t xml:space="preserve">　　　三、换声为「貌」，当性质用</w:t>
      </w:r>
    </w:p>
    <w:p>
      <w:r>
        <w:t xml:space="preserve">　　　　洄文　`@0 sy3 ka6.貌　@1 pe.体　@0 =&gt; 1　#common`</w:t>
      </w:r>
    </w:p>
    <w:p>
      <w:r>
        <w:t xml:space="preserve">　　　　逐词　刚毅之所致（换声为貌）／状态（体）／刚毅之所致─饰弓→状态／义标：常识</w:t>
      </w:r>
    </w:p>
    <w:p>
      <w:r>
        <w:t xml:space="preserve">　　　　汉译　刚毅之所致的状态。</w:t>
      </w:r>
    </w:p>
    <w:p/>
    <w:p>
      <w:r>
        <w:br w:type="page"/>
      </w:r>
    </w:p>
    <w:p>
      <w:pPr>
        <w:pStyle w:val="Heading3"/>
      </w:pPr>
      <w:r>
        <w:t>w00012　ha3　温柔</w:t>
      </w:r>
    </w:p>
    <w:p/>
    <w:p>
      <w:r>
        <w:t>**音**　`ha3`　读作 hǎ｜xa˥˩</w:t>
      </w:r>
    </w:p>
    <w:p>
      <w:r>
        <w:t xml:space="preserve">　　　　`ha3`＝汉语拼音 h（如「喝」），略靠后＋如汉语「啊」＋高降调（˥˩）：像汉语第四声，从高往下降</w:t>
      </w:r>
    </w:p>
    <w:p>
      <w:r>
        <w:t>**形**　字形编号 12｜情感类</w:t>
      </w:r>
    </w:p>
    <w:p>
      <w:r>
        <w:t>**义**　待人的柔软与体贴</w:t>
      </w:r>
    </w:p>
    <w:p>
      <w:r>
        <w:t xml:space="preserve">　　　　gentle warmth toward another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「温柔」是**词根**，属「情感」类第 12 类，字形编号 12。它的定义是「待人的柔软与体贴」——在洄文里，词根只承载**不可再分的一个概念**，凡能由它加派生式算出来的意思（如「温柔」的种种侧面），一律不另立词条。由它派生出来的词有：温柔之举（ha3 da6）、温柔具（ha3 di6）、温柔之处（ha3 doe6）、温柔性（ha3 dy6）。槽表「乙」是它的用法骨架：接这几个位才算把话说完整，少接一位句子就不闭合。</w:t>
      </w:r>
    </w:p>
    <w:p>
      <w:r>
        <w:t>**辨**　本词最易与以下同场词相混，分野如下——「怜悯」（le3，见他人受苦而心软）；「辜负」（loe3，背弃了别人的信任与期待）；「亲近」（zi3，彼此之间没有隔阂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ha3.体　@0 -甲-&gt; 1　@0 -庚-&gt; 2　#see`</w:t>
      </w:r>
    </w:p>
    <w:p>
      <w:r>
        <w:t xml:space="preserve">　　　　逐词　看（用）／我（体）／温柔（体）／看─甲位→我／看─庚位→温柔／义标：亲见</w:t>
      </w:r>
    </w:p>
    <w:p>
      <w:r>
        <w:t xml:space="preserve">　　　　汉译　我看见温柔。</w:t>
      </w:r>
    </w:p>
    <w:p>
      <w:r>
        <w:t xml:space="preserve">　　　二、作饰弓的限定者（相当于汉语的「之」）</w:t>
      </w:r>
    </w:p>
    <w:p>
      <w:r>
        <w:t xml:space="preserve">　　　　洄文　`@0 ha3.体　@1 po4.体　@0 =&gt; 1　#common`</w:t>
      </w:r>
    </w:p>
    <w:p>
      <w:r>
        <w:t xml:space="preserve">　　　　逐词　温柔（体）／夜（体）／温柔─饰弓→夜／义标：常识</w:t>
      </w:r>
    </w:p>
    <w:p>
      <w:r>
        <w:t xml:space="preserve">　　　　汉译　温柔之夜。</w:t>
      </w:r>
    </w:p>
    <w:p>
      <w:r>
        <w:t xml:space="preserve">　　　三、换声为「貌」，当性质用</w:t>
      </w:r>
    </w:p>
    <w:p>
      <w:r>
        <w:t xml:space="preserve">　　　　洄文　`@0 ha3.貌　@1 pe.体　@0 =&gt; 1　#common`</w:t>
      </w:r>
    </w:p>
    <w:p>
      <w:r>
        <w:t xml:space="preserve">　　　　逐词　温柔（换声为貌）／状态（体）／温柔─饰弓→状态／义标：常识</w:t>
      </w:r>
    </w:p>
    <w:p>
      <w:r>
        <w:t xml:space="preserve">　　　　汉译　温柔的状态。</w:t>
      </w:r>
    </w:p>
    <w:p/>
    <w:p/>
    <w:p/>
    <w:p>
      <w:pPr>
        <w:pStyle w:val="Heading3"/>
      </w:pPr>
      <w:r>
        <w:t>w00056　he3　安慰</w:t>
      </w:r>
    </w:p>
    <w:p/>
    <w:p>
      <w:r>
        <w:t>**音**　`he3`　读作 hě｜xe˥˩</w:t>
      </w:r>
    </w:p>
    <w:p>
      <w:r>
        <w:t xml:space="preserve">　　　　`he3`＝汉语拼音 h（如「喝」），略靠后＋如汉语「诶」的前半，口略开＋高降调（˥˩）：像汉语第四声，从高往下降</w:t>
      </w:r>
    </w:p>
    <w:p>
      <w:r>
        <w:t>**形**　字形编号 56｜情感类</w:t>
      </w:r>
    </w:p>
    <w:p>
      <w:r>
        <w:t>**义**　让人心里好受的话与陪伴</w:t>
      </w:r>
    </w:p>
    <w:p>
      <w:r>
        <w:t xml:space="preserve">　　　　comfort given to someone in pain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「安慰」是**词根**，属「情感」类第 12 类，字形编号 56。它的定义是「让人心里好受的话与陪伴」——在洄文里，词根只承载**不可再分的一个概念**，凡能由它加派生式算出来的意思（如「安慰」的种种侧面），一律不另立词条。由它派生出来的词有：安慰之举（he3 da6）、安慰具（he3 di6）、安慰之处（he3 doe6）、安慰性（he3 dy6）。槽表「乙」是它的用法骨架：接这几个位才算把话说完整，少接一位句子就不闭合。</w:t>
      </w:r>
    </w:p>
    <w:p>
      <w:r>
        <w:t>**辨**　本词最易与以下同场词相混，分野如下——「嫉妒」（zv3，见他人受宠而心中不甘）；「感激」（li3，受人之惠而心存谢意）；「怜悯」（le3，见他人受苦而心软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he3.体　@0 -甲-&gt; 1　@0 -庚-&gt; 2　#see`</w:t>
      </w:r>
    </w:p>
    <w:p>
      <w:r>
        <w:t xml:space="preserve">　　　　逐词　看（用）／我（体）／安慰（体）／看─甲位→我／看─庚位→安慰／义标：亲见</w:t>
      </w:r>
    </w:p>
    <w:p>
      <w:r>
        <w:t xml:space="preserve">　　　　汉译　我看见安慰。</w:t>
      </w:r>
    </w:p>
    <w:p>
      <w:r>
        <w:t xml:space="preserve">　　　二、作饰弓的限定者（相当于汉语的「之」）</w:t>
      </w:r>
    </w:p>
    <w:p>
      <w:r>
        <w:t xml:space="preserve">　　　　洄文　`@0 he3.体　@1 po4.体　@0 =&gt; 1　#common`</w:t>
      </w:r>
    </w:p>
    <w:p>
      <w:r>
        <w:t xml:space="preserve">　　　　逐词　安慰（体）／夜（体）／安慰─饰弓→夜／义标：常识</w:t>
      </w:r>
    </w:p>
    <w:p>
      <w:r>
        <w:t xml:space="preserve">　　　　汉译　安慰之夜。</w:t>
      </w:r>
    </w:p>
    <w:p>
      <w:r>
        <w:t xml:space="preserve">　　　三、换声为「貌」，当性质用</w:t>
      </w:r>
    </w:p>
    <w:p>
      <w:r>
        <w:t xml:space="preserve">　　　　洄文　`@0 he3.貌　@1 pe.体　@0 =&gt; 1　#common`</w:t>
      </w:r>
    </w:p>
    <w:p>
      <w:r>
        <w:t xml:space="preserve">　　　　逐词　安慰（换声为貌）／状态（体）／安慰─饰弓→状态／义标：常识</w:t>
      </w:r>
    </w:p>
    <w:p>
      <w:r>
        <w:t xml:space="preserve">　　　　汉译　安慰的状态。</w:t>
      </w:r>
    </w:p>
    <w:p/>
    <w:p/>
    <w:p/>
    <w:p>
      <w:pPr>
        <w:pStyle w:val="Heading3"/>
      </w:pPr>
      <w:r>
        <w:t>w00100　hi3　依恋</w:t>
      </w:r>
    </w:p>
    <w:p/>
    <w:p>
      <w:r>
        <w:t>**音**　`hi3`　读作 hǐ｜xi˥˩</w:t>
      </w:r>
    </w:p>
    <w:p>
      <w:r>
        <w:t xml:space="preserve">　　　　`hi3`＝汉语拼音 h（如「喝」），略靠后＋如汉语「衣」＋高降调（˥˩）：像汉语第四声，从高往下降</w:t>
      </w:r>
    </w:p>
    <w:p>
      <w:r>
        <w:t>**形**　字形编号 100｜情感类</w:t>
      </w:r>
    </w:p>
    <w:p>
      <w:r>
        <w:t>**义**　舍不得离开某人</w:t>
      </w:r>
    </w:p>
    <w:p>
      <w:r>
        <w:t xml:space="preserve">　　　　the feeling of not wanting to part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「依恋」是**词根**，属「情感」类第 12 类，字形编号 100。它的定义是「舍不得离开某人」——在洄文里，词根只承载**不可再分的一个概念**，凡能由它加派生式算出来的意思（如「依恋」的种种侧面），一律不另立词条。由它派生出来的词有：依恋之举（hi3 da6）、依恋具（hi3 di6）、依恋之处（hi3 doe6）、依恋性（hi3 dy6）。槽表「乙」是它的用法骨架：接这几个位才算把话说完整，少接一位句子就不闭合。</w:t>
      </w:r>
    </w:p>
    <w:p>
      <w:r>
        <w:t>**辨**　本词最易与以下同场词相混，分野如下——「疏远」（zo3，与某人渐渐拉开距离）；「思念」（zoe3，因别离而反复想某人）；「渴望」（zy3，盼望与某人相见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hi3.体　@0 -甲-&gt; 1　@0 -庚-&gt; 2　#see`</w:t>
      </w:r>
    </w:p>
    <w:p>
      <w:r>
        <w:t xml:space="preserve">　　　　逐词　看（用）／我（体）／依恋（体）／看─甲位→我／看─庚位→依恋／义标：亲见</w:t>
      </w:r>
    </w:p>
    <w:p>
      <w:r>
        <w:t xml:space="preserve">　　　　汉译　我看见依恋。</w:t>
      </w:r>
    </w:p>
    <w:p>
      <w:r>
        <w:t xml:space="preserve">　　　二、作饰弓的限定者（相当于汉语的「之」）</w:t>
      </w:r>
    </w:p>
    <w:p>
      <w:r>
        <w:t xml:space="preserve">　　　　洄文　`@0 hi3.体　@1 po4.体　@0 =&gt; 1　#common`</w:t>
      </w:r>
    </w:p>
    <w:p>
      <w:r>
        <w:t xml:space="preserve">　　　　逐词　依恋（体）／夜（体）／依恋─饰弓→夜／义标：常识</w:t>
      </w:r>
    </w:p>
    <w:p>
      <w:r>
        <w:t xml:space="preserve">　　　　汉译　依恋之夜。</w:t>
      </w:r>
    </w:p>
    <w:p>
      <w:r>
        <w:t xml:space="preserve">　　　三、换声为「貌」，当性质用</w:t>
      </w:r>
    </w:p>
    <w:p>
      <w:r>
        <w:t xml:space="preserve">　　　　洄文　`@0 hi3.貌　@1 pe.体　@0 =&gt; 1　#common`</w:t>
      </w:r>
    </w:p>
    <w:p>
      <w:r>
        <w:t xml:space="preserve">　　　　逐词　依恋（换声为貌）／状态（体）／依恋─饰弓→状态／义标：常识</w:t>
      </w:r>
    </w:p>
    <w:p>
      <w:r>
        <w:t xml:space="preserve">　　　　汉译　依恋的状态。</w:t>
      </w:r>
    </w:p>
    <w:p/>
    <w:p/>
    <w:p/>
    <w:p>
      <w:pPr>
        <w:pStyle w:val="Heading3"/>
      </w:pPr>
      <w:r>
        <w:t>w00144　ho3　愤怒</w:t>
      </w:r>
    </w:p>
    <w:p/>
    <w:p>
      <w:r>
        <w:t>**音**　`ho3`　读作 hǒ｜xo˥˩</w:t>
      </w:r>
    </w:p>
    <w:p>
      <w:r>
        <w:t xml:space="preserve">　　　　`ho3`＝汉语拼音 h（如「喝」），略靠后＋如汉语「哦」＋高降调（˥˩）：像汉语第四声，从高往下降</w:t>
      </w:r>
    </w:p>
    <w:p>
      <w:r>
        <w:t>**形**　字形编号 144｜情感类</w:t>
      </w:r>
    </w:p>
    <w:p>
      <w:r>
        <w:t>**义**　被冒犯后爆发的怒气</w:t>
      </w:r>
    </w:p>
    <w:p>
      <w:r>
        <w:t xml:space="preserve">　　　　anger at being wronged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「愤怒」是**词根**，属「情感」类第 12 类，字形编号 144。它的定义是「被冒犯后爆发的怒气」——在洄文里，词根只承载**不可再分的一个概念**，凡能由它加派生式算出来的意思（如「愤怒」的种种侧面），一律不另立词条。由它派生出来的词有：愤怒之举（ho3 da6）、愤怒具（ho3 di6）、愤怒之处（ho3 doe6）、愤怒性（ho3 dy6）。槽表「乙」是它的用法骨架：接这几个位才算把话说完整，少接一位句子就不闭合。</w:t>
      </w:r>
    </w:p>
    <w:p>
      <w:r>
        <w:t>**辨**　本词最易与以下同场词相混，分野如下——「信任」（hoe3，放心把自己交给某人）；「孤独」（hu3，身边无人相伴的处境）；「怀旧」（la3，对旧日人与事的眷念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ho3.体　@0 -甲-&gt; 1　@0 -庚-&gt; 2　#see`</w:t>
      </w:r>
    </w:p>
    <w:p>
      <w:r>
        <w:t xml:space="preserve">　　　　逐词　看（用）／我（体）／愤怒（体）／看─甲位→我／看─庚位→愤怒／义标：亲见</w:t>
      </w:r>
    </w:p>
    <w:p>
      <w:r>
        <w:t xml:space="preserve">　　　　汉译　我看见愤怒。</w:t>
      </w:r>
    </w:p>
    <w:p>
      <w:r>
        <w:t xml:space="preserve">　　　二、作饰弓的限定者（相当于汉语的「之」）</w:t>
      </w:r>
    </w:p>
    <w:p>
      <w:r>
        <w:t xml:space="preserve">　　　　洄文　`@0 ho3.体　@1 po4.体　@0 =&gt; 1　#common`</w:t>
      </w:r>
    </w:p>
    <w:p>
      <w:r>
        <w:t xml:space="preserve">　　　　逐词　愤怒（体）／夜（体）／愤怒─饰弓→夜／义标：常识</w:t>
      </w:r>
    </w:p>
    <w:p>
      <w:r>
        <w:t xml:space="preserve">　　　　汉译　愤怒之夜。</w:t>
      </w:r>
    </w:p>
    <w:p>
      <w:r>
        <w:t xml:space="preserve">　　　三、换声为「貌」，当性质用</w:t>
      </w:r>
    </w:p>
    <w:p>
      <w:r>
        <w:t xml:space="preserve">　　　　洄文　`@0 ho3.貌　@1 pe.体　@0 =&gt; 1　#common`</w:t>
      </w:r>
    </w:p>
    <w:p>
      <w:r>
        <w:t xml:space="preserve">　　　　逐词　愤怒（换声为貌）／状态（体）／愤怒─饰弓→状态／义标：常识</w:t>
      </w:r>
    </w:p>
    <w:p>
      <w:r>
        <w:t xml:space="preserve">　　　　汉译　愤怒的状态。</w:t>
      </w:r>
    </w:p>
    <w:p/>
    <w:p/>
    <w:p/>
    <w:p>
      <w:pPr>
        <w:pStyle w:val="Heading3"/>
      </w:pPr>
      <w:r>
        <w:t>w00188　hoe3　信任</w:t>
      </w:r>
    </w:p>
    <w:p/>
    <w:p>
      <w:r>
        <w:t>**音**　`hoe3`　读作 hö｜xø˥˩</w:t>
      </w:r>
    </w:p>
    <w:p>
      <w:r>
        <w:t xml:space="preserve">　　　　`hoe3`＝汉语拼音 h（如「喝」），略靠后＋先摆「诶」的口型再把嘴唇收圆（德语 schön 的 ö）＋高降调（˥˩）：像汉语第四声，从高往下降</w:t>
      </w:r>
    </w:p>
    <w:p>
      <w:r>
        <w:t>**形**　字形编号 188｜情感类</w:t>
      </w:r>
    </w:p>
    <w:p>
      <w:r>
        <w:t>**义**　放心把自己交给某人</w:t>
      </w:r>
    </w:p>
    <w:p>
      <w:r>
        <w:t xml:space="preserve">　　　　to rely on someone without fear</w:t>
      </w:r>
    </w:p>
    <w:p>
      <w:r>
        <w:t>**位**　槽表「甲庚」｜词性 v｜默认换声 用</w:t>
      </w:r>
    </w:p>
    <w:p>
      <w:r>
        <w:t xml:space="preserve">　　　　接法：先接甲、庚位；换声（体／貌／用／度／场）可把它投到句子的不同位置上，但词义不变。</w:t>
      </w:r>
    </w:p>
    <w:p>
      <w:r>
        <w:t>**理**　「信任」是**词根**，属「情感」类第 12 类，字形编号 188。它的定义是「放心把自己交给某人」——在洄文里，词根只承载**不可再分的一个概念**，凡能由它加派生式算出来的意思（如「信任」的种种侧面），一律不另立词条。由它派生出来的词有：信任之举（hoe3 da6）、信任具（hoe3 di6）、信任之处（hoe3 doe6）、信任之法（hoe3 koe6）。槽表「甲庚」是它的用法骨架：接这几个位才算把话说完整，少接一位句子就不闭合。</w:t>
      </w:r>
    </w:p>
    <w:p>
      <w:r>
        <w:t>**辨**　本词最易与以下同场词相混，分野如下——「敌意」（lv3，对某人怀着的对立之心）；「牵挂」（zu3，放心不下远行的人）；「痴恋」（lu3，痴心放不下的恋慕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hoe3.用　@1 yi6.体　@0 -甲-&gt; 1　#see`</w:t>
      </w:r>
    </w:p>
    <w:p>
      <w:r>
        <w:t xml:space="preserve">　　　　逐词　信任（用）／我（体）／信任─甲位→我／义标：亲见</w:t>
      </w:r>
    </w:p>
    <w:p>
      <w:r>
        <w:t xml:space="preserve">　　　　汉译　我信任。</w:t>
      </w:r>
    </w:p>
    <w:p>
      <w:r>
        <w:t xml:space="preserve">　　　二、作谓语，同时接甲位与乙位</w:t>
      </w:r>
    </w:p>
    <w:p>
      <w:r>
        <w:t xml:space="preserve">　　　　洄文　`@0 hoe3.用　@1 yi6.体　@2 lv2.体　@0 -甲-&gt; 1　@0 -乙-&gt; 2　#see`</w:t>
      </w:r>
    </w:p>
    <w:p>
      <w:r>
        <w:t xml:space="preserve">　　　　逐词　信任（用）／我（体）／食物（体）／信任─甲位→我／信任─乙位→食物／义标：亲见</w:t>
      </w:r>
    </w:p>
    <w:p>
      <w:r>
        <w:t xml:space="preserve">　　　　汉译　我信任食物。</w:t>
      </w:r>
    </w:p>
    <w:p>
      <w:r>
        <w:t xml:space="preserve">　　　三、换声为「体」，把它当成一件事来谈</w:t>
      </w:r>
    </w:p>
    <w:p>
      <w:r>
        <w:t xml:space="preserve">　　　　洄文　`@0 hoe3.体　@1 po4.体　@0 -戊-&gt; 1　#common`</w:t>
      </w:r>
    </w:p>
    <w:p>
      <w:r>
        <w:t xml:space="preserve">　　　　逐词　信任（换声为体）／夜（体）／信任─戊位→夜／义标：常识</w:t>
      </w:r>
    </w:p>
    <w:p>
      <w:r>
        <w:t xml:space="preserve">　　　　汉译　信任发生在夜里。</w:t>
      </w:r>
    </w:p>
    <w:p/>
    <w:p/>
    <w:p/>
    <w:p>
      <w:pPr>
        <w:pStyle w:val="Heading3"/>
      </w:pPr>
      <w:r>
        <w:t>w00232　hu3　孤独</w:t>
      </w:r>
    </w:p>
    <w:p/>
    <w:p>
      <w:r>
        <w:t>**音**　`hu3`　读作 hǔ｜xu˥˩</w:t>
      </w:r>
    </w:p>
    <w:p>
      <w:r>
        <w:t xml:space="preserve">　　　　`hu3`＝汉语拼音 h（如「喝」），略靠后＋如汉语「乌」＋高降调（˥˩）：像汉语第四声，从高往下降</w:t>
      </w:r>
    </w:p>
    <w:p>
      <w:r>
        <w:t>**形**　字形编号 232｜情感类</w:t>
      </w:r>
    </w:p>
    <w:p>
      <w:r>
        <w:t>**义**　身边无人相伴的处境</w:t>
      </w:r>
    </w:p>
    <w:p>
      <w:r>
        <w:t xml:space="preserve">　　　　the state of having no one near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「孤独」是**词根**，属「情感」类第 12 类，字形编号 232。它的定义是「身边无人相伴的处境」——在洄文里，词根只承载**不可再分的一个概念**，凡能由它加派生式算出来的意思（如「孤独」的种种侧面），一律不另立词条。由它派生出来的词有：孤独之举（hu3 da6）、孤独具（hu3 di6）、孤独之处（hu3 doe6）、孤独性（hu3 dy6）。槽表「乙」是它的用法骨架：接这几个位才算把话说完整，少接一位句子就不闭合。</w:t>
      </w:r>
    </w:p>
    <w:p>
      <w:r>
        <w:t>**辨**　本词最易与以下同场词相混，分野如下——「安慰」（he3，让人心里好受的话与陪伴）；「渴望」（zy3，盼望与某人相见）；「信任」（hoe3，放心把自己交给某人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hu3.体　@0 -甲-&gt; 1　@0 -庚-&gt; 2　#see`</w:t>
      </w:r>
    </w:p>
    <w:p>
      <w:r>
        <w:t xml:space="preserve">　　　　逐词　看（用）／我（体）／孤独（体）／看─甲位→我／看─庚位→孤独／义标：亲见</w:t>
      </w:r>
    </w:p>
    <w:p>
      <w:r>
        <w:t xml:space="preserve">　　　　汉译　我看见孤独。</w:t>
      </w:r>
    </w:p>
    <w:p>
      <w:r>
        <w:t xml:space="preserve">　　　二、作饰弓的限定者（相当于汉语的「之」）</w:t>
      </w:r>
    </w:p>
    <w:p>
      <w:r>
        <w:t xml:space="preserve">　　　　洄文　`@0 hu3.体　@1 po4.体　@0 =&gt; 1　#common`</w:t>
      </w:r>
    </w:p>
    <w:p>
      <w:r>
        <w:t xml:space="preserve">　　　　逐词　孤独（体）／夜（体）／孤独─饰弓→夜／义标：常识</w:t>
      </w:r>
    </w:p>
    <w:p>
      <w:r>
        <w:t xml:space="preserve">　　　　汉译　孤独之夜。</w:t>
      </w:r>
    </w:p>
    <w:p>
      <w:r>
        <w:t xml:space="preserve">　　　三、换声为「貌」，当性质用</w:t>
      </w:r>
    </w:p>
    <w:p>
      <w:r>
        <w:t xml:space="preserve">　　　　洄文　`@0 hu3.貌　@1 pe.体　@0 =&gt; 1　#common`</w:t>
      </w:r>
    </w:p>
    <w:p>
      <w:r>
        <w:t xml:space="preserve">　　　　逐词　孤独（换声为貌）／状态（体）／孤独─饰弓→状态／义标：常识</w:t>
      </w:r>
    </w:p>
    <w:p>
      <w:r>
        <w:t xml:space="preserve">　　　　汉译　孤独的状态。</w:t>
      </w:r>
    </w:p>
    <w:p/>
    <w:p/>
    <w:p/>
    <w:p>
      <w:pPr>
        <w:pStyle w:val="Heading3"/>
      </w:pPr>
      <w:r>
        <w:t>w00276　hv3　隔阂</w:t>
      </w:r>
    </w:p>
    <w:p/>
    <w:p>
      <w:r>
        <w:t>**音**　`hv3`　读作 hv｜xɨ˥˩</w:t>
      </w:r>
    </w:p>
    <w:p>
      <w:r>
        <w:t xml:space="preserve">　　　　`hv3`＝汉语拼音 h（如「喝」），略靠后＋汉语「资」「思」里那个元音（-i），读得紧一些＋高降调（˥˩）：像汉语第四声，从高往下降</w:t>
      </w:r>
    </w:p>
    <w:p>
      <w:r>
        <w:t>**形**　字形编号 276｜情感类</w:t>
      </w:r>
    </w:p>
    <w:p>
      <w:r>
        <w:t>**义**　亲近的人之间生的屏障</w:t>
      </w:r>
    </w:p>
    <w:p>
      <w:r>
        <w:t xml:space="preserve">　　　　a barrier between close people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「隔阂」是**词根**，属「情感」类第 12 类，字形编号 276。它的定义是「亲近的人之间生的屏障」——在洄文里，词根只承载**不可再分的一个概念**，凡能由它加派生式算出来的意思（如「隔阂」的种种侧面），一律不另立词条。由它派生出来的词有：隔阂之举（hv3 da6）、隔阂具（hv3 di6）、隔阂之处（hv3 doe6）、隔阂性（hv3 dy6）。槽表「乙」是它的用法骨架：接这几个位才算把话说完整，少接一位句子就不闭合。</w:t>
      </w:r>
    </w:p>
    <w:p>
      <w:r>
        <w:t>**辨**　本词最易与以下同场词相混，分野如下——「亲近」（zi3，彼此之间没有隔阂）；「嫉妒」（zv3，见他人受宠而心中不甘）；「敌意」（lv3，对某人怀着的对立之心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hv3.体　@0 -甲-&gt; 1　@0 -庚-&gt; 2　#see`</w:t>
      </w:r>
    </w:p>
    <w:p>
      <w:r>
        <w:t xml:space="preserve">　　　　逐词　看（用）／我（体）／隔阂（体）／看─甲位→我／看─庚位→隔阂／义标：亲见</w:t>
      </w:r>
    </w:p>
    <w:p>
      <w:r>
        <w:t xml:space="preserve">　　　　汉译　我看见隔阂。</w:t>
      </w:r>
    </w:p>
    <w:p>
      <w:r>
        <w:t xml:space="preserve">　　　二、作饰弓的限定者（相当于汉语的「之」）</w:t>
      </w:r>
    </w:p>
    <w:p>
      <w:r>
        <w:t xml:space="preserve">　　　　洄文　`@0 hv3.体　@1 po4.体　@0 =&gt; 1　#common`</w:t>
      </w:r>
    </w:p>
    <w:p>
      <w:r>
        <w:t xml:space="preserve">　　　　逐词　隔阂（体）／夜（体）／隔阂─饰弓→夜／义标：常识</w:t>
      </w:r>
    </w:p>
    <w:p>
      <w:r>
        <w:t xml:space="preserve">　　　　汉译　隔阂之夜。</w:t>
      </w:r>
    </w:p>
    <w:p>
      <w:r>
        <w:t xml:space="preserve">　　　三、换声为「貌」，当性质用</w:t>
      </w:r>
    </w:p>
    <w:p>
      <w:r>
        <w:t xml:space="preserve">　　　　洄文　`@0 hv3.貌　@1 pe.体　@0 =&gt; 1　#common`</w:t>
      </w:r>
    </w:p>
    <w:p>
      <w:r>
        <w:t xml:space="preserve">　　　　逐词　隔阂（换声为貌）／状态（体）／隔阂─饰弓→状态／义标：常识</w:t>
      </w:r>
    </w:p>
    <w:p>
      <w:r>
        <w:t xml:space="preserve">　　　　汉译　隔阂的状态。</w:t>
      </w:r>
    </w:p>
    <w:p/>
    <w:p/>
    <w:p/>
    <w:p>
      <w:pPr>
        <w:pStyle w:val="Heading3"/>
      </w:pPr>
      <w:r>
        <w:t>w00320　hy3　猜疑</w:t>
      </w:r>
    </w:p>
    <w:p/>
    <w:p>
      <w:r>
        <w:t>**音**　`hy3`　读作 hỷ｜xy˥˩</w:t>
      </w:r>
    </w:p>
    <w:p>
      <w:r>
        <w:t xml:space="preserve">　　　　`hy3`＝汉语拼音 h（如「喝」），略靠后＋先摆「衣」的口型再把嘴唇收圆（法语 tu 的 u）＋高降调（˥˩）：像汉语第四声，从高往下降</w:t>
      </w:r>
    </w:p>
    <w:p>
      <w:r>
        <w:t>**形**　字形编号 320｜情感类</w:t>
      </w:r>
    </w:p>
    <w:p>
      <w:r>
        <w:t>**义**　无凭据地怀疑某人不忠</w:t>
      </w:r>
    </w:p>
    <w:p>
      <w:r>
        <w:t xml:space="preserve">　　　　to doubt someone without proof</w:t>
      </w:r>
    </w:p>
    <w:p>
      <w:r>
        <w:t>**位**　槽表「甲庚」｜词性 v｜默认换声 用</w:t>
      </w:r>
    </w:p>
    <w:p>
      <w:r>
        <w:t xml:space="preserve">　　　　接法：先接甲、庚位；换声（体／貌／用／度／场）可把它投到句子的不同位置上，但词义不变。</w:t>
      </w:r>
    </w:p>
    <w:p>
      <w:r>
        <w:t>**理**　「猜疑」是**词根**，属「情感」类第 12 类，字形编号 320。它的定义是「无凭据地怀疑某人不忠」——在洄文里，词根只承载**不可再分的一个概念**，凡能由它加派生式算出来的意思（如「猜疑」的种种侧面），一律不另立词条。由它派生出来的词有：猜疑之举（hy3 da6）、猜疑具（hy3 di6）、猜疑之处（hy3 doe6）、猜疑之法（hy3 koe6）。槽表「甲庚」是它的用法骨架：接这几个位才算把话说完整，少接一位句子就不闭合。</w:t>
      </w:r>
    </w:p>
    <w:p>
      <w:r>
        <w:t>**辨**　本词最易与以下同场词相混，分野如下——「敌意」（lv3，对某人怀着的对立之心）；「信任」（hoe3，放心把自己交给某人）；「偏宠」（lo3，对某人长久的偏爱与照看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hy3.用　@1 yi6.体　@0 -甲-&gt; 1　#see`</w:t>
      </w:r>
    </w:p>
    <w:p>
      <w:r>
        <w:t xml:space="preserve">　　　　逐词　猜疑（用）／我（体）／猜疑─甲位→我／义标：亲见</w:t>
      </w:r>
    </w:p>
    <w:p>
      <w:r>
        <w:t xml:space="preserve">　　　　汉译　我猜疑。</w:t>
      </w:r>
    </w:p>
    <w:p>
      <w:r>
        <w:t xml:space="preserve">　　　二、作谓语，同时接甲位与乙位</w:t>
      </w:r>
    </w:p>
    <w:p>
      <w:r>
        <w:t xml:space="preserve">　　　　洄文　`@0 hy3.用　@1 yi6.体　@2 lv2.体　@0 -甲-&gt; 1　@0 -乙-&gt; 2　#see`</w:t>
      </w:r>
    </w:p>
    <w:p>
      <w:r>
        <w:t xml:space="preserve">　　　　逐词　猜疑（用）／我（体）／食物（体）／猜疑─甲位→我／猜疑─乙位→食物／义标：亲见</w:t>
      </w:r>
    </w:p>
    <w:p>
      <w:r>
        <w:t xml:space="preserve">　　　　汉译　我猜疑食物。</w:t>
      </w:r>
    </w:p>
    <w:p>
      <w:r>
        <w:t xml:space="preserve">　　　三、换声为「体」，把它当成一件事来谈</w:t>
      </w:r>
    </w:p>
    <w:p>
      <w:r>
        <w:t xml:space="preserve">　　　　洄文　`@0 hy3.体　@1 po4.体　@0 -戊-&gt; 1　#common`</w:t>
      </w:r>
    </w:p>
    <w:p>
      <w:r>
        <w:t xml:space="preserve">　　　　逐词　猜疑（换声为体）／夜（体）／猜疑─戊位→夜／义标：常识</w:t>
      </w:r>
    </w:p>
    <w:p>
      <w:r>
        <w:t xml:space="preserve">　　　　汉译　猜疑发生在夜里。</w:t>
      </w:r>
    </w:p>
    <w:p/>
    <w:p/>
    <w:p/>
    <w:p>
      <w:pPr>
        <w:pStyle w:val="Heading3"/>
      </w:pPr>
      <w:r>
        <w:t>w00364　la3　怀旧</w:t>
      </w:r>
    </w:p>
    <w:p/>
    <w:p>
      <w:r>
        <w:t>**音**　`la3`　读作 lǎ｜la˥˩</w:t>
      </w:r>
    </w:p>
    <w:p>
      <w:r>
        <w:t xml:space="preserve">　　　　`la3`＝汉语拼音 l，如「拉」＋如汉语「啊」＋高降调（˥˩）：像汉语第四声，从高往下降</w:t>
      </w:r>
    </w:p>
    <w:p>
      <w:r>
        <w:t>**形**　字形编号 364｜情感类</w:t>
      </w:r>
    </w:p>
    <w:p>
      <w:r>
        <w:t>**义**　对旧日人与事的眷念</w:t>
      </w:r>
    </w:p>
    <w:p>
      <w:r>
        <w:t xml:space="preserve">　　　　tender memory of past times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「怀旧」是**词根**，属「情感」类第 12 类，字形编号 364。它的定义是「对旧日人与事的眷念」——在洄文里，词根只承载**不可再分的一个概念**，凡能由它加派生式算出来的意思（如「怀旧」的种种侧面），一律不另立词条。由它派生出来的词有：怀旧之举（la3 da6）、怀旧具（la3 di6）、怀旧之处（la3 doe6）、怀旧性（la3 dy6）。槽表「乙」是它的用法骨架：接这几个位才算把话说完整，少接一位句子就不闭合。</w:t>
      </w:r>
    </w:p>
    <w:p>
      <w:r>
        <w:t>**辨**　本词最易与以下同场词相混，分野如下——「敌意」（lv3，对某人怀着的对立之心）；「偏宠」（lo3，对某人长久的偏爱与照看）；「信任」（hoe3，放心把自己交给某人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la3.体　@0 -甲-&gt; 1　@0 -庚-&gt; 2　#see`</w:t>
      </w:r>
    </w:p>
    <w:p>
      <w:r>
        <w:t xml:space="preserve">　　　　逐词　看（用）／我（体）／怀旧（体）／看─甲位→我／看─庚位→怀旧／义标：亲见</w:t>
      </w:r>
    </w:p>
    <w:p>
      <w:r>
        <w:t xml:space="preserve">　　　　汉译　我看见怀旧。</w:t>
      </w:r>
    </w:p>
    <w:p>
      <w:r>
        <w:t xml:space="preserve">　　　二、作饰弓的限定者（相当于汉语的「之」）</w:t>
      </w:r>
    </w:p>
    <w:p>
      <w:r>
        <w:t xml:space="preserve">　　　　洄文　`@0 la3.体　@1 po4.体　@0 =&gt; 1　#common`</w:t>
      </w:r>
    </w:p>
    <w:p>
      <w:r>
        <w:t xml:space="preserve">　　　　逐词　怀旧（体）／夜（体）／怀旧─饰弓→夜／义标：常识</w:t>
      </w:r>
    </w:p>
    <w:p>
      <w:r>
        <w:t xml:space="preserve">　　　　汉译　怀旧之夜。</w:t>
      </w:r>
    </w:p>
    <w:p>
      <w:r>
        <w:t xml:space="preserve">　　　三、换声为「貌」，当性质用</w:t>
      </w:r>
    </w:p>
    <w:p>
      <w:r>
        <w:t xml:space="preserve">　　　　洄文　`@0 la3.貌　@1 pe.体　@0 =&gt; 1　#common`</w:t>
      </w:r>
    </w:p>
    <w:p>
      <w:r>
        <w:t xml:space="preserve">　　　　逐词　怀旧（换声为貌）／状态（体）／怀旧─饰弓→状态／义标：常识</w:t>
      </w:r>
    </w:p>
    <w:p>
      <w:r>
        <w:t xml:space="preserve">　　　　汉译　怀旧的状态。</w:t>
      </w:r>
    </w:p>
    <w:p/>
    <w:p/>
    <w:p/>
    <w:p>
      <w:pPr>
        <w:pStyle w:val="Heading3"/>
      </w:pPr>
      <w:r>
        <w:t>w00408　le3　怜悯</w:t>
      </w:r>
    </w:p>
    <w:p/>
    <w:p>
      <w:r>
        <w:t>**音**　`le3`　读作 lě｜le˥˩</w:t>
      </w:r>
    </w:p>
    <w:p>
      <w:r>
        <w:t xml:space="preserve">　　　　`le3`＝汉语拼音 l，如「拉」＋如汉语「诶」的前半，口略开＋高降调（˥˩）：像汉语第四声，从高往下降</w:t>
      </w:r>
    </w:p>
    <w:p>
      <w:r>
        <w:t>**形**　字形编号 408｜情感类</w:t>
      </w:r>
    </w:p>
    <w:p>
      <w:r>
        <w:t>**义**　见他人受苦而心软</w:t>
      </w:r>
    </w:p>
    <w:p>
      <w:r>
        <w:t xml:space="preserve">　　　　sorrow felt for another's suffering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「怜悯」是**词根**，属「情感」类第 12 类，字形编号 408。它的定义是「见他人受苦而心软」——在洄文里，词根只承载**不可再分的一个概念**，凡能由它加派生式算出来的意思（如「怜悯」的种种侧面），一律不另立词条。由它派生出来的词有：怜悯之举（le3 da6）、怜悯具（le3 di6）、怜悯之处（le3 doe6）、怜悯性（le3 dy6）。槽表「乙」是它的用法骨架：接这几个位才算把话说完整，少接一位句子就不闭合。</w:t>
      </w:r>
    </w:p>
    <w:p>
      <w:r>
        <w:t>**辨**　本词最易与以下同场词相混，分野如下——「嫉妒」（zv3，见他人受宠而心中不甘）；「感激」（li3，受人之惠而心存谢意）；「恨」（ze3，因受伤而怨恨某人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le3.体　@0 -甲-&gt; 1　@0 -庚-&gt; 2　#see`</w:t>
      </w:r>
    </w:p>
    <w:p>
      <w:r>
        <w:t xml:space="preserve">　　　　逐词　看（用）／我（体）／怜悯（体）／看─甲位→我／看─庚位→怜悯／义标：亲见</w:t>
      </w:r>
    </w:p>
    <w:p>
      <w:r>
        <w:t xml:space="preserve">　　　　汉译　我看见怜悯。</w:t>
      </w:r>
    </w:p>
    <w:p>
      <w:r>
        <w:t xml:space="preserve">　　　二、作饰弓的限定者（相当于汉语的「之」）</w:t>
      </w:r>
    </w:p>
    <w:p>
      <w:r>
        <w:t xml:space="preserve">　　　　洄文　`@0 le3.体　@1 po4.体　@0 =&gt; 1　#common`</w:t>
      </w:r>
    </w:p>
    <w:p>
      <w:r>
        <w:t xml:space="preserve">　　　　逐词　怜悯（体）／夜（体）／怜悯─饰弓→夜／义标：常识</w:t>
      </w:r>
    </w:p>
    <w:p>
      <w:r>
        <w:t xml:space="preserve">　　　　汉译　怜悯之夜。</w:t>
      </w:r>
    </w:p>
    <w:p>
      <w:r>
        <w:t xml:space="preserve">　　　三、换声为「貌」，当性质用</w:t>
      </w:r>
    </w:p>
    <w:p>
      <w:r>
        <w:t xml:space="preserve">　　　　洄文　`@0 le3.貌　@1 pe.体　@0 =&gt; 1　#common`</w:t>
      </w:r>
    </w:p>
    <w:p>
      <w:r>
        <w:t xml:space="preserve">　　　　逐词　怜悯（换声为貌）／状态（体）／怜悯─饰弓→状态／义标：常识</w:t>
      </w:r>
    </w:p>
    <w:p>
      <w:r>
        <w:t xml:space="preserve">　　　　汉译　怜悯的状态。</w:t>
      </w:r>
    </w:p>
    <w:p/>
    <w:p/>
    <w:p/>
    <w:p>
      <w:pPr>
        <w:pStyle w:val="Heading3"/>
      </w:pPr>
      <w:r>
        <w:t>w00452　li3　感激</w:t>
      </w:r>
    </w:p>
    <w:p/>
    <w:p>
      <w:r>
        <w:t>**音**　`li3`　读作 lǐ｜li˥˩</w:t>
      </w:r>
    </w:p>
    <w:p>
      <w:r>
        <w:t xml:space="preserve">　　　　`li3`＝汉语拼音 l，如「拉」＋如汉语「衣」＋高降调（˥˩）：像汉语第四声，从高往下降</w:t>
      </w:r>
    </w:p>
    <w:p>
      <w:r>
        <w:t>**形**　字形编号 452｜情感类</w:t>
      </w:r>
    </w:p>
    <w:p>
      <w:r>
        <w:t>**义**　受人之惠而心存谢意</w:t>
      </w:r>
    </w:p>
    <w:p>
      <w:r>
        <w:t xml:space="preserve">　　　　thankfulness for a kindness received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「感激」是**词根**，属「情感」类第 12 类，字形编号 452。它的定义是「受人之惠而心存谢意」——在洄文里，词根只承载**不可再分的一个概念**，凡能由它加派生式算出来的意思（如「感激」的种种侧面），一律不另立词条。由它派生出来的词有：感激之举（li3 da6）、感激具（li3 di6）、感激之处（li3 doe6）、感激性（li3 dy6）。槽表「乙」是它的用法骨架：接这几个位才算把话说完整，少接一位句子就不闭合。</w:t>
      </w:r>
    </w:p>
    <w:p>
      <w:r>
        <w:t>**辨**　本词最易与以下同场词相混，分野如下——「嫉妒」（zv3，见他人受宠而心中不甘）；「怜悯」（le3，见他人受苦而心软）；「恨」（ze3，因受伤而怨恨某人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li3.体　@0 -甲-&gt; 1　@0 -庚-&gt; 2　#see`</w:t>
      </w:r>
    </w:p>
    <w:p>
      <w:r>
        <w:t xml:space="preserve">　　　　逐词　看（用）／我（体）／感激（体）／看─甲位→我／看─庚位→感激／义标：亲见</w:t>
      </w:r>
    </w:p>
    <w:p>
      <w:r>
        <w:t xml:space="preserve">　　　　汉译　我看见感激。</w:t>
      </w:r>
    </w:p>
    <w:p>
      <w:r>
        <w:t xml:space="preserve">　　　二、作饰弓的限定者（相当于汉语的「之」）</w:t>
      </w:r>
    </w:p>
    <w:p>
      <w:r>
        <w:t xml:space="preserve">　　　　洄文　`@0 li3.体　@1 po4.体　@0 =&gt; 1　#common`</w:t>
      </w:r>
    </w:p>
    <w:p>
      <w:r>
        <w:t xml:space="preserve">　　　　逐词　感激（体）／夜（体）／感激─饰弓→夜／义标：常识</w:t>
      </w:r>
    </w:p>
    <w:p>
      <w:r>
        <w:t xml:space="preserve">　　　　汉译　感激之夜。</w:t>
      </w:r>
    </w:p>
    <w:p>
      <w:r>
        <w:t xml:space="preserve">　　　三、换声为「貌」，当性质用</w:t>
      </w:r>
    </w:p>
    <w:p>
      <w:r>
        <w:t xml:space="preserve">　　　　洄文　`@0 li3.貌　@1 pe.体　@0 =&gt; 1　#common`</w:t>
      </w:r>
    </w:p>
    <w:p>
      <w:r>
        <w:t xml:space="preserve">　　　　逐词　感激（换声为貌）／状态（体）／感激─饰弓→状态／义标：常识</w:t>
      </w:r>
    </w:p>
    <w:p>
      <w:r>
        <w:t xml:space="preserve">　　　　汉译　感激的状态。</w:t>
      </w:r>
    </w:p>
    <w:p/>
    <w:p/>
    <w:p/>
    <w:p>
      <w:pPr>
        <w:pStyle w:val="Heading3"/>
      </w:pPr>
      <w:r>
        <w:t>w00496　lo3　偏宠</w:t>
      </w:r>
    </w:p>
    <w:p/>
    <w:p>
      <w:r>
        <w:t>**音**　`lo3`　读作 lǒ｜lo˥˩</w:t>
      </w:r>
    </w:p>
    <w:p>
      <w:r>
        <w:t xml:space="preserve">　　　　`lo3`＝汉语拼音 l，如「拉」＋如汉语「哦」＋高降调（˥˩）：像汉语第四声，从高往下降</w:t>
      </w:r>
    </w:p>
    <w:p>
      <w:r>
        <w:t>**形**　字形编号 496｜情感类</w:t>
      </w:r>
    </w:p>
    <w:p>
      <w:r>
        <w:t>**义**　对某人长久的偏爱与照看</w:t>
      </w:r>
    </w:p>
    <w:p>
      <w:r>
        <w:t xml:space="preserve">　　　　lasting partiality and care for one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「偏宠」是**词根**，属「情感」类第 12 类，字形编号 496。它的定义是「对某人长久的偏爱与照看」——在洄文里，词根只承载**不可再分的一个概念**，凡能由它加派生式算出来的意思（如「偏宠」的种种侧面），一律不另立词条。由它派生出来的词有：偏宠之举（lo3 da6）、偏宠具（lo3 di6）、偏宠之处（lo3 doe6）、偏宠性（lo3 dy6）。槽表「乙」是它的用法骨架：接这几个位才算把话说完整，少接一位句子就不闭合。</w:t>
      </w:r>
    </w:p>
    <w:p>
      <w:r>
        <w:t>**辨**　本词最易与以下同场词相混，分野如下——「敌意」（lv3，对某人怀着的对立之心）；「爱」（za3，深切地爱着某人）；「猜疑」（hy3，无凭据地怀疑某人不忠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lo3.体　@0 -甲-&gt; 1　@0 -庚-&gt; 2　#see`</w:t>
      </w:r>
    </w:p>
    <w:p>
      <w:r>
        <w:t xml:space="preserve">　　　　逐词　看（用）／我（体）／偏宠（体）／看─甲位→我／看─庚位→偏宠／义标：亲见</w:t>
      </w:r>
    </w:p>
    <w:p>
      <w:r>
        <w:t xml:space="preserve">　　　　汉译　我看见偏宠。</w:t>
      </w:r>
    </w:p>
    <w:p>
      <w:r>
        <w:t xml:space="preserve">　　　二、作饰弓的限定者（相当于汉语的「之」）</w:t>
      </w:r>
    </w:p>
    <w:p>
      <w:r>
        <w:t xml:space="preserve">　　　　洄文　`@0 lo3.体　@1 po4.体　@0 =&gt; 1　#common`</w:t>
      </w:r>
    </w:p>
    <w:p>
      <w:r>
        <w:t xml:space="preserve">　　　　逐词　偏宠（体）／夜（体）／偏宠─饰弓→夜／义标：常识</w:t>
      </w:r>
    </w:p>
    <w:p>
      <w:r>
        <w:t xml:space="preserve">　　　　汉译　偏宠之夜。</w:t>
      </w:r>
    </w:p>
    <w:p>
      <w:r>
        <w:t xml:space="preserve">　　　三、换声为「貌」，当性质用</w:t>
      </w:r>
    </w:p>
    <w:p>
      <w:r>
        <w:t xml:space="preserve">　　　　洄文　`@0 lo3.貌　@1 pe.体　@0 =&gt; 1　#common`</w:t>
      </w:r>
    </w:p>
    <w:p>
      <w:r>
        <w:t xml:space="preserve">　　　　逐词　偏宠（换声为貌）／状态（体）／偏宠─饰弓→状态／义标：常识</w:t>
      </w:r>
    </w:p>
    <w:p>
      <w:r>
        <w:t xml:space="preserve">　　　　汉译　偏宠的状态。</w:t>
      </w:r>
    </w:p>
    <w:p/>
    <w:p/>
    <w:p/>
    <w:p>
      <w:pPr>
        <w:pStyle w:val="Heading3"/>
      </w:pPr>
      <w:r>
        <w:t>w00540　loe3　辜负</w:t>
      </w:r>
    </w:p>
    <w:p/>
    <w:p>
      <w:r>
        <w:t>**音**　`loe3`　读作 lö｜lø˥˩</w:t>
      </w:r>
    </w:p>
    <w:p>
      <w:r>
        <w:t xml:space="preserve">　　　　`loe3`＝汉语拼音 l，如「拉」＋先摆「诶」的口型再把嘴唇收圆（德语 schön 的 ö）＋高降调（˥˩）：像汉语第四声，从高往下降</w:t>
      </w:r>
    </w:p>
    <w:p>
      <w:r>
        <w:t>**形**　字形编号 540｜情感类</w:t>
      </w:r>
    </w:p>
    <w:p>
      <w:r>
        <w:t>**义**　背弃了别人的信任与期待</w:t>
      </w:r>
    </w:p>
    <w:p>
      <w:r>
        <w:t xml:space="preserve">　　　　the breaking of another's trust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「辜负」是**词根**，属「情感」类第 12 类，字形编号 540。它的定义是「背弃了别人的信任与期待」——在洄文里，词根只承载**不可再分的一个概念**，凡能由它加派生式算出来的意思（如「辜负」的种种侧面），一律不另立词条。由它派生出来的词有：辜负之举（loe3 da6）、辜负具（loe3 di6）、辜负之处（loe3 doe6）、辜负性（loe3 dy6）。槽表「乙」是它的用法骨架：接这几个位才算把话说完整，少接一位句子就不闭合。</w:t>
      </w:r>
    </w:p>
    <w:p>
      <w:r>
        <w:t>**辨**　本词最易与以下同场词相混，分野如下——「思念」（zoe3，因别离而反复想某人）；「温柔」（ha3，待人的柔软与体贴）；「难舍」（ly3，分别时舍不得放手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loe3.体　@0 -甲-&gt; 1　@0 -庚-&gt; 2　#see`</w:t>
      </w:r>
    </w:p>
    <w:p>
      <w:r>
        <w:t xml:space="preserve">　　　　逐词　看（用）／我（体）／辜负（体）／看─甲位→我／看─庚位→辜负／义标：亲见</w:t>
      </w:r>
    </w:p>
    <w:p>
      <w:r>
        <w:t xml:space="preserve">　　　　汉译　我看见辜负。</w:t>
      </w:r>
    </w:p>
    <w:p>
      <w:r>
        <w:t xml:space="preserve">　　　二、作饰弓的限定者（相当于汉语的「之」）</w:t>
      </w:r>
    </w:p>
    <w:p>
      <w:r>
        <w:t xml:space="preserve">　　　　洄文　`@0 loe3.体　@1 po4.体　@0 =&gt; 1　#common`</w:t>
      </w:r>
    </w:p>
    <w:p>
      <w:r>
        <w:t xml:space="preserve">　　　　逐词　辜负（体）／夜（体）／辜负─饰弓→夜／义标：常识</w:t>
      </w:r>
    </w:p>
    <w:p>
      <w:r>
        <w:t xml:space="preserve">　　　　汉译　辜负之夜。</w:t>
      </w:r>
    </w:p>
    <w:p>
      <w:r>
        <w:t xml:space="preserve">　　　三、换声为「貌」，当性质用</w:t>
      </w:r>
    </w:p>
    <w:p>
      <w:r>
        <w:t xml:space="preserve">　　　　洄文　`@0 loe3.貌　@1 pe.体　@0 =&gt; 1　#common`</w:t>
      </w:r>
    </w:p>
    <w:p>
      <w:r>
        <w:t xml:space="preserve">　　　　逐词　辜负（换声为貌）／状态（体）／辜负─饰弓→状态／义标：常识</w:t>
      </w:r>
    </w:p>
    <w:p>
      <w:r>
        <w:t xml:space="preserve">　　　　汉译　辜负的状态。</w:t>
      </w:r>
    </w:p>
    <w:p/>
    <w:p/>
    <w:p/>
    <w:p>
      <w:pPr>
        <w:pStyle w:val="Heading3"/>
      </w:pPr>
      <w:r>
        <w:t>w00584　lu3　痴恋</w:t>
      </w:r>
    </w:p>
    <w:p/>
    <w:p>
      <w:r>
        <w:t>**音**　`lu3`　读作 lǔ｜lu˥˩</w:t>
      </w:r>
    </w:p>
    <w:p>
      <w:r>
        <w:t xml:space="preserve">　　　　`lu3`＝汉语拼音 l，如「拉」＋如汉语「乌」＋高降调（˥˩）：像汉语第四声，从高往下降</w:t>
      </w:r>
    </w:p>
    <w:p>
      <w:r>
        <w:t>**形**　字形编号 584｜情感类</w:t>
      </w:r>
    </w:p>
    <w:p>
      <w:r>
        <w:t>**义**　痴心放不下的恋慕</w:t>
      </w:r>
    </w:p>
    <w:p>
      <w:r>
        <w:t xml:space="preserve">　　　　obsessive attachment to one person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「痴恋」是**词根**，属「情感」类第 12 类，字形编号 584。它的定义是「痴心放不下的恋慕」——在洄文里，词根只承载**不可再分的一个概念**，凡能由它加派生式算出来的意思（如「痴恋」的种种侧面），一律不另立词条。由它派生出来的词有：痴恋之举（lu3 da6）、痴恋具（lu3 di6）、痴恋之处（lu3 doe6）、痴恋性（lu3 dy6）。槽表「乙」是它的用法骨架：接这几个位才算把话说完整，少接一位句子就不闭合。</w:t>
      </w:r>
    </w:p>
    <w:p>
      <w:r>
        <w:t>**辨**　本词最易与以下同场词相混，分野如下——「牵挂」（zu3，放心不下远行的人）；「信任」（hoe3，放心把自己交给某人）；「怜悯」（le3，见他人受苦而心软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lu3.体　@0 -甲-&gt; 1　@0 -庚-&gt; 2　#see`</w:t>
      </w:r>
    </w:p>
    <w:p>
      <w:r>
        <w:t xml:space="preserve">　　　　逐词　看（用）／我（体）／痴恋（体）／看─甲位→我／看─庚位→痴恋／义标：亲见</w:t>
      </w:r>
    </w:p>
    <w:p>
      <w:r>
        <w:t xml:space="preserve">　　　　汉译　我看见痴恋。</w:t>
      </w:r>
    </w:p>
    <w:p>
      <w:r>
        <w:t xml:space="preserve">　　　二、作饰弓的限定者（相当于汉语的「之」）</w:t>
      </w:r>
    </w:p>
    <w:p>
      <w:r>
        <w:t xml:space="preserve">　　　　洄文　`@0 lu3.体　@1 po4.体　@0 =&gt; 1　#common`</w:t>
      </w:r>
    </w:p>
    <w:p>
      <w:r>
        <w:t xml:space="preserve">　　　　逐词　痴恋（体）／夜（体）／痴恋─饰弓→夜／义标：常识</w:t>
      </w:r>
    </w:p>
    <w:p>
      <w:r>
        <w:t xml:space="preserve">　　　　汉译　痴恋之夜。</w:t>
      </w:r>
    </w:p>
    <w:p>
      <w:r>
        <w:t xml:space="preserve">　　　三、换声为「貌」，当性质用</w:t>
      </w:r>
    </w:p>
    <w:p>
      <w:r>
        <w:t xml:space="preserve">　　　　洄文　`@0 lu3.貌　@1 pe.体　@0 =&gt; 1　#common`</w:t>
      </w:r>
    </w:p>
    <w:p>
      <w:r>
        <w:t xml:space="preserve">　　　　逐词　痴恋（换声为貌）／状态（体）／痴恋─饰弓→状态／义标：常识</w:t>
      </w:r>
    </w:p>
    <w:p>
      <w:r>
        <w:t xml:space="preserve">　　　　汉译　痴恋的状态。</w:t>
      </w:r>
    </w:p>
    <w:p/>
    <w:p/>
    <w:p/>
    <w:p>
      <w:pPr>
        <w:pStyle w:val="Heading3"/>
      </w:pPr>
      <w:r>
        <w:t>w00628　lv3　敌意</w:t>
      </w:r>
    </w:p>
    <w:p/>
    <w:p>
      <w:r>
        <w:t>**音**　`lv3`　读作 lv｜lɨ˥˩</w:t>
      </w:r>
    </w:p>
    <w:p>
      <w:r>
        <w:t xml:space="preserve">　　　　`lv3`＝汉语拼音 l，如「拉」＋汉语「资」「思」里那个元音（-i），读得紧一些＋高降调（˥˩）：像汉语第四声，从高往下降</w:t>
      </w:r>
    </w:p>
    <w:p>
      <w:r>
        <w:t>**形**　字形编号 628｜情感类</w:t>
      </w:r>
    </w:p>
    <w:p>
      <w:r>
        <w:t>**义**　对某人怀着的对立之心</w:t>
      </w:r>
    </w:p>
    <w:p>
      <w:r>
        <w:t xml:space="preserve">　　　　a hostile feeling toward someone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「敌意」是**词根**，属「情感」类第 12 类，字形编号 628。它的定义是「对某人怀着的对立之心」——在洄文里，词根只承载**不可再分的一个概念**，凡能由它加派生式算出来的意思（如「敌意」的种种侧面），一律不另立词条。由它派生出来的词有：敌意之举（lv3 da6）、敌意具（lv3 di6）、敌意之处（lv3 doe6）、敌意性（lv3 dy6）。槽表「乙」是它的用法骨架：接这几个位才算把话说完整，少接一位句子就不闭合。</w:t>
      </w:r>
    </w:p>
    <w:p>
      <w:r>
        <w:t>**辨**　本词最易与以下同场词相混，分野如下——「猜疑」（hy3，无凭据地怀疑某人不忠）；「信任」（hoe3，放心把自己交给某人）；「偏宠」（lo3，对某人长久的偏爱与照看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lv3.体　@0 -甲-&gt; 1　@0 -庚-&gt; 2　#see`</w:t>
      </w:r>
    </w:p>
    <w:p>
      <w:r>
        <w:t xml:space="preserve">　　　　逐词　看（用）／我（体）／敌意（体）／看─甲位→我／看─庚位→敌意／义标：亲见</w:t>
      </w:r>
    </w:p>
    <w:p>
      <w:r>
        <w:t xml:space="preserve">　　　　汉译　我看见敌意。</w:t>
      </w:r>
    </w:p>
    <w:p>
      <w:r>
        <w:t xml:space="preserve">　　　二、作饰弓的限定者（相当于汉语的「之」）</w:t>
      </w:r>
    </w:p>
    <w:p>
      <w:r>
        <w:t xml:space="preserve">　　　　洄文　`@0 lv3.体　@1 po4.体　@0 =&gt; 1　#common`</w:t>
      </w:r>
    </w:p>
    <w:p>
      <w:r>
        <w:t xml:space="preserve">　　　　逐词　敌意（体）／夜（体）／敌意─饰弓→夜／义标：常识</w:t>
      </w:r>
    </w:p>
    <w:p>
      <w:r>
        <w:t xml:space="preserve">　　　　汉译　敌意之夜。</w:t>
      </w:r>
    </w:p>
    <w:p>
      <w:r>
        <w:t xml:space="preserve">　　　三、换声为「貌」，当性质用</w:t>
      </w:r>
    </w:p>
    <w:p>
      <w:r>
        <w:t xml:space="preserve">　　　　洄文　`@0 lv3.貌　@1 pe.体　@0 =&gt; 1　#common`</w:t>
      </w:r>
    </w:p>
    <w:p>
      <w:r>
        <w:t xml:space="preserve">　　　　逐词　敌意（换声为貌）／状态（体）／敌意─饰弓→状态／义标：常识</w:t>
      </w:r>
    </w:p>
    <w:p>
      <w:r>
        <w:t xml:space="preserve">　　　　汉译　敌意的状态。</w:t>
      </w:r>
    </w:p>
    <w:p/>
    <w:p/>
    <w:p/>
    <w:p>
      <w:pPr>
        <w:pStyle w:val="Heading3"/>
      </w:pPr>
      <w:r>
        <w:t>w00672　ly3　难舍</w:t>
      </w:r>
    </w:p>
    <w:p/>
    <w:p>
      <w:r>
        <w:t>**音**　`ly3`　读作 lỷ｜ly˥˩</w:t>
      </w:r>
    </w:p>
    <w:p>
      <w:r>
        <w:t xml:space="preserve">　　　　`ly3`＝汉语拼音 l，如「拉」＋先摆「衣」的口型再把嘴唇收圆（法语 tu 的 u）＋高降调（˥˩）：像汉语第四声，从高往下降</w:t>
      </w:r>
    </w:p>
    <w:p>
      <w:r>
        <w:t>**形**　字形编号 672｜情感类</w:t>
      </w:r>
    </w:p>
    <w:p>
      <w:r>
        <w:t>**义**　分别时舍不得放手</w:t>
      </w:r>
    </w:p>
    <w:p>
      <w:r>
        <w:t xml:space="preserve">　　　　the pain of having to let go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「难舍」是**词根**，属「情感」类第 12 类，字形编号 672。它的定义是「分别时舍不得放手」——在洄文里，词根只承载**不可再分的一个概念**，凡能由它加派生式算出来的意思（如「难舍」的种种侧面），一律不另立词条。由它派生出来的词有：难舍之举（ly3 da6）、难舍具（ly3 di6）、难舍之处（ly3 doe6）、难舍性（ly3 dy6）。槽表「乙」是它的用法骨架：接这几个位才算把话说完整，少接一位句子就不闭合。</w:t>
      </w:r>
    </w:p>
    <w:p>
      <w:r>
        <w:t>**辨**　本词最易与以下同场词相混，分野如下——「牵挂」（zu3，放心不下远行的人）；「痴恋」（lu3，痴心放不下的恋慕）；「依恋」（hi3，舍不得离开某人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ly3.体　@0 -甲-&gt; 1　@0 -庚-&gt; 2　#see`</w:t>
      </w:r>
    </w:p>
    <w:p>
      <w:r>
        <w:t xml:space="preserve">　　　　逐词　看（用）／我（体）／难舍（体）／看─甲位→我／看─庚位→难舍／义标：亲见</w:t>
      </w:r>
    </w:p>
    <w:p>
      <w:r>
        <w:t xml:space="preserve">　　　　汉译　我看见难舍。</w:t>
      </w:r>
    </w:p>
    <w:p>
      <w:r>
        <w:t xml:space="preserve">　　　二、作饰弓的限定者（相当于汉语的「之」）</w:t>
      </w:r>
    </w:p>
    <w:p>
      <w:r>
        <w:t xml:space="preserve">　　　　洄文　`@0 ly3.体　@1 po4.体　@0 =&gt; 1　#common`</w:t>
      </w:r>
    </w:p>
    <w:p>
      <w:r>
        <w:t xml:space="preserve">　　　　逐词　难舍（体）／夜（体）／难舍─饰弓→夜／义标：常识</w:t>
      </w:r>
    </w:p>
    <w:p>
      <w:r>
        <w:t xml:space="preserve">　　　　汉译　难舍之夜。</w:t>
      </w:r>
    </w:p>
    <w:p>
      <w:r>
        <w:t xml:space="preserve">　　　三、换声为「貌」，当性质用</w:t>
      </w:r>
    </w:p>
    <w:p>
      <w:r>
        <w:t xml:space="preserve">　　　　洄文　`@0 ly3.貌　@1 pe.体　@0 =&gt; 1　#common`</w:t>
      </w:r>
    </w:p>
    <w:p>
      <w:r>
        <w:t xml:space="preserve">　　　　逐词　难舍（换声为貌）／状态（体）／难舍─饰弓→状态／义标：常识</w:t>
      </w:r>
    </w:p>
    <w:p>
      <w:r>
        <w:t xml:space="preserve">　　　　汉译　难舍的状态。</w:t>
      </w:r>
    </w:p>
    <w:p/>
    <w:p/>
    <w:p/>
    <w:p>
      <w:pPr>
        <w:pStyle w:val="Heading3"/>
      </w:pPr>
      <w:r>
        <w:t>w00716　za3　爱</w:t>
      </w:r>
    </w:p>
    <w:p/>
    <w:p>
      <w:r>
        <w:t>**音**　`za3`　读作 zǎ｜za˥˩</w:t>
      </w:r>
    </w:p>
    <w:p>
      <w:r>
        <w:t xml:space="preserve">　　　　`za3`＝浊音 z，像英语 zoo 的 z＋如汉语「啊」＋高降调（˥˩）：像汉语第四声，从高往下降</w:t>
      </w:r>
    </w:p>
    <w:p>
      <w:r>
        <w:t>**形**　字形编号 716｜情感类</w:t>
      </w:r>
    </w:p>
    <w:p>
      <w:r>
        <w:t>**义**　深切地爱着某人</w:t>
      </w:r>
    </w:p>
    <w:p>
      <w:r>
        <w:t xml:space="preserve">　　　　to love someone deeply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「爱」是**词根**，属「情感」类第 12 类，字形编号 716。它的定义是「深切地爱着某人」——在洄文里，词根只承载**不可再分的一个概念**，凡能由它加派生式算出来的意思（如「爱」的种种侧面），一律不另立词条。由它派生出来的词有：使爱（ne6 za3）、爱之举（za3 da6）、爱具（za3 di6）、爱之处（za3 doe6）。槽表「甲乙」是它的用法骨架：接这几个位才算把话说完整，少接一位句子就不闭合。</w:t>
      </w:r>
    </w:p>
    <w:p>
      <w:r>
        <w:t>**辨**　本词最易与以下同场词相混，分野如下——「偏宠」（lo3，对某人长久的偏爱与照看）；「依恋」（hi3，舍不得离开某人）；「渴望」（zy3，盼望与某人相见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za3.用　@1 yi6.体　@0 -甲-&gt; 1　#see`</w:t>
      </w:r>
    </w:p>
    <w:p>
      <w:r>
        <w:t xml:space="preserve">　　　　逐词　爱（用）／我（体）／爱─甲位→我／义标：亲见</w:t>
      </w:r>
    </w:p>
    <w:p>
      <w:r>
        <w:t xml:space="preserve">　　　　汉译　我爱。</w:t>
      </w:r>
    </w:p>
    <w:p>
      <w:r>
        <w:t xml:space="preserve">　　　二、作谓语，同时接甲位与乙位</w:t>
      </w:r>
    </w:p>
    <w:p>
      <w:r>
        <w:t xml:space="preserve">　　　　洄文　`@0 za3.用　@1 yi6.体　@2 lv2.体　@0 -甲-&gt; 1　@0 -乙-&gt; 2　#see`</w:t>
      </w:r>
    </w:p>
    <w:p>
      <w:r>
        <w:t xml:space="preserve">　　　　逐词　爱（用）／我（体）／食物（体）／爱─甲位→我／爱─乙位→食物／义标：亲见</w:t>
      </w:r>
    </w:p>
    <w:p>
      <w:r>
        <w:t xml:space="preserve">　　　　汉译　我爱食物。</w:t>
      </w:r>
    </w:p>
    <w:p>
      <w:r>
        <w:t xml:space="preserve">　　　三、换声为「体」，把它当成一件事来谈</w:t>
      </w:r>
    </w:p>
    <w:p>
      <w:r>
        <w:t xml:space="preserve">　　　　洄文　`@0 za3.体　@1 po4.体　@0 -戊-&gt; 1　#common`</w:t>
      </w:r>
    </w:p>
    <w:p>
      <w:r>
        <w:t xml:space="preserve">　　　　逐词　爱（换声为体）／夜（体）／爱─戊位→夜／义标：常识</w:t>
      </w:r>
    </w:p>
    <w:p>
      <w:r>
        <w:t xml:space="preserve">　　　　汉译　爱发生在夜里。</w:t>
      </w:r>
    </w:p>
    <w:p/>
    <w:p/>
    <w:p/>
    <w:p>
      <w:pPr>
        <w:pStyle w:val="Heading3"/>
      </w:pPr>
      <w:r>
        <w:t>w00760　ze3　恨</w:t>
      </w:r>
    </w:p>
    <w:p/>
    <w:p>
      <w:r>
        <w:t>**音**　`ze3`　读作 zě｜ze˥˩</w:t>
      </w:r>
    </w:p>
    <w:p>
      <w:r>
        <w:t xml:space="preserve">　　　　`ze3`＝浊音 z，像英语 zoo 的 z＋如汉语「诶」的前半，口略开＋高降调（˥˩）：像汉语第四声，从高往下降</w:t>
      </w:r>
    </w:p>
    <w:p>
      <w:r>
        <w:t>**形**　字形编号 760｜情感类</w:t>
      </w:r>
    </w:p>
    <w:p>
      <w:r>
        <w:t>**义**　因受伤而怨恨某人</w:t>
      </w:r>
    </w:p>
    <w:p>
      <w:r>
        <w:t xml:space="preserve">　　　　to hate someone for a wrong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「恨」是**词根**，属「情感」类第 12 类，字形编号 760。它的定义是「因受伤而怨恨某人」——在洄文里，词根只承载**不可再分的一个概念**，凡能由它加派生式算出来的意思（如「恨」的种种侧面），一律不另立词条。由它派生出来的词有：使恨（ne6 ze3）、恨之举（ze3 da6）、恨具（ze3 di6）、恨之处（ze3 doe6）。槽表「甲乙」是它的用法骨架：接这几个位才算把话说完整，少接一位句子就不闭合。</w:t>
      </w:r>
    </w:p>
    <w:p>
      <w:r>
        <w:t>**辨**　本词最易与以下同场词相混，分野如下——「思念」（zoe3，因别离而反复想某人）；「怜悯」（le3，见他人受苦而心软）；「感激」（li3，受人之惠而心存谢意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ze3.用　@1 yi6.体　@0 -甲-&gt; 1　#see`</w:t>
      </w:r>
    </w:p>
    <w:p>
      <w:r>
        <w:t xml:space="preserve">　　　　逐词　恨（用）／我（体）／恨─甲位→我／义标：亲见</w:t>
      </w:r>
    </w:p>
    <w:p>
      <w:r>
        <w:t xml:space="preserve">　　　　汉译　我恨。</w:t>
      </w:r>
    </w:p>
    <w:p>
      <w:r>
        <w:t xml:space="preserve">　　　二、作谓语，同时接甲位与乙位</w:t>
      </w:r>
    </w:p>
    <w:p>
      <w:r>
        <w:t xml:space="preserve">　　　　洄文　`@0 ze3.用　@1 yi6.体　@2 lv2.体　@0 -甲-&gt; 1　@0 -乙-&gt; 2　#see`</w:t>
      </w:r>
    </w:p>
    <w:p>
      <w:r>
        <w:t xml:space="preserve">　　　　逐词　恨（用）／我（体）／食物（体）／恨─甲位→我／恨─乙位→食物／义标：亲见</w:t>
      </w:r>
    </w:p>
    <w:p>
      <w:r>
        <w:t xml:space="preserve">　　　　汉译　我恨食物。</w:t>
      </w:r>
    </w:p>
    <w:p>
      <w:r>
        <w:t xml:space="preserve">　　　三、换声为「体」，把它当成一件事来谈</w:t>
      </w:r>
    </w:p>
    <w:p>
      <w:r>
        <w:t xml:space="preserve">　　　　洄文　`@0 ze3.体　@1 po4.体　@0 -戊-&gt; 1　#common`</w:t>
      </w:r>
    </w:p>
    <w:p>
      <w:r>
        <w:t xml:space="preserve">　　　　逐词　恨（换声为体）／夜（体）／恨─戊位→夜／义标：常识</w:t>
      </w:r>
    </w:p>
    <w:p>
      <w:r>
        <w:t xml:space="preserve">　　　　汉译　恨发生在夜里。</w:t>
      </w:r>
    </w:p>
    <w:p/>
    <w:p/>
    <w:p/>
    <w:p>
      <w:pPr>
        <w:pStyle w:val="Heading3"/>
      </w:pPr>
      <w:r>
        <w:t>w00804　zi3　亲近</w:t>
      </w:r>
    </w:p>
    <w:p/>
    <w:p>
      <w:r>
        <w:t>**音**　`zi3`　读作 zǐ｜zi˥˩</w:t>
      </w:r>
    </w:p>
    <w:p>
      <w:r>
        <w:t xml:space="preserve">　　　　`zi3`＝浊音 z，像英语 zoo 的 z＋如汉语「衣」＋高降调（˥˩）：像汉语第四声，从高往下降</w:t>
      </w:r>
    </w:p>
    <w:p>
      <w:r>
        <w:t>**形**　字形编号 804｜情感类</w:t>
      </w:r>
    </w:p>
    <w:p>
      <w:r>
        <w:t>**义**　彼此之间没有隔阂</w:t>
      </w:r>
    </w:p>
    <w:p>
      <w:r>
        <w:t xml:space="preserve">　　　　the state of being close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「亲近」是**词根**，属「情感」类第 12 类，字形编号 804。它的定义是「彼此之间没有隔阂」——在洄文里，词根只承载**不可再分的一个概念**，凡能由它加派生式算出来的意思（如「亲近」的种种侧面），一律不另立词条。由它派生出来的词有：亲近之举（zi3 da6）、亲近具（zi3 di6）、亲近之处（zi3 doe6）、亲近性（zi3 dy6）。槽表「乙」是它的用法骨架：接这几个位才算把话说完整，少接一位句子就不闭合。</w:t>
      </w:r>
    </w:p>
    <w:p>
      <w:r>
        <w:t>**辨**　本词最易与以下同场词相混，分野如下——「隔阂」（hv3，亲近的人之间生的屏障）；「怜悯」（le3，见他人受苦而心软）；「恨」（ze3，因受伤而怨恨某人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zi3.体　@0 -甲-&gt; 1　@0 -庚-&gt; 2　#see`</w:t>
      </w:r>
    </w:p>
    <w:p>
      <w:r>
        <w:t xml:space="preserve">　　　　逐词　看（用）／我（体）／亲近（体）／看─甲位→我／看─庚位→亲近／义标：亲见</w:t>
      </w:r>
    </w:p>
    <w:p>
      <w:r>
        <w:t xml:space="preserve">　　　　汉译　我看见亲近。</w:t>
      </w:r>
    </w:p>
    <w:p>
      <w:r>
        <w:t xml:space="preserve">　　　二、作饰弓的限定者（相当于汉语的「之」）</w:t>
      </w:r>
    </w:p>
    <w:p>
      <w:r>
        <w:t xml:space="preserve">　　　　洄文　`@0 zi3.体　@1 po4.体　@0 =&gt; 1　#common`</w:t>
      </w:r>
    </w:p>
    <w:p>
      <w:r>
        <w:t xml:space="preserve">　　　　逐词　亲近（体）／夜（体）／亲近─饰弓→夜／义标：常识</w:t>
      </w:r>
    </w:p>
    <w:p>
      <w:r>
        <w:t xml:space="preserve">　　　　汉译　亲近之夜。</w:t>
      </w:r>
    </w:p>
    <w:p>
      <w:r>
        <w:t xml:space="preserve">　　　三、换声为「貌」，当性质用</w:t>
      </w:r>
    </w:p>
    <w:p>
      <w:r>
        <w:t xml:space="preserve">　　　　洄文　`@0 zi3.貌　@1 pe.体　@0 =&gt; 1　#common`</w:t>
      </w:r>
    </w:p>
    <w:p>
      <w:r>
        <w:t xml:space="preserve">　　　　逐词　亲近（换声为貌）／状态（体）／亲近─饰弓→状态／义标：常识</w:t>
      </w:r>
    </w:p>
    <w:p>
      <w:r>
        <w:t xml:space="preserve">　　　　汉译　亲近的状态。</w:t>
      </w:r>
    </w:p>
    <w:p/>
    <w:p/>
    <w:p/>
    <w:p>
      <w:pPr>
        <w:pStyle w:val="Heading3"/>
      </w:pPr>
      <w:r>
        <w:t>w00848　zo3　疏远</w:t>
      </w:r>
    </w:p>
    <w:p/>
    <w:p>
      <w:r>
        <w:t>**音**　`zo3`　读作 zǒ｜zo˥˩</w:t>
      </w:r>
    </w:p>
    <w:p>
      <w:r>
        <w:t xml:space="preserve">　　　　`zo3`＝浊音 z，像英语 zoo 的 z＋如汉语「哦」＋高降调（˥˩）：像汉语第四声，从高往下降</w:t>
      </w:r>
    </w:p>
    <w:p>
      <w:r>
        <w:t>**形**　字形编号 848｜情感类</w:t>
      </w:r>
    </w:p>
    <w:p>
      <w:r>
        <w:t>**义**　与某人渐渐拉开距离</w:t>
      </w:r>
    </w:p>
    <w:p>
      <w:r>
        <w:t xml:space="preserve">　　　　the state of growing apart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「疏远」是**词根**，属「情感」类第 12 类，字形编号 848。它的定义是「与某人渐渐拉开距离」——在洄文里，词根只承载**不可再分的一个概念**，凡能由它加派生式算出来的意思（如「疏远」的种种侧面），一律不另立词条。由它派生出来的词有：疏远之举（zo3 da6）、疏远具（zo3 di6）、疏远之处（zo3 doe6）、疏远性（zo3 dy6）。槽表「乙」是它的用法骨架：接这几个位才算把话说完整，少接一位句子就不闭合。</w:t>
      </w:r>
    </w:p>
    <w:p>
      <w:r>
        <w:t>**辨**　本词最易与以下同场词相混，分野如下——「依恋」（hi3，舍不得离开某人）；「思念」（zoe3，因别离而反复想某人）；「信任」（hoe3，放心把自己交给某人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zo3.体　@0 -甲-&gt; 1　@0 -庚-&gt; 2　#see`</w:t>
      </w:r>
    </w:p>
    <w:p>
      <w:r>
        <w:t xml:space="preserve">　　　　逐词　看（用）／我（体）／疏远（体）／看─甲位→我／看─庚位→疏远／义标：亲见</w:t>
      </w:r>
    </w:p>
    <w:p>
      <w:r>
        <w:t xml:space="preserve">　　　　汉译　我看见疏远。</w:t>
      </w:r>
    </w:p>
    <w:p>
      <w:r>
        <w:t xml:space="preserve">　　　二、作饰弓的限定者（相当于汉语的「之」）</w:t>
      </w:r>
    </w:p>
    <w:p>
      <w:r>
        <w:t xml:space="preserve">　　　　洄文　`@0 zo3.体　@1 po4.体　@0 =&gt; 1　#common`</w:t>
      </w:r>
    </w:p>
    <w:p>
      <w:r>
        <w:t xml:space="preserve">　　　　逐词　疏远（体）／夜（体）／疏远─饰弓→夜／义标：常识</w:t>
      </w:r>
    </w:p>
    <w:p>
      <w:r>
        <w:t xml:space="preserve">　　　　汉译　疏远之夜。</w:t>
      </w:r>
    </w:p>
    <w:p>
      <w:r>
        <w:t xml:space="preserve">　　　三、换声为「貌」，当性质用</w:t>
      </w:r>
    </w:p>
    <w:p>
      <w:r>
        <w:t xml:space="preserve">　　　　洄文　`@0 zo3.貌　@1 pe.体　@0 =&gt; 1　#common`</w:t>
      </w:r>
    </w:p>
    <w:p>
      <w:r>
        <w:t xml:space="preserve">　　　　逐词　疏远（换声为貌）／状态（体）／疏远─饰弓→状态／义标：常识</w:t>
      </w:r>
    </w:p>
    <w:p>
      <w:r>
        <w:t xml:space="preserve">　　　　汉译　疏远的状态。</w:t>
      </w:r>
    </w:p>
    <w:p/>
    <w:p/>
    <w:p/>
    <w:p>
      <w:pPr>
        <w:pStyle w:val="Heading3"/>
      </w:pPr>
      <w:r>
        <w:t>w00892　zoe3　思念</w:t>
      </w:r>
    </w:p>
    <w:p/>
    <w:p>
      <w:r>
        <w:t>**音**　`zoe3`　读作 zö｜zø˥˩</w:t>
      </w:r>
    </w:p>
    <w:p>
      <w:r>
        <w:t xml:space="preserve">　　　　`zoe3`＝浊音 z，像英语 zoo 的 z＋先摆「诶」的口型再把嘴唇收圆（德语 schön 的 ö）＋高降调（˥˩）：像汉语第四声，从高往下降</w:t>
      </w:r>
    </w:p>
    <w:p>
      <w:r>
        <w:t>**形**　字形编号 892｜情感类</w:t>
      </w:r>
    </w:p>
    <w:p>
      <w:r>
        <w:t>**义**　因别离而反复想某人</w:t>
      </w:r>
    </w:p>
    <w:p>
      <w:r>
        <w:t xml:space="preserve">　　　　to long for someone far away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「思念」是**词根**，属「情感」类第 12 类，字形编号 892。它的定义是「因别离而反复想某人」——在洄文里，词根只承载**不可再分的一个概念**，凡能由它加派生式算出来的意思（如「思念」的种种侧面），一律不另立词条。由它派生出来的词有：使思念（ne6 zoe3）、思念之举（zoe3 da6）、思念具（zoe3 di6）、思念之处（zoe3 doe6）。槽表「甲乙」是它的用法骨架：接这几个位才算把话说完整，少接一位句子就不闭合。</w:t>
      </w:r>
    </w:p>
    <w:p>
      <w:r>
        <w:t>**辨**　本词最易与以下同场词相混，分野如下——「恨」（ze3，因受伤而怨恨某人）；「疏远」（zo3，与某人渐渐拉开距离）；「依恋」（hi3，舍不得离开某人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zoe3.用　@1 yi6.体　@0 -甲-&gt; 1　#see`</w:t>
      </w:r>
    </w:p>
    <w:p>
      <w:r>
        <w:t xml:space="preserve">　　　　逐词　思念（用）／我（体）／思念─甲位→我／义标：亲见</w:t>
      </w:r>
    </w:p>
    <w:p>
      <w:r>
        <w:t xml:space="preserve">　　　　汉译　我思念。</w:t>
      </w:r>
    </w:p>
    <w:p>
      <w:r>
        <w:t xml:space="preserve">　　　二、作谓语，同时接甲位与乙位</w:t>
      </w:r>
    </w:p>
    <w:p>
      <w:r>
        <w:t xml:space="preserve">　　　　洄文　`@0 zoe3.用　@1 yi6.体　@2 lv2.体　@0 -甲-&gt; 1　@0 -乙-&gt; 2　#see`</w:t>
      </w:r>
    </w:p>
    <w:p>
      <w:r>
        <w:t xml:space="preserve">　　　　逐词　思念（用）／我（体）／食物（体）／思念─甲位→我／思念─乙位→食物／义标：亲见</w:t>
      </w:r>
    </w:p>
    <w:p>
      <w:r>
        <w:t xml:space="preserve">　　　　汉译　我思念食物。</w:t>
      </w:r>
    </w:p>
    <w:p>
      <w:r>
        <w:t xml:space="preserve">　　　三、换声为「体」，把它当成一件事来谈</w:t>
      </w:r>
    </w:p>
    <w:p>
      <w:r>
        <w:t xml:space="preserve">　　　　洄文　`@0 zoe3.体　@1 po4.体　@0 -戊-&gt; 1　#common`</w:t>
      </w:r>
    </w:p>
    <w:p>
      <w:r>
        <w:t xml:space="preserve">　　　　逐词　思念（换声为体）／夜（体）／思念─戊位→夜／义标：常识</w:t>
      </w:r>
    </w:p>
    <w:p>
      <w:r>
        <w:t xml:space="preserve">　　　　汉译　思念发生在夜里。</w:t>
      </w:r>
    </w:p>
    <w:p/>
    <w:p/>
    <w:p/>
    <w:p>
      <w:pPr>
        <w:pStyle w:val="Heading3"/>
      </w:pPr>
      <w:r>
        <w:t>w00936　zu3　牵挂</w:t>
      </w:r>
    </w:p>
    <w:p/>
    <w:p>
      <w:r>
        <w:t>**音**　`zu3`　读作 zǔ｜zu˥˩</w:t>
      </w:r>
    </w:p>
    <w:p>
      <w:r>
        <w:t xml:space="preserve">　　　　`zu3`＝浊音 z，像英语 zoo 的 z＋如汉语「乌」＋高降调（˥˩）：像汉语第四声，从高往下降</w:t>
      </w:r>
    </w:p>
    <w:p>
      <w:r>
        <w:t>**形**　字形编号 936｜情感类</w:t>
      </w:r>
    </w:p>
    <w:p>
      <w:r>
        <w:t>**义**　放心不下远行的人</w:t>
      </w:r>
    </w:p>
    <w:p>
      <w:r>
        <w:t xml:space="preserve">　　　　the worry one feels for the absent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「牵挂」是**词根**，属「情感」类第 12 类，字形编号 936。它的定义是「放心不下远行的人」——在洄文里，词根只承载**不可再分的一个概念**，凡能由它加派生式算出来的意思（如「牵挂」的种种侧面），一律不另立词条。由它派生出来的词有：牵挂之举（zu3 da6）、牵挂具（zu3 di6）、牵挂之处（zu3 doe6）、牵挂性（zu3 dy6）。槽表「乙」是它的用法骨架：接这几个位才算把话说完整，少接一位句子就不闭合。</w:t>
      </w:r>
    </w:p>
    <w:p>
      <w:r>
        <w:t>**辨**　本词最易与以下同场词相混，分野如下——「痴恋」（lu3，痴心放不下的恋慕）；「信任」（hoe3，放心把自己交给某人）；「怜悯」（le3，见他人受苦而心软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zu3.体　@0 -甲-&gt; 1　@0 -庚-&gt; 2　#see`</w:t>
      </w:r>
    </w:p>
    <w:p>
      <w:r>
        <w:t xml:space="preserve">　　　　逐词　看（用）／我（体）／牵挂（体）／看─甲位→我／看─庚位→牵挂／义标：亲见</w:t>
      </w:r>
    </w:p>
    <w:p>
      <w:r>
        <w:t xml:space="preserve">　　　　汉译　我看见牵挂。</w:t>
      </w:r>
    </w:p>
    <w:p>
      <w:r>
        <w:t xml:space="preserve">　　　二、作饰弓的限定者（相当于汉语的「之」）</w:t>
      </w:r>
    </w:p>
    <w:p>
      <w:r>
        <w:t xml:space="preserve">　　　　洄文　`@0 zu3.体　@1 po4.体　@0 =&gt; 1　#common`</w:t>
      </w:r>
    </w:p>
    <w:p>
      <w:r>
        <w:t xml:space="preserve">　　　　逐词　牵挂（体）／夜（体）／牵挂─饰弓→夜／义标：常识</w:t>
      </w:r>
    </w:p>
    <w:p>
      <w:r>
        <w:t xml:space="preserve">　　　　汉译　牵挂之夜。</w:t>
      </w:r>
    </w:p>
    <w:p>
      <w:r>
        <w:t xml:space="preserve">　　　三、换声为「貌」，当性质用</w:t>
      </w:r>
    </w:p>
    <w:p>
      <w:r>
        <w:t xml:space="preserve">　　　　洄文　`@0 zu3.貌　@1 pe.体　@0 =&gt; 1　#common`</w:t>
      </w:r>
    </w:p>
    <w:p>
      <w:r>
        <w:t xml:space="preserve">　　　　逐词　牵挂（换声为貌）／状态（体）／牵挂─饰弓→状态／义标：常识</w:t>
      </w:r>
    </w:p>
    <w:p>
      <w:r>
        <w:t xml:space="preserve">　　　　汉译　牵挂的状态。</w:t>
      </w:r>
    </w:p>
    <w:p/>
    <w:p/>
    <w:p/>
    <w:p>
      <w:pPr>
        <w:pStyle w:val="Heading3"/>
      </w:pPr>
      <w:r>
        <w:t>w00980　zv3　嫉妒</w:t>
      </w:r>
    </w:p>
    <w:p/>
    <w:p>
      <w:r>
        <w:t>**音**　`zv3`　读作 zv｜zɨ˥˩</w:t>
      </w:r>
    </w:p>
    <w:p>
      <w:r>
        <w:t xml:space="preserve">　　　　`zv3`＝浊音 z，像英语 zoo 的 z＋汉语「资」「思」里那个元音（-i），读得紧一些＋高降调（˥˩）：像汉语第四声，从高往下降</w:t>
      </w:r>
    </w:p>
    <w:p>
      <w:r>
        <w:t>**形**　字形编号 980｜情感类</w:t>
      </w:r>
    </w:p>
    <w:p>
      <w:r>
        <w:t>**义**　见他人受宠而心中不甘</w:t>
      </w:r>
    </w:p>
    <w:p>
      <w:r>
        <w:t xml:space="preserve">　　　　envy of another's good fortune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「嫉妒」是**词根**，属「情感」类第 12 类，字形编号 980。它的定义是「见他人受宠而心中不甘」——在洄文里，词根只承载**不可再分的一个概念**，凡能由它加派生式算出来的意思（如「嫉妒」的种种侧面），一律不另立词条。由它派生出来的词有：嫉妒之举（zv3 da6）、嫉妒具（zv3 di6）、嫉妒之处（zv3 doe6）、嫉妒性（zv3 dy6）。槽表「乙」是它的用法骨架：接这几个位才算把话说完整，少接一位句子就不闭合。</w:t>
      </w:r>
    </w:p>
    <w:p>
      <w:r>
        <w:t>**辨**　本词最易与以下同场词相混，分野如下——「怜悯」（le3，见他人受苦而心软）；「感激」（li3，受人之惠而心存谢意）；「安慰」（he3，让人心里好受的话与陪伴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zv3.体　@0 -甲-&gt; 1　@0 -庚-&gt; 2　#see`</w:t>
      </w:r>
    </w:p>
    <w:p>
      <w:r>
        <w:t xml:space="preserve">　　　　逐词　看（用）／我（体）／嫉妒（体）／看─甲位→我／看─庚位→嫉妒／义标：亲见</w:t>
      </w:r>
    </w:p>
    <w:p>
      <w:r>
        <w:t xml:space="preserve">　　　　汉译　我看见嫉妒。</w:t>
      </w:r>
    </w:p>
    <w:p>
      <w:r>
        <w:t xml:space="preserve">　　　二、作饰弓的限定者（相当于汉语的「之」）</w:t>
      </w:r>
    </w:p>
    <w:p>
      <w:r>
        <w:t xml:space="preserve">　　　　洄文　`@0 zv3.体　@1 po4.体　@0 =&gt; 1　#common`</w:t>
      </w:r>
    </w:p>
    <w:p>
      <w:r>
        <w:t xml:space="preserve">　　　　逐词　嫉妒（体）／夜（体）／嫉妒─饰弓→夜／义标：常识</w:t>
      </w:r>
    </w:p>
    <w:p>
      <w:r>
        <w:t xml:space="preserve">　　　　汉译　嫉妒之夜。</w:t>
      </w:r>
    </w:p>
    <w:p>
      <w:r>
        <w:t xml:space="preserve">　　　三、换声为「貌」，当性质用</w:t>
      </w:r>
    </w:p>
    <w:p>
      <w:r>
        <w:t xml:space="preserve">　　　　洄文　`@0 zv3.貌　@1 pe.体　@0 =&gt; 1　#common`</w:t>
      </w:r>
    </w:p>
    <w:p>
      <w:r>
        <w:t xml:space="preserve">　　　　逐词　嫉妒（换声为貌）／状态（体）／嫉妒─饰弓→状态／义标：常识</w:t>
      </w:r>
    </w:p>
    <w:p>
      <w:r>
        <w:t xml:space="preserve">　　　　汉译　嫉妒的状态。</w:t>
      </w:r>
    </w:p>
    <w:p/>
    <w:p/>
    <w:p/>
    <w:p>
      <w:pPr>
        <w:pStyle w:val="Heading3"/>
      </w:pPr>
      <w:r>
        <w:t>w01024　zy3　渴望</w:t>
      </w:r>
    </w:p>
    <w:p/>
    <w:p>
      <w:r>
        <w:t>**音**　`zy3`　读作 zỷ｜zy˥˩</w:t>
      </w:r>
    </w:p>
    <w:p>
      <w:r>
        <w:t xml:space="preserve">　　　　`zy3`＝浊音 z，像英语 zoo 的 z＋先摆「衣」的口型再把嘴唇收圆（法语 tu 的 u）＋高降调（˥˩）：像汉语第四声，从高往下降</w:t>
      </w:r>
    </w:p>
    <w:p>
      <w:r>
        <w:t>**形**　字形编号 1024｜情感类</w:t>
      </w:r>
    </w:p>
    <w:p>
      <w:r>
        <w:t>**义**　盼望与某人相见</w:t>
      </w:r>
    </w:p>
    <w:p>
      <w:r>
        <w:t xml:space="preserve">　　　　the longing to be with someone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「渴望」是**词根**，属「情感」类第 12 类，字形编号 1024。它的定义是「盼望与某人相见」——在洄文里，词根只承载**不可再分的一个概念**，凡能由它加派生式算出来的意思（如「渴望」的种种侧面），一律不另立词条。由它派生出来的词有：渴望之举（zy3 da6）、渴望具（zy3 di6）、渴望之处（zy3 doe6）、渴望性（zy3 dy6）。槽表「乙」是它的用法骨架：接这几个位才算把话说完整，少接一位句子就不闭合。</w:t>
      </w:r>
    </w:p>
    <w:p>
      <w:r>
        <w:t>**辨**　本词最易与以下同场词相混，分野如下——「依恋」（hi3，舍不得离开某人）；「爱」（za3，深切地爱着某人）；「怜悯」（le3，见他人受苦而心软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zy3.体　@0 -甲-&gt; 1　@0 -庚-&gt; 2　#see`</w:t>
      </w:r>
    </w:p>
    <w:p>
      <w:r>
        <w:t xml:space="preserve">　　　　逐词　看（用）／我（体）／渴望（体）／看─甲位→我／看─庚位→渴望／义标：亲见</w:t>
      </w:r>
    </w:p>
    <w:p>
      <w:r>
        <w:t xml:space="preserve">　　　　汉译　我看见渴望。</w:t>
      </w:r>
    </w:p>
    <w:p>
      <w:r>
        <w:t xml:space="preserve">　　　二、作饰弓的限定者（相当于汉语的「之」）</w:t>
      </w:r>
    </w:p>
    <w:p>
      <w:r>
        <w:t xml:space="preserve">　　　　洄文　`@0 zy3.体　@1 po4.体　@0 =&gt; 1　#common`</w:t>
      </w:r>
    </w:p>
    <w:p>
      <w:r>
        <w:t xml:space="preserve">　　　　逐词　渴望（体）／夜（体）／渴望─饰弓→夜／义标：常识</w:t>
      </w:r>
    </w:p>
    <w:p>
      <w:r>
        <w:t xml:space="preserve">　　　　汉译　渴望之夜。</w:t>
      </w:r>
    </w:p>
    <w:p>
      <w:r>
        <w:t xml:space="preserve">　　　三、换声为「貌」，当性质用</w:t>
      </w:r>
    </w:p>
    <w:p>
      <w:r>
        <w:t xml:space="preserve">　　　　洄文　`@0 zy3.貌　@1 pe.体　@0 =&gt; 1　#common`</w:t>
      </w:r>
    </w:p>
    <w:p>
      <w:r>
        <w:t xml:space="preserve">　　　　逐词　渴望（换声为貌）／状态（体）／渴望─饰弓→状态／义标：常识</w:t>
      </w:r>
    </w:p>
    <w:p>
      <w:r>
        <w:t xml:space="preserve">　　　　汉译　渴望的状态。</w:t>
      </w:r>
    </w:p>
    <w:p/>
    <w:p/>
    <w:p/>
    <w:p>
      <w:pPr>
        <w:pStyle w:val="Heading3"/>
      </w:pPr>
      <w:r>
        <w:t>w01068　ha3 da6　温柔之举</w:t>
      </w:r>
    </w:p>
    <w:p/>
    <w:p>
      <w:r>
        <w:t>**音**　`ha3da6`　读作 hǎ·dâ｜xa˥˩da˥˧</w:t>
      </w:r>
    </w:p>
    <w:p>
      <w:r>
        <w:t xml:space="preserve">　　　　`ha3`＝汉语拼音 h（如「喝」），略靠后＋如汉语「啊」＋高降调（˥˩）：像汉语第四声，从高往下降；`da6`＝浊音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1068｜情感类（与词根同类）</w:t>
      </w:r>
    </w:p>
    <w:p>
      <w:r>
        <w:t>**义**　做温柔这件事的行为本身</w:t>
      </w:r>
    </w:p>
    <w:p>
      <w:r>
        <w:t xml:space="preserve">　　　　the act of tenderness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由词根「温柔」（`ha3`）加派生式 **AG「{X}之举」**合成，词形 `ha3 da6`，派生语素取第 6 调音节。按洄文「能算出来的不另立词条」的规矩，本词没有独立编号，意思就是「做温柔这件事的行为本身」。与词根同属「情感」类，字形只多出那个派生语素音节。</w:t>
      </w:r>
    </w:p>
    <w:p>
      <w:r>
        <w:t>**辨**　与词根「温柔」：词根问「是什么」，本词问「它的行为名词化这一面」。与同式兄弟（安慰之举（he3 da6）、依恋之举（hi3 da6）、愤怒之举（ho3 da6））：式同根不同。与同根别式：取的是同一个「温柔」的别的侧面。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ha3 da6.体　@0 -甲-&gt; 1　@0 -庚-&gt; 2　#see`</w:t>
      </w:r>
    </w:p>
    <w:p>
      <w:r>
        <w:t xml:space="preserve">　　　　逐词　看（用）／我（体）／温柔之举（体）／看─甲位→我／看─庚位→温柔之举／义标：亲见</w:t>
      </w:r>
    </w:p>
    <w:p>
      <w:r>
        <w:t xml:space="preserve">　　　　汉译　我看见温柔之举。</w:t>
      </w:r>
    </w:p>
    <w:p>
      <w:r>
        <w:t xml:space="preserve">　　　二、作饰弓的限定者（相当于汉语的「之」）</w:t>
      </w:r>
    </w:p>
    <w:p>
      <w:r>
        <w:t xml:space="preserve">　　　　洄文　`@0 ha3 da6.体　@1 po4.体　@0 =&gt; 1　#common`</w:t>
      </w:r>
    </w:p>
    <w:p>
      <w:r>
        <w:t xml:space="preserve">　　　　逐词　温柔之举（体）／夜（体）／温柔之举─饰弓→夜／义标：常识</w:t>
      </w:r>
    </w:p>
    <w:p>
      <w:r>
        <w:t xml:space="preserve">　　　　汉译　温柔之举之夜。</w:t>
      </w:r>
    </w:p>
    <w:p>
      <w:r>
        <w:t xml:space="preserve">　　　三、换声为「貌」，当性质用</w:t>
      </w:r>
    </w:p>
    <w:p>
      <w:r>
        <w:t xml:space="preserve">　　　　洄文　`@0 ha3 da6.貌　@1 pe.体　@0 =&gt; 1　#common`</w:t>
      </w:r>
    </w:p>
    <w:p>
      <w:r>
        <w:t xml:space="preserve">　　　　逐词　温柔之举（换声为貌）／状态（体）／温柔之举─饰弓→状态／义标：常识</w:t>
      </w:r>
    </w:p>
    <w:p>
      <w:r>
        <w:t xml:space="preserve">　　　　汉译　温柔之举的状态。</w:t>
      </w:r>
    </w:p>
    <w:p/>
    <w:p/>
    <w:p/>
    <w:p>
      <w:pPr>
        <w:pStyle w:val="Heading3"/>
      </w:pPr>
      <w:r>
        <w:t>w01112　ha3 di6　温柔具</w:t>
      </w:r>
    </w:p>
    <w:p/>
    <w:p>
      <w:r>
        <w:t>**音**　`ha3di6`　读作 hǎ·dî｜xa˥˩di˥˧</w:t>
      </w:r>
    </w:p>
    <w:p>
      <w:r>
        <w:t xml:space="preserve">　　　　`ha3`＝汉语拼音 h（如「喝」），略靠后＋如汉语「啊」＋高降调（˥˩）：像汉语第四声，从高往下降；`di6`＝浊音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1112｜情感类（与词根同类）</w:t>
      </w:r>
    </w:p>
    <w:p>
      <w:r>
        <w:t>**义**　用于温柔的器具</w:t>
      </w:r>
    </w:p>
    <w:p>
      <w:r>
        <w:t xml:space="preserve">　　　　an instrument of tenderness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由词根「温柔」（`ha3`）加派生式 **IN「{X}具」**合成，词形 `ha3 di6`，派生语素取第 6 调音节。按洄文「能算出来的不另立词条」的规矩，本词没有独立编号，意思就是「用于温柔的器具」。与词根同属「情感」类，字形只多出那个派生语素音节。</w:t>
      </w:r>
    </w:p>
    <w:p>
      <w:r>
        <w:t>**辨**　与词根「温柔」：词根问「是什么」，本词问「它的工具名词化这一面」。与同式兄弟（安慰具（he3 di6）、依恋具（hi3 di6）、愤怒具（ho3 di6））：式同根不同。与同根别式：取的是同一个「温柔」的别的侧面。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ha3 di6.体　@0 -甲-&gt; 1　@0 -庚-&gt; 2　#see`</w:t>
      </w:r>
    </w:p>
    <w:p>
      <w:r>
        <w:t xml:space="preserve">　　　　逐词　看（用）／我（体）／温柔具（体）／看─甲位→我／看─庚位→温柔具／义标：亲见</w:t>
      </w:r>
    </w:p>
    <w:p>
      <w:r>
        <w:t xml:space="preserve">　　　　汉译　我看见温柔具。</w:t>
      </w:r>
    </w:p>
    <w:p>
      <w:r>
        <w:t xml:space="preserve">　　　二、作饰弓的限定者（相当于汉语的「之」）</w:t>
      </w:r>
    </w:p>
    <w:p>
      <w:r>
        <w:t xml:space="preserve">　　　　洄文　`@0 ha3 di6.体　@1 po4.体　@0 =&gt; 1　#common`</w:t>
      </w:r>
    </w:p>
    <w:p>
      <w:r>
        <w:t xml:space="preserve">　　　　逐词　温柔具（体）／夜（体）／温柔具─饰弓→夜／义标：常识</w:t>
      </w:r>
    </w:p>
    <w:p>
      <w:r>
        <w:t xml:space="preserve">　　　　汉译　温柔具之夜。</w:t>
      </w:r>
    </w:p>
    <w:p>
      <w:r>
        <w:t xml:space="preserve">　　　三、换声为「貌」，当性质用</w:t>
      </w:r>
    </w:p>
    <w:p>
      <w:r>
        <w:t xml:space="preserve">　　　　洄文　`@0 ha3 di6.貌　@1 pe.体　@0 =&gt; 1　#common`</w:t>
      </w:r>
    </w:p>
    <w:p>
      <w:r>
        <w:t xml:space="preserve">　　　　逐词　温柔具（换声为貌）／状态（体）／温柔具─饰弓→状态／义标：常识</w:t>
      </w:r>
    </w:p>
    <w:p>
      <w:r>
        <w:t xml:space="preserve">　　　　汉译　温柔具的状态。</w:t>
      </w:r>
    </w:p>
    <w:p/>
    <w:p/>
    <w:p/>
    <w:p>
      <w:pPr>
        <w:pStyle w:val="Heading3"/>
      </w:pPr>
      <w:r>
        <w:t>w01156　ha3 doe6　温柔之处</w:t>
      </w:r>
    </w:p>
    <w:p/>
    <w:p>
      <w:r>
        <w:t>**音**　`ha3doe6`　读作 hǎ·dö̂｜xa˥˩dø˥˧</w:t>
      </w:r>
    </w:p>
    <w:p>
      <w:r>
        <w:t xml:space="preserve">　　　　`ha3`＝汉语拼音 h（如「喝」），略靠后＋如汉语「啊」＋高降调（˥˩）：像汉语第四声，从高往下降；`doe6`＝浊音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1156｜情感类（与词根同类）</w:t>
      </w:r>
    </w:p>
    <w:p>
      <w:r>
        <w:t>**义**　温柔发生或所在之处</w:t>
      </w:r>
    </w:p>
    <w:p>
      <w:r>
        <w:t xml:space="preserve">　　　　the place of tenderness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由词根「温柔」（`ha3`）加派生式 **LO「{X}之处」**合成，词形 `ha3 doe6`，派生语素取第 6 调音节。按洄文「能算出来的不另立词条」的规矩，本词没有独立编号，意思就是「温柔发生或所在之处」。与词根同属「情感」类，字形只多出那个派生语素音节。</w:t>
      </w:r>
    </w:p>
    <w:p>
      <w:r>
        <w:t>**辨**　与词根「温柔」：词根问「是什么」，本词问「它的处所名词化这一面」。与同式兄弟（安慰之处（he3 doe6）、依恋之处（hi3 doe6）、愤怒之处（ho3 doe6））：式同根不同。与同根别式：取的是同一个「温柔」的别的侧面。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ha3 doe6.体　@0 -甲-&gt; 1　@0 -庚-&gt; 2　#see`</w:t>
      </w:r>
    </w:p>
    <w:p>
      <w:r>
        <w:t xml:space="preserve">　　　　逐词　看（用）／我（体）／温柔之处（体）／看─甲位→我／看─庚位→温柔之处／义标：亲见</w:t>
      </w:r>
    </w:p>
    <w:p>
      <w:r>
        <w:t xml:space="preserve">　　　　汉译　我看见温柔之处。</w:t>
      </w:r>
    </w:p>
    <w:p>
      <w:r>
        <w:t xml:space="preserve">　　　二、作饰弓的限定者（相当于汉语的「之」）</w:t>
      </w:r>
    </w:p>
    <w:p>
      <w:r>
        <w:t xml:space="preserve">　　　　洄文　`@0 ha3 doe6.体　@1 po4.体　@0 =&gt; 1　#common`</w:t>
      </w:r>
    </w:p>
    <w:p>
      <w:r>
        <w:t xml:space="preserve">　　　　逐词　温柔之处（体）／夜（体）／温柔之处─饰弓→夜／义标：常识</w:t>
      </w:r>
    </w:p>
    <w:p>
      <w:r>
        <w:t xml:space="preserve">　　　　汉译　温柔之处之夜。</w:t>
      </w:r>
    </w:p>
    <w:p>
      <w:r>
        <w:t xml:space="preserve">　　　三、换声为「貌」，当性质用</w:t>
      </w:r>
    </w:p>
    <w:p>
      <w:r>
        <w:t xml:space="preserve">　　　　洄文　`@0 ha3 doe6.貌　@1 pe.体　@0 =&gt; 1　#common`</w:t>
      </w:r>
    </w:p>
    <w:p>
      <w:r>
        <w:t xml:space="preserve">　　　　逐词　温柔之处（换声为貌）／状态（体）／温柔之处─饰弓→状态／义标：常识</w:t>
      </w:r>
    </w:p>
    <w:p>
      <w:r>
        <w:t xml:space="preserve">　　　　汉译　温柔之处的状态。</w:t>
      </w:r>
    </w:p>
    <w:p/>
    <w:p/>
    <w:p/>
    <w:p>
      <w:pPr>
        <w:pStyle w:val="Heading3"/>
      </w:pPr>
      <w:r>
        <w:t>w01200　ha3 dy6　温柔性</w:t>
      </w:r>
    </w:p>
    <w:p/>
    <w:p>
      <w:r>
        <w:t>**音**　`ha3dy6`　读作 hǎ·dŷ｜xa˥˩dy˥˧</w:t>
      </w:r>
    </w:p>
    <w:p>
      <w:r>
        <w:t xml:space="preserve">　　　　`ha3`＝汉语拼音 h（如「喝」），略靠后＋如汉语「啊」＋高降调（˥˩）：像汉语第四声，从高往下降；`dy6`＝浊音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1200｜情感类（与词根同类）</w:t>
      </w:r>
    </w:p>
    <w:p>
      <w:r>
        <w:t>**义**　温柔这一性质本身</w:t>
      </w:r>
    </w:p>
    <w:p>
      <w:r>
        <w:t xml:space="preserve">　　　　the quality of being tenderness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由词根「温柔」（`ha3`）加派生式 **AB「{X}性」**合成，词形 `ha3 dy6`，派生语素取第 6 调音节。按洄文「能算出来的不另立词条」的规矩，本词没有独立编号，意思就是「温柔这一性质本身」。与词根同属「情感」类，字形只多出那个派生语素音节。</w:t>
      </w:r>
    </w:p>
    <w:p>
      <w:r>
        <w:t>**辨**　与词根「温柔」：词根问「是什么」，本词问「它的性质名词化这一面」。与同式兄弟（安慰性（he3 dy6）、依恋性（hi3 dy6）、愤怒性（ho3 dy6））：式同根不同。与同根别式：取的是同一个「温柔」的别的侧面。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ha3 dy6.体　@0 -甲-&gt; 1　@0 -庚-&gt; 2　#see`</w:t>
      </w:r>
    </w:p>
    <w:p>
      <w:r>
        <w:t xml:space="preserve">　　　　逐词　看（用）／我（体）／温柔性（体）／看─甲位→我／看─庚位→温柔性／义标：亲见</w:t>
      </w:r>
    </w:p>
    <w:p>
      <w:r>
        <w:t xml:space="preserve">　　　　汉译　我看见温柔性。</w:t>
      </w:r>
    </w:p>
    <w:p>
      <w:r>
        <w:t xml:space="preserve">　　　二、作饰弓的限定者（相当于汉语的「之」）</w:t>
      </w:r>
    </w:p>
    <w:p>
      <w:r>
        <w:t xml:space="preserve">　　　　洄文　`@0 ha3 dy6.体　@1 po4.体　@0 =&gt; 1　#common`</w:t>
      </w:r>
    </w:p>
    <w:p>
      <w:r>
        <w:t xml:space="preserve">　　　　逐词　温柔性（体）／夜（体）／温柔性─饰弓→夜／义标：常识</w:t>
      </w:r>
    </w:p>
    <w:p>
      <w:r>
        <w:t xml:space="preserve">　　　　汉译　温柔性之夜。</w:t>
      </w:r>
    </w:p>
    <w:p>
      <w:r>
        <w:t xml:space="preserve">　　　三、换声为「貌」，当性质用</w:t>
      </w:r>
    </w:p>
    <w:p>
      <w:r>
        <w:t xml:space="preserve">　　　　洄文　`@0 ha3 dy6.貌　@1 pe.体　@0 =&gt; 1　#common`</w:t>
      </w:r>
    </w:p>
    <w:p>
      <w:r>
        <w:t xml:space="preserve">　　　　逐词　温柔性（换声为貌）／状态（体）／温柔性─饰弓→状态／义标：常识</w:t>
      </w:r>
    </w:p>
    <w:p>
      <w:r>
        <w:t xml:space="preserve">　　　　汉译　温柔性的状态。</w:t>
      </w:r>
    </w:p>
    <w:p/>
    <w:p/>
    <w:p/>
    <w:p>
      <w:pPr>
        <w:pStyle w:val="Heading3"/>
      </w:pPr>
      <w:r>
        <w:t>w01244　ha3 ka6　温柔之所致</w:t>
      </w:r>
    </w:p>
    <w:p/>
    <w:p>
      <w:r>
        <w:t>**音**　`ha3ka6`　读作 hǎ·kâ｜xa˥˩ka˥˧</w:t>
      </w:r>
    </w:p>
    <w:p>
      <w:r>
        <w:t xml:space="preserve">　　　　`ha3`＝汉语拼音 h（如「喝」），略靠后＋如汉语「啊」＋高降调（˥˩）：像汉语第四声，从高往下降；`ka6`＝汉语拼音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1244｜情感类（与词根同类）</w:t>
      </w:r>
    </w:p>
    <w:p>
      <w:r>
        <w:t>**义**　由温柔所引起者</w:t>
      </w:r>
    </w:p>
    <w:p>
      <w:r>
        <w:t xml:space="preserve">　　　　what tenderness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由词根「温柔」（`ha3`）加派生式 **CA「{X}之所致」**合成，词形 `ha3 ka6`，派生语素取第 6 调音节。按洄文「能算出来的不另立词条」的规矩，本词没有独立编号，意思就是「由温柔所引起者」。与词根同属「情感」类，字形只多出那个派生语素音节。</w:t>
      </w:r>
    </w:p>
    <w:p>
      <w:r>
        <w:t>**辨**　与词根「温柔」：词根问「是什么」，本词问「它的结果名词化这一面」。与同式兄弟（安慰之所致（he3 ka6）、依恋之所致（hi3 ka6）、愤怒之所致（ho3 ka6））：式同根不同。与同根别式：取的是同一个「温柔」的别的侧面。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ha3 ka6.体　@0 -甲-&gt; 1　@0 -庚-&gt; 2　#see`</w:t>
      </w:r>
    </w:p>
    <w:p>
      <w:r>
        <w:t xml:space="preserve">　　　　逐词　看（用）／我（体）／温柔之所致（体）／看─甲位→我／看─庚位→温柔之所致／义标：亲见</w:t>
      </w:r>
    </w:p>
    <w:p>
      <w:r>
        <w:t xml:space="preserve">　　　　汉译　我看见温柔之所致。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ha3 ka6.体　@1 po4.体　@0 =&gt; 1　#common`</w:t>
      </w:r>
    </w:p>
    <w:p>
      <w:r>
        <w:t xml:space="preserve">　　　　逐词　温柔之所致（体）／夜（体）／温柔之所致─饰弓→夜／义标：常识</w:t>
      </w:r>
    </w:p>
    <w:p>
      <w:r>
        <w:t xml:space="preserve">　　　　汉译　温柔之所致之夜。</w:t>
      </w:r>
    </w:p>
    <w:p>
      <w:r>
        <w:t xml:space="preserve">　　　三、换声为「貌」，当性质用</w:t>
      </w:r>
    </w:p>
    <w:p>
      <w:r>
        <w:t xml:space="preserve">　　　　洄文　`@0 ha3 ka6.貌　@1 pe.体　@0 =&gt; 1　#common`</w:t>
      </w:r>
    </w:p>
    <w:p>
      <w:r>
        <w:t xml:space="preserve">　　　　逐词　温柔之所致（换声为貌）／状态（体）／温柔之所致─饰弓→状态／义标：常识</w:t>
      </w:r>
    </w:p>
    <w:p>
      <w:r>
        <w:t xml:space="preserve">　　　　汉译　温柔之所致的状态。</w:t>
      </w:r>
    </w:p>
    <w:p/>
    <w:p/>
    <w:p/>
    <w:p>
      <w:pPr>
        <w:pStyle w:val="Heading3"/>
      </w:pPr>
      <w:r>
        <w:t>w01288　he3 da6　安慰之举</w:t>
      </w:r>
    </w:p>
    <w:p/>
    <w:p>
      <w:r>
        <w:t>**音**　`he3da6`　读作 hě·dâ｜xe˥˩da˥˧</w:t>
      </w:r>
    </w:p>
    <w:p>
      <w:r>
        <w:t xml:space="preserve">　　　　`he3`＝汉语拼音 h（如「喝」），略靠后＋如汉语「诶」的前半，口略开＋高降调（˥˩）：像汉语第四声，从高往下降；`da6`＝浊音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1288｜情感类（与词根同类）</w:t>
      </w:r>
    </w:p>
    <w:p>
      <w:r>
        <w:t>**义**　做安慰这件事的行为本身</w:t>
      </w:r>
    </w:p>
    <w:p>
      <w:r>
        <w:t xml:space="preserve">　　　　the act of solace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由词根「安慰」（`he3`）加派生式 **AG「{X}之举」**合成，词形 `he3 da6`，派生语素取第 6 调音节。按洄文「能算出来的不另立词条」的规矩，本词没有独立编号，意思就是「做安慰这件事的行为本身」。与词根同属「情感」类，字形只多出那个派生语素音节。</w:t>
      </w:r>
    </w:p>
    <w:p>
      <w:r>
        <w:t>**辨**　与词根「安慰」：词根问「是什么」，本词问「它的行为名词化这一面」。与同式兄弟（温柔之举（ha3 da6）、依恋之举（hi3 da6）、愤怒之举（ho3 da6））：式同根不同。与同根别式：取的是同一个「安慰」的别的侧面。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he3 da6.体　@0 -甲-&gt; 1　@0 -庚-&gt; 2　#see`</w:t>
      </w:r>
    </w:p>
    <w:p>
      <w:r>
        <w:t xml:space="preserve">　　　　逐词　看（用）／我（体）／安慰之举（体）／看─甲位→我／看─庚位→安慰之举／义标：亲见</w:t>
      </w:r>
    </w:p>
    <w:p>
      <w:r>
        <w:t xml:space="preserve">　　　　汉译　我看见安慰之举。</w:t>
      </w:r>
    </w:p>
    <w:p>
      <w:r>
        <w:t xml:space="preserve">　　　二、作饰弓的限定者（相当于汉语的「之」）</w:t>
      </w:r>
    </w:p>
    <w:p>
      <w:r>
        <w:t xml:space="preserve">　　　　洄文　`@0 he3 da6.体　@1 po4.体　@0 =&gt; 1　#common`</w:t>
      </w:r>
    </w:p>
    <w:p>
      <w:r>
        <w:t xml:space="preserve">　　　　逐词　安慰之举（体）／夜（体）／安慰之举─饰弓→夜／义标：常识</w:t>
      </w:r>
    </w:p>
    <w:p>
      <w:r>
        <w:t xml:space="preserve">　　　　汉译　安慰之举之夜。</w:t>
      </w:r>
    </w:p>
    <w:p>
      <w:r>
        <w:t xml:space="preserve">　　　三、换声为「貌」，当性质用</w:t>
      </w:r>
    </w:p>
    <w:p>
      <w:r>
        <w:t xml:space="preserve">　　　　洄文　`@0 he3 da6.貌　@1 pe.体　@0 =&gt; 1　#common`</w:t>
      </w:r>
    </w:p>
    <w:p>
      <w:r>
        <w:t xml:space="preserve">　　　　逐词　安慰之举（换声为貌）／状态（体）／安慰之举─饰弓→状态／义标：常识</w:t>
      </w:r>
    </w:p>
    <w:p>
      <w:r>
        <w:t xml:space="preserve">　　　　汉译　安慰之举的状态。</w:t>
      </w:r>
    </w:p>
    <w:p/>
    <w:p/>
    <w:p/>
    <w:p>
      <w:pPr>
        <w:pStyle w:val="Heading3"/>
      </w:pPr>
      <w:r>
        <w:t>w01332　he3 di6　安慰具</w:t>
      </w:r>
    </w:p>
    <w:p/>
    <w:p>
      <w:r>
        <w:t>**音**　`he3di6`　读作 hě·dî｜xe˥˩di˥˧</w:t>
      </w:r>
    </w:p>
    <w:p>
      <w:r>
        <w:t xml:space="preserve">　　　　`he3`＝汉语拼音 h（如「喝」），略靠后＋如汉语「诶」的前半，口略开＋高降调（˥˩）：像汉语第四声，从高往下降；`di6`＝浊音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1332｜情感类（与词根同类）</w:t>
      </w:r>
    </w:p>
    <w:p>
      <w:r>
        <w:t>**义**　用于安慰的器具</w:t>
      </w:r>
    </w:p>
    <w:p>
      <w:r>
        <w:t xml:space="preserve">　　　　an instrument of solace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由词根「安慰」（`he3`）加派生式 **IN「{X}具」**合成，词形 `he3 di6`，派生语素取第 6 调音节。按洄文「能算出来的不另立词条」的规矩，本词没有独立编号，意思就是「用于安慰的器具」。与词根同属「情感」类，字形只多出那个派生语素音节。</w:t>
      </w:r>
    </w:p>
    <w:p>
      <w:r>
        <w:t>**辨**　与词根「安慰」：词根问「是什么」，本词问「它的工具名词化这一面」。与同式兄弟（温柔具（ha3 di6）、依恋具（hi3 di6）、愤怒具（ho3 di6））：式同根不同。与同根别式：取的是同一个「安慰」的别的侧面。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he3 di6.体　@0 -甲-&gt; 1　@0 -庚-&gt; 2　#see`</w:t>
      </w:r>
    </w:p>
    <w:p>
      <w:r>
        <w:t xml:space="preserve">　　　　逐词　看（用）／我（体）／安慰具（体）／看─甲位→我／看─庚位→安慰具／义标：亲见</w:t>
      </w:r>
    </w:p>
    <w:p>
      <w:r>
        <w:t xml:space="preserve">　　　　汉译　我看见安慰具。</w:t>
      </w:r>
    </w:p>
    <w:p>
      <w:r>
        <w:t xml:space="preserve">　　　二、作饰弓的限定者（相当于汉语的「之」）</w:t>
      </w:r>
    </w:p>
    <w:p>
      <w:r>
        <w:t xml:space="preserve">　　　　洄文　`@0 he3 di6.体　@1 po4.体　@0 =&gt; 1　#common`</w:t>
      </w:r>
    </w:p>
    <w:p>
      <w:r>
        <w:t xml:space="preserve">　　　　逐词　安慰具（体）／夜（体）／安慰具─饰弓→夜／义标：常识</w:t>
      </w:r>
    </w:p>
    <w:p>
      <w:r>
        <w:t xml:space="preserve">　　　　汉译　安慰具之夜。</w:t>
      </w:r>
    </w:p>
    <w:p>
      <w:r>
        <w:t xml:space="preserve">　　　三、换声为「貌」，当性质用</w:t>
      </w:r>
    </w:p>
    <w:p>
      <w:r>
        <w:t xml:space="preserve">　　　　洄文　`@0 he3 di6.貌　@1 pe.体　@0 =&gt; 1　#common`</w:t>
      </w:r>
    </w:p>
    <w:p>
      <w:r>
        <w:t xml:space="preserve">　　　　逐词　安慰具（换声为貌）／状态（体）／安慰具─饰弓→状态／义标：常识</w:t>
      </w:r>
    </w:p>
    <w:p>
      <w:r>
        <w:t xml:space="preserve">　　　　汉译　安慰具的状态。</w:t>
      </w:r>
    </w:p>
    <w:p/>
    <w:p/>
    <w:p/>
    <w:p>
      <w:pPr>
        <w:pStyle w:val="Heading3"/>
      </w:pPr>
      <w:r>
        <w:t>w01376　he3 doe6　安慰之处</w:t>
      </w:r>
    </w:p>
    <w:p/>
    <w:p>
      <w:r>
        <w:t>**音**　`he3doe6`　读作 hě·dö̂｜xe˥˩dø˥˧</w:t>
      </w:r>
    </w:p>
    <w:p>
      <w:r>
        <w:t xml:space="preserve">　　　　`he3`＝汉语拼音 h（如「喝」），略靠后＋如汉语「诶」的前半，口略开＋高降调（˥˩）：像汉语第四声，从高往下降；`doe6`＝浊音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1376｜情感类（与词根同类）</w:t>
      </w:r>
    </w:p>
    <w:p>
      <w:r>
        <w:t>**义**　安慰发生或所在之处</w:t>
      </w:r>
    </w:p>
    <w:p>
      <w:r>
        <w:t xml:space="preserve">　　　　the place of solace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由词根「安慰」（`he3`）加派生式 **LO「{X}之处」**合成，词形 `he3 doe6`，派生语素取第 6 调音节。按洄文「能算出来的不另立词条」的规矩，本词没有独立编号，意思就是「安慰发生或所在之处」。与词根同属「情感」类，字形只多出那个派生语素音节。</w:t>
      </w:r>
    </w:p>
    <w:p>
      <w:r>
        <w:t>**辨**　与词根「安慰」：词根问「是什么」，本词问「它的处所名词化这一面」。与同式兄弟（温柔之处（ha3 doe6）、依恋之处（hi3 doe6）、愤怒之处（ho3 doe6））：式同根不同。与同根别式：取的是同一个「安慰」的别的侧面。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he3 doe6.体　@0 -甲-&gt; 1　@0 -庚-&gt; 2　#see`</w:t>
      </w:r>
    </w:p>
    <w:p>
      <w:r>
        <w:t xml:space="preserve">　　　　逐词　看（用）／我（体）／安慰之处（体）／看─甲位→我／看─庚位→安慰之处／义标：亲见</w:t>
      </w:r>
    </w:p>
    <w:p>
      <w:r>
        <w:t xml:space="preserve">　　　　汉译　我看见安慰之处。</w:t>
      </w:r>
    </w:p>
    <w:p>
      <w:r>
        <w:t xml:space="preserve">　　　二、作饰弓的限定者（相当于汉语的「之」）</w:t>
      </w:r>
    </w:p>
    <w:p>
      <w:r>
        <w:t xml:space="preserve">　　　　洄文　`@0 he3 doe6.体　@1 po4.体　@0 =&gt; 1　#common`</w:t>
      </w:r>
    </w:p>
    <w:p>
      <w:r>
        <w:t xml:space="preserve">　　　　逐词　安慰之处（体）／夜（体）／安慰之处─饰弓→夜／义标：常识</w:t>
      </w:r>
    </w:p>
    <w:p>
      <w:r>
        <w:t xml:space="preserve">　　　　汉译　安慰之处之夜。</w:t>
      </w:r>
    </w:p>
    <w:p>
      <w:r>
        <w:t xml:space="preserve">　　　三、换声为「貌」，当性质用</w:t>
      </w:r>
    </w:p>
    <w:p>
      <w:r>
        <w:t xml:space="preserve">　　　　洄文　`@0 he3 doe6.貌　@1 pe.体　@0 =&gt; 1　#common`</w:t>
      </w:r>
    </w:p>
    <w:p>
      <w:r>
        <w:t xml:space="preserve">　　　　逐词　安慰之处（换声为貌）／状态（体）／安慰之处─饰弓→状态／义标：常识</w:t>
      </w:r>
    </w:p>
    <w:p>
      <w:r>
        <w:t xml:space="preserve">　　　　汉译　安慰之处的状态。</w:t>
      </w:r>
    </w:p>
    <w:p/>
    <w:p/>
    <w:p/>
    <w:p>
      <w:pPr>
        <w:pStyle w:val="Heading3"/>
      </w:pPr>
      <w:r>
        <w:t>w01420　he3 dy6　安慰性</w:t>
      </w:r>
    </w:p>
    <w:p/>
    <w:p>
      <w:r>
        <w:t>**音**　`he3dy6`　读作 hě·dŷ｜xe˥˩dy˥˧</w:t>
      </w:r>
    </w:p>
    <w:p>
      <w:r>
        <w:t xml:space="preserve">　　　　`he3`＝汉语拼音 h（如「喝」），略靠后＋如汉语「诶」的前半，口略开＋高降调（˥˩）：像汉语第四声，从高往下降；`dy6`＝浊音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1420｜情感类（与词根同类）</w:t>
      </w:r>
    </w:p>
    <w:p>
      <w:r>
        <w:t>**义**　安慰这一性质本身</w:t>
      </w:r>
    </w:p>
    <w:p>
      <w:r>
        <w:t xml:space="preserve">　　　　the quality of being solace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由词根「安慰」（`he3`）加派生式 **AB「{X}性」**合成，词形 `he3 dy6`，派生语素取第 6 调音节。按洄文「能算出来的不另立词条」的规矩，本词没有独立编号，意思就是「安慰这一性质本身」。与词根同属「情感」类，字形只多出那个派生语素音节。</w:t>
      </w:r>
    </w:p>
    <w:p>
      <w:r>
        <w:t>**辨**　与词根「安慰」：词根问「是什么」，本词问「它的性质名词化这一面」。与同式兄弟（温柔性（ha3 dy6）、依恋性（hi3 dy6）、愤怒性（ho3 dy6））：式同根不同。与同根别式：取的是同一个「安慰」的别的侧面。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he3 dy6.体　@0 -甲-&gt; 1　@0 -庚-&gt; 2　#see`</w:t>
      </w:r>
    </w:p>
    <w:p>
      <w:r>
        <w:t xml:space="preserve">　　　　逐词　看（用）／我（体）／安慰性（体）／看─甲位→我／看─庚位→安慰性／义标：亲见</w:t>
      </w:r>
    </w:p>
    <w:p>
      <w:r>
        <w:t xml:space="preserve">　　　　汉译　我看见安慰性。</w:t>
      </w:r>
    </w:p>
    <w:p>
      <w:r>
        <w:t xml:space="preserve">　　　二、作饰弓的限定者（相当于汉语的「之」）</w:t>
      </w:r>
    </w:p>
    <w:p>
      <w:r>
        <w:t xml:space="preserve">　　　　洄文　`@0 he3 dy6.体　@1 po4.体　@0 =&gt; 1　#common`</w:t>
      </w:r>
    </w:p>
    <w:p>
      <w:r>
        <w:t xml:space="preserve">　　　　逐词　安慰性（体）／夜（体）／安慰性─饰弓→夜／义标：常识</w:t>
      </w:r>
    </w:p>
    <w:p>
      <w:r>
        <w:t xml:space="preserve">　　　　汉译　安慰性之夜。</w:t>
      </w:r>
    </w:p>
    <w:p>
      <w:r>
        <w:t xml:space="preserve">　　　三、换声为「貌」，当性质用</w:t>
      </w:r>
    </w:p>
    <w:p>
      <w:r>
        <w:t xml:space="preserve">　　　　洄文　`@0 he3 dy6.貌　@1 pe.体　@0 =&gt; 1　#common`</w:t>
      </w:r>
    </w:p>
    <w:p>
      <w:r>
        <w:t xml:space="preserve">　　　　逐词　安慰性（换声为貌）／状态（体）／安慰性─饰弓→状态／义标：常识</w:t>
      </w:r>
    </w:p>
    <w:p>
      <w:r>
        <w:t xml:space="preserve">　　　　汉译　安慰性的状态。</w:t>
      </w:r>
    </w:p>
    <w:p/>
    <w:p/>
    <w:p/>
    <w:p>
      <w:pPr>
        <w:pStyle w:val="Heading3"/>
      </w:pPr>
      <w:r>
        <w:t>w01464　he3 ka6　安慰之所致</w:t>
      </w:r>
    </w:p>
    <w:p/>
    <w:p>
      <w:r>
        <w:t>**音**　`he3ka6`　读作 hě·kâ｜xe˥˩ka˥˧</w:t>
      </w:r>
    </w:p>
    <w:p>
      <w:r>
        <w:t xml:space="preserve">　　　　`he3`＝汉语拼音 h（如「喝」），略靠后＋如汉语「诶」的前半，口略开＋高降调（˥˩）：像汉语第四声，从高往下降；`ka6`＝汉语拼音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1464｜情感类（与词根同类）</w:t>
      </w:r>
    </w:p>
    <w:p>
      <w:r>
        <w:t>**义**　由安慰所引起者</w:t>
      </w:r>
    </w:p>
    <w:p>
      <w:r>
        <w:t xml:space="preserve">　　　　what solace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由词根「安慰」（`he3`）加派生式 **CA「{X}之所致」**合成，词形 `he3 ka6`，派生语素取第 6 调音节。按洄文「能算出来的不另立词条」的规矩，本词没有独立编号，意思就是「由安慰所引起者」。与词根同属「情感」类，字形只多出那个派生语素音节。</w:t>
      </w:r>
    </w:p>
    <w:p>
      <w:r>
        <w:t>**辨**　与词根「安慰」：词根问「是什么」，本词问「它的结果名词化这一面」。与同式兄弟（温柔之所致（ha3 ka6）、依恋之所致（hi3 ka6）、愤怒之所致（ho3 ka6））：式同根不同。与同根别式：取的是同一个「安慰」的别的侧面。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he3 ka6.体　@0 -甲-&gt; 1　@0 -庚-&gt; 2　#see`</w:t>
      </w:r>
    </w:p>
    <w:p>
      <w:r>
        <w:t xml:space="preserve">　　　　逐词　看（用）／我（体）／安慰之所致（体）／看─甲位→我／看─庚位→安慰之所致／义标：亲见</w:t>
      </w:r>
    </w:p>
    <w:p>
      <w:r>
        <w:t xml:space="preserve">　　　　汉译　我看见安慰之所致。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he3 ka6.体　@1 po4.体　@0 =&gt; 1　#common`</w:t>
      </w:r>
    </w:p>
    <w:p>
      <w:r>
        <w:t xml:space="preserve">　　　　逐词　安慰之所致（体）／夜（体）／安慰之所致─饰弓→夜／义标：常识</w:t>
      </w:r>
    </w:p>
    <w:p>
      <w:r>
        <w:t xml:space="preserve">　　　　汉译　安慰之所致之夜。</w:t>
      </w:r>
    </w:p>
    <w:p>
      <w:r>
        <w:t xml:space="preserve">　　　三、换声为「貌」，当性质用</w:t>
      </w:r>
    </w:p>
    <w:p>
      <w:r>
        <w:t xml:space="preserve">　　　　洄文　`@0 he3 ka6.貌　@1 pe.体　@0 =&gt; 1　#common`</w:t>
      </w:r>
    </w:p>
    <w:p>
      <w:r>
        <w:t xml:space="preserve">　　　　逐词　安慰之所致（换声为貌）／状态（体）／安慰之所致─饰弓→状态／义标：常识</w:t>
      </w:r>
    </w:p>
    <w:p>
      <w:r>
        <w:t xml:space="preserve">　　　　汉译　安慰之所致的状态。</w:t>
      </w:r>
    </w:p>
    <w:p/>
    <w:p/>
    <w:p/>
    <w:p>
      <w:pPr>
        <w:pStyle w:val="Heading3"/>
      </w:pPr>
      <w:r>
        <w:t>w01508　hi3 da6　依恋之举</w:t>
      </w:r>
    </w:p>
    <w:p/>
    <w:p>
      <w:r>
        <w:t>**音**　`hi3da6`　读作 hǐ·dâ｜xi˥˩da˥˧</w:t>
      </w:r>
    </w:p>
    <w:p>
      <w:r>
        <w:t xml:space="preserve">　　　　`hi3`＝汉语拼音 h（如「喝」），略靠后＋如汉语「衣」＋高降调（˥˩）：像汉语第四声，从高往下降；`da6`＝浊音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1508｜情感类（与词根同类）</w:t>
      </w:r>
    </w:p>
    <w:p>
      <w:r>
        <w:t>**义**　做依恋这件事的行为本身</w:t>
      </w:r>
    </w:p>
    <w:p>
      <w:r>
        <w:t xml:space="preserve">　　　　the act of attachment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由词根「依恋」（`hi3`）加派生式 **AG「{X}之举」**合成，词形 `hi3 da6`，派生语素取第 6 调音节。按洄文「能算出来的不另立词条」的规矩，本词没有独立编号，意思就是「做依恋这件事的行为本身」。与词根同属「情感」类，字形只多出那个派生语素音节。</w:t>
      </w:r>
    </w:p>
    <w:p>
      <w:r>
        <w:t>**辨**　与词根「依恋」：词根问「是什么」，本词问「它的行为名词化这一面」。与同式兄弟（温柔之举（ha3 da6）、安慰之举（he3 da6）、愤怒之举（ho3 da6））：式同根不同。与同根别式：取的是同一个「依恋」的别的侧面。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hi3 da6.体　@0 -甲-&gt; 1　@0 -庚-&gt; 2　#see`</w:t>
      </w:r>
    </w:p>
    <w:p>
      <w:r>
        <w:t xml:space="preserve">　　　　逐词　看（用）／我（体）／依恋之举（体）／看─甲位→我／看─庚位→依恋之举／义标：亲见</w:t>
      </w:r>
    </w:p>
    <w:p>
      <w:r>
        <w:t xml:space="preserve">　　　　汉译　我看见依恋之举。</w:t>
      </w:r>
    </w:p>
    <w:p>
      <w:r>
        <w:t xml:space="preserve">　　　二、作饰弓的限定者（相当于汉语的「之」）</w:t>
      </w:r>
    </w:p>
    <w:p>
      <w:r>
        <w:t xml:space="preserve">　　　　洄文　`@0 hi3 da6.体　@1 po4.体　@0 =&gt; 1　#common`</w:t>
      </w:r>
    </w:p>
    <w:p>
      <w:r>
        <w:t xml:space="preserve">　　　　逐词　依恋之举（体）／夜（体）／依恋之举─饰弓→夜／义标：常识</w:t>
      </w:r>
    </w:p>
    <w:p>
      <w:r>
        <w:t xml:space="preserve">　　　　汉译　依恋之举之夜。</w:t>
      </w:r>
    </w:p>
    <w:p>
      <w:r>
        <w:t xml:space="preserve">　　　三、换声为「貌」，当性质用</w:t>
      </w:r>
    </w:p>
    <w:p>
      <w:r>
        <w:t xml:space="preserve">　　　　洄文　`@0 hi3 da6.貌　@1 pe.体　@0 =&gt; 1　#common`</w:t>
      </w:r>
    </w:p>
    <w:p>
      <w:r>
        <w:t xml:space="preserve">　　　　逐词　依恋之举（换声为貌）／状态（体）／依恋之举─饰弓→状态／义标：常识</w:t>
      </w:r>
    </w:p>
    <w:p>
      <w:r>
        <w:t xml:space="preserve">　　　　汉译　依恋之举的状态。</w:t>
      </w:r>
    </w:p>
    <w:p/>
    <w:p/>
    <w:p/>
    <w:p>
      <w:pPr>
        <w:pStyle w:val="Heading3"/>
      </w:pPr>
      <w:r>
        <w:t>w01552　hi3 di6　依恋具</w:t>
      </w:r>
    </w:p>
    <w:p/>
    <w:p>
      <w:r>
        <w:t>**音**　`hi3di6`　读作 hǐ·dî｜xi˥˩di˥˧</w:t>
      </w:r>
    </w:p>
    <w:p>
      <w:r>
        <w:t xml:space="preserve">　　　　`hi3`＝汉语拼音 h（如「喝」），略靠后＋如汉语「衣」＋高降调（˥˩）：像汉语第四声，从高往下降；`di6`＝浊音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1552｜情感类（与词根同类）</w:t>
      </w:r>
    </w:p>
    <w:p>
      <w:r>
        <w:t>**义**　用于依恋的器具</w:t>
      </w:r>
    </w:p>
    <w:p>
      <w:r>
        <w:t xml:space="preserve">　　　　an instrument of attachment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由词根「依恋」（`hi3`）加派生式 **IN「{X}具」**合成，词形 `hi3 di6`，派生语素取第 6 调音节。按洄文「能算出来的不另立词条」的规矩，本词没有独立编号，意思就是「用于依恋的器具」。与词根同属「情感」类，字形只多出那个派生语素音节。</w:t>
      </w:r>
    </w:p>
    <w:p>
      <w:r>
        <w:t>**辨**　与词根「依恋」：词根问「是什么」，本词问「它的工具名词化这一面」。与同式兄弟（温柔具（ha3 di6）、安慰具（he3 di6）、愤怒具（ho3 di6））：式同根不同。与同根别式：取的是同一个「依恋」的别的侧面。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hi3 di6.体　@0 -甲-&gt; 1　@0 -庚-&gt; 2　#see`</w:t>
      </w:r>
    </w:p>
    <w:p>
      <w:r>
        <w:t xml:space="preserve">　　　　逐词　看（用）／我（体）／依恋具（体）／看─甲位→我／看─庚位→依恋具／义标：亲见</w:t>
      </w:r>
    </w:p>
    <w:p>
      <w:r>
        <w:t xml:space="preserve">　　　　汉译　我看见依恋具。</w:t>
      </w:r>
    </w:p>
    <w:p>
      <w:r>
        <w:t xml:space="preserve">　　　二、作饰弓的限定者（相当于汉语的「之」）</w:t>
      </w:r>
    </w:p>
    <w:p>
      <w:r>
        <w:t xml:space="preserve">　　　　洄文　`@0 hi3 di6.体　@1 po4.体　@0 =&gt; 1　#common`</w:t>
      </w:r>
    </w:p>
    <w:p>
      <w:r>
        <w:t xml:space="preserve">　　　　逐词　依恋具（体）／夜（体）／依恋具─饰弓→夜／义标：常识</w:t>
      </w:r>
    </w:p>
    <w:p>
      <w:r>
        <w:t xml:space="preserve">　　　　汉译　依恋具之夜。</w:t>
      </w:r>
    </w:p>
    <w:p>
      <w:r>
        <w:t xml:space="preserve">　　　三、换声为「貌」，当性质用</w:t>
      </w:r>
    </w:p>
    <w:p>
      <w:r>
        <w:t xml:space="preserve">　　　　洄文　`@0 hi3 di6.貌　@1 pe.体　@0 =&gt; 1　#common`</w:t>
      </w:r>
    </w:p>
    <w:p>
      <w:r>
        <w:t xml:space="preserve">　　　　逐词　依恋具（换声为貌）／状态（体）／依恋具─饰弓→状态／义标：常识</w:t>
      </w:r>
    </w:p>
    <w:p>
      <w:r>
        <w:t xml:space="preserve">　　　　汉译　依恋具的状态。</w:t>
      </w:r>
    </w:p>
    <w:p/>
    <w:p/>
    <w:p/>
    <w:p>
      <w:pPr>
        <w:pStyle w:val="Heading3"/>
      </w:pPr>
      <w:r>
        <w:t>w01596　hi3 doe6　依恋之处</w:t>
      </w:r>
    </w:p>
    <w:p/>
    <w:p>
      <w:r>
        <w:t>**音**　`hi3doe6`　读作 hǐ·dö̂｜xi˥˩dø˥˧</w:t>
      </w:r>
    </w:p>
    <w:p>
      <w:r>
        <w:t xml:space="preserve">　　　　`hi3`＝汉语拼音 h（如「喝」），略靠后＋如汉语「衣」＋高降调（˥˩）：像汉语第四声，从高往下降；`doe6`＝浊音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1596｜情感类（与词根同类）</w:t>
      </w:r>
    </w:p>
    <w:p>
      <w:r>
        <w:t>**义**　依恋发生或所在之处</w:t>
      </w:r>
    </w:p>
    <w:p>
      <w:r>
        <w:t xml:space="preserve">　　　　the place of attachment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由词根「依恋」（`hi3`）加派生式 **LO「{X}之处」**合成，词形 `hi3 doe6`，派生语素取第 6 调音节。按洄文「能算出来的不另立词条」的规矩，本词没有独立编号，意思就是「依恋发生或所在之处」。与词根同属「情感」类，字形只多出那个派生语素音节。</w:t>
      </w:r>
    </w:p>
    <w:p>
      <w:r>
        <w:t>**辨**　与词根「依恋」：词根问「是什么」，本词问「它的处所名词化这一面」。与同式兄弟（温柔之处（ha3 doe6）、安慰之处（he3 doe6）、愤怒之处（ho3 doe6））：式同根不同。与同根别式：取的是同一个「依恋」的别的侧面。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hi3 doe6.体　@0 -甲-&gt; 1　@0 -庚-&gt; 2　#see`</w:t>
      </w:r>
    </w:p>
    <w:p>
      <w:r>
        <w:t xml:space="preserve">　　　　逐词　看（用）／我（体）／依恋之处（体）／看─甲位→我／看─庚位→依恋之处／义标：亲见</w:t>
      </w:r>
    </w:p>
    <w:p>
      <w:r>
        <w:t xml:space="preserve">　　　　汉译　我看见依恋之处。</w:t>
      </w:r>
    </w:p>
    <w:p>
      <w:r>
        <w:t xml:space="preserve">　　　二、作饰弓的限定者（相当于汉语的「之」）</w:t>
      </w:r>
    </w:p>
    <w:p>
      <w:r>
        <w:t xml:space="preserve">　　　　洄文　`@0 hi3 doe6.体　@1 po4.体　@0 =&gt; 1　#common`</w:t>
      </w:r>
    </w:p>
    <w:p>
      <w:r>
        <w:t xml:space="preserve">　　　　逐词　依恋之处（体）／夜（体）／依恋之处─饰弓→夜／义标：常识</w:t>
      </w:r>
    </w:p>
    <w:p>
      <w:r>
        <w:t xml:space="preserve">　　　　汉译　依恋之处之夜。</w:t>
      </w:r>
    </w:p>
    <w:p>
      <w:r>
        <w:t xml:space="preserve">　　　三、换声为「貌」，当性质用</w:t>
      </w:r>
    </w:p>
    <w:p>
      <w:r>
        <w:t xml:space="preserve">　　　　洄文　`@0 hi3 doe6.貌　@1 pe.体　@0 =&gt; 1　#common`</w:t>
      </w:r>
    </w:p>
    <w:p>
      <w:r>
        <w:t xml:space="preserve">　　　　逐词　依恋之处（换声为貌）／状态（体）／依恋之处─饰弓→状态／义标：常识</w:t>
      </w:r>
    </w:p>
    <w:p>
      <w:r>
        <w:t xml:space="preserve">　　　　汉译　依恋之处的状态。</w:t>
      </w:r>
    </w:p>
    <w:p/>
    <w:p/>
    <w:p/>
    <w:p>
      <w:pPr>
        <w:pStyle w:val="Heading3"/>
      </w:pPr>
      <w:r>
        <w:t>w01640　hi3 dy6　依恋性</w:t>
      </w:r>
    </w:p>
    <w:p/>
    <w:p>
      <w:r>
        <w:t>**音**　`hi3dy6`　读作 hǐ·dŷ｜xi˥˩dy˥˧</w:t>
      </w:r>
    </w:p>
    <w:p>
      <w:r>
        <w:t xml:space="preserve">　　　　`hi3`＝汉语拼音 h（如「喝」），略靠后＋如汉语「衣」＋高降调（˥˩）：像汉语第四声，从高往下降；`dy6`＝浊音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1640｜情感类（与词根同类）</w:t>
      </w:r>
    </w:p>
    <w:p>
      <w:r>
        <w:t>**义**　依恋这一性质本身</w:t>
      </w:r>
    </w:p>
    <w:p>
      <w:r>
        <w:t xml:space="preserve">　　　　the quality of being attachment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由词根「依恋」（`hi3`）加派生式 **AB「{X}性」**合成，词形 `hi3 dy6`，派生语素取第 6 调音节。按洄文「能算出来的不另立词条」的规矩，本词没有独立编号，意思就是「依恋这一性质本身」。与词根同属「情感」类，字形只多出那个派生语素音节。</w:t>
      </w:r>
    </w:p>
    <w:p>
      <w:r>
        <w:t>**辨**　与词根「依恋」：词根问「是什么」，本词问「它的性质名词化这一面」。与同式兄弟（温柔性（ha3 dy6）、安慰性（he3 dy6）、愤怒性（ho3 dy6））：式同根不同。与同根别式：取的是同一个「依恋」的别的侧面。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hi3 dy6.体　@0 -甲-&gt; 1　@0 -庚-&gt; 2　#see`</w:t>
      </w:r>
    </w:p>
    <w:p>
      <w:r>
        <w:t xml:space="preserve">　　　　逐词　看（用）／我（体）／依恋性（体）／看─甲位→我／看─庚位→依恋性／义标：亲见</w:t>
      </w:r>
    </w:p>
    <w:p>
      <w:r>
        <w:t xml:space="preserve">　　　　汉译　我看见依恋性。</w:t>
      </w:r>
    </w:p>
    <w:p>
      <w:r>
        <w:t xml:space="preserve">　　　二、作饰弓的限定者（相当于汉语的「之」）</w:t>
      </w:r>
    </w:p>
    <w:p>
      <w:r>
        <w:t xml:space="preserve">　　　　洄文　`@0 hi3 dy6.体　@1 po4.体　@0 =&gt; 1　#common`</w:t>
      </w:r>
    </w:p>
    <w:p>
      <w:r>
        <w:t xml:space="preserve">　　　　逐词　依恋性（体）／夜（体）／依恋性─饰弓→夜／义标：常识</w:t>
      </w:r>
    </w:p>
    <w:p>
      <w:r>
        <w:t xml:space="preserve">　　　　汉译　依恋性之夜。</w:t>
      </w:r>
    </w:p>
    <w:p>
      <w:r>
        <w:t xml:space="preserve">　　　三、换声为「貌」，当性质用</w:t>
      </w:r>
    </w:p>
    <w:p>
      <w:r>
        <w:t xml:space="preserve">　　　　洄文　`@0 hi3 dy6.貌　@1 pe.体　@0 =&gt; 1　#common`</w:t>
      </w:r>
    </w:p>
    <w:p>
      <w:r>
        <w:t xml:space="preserve">　　　　逐词　依恋性（换声为貌）／状态（体）／依恋性─饰弓→状态／义标：常识</w:t>
      </w:r>
    </w:p>
    <w:p>
      <w:r>
        <w:t xml:space="preserve">　　　　汉译　依恋性的状态。</w:t>
      </w:r>
    </w:p>
    <w:p/>
    <w:p/>
    <w:p/>
    <w:p>
      <w:pPr>
        <w:pStyle w:val="Heading3"/>
      </w:pPr>
      <w:r>
        <w:t>w01684　hi3 ka6　依恋之所致</w:t>
      </w:r>
    </w:p>
    <w:p/>
    <w:p>
      <w:r>
        <w:t>**音**　`hi3ka6`　读作 hǐ·kâ｜xi˥˩ka˥˧</w:t>
      </w:r>
    </w:p>
    <w:p>
      <w:r>
        <w:t xml:space="preserve">　　　　`hi3`＝汉语拼音 h（如「喝」），略靠后＋如汉语「衣」＋高降调（˥˩）：像汉语第四声，从高往下降；`ka6`＝汉语拼音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1684｜情感类（与词根同类）</w:t>
      </w:r>
    </w:p>
    <w:p>
      <w:r>
        <w:t>**义**　由依恋所引起者</w:t>
      </w:r>
    </w:p>
    <w:p>
      <w:r>
        <w:t xml:space="preserve">　　　　what attachment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由词根「依恋」（`hi3`）加派生式 **CA「{X}之所致」**合成，词形 `hi3 ka6`，派生语素取第 6 调音节。按洄文「能算出来的不另立词条」的规矩，本词没有独立编号，意思就是「由依恋所引起者」。与词根同属「情感」类，字形只多出那个派生语素音节。</w:t>
      </w:r>
    </w:p>
    <w:p>
      <w:r>
        <w:t>**辨**　与词根「依恋」：词根问「是什么」，本词问「它的结果名词化这一面」。与同式兄弟（温柔之所致（ha3 ka6）、安慰之所致（he3 ka6）、愤怒之所致（ho3 ka6））：式同根不同。与同根别式：取的是同一个「依恋」的别的侧面。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hi3 ka6.体　@0 -甲-&gt; 1　@0 -庚-&gt; 2　#see`</w:t>
      </w:r>
    </w:p>
    <w:p>
      <w:r>
        <w:t xml:space="preserve">　　　　逐词　看（用）／我（体）／依恋之所致（体）／看─甲位→我／看─庚位→依恋之所致／义标：亲见</w:t>
      </w:r>
    </w:p>
    <w:p>
      <w:r>
        <w:t xml:space="preserve">　　　　汉译　我看见依恋之所致。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hi3 ka6.体　@1 po4.体　@0 =&gt; 1　#common`</w:t>
      </w:r>
    </w:p>
    <w:p>
      <w:r>
        <w:t xml:space="preserve">　　　　逐词　依恋之所致（体）／夜（体）／依恋之所致─饰弓→夜／义标：常识</w:t>
      </w:r>
    </w:p>
    <w:p>
      <w:r>
        <w:t xml:space="preserve">　　　　汉译　依恋之所致之夜。</w:t>
      </w:r>
    </w:p>
    <w:p>
      <w:r>
        <w:t xml:space="preserve">　　　三、换声为「貌」，当性质用</w:t>
      </w:r>
    </w:p>
    <w:p>
      <w:r>
        <w:t xml:space="preserve">　　　　洄文　`@0 hi3 ka6.貌　@1 pe.体　@0 =&gt; 1　#common`</w:t>
      </w:r>
    </w:p>
    <w:p>
      <w:r>
        <w:t xml:space="preserve">　　　　逐词　依恋之所致（换声为貌）／状态（体）／依恋之所致─饰弓→状态／义标：常识</w:t>
      </w:r>
    </w:p>
    <w:p>
      <w:r>
        <w:t xml:space="preserve">　　　　汉译　依恋之所致的状态。</w:t>
      </w:r>
    </w:p>
    <w:p/>
    <w:p/>
    <w:p/>
    <w:p>
      <w:pPr>
        <w:pStyle w:val="Heading3"/>
      </w:pPr>
      <w:r>
        <w:t>w01728　ho3 da6　愤怒之举</w:t>
      </w:r>
    </w:p>
    <w:p/>
    <w:p>
      <w:r>
        <w:t>**音**　`ho3da6`　读作 hǒ·dâ｜xo˥˩da˥˧</w:t>
      </w:r>
    </w:p>
    <w:p>
      <w:r>
        <w:t xml:space="preserve">　　　　`ho3`＝汉语拼音 h（如「喝」），略靠后＋如汉语「哦」＋高降调（˥˩）：像汉语第四声，从高往下降；`da6`＝浊音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1728｜情感类（与词根同类）</w:t>
      </w:r>
    </w:p>
    <w:p>
      <w:r>
        <w:t>**义**　做愤怒这件事的行为本身</w:t>
      </w:r>
    </w:p>
    <w:p>
      <w:r>
        <w:t xml:space="preserve">　　　　the act of rage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由词根「愤怒」（`ho3`）加派生式 **AG「{X}之举」**合成，词形 `ho3 da6`，派生语素取第 6 调音节。按洄文「能算出来的不另立词条」的规矩，本词没有独立编号，意思就是「做愤怒这件事的行为本身」。与词根同属「情感」类，字形只多出那个派生语素音节。</w:t>
      </w:r>
    </w:p>
    <w:p>
      <w:r>
        <w:t>**辨**　与词根「愤怒」：词根问「是什么」，本词问「它的行为名词化这一面」。与同式兄弟（温柔之举（ha3 da6）、安慰之举（he3 da6）、依恋之举（hi3 da6））：式同根不同。与同根别式：取的是同一个「愤怒」的别的侧面。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ho3 da6.体　@0 -甲-&gt; 1　@0 -庚-&gt; 2　#see`</w:t>
      </w:r>
    </w:p>
    <w:p>
      <w:r>
        <w:t xml:space="preserve">　　　　逐词　看（用）／我（体）／愤怒之举（体）／看─甲位→我／看─庚位→愤怒之举／义标：亲见</w:t>
      </w:r>
    </w:p>
    <w:p>
      <w:r>
        <w:t xml:space="preserve">　　　　汉译　我看见愤怒之举。</w:t>
      </w:r>
    </w:p>
    <w:p>
      <w:r>
        <w:t xml:space="preserve">　　　二、作饰弓的限定者（相当于汉语的「之」）</w:t>
      </w:r>
    </w:p>
    <w:p>
      <w:r>
        <w:t xml:space="preserve">　　　　洄文　`@0 ho3 da6.体　@1 po4.体　@0 =&gt; 1　#common`</w:t>
      </w:r>
    </w:p>
    <w:p>
      <w:r>
        <w:t xml:space="preserve">　　　　逐词　愤怒之举（体）／夜（体）／愤怒之举─饰弓→夜／义标：常识</w:t>
      </w:r>
    </w:p>
    <w:p>
      <w:r>
        <w:t xml:space="preserve">　　　　汉译　愤怒之举之夜。</w:t>
      </w:r>
    </w:p>
    <w:p>
      <w:r>
        <w:t xml:space="preserve">　　　三、换声为「貌」，当性质用</w:t>
      </w:r>
    </w:p>
    <w:p>
      <w:r>
        <w:t xml:space="preserve">　　　　洄文　`@0 ho3 da6.貌　@1 pe.体　@0 =&gt; 1　#common`</w:t>
      </w:r>
    </w:p>
    <w:p>
      <w:r>
        <w:t xml:space="preserve">　　　　逐词　愤怒之举（换声为貌）／状态（体）／愤怒之举─饰弓→状态／义标：常识</w:t>
      </w:r>
    </w:p>
    <w:p>
      <w:r>
        <w:t xml:space="preserve">　　　　汉译　愤怒之举的状态。</w:t>
      </w:r>
    </w:p>
    <w:p/>
    <w:p/>
    <w:p/>
    <w:p>
      <w:pPr>
        <w:pStyle w:val="Heading3"/>
      </w:pPr>
      <w:r>
        <w:t>w01772　ho3 di6　愤怒具</w:t>
      </w:r>
    </w:p>
    <w:p/>
    <w:p>
      <w:r>
        <w:t>**音**　`ho3di6`　读作 hǒ·dî｜xo˥˩di˥˧</w:t>
      </w:r>
    </w:p>
    <w:p>
      <w:r>
        <w:t xml:space="preserve">　　　　`ho3`＝汉语拼音 h（如「喝」），略靠后＋如汉语「哦」＋高降调（˥˩）：像汉语第四声，从高往下降；`di6`＝浊音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1772｜情感类（与词根同类）</w:t>
      </w:r>
    </w:p>
    <w:p>
      <w:r>
        <w:t>**义**　用于愤怒的器具</w:t>
      </w:r>
    </w:p>
    <w:p>
      <w:r>
        <w:t xml:space="preserve">　　　　an instrument of rage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由词根「愤怒」（`ho3`）加派生式 **IN「{X}具」**合成，词形 `ho3 di6`，派生语素取第 6 调音节。按洄文「能算出来的不另立词条」的规矩，本词没有独立编号，意思就是「用于愤怒的器具」。与词根同属「情感」类，字形只多出那个派生语素音节。</w:t>
      </w:r>
    </w:p>
    <w:p>
      <w:r>
        <w:t>**辨**　与词根「愤怒」：词根问「是什么」，本词问「它的工具名词化这一面」。与同式兄弟（温柔具（ha3 di6）、安慰具（he3 di6）、依恋具（hi3 di6））：式同根不同。与同根别式：取的是同一个「愤怒」的别的侧面。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ho3 di6.体　@0 -甲-&gt; 1　@0 -庚-&gt; 2　#see`</w:t>
      </w:r>
    </w:p>
    <w:p>
      <w:r>
        <w:t xml:space="preserve">　　　　逐词　看（用）／我（体）／愤怒具（体）／看─甲位→我／看─庚位→愤怒具／义标：亲见</w:t>
      </w:r>
    </w:p>
    <w:p>
      <w:r>
        <w:t xml:space="preserve">　　　　汉译　我看见愤怒具。</w:t>
      </w:r>
    </w:p>
    <w:p>
      <w:r>
        <w:t xml:space="preserve">　　　二、作饰弓的限定者（相当于汉语的「之」）</w:t>
      </w:r>
    </w:p>
    <w:p>
      <w:r>
        <w:t xml:space="preserve">　　　　洄文　`@0 ho3 di6.体　@1 po4.体　@0 =&gt; 1　#common`</w:t>
      </w:r>
    </w:p>
    <w:p>
      <w:r>
        <w:t xml:space="preserve">　　　　逐词　愤怒具（体）／夜（体）／愤怒具─饰弓→夜／义标：常识</w:t>
      </w:r>
    </w:p>
    <w:p>
      <w:r>
        <w:t xml:space="preserve">　　　　汉译　愤怒具之夜。</w:t>
      </w:r>
    </w:p>
    <w:p>
      <w:r>
        <w:t xml:space="preserve">　　　三、换声为「貌」，当性质用</w:t>
      </w:r>
    </w:p>
    <w:p>
      <w:r>
        <w:t xml:space="preserve">　　　　洄文　`@0 ho3 di6.貌　@1 pe.体　@0 =&gt; 1　#common`</w:t>
      </w:r>
    </w:p>
    <w:p>
      <w:r>
        <w:t xml:space="preserve">　　　　逐词　愤怒具（换声为貌）／状态（体）／愤怒具─饰弓→状态／义标：常识</w:t>
      </w:r>
    </w:p>
    <w:p>
      <w:r>
        <w:t xml:space="preserve">　　　　汉译　愤怒具的状态。</w:t>
      </w:r>
    </w:p>
    <w:p/>
    <w:p/>
    <w:p/>
    <w:p>
      <w:pPr>
        <w:pStyle w:val="Heading3"/>
      </w:pPr>
      <w:r>
        <w:t>w01816　ho3 doe6　愤怒之处</w:t>
      </w:r>
    </w:p>
    <w:p/>
    <w:p>
      <w:r>
        <w:t>**音**　`ho3doe6`　读作 hǒ·dö̂｜xo˥˩dø˥˧</w:t>
      </w:r>
    </w:p>
    <w:p>
      <w:r>
        <w:t xml:space="preserve">　　　　`ho3`＝汉语拼音 h（如「喝」），略靠后＋如汉语「哦」＋高降调（˥˩）：像汉语第四声，从高往下降；`doe6`＝浊音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1816｜情感类（与词根同类）</w:t>
      </w:r>
    </w:p>
    <w:p>
      <w:r>
        <w:t>**义**　愤怒发生或所在之处</w:t>
      </w:r>
    </w:p>
    <w:p>
      <w:r>
        <w:t xml:space="preserve">　　　　the place of rage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由词根「愤怒」（`ho3`）加派生式 **LO「{X}之处」**合成，词形 `ho3 doe6`，派生语素取第 6 调音节。按洄文「能算出来的不另立词条」的规矩，本词没有独立编号，意思就是「愤怒发生或所在之处」。与词根同属「情感」类，字形只多出那个派生语素音节。</w:t>
      </w:r>
    </w:p>
    <w:p>
      <w:r>
        <w:t>**辨**　与词根「愤怒」：词根问「是什么」，本词问「它的处所名词化这一面」。与同式兄弟（温柔之处（ha3 doe6）、安慰之处（he3 doe6）、依恋之处（hi3 doe6））：式同根不同。与同根别式：取的是同一个「愤怒」的别的侧面。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ho3 doe6.体　@0 -甲-&gt; 1　@0 -庚-&gt; 2　#see`</w:t>
      </w:r>
    </w:p>
    <w:p>
      <w:r>
        <w:t xml:space="preserve">　　　　逐词　看（用）／我（体）／愤怒之处（体）／看─甲位→我／看─庚位→愤怒之处／义标：亲见</w:t>
      </w:r>
    </w:p>
    <w:p>
      <w:r>
        <w:t xml:space="preserve">　　　　汉译　我看见愤怒之处。</w:t>
      </w:r>
    </w:p>
    <w:p>
      <w:r>
        <w:t xml:space="preserve">　　　二、作饰弓的限定者（相当于汉语的「之」）</w:t>
      </w:r>
    </w:p>
    <w:p>
      <w:r>
        <w:t xml:space="preserve">　　　　洄文　`@0 ho3 doe6.体　@1 po4.体　@0 =&gt; 1　#common`</w:t>
      </w:r>
    </w:p>
    <w:p>
      <w:r>
        <w:t xml:space="preserve">　　　　逐词　愤怒之处（体）／夜（体）／愤怒之处─饰弓→夜／义标：常识</w:t>
      </w:r>
    </w:p>
    <w:p>
      <w:r>
        <w:t xml:space="preserve">　　　　汉译　愤怒之处之夜。</w:t>
      </w:r>
    </w:p>
    <w:p>
      <w:r>
        <w:t xml:space="preserve">　　　三、换声为「貌」，当性质用</w:t>
      </w:r>
    </w:p>
    <w:p>
      <w:r>
        <w:t xml:space="preserve">　　　　洄文　`@0 ho3 doe6.貌　@1 pe.体　@0 =&gt; 1　#common`</w:t>
      </w:r>
    </w:p>
    <w:p>
      <w:r>
        <w:t xml:space="preserve">　　　　逐词　愤怒之处（换声为貌）／状态（体）／愤怒之处─饰弓→状态／义标：常识</w:t>
      </w:r>
    </w:p>
    <w:p>
      <w:r>
        <w:t xml:space="preserve">　　　　汉译　愤怒之处的状态。</w:t>
      </w:r>
    </w:p>
    <w:p/>
    <w:p/>
    <w:p/>
    <w:p>
      <w:pPr>
        <w:pStyle w:val="Heading3"/>
      </w:pPr>
      <w:r>
        <w:t>w01860　ho3 dy6　愤怒性</w:t>
      </w:r>
    </w:p>
    <w:p/>
    <w:p>
      <w:r>
        <w:t>**音**　`ho3dy6`　读作 hǒ·dŷ｜xo˥˩dy˥˧</w:t>
      </w:r>
    </w:p>
    <w:p>
      <w:r>
        <w:t xml:space="preserve">　　　　`ho3`＝汉语拼音 h（如「喝」），略靠后＋如汉语「哦」＋高降调（˥˩）：像汉语第四声，从高往下降；`dy6`＝浊音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1860｜情感类（与词根同类）</w:t>
      </w:r>
    </w:p>
    <w:p>
      <w:r>
        <w:t>**义**　愤怒这一性质本身</w:t>
      </w:r>
    </w:p>
    <w:p>
      <w:r>
        <w:t xml:space="preserve">　　　　the quality of being rage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由词根「愤怒」（`ho3`）加派生式 **AB「{X}性」**合成，词形 `ho3 dy6`，派生语素取第 6 调音节。按洄文「能算出来的不另立词条」的规矩，本词没有独立编号，意思就是「愤怒这一性质本身」。与词根同属「情感」类，字形只多出那个派生语素音节。</w:t>
      </w:r>
    </w:p>
    <w:p>
      <w:r>
        <w:t>**辨**　与词根「愤怒」：词根问「是什么」，本词问「它的性质名词化这一面」。与同式兄弟（温柔性（ha3 dy6）、安慰性（he3 dy6）、依恋性（hi3 dy6））：式同根不同。与同根别式：取的是同一个「愤怒」的别的侧面。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ho3 dy6.体　@0 -甲-&gt; 1　@0 -庚-&gt; 2　#see`</w:t>
      </w:r>
    </w:p>
    <w:p>
      <w:r>
        <w:t xml:space="preserve">　　　　逐词　看（用）／我（体）／愤怒性（体）／看─甲位→我／看─庚位→愤怒性／义标：亲见</w:t>
      </w:r>
    </w:p>
    <w:p>
      <w:r>
        <w:t xml:space="preserve">　　　　汉译　我看见愤怒性。</w:t>
      </w:r>
    </w:p>
    <w:p>
      <w:r>
        <w:t xml:space="preserve">　　　二、作饰弓的限定者（相当于汉语的「之」）</w:t>
      </w:r>
    </w:p>
    <w:p>
      <w:r>
        <w:t xml:space="preserve">　　　　洄文　`@0 ho3 dy6.体　@1 po4.体　@0 =&gt; 1　#common`</w:t>
      </w:r>
    </w:p>
    <w:p>
      <w:r>
        <w:t xml:space="preserve">　　　　逐词　愤怒性（体）／夜（体）／愤怒性─饰弓→夜／义标：常识</w:t>
      </w:r>
    </w:p>
    <w:p>
      <w:r>
        <w:t xml:space="preserve">　　　　汉译　愤怒性之夜。</w:t>
      </w:r>
    </w:p>
    <w:p>
      <w:r>
        <w:t xml:space="preserve">　　　三、换声为「貌」，当性质用</w:t>
      </w:r>
    </w:p>
    <w:p>
      <w:r>
        <w:t xml:space="preserve">　　　　洄文　`@0 ho3 dy6.貌　@1 pe.体　@0 =&gt; 1　#common`</w:t>
      </w:r>
    </w:p>
    <w:p>
      <w:r>
        <w:t xml:space="preserve">　　　　逐词　愤怒性（换声为貌）／状态（体）／愤怒性─饰弓→状态／义标：常识</w:t>
      </w:r>
    </w:p>
    <w:p>
      <w:r>
        <w:t xml:space="preserve">　　　　汉译　愤怒性的状态。</w:t>
      </w:r>
    </w:p>
    <w:p/>
    <w:p/>
    <w:p/>
    <w:p>
      <w:pPr>
        <w:pStyle w:val="Heading3"/>
      </w:pPr>
      <w:r>
        <w:t>w01904　ho3 ka6　愤怒之所致</w:t>
      </w:r>
    </w:p>
    <w:p/>
    <w:p>
      <w:r>
        <w:t>**音**　`ho3ka6`　读作 hǒ·kâ｜xo˥˩ka˥˧</w:t>
      </w:r>
    </w:p>
    <w:p>
      <w:r>
        <w:t xml:space="preserve">　　　　`ho3`＝汉语拼音 h（如「喝」），略靠后＋如汉语「哦」＋高降调（˥˩）：像汉语第四声，从高往下降；`ka6`＝汉语拼音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1904｜情感类（与词根同类）</w:t>
      </w:r>
    </w:p>
    <w:p>
      <w:r>
        <w:t>**义**　由愤怒所引起者</w:t>
      </w:r>
    </w:p>
    <w:p>
      <w:r>
        <w:t xml:space="preserve">　　　　what rage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由词根「愤怒」（`ho3`）加派生式 **CA「{X}之所致」**合成，词形 `ho3 ka6`，派生语素取第 6 调音节。按洄文「能算出来的不另立词条」的规矩，本词没有独立编号，意思就是「由愤怒所引起者」。与词根同属「情感」类，字形只多出那个派生语素音节。</w:t>
      </w:r>
    </w:p>
    <w:p>
      <w:r>
        <w:t>**辨**　与词根「愤怒」：词根问「是什么」，本词问「它的结果名词化这一面」。与同式兄弟（温柔之所致（ha3 ka6）、安慰之所致（he3 ka6）、依恋之所致（hi3 ka6））：式同根不同。与同根别式：取的是同一个「愤怒」的别的侧面。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ho3 ka6.体　@0 -甲-&gt; 1　@0 -庚-&gt; 2　#see`</w:t>
      </w:r>
    </w:p>
    <w:p>
      <w:r>
        <w:t xml:space="preserve">　　　　逐词　看（用）／我（体）／愤怒之所致（体）／看─甲位→我／看─庚位→愤怒之所致／义标：亲见</w:t>
      </w:r>
    </w:p>
    <w:p>
      <w:r>
        <w:t xml:space="preserve">　　　　汉译　我看见愤怒之所致。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ho3 ka6.体　@1 po4.体　@0 =&gt; 1　#common`</w:t>
      </w:r>
    </w:p>
    <w:p>
      <w:r>
        <w:t xml:space="preserve">　　　　逐词　愤怒之所致（体）／夜（体）／愤怒之所致─饰弓→夜／义标：常识</w:t>
      </w:r>
    </w:p>
    <w:p>
      <w:r>
        <w:t xml:space="preserve">　　　　汉译　愤怒之所致之夜。</w:t>
      </w:r>
    </w:p>
    <w:p>
      <w:r>
        <w:t xml:space="preserve">　　　三、换声为「貌」，当性质用</w:t>
      </w:r>
    </w:p>
    <w:p>
      <w:r>
        <w:t xml:space="preserve">　　　　洄文　`@0 ho3 ka6.貌　@1 pe.体　@0 =&gt; 1　#common`</w:t>
      </w:r>
    </w:p>
    <w:p>
      <w:r>
        <w:t xml:space="preserve">　　　　逐词　愤怒之所致（换声为貌）／状态（体）／愤怒之所致─饰弓→状态／义标：常识</w:t>
      </w:r>
    </w:p>
    <w:p>
      <w:r>
        <w:t xml:space="preserve">　　　　汉译　愤怒之所致的状态。</w:t>
      </w:r>
    </w:p>
    <w:p/>
    <w:p/>
    <w:p/>
    <w:p>
      <w:pPr>
        <w:pStyle w:val="Heading3"/>
      </w:pPr>
      <w:r>
        <w:t>w01948　hoe3 da6　信任之举</w:t>
      </w:r>
    </w:p>
    <w:p/>
    <w:p>
      <w:r>
        <w:t>**音**　`hoe3da6`　读作 hö·dâ｜xø˥˩da˥˧</w:t>
      </w:r>
    </w:p>
    <w:p>
      <w:r>
        <w:t xml:space="preserve">　　　　`hoe3`＝汉语拼音 h（如「喝」），略靠后＋先摆「诶」的口型再把嘴唇收圆（德语 schön 的 ö）＋高降调（˥˩）：像汉语第四声，从高往下降；`da6`＝浊音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1948｜情感类（与词根同类）</w:t>
      </w:r>
    </w:p>
    <w:p>
      <w:r>
        <w:t>**义**　做信任这件事的行为本身</w:t>
      </w:r>
    </w:p>
    <w:p>
      <w:r>
        <w:t xml:space="preserve">　　　　the act of trusting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由词根「信任」（`hoe3`）加派生式 **AG「{X}之举」**合成，词形 `hoe3 da6`，派生语素取第 6 调音节。按洄文「能算出来的不另立词条」的规矩，本词没有独立编号，意思就是「做信任这件事的行为本身」。与词根同属「情感」类，字形只多出那个派生语素音节。</w:t>
      </w:r>
    </w:p>
    <w:p>
      <w:r>
        <w:t>**辨**　与词根「信任」：词根问「是什么」，本词问「它的行为名词化这一面」。与同式兄弟（温柔之举（ha3 da6）、安慰之举（he3 da6）、依恋之举（hi3 da6））：式同根不同。与同根别式：取的是同一个「信任」的别的侧面。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hoe3 da6.体　@0 -甲-&gt; 1　@0 -庚-&gt; 2　#see`</w:t>
      </w:r>
    </w:p>
    <w:p>
      <w:r>
        <w:t xml:space="preserve">　　　　逐词　看（用）／我（体）／信任之举（体）／看─甲位→我／看─庚位→信任之举／义标：亲见</w:t>
      </w:r>
    </w:p>
    <w:p>
      <w:r>
        <w:t xml:space="preserve">　　　　汉译　我看见信任之举。</w:t>
      </w:r>
    </w:p>
    <w:p>
      <w:r>
        <w:t xml:space="preserve">　　　二、作饰弓的限定者（相当于汉语的「之」）</w:t>
      </w:r>
    </w:p>
    <w:p>
      <w:r>
        <w:t xml:space="preserve">　　　　洄文　`@0 hoe3 da6.体　@1 po4.体　@0 =&gt; 1　#common`</w:t>
      </w:r>
    </w:p>
    <w:p>
      <w:r>
        <w:t xml:space="preserve">　　　　逐词　信任之举（体）／夜（体）／信任之举─饰弓→夜／义标：常识</w:t>
      </w:r>
    </w:p>
    <w:p>
      <w:r>
        <w:t xml:space="preserve">　　　　汉译　信任之举之夜。</w:t>
      </w:r>
    </w:p>
    <w:p>
      <w:r>
        <w:t xml:space="preserve">　　　三、换声为「貌」，当性质用</w:t>
      </w:r>
    </w:p>
    <w:p>
      <w:r>
        <w:t xml:space="preserve">　　　　洄文　`@0 hoe3 da6.貌　@1 pe.体　@0 =&gt; 1　#common`</w:t>
      </w:r>
    </w:p>
    <w:p>
      <w:r>
        <w:t xml:space="preserve">　　　　逐词　信任之举（换声为貌）／状态（体）／信任之举─饰弓→状态／义标：常识</w:t>
      </w:r>
    </w:p>
    <w:p>
      <w:r>
        <w:t xml:space="preserve">　　　　汉译　信任之举的状态。</w:t>
      </w:r>
    </w:p>
    <w:p/>
    <w:p/>
    <w:p/>
    <w:p>
      <w:pPr>
        <w:pStyle w:val="Heading3"/>
      </w:pPr>
      <w:r>
        <w:t>w01992　hoe3 di6　信任具</w:t>
      </w:r>
    </w:p>
    <w:p/>
    <w:p>
      <w:r>
        <w:t>**音**　`hoe3di6`　读作 hö·dî｜xø˥˩di˥˧</w:t>
      </w:r>
    </w:p>
    <w:p>
      <w:r>
        <w:t xml:space="preserve">　　　　`hoe3`＝汉语拼音 h（如「喝」），略靠后＋先摆「诶」的口型再把嘴唇收圆（德语 schön 的 ö）＋高降调（˥˩）：像汉语第四声，从高往下降；`di6`＝浊音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1992｜情感类（与词根同类）</w:t>
      </w:r>
    </w:p>
    <w:p>
      <w:r>
        <w:t>**义**　用于信任的器具</w:t>
      </w:r>
    </w:p>
    <w:p>
      <w:r>
        <w:t xml:space="preserve">　　　　an instrument for trusting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由词根「信任」（`hoe3`）加派生式 **IN「{X}具」**合成，词形 `hoe3 di6`，派生语素取第 6 调音节。按洄文「能算出来的不另立词条」的规矩，本词没有独立编号，意思就是「用于信任的器具」。与词根同属「情感」类，字形只多出那个派生语素音节。</w:t>
      </w:r>
    </w:p>
    <w:p>
      <w:r>
        <w:t>**辨**　与词根「信任」：词根问「是什么」，本词问「它的工具名词化这一面」。与同式兄弟（温柔具（ha3 di6）、安慰具（he3 di6）、依恋具（hi3 di6））：式同根不同。与同根别式：取的是同一个「信任」的别的侧面。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hoe3 di6.体　@0 -甲-&gt; 1　@0 -庚-&gt; 2　#see`</w:t>
      </w:r>
    </w:p>
    <w:p>
      <w:r>
        <w:t xml:space="preserve">　　　　逐词　看（用）／我（体）／信任具（体）／看─甲位→我／看─庚位→信任具／义标：亲见</w:t>
      </w:r>
    </w:p>
    <w:p>
      <w:r>
        <w:t xml:space="preserve">　　　　汉译　我看见信任具。</w:t>
      </w:r>
    </w:p>
    <w:p>
      <w:r>
        <w:t xml:space="preserve">　　　二、作饰弓的限定者（相当于汉语的「之」）</w:t>
      </w:r>
    </w:p>
    <w:p>
      <w:r>
        <w:t xml:space="preserve">　　　　洄文　`@0 hoe3 di6.体　@1 po4.体　@0 =&gt; 1　#common`</w:t>
      </w:r>
    </w:p>
    <w:p>
      <w:r>
        <w:t xml:space="preserve">　　　　逐词　信任具（体）／夜（体）／信任具─饰弓→夜／义标：常识</w:t>
      </w:r>
    </w:p>
    <w:p>
      <w:r>
        <w:t xml:space="preserve">　　　　汉译　信任具之夜。</w:t>
      </w:r>
    </w:p>
    <w:p>
      <w:r>
        <w:t xml:space="preserve">　　　三、换声为「貌」，当性质用</w:t>
      </w:r>
    </w:p>
    <w:p>
      <w:r>
        <w:t xml:space="preserve">　　　　洄文　`@0 hoe3 di6.貌　@1 pe.体　@0 =&gt; 1　#common`</w:t>
      </w:r>
    </w:p>
    <w:p>
      <w:r>
        <w:t xml:space="preserve">　　　　逐词　信任具（换声为貌）／状态（体）／信任具─饰弓→状态／义标：常识</w:t>
      </w:r>
    </w:p>
    <w:p>
      <w:r>
        <w:t xml:space="preserve">　　　　汉译　信任具的状态。</w:t>
      </w:r>
    </w:p>
    <w:p/>
    <w:p/>
    <w:p/>
    <w:p>
      <w:pPr>
        <w:pStyle w:val="Heading3"/>
      </w:pPr>
      <w:r>
        <w:t>w02036　hoe3 doe6　信任之处</w:t>
      </w:r>
    </w:p>
    <w:p/>
    <w:p>
      <w:r>
        <w:t>**音**　`hoe3doe6`　读作 hö·dö̂｜xø˥˩dø˥˧</w:t>
      </w:r>
    </w:p>
    <w:p>
      <w:r>
        <w:t xml:space="preserve">　　　　`hoe3`＝汉语拼音 h（如「喝」），略靠后＋先摆「诶」的口型再把嘴唇收圆（德语 schön 的 ö）＋高降调（˥˩）：像汉语第四声，从高往下降；`doe6`＝浊音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2036｜情感类（与词根同类）</w:t>
      </w:r>
    </w:p>
    <w:p>
      <w:r>
        <w:t>**义**　信任发生或所在之处</w:t>
      </w:r>
    </w:p>
    <w:p>
      <w:r>
        <w:t xml:space="preserve">　　　　the place where trust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由词根「信任」（`hoe3`）加派生式 **LO「{X}之处」**合成，词形 `hoe3 doe6`，派生语素取第 6 调音节。按洄文「能算出来的不另立词条」的规矩，本词没有独立编号，意思就是「信任发生或所在之处」。与词根同属「情感」类，字形只多出那个派生语素音节。</w:t>
      </w:r>
    </w:p>
    <w:p>
      <w:r>
        <w:t>**辨**　与词根「信任」：词根问「是什么」，本词问「它的处所名词化这一面」。与同式兄弟（温柔之处（ha3 doe6）、安慰之处（he3 doe6）、依恋之处（hi3 doe6））：式同根不同。与同根别式：取的是同一个「信任」的别的侧面。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hoe3 doe6.体　@0 -甲-&gt; 1　@0 -庚-&gt; 2　#see`</w:t>
      </w:r>
    </w:p>
    <w:p>
      <w:r>
        <w:t xml:space="preserve">　　　　逐词　看（用）／我（体）／信任之处（体）／看─甲位→我／看─庚位→信任之处／义标：亲见</w:t>
      </w:r>
    </w:p>
    <w:p>
      <w:r>
        <w:t xml:space="preserve">　　　　汉译　我看见信任之处。</w:t>
      </w:r>
    </w:p>
    <w:p>
      <w:r>
        <w:t xml:space="preserve">　　　二、作饰弓的限定者（相当于汉语的「之」）</w:t>
      </w:r>
    </w:p>
    <w:p>
      <w:r>
        <w:t xml:space="preserve">　　　　洄文　`@0 hoe3 doe6.体　@1 po4.体　@0 =&gt; 1　#common`</w:t>
      </w:r>
    </w:p>
    <w:p>
      <w:r>
        <w:t xml:space="preserve">　　　　逐词　信任之处（体）／夜（体）／信任之处─饰弓→夜／义标：常识</w:t>
      </w:r>
    </w:p>
    <w:p>
      <w:r>
        <w:t xml:space="preserve">　　　　汉译　信任之处之夜。</w:t>
      </w:r>
    </w:p>
    <w:p>
      <w:r>
        <w:t xml:space="preserve">　　　三、换声为「貌」，当性质用</w:t>
      </w:r>
    </w:p>
    <w:p>
      <w:r>
        <w:t xml:space="preserve">　　　　洄文　`@0 hoe3 doe6.貌　@1 pe.体　@0 =&gt; 1　#common`</w:t>
      </w:r>
    </w:p>
    <w:p>
      <w:r>
        <w:t xml:space="preserve">　　　　逐词　信任之处（换声为貌）／状态（体）／信任之处─饰弓→状态／义标：常识</w:t>
      </w:r>
    </w:p>
    <w:p>
      <w:r>
        <w:t xml:space="preserve">　　　　汉译　信任之处的状态。</w:t>
      </w:r>
    </w:p>
    <w:p/>
    <w:p/>
    <w:p/>
    <w:p>
      <w:pPr>
        <w:pStyle w:val="Heading3"/>
      </w:pPr>
      <w:r>
        <w:t>w02080　hoe3 koe6　信任之法</w:t>
      </w:r>
    </w:p>
    <w:p/>
    <w:p>
      <w:r>
        <w:t>**音**　`hoe3koe6`　读作 hö·kö̂｜xø˥˩kø˥˧</w:t>
      </w:r>
    </w:p>
    <w:p>
      <w:r>
        <w:t xml:space="preserve">　　　　`hoe3`＝汉语拼音 h（如「喝」），略靠后＋先摆「诶」的口型再把嘴唇收圆（德语 schön 的 ö）＋高降调（˥˩）：像汉语第四声，从高往下降；`koe6`＝汉语拼音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2080｜情感类（与词根同类）</w:t>
      </w:r>
    </w:p>
    <w:p>
      <w:r>
        <w:t>**义**　做信任的门径与次第</w:t>
      </w:r>
    </w:p>
    <w:p>
      <w:r>
        <w:t xml:space="preserve">　　　　the method or manner of trusting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由词根「信任」（`hoe3`）加派生式 **ME「{X}之法」**合成，词形 `hoe3 koe6`，派生语素取第 6 调音节。按洄文「能算出来的不另立词条」的规矩，本词没有独立编号，意思就是「做信任的门径与次第」。与词根同属「情感」类，字形只多出那个派生语素音节。</w:t>
      </w:r>
    </w:p>
    <w:p>
      <w:r>
        <w:t>**辨**　与词根「信任」：词根问「是什么」，本词问「它的方式名词化这一面」。与同式兄弟（猜疑之法（hy3 koe6）、爱之法（za3 koe6）、恨之法（ze3 koe6））：式同根不同。与同根别式：取的是同一个「信任」的别的侧面。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hoe3 koe6.体　@0 -甲-&gt; 1　@0 -庚-&gt; 2　#see`</w:t>
      </w:r>
    </w:p>
    <w:p>
      <w:r>
        <w:t xml:space="preserve">　　　　逐词　看（用）／我（体）／信任之法（体）／看─甲位→我／看─庚位→信任之法／义标：亲见</w:t>
      </w:r>
    </w:p>
    <w:p>
      <w:r>
        <w:t xml:space="preserve">　　　　汉译　我看见信任之法。</w:t>
      </w:r>
    </w:p>
    <w:p>
      <w:r>
        <w:t xml:space="preserve">　　　二、作饰弓的限定者（相当于汉语的「之」）</w:t>
      </w:r>
    </w:p>
    <w:p>
      <w:r>
        <w:t xml:space="preserve">　　　　洄文　`@0 hoe3 koe6.体　@1 po4.体　@0 =&gt; 1　#common`</w:t>
      </w:r>
    </w:p>
    <w:p>
      <w:r>
        <w:t xml:space="preserve">　　　　逐词　信任之法（体）／夜（体）／信任之法─饰弓→夜／义标：常识</w:t>
      </w:r>
    </w:p>
    <w:p>
      <w:r>
        <w:t xml:space="preserve">　　　　汉译　信任之法之夜。</w:t>
      </w:r>
    </w:p>
    <w:p>
      <w:r>
        <w:t xml:space="preserve">　　　三、换声为「貌」，当性质用</w:t>
      </w:r>
    </w:p>
    <w:p>
      <w:r>
        <w:t xml:space="preserve">　　　　洄文　`@0 hoe3 koe6.貌　@1 pe.体　@0 =&gt; 1　#common`</w:t>
      </w:r>
    </w:p>
    <w:p>
      <w:r>
        <w:t xml:space="preserve">　　　　逐词　信任之法（换声为貌）／状态（体）／信任之法─饰弓→状态／义标：常识</w:t>
      </w:r>
    </w:p>
    <w:p>
      <w:r>
        <w:t xml:space="preserve">　　　　汉译　信任之法的状态。</w:t>
      </w:r>
    </w:p>
    <w:p/>
    <w:p/>
    <w:p/>
    <w:p>
      <w:pPr>
        <w:pStyle w:val="Heading3"/>
      </w:pPr>
      <w:r>
        <w:t>w02124　hu3 da6　孤独之举</w:t>
      </w:r>
    </w:p>
    <w:p/>
    <w:p>
      <w:r>
        <w:t>**音**　`hu3da6`　读作 hǔ·dâ｜xu˥˩da˥˧</w:t>
      </w:r>
    </w:p>
    <w:p>
      <w:r>
        <w:t xml:space="preserve">　　　　`hu3`＝汉语拼音 h（如「喝」），略靠后＋如汉语「乌」＋高降调（˥˩）：像汉语第四声，从高往下降；`da6`＝浊音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2124｜情感类（与词根同类）</w:t>
      </w:r>
    </w:p>
    <w:p>
      <w:r>
        <w:t>**义**　做孤独这件事的行为本身</w:t>
      </w:r>
    </w:p>
    <w:p>
      <w:r>
        <w:t xml:space="preserve">　　　　the act of loneliness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由词根「孤独」（`hu3`）加派生式 **AG「{X}之举」**合成，词形 `hu3 da6`，派生语素取第 6 调音节。按洄文「能算出来的不另立词条」的规矩，本词没有独立编号，意思就是「做孤独这件事的行为本身」。与词根同属「情感」类，字形只多出那个派生语素音节。</w:t>
      </w:r>
    </w:p>
    <w:p>
      <w:r>
        <w:t>**辨**　与词根「孤独」：词根问「是什么」，本词问「它的行为名词化这一面」。与同式兄弟（温柔之举（ha3 da6）、安慰之举（he3 da6）、依恋之举（hi3 da6））：式同根不同。与同根别式：取的是同一个「孤独」的别的侧面。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hu3 da6.体　@0 -甲-&gt; 1　@0 -庚-&gt; 2　#see`</w:t>
      </w:r>
    </w:p>
    <w:p>
      <w:r>
        <w:t xml:space="preserve">　　　　逐词　看（用）／我（体）／孤独之举（体）／看─甲位→我／看─庚位→孤独之举／义标：亲见</w:t>
      </w:r>
    </w:p>
    <w:p>
      <w:r>
        <w:t xml:space="preserve">　　　　汉译　我看见孤独之举。</w:t>
      </w:r>
    </w:p>
    <w:p>
      <w:r>
        <w:t xml:space="preserve">　　　二、作饰弓的限定者（相当于汉语的「之」）</w:t>
      </w:r>
    </w:p>
    <w:p>
      <w:r>
        <w:t xml:space="preserve">　　　　洄文　`@0 hu3 da6.体　@1 po4.体　@0 =&gt; 1　#common`</w:t>
      </w:r>
    </w:p>
    <w:p>
      <w:r>
        <w:t xml:space="preserve">　　　　逐词　孤独之举（体）／夜（体）／孤独之举─饰弓→夜／义标：常识</w:t>
      </w:r>
    </w:p>
    <w:p>
      <w:r>
        <w:t xml:space="preserve">　　　　汉译　孤独之举之夜。</w:t>
      </w:r>
    </w:p>
    <w:p>
      <w:r>
        <w:t xml:space="preserve">　　　三、换声为「貌」，当性质用</w:t>
      </w:r>
    </w:p>
    <w:p>
      <w:r>
        <w:t xml:space="preserve">　　　　洄文　`@0 hu3 da6.貌　@1 pe.体　@0 =&gt; 1　#common`</w:t>
      </w:r>
    </w:p>
    <w:p>
      <w:r>
        <w:t xml:space="preserve">　　　　逐词　孤独之举（换声为貌）／状态（体）／孤独之举─饰弓→状态／义标：常识</w:t>
      </w:r>
    </w:p>
    <w:p>
      <w:r>
        <w:t xml:space="preserve">　　　　汉译　孤独之举的状态。</w:t>
      </w:r>
    </w:p>
    <w:p/>
    <w:p/>
    <w:p/>
    <w:p>
      <w:pPr>
        <w:pStyle w:val="Heading3"/>
      </w:pPr>
      <w:r>
        <w:t>w02168　hu3 di6　孤独具</w:t>
      </w:r>
    </w:p>
    <w:p/>
    <w:p>
      <w:r>
        <w:t>**音**　`hu3di6`　读作 hǔ·dî｜xu˥˩di˥˧</w:t>
      </w:r>
    </w:p>
    <w:p>
      <w:r>
        <w:t xml:space="preserve">　　　　`hu3`＝汉语拼音 h（如「喝」），略靠后＋如汉语「乌」＋高降调（˥˩）：像汉语第四声，从高往下降；`di6`＝浊音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2168｜情感类（与词根同类）</w:t>
      </w:r>
    </w:p>
    <w:p>
      <w:r>
        <w:t>**义**　用于孤独的器具</w:t>
      </w:r>
    </w:p>
    <w:p>
      <w:r>
        <w:t xml:space="preserve">　　　　an instrument of loneliness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由词根「孤独」（`hu3`）加派生式 **IN「{X}具」**合成，词形 `hu3 di6`，派生语素取第 6 调音节。按洄文「能算出来的不另立词条」的规矩，本词没有独立编号，意思就是「用于孤独的器具」。与词根同属「情感」类，字形只多出那个派生语素音节。</w:t>
      </w:r>
    </w:p>
    <w:p>
      <w:r>
        <w:t>**辨**　与词根「孤独」：词根问「是什么」，本词问「它的工具名词化这一面」。与同式兄弟（温柔具（ha3 di6）、安慰具（he3 di6）、依恋具（hi3 di6））：式同根不同。与同根别式：取的是同一个「孤独」的别的侧面。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hu3 di6.体　@0 -甲-&gt; 1　@0 -庚-&gt; 2　#see`</w:t>
      </w:r>
    </w:p>
    <w:p>
      <w:r>
        <w:t xml:space="preserve">　　　　逐词　看（用）／我（体）／孤独具（体）／看─甲位→我／看─庚位→孤独具／义标：亲见</w:t>
      </w:r>
    </w:p>
    <w:p>
      <w:r>
        <w:t xml:space="preserve">　　　　汉译　我看见孤独具。</w:t>
      </w:r>
    </w:p>
    <w:p>
      <w:r>
        <w:t xml:space="preserve">　　　二、作饰弓的限定者（相当于汉语的「之」）</w:t>
      </w:r>
    </w:p>
    <w:p>
      <w:r>
        <w:t xml:space="preserve">　　　　洄文　`@0 hu3 di6.体　@1 po4.体　@0 =&gt; 1　#common`</w:t>
      </w:r>
    </w:p>
    <w:p>
      <w:r>
        <w:t xml:space="preserve">　　　　逐词　孤独具（体）／夜（体）／孤独具─饰弓→夜／义标：常识</w:t>
      </w:r>
    </w:p>
    <w:p>
      <w:r>
        <w:t xml:space="preserve">　　　　汉译　孤独具之夜。</w:t>
      </w:r>
    </w:p>
    <w:p>
      <w:r>
        <w:t xml:space="preserve">　　　三、换声为「貌」，当性质用</w:t>
      </w:r>
    </w:p>
    <w:p>
      <w:r>
        <w:t xml:space="preserve">　　　　洄文　`@0 hu3 di6.貌　@1 pe.体　@0 =&gt; 1　#common`</w:t>
      </w:r>
    </w:p>
    <w:p>
      <w:r>
        <w:t xml:space="preserve">　　　　逐词　孤独具（换声为貌）／状态（体）／孤独具─饰弓→状态／义标：常识</w:t>
      </w:r>
    </w:p>
    <w:p>
      <w:r>
        <w:t xml:space="preserve">　　　　汉译　孤独具的状态。</w:t>
      </w:r>
    </w:p>
    <w:p/>
    <w:p/>
    <w:p/>
    <w:p>
      <w:pPr>
        <w:pStyle w:val="Heading3"/>
      </w:pPr>
      <w:r>
        <w:t>w02212　hu3 doe6　孤独之处</w:t>
      </w:r>
    </w:p>
    <w:p/>
    <w:p>
      <w:r>
        <w:t>**音**　`hu3doe6`　读作 hǔ·dö̂｜xu˥˩dø˥˧</w:t>
      </w:r>
    </w:p>
    <w:p>
      <w:r>
        <w:t xml:space="preserve">　　　　`hu3`＝汉语拼音 h（如「喝」），略靠后＋如汉语「乌」＋高降调（˥˩）：像汉语第四声，从高往下降；`doe6`＝浊音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2212｜情感类（与词根同类）</w:t>
      </w:r>
    </w:p>
    <w:p>
      <w:r>
        <w:t>**义**　孤独发生或所在之处</w:t>
      </w:r>
    </w:p>
    <w:p>
      <w:r>
        <w:t xml:space="preserve">　　　　the place of loneliness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由词根「孤独」（`hu3`）加派生式 **LO「{X}之处」**合成，词形 `hu3 doe6`，派生语素取第 6 调音节。按洄文「能算出来的不另立词条」的规矩，本词没有独立编号，意思就是「孤独发生或所在之处」。与词根同属「情感」类，字形只多出那个派生语素音节。</w:t>
      </w:r>
    </w:p>
    <w:p>
      <w:r>
        <w:t>**辨**　与词根「孤独」：词根问「是什么」，本词问「它的处所名词化这一面」。与同式兄弟（温柔之处（ha3 doe6）、安慰之处（he3 doe6）、依恋之处（hi3 doe6））：式同根不同。与同根别式：取的是同一个「孤独」的别的侧面。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hu3 doe6.体　@0 -甲-&gt; 1　@0 -庚-&gt; 2　#see`</w:t>
      </w:r>
    </w:p>
    <w:p>
      <w:r>
        <w:t xml:space="preserve">　　　　逐词　看（用）／我（体）／孤独之处（体）／看─甲位→我／看─庚位→孤独之处／义标：亲见</w:t>
      </w:r>
    </w:p>
    <w:p>
      <w:r>
        <w:t xml:space="preserve">　　　　汉译　我看见孤独之处。</w:t>
      </w:r>
    </w:p>
    <w:p>
      <w:r>
        <w:t xml:space="preserve">　　　二、作饰弓的限定者（相当于汉语的「之」）</w:t>
      </w:r>
    </w:p>
    <w:p>
      <w:r>
        <w:t xml:space="preserve">　　　　洄文　`@0 hu3 doe6.体　@1 po4.体　@0 =&gt; 1　#common`</w:t>
      </w:r>
    </w:p>
    <w:p>
      <w:r>
        <w:t xml:space="preserve">　　　　逐词　孤独之处（体）／夜（体）／孤独之处─饰弓→夜／义标：常识</w:t>
      </w:r>
    </w:p>
    <w:p>
      <w:r>
        <w:t xml:space="preserve">　　　　汉译　孤独之处之夜。</w:t>
      </w:r>
    </w:p>
    <w:p>
      <w:r>
        <w:t xml:space="preserve">　　　三、换声为「貌」，当性质用</w:t>
      </w:r>
    </w:p>
    <w:p>
      <w:r>
        <w:t xml:space="preserve">　　　　洄文　`@0 hu3 doe6.貌　@1 pe.体　@0 =&gt; 1　#common`</w:t>
      </w:r>
    </w:p>
    <w:p>
      <w:r>
        <w:t xml:space="preserve">　　　　逐词　孤独之处（换声为貌）／状态（体）／孤独之处─饰弓→状态／义标：常识</w:t>
      </w:r>
    </w:p>
    <w:p>
      <w:r>
        <w:t xml:space="preserve">　　　　汉译　孤独之处的状态。</w:t>
      </w:r>
    </w:p>
    <w:p/>
    <w:p/>
    <w:p/>
    <w:p>
      <w:pPr>
        <w:pStyle w:val="Heading3"/>
      </w:pPr>
      <w:r>
        <w:t>w02256　hu3 dy6　孤独性</w:t>
      </w:r>
    </w:p>
    <w:p/>
    <w:p>
      <w:r>
        <w:t>**音**　`hu3dy6`　读作 hǔ·dŷ｜xu˥˩dy˥˧</w:t>
      </w:r>
    </w:p>
    <w:p>
      <w:r>
        <w:t xml:space="preserve">　　　　`hu3`＝汉语拼音 h（如「喝」），略靠后＋如汉语「乌」＋高降调（˥˩）：像汉语第四声，从高往下降；`dy6`＝浊音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2256｜情感类（与词根同类）</w:t>
      </w:r>
    </w:p>
    <w:p>
      <w:r>
        <w:t>**义**　孤独这一性质本身</w:t>
      </w:r>
    </w:p>
    <w:p>
      <w:r>
        <w:t xml:space="preserve">　　　　the quality of being loneliness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由词根「孤独」（`hu3`）加派生式 **AB「{X}性」**合成，词形 `hu3 dy6`，派生语素取第 6 调音节。按洄文「能算出来的不另立词条」的规矩，本词没有独立编号，意思就是「孤独这一性质本身」。与词根同属「情感」类，字形只多出那个派生语素音节。</w:t>
      </w:r>
    </w:p>
    <w:p>
      <w:r>
        <w:t>**辨**　与词根「孤独」：词根问「是什么」，本词问「它的性质名词化这一面」。与同式兄弟（温柔性（ha3 dy6）、安慰性（he3 dy6）、依恋性（hi3 dy6））：式同根不同。与同根别式：取的是同一个「孤独」的别的侧面。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hu3 dy6.体　@0 -甲-&gt; 1　@0 -庚-&gt; 2　#see`</w:t>
      </w:r>
    </w:p>
    <w:p>
      <w:r>
        <w:t xml:space="preserve">　　　　逐词　看（用）／我（体）／孤独性（体）／看─甲位→我／看─庚位→孤独性／义标：亲见</w:t>
      </w:r>
    </w:p>
    <w:p>
      <w:r>
        <w:t xml:space="preserve">　　　　汉译　我看见孤独性。</w:t>
      </w:r>
    </w:p>
    <w:p>
      <w:r>
        <w:t xml:space="preserve">　　　二、作饰弓的限定者（相当于汉语的「之」）</w:t>
      </w:r>
    </w:p>
    <w:p>
      <w:r>
        <w:t xml:space="preserve">　　　　洄文　`@0 hu3 dy6.体　@1 po4.体　@0 =&gt; 1　#common`</w:t>
      </w:r>
    </w:p>
    <w:p>
      <w:r>
        <w:t xml:space="preserve">　　　　逐词　孤独性（体）／夜（体）／孤独性─饰弓→夜／义标：常识</w:t>
      </w:r>
    </w:p>
    <w:p>
      <w:r>
        <w:t xml:space="preserve">　　　　汉译　孤独性之夜。</w:t>
      </w:r>
    </w:p>
    <w:p>
      <w:r>
        <w:t xml:space="preserve">　　　三、换声为「貌」，当性质用</w:t>
      </w:r>
    </w:p>
    <w:p>
      <w:r>
        <w:t xml:space="preserve">　　　　洄文　`@0 hu3 dy6.貌　@1 pe.体　@0 =&gt; 1　#common`</w:t>
      </w:r>
    </w:p>
    <w:p>
      <w:r>
        <w:t xml:space="preserve">　　　　逐词　孤独性（换声为貌）／状态（体）／孤独性─饰弓→状态／义标：常识</w:t>
      </w:r>
    </w:p>
    <w:p>
      <w:r>
        <w:t xml:space="preserve">　　　　汉译　孤独性的状态。</w:t>
      </w:r>
    </w:p>
    <w:p/>
    <w:p/>
    <w:p/>
    <w:p>
      <w:pPr>
        <w:pStyle w:val="Heading3"/>
      </w:pPr>
      <w:r>
        <w:t>w02300　hu3 ka6　孤独之所致</w:t>
      </w:r>
    </w:p>
    <w:p/>
    <w:p>
      <w:r>
        <w:t>**音**　`hu3ka6`　读作 hǔ·kâ｜xu˥˩ka˥˧</w:t>
      </w:r>
    </w:p>
    <w:p>
      <w:r>
        <w:t xml:space="preserve">　　　　`hu3`＝汉语拼音 h（如「喝」），略靠后＋如汉语「乌」＋高降调（˥˩）：像汉语第四声，从高往下降；`ka6`＝汉语拼音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2300｜情感类（与词根同类）</w:t>
      </w:r>
    </w:p>
    <w:p>
      <w:r>
        <w:t>**义**　由孤独所引起者</w:t>
      </w:r>
    </w:p>
    <w:p>
      <w:r>
        <w:t xml:space="preserve">　　　　what loneliness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由词根「孤独」（`hu3`）加派生式 **CA「{X}之所致」**合成，词形 `hu3 ka6`，派生语素取第 6 调音节。按洄文「能算出来的不另立词条」的规矩，本词没有独立编号，意思就是「由孤独所引起者」。与词根同属「情感」类，字形只多出那个派生语素音节。</w:t>
      </w:r>
    </w:p>
    <w:p>
      <w:r>
        <w:t>**辨**　与词根「孤独」：词根问「是什么」，本词问「它的结果名词化这一面」。与同式兄弟（温柔之所致（ha3 ka6）、安慰之所致（he3 ka6）、依恋之所致（hi3 ka6））：式同根不同。与同根别式：取的是同一个「孤独」的别的侧面。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hu3 ka6.体　@0 -甲-&gt; 1　@0 -庚-&gt; 2　#see`</w:t>
      </w:r>
    </w:p>
    <w:p>
      <w:r>
        <w:t xml:space="preserve">　　　　逐词　看（用）／我（体）／孤独之所致（体）／看─甲位→我／看─庚位→孤独之所致／义标：亲见</w:t>
      </w:r>
    </w:p>
    <w:p>
      <w:r>
        <w:t xml:space="preserve">　　　　汉译　我看见孤独之所致。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hu3 ka6.体　@1 po4.体　@0 =&gt; 1　#common`</w:t>
      </w:r>
    </w:p>
    <w:p>
      <w:r>
        <w:t xml:space="preserve">　　　　逐词　孤独之所致（体）／夜（体）／孤独之所致─饰弓→夜／义标：常识</w:t>
      </w:r>
    </w:p>
    <w:p>
      <w:r>
        <w:t xml:space="preserve">　　　　汉译　孤独之所致之夜。</w:t>
      </w:r>
    </w:p>
    <w:p>
      <w:r>
        <w:t xml:space="preserve">　　　三、换声为「貌」，当性质用</w:t>
      </w:r>
    </w:p>
    <w:p>
      <w:r>
        <w:t xml:space="preserve">　　　　洄文　`@0 hu3 ka6.貌　@1 pe.体　@0 =&gt; 1　#common`</w:t>
      </w:r>
    </w:p>
    <w:p>
      <w:r>
        <w:t xml:space="preserve">　　　　逐词　孤独之所致（换声为貌）／状态（体）／孤独之所致─饰弓→状态／义标：常识</w:t>
      </w:r>
    </w:p>
    <w:p>
      <w:r>
        <w:t xml:space="preserve">　　　　汉译　孤独之所致的状态。</w:t>
      </w:r>
    </w:p>
    <w:p/>
    <w:p/>
    <w:p/>
    <w:p>
      <w:pPr>
        <w:pStyle w:val="Heading3"/>
      </w:pPr>
      <w:r>
        <w:t>w02344　hv3 da6　隔阂之举</w:t>
      </w:r>
    </w:p>
    <w:p/>
    <w:p>
      <w:r>
        <w:t>**音**　`hv3da6`　读作 hv·dâ｜xɨ˥˩da˥˧</w:t>
      </w:r>
    </w:p>
    <w:p>
      <w:r>
        <w:t xml:space="preserve">　　　　`hv3`＝汉语拼音 h（如「喝」），略靠后＋汉语「资」「思」里那个元音（-i），读得紧一些＋高降调（˥˩）：像汉语第四声，从高往下降；`da6`＝浊音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2344｜情感类（与词根同类）</w:t>
      </w:r>
    </w:p>
    <w:p>
      <w:r>
        <w:t>**义**　做隔阂这件事的行为本身</w:t>
      </w:r>
    </w:p>
    <w:p>
      <w:r>
        <w:t xml:space="preserve">　　　　the act of estrangement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由词根「隔阂」（`hv3`）加派生式 **AG「{X}之举」**合成，词形 `hv3 da6`，派生语素取第 6 调音节。按洄文「能算出来的不另立词条」的规矩，本词没有独立编号，意思就是「做隔阂这件事的行为本身」。与词根同属「情感」类，字形只多出那个派生语素音节。</w:t>
      </w:r>
    </w:p>
    <w:p>
      <w:r>
        <w:t>**辨**　与词根「隔阂」：词根问「是什么」，本词问「它的行为名词化这一面」。与同式兄弟（温柔之举（ha3 da6）、安慰之举（he3 da6）、依恋之举（hi3 da6））：式同根不同。与同根别式：取的是同一个「隔阂」的别的侧面。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hv3 da6.体　@0 -甲-&gt; 1　@0 -庚-&gt; 2　#see`</w:t>
      </w:r>
    </w:p>
    <w:p>
      <w:r>
        <w:t xml:space="preserve">　　　　逐词　看（用）／我（体）／隔阂之举（体）／看─甲位→我／看─庚位→隔阂之举／义标：亲见</w:t>
      </w:r>
    </w:p>
    <w:p>
      <w:r>
        <w:t xml:space="preserve">　　　　汉译　我看见隔阂之举。</w:t>
      </w:r>
    </w:p>
    <w:p>
      <w:r>
        <w:t xml:space="preserve">　　　二、作饰弓的限定者（相当于汉语的「之」）</w:t>
      </w:r>
    </w:p>
    <w:p>
      <w:r>
        <w:t xml:space="preserve">　　　　洄文　`@0 hv3 da6.体　@1 po4.体　@0 =&gt; 1　#common`</w:t>
      </w:r>
    </w:p>
    <w:p>
      <w:r>
        <w:t xml:space="preserve">　　　　逐词　隔阂之举（体）／夜（体）／隔阂之举─饰弓→夜／义标：常识</w:t>
      </w:r>
    </w:p>
    <w:p>
      <w:r>
        <w:t xml:space="preserve">　　　　汉译　隔阂之举之夜。</w:t>
      </w:r>
    </w:p>
    <w:p>
      <w:r>
        <w:t xml:space="preserve">　　　三、换声为「貌」，当性质用</w:t>
      </w:r>
    </w:p>
    <w:p>
      <w:r>
        <w:t xml:space="preserve">　　　　洄文　`@0 hv3 da6.貌　@1 pe.体　@0 =&gt; 1　#common`</w:t>
      </w:r>
    </w:p>
    <w:p>
      <w:r>
        <w:t xml:space="preserve">　　　　逐词　隔阂之举（换声为貌）／状态（体）／隔阂之举─饰弓→状态／义标：常识</w:t>
      </w:r>
    </w:p>
    <w:p>
      <w:r>
        <w:t xml:space="preserve">　　　　汉译　隔阂之举的状态。</w:t>
      </w:r>
    </w:p>
    <w:p/>
    <w:p/>
    <w:p/>
    <w:p>
      <w:pPr>
        <w:pStyle w:val="Heading3"/>
      </w:pPr>
      <w:r>
        <w:t>w02388　hv3 di6　隔阂具</w:t>
      </w:r>
    </w:p>
    <w:p/>
    <w:p>
      <w:r>
        <w:t>**音**　`hv3di6`　读作 hv·dî｜xɨ˥˩di˥˧</w:t>
      </w:r>
    </w:p>
    <w:p>
      <w:r>
        <w:t xml:space="preserve">　　　　`hv3`＝汉语拼音 h（如「喝」），略靠后＋汉语「资」「思」里那个元音（-i），读得紧一些＋高降调（˥˩）：像汉语第四声，从高往下降；`di6`＝浊音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2388｜情感类（与词根同类）</w:t>
      </w:r>
    </w:p>
    <w:p>
      <w:r>
        <w:t>**义**　用于隔阂的器具</w:t>
      </w:r>
    </w:p>
    <w:p>
      <w:r>
        <w:t xml:space="preserve">　　　　an instrument of estrangement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由词根「隔阂」（`hv3`）加派生式 **IN「{X}具」**合成，词形 `hv3 di6`，派生语素取第 6 调音节。按洄文「能算出来的不另立词条」的规矩，本词没有独立编号，意思就是「用于隔阂的器具」。与词根同属「情感」类，字形只多出那个派生语素音节。</w:t>
      </w:r>
    </w:p>
    <w:p>
      <w:r>
        <w:t>**辨**　与词根「隔阂」：词根问「是什么」，本词问「它的工具名词化这一面」。与同式兄弟（温柔具（ha3 di6）、安慰具（he3 di6）、依恋具（hi3 di6））：式同根不同。与同根别式：取的是同一个「隔阂」的别的侧面。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hv3 di6.体　@0 -甲-&gt; 1　@0 -庚-&gt; 2　#see`</w:t>
      </w:r>
    </w:p>
    <w:p>
      <w:r>
        <w:t xml:space="preserve">　　　　逐词　看（用）／我（体）／隔阂具（体）／看─甲位→我／看─庚位→隔阂具／义标：亲见</w:t>
      </w:r>
    </w:p>
    <w:p>
      <w:r>
        <w:t xml:space="preserve">　　　　汉译　我看见隔阂具。</w:t>
      </w:r>
    </w:p>
    <w:p>
      <w:r>
        <w:t xml:space="preserve">　　　二、作饰弓的限定者（相当于汉语的「之」）</w:t>
      </w:r>
    </w:p>
    <w:p>
      <w:r>
        <w:t xml:space="preserve">　　　　洄文　`@0 hv3 di6.体　@1 po4.体　@0 =&gt; 1　#common`</w:t>
      </w:r>
    </w:p>
    <w:p>
      <w:r>
        <w:t xml:space="preserve">　　　　逐词　隔阂具（体）／夜（体）／隔阂具─饰弓→夜／义标：常识</w:t>
      </w:r>
    </w:p>
    <w:p>
      <w:r>
        <w:t xml:space="preserve">　　　　汉译　隔阂具之夜。</w:t>
      </w:r>
    </w:p>
    <w:p>
      <w:r>
        <w:t xml:space="preserve">　　　三、换声为「貌」，当性质用</w:t>
      </w:r>
    </w:p>
    <w:p>
      <w:r>
        <w:t xml:space="preserve">　　　　洄文　`@0 hv3 di6.貌　@1 pe.体　@0 =&gt; 1　#common`</w:t>
      </w:r>
    </w:p>
    <w:p>
      <w:r>
        <w:t xml:space="preserve">　　　　逐词　隔阂具（换声为貌）／状态（体）／隔阂具─饰弓→状态／义标：常识</w:t>
      </w:r>
    </w:p>
    <w:p>
      <w:r>
        <w:t xml:space="preserve">　　　　汉译　隔阂具的状态。</w:t>
      </w:r>
    </w:p>
    <w:p/>
    <w:p/>
    <w:p/>
    <w:p>
      <w:pPr>
        <w:pStyle w:val="Heading3"/>
      </w:pPr>
      <w:r>
        <w:t>w02432　hv3 doe6　隔阂之处</w:t>
      </w:r>
    </w:p>
    <w:p/>
    <w:p>
      <w:r>
        <w:t>**音**　`hv3doe6`　读作 hv·dö̂｜xɨ˥˩dø˥˧</w:t>
      </w:r>
    </w:p>
    <w:p>
      <w:r>
        <w:t xml:space="preserve">　　　　`hv3`＝汉语拼音 h（如「喝」），略靠后＋汉语「资」「思」里那个元音（-i），读得紧一些＋高降调（˥˩）：像汉语第四声，从高往下降；`doe6`＝浊音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2432｜情感类（与词根同类）</w:t>
      </w:r>
    </w:p>
    <w:p>
      <w:r>
        <w:t>**义**　隔阂发生或所在之处</w:t>
      </w:r>
    </w:p>
    <w:p>
      <w:r>
        <w:t xml:space="preserve">　　　　the place of estrangement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由词根「隔阂」（`hv3`）加派生式 **LO「{X}之处」**合成，词形 `hv3 doe6`，派生语素取第 6 调音节。按洄文「能算出来的不另立词条」的规矩，本词没有独立编号，意思就是「隔阂发生或所在之处」。与词根同属「情感」类，字形只多出那个派生语素音节。</w:t>
      </w:r>
    </w:p>
    <w:p>
      <w:r>
        <w:t>**辨**　与词根「隔阂」：词根问「是什么」，本词问「它的处所名词化这一面」。与同式兄弟（温柔之处（ha3 doe6）、安慰之处（he3 doe6）、依恋之处（hi3 doe6））：式同根不同。与同根别式：取的是同一个「隔阂」的别的侧面。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hv3 doe6.体　@0 -甲-&gt; 1　@0 -庚-&gt; 2　#see`</w:t>
      </w:r>
    </w:p>
    <w:p>
      <w:r>
        <w:t xml:space="preserve">　　　　逐词　看（用）／我（体）／隔阂之处（体）／看─甲位→我／看─庚位→隔阂之处／义标：亲见</w:t>
      </w:r>
    </w:p>
    <w:p>
      <w:r>
        <w:t xml:space="preserve">　　　　汉译　我看见隔阂之处。</w:t>
      </w:r>
    </w:p>
    <w:p>
      <w:r>
        <w:t xml:space="preserve">　　　二、作饰弓的限定者（相当于汉语的「之」）</w:t>
      </w:r>
    </w:p>
    <w:p>
      <w:r>
        <w:t xml:space="preserve">　　　　洄文　`@0 hv3 doe6.体　@1 po4.体　@0 =&gt; 1　#common`</w:t>
      </w:r>
    </w:p>
    <w:p>
      <w:r>
        <w:t xml:space="preserve">　　　　逐词　隔阂之处（体）／夜（体）／隔阂之处─饰弓→夜／义标：常识</w:t>
      </w:r>
    </w:p>
    <w:p>
      <w:r>
        <w:t xml:space="preserve">　　　　汉译　隔阂之处之夜。</w:t>
      </w:r>
    </w:p>
    <w:p>
      <w:r>
        <w:t xml:space="preserve">　　　三、换声为「貌」，当性质用</w:t>
      </w:r>
    </w:p>
    <w:p>
      <w:r>
        <w:t xml:space="preserve">　　　　洄文　`@0 hv3 doe6.貌　@1 pe.体　@0 =&gt; 1　#common`</w:t>
      </w:r>
    </w:p>
    <w:p>
      <w:r>
        <w:t xml:space="preserve">　　　　逐词　隔阂之处（换声为貌）／状态（体）／隔阂之处─饰弓→状态／义标：常识</w:t>
      </w:r>
    </w:p>
    <w:p>
      <w:r>
        <w:t xml:space="preserve">　　　　汉译　隔阂之处的状态。</w:t>
      </w:r>
    </w:p>
    <w:p/>
    <w:p/>
    <w:p/>
    <w:p>
      <w:pPr>
        <w:pStyle w:val="Heading3"/>
      </w:pPr>
      <w:r>
        <w:t>w02476　hv3 dy6　隔阂性</w:t>
      </w:r>
    </w:p>
    <w:p/>
    <w:p>
      <w:r>
        <w:t>**音**　`hv3dy6`　读作 hv·dŷ｜xɨ˥˩dy˥˧</w:t>
      </w:r>
    </w:p>
    <w:p>
      <w:r>
        <w:t xml:space="preserve">　　　　`hv3`＝汉语拼音 h（如「喝」），略靠后＋汉语「资」「思」里那个元音（-i），读得紧一些＋高降调（˥˩）：像汉语第四声，从高往下降；`dy6`＝浊音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2476｜情感类（与词根同类）</w:t>
      </w:r>
    </w:p>
    <w:p>
      <w:r>
        <w:t>**义**　隔阂这一性质本身</w:t>
      </w:r>
    </w:p>
    <w:p>
      <w:r>
        <w:t xml:space="preserve">　　　　the quality of being estrangement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由词根「隔阂」（`hv3`）加派生式 **AB「{X}性」**合成，词形 `hv3 dy6`，派生语素取第 6 调音节。按洄文「能算出来的不另立词条」的规矩，本词没有独立编号，意思就是「隔阂这一性质本身」。与词根同属「情感」类，字形只多出那个派生语素音节。</w:t>
      </w:r>
    </w:p>
    <w:p>
      <w:r>
        <w:t>**辨**　与词根「隔阂」：词根问「是什么」，本词问「它的性质名词化这一面」。与同式兄弟（温柔性（ha3 dy6）、安慰性（he3 dy6）、依恋性（hi3 dy6））：式同根不同。与同根别式：取的是同一个「隔阂」的别的侧面。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hv3 dy6.体　@0 -甲-&gt; 1　@0 -庚-&gt; 2　#see`</w:t>
      </w:r>
    </w:p>
    <w:p>
      <w:r>
        <w:t xml:space="preserve">　　　　逐词　看（用）／我（体）／隔阂性（体）／看─甲位→我／看─庚位→隔阂性／义标：亲见</w:t>
      </w:r>
    </w:p>
    <w:p>
      <w:r>
        <w:t xml:space="preserve">　　　　汉译　我看见隔阂性。</w:t>
      </w:r>
    </w:p>
    <w:p>
      <w:r>
        <w:t xml:space="preserve">　　　二、作饰弓的限定者（相当于汉语的「之」）</w:t>
      </w:r>
    </w:p>
    <w:p>
      <w:r>
        <w:t xml:space="preserve">　　　　洄文　`@0 hv3 dy6.体　@1 po4.体　@0 =&gt; 1　#common`</w:t>
      </w:r>
    </w:p>
    <w:p>
      <w:r>
        <w:t xml:space="preserve">　　　　逐词　隔阂性（体）／夜（体）／隔阂性─饰弓→夜／义标：常识</w:t>
      </w:r>
    </w:p>
    <w:p>
      <w:r>
        <w:t xml:space="preserve">　　　　汉译　隔阂性之夜。</w:t>
      </w:r>
    </w:p>
    <w:p>
      <w:r>
        <w:t xml:space="preserve">　　　三、换声为「貌」，当性质用</w:t>
      </w:r>
    </w:p>
    <w:p>
      <w:r>
        <w:t xml:space="preserve">　　　　洄文　`@0 hv3 dy6.貌　@1 pe.体　@0 =&gt; 1　#common`</w:t>
      </w:r>
    </w:p>
    <w:p>
      <w:r>
        <w:t xml:space="preserve">　　　　逐词　隔阂性（换声为貌）／状态（体）／隔阂性─饰弓→状态／义标：常识</w:t>
      </w:r>
    </w:p>
    <w:p>
      <w:r>
        <w:t xml:space="preserve">　　　　汉译　隔阂性的状态。</w:t>
      </w:r>
    </w:p>
    <w:p/>
    <w:p/>
    <w:p/>
    <w:p>
      <w:pPr>
        <w:pStyle w:val="Heading3"/>
      </w:pPr>
      <w:r>
        <w:t>w02520　hv3 ka6　隔阂之所致</w:t>
      </w:r>
    </w:p>
    <w:p/>
    <w:p>
      <w:r>
        <w:t>**音**　`hv3ka6`　读作 hv·kâ｜xɨ˥˩ka˥˧</w:t>
      </w:r>
    </w:p>
    <w:p>
      <w:r>
        <w:t xml:space="preserve">　　　　`hv3`＝汉语拼音 h（如「喝」），略靠后＋汉语「资」「思」里那个元音（-i），读得紧一些＋高降调（˥˩）：像汉语第四声，从高往下降；`ka6`＝汉语拼音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2520｜情感类（与词根同类）</w:t>
      </w:r>
    </w:p>
    <w:p>
      <w:r>
        <w:t>**义**　由隔阂所引起者</w:t>
      </w:r>
    </w:p>
    <w:p>
      <w:r>
        <w:t xml:space="preserve">　　　　what estrangement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由词根「隔阂」（`hv3`）加派生式 **CA「{X}之所致」**合成，词形 `hv3 ka6`，派生语素取第 6 调音节。按洄文「能算出来的不另立词条」的规矩，本词没有独立编号，意思就是「由隔阂所引起者」。与词根同属「情感」类，字形只多出那个派生语素音节。</w:t>
      </w:r>
    </w:p>
    <w:p>
      <w:r>
        <w:t>**辨**　与词根「隔阂」：词根问「是什么」，本词问「它的结果名词化这一面」。与同式兄弟（温柔之所致（ha3 ka6）、安慰之所致（he3 ka6）、依恋之所致（hi3 ka6））：式同根不同。与同根别式：取的是同一个「隔阂」的别的侧面。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hv3 ka6.体　@0 -甲-&gt; 1　@0 -庚-&gt; 2　#see`</w:t>
      </w:r>
    </w:p>
    <w:p>
      <w:r>
        <w:t xml:space="preserve">　　　　逐词　看（用）／我（体）／隔阂之所致（体）／看─甲位→我／看─庚位→隔阂之所致／义标：亲见</w:t>
      </w:r>
    </w:p>
    <w:p>
      <w:r>
        <w:t xml:space="preserve">　　　　汉译　我看见隔阂之所致。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hv3 ka6.体　@1 po4.体　@0 =&gt; 1　#common`</w:t>
      </w:r>
    </w:p>
    <w:p>
      <w:r>
        <w:t xml:space="preserve">　　　　逐词　隔阂之所致（体）／夜（体）／隔阂之所致─饰弓→夜／义标：常识</w:t>
      </w:r>
    </w:p>
    <w:p>
      <w:r>
        <w:t xml:space="preserve">　　　　汉译　隔阂之所致之夜。</w:t>
      </w:r>
    </w:p>
    <w:p>
      <w:r>
        <w:t xml:space="preserve">　　　三、换声为「貌」，当性质用</w:t>
      </w:r>
    </w:p>
    <w:p>
      <w:r>
        <w:t xml:space="preserve">　　　　洄文　`@0 hv3 ka6.貌　@1 pe.体　@0 =&gt; 1　#common`</w:t>
      </w:r>
    </w:p>
    <w:p>
      <w:r>
        <w:t xml:space="preserve">　　　　逐词　隔阂之所致（换声为貌）／状态（体）／隔阂之所致─饰弓→状态／义标：常识</w:t>
      </w:r>
    </w:p>
    <w:p>
      <w:r>
        <w:t xml:space="preserve">　　　　汉译　隔阂之所致的状态。</w:t>
      </w:r>
    </w:p>
    <w:p/>
    <w:p/>
    <w:p/>
    <w:p>
      <w:pPr>
        <w:pStyle w:val="Heading3"/>
      </w:pPr>
      <w:r>
        <w:t>w02564　hy3 da6　猜疑之举</w:t>
      </w:r>
    </w:p>
    <w:p/>
    <w:p>
      <w:r>
        <w:t>**音**　`hy3da6`　读作 hỷ·dâ｜xy˥˩da˥˧</w:t>
      </w:r>
    </w:p>
    <w:p>
      <w:r>
        <w:t xml:space="preserve">　　　　`hy3`＝汉语拼音 h（如「喝」），略靠后＋先摆「衣」的口型再把嘴唇收圆（法语 tu 的 u）＋高降调（˥˩）：像汉语第四声，从高往下降；`da6`＝浊音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2564｜情感类（与词根同类）</w:t>
      </w:r>
    </w:p>
    <w:p>
      <w:r>
        <w:t>**义**　做猜疑这件事的行为本身</w:t>
      </w:r>
    </w:p>
    <w:p>
      <w:r>
        <w:t xml:space="preserve">　　　　the act of suspicioning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由词根「猜疑」（`hy3`）加派生式 **AG「{X}之举」**合成，词形 `hy3 da6`，派生语素取第 6 调音节。按洄文「能算出来的不另立词条」的规矩，本词没有独立编号，意思就是「做猜疑这件事的行为本身」。与词根同属「情感」类，字形只多出那个派生语素音节。</w:t>
      </w:r>
    </w:p>
    <w:p>
      <w:r>
        <w:t>**辨**　与词根「猜疑」：词根问「是什么」，本词问「它的行为名词化这一面」。与同式兄弟（温柔之举（ha3 da6）、安慰之举（he3 da6）、依恋之举（hi3 da6））：式同根不同。与同根别式：取的是同一个「猜疑」的别的侧面。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hy3 da6.体　@0 -甲-&gt; 1　@0 -庚-&gt; 2　#see`</w:t>
      </w:r>
    </w:p>
    <w:p>
      <w:r>
        <w:t xml:space="preserve">　　　　逐词　看（用）／我（体）／猜疑之举（体）／看─甲位→我／看─庚位→猜疑之举／义标：亲见</w:t>
      </w:r>
    </w:p>
    <w:p>
      <w:r>
        <w:t xml:space="preserve">　　　　汉译　我看见猜疑之举。</w:t>
      </w:r>
    </w:p>
    <w:p>
      <w:r>
        <w:t xml:space="preserve">　　　二、作饰弓的限定者（相当于汉语的「之」）</w:t>
      </w:r>
    </w:p>
    <w:p>
      <w:r>
        <w:t xml:space="preserve">　　　　洄文　`@0 hy3 da6.体　@1 po4.体　@0 =&gt; 1　#common`</w:t>
      </w:r>
    </w:p>
    <w:p>
      <w:r>
        <w:t xml:space="preserve">　　　　逐词　猜疑之举（体）／夜（体）／猜疑之举─饰弓→夜／义标：常识</w:t>
      </w:r>
    </w:p>
    <w:p>
      <w:r>
        <w:t xml:space="preserve">　　　　汉译　猜疑之举之夜。</w:t>
      </w:r>
    </w:p>
    <w:p>
      <w:r>
        <w:t xml:space="preserve">　　　三、换声为「貌」，当性质用</w:t>
      </w:r>
    </w:p>
    <w:p>
      <w:r>
        <w:t xml:space="preserve">　　　　洄文　`@0 hy3 da6.貌　@1 pe.体　@0 =&gt; 1　#common`</w:t>
      </w:r>
    </w:p>
    <w:p>
      <w:r>
        <w:t xml:space="preserve">　　　　逐词　猜疑之举（换声为貌）／状态（体）／猜疑之举─饰弓→状态／义标：常识</w:t>
      </w:r>
    </w:p>
    <w:p>
      <w:r>
        <w:t xml:space="preserve">　　　　汉译　猜疑之举的状态。</w:t>
      </w:r>
    </w:p>
    <w:p/>
    <w:p/>
    <w:p/>
    <w:p>
      <w:pPr>
        <w:pStyle w:val="Heading3"/>
      </w:pPr>
      <w:r>
        <w:t>w02608　hy3 di6　猜疑具</w:t>
      </w:r>
    </w:p>
    <w:p/>
    <w:p>
      <w:r>
        <w:t>**音**　`hy3di6`　读作 hỷ·dî｜xy˥˩di˥˧</w:t>
      </w:r>
    </w:p>
    <w:p>
      <w:r>
        <w:t xml:space="preserve">　　　　`hy3`＝汉语拼音 h（如「喝」），略靠后＋先摆「衣」的口型再把嘴唇收圆（法语 tu 的 u）＋高降调（˥˩）：像汉语第四声，从高往下降；`di6`＝浊音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2608｜情感类（与词根同类）</w:t>
      </w:r>
    </w:p>
    <w:p>
      <w:r>
        <w:t>**义**　用于猜疑的器具</w:t>
      </w:r>
    </w:p>
    <w:p>
      <w:r>
        <w:t xml:space="preserve">　　　　an instrument for suspicioning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由词根「猜疑」（`hy3`）加派生式 **IN「{X}具」**合成，词形 `hy3 di6`，派生语素取第 6 调音节。按洄文「能算出来的不另立词条」的规矩，本词没有独立编号，意思就是「用于猜疑的器具」。与词根同属「情感」类，字形只多出那个派生语素音节。</w:t>
      </w:r>
    </w:p>
    <w:p>
      <w:r>
        <w:t>**辨**　与词根「猜疑」：词根问「是什么」，本词问「它的工具名词化这一面」。与同式兄弟（温柔具（ha3 di6）、安慰具（he3 di6）、依恋具（hi3 di6））：式同根不同。与同根别式：取的是同一个「猜疑」的别的侧面。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hy3 di6.体　@0 -甲-&gt; 1　@0 -庚-&gt; 2　#see`</w:t>
      </w:r>
    </w:p>
    <w:p>
      <w:r>
        <w:t xml:space="preserve">　　　　逐词　看（用）／我（体）／猜疑具（体）／看─甲位→我／看─庚位→猜疑具／义标：亲见</w:t>
      </w:r>
    </w:p>
    <w:p>
      <w:r>
        <w:t xml:space="preserve">　　　　汉译　我看见猜疑具。</w:t>
      </w:r>
    </w:p>
    <w:p>
      <w:r>
        <w:t xml:space="preserve">　　　二、作饰弓的限定者（相当于汉语的「之」）</w:t>
      </w:r>
    </w:p>
    <w:p>
      <w:r>
        <w:t xml:space="preserve">　　　　洄文　`@0 hy3 di6.体　@1 po4.体　@0 =&gt; 1　#common`</w:t>
      </w:r>
    </w:p>
    <w:p>
      <w:r>
        <w:t xml:space="preserve">　　　　逐词　猜疑具（体）／夜（体）／猜疑具─饰弓→夜／义标：常识</w:t>
      </w:r>
    </w:p>
    <w:p>
      <w:r>
        <w:t xml:space="preserve">　　　　汉译　猜疑具之夜。</w:t>
      </w:r>
    </w:p>
    <w:p>
      <w:r>
        <w:t xml:space="preserve">　　　三、换声为「貌」，当性质用</w:t>
      </w:r>
    </w:p>
    <w:p>
      <w:r>
        <w:t xml:space="preserve">　　　　洄文　`@0 hy3 di6.貌　@1 pe.体　@0 =&gt; 1　#common`</w:t>
      </w:r>
    </w:p>
    <w:p>
      <w:r>
        <w:t xml:space="preserve">　　　　逐词　猜疑具（换声为貌）／状态（体）／猜疑具─饰弓→状态／义标：常识</w:t>
      </w:r>
    </w:p>
    <w:p>
      <w:r>
        <w:t xml:space="preserve">　　　　汉译　猜疑具的状态。</w:t>
      </w:r>
    </w:p>
    <w:p/>
    <w:p/>
    <w:p/>
    <w:p>
      <w:pPr>
        <w:pStyle w:val="Heading3"/>
      </w:pPr>
      <w:r>
        <w:t>w02652　hy3 doe6　猜疑之处</w:t>
      </w:r>
    </w:p>
    <w:p/>
    <w:p>
      <w:r>
        <w:t>**音**　`hy3doe6`　读作 hỷ·dö̂｜xy˥˩dø˥˧</w:t>
      </w:r>
    </w:p>
    <w:p>
      <w:r>
        <w:t xml:space="preserve">　　　　`hy3`＝汉语拼音 h（如「喝」），略靠后＋先摆「衣」的口型再把嘴唇收圆（法语 tu 的 u）＋高降调（˥˩）：像汉语第四声，从高往下降；`doe6`＝浊音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2652｜情感类（与词根同类）</w:t>
      </w:r>
    </w:p>
    <w:p>
      <w:r>
        <w:t>**义**　猜疑发生或所在之处</w:t>
      </w:r>
    </w:p>
    <w:p>
      <w:r>
        <w:t xml:space="preserve">　　　　the place where suspicion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由词根「猜疑」（`hy3`）加派生式 **LO「{X}之处」**合成，词形 `hy3 doe6`，派生语素取第 6 调音节。按洄文「能算出来的不另立词条」的规矩，本词没有独立编号，意思就是「猜疑发生或所在之处」。与词根同属「情感」类，字形只多出那个派生语素音节。</w:t>
      </w:r>
    </w:p>
    <w:p>
      <w:r>
        <w:t>**辨**　与词根「猜疑」：词根问「是什么」，本词问「它的处所名词化这一面」。与同式兄弟（温柔之处（ha3 doe6）、安慰之处（he3 doe6）、依恋之处（hi3 doe6））：式同根不同。与同根别式：取的是同一个「猜疑」的别的侧面。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hy3 doe6.体　@0 -甲-&gt; 1　@0 -庚-&gt; 2　#see`</w:t>
      </w:r>
    </w:p>
    <w:p>
      <w:r>
        <w:t xml:space="preserve">　　　　逐词　看（用）／我（体）／猜疑之处（体）／看─甲位→我／看─庚位→猜疑之处／义标：亲见</w:t>
      </w:r>
    </w:p>
    <w:p>
      <w:r>
        <w:t xml:space="preserve">　　　　汉译　我看见猜疑之处。</w:t>
      </w:r>
    </w:p>
    <w:p>
      <w:r>
        <w:t xml:space="preserve">　　　二、作饰弓的限定者（相当于汉语的「之」）</w:t>
      </w:r>
    </w:p>
    <w:p>
      <w:r>
        <w:t xml:space="preserve">　　　　洄文　`@0 hy3 doe6.体　@1 po4.体　@0 =&gt; 1　#common`</w:t>
      </w:r>
    </w:p>
    <w:p>
      <w:r>
        <w:t xml:space="preserve">　　　　逐词　猜疑之处（体）／夜（体）／猜疑之处─饰弓→夜／义标：常识</w:t>
      </w:r>
    </w:p>
    <w:p>
      <w:r>
        <w:t xml:space="preserve">　　　　汉译　猜疑之处之夜。</w:t>
      </w:r>
    </w:p>
    <w:p>
      <w:r>
        <w:t xml:space="preserve">　　　三、换声为「貌」，当性质用</w:t>
      </w:r>
    </w:p>
    <w:p>
      <w:r>
        <w:t xml:space="preserve">　　　　洄文　`@0 hy3 doe6.貌　@1 pe.体　@0 =&gt; 1　#common`</w:t>
      </w:r>
    </w:p>
    <w:p>
      <w:r>
        <w:t xml:space="preserve">　　　　逐词　猜疑之处（换声为貌）／状态（体）／猜疑之处─饰弓→状态／义标：常识</w:t>
      </w:r>
    </w:p>
    <w:p>
      <w:r>
        <w:t xml:space="preserve">　　　　汉译　猜疑之处的状态。</w:t>
      </w:r>
    </w:p>
    <w:p/>
    <w:p/>
    <w:p/>
    <w:p>
      <w:pPr>
        <w:pStyle w:val="Heading3"/>
      </w:pPr>
      <w:r>
        <w:t>w02696　hy3 koe6　猜疑之法</w:t>
      </w:r>
    </w:p>
    <w:p/>
    <w:p>
      <w:r>
        <w:t>**音**　`hy3koe6`　读作 hỷ·kö̂｜xy˥˩kø˥˧</w:t>
      </w:r>
    </w:p>
    <w:p>
      <w:r>
        <w:t xml:space="preserve">　　　　`hy3`＝汉语拼音 h（如「喝」），略靠后＋先摆「衣」的口型再把嘴唇收圆（法语 tu 的 u）＋高降调（˥˩）：像汉语第四声，从高往下降；`koe6`＝汉语拼音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2696｜情感类（与词根同类）</w:t>
      </w:r>
    </w:p>
    <w:p>
      <w:r>
        <w:t>**义**　做猜疑的门径与次第</w:t>
      </w:r>
    </w:p>
    <w:p>
      <w:r>
        <w:t xml:space="preserve">　　　　the method or manner of suspicioning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由词根「猜疑」（`hy3`）加派生式 **ME「{X}之法」**合成，词形 `hy3 koe6`，派生语素取第 6 调音节。按洄文「能算出来的不另立词条」的规矩，本词没有独立编号，意思就是「做猜疑的门径与次第」。与词根同属「情感」类，字形只多出那个派生语素音节。</w:t>
      </w:r>
    </w:p>
    <w:p>
      <w:r>
        <w:t>**辨**　与词根「猜疑」：词根问「是什么」，本词问「它的方式名词化这一面」。与同式兄弟（信任之法（hoe3 koe6）、爱之法（za3 koe6）、恨之法（ze3 koe6））：式同根不同。与同根别式：取的是同一个「猜疑」的别的侧面。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hy3 koe6.体　@0 -甲-&gt; 1　@0 -庚-&gt; 2　#see`</w:t>
      </w:r>
    </w:p>
    <w:p>
      <w:r>
        <w:t xml:space="preserve">　　　　逐词　看（用）／我（体）／猜疑之法（体）／看─甲位→我／看─庚位→猜疑之法／义标：亲见</w:t>
      </w:r>
    </w:p>
    <w:p>
      <w:r>
        <w:t xml:space="preserve">　　　　汉译　我看见猜疑之法。</w:t>
      </w:r>
    </w:p>
    <w:p>
      <w:r>
        <w:t xml:space="preserve">　　　二、作饰弓的限定者（相当于汉语的「之」）</w:t>
      </w:r>
    </w:p>
    <w:p>
      <w:r>
        <w:t xml:space="preserve">　　　　洄文　`@0 hy3 koe6.体　@1 po4.体　@0 =&gt; 1　#common`</w:t>
      </w:r>
    </w:p>
    <w:p>
      <w:r>
        <w:t xml:space="preserve">　　　　逐词　猜疑之法（体）／夜（体）／猜疑之法─饰弓→夜／义标：常识</w:t>
      </w:r>
    </w:p>
    <w:p>
      <w:r>
        <w:t xml:space="preserve">　　　　汉译　猜疑之法之夜。</w:t>
      </w:r>
    </w:p>
    <w:p>
      <w:r>
        <w:t xml:space="preserve">　　　三、换声为「貌」，当性质用</w:t>
      </w:r>
    </w:p>
    <w:p>
      <w:r>
        <w:t xml:space="preserve">　　　　洄文　`@0 hy3 koe6.貌　@1 pe.体　@0 =&gt; 1　#common`</w:t>
      </w:r>
    </w:p>
    <w:p>
      <w:r>
        <w:t xml:space="preserve">　　　　逐词　猜疑之法（换声为貌）／状态（体）／猜疑之法─饰弓→状态／义标：常识</w:t>
      </w:r>
    </w:p>
    <w:p>
      <w:r>
        <w:t xml:space="preserve">　　　　汉译　猜疑之法的状态。</w:t>
      </w:r>
    </w:p>
    <w:p/>
    <w:p/>
    <w:p/>
    <w:p>
      <w:pPr>
        <w:pStyle w:val="Heading3"/>
      </w:pPr>
      <w:r>
        <w:t>w02740　la3 da6　怀旧之举</w:t>
      </w:r>
    </w:p>
    <w:p/>
    <w:p>
      <w:r>
        <w:t>**音**　`la3da6`　读作 lǎ·dâ｜la˥˩da˥˧</w:t>
      </w:r>
    </w:p>
    <w:p>
      <w:r>
        <w:t xml:space="preserve">　　　　`la3`＝汉语拼音 l，如「拉」＋如汉语「啊」＋高降调（˥˩）：像汉语第四声，从高往下降；`da6`＝浊音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2740｜情感类（与词根同类）</w:t>
      </w:r>
    </w:p>
    <w:p>
      <w:r>
        <w:t>**义**　做怀旧这件事的行为本身</w:t>
      </w:r>
    </w:p>
    <w:p>
      <w:r>
        <w:t xml:space="preserve">　　　　the act of nostalgia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由词根「怀旧」（`la3`）加派生式 **AG「{X}之举」**合成，词形 `la3 da6`，派生语素取第 6 调音节。按洄文「能算出来的不另立词条」的规矩，本词没有独立编号，意思就是「做怀旧这件事的行为本身」。与词根同属「情感」类，字形只多出那个派生语素音节。</w:t>
      </w:r>
    </w:p>
    <w:p>
      <w:r>
        <w:t>**辨**　与词根「怀旧」：词根问「是什么」，本词问「它的行为名词化这一面」。与同式兄弟（温柔之举（ha3 da6）、安慰之举（he3 da6）、依恋之举（hi3 da6））：式同根不同。与同根别式：取的是同一个「怀旧」的别的侧面。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la3 da6.体　@0 -甲-&gt; 1　@0 -庚-&gt; 2　#see`</w:t>
      </w:r>
    </w:p>
    <w:p>
      <w:r>
        <w:t xml:space="preserve">　　　　逐词　看（用）／我（体）／怀旧之举（体）／看─甲位→我／看─庚位→怀旧之举／义标：亲见</w:t>
      </w:r>
    </w:p>
    <w:p>
      <w:r>
        <w:t xml:space="preserve">　　　　汉译　我看见怀旧之举。</w:t>
      </w:r>
    </w:p>
    <w:p>
      <w:r>
        <w:t xml:space="preserve">　　　二、作饰弓的限定者（相当于汉语的「之」）</w:t>
      </w:r>
    </w:p>
    <w:p>
      <w:r>
        <w:t xml:space="preserve">　　　　洄文　`@0 la3 da6.体　@1 po4.体　@0 =&gt; 1　#common`</w:t>
      </w:r>
    </w:p>
    <w:p>
      <w:r>
        <w:t xml:space="preserve">　　　　逐词　怀旧之举（体）／夜（体）／怀旧之举─饰弓→夜／义标：常识</w:t>
      </w:r>
    </w:p>
    <w:p>
      <w:r>
        <w:t xml:space="preserve">　　　　汉译　怀旧之举之夜。</w:t>
      </w:r>
    </w:p>
    <w:p>
      <w:r>
        <w:t xml:space="preserve">　　　三、换声为「貌」，当性质用</w:t>
      </w:r>
    </w:p>
    <w:p>
      <w:r>
        <w:t xml:space="preserve">　　　　洄文　`@0 la3 da6.貌　@1 pe.体　@0 =&gt; 1　#common`</w:t>
      </w:r>
    </w:p>
    <w:p>
      <w:r>
        <w:t xml:space="preserve">　　　　逐词　怀旧之举（换声为貌）／状态（体）／怀旧之举─饰弓→状态／义标：常识</w:t>
      </w:r>
    </w:p>
    <w:p>
      <w:r>
        <w:t xml:space="preserve">　　　　汉译　怀旧之举的状态。</w:t>
      </w:r>
    </w:p>
    <w:p/>
    <w:p/>
    <w:p/>
    <w:p>
      <w:pPr>
        <w:pStyle w:val="Heading3"/>
      </w:pPr>
      <w:r>
        <w:t>w02784　la3 di6　怀旧具</w:t>
      </w:r>
    </w:p>
    <w:p/>
    <w:p>
      <w:r>
        <w:t>**音**　`la3di6`　读作 lǎ·dî｜la˥˩di˥˧</w:t>
      </w:r>
    </w:p>
    <w:p>
      <w:r>
        <w:t xml:space="preserve">　　　　`la3`＝汉语拼音 l，如「拉」＋如汉语「啊」＋高降调（˥˩）：像汉语第四声，从高往下降；`di6`＝浊音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2784｜情感类（与词根同类）</w:t>
      </w:r>
    </w:p>
    <w:p>
      <w:r>
        <w:t>**义**　用于怀旧的器具</w:t>
      </w:r>
    </w:p>
    <w:p>
      <w:r>
        <w:t xml:space="preserve">　　　　an instrument of nostalgia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由词根「怀旧」（`la3`）加派生式 **IN「{X}具」**合成，词形 `la3 di6`，派生语素取第 6 调音节。按洄文「能算出来的不另立词条」的规矩，本词没有独立编号，意思就是「用于怀旧的器具」。与词根同属「情感」类，字形只多出那个派生语素音节。</w:t>
      </w:r>
    </w:p>
    <w:p>
      <w:r>
        <w:t>**辨**　与词根「怀旧」：词根问「是什么」，本词问「它的工具名词化这一面」。与同式兄弟（温柔具（ha3 di6）、安慰具（he3 di6）、依恋具（hi3 di6））：式同根不同。与同根别式：取的是同一个「怀旧」的别的侧面。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la3 di6.体　@0 -甲-&gt; 1　@0 -庚-&gt; 2　#see`</w:t>
      </w:r>
    </w:p>
    <w:p>
      <w:r>
        <w:t xml:space="preserve">　　　　逐词　看（用）／我（体）／怀旧具（体）／看─甲位→我／看─庚位→怀旧具／义标：亲见</w:t>
      </w:r>
    </w:p>
    <w:p>
      <w:r>
        <w:t xml:space="preserve">　　　　汉译　我看见怀旧具。</w:t>
      </w:r>
    </w:p>
    <w:p>
      <w:r>
        <w:t xml:space="preserve">　　　二、作饰弓的限定者（相当于汉语的「之」）</w:t>
      </w:r>
    </w:p>
    <w:p>
      <w:r>
        <w:t xml:space="preserve">　　　　洄文　`@0 la3 di6.体　@1 po4.体　@0 =&gt; 1　#common`</w:t>
      </w:r>
    </w:p>
    <w:p>
      <w:r>
        <w:t xml:space="preserve">　　　　逐词　怀旧具（体）／夜（体）／怀旧具─饰弓→夜／义标：常识</w:t>
      </w:r>
    </w:p>
    <w:p>
      <w:r>
        <w:t xml:space="preserve">　　　　汉译　怀旧具之夜。</w:t>
      </w:r>
    </w:p>
    <w:p>
      <w:r>
        <w:t xml:space="preserve">　　　三、换声为「貌」，当性质用</w:t>
      </w:r>
    </w:p>
    <w:p>
      <w:r>
        <w:t xml:space="preserve">　　　　洄文　`@0 la3 di6.貌　@1 pe.体　@0 =&gt; 1　#common`</w:t>
      </w:r>
    </w:p>
    <w:p>
      <w:r>
        <w:t xml:space="preserve">　　　　逐词　怀旧具（换声为貌）／状态（体）／怀旧具─饰弓→状态／义标：常识</w:t>
      </w:r>
    </w:p>
    <w:p>
      <w:r>
        <w:t xml:space="preserve">　　　　汉译　怀旧具的状态。</w:t>
      </w:r>
    </w:p>
    <w:p/>
    <w:p/>
    <w:p/>
    <w:p>
      <w:pPr>
        <w:pStyle w:val="Heading3"/>
      </w:pPr>
      <w:r>
        <w:t>w02828　la3 doe6　怀旧之处</w:t>
      </w:r>
    </w:p>
    <w:p/>
    <w:p>
      <w:r>
        <w:t>**音**　`la3doe6`　读作 lǎ·dö̂｜la˥˩dø˥˧</w:t>
      </w:r>
    </w:p>
    <w:p>
      <w:r>
        <w:t xml:space="preserve">　　　　`la3`＝汉语拼音 l，如「拉」＋如汉语「啊」＋高降调（˥˩）：像汉语第四声，从高往下降；`doe6`＝浊音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2828｜情感类（与词根同类）</w:t>
      </w:r>
    </w:p>
    <w:p>
      <w:r>
        <w:t>**义**　怀旧发生或所在之处</w:t>
      </w:r>
    </w:p>
    <w:p>
      <w:r>
        <w:t xml:space="preserve">　　　　the place of nostalgia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由词根「怀旧」（`la3`）加派生式 **LO「{X}之处」**合成，词形 `la3 doe6`，派生语素取第 6 调音节。按洄文「能算出来的不另立词条」的规矩，本词没有独立编号，意思就是「怀旧发生或所在之处」。与词根同属「情感」类，字形只多出那个派生语素音节。</w:t>
      </w:r>
    </w:p>
    <w:p>
      <w:r>
        <w:t>**辨**　与词根「怀旧」：词根问「是什么」，本词问「它的处所名词化这一面」。与同式兄弟（温柔之处（ha3 doe6）、安慰之处（he3 doe6）、依恋之处（hi3 doe6））：式同根不同。与同根别式：取的是同一个「怀旧」的别的侧面。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la3 doe6.体　@0 -甲-&gt; 1　@0 -庚-&gt; 2　#see`</w:t>
      </w:r>
    </w:p>
    <w:p>
      <w:r>
        <w:t xml:space="preserve">　　　　逐词　看（用）／我（体）／怀旧之处（体）／看─甲位→我／看─庚位→怀旧之处／义标：亲见</w:t>
      </w:r>
    </w:p>
    <w:p>
      <w:r>
        <w:t xml:space="preserve">　　　　汉译　我看见怀旧之处。</w:t>
      </w:r>
    </w:p>
    <w:p>
      <w:r>
        <w:t xml:space="preserve">　　　二、作饰弓的限定者（相当于汉语的「之」）</w:t>
      </w:r>
    </w:p>
    <w:p>
      <w:r>
        <w:t xml:space="preserve">　　　　洄文　`@0 la3 doe6.体　@1 po4.体　@0 =&gt; 1　#common`</w:t>
      </w:r>
    </w:p>
    <w:p>
      <w:r>
        <w:t xml:space="preserve">　　　　逐词　怀旧之处（体）／夜（体）／怀旧之处─饰弓→夜／义标：常识</w:t>
      </w:r>
    </w:p>
    <w:p>
      <w:r>
        <w:t xml:space="preserve">　　　　汉译　怀旧之处之夜。</w:t>
      </w:r>
    </w:p>
    <w:p>
      <w:r>
        <w:t xml:space="preserve">　　　三、换声为「貌」，当性质用</w:t>
      </w:r>
    </w:p>
    <w:p>
      <w:r>
        <w:t xml:space="preserve">　　　　洄文　`@0 la3 doe6.貌　@1 pe.体　@0 =&gt; 1　#common`</w:t>
      </w:r>
    </w:p>
    <w:p>
      <w:r>
        <w:t xml:space="preserve">　　　　逐词　怀旧之处（换声为貌）／状态（体）／怀旧之处─饰弓→状态／义标：常识</w:t>
      </w:r>
    </w:p>
    <w:p>
      <w:r>
        <w:t xml:space="preserve">　　　　汉译　怀旧之处的状态。</w:t>
      </w:r>
    </w:p>
    <w:p/>
    <w:p/>
    <w:p/>
    <w:p>
      <w:pPr>
        <w:pStyle w:val="Heading3"/>
      </w:pPr>
      <w:r>
        <w:t>w02872　la3 dy6　怀旧性</w:t>
      </w:r>
    </w:p>
    <w:p/>
    <w:p>
      <w:r>
        <w:t>**音**　`la3dy6`　读作 lǎ·dŷ｜la˥˩dy˥˧</w:t>
      </w:r>
    </w:p>
    <w:p>
      <w:r>
        <w:t xml:space="preserve">　　　　`la3`＝汉语拼音 l，如「拉」＋如汉语「啊」＋高降调（˥˩）：像汉语第四声，从高往下降；`dy6`＝浊音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2872｜情感类（与词根同类）</w:t>
      </w:r>
    </w:p>
    <w:p>
      <w:r>
        <w:t>**义**　怀旧这一性质本身</w:t>
      </w:r>
    </w:p>
    <w:p>
      <w:r>
        <w:t xml:space="preserve">　　　　the quality of being nostalgia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由词根「怀旧」（`la3`）加派生式 **AB「{X}性」**合成，词形 `la3 dy6`，派生语素取第 6 调音节。按洄文「能算出来的不另立词条」的规矩，本词没有独立编号，意思就是「怀旧这一性质本身」。与词根同属「情感」类，字形只多出那个派生语素音节。</w:t>
      </w:r>
    </w:p>
    <w:p>
      <w:r>
        <w:t>**辨**　与词根「怀旧」：词根问「是什么」，本词问「它的性质名词化这一面」。与同式兄弟（温柔性（ha3 dy6）、安慰性（he3 dy6）、依恋性（hi3 dy6））：式同根不同。与同根别式：取的是同一个「怀旧」的别的侧面。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la3 dy6.体　@0 -甲-&gt; 1　@0 -庚-&gt; 2　#see`</w:t>
      </w:r>
    </w:p>
    <w:p>
      <w:r>
        <w:t xml:space="preserve">　　　　逐词　看（用）／我（体）／怀旧性（体）／看─甲位→我／看─庚位→怀旧性／义标：亲见</w:t>
      </w:r>
    </w:p>
    <w:p>
      <w:r>
        <w:t xml:space="preserve">　　　　汉译　我看见怀旧性。</w:t>
      </w:r>
    </w:p>
    <w:p>
      <w:r>
        <w:t xml:space="preserve">　　　二、作饰弓的限定者（相当于汉语的「之」）</w:t>
      </w:r>
    </w:p>
    <w:p>
      <w:r>
        <w:t xml:space="preserve">　　　　洄文　`@0 la3 dy6.体　@1 po4.体　@0 =&gt; 1　#common`</w:t>
      </w:r>
    </w:p>
    <w:p>
      <w:r>
        <w:t xml:space="preserve">　　　　逐词　怀旧性（体）／夜（体）／怀旧性─饰弓→夜／义标：常识</w:t>
      </w:r>
    </w:p>
    <w:p>
      <w:r>
        <w:t xml:space="preserve">　　　　汉译　怀旧性之夜。</w:t>
      </w:r>
    </w:p>
    <w:p>
      <w:r>
        <w:t xml:space="preserve">　　　三、换声为「貌」，当性质用</w:t>
      </w:r>
    </w:p>
    <w:p>
      <w:r>
        <w:t xml:space="preserve">　　　　洄文　`@0 la3 dy6.貌　@1 pe.体　@0 =&gt; 1　#common`</w:t>
      </w:r>
    </w:p>
    <w:p>
      <w:r>
        <w:t xml:space="preserve">　　　　逐词　怀旧性（换声为貌）／状态（体）／怀旧性─饰弓→状态／义标：常识</w:t>
      </w:r>
    </w:p>
    <w:p>
      <w:r>
        <w:t xml:space="preserve">　　　　汉译　怀旧性的状态。</w:t>
      </w:r>
    </w:p>
    <w:p/>
    <w:p/>
    <w:p/>
    <w:p>
      <w:pPr>
        <w:pStyle w:val="Heading3"/>
      </w:pPr>
      <w:r>
        <w:t>w02916　la3 ka6　怀旧之所致</w:t>
      </w:r>
    </w:p>
    <w:p/>
    <w:p>
      <w:r>
        <w:t>**音**　`la3ka6`　读作 lǎ·kâ｜la˥˩ka˥˧</w:t>
      </w:r>
    </w:p>
    <w:p>
      <w:r>
        <w:t xml:space="preserve">　　　　`la3`＝汉语拼音 l，如「拉」＋如汉语「啊」＋高降调（˥˩）：像汉语第四声，从高往下降；`ka6`＝汉语拼音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2916｜情感类（与词根同类）</w:t>
      </w:r>
    </w:p>
    <w:p>
      <w:r>
        <w:t>**义**　由怀旧所引起者</w:t>
      </w:r>
    </w:p>
    <w:p>
      <w:r>
        <w:t xml:space="preserve">　　　　what nostalgia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由词根「怀旧」（`la3`）加派生式 **CA「{X}之所致」**合成，词形 `la3 ka6`，派生语素取第 6 调音节。按洄文「能算出来的不另立词条」的规矩，本词没有独立编号，意思就是「由怀旧所引起者」。与词根同属「情感」类，字形只多出那个派生语素音节。</w:t>
      </w:r>
    </w:p>
    <w:p>
      <w:r>
        <w:t>**辨**　与词根「怀旧」：词根问「是什么」，本词问「它的结果名词化这一面」。与同式兄弟（温柔之所致（ha3 ka6）、安慰之所致（he3 ka6）、依恋之所致（hi3 ka6））：式同根不同。与同根别式：取的是同一个「怀旧」的别的侧面。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la3 ka6.体　@0 -甲-&gt; 1　@0 -庚-&gt; 2　#see`</w:t>
      </w:r>
    </w:p>
    <w:p>
      <w:r>
        <w:t xml:space="preserve">　　　　逐词　看（用）／我（体）／怀旧之所致（体）／看─甲位→我／看─庚位→怀旧之所致／义标：亲见</w:t>
      </w:r>
    </w:p>
    <w:p>
      <w:r>
        <w:t xml:space="preserve">　　　　汉译　我看见怀旧之所致。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la3 ka6.体　@1 po4.体　@0 =&gt; 1　#common`</w:t>
      </w:r>
    </w:p>
    <w:p>
      <w:r>
        <w:t xml:space="preserve">　　　　逐词　怀旧之所致（体）／夜（体）／怀旧之所致─饰弓→夜／义标：常识</w:t>
      </w:r>
    </w:p>
    <w:p>
      <w:r>
        <w:t xml:space="preserve">　　　　汉译　怀旧之所致之夜。</w:t>
      </w:r>
    </w:p>
    <w:p>
      <w:r>
        <w:t xml:space="preserve">　　　三、换声为「貌」，当性质用</w:t>
      </w:r>
    </w:p>
    <w:p>
      <w:r>
        <w:t xml:space="preserve">　　　　洄文　`@0 la3 ka6.貌　@1 pe.体　@0 =&gt; 1　#common`</w:t>
      </w:r>
    </w:p>
    <w:p>
      <w:r>
        <w:t xml:space="preserve">　　　　逐词　怀旧之所致（换声为貌）／状态（体）／怀旧之所致─饰弓→状态／义标：常识</w:t>
      </w:r>
    </w:p>
    <w:p>
      <w:r>
        <w:t xml:space="preserve">　　　　汉译　怀旧之所致的状态。</w:t>
      </w:r>
    </w:p>
    <w:p/>
    <w:p/>
    <w:p/>
    <w:p>
      <w:pPr>
        <w:pStyle w:val="Heading3"/>
      </w:pPr>
      <w:r>
        <w:t>w02960　le3 da6　怜悯之举</w:t>
      </w:r>
    </w:p>
    <w:p/>
    <w:p>
      <w:r>
        <w:t>**音**　`le3da6`　读作 lě·dâ｜le˥˩da˥˧</w:t>
      </w:r>
    </w:p>
    <w:p>
      <w:r>
        <w:t xml:space="preserve">　　　　`le3`＝汉语拼音 l，如「拉」＋如汉语「诶」的前半，口略开＋高降调（˥˩）：像汉语第四声，从高往下降；`da6`＝浊音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2960｜情感类（与词根同类）</w:t>
      </w:r>
    </w:p>
    <w:p>
      <w:r>
        <w:t>**义**　做怜悯这件事的行为本身</w:t>
      </w:r>
    </w:p>
    <w:p>
      <w:r>
        <w:t xml:space="preserve">　　　　the act of pity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由词根「怜悯」（`le3`）加派生式 **AG「{X}之举」**合成，词形 `le3 da6`，派生语素取第 6 调音节。按洄文「能算出来的不另立词条」的规矩，本词没有独立编号，意思就是「做怜悯这件事的行为本身」。与词根同属「情感」类，字形只多出那个派生语素音节。</w:t>
      </w:r>
    </w:p>
    <w:p>
      <w:r>
        <w:t>**辨**　与词根「怜悯」：词根问「是什么」，本词问「它的行为名词化这一面」。与同式兄弟（温柔之举（ha3 da6）、安慰之举（he3 da6）、依恋之举（hi3 da6））：式同根不同。与同根别式：取的是同一个「怜悯」的别的侧面。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le3 da6.体　@0 -甲-&gt; 1　@0 -庚-&gt; 2　#see`</w:t>
      </w:r>
    </w:p>
    <w:p>
      <w:r>
        <w:t xml:space="preserve">　　　　逐词　看（用）／我（体）／怜悯之举（体）／看─甲位→我／看─庚位→怜悯之举／义标：亲见</w:t>
      </w:r>
    </w:p>
    <w:p>
      <w:r>
        <w:t xml:space="preserve">　　　　汉译　我看见怜悯之举。</w:t>
      </w:r>
    </w:p>
    <w:p>
      <w:r>
        <w:t xml:space="preserve">　　　二、作饰弓的限定者（相当于汉语的「之」）</w:t>
      </w:r>
    </w:p>
    <w:p>
      <w:r>
        <w:t xml:space="preserve">　　　　洄文　`@0 le3 da6.体　@1 po4.体　@0 =&gt; 1　#common`</w:t>
      </w:r>
    </w:p>
    <w:p>
      <w:r>
        <w:t xml:space="preserve">　　　　逐词　怜悯之举（体）／夜（体）／怜悯之举─饰弓→夜／义标：常识</w:t>
      </w:r>
    </w:p>
    <w:p>
      <w:r>
        <w:t xml:space="preserve">　　　　汉译　怜悯之举之夜。</w:t>
      </w:r>
    </w:p>
    <w:p>
      <w:r>
        <w:t xml:space="preserve">　　　三、换声为「貌」，当性质用</w:t>
      </w:r>
    </w:p>
    <w:p>
      <w:r>
        <w:t xml:space="preserve">　　　　洄文　`@0 le3 da6.貌　@1 pe.体　@0 =&gt; 1　#common`</w:t>
      </w:r>
    </w:p>
    <w:p>
      <w:r>
        <w:t xml:space="preserve">　　　　逐词　怜悯之举（换声为貌）／状态（体）／怜悯之举─饰弓→状态／义标：常识</w:t>
      </w:r>
    </w:p>
    <w:p>
      <w:r>
        <w:t xml:space="preserve">　　　　汉译　怜悯之举的状态。</w:t>
      </w:r>
    </w:p>
    <w:p/>
    <w:p/>
    <w:p/>
    <w:p>
      <w:pPr>
        <w:pStyle w:val="Heading3"/>
      </w:pPr>
      <w:r>
        <w:t>w03004　le3 di6　怜悯具</w:t>
      </w:r>
    </w:p>
    <w:p/>
    <w:p>
      <w:r>
        <w:t>**音**　`le3di6`　读作 lě·dî｜le˥˩di˥˧</w:t>
      </w:r>
    </w:p>
    <w:p>
      <w:r>
        <w:t xml:space="preserve">　　　　`le3`＝汉语拼音 l，如「拉」＋如汉语「诶」的前半，口略开＋高降调（˥˩）：像汉语第四声，从高往下降；`di6`＝浊音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3004｜情感类（与词根同类）</w:t>
      </w:r>
    </w:p>
    <w:p>
      <w:r>
        <w:t>**义**　用于怜悯的器具</w:t>
      </w:r>
    </w:p>
    <w:p>
      <w:r>
        <w:t xml:space="preserve">　　　　an instrument of pity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由词根「怜悯」（`le3`）加派生式 **IN「{X}具」**合成，词形 `le3 di6`，派生语素取第 6 调音节。按洄文「能算出来的不另立词条」的规矩，本词没有独立编号，意思就是「用于怜悯的器具」。与词根同属「情感」类，字形只多出那个派生语素音节。</w:t>
      </w:r>
    </w:p>
    <w:p>
      <w:r>
        <w:t>**辨**　与词根「怜悯」：词根问「是什么」，本词问「它的工具名词化这一面」。与同式兄弟（温柔具（ha3 di6）、安慰具（he3 di6）、依恋具（hi3 di6））：式同根不同。与同根别式：取的是同一个「怜悯」的别的侧面。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le3 di6.体　@0 -甲-&gt; 1　@0 -庚-&gt; 2　#see`</w:t>
      </w:r>
    </w:p>
    <w:p>
      <w:r>
        <w:t xml:space="preserve">　　　　逐词　看（用）／我（体）／怜悯具（体）／看─甲位→我／看─庚位→怜悯具／义标：亲见</w:t>
      </w:r>
    </w:p>
    <w:p>
      <w:r>
        <w:t xml:space="preserve">　　　　汉译　我看见怜悯具。</w:t>
      </w:r>
    </w:p>
    <w:p>
      <w:r>
        <w:t xml:space="preserve">　　　二、作饰弓的限定者（相当于汉语的「之」）</w:t>
      </w:r>
    </w:p>
    <w:p>
      <w:r>
        <w:t xml:space="preserve">　　　　洄文　`@0 le3 di6.体　@1 po4.体　@0 =&gt; 1　#common`</w:t>
      </w:r>
    </w:p>
    <w:p>
      <w:r>
        <w:t xml:space="preserve">　　　　逐词　怜悯具（体）／夜（体）／怜悯具─饰弓→夜／义标：常识</w:t>
      </w:r>
    </w:p>
    <w:p>
      <w:r>
        <w:t xml:space="preserve">　　　　汉译　怜悯具之夜。</w:t>
      </w:r>
    </w:p>
    <w:p>
      <w:r>
        <w:t xml:space="preserve">　　　三、换声为「貌」，当性质用</w:t>
      </w:r>
    </w:p>
    <w:p>
      <w:r>
        <w:t xml:space="preserve">　　　　洄文　`@0 le3 di6.貌　@1 pe.体　@0 =&gt; 1　#common`</w:t>
      </w:r>
    </w:p>
    <w:p>
      <w:r>
        <w:t xml:space="preserve">　　　　逐词　怜悯具（换声为貌）／状态（体）／怜悯具─饰弓→状态／义标：常识</w:t>
      </w:r>
    </w:p>
    <w:p>
      <w:r>
        <w:t xml:space="preserve">　　　　汉译　怜悯具的状态。</w:t>
      </w:r>
    </w:p>
    <w:p/>
    <w:p/>
    <w:p/>
    <w:p>
      <w:pPr>
        <w:pStyle w:val="Heading3"/>
      </w:pPr>
      <w:r>
        <w:t>w03048　le3 doe6　怜悯之处</w:t>
      </w:r>
    </w:p>
    <w:p/>
    <w:p>
      <w:r>
        <w:t>**音**　`le3doe6`　读作 lě·dö̂｜le˥˩dø˥˧</w:t>
      </w:r>
    </w:p>
    <w:p>
      <w:r>
        <w:t xml:space="preserve">　　　　`le3`＝汉语拼音 l，如「拉」＋如汉语「诶」的前半，口略开＋高降调（˥˩）：像汉语第四声，从高往下降；`doe6`＝浊音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3048｜情感类（与词根同类）</w:t>
      </w:r>
    </w:p>
    <w:p>
      <w:r>
        <w:t>**义**　怜悯发生或所在之处</w:t>
      </w:r>
    </w:p>
    <w:p>
      <w:r>
        <w:t xml:space="preserve">　　　　the place of pity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由词根「怜悯」（`le3`）加派生式 **LO「{X}之处」**合成，词形 `le3 doe6`，派生语素取第 6 调音节。按洄文「能算出来的不另立词条」的规矩，本词没有独立编号，意思就是「怜悯发生或所在之处」。与词根同属「情感」类，字形只多出那个派生语素音节。</w:t>
      </w:r>
    </w:p>
    <w:p>
      <w:r>
        <w:t>**辨**　与词根「怜悯」：词根问「是什么」，本词问「它的处所名词化这一面」。与同式兄弟（温柔之处（ha3 doe6）、安慰之处（he3 doe6）、依恋之处（hi3 doe6））：式同根不同。与同根别式：取的是同一个「怜悯」的别的侧面。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le3 doe6.体　@0 -甲-&gt; 1　@0 -庚-&gt; 2　#see`</w:t>
      </w:r>
    </w:p>
    <w:p>
      <w:r>
        <w:t xml:space="preserve">　　　　逐词　看（用）／我（体）／怜悯之处（体）／看─甲位→我／看─庚位→怜悯之处／义标：亲见</w:t>
      </w:r>
    </w:p>
    <w:p>
      <w:r>
        <w:t xml:space="preserve">　　　　汉译　我看见怜悯之处。</w:t>
      </w:r>
    </w:p>
    <w:p>
      <w:r>
        <w:t xml:space="preserve">　　　二、作饰弓的限定者（相当于汉语的「之」）</w:t>
      </w:r>
    </w:p>
    <w:p>
      <w:r>
        <w:t xml:space="preserve">　　　　洄文　`@0 le3 doe6.体　@1 po4.体　@0 =&gt; 1　#common`</w:t>
      </w:r>
    </w:p>
    <w:p>
      <w:r>
        <w:t xml:space="preserve">　　　　逐词　怜悯之处（体）／夜（体）／怜悯之处─饰弓→夜／义标：常识</w:t>
      </w:r>
    </w:p>
    <w:p>
      <w:r>
        <w:t xml:space="preserve">　　　　汉译　怜悯之处之夜。</w:t>
      </w:r>
    </w:p>
    <w:p>
      <w:r>
        <w:t xml:space="preserve">　　　三、换声为「貌」，当性质用</w:t>
      </w:r>
    </w:p>
    <w:p>
      <w:r>
        <w:t xml:space="preserve">　　　　洄文　`@0 le3 doe6.貌　@1 pe.体　@0 =&gt; 1　#common`</w:t>
      </w:r>
    </w:p>
    <w:p>
      <w:r>
        <w:t xml:space="preserve">　　　　逐词　怜悯之处（换声为貌）／状态（体）／怜悯之处─饰弓→状态／义标：常识</w:t>
      </w:r>
    </w:p>
    <w:p>
      <w:r>
        <w:t xml:space="preserve">　　　　汉译　怜悯之处的状态。</w:t>
      </w:r>
    </w:p>
    <w:p/>
    <w:p/>
    <w:p/>
    <w:p>
      <w:pPr>
        <w:pStyle w:val="Heading3"/>
      </w:pPr>
      <w:r>
        <w:t>w03092　le3 dy6　怜悯性</w:t>
      </w:r>
    </w:p>
    <w:p/>
    <w:p>
      <w:r>
        <w:t>**音**　`le3dy6`　读作 lě·dŷ｜le˥˩dy˥˧</w:t>
      </w:r>
    </w:p>
    <w:p>
      <w:r>
        <w:t xml:space="preserve">　　　　`le3`＝汉语拼音 l，如「拉」＋如汉语「诶」的前半，口略开＋高降调（˥˩）：像汉语第四声，从高往下降；`dy6`＝浊音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3092｜情感类（与词根同类）</w:t>
      </w:r>
    </w:p>
    <w:p>
      <w:r>
        <w:t>**义**　怜悯这一性质本身</w:t>
      </w:r>
    </w:p>
    <w:p>
      <w:r>
        <w:t xml:space="preserve">　　　　the quality of being pity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由词根「怜悯」（`le3`）加派生式 **AB「{X}性」**合成，词形 `le3 dy6`，派生语素取第 6 调音节。按洄文「能算出来的不另立词条」的规矩，本词没有独立编号，意思就是「怜悯这一性质本身」。与词根同属「情感」类，字形只多出那个派生语素音节。</w:t>
      </w:r>
    </w:p>
    <w:p>
      <w:r>
        <w:t>**辨**　与词根「怜悯」：词根问「是什么」，本词问「它的性质名词化这一面」。与同式兄弟（温柔性（ha3 dy6）、安慰性（he3 dy6）、依恋性（hi3 dy6））：式同根不同。与同根别式：取的是同一个「怜悯」的别的侧面。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le3 dy6.体　@0 -甲-&gt; 1　@0 -庚-&gt; 2　#see`</w:t>
      </w:r>
    </w:p>
    <w:p>
      <w:r>
        <w:t xml:space="preserve">　　　　逐词　看（用）／我（体）／怜悯性（体）／看─甲位→我／看─庚位→怜悯性／义标：亲见</w:t>
      </w:r>
    </w:p>
    <w:p>
      <w:r>
        <w:t xml:space="preserve">　　　　汉译　我看见怜悯性。</w:t>
      </w:r>
    </w:p>
    <w:p>
      <w:r>
        <w:t xml:space="preserve">　　　二、作饰弓的限定者（相当于汉语的「之」）</w:t>
      </w:r>
    </w:p>
    <w:p>
      <w:r>
        <w:t xml:space="preserve">　　　　洄文　`@0 le3 dy6.体　@1 po4.体　@0 =&gt; 1　#common`</w:t>
      </w:r>
    </w:p>
    <w:p>
      <w:r>
        <w:t xml:space="preserve">　　　　逐词　怜悯性（体）／夜（体）／怜悯性─饰弓→夜／义标：常识</w:t>
      </w:r>
    </w:p>
    <w:p>
      <w:r>
        <w:t xml:space="preserve">　　　　汉译　怜悯性之夜。</w:t>
      </w:r>
    </w:p>
    <w:p>
      <w:r>
        <w:t xml:space="preserve">　　　三、换声为「貌」，当性质用</w:t>
      </w:r>
    </w:p>
    <w:p>
      <w:r>
        <w:t xml:space="preserve">　　　　洄文　`@0 le3 dy6.貌　@1 pe.体　@0 =&gt; 1　#common`</w:t>
      </w:r>
    </w:p>
    <w:p>
      <w:r>
        <w:t xml:space="preserve">　　　　逐词　怜悯性（换声为貌）／状态（体）／怜悯性─饰弓→状态／义标：常识</w:t>
      </w:r>
    </w:p>
    <w:p>
      <w:r>
        <w:t xml:space="preserve">　　　　汉译　怜悯性的状态。</w:t>
      </w:r>
    </w:p>
    <w:p/>
    <w:p/>
    <w:p/>
    <w:p>
      <w:pPr>
        <w:pStyle w:val="Heading3"/>
      </w:pPr>
      <w:r>
        <w:t>w03136　le3 ka6　怜悯之所致</w:t>
      </w:r>
    </w:p>
    <w:p/>
    <w:p>
      <w:r>
        <w:t>**音**　`le3ka6`　读作 lě·kâ｜le˥˩ka˥˧</w:t>
      </w:r>
    </w:p>
    <w:p>
      <w:r>
        <w:t xml:space="preserve">　　　　`le3`＝汉语拼音 l，如「拉」＋如汉语「诶」的前半，口略开＋高降调（˥˩）：像汉语第四声，从高往下降；`ka6`＝汉语拼音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3136｜情感类（与词根同类）</w:t>
      </w:r>
    </w:p>
    <w:p>
      <w:r>
        <w:t>**义**　由怜悯所引起者</w:t>
      </w:r>
    </w:p>
    <w:p>
      <w:r>
        <w:t xml:space="preserve">　　　　what pity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由词根「怜悯」（`le3`）加派生式 **CA「{X}之所致」**合成，词形 `le3 ka6`，派生语素取第 6 调音节。按洄文「能算出来的不另立词条」的规矩，本词没有独立编号，意思就是「由怜悯所引起者」。与词根同属「情感」类，字形只多出那个派生语素音节。</w:t>
      </w:r>
    </w:p>
    <w:p>
      <w:r>
        <w:t>**辨**　与词根「怜悯」：词根问「是什么」，本词问「它的结果名词化这一面」。与同式兄弟（温柔之所致（ha3 ka6）、安慰之所致（he3 ka6）、依恋之所致（hi3 ka6））：式同根不同。与同根别式：取的是同一个「怜悯」的别的侧面。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le3 ka6.体　@0 -甲-&gt; 1　@0 -庚-&gt; 2　#see`</w:t>
      </w:r>
    </w:p>
    <w:p>
      <w:r>
        <w:t xml:space="preserve">　　　　逐词　看（用）／我（体）／怜悯之所致（体）／看─甲位→我／看─庚位→怜悯之所致／义标：亲见</w:t>
      </w:r>
    </w:p>
    <w:p>
      <w:r>
        <w:t xml:space="preserve">　　　　汉译　我看见怜悯之所致。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le3 ka6.体　@1 po4.体　@0 =&gt; 1　#common`</w:t>
      </w:r>
    </w:p>
    <w:p>
      <w:r>
        <w:t xml:space="preserve">　　　　逐词　怜悯之所致（体）／夜（体）／怜悯之所致─饰弓→夜／义标：常识</w:t>
      </w:r>
    </w:p>
    <w:p>
      <w:r>
        <w:t xml:space="preserve">　　　　汉译　怜悯之所致之夜。</w:t>
      </w:r>
    </w:p>
    <w:p>
      <w:r>
        <w:t xml:space="preserve">　　　三、换声为「貌」，当性质用</w:t>
      </w:r>
    </w:p>
    <w:p>
      <w:r>
        <w:t xml:space="preserve">　　　　洄文　`@0 le3 ka6.貌　@1 pe.体　@0 =&gt; 1　#common`</w:t>
      </w:r>
    </w:p>
    <w:p>
      <w:r>
        <w:t xml:space="preserve">　　　　逐词　怜悯之所致（换声为貌）／状态（体）／怜悯之所致─饰弓→状态／义标：常识</w:t>
      </w:r>
    </w:p>
    <w:p>
      <w:r>
        <w:t xml:space="preserve">　　　　汉译　怜悯之所致的状态。</w:t>
      </w:r>
    </w:p>
    <w:p/>
    <w:p/>
    <w:p/>
    <w:p>
      <w:pPr>
        <w:pStyle w:val="Heading3"/>
      </w:pPr>
      <w:r>
        <w:t>w03180　li3 da6　感激之举</w:t>
      </w:r>
    </w:p>
    <w:p/>
    <w:p>
      <w:r>
        <w:t>**音**　`li3da6`　读作 lǐ·dâ｜li˥˩da˥˧</w:t>
      </w:r>
    </w:p>
    <w:p>
      <w:r>
        <w:t xml:space="preserve">　　　　`li3`＝汉语拼音 l，如「拉」＋如汉语「衣」＋高降调（˥˩）：像汉语第四声，从高往下降；`da6`＝浊音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3180｜情感类（与词根同类）</w:t>
      </w:r>
    </w:p>
    <w:p>
      <w:r>
        <w:t>**义**　做感激这件事的行为本身</w:t>
      </w:r>
    </w:p>
    <w:p>
      <w:r>
        <w:t xml:space="preserve">　　　　the act of gratitude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由词根「感激」（`li3`）加派生式 **AG「{X}之举」**合成，词形 `li3 da6`，派生语素取第 6 调音节。按洄文「能算出来的不另立词条」的规矩，本词没有独立编号，意思就是「做感激这件事的行为本身」。与词根同属「情感」类，字形只多出那个派生语素音节。</w:t>
      </w:r>
    </w:p>
    <w:p>
      <w:r>
        <w:t>**辨**　与词根「感激」：词根问「是什么」，本词问「它的行为名词化这一面」。与同式兄弟（温柔之举（ha3 da6）、安慰之举（he3 da6）、依恋之举（hi3 da6））：式同根不同。与同根别式：取的是同一个「感激」的别的侧面。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li3 da6.体　@0 -甲-&gt; 1　@0 -庚-&gt; 2　#see`</w:t>
      </w:r>
    </w:p>
    <w:p>
      <w:r>
        <w:t xml:space="preserve">　　　　逐词　看（用）／我（体）／感激之举（体）／看─甲位→我／看─庚位→感激之举／义标：亲见</w:t>
      </w:r>
    </w:p>
    <w:p>
      <w:r>
        <w:t xml:space="preserve">　　　　汉译　我看见感激之举。</w:t>
      </w:r>
    </w:p>
    <w:p>
      <w:r>
        <w:t xml:space="preserve">　　　二、作饰弓的限定者（相当于汉语的「之」）</w:t>
      </w:r>
    </w:p>
    <w:p>
      <w:r>
        <w:t xml:space="preserve">　　　　洄文　`@0 li3 da6.体　@1 po4.体　@0 =&gt; 1　#common`</w:t>
      </w:r>
    </w:p>
    <w:p>
      <w:r>
        <w:t xml:space="preserve">　　　　逐词　感激之举（体）／夜（体）／感激之举─饰弓→夜／义标：常识</w:t>
      </w:r>
    </w:p>
    <w:p>
      <w:r>
        <w:t xml:space="preserve">　　　　汉译　感激之举之夜。</w:t>
      </w:r>
    </w:p>
    <w:p>
      <w:r>
        <w:t xml:space="preserve">　　　三、换声为「貌」，当性质用</w:t>
      </w:r>
    </w:p>
    <w:p>
      <w:r>
        <w:t xml:space="preserve">　　　　洄文　`@0 li3 da6.貌　@1 pe.体　@0 =&gt; 1　#common`</w:t>
      </w:r>
    </w:p>
    <w:p>
      <w:r>
        <w:t xml:space="preserve">　　　　逐词　感激之举（换声为貌）／状态（体）／感激之举─饰弓→状态／义标：常识</w:t>
      </w:r>
    </w:p>
    <w:p>
      <w:r>
        <w:t xml:space="preserve">　　　　汉译　感激之举的状态。</w:t>
      </w:r>
    </w:p>
    <w:p/>
    <w:p/>
    <w:p/>
    <w:p>
      <w:pPr>
        <w:pStyle w:val="Heading3"/>
      </w:pPr>
      <w:r>
        <w:t>w03224　li3 di6　感激具</w:t>
      </w:r>
    </w:p>
    <w:p/>
    <w:p>
      <w:r>
        <w:t>**音**　`li3di6`　读作 lǐ·dî｜li˥˩di˥˧</w:t>
      </w:r>
    </w:p>
    <w:p>
      <w:r>
        <w:t xml:space="preserve">　　　　`li3`＝汉语拼音 l，如「拉」＋如汉语「衣」＋高降调（˥˩）：像汉语第四声，从高往下降；`di6`＝浊音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3224｜情感类（与词根同类）</w:t>
      </w:r>
    </w:p>
    <w:p>
      <w:r>
        <w:t>**义**　用于感激的器具</w:t>
      </w:r>
    </w:p>
    <w:p>
      <w:r>
        <w:t xml:space="preserve">　　　　an instrument of gratitude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由词根「感激」（`li3`）加派生式 **IN「{X}具」**合成，词形 `li3 di6`，派生语素取第 6 调音节。按洄文「能算出来的不另立词条」的规矩，本词没有独立编号，意思就是「用于感激的器具」。与词根同属「情感」类，字形只多出那个派生语素音节。</w:t>
      </w:r>
    </w:p>
    <w:p>
      <w:r>
        <w:t>**辨**　与词根「感激」：词根问「是什么」，本词问「它的工具名词化这一面」。与同式兄弟（温柔具（ha3 di6）、安慰具（he3 di6）、依恋具（hi3 di6））：式同根不同。与同根别式：取的是同一个「感激」的别的侧面。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li3 di6.体　@0 -甲-&gt; 1　@0 -庚-&gt; 2　#see`</w:t>
      </w:r>
    </w:p>
    <w:p>
      <w:r>
        <w:t xml:space="preserve">　　　　逐词　看（用）／我（体）／感激具（体）／看─甲位→我／看─庚位→感激具／义标：亲见</w:t>
      </w:r>
    </w:p>
    <w:p>
      <w:r>
        <w:t xml:space="preserve">　　　　汉译　我看见感激具。</w:t>
      </w:r>
    </w:p>
    <w:p>
      <w:r>
        <w:t xml:space="preserve">　　　二、作饰弓的限定者（相当于汉语的「之」）</w:t>
      </w:r>
    </w:p>
    <w:p>
      <w:r>
        <w:t xml:space="preserve">　　　　洄文　`@0 li3 di6.体　@1 po4.体　@0 =&gt; 1　#common`</w:t>
      </w:r>
    </w:p>
    <w:p>
      <w:r>
        <w:t xml:space="preserve">　　　　逐词　感激具（体）／夜（体）／感激具─饰弓→夜／义标：常识</w:t>
      </w:r>
    </w:p>
    <w:p>
      <w:r>
        <w:t xml:space="preserve">　　　　汉译　感激具之夜。</w:t>
      </w:r>
    </w:p>
    <w:p>
      <w:r>
        <w:t xml:space="preserve">　　　三、换声为「貌」，当性质用</w:t>
      </w:r>
    </w:p>
    <w:p>
      <w:r>
        <w:t xml:space="preserve">　　　　洄文　`@0 li3 di6.貌　@1 pe.体　@0 =&gt; 1　#common`</w:t>
      </w:r>
    </w:p>
    <w:p>
      <w:r>
        <w:t xml:space="preserve">　　　　逐词　感激具（换声为貌）／状态（体）／感激具─饰弓→状态／义标：常识</w:t>
      </w:r>
    </w:p>
    <w:p>
      <w:r>
        <w:t xml:space="preserve">　　　　汉译　感激具的状态。</w:t>
      </w:r>
    </w:p>
    <w:p/>
    <w:p/>
    <w:p/>
    <w:p>
      <w:pPr>
        <w:pStyle w:val="Heading3"/>
      </w:pPr>
      <w:r>
        <w:t>w03268　li3 doe6　感激之处</w:t>
      </w:r>
    </w:p>
    <w:p/>
    <w:p>
      <w:r>
        <w:t>**音**　`li3doe6`　读作 lǐ·dö̂｜li˥˩dø˥˧</w:t>
      </w:r>
    </w:p>
    <w:p>
      <w:r>
        <w:t xml:space="preserve">　　　　`li3`＝汉语拼音 l，如「拉」＋如汉语「衣」＋高降调（˥˩）：像汉语第四声，从高往下降；`doe6`＝浊音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3268｜情感类（与词根同类）</w:t>
      </w:r>
    </w:p>
    <w:p>
      <w:r>
        <w:t>**义**　感激发生或所在之处</w:t>
      </w:r>
    </w:p>
    <w:p>
      <w:r>
        <w:t xml:space="preserve">　　　　the place of gratitude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由词根「感激」（`li3`）加派生式 **LO「{X}之处」**合成，词形 `li3 doe6`，派生语素取第 6 调音节。按洄文「能算出来的不另立词条」的规矩，本词没有独立编号，意思就是「感激发生或所在之处」。与词根同属「情感」类，字形只多出那个派生语素音节。</w:t>
      </w:r>
    </w:p>
    <w:p>
      <w:r>
        <w:t>**辨**　与词根「感激」：词根问「是什么」，本词问「它的处所名词化这一面」。与同式兄弟（温柔之处（ha3 doe6）、安慰之处（he3 doe6）、依恋之处（hi3 doe6））：式同根不同。与同根别式：取的是同一个「感激」的别的侧面。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li3 doe6.体　@0 -甲-&gt; 1　@0 -庚-&gt; 2　#see`</w:t>
      </w:r>
    </w:p>
    <w:p>
      <w:r>
        <w:t xml:space="preserve">　　　　逐词　看（用）／我（体）／感激之处（体）／看─甲位→我／看─庚位→感激之处／义标：亲见</w:t>
      </w:r>
    </w:p>
    <w:p>
      <w:r>
        <w:t xml:space="preserve">　　　　汉译　我看见感激之处。</w:t>
      </w:r>
    </w:p>
    <w:p>
      <w:r>
        <w:t xml:space="preserve">　　　二、作饰弓的限定者（相当于汉语的「之」）</w:t>
      </w:r>
    </w:p>
    <w:p>
      <w:r>
        <w:t xml:space="preserve">　　　　洄文　`@0 li3 doe6.体　@1 po4.体　@0 =&gt; 1　#common`</w:t>
      </w:r>
    </w:p>
    <w:p>
      <w:r>
        <w:t xml:space="preserve">　　　　逐词　感激之处（体）／夜（体）／感激之处─饰弓→夜／义标：常识</w:t>
      </w:r>
    </w:p>
    <w:p>
      <w:r>
        <w:t xml:space="preserve">　　　　汉译　感激之处之夜。</w:t>
      </w:r>
    </w:p>
    <w:p>
      <w:r>
        <w:t xml:space="preserve">　　　三、换声为「貌」，当性质用</w:t>
      </w:r>
    </w:p>
    <w:p>
      <w:r>
        <w:t xml:space="preserve">　　　　洄文　`@0 li3 doe6.貌　@1 pe.体　@0 =&gt; 1　#common`</w:t>
      </w:r>
    </w:p>
    <w:p>
      <w:r>
        <w:t xml:space="preserve">　　　　逐词　感激之处（换声为貌）／状态（体）／感激之处─饰弓→状态／义标：常识</w:t>
      </w:r>
    </w:p>
    <w:p>
      <w:r>
        <w:t xml:space="preserve">　　　　汉译　感激之处的状态。</w:t>
      </w:r>
    </w:p>
    <w:p/>
    <w:p/>
    <w:p/>
    <w:p>
      <w:pPr>
        <w:pStyle w:val="Heading3"/>
      </w:pPr>
      <w:r>
        <w:t>w03312　li3 dy6　感激性</w:t>
      </w:r>
    </w:p>
    <w:p/>
    <w:p>
      <w:r>
        <w:t>**音**　`li3dy6`　读作 lǐ·dŷ｜li˥˩dy˥˧</w:t>
      </w:r>
    </w:p>
    <w:p>
      <w:r>
        <w:t xml:space="preserve">　　　　`li3`＝汉语拼音 l，如「拉」＋如汉语「衣」＋高降调（˥˩）：像汉语第四声，从高往下降；`dy6`＝浊音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3312｜情感类（与词根同类）</w:t>
      </w:r>
    </w:p>
    <w:p>
      <w:r>
        <w:t>**义**　感激这一性质本身</w:t>
      </w:r>
    </w:p>
    <w:p>
      <w:r>
        <w:t xml:space="preserve">　　　　the quality of being gratitude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由词根「感激」（`li3`）加派生式 **AB「{X}性」**合成，词形 `li3 dy6`，派生语素取第 6 调音节。按洄文「能算出来的不另立词条」的规矩，本词没有独立编号，意思就是「感激这一性质本身」。与词根同属「情感」类，字形只多出那个派生语素音节。</w:t>
      </w:r>
    </w:p>
    <w:p>
      <w:r>
        <w:t>**辨**　与词根「感激」：词根问「是什么」，本词问「它的性质名词化这一面」。与同式兄弟（温柔性（ha3 dy6）、安慰性（he3 dy6）、依恋性（hi3 dy6））：式同根不同。与同根别式：取的是同一个「感激」的别的侧面。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li3 dy6.体　@0 -甲-&gt; 1　@0 -庚-&gt; 2　#see`</w:t>
      </w:r>
    </w:p>
    <w:p>
      <w:r>
        <w:t xml:space="preserve">　　　　逐词　看（用）／我（体）／感激性（体）／看─甲位→我／看─庚位→感激性／义标：亲见</w:t>
      </w:r>
    </w:p>
    <w:p>
      <w:r>
        <w:t xml:space="preserve">　　　　汉译　我看见感激性。</w:t>
      </w:r>
    </w:p>
    <w:p>
      <w:r>
        <w:t xml:space="preserve">　　　二、作饰弓的限定者（相当于汉语的「之」）</w:t>
      </w:r>
    </w:p>
    <w:p>
      <w:r>
        <w:t xml:space="preserve">　　　　洄文　`@0 li3 dy6.体　@1 po4.体　@0 =&gt; 1　#common`</w:t>
      </w:r>
    </w:p>
    <w:p>
      <w:r>
        <w:t xml:space="preserve">　　　　逐词　感激性（体）／夜（体）／感激性─饰弓→夜／义标：常识</w:t>
      </w:r>
    </w:p>
    <w:p>
      <w:r>
        <w:t xml:space="preserve">　　　　汉译　感激性之夜。</w:t>
      </w:r>
    </w:p>
    <w:p>
      <w:r>
        <w:t xml:space="preserve">　　　三、换声为「貌」，当性质用</w:t>
      </w:r>
    </w:p>
    <w:p>
      <w:r>
        <w:t xml:space="preserve">　　　　洄文　`@0 li3 dy6.貌　@1 pe.体　@0 =&gt; 1　#common`</w:t>
      </w:r>
    </w:p>
    <w:p>
      <w:r>
        <w:t xml:space="preserve">　　　　逐词　感激性（换声为貌）／状态（体）／感激性─饰弓→状态／义标：常识</w:t>
      </w:r>
    </w:p>
    <w:p>
      <w:r>
        <w:t xml:space="preserve">　　　　汉译　感激性的状态。</w:t>
      </w:r>
    </w:p>
    <w:p/>
    <w:p/>
    <w:p/>
    <w:p>
      <w:pPr>
        <w:pStyle w:val="Heading3"/>
      </w:pPr>
      <w:r>
        <w:t>w03356　li3 ka6　感激之所致</w:t>
      </w:r>
    </w:p>
    <w:p/>
    <w:p>
      <w:r>
        <w:t>**音**　`li3ka6`　读作 lǐ·kâ｜li˥˩ka˥˧</w:t>
      </w:r>
    </w:p>
    <w:p>
      <w:r>
        <w:t xml:space="preserve">　　　　`li3`＝汉语拼音 l，如「拉」＋如汉语「衣」＋高降调（˥˩）：像汉语第四声，从高往下降；`ka6`＝汉语拼音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3356｜情感类（与词根同类）</w:t>
      </w:r>
    </w:p>
    <w:p>
      <w:r>
        <w:t>**义**　由感激所引起者</w:t>
      </w:r>
    </w:p>
    <w:p>
      <w:r>
        <w:t xml:space="preserve">　　　　what gratitude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由词根「感激」（`li3`）加派生式 **CA「{X}之所致」**合成，词形 `li3 ka6`，派生语素取第 6 调音节。按洄文「能算出来的不另立词条」的规矩，本词没有独立编号，意思就是「由感激所引起者」。与词根同属「情感」类，字形只多出那个派生语素音节。</w:t>
      </w:r>
    </w:p>
    <w:p>
      <w:r>
        <w:t>**辨**　与词根「感激」：词根问「是什么」，本词问「它的结果名词化这一面」。与同式兄弟（温柔之所致（ha3 ka6）、安慰之所致（he3 ka6）、依恋之所致（hi3 ka6））：式同根不同。与同根别式：取的是同一个「感激」的别的侧面。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li3 ka6.体　@0 -甲-&gt; 1　@0 -庚-&gt; 2　#see`</w:t>
      </w:r>
    </w:p>
    <w:p>
      <w:r>
        <w:t xml:space="preserve">　　　　逐词　看（用）／我（体）／感激之所致（体）／看─甲位→我／看─庚位→感激之所致／义标：亲见</w:t>
      </w:r>
    </w:p>
    <w:p>
      <w:r>
        <w:t xml:space="preserve">　　　　汉译　我看见感激之所致。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li3 ka6.体　@1 po4.体　@0 =&gt; 1　#common`</w:t>
      </w:r>
    </w:p>
    <w:p>
      <w:r>
        <w:t xml:space="preserve">　　　　逐词　感激之所致（体）／夜（体）／感激之所致─饰弓→夜／义标：常识</w:t>
      </w:r>
    </w:p>
    <w:p>
      <w:r>
        <w:t xml:space="preserve">　　　　汉译　感激之所致之夜。</w:t>
      </w:r>
    </w:p>
    <w:p>
      <w:r>
        <w:t xml:space="preserve">　　　三、换声为「貌」，当性质用</w:t>
      </w:r>
    </w:p>
    <w:p>
      <w:r>
        <w:t xml:space="preserve">　　　　洄文　`@0 li3 ka6.貌　@1 pe.体　@0 =&gt; 1　#common`</w:t>
      </w:r>
    </w:p>
    <w:p>
      <w:r>
        <w:t xml:space="preserve">　　　　逐词　感激之所致（换声为貌）／状态（体）／感激之所致─饰弓→状态／义标：常识</w:t>
      </w:r>
    </w:p>
    <w:p>
      <w:r>
        <w:t xml:space="preserve">　　　　汉译　感激之所致的状态。</w:t>
      </w:r>
    </w:p>
    <w:p/>
    <w:p/>
    <w:p/>
    <w:p>
      <w:pPr>
        <w:pStyle w:val="Heading3"/>
      </w:pPr>
      <w:r>
        <w:t>w03400　lo3 da6　偏宠之举</w:t>
      </w:r>
    </w:p>
    <w:p/>
    <w:p>
      <w:r>
        <w:t>**音**　`lo3da6`　读作 lǒ·dâ｜lo˥˩da˥˧</w:t>
      </w:r>
    </w:p>
    <w:p>
      <w:r>
        <w:t xml:space="preserve">　　　　`lo3`＝汉语拼音 l，如「拉」＋如汉语「哦」＋高降调（˥˩）：像汉语第四声，从高往下降；`da6`＝浊音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3400｜情感类（与词根同类）</w:t>
      </w:r>
    </w:p>
    <w:p>
      <w:r>
        <w:t>**义**　做偏宠这件事的行为本身</w:t>
      </w:r>
    </w:p>
    <w:p>
      <w:r>
        <w:t xml:space="preserve">　　　　the act of favor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由词根「偏宠」（`lo3`）加派生式 **AG「{X}之举」**合成，词形 `lo3 da6`，派生语素取第 6 调音节。按洄文「能算出来的不另立词条」的规矩，本词没有独立编号，意思就是「做偏宠这件事的行为本身」。与词根同属「情感」类，字形只多出那个派生语素音节。</w:t>
      </w:r>
    </w:p>
    <w:p>
      <w:r>
        <w:t>**辨**　与词根「偏宠」：词根问「是什么」，本词问「它的行为名词化这一面」。与同式兄弟（温柔之举（ha3 da6）、安慰之举（he3 da6）、依恋之举（hi3 da6））：式同根不同。与同根别式：取的是同一个「偏宠」的别的侧面。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lo3 da6.体　@0 -甲-&gt; 1　@0 -庚-&gt; 2　#see`</w:t>
      </w:r>
    </w:p>
    <w:p>
      <w:r>
        <w:t xml:space="preserve">　　　　逐词　看（用）／我（体）／偏宠之举（体）／看─甲位→我／看─庚位→偏宠之举／义标：亲见</w:t>
      </w:r>
    </w:p>
    <w:p>
      <w:r>
        <w:t xml:space="preserve">　　　　汉译　我看见偏宠之举。</w:t>
      </w:r>
    </w:p>
    <w:p>
      <w:r>
        <w:t xml:space="preserve">　　　二、作饰弓的限定者（相当于汉语的「之」）</w:t>
      </w:r>
    </w:p>
    <w:p>
      <w:r>
        <w:t xml:space="preserve">　　　　洄文　`@0 lo3 da6.体　@1 po4.体　@0 =&gt; 1　#common`</w:t>
      </w:r>
    </w:p>
    <w:p>
      <w:r>
        <w:t xml:space="preserve">　　　　逐词　偏宠之举（体）／夜（体）／偏宠之举─饰弓→夜／义标：常识</w:t>
      </w:r>
    </w:p>
    <w:p>
      <w:r>
        <w:t xml:space="preserve">　　　　汉译　偏宠之举之夜。</w:t>
      </w:r>
    </w:p>
    <w:p>
      <w:r>
        <w:t xml:space="preserve">　　　三、换声为「貌」，当性质用</w:t>
      </w:r>
    </w:p>
    <w:p>
      <w:r>
        <w:t xml:space="preserve">　　　　洄文　`@0 lo3 da6.貌　@1 pe.体　@0 =&gt; 1　#common`</w:t>
      </w:r>
    </w:p>
    <w:p>
      <w:r>
        <w:t xml:space="preserve">　　　　逐词　偏宠之举（换声为貌）／状态（体）／偏宠之举─饰弓→状态／义标：常识</w:t>
      </w:r>
    </w:p>
    <w:p>
      <w:r>
        <w:t xml:space="preserve">　　　　汉译　偏宠之举的状态。</w:t>
      </w:r>
    </w:p>
    <w:p/>
    <w:p/>
    <w:p/>
    <w:p>
      <w:pPr>
        <w:pStyle w:val="Heading3"/>
      </w:pPr>
      <w:r>
        <w:t>w03444　lo3 di6　偏宠具</w:t>
      </w:r>
    </w:p>
    <w:p/>
    <w:p>
      <w:r>
        <w:t>**音**　`lo3di6`　读作 lǒ·dî｜lo˥˩di˥˧</w:t>
      </w:r>
    </w:p>
    <w:p>
      <w:r>
        <w:t xml:space="preserve">　　　　`lo3`＝汉语拼音 l，如「拉」＋如汉语「哦」＋高降调（˥˩）：像汉语第四声，从高往下降；`di6`＝浊音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3444｜情感类（与词根同类）</w:t>
      </w:r>
    </w:p>
    <w:p>
      <w:r>
        <w:t>**义**　用于偏宠的器具</w:t>
      </w:r>
    </w:p>
    <w:p>
      <w:r>
        <w:t xml:space="preserve">　　　　an instrument of favor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由词根「偏宠」（`lo3`）加派生式 **IN「{X}具」**合成，词形 `lo3 di6`，派生语素取第 6 调音节。按洄文「能算出来的不另立词条」的规矩，本词没有独立编号，意思就是「用于偏宠的器具」。与词根同属「情感」类，字形只多出那个派生语素音节。</w:t>
      </w:r>
    </w:p>
    <w:p>
      <w:r>
        <w:t>**辨**　与词根「偏宠」：词根问「是什么」，本词问「它的工具名词化这一面」。与同式兄弟（温柔具（ha3 di6）、安慰具（he3 di6）、依恋具（hi3 di6））：式同根不同。与同根别式：取的是同一个「偏宠」的别的侧面。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lo3 di6.体　@0 -甲-&gt; 1　@0 -庚-&gt; 2　#see`</w:t>
      </w:r>
    </w:p>
    <w:p>
      <w:r>
        <w:t xml:space="preserve">　　　　逐词　看（用）／我（体）／偏宠具（体）／看─甲位→我／看─庚位→偏宠具／义标：亲见</w:t>
      </w:r>
    </w:p>
    <w:p>
      <w:r>
        <w:t xml:space="preserve">　　　　汉译　我看见偏宠具。</w:t>
      </w:r>
    </w:p>
    <w:p>
      <w:r>
        <w:t xml:space="preserve">　　　二、作饰弓的限定者（相当于汉语的「之」）</w:t>
      </w:r>
    </w:p>
    <w:p>
      <w:r>
        <w:t xml:space="preserve">　　　　洄文　`@0 lo3 di6.体　@1 po4.体　@0 =&gt; 1　#common`</w:t>
      </w:r>
    </w:p>
    <w:p>
      <w:r>
        <w:t xml:space="preserve">　　　　逐词　偏宠具（体）／夜（体）／偏宠具─饰弓→夜／义标：常识</w:t>
      </w:r>
    </w:p>
    <w:p>
      <w:r>
        <w:t xml:space="preserve">　　　　汉译　偏宠具之夜。</w:t>
      </w:r>
    </w:p>
    <w:p>
      <w:r>
        <w:t xml:space="preserve">　　　三、换声为「貌」，当性质用</w:t>
      </w:r>
    </w:p>
    <w:p>
      <w:r>
        <w:t xml:space="preserve">　　　　洄文　`@0 lo3 di6.貌　@1 pe.体　@0 =&gt; 1　#common`</w:t>
      </w:r>
    </w:p>
    <w:p>
      <w:r>
        <w:t xml:space="preserve">　　　　逐词　偏宠具（换声为貌）／状态（体）／偏宠具─饰弓→状态／义标：常识</w:t>
      </w:r>
    </w:p>
    <w:p>
      <w:r>
        <w:t xml:space="preserve">　　　　汉译　偏宠具的状态。</w:t>
      </w:r>
    </w:p>
    <w:p/>
    <w:p/>
    <w:p/>
    <w:p>
      <w:pPr>
        <w:pStyle w:val="Heading3"/>
      </w:pPr>
      <w:r>
        <w:t>w03488　lo3 doe6　偏宠之处</w:t>
      </w:r>
    </w:p>
    <w:p/>
    <w:p>
      <w:r>
        <w:t>**音**　`lo3doe6`　读作 lǒ·dö̂｜lo˥˩dø˥˧</w:t>
      </w:r>
    </w:p>
    <w:p>
      <w:r>
        <w:t xml:space="preserve">　　　　`lo3`＝汉语拼音 l，如「拉」＋如汉语「哦」＋高降调（˥˩）：像汉语第四声，从高往下降；`doe6`＝浊音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3488｜情感类（与词根同类）</w:t>
      </w:r>
    </w:p>
    <w:p>
      <w:r>
        <w:t>**义**　偏宠发生或所在之处</w:t>
      </w:r>
    </w:p>
    <w:p>
      <w:r>
        <w:t xml:space="preserve">　　　　the place of favor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由词根「偏宠」（`lo3`）加派生式 **LO「{X}之处」**合成，词形 `lo3 doe6`，派生语素取第 6 调音节。按洄文「能算出来的不另立词条」的规矩，本词没有独立编号，意思就是「偏宠发生或所在之处」。与词根同属「情感」类，字形只多出那个派生语素音节。</w:t>
      </w:r>
    </w:p>
    <w:p>
      <w:r>
        <w:t>**辨**　与词根「偏宠」：词根问「是什么」，本词问「它的处所名词化这一面」。与同式兄弟（温柔之处（ha3 doe6）、安慰之处（he3 doe6）、依恋之处（hi3 doe6））：式同根不同。与同根别式：取的是同一个「偏宠」的别的侧面。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lo3 doe6.体　@0 -甲-&gt; 1　@0 -庚-&gt; 2　#see`</w:t>
      </w:r>
    </w:p>
    <w:p>
      <w:r>
        <w:t xml:space="preserve">　　　　逐词　看（用）／我（体）／偏宠之处（体）／看─甲位→我／看─庚位→偏宠之处／义标：亲见</w:t>
      </w:r>
    </w:p>
    <w:p>
      <w:r>
        <w:t xml:space="preserve">　　　　汉译　我看见偏宠之处。</w:t>
      </w:r>
    </w:p>
    <w:p>
      <w:r>
        <w:t xml:space="preserve">　　　二、作饰弓的限定者（相当于汉语的「之」）</w:t>
      </w:r>
    </w:p>
    <w:p>
      <w:r>
        <w:t xml:space="preserve">　　　　洄文　`@0 lo3 doe6.体　@1 po4.体　@0 =&gt; 1　#common`</w:t>
      </w:r>
    </w:p>
    <w:p>
      <w:r>
        <w:t xml:space="preserve">　　　　逐词　偏宠之处（体）／夜（体）／偏宠之处─饰弓→夜／义标：常识</w:t>
      </w:r>
    </w:p>
    <w:p>
      <w:r>
        <w:t xml:space="preserve">　　　　汉译　偏宠之处之夜。</w:t>
      </w:r>
    </w:p>
    <w:p>
      <w:r>
        <w:t xml:space="preserve">　　　三、换声为「貌」，当性质用</w:t>
      </w:r>
    </w:p>
    <w:p>
      <w:r>
        <w:t xml:space="preserve">　　　　洄文　`@0 lo3 doe6.貌　@1 pe.体　@0 =&gt; 1　#common`</w:t>
      </w:r>
    </w:p>
    <w:p>
      <w:r>
        <w:t xml:space="preserve">　　　　逐词　偏宠之处（换声为貌）／状态（体）／偏宠之处─饰弓→状态／义标：常识</w:t>
      </w:r>
    </w:p>
    <w:p>
      <w:r>
        <w:t xml:space="preserve">　　　　汉译　偏宠之处的状态。</w:t>
      </w:r>
    </w:p>
    <w:p/>
    <w:p/>
    <w:p/>
    <w:p>
      <w:pPr>
        <w:pStyle w:val="Heading3"/>
      </w:pPr>
      <w:r>
        <w:t>w03532　lo3 dy6　偏宠性</w:t>
      </w:r>
    </w:p>
    <w:p/>
    <w:p>
      <w:r>
        <w:t>**音**　`lo3dy6`　读作 lǒ·dŷ｜lo˥˩dy˥˧</w:t>
      </w:r>
    </w:p>
    <w:p>
      <w:r>
        <w:t xml:space="preserve">　　　　`lo3`＝汉语拼音 l，如「拉」＋如汉语「哦」＋高降调（˥˩）：像汉语第四声，从高往下降；`dy6`＝浊音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3532｜情感类（与词根同类）</w:t>
      </w:r>
    </w:p>
    <w:p>
      <w:r>
        <w:t>**义**　偏宠这一性质本身</w:t>
      </w:r>
    </w:p>
    <w:p>
      <w:r>
        <w:t xml:space="preserve">　　　　the quality of being favor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由词根「偏宠」（`lo3`）加派生式 **AB「{X}性」**合成，词形 `lo3 dy6`，派生语素取第 6 调音节。按洄文「能算出来的不另立词条」的规矩，本词没有独立编号，意思就是「偏宠这一性质本身」。与词根同属「情感」类，字形只多出那个派生语素音节。</w:t>
      </w:r>
    </w:p>
    <w:p>
      <w:r>
        <w:t>**辨**　与词根「偏宠」：词根问「是什么」，本词问「它的性质名词化这一面」。与同式兄弟（温柔性（ha3 dy6）、安慰性（he3 dy6）、依恋性（hi3 dy6））：式同根不同。与同根别式：取的是同一个「偏宠」的别的侧面。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lo3 dy6.体　@0 -甲-&gt; 1　@0 -庚-&gt; 2　#see`</w:t>
      </w:r>
    </w:p>
    <w:p>
      <w:r>
        <w:t xml:space="preserve">　　　　逐词　看（用）／我（体）／偏宠性（体）／看─甲位→我／看─庚位→偏宠性／义标：亲见</w:t>
      </w:r>
    </w:p>
    <w:p>
      <w:r>
        <w:t xml:space="preserve">　　　　汉译　我看见偏宠性。</w:t>
      </w:r>
    </w:p>
    <w:p>
      <w:r>
        <w:t xml:space="preserve">　　　二、作饰弓的限定者（相当于汉语的「之」）</w:t>
      </w:r>
    </w:p>
    <w:p>
      <w:r>
        <w:t xml:space="preserve">　　　　洄文　`@0 lo3 dy6.体　@1 po4.体　@0 =&gt; 1　#common`</w:t>
      </w:r>
    </w:p>
    <w:p>
      <w:r>
        <w:t xml:space="preserve">　　　　逐词　偏宠性（体）／夜（体）／偏宠性─饰弓→夜／义标：常识</w:t>
      </w:r>
    </w:p>
    <w:p>
      <w:r>
        <w:t xml:space="preserve">　　　　汉译　偏宠性之夜。</w:t>
      </w:r>
    </w:p>
    <w:p>
      <w:r>
        <w:t xml:space="preserve">　　　三、换声为「貌」，当性质用</w:t>
      </w:r>
    </w:p>
    <w:p>
      <w:r>
        <w:t xml:space="preserve">　　　　洄文　`@0 lo3 dy6.貌　@1 pe.体　@0 =&gt; 1　#common`</w:t>
      </w:r>
    </w:p>
    <w:p>
      <w:r>
        <w:t xml:space="preserve">　　　　逐词　偏宠性（换声为貌）／状态（体）／偏宠性─饰弓→状态／义标：常识</w:t>
      </w:r>
    </w:p>
    <w:p>
      <w:r>
        <w:t xml:space="preserve">　　　　汉译　偏宠性的状态。</w:t>
      </w:r>
    </w:p>
    <w:p/>
    <w:p/>
    <w:p/>
    <w:p>
      <w:pPr>
        <w:pStyle w:val="Heading3"/>
      </w:pPr>
      <w:r>
        <w:t>w03576　lo3 ka6　偏宠之所致</w:t>
      </w:r>
    </w:p>
    <w:p/>
    <w:p>
      <w:r>
        <w:t>**音**　`lo3ka6`　读作 lǒ·kâ｜lo˥˩ka˥˧</w:t>
      </w:r>
    </w:p>
    <w:p>
      <w:r>
        <w:t xml:space="preserve">　　　　`lo3`＝汉语拼音 l，如「拉」＋如汉语「哦」＋高降调（˥˩）：像汉语第四声，从高往下降；`ka6`＝汉语拼音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3576｜情感类（与词根同类）</w:t>
      </w:r>
    </w:p>
    <w:p>
      <w:r>
        <w:t>**义**　由偏宠所引起者</w:t>
      </w:r>
    </w:p>
    <w:p>
      <w:r>
        <w:t xml:space="preserve">　　　　what favor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由词根「偏宠」（`lo3`）加派生式 **CA「{X}之所致」**合成，词形 `lo3 ka6`，派生语素取第 6 调音节。按洄文「能算出来的不另立词条」的规矩，本词没有独立编号，意思就是「由偏宠所引起者」。与词根同属「情感」类，字形只多出那个派生语素音节。</w:t>
      </w:r>
    </w:p>
    <w:p>
      <w:r>
        <w:t>**辨**　与词根「偏宠」：词根问「是什么」，本词问「它的结果名词化这一面」。与同式兄弟（温柔之所致（ha3 ka6）、安慰之所致（he3 ka6）、依恋之所致（hi3 ka6））：式同根不同。与同根别式：取的是同一个「偏宠」的别的侧面。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lo3 ka6.体　@0 -甲-&gt; 1　@0 -庚-&gt; 2　#see`</w:t>
      </w:r>
    </w:p>
    <w:p>
      <w:r>
        <w:t xml:space="preserve">　　　　逐词　看（用）／我（体）／偏宠之所致（体）／看─甲位→我／看─庚位→偏宠之所致／义标：亲见</w:t>
      </w:r>
    </w:p>
    <w:p>
      <w:r>
        <w:t xml:space="preserve">　　　　汉译　我看见偏宠之所致。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lo3 ka6.体　@1 po4.体　@0 =&gt; 1　#common`</w:t>
      </w:r>
    </w:p>
    <w:p>
      <w:r>
        <w:t xml:space="preserve">　　　　逐词　偏宠之所致（体）／夜（体）／偏宠之所致─饰弓→夜／义标：常识</w:t>
      </w:r>
    </w:p>
    <w:p>
      <w:r>
        <w:t xml:space="preserve">　　　　汉译　偏宠之所致之夜。</w:t>
      </w:r>
    </w:p>
    <w:p>
      <w:r>
        <w:t xml:space="preserve">　　　三、换声为「貌」，当性质用</w:t>
      </w:r>
    </w:p>
    <w:p>
      <w:r>
        <w:t xml:space="preserve">　　　　洄文　`@0 lo3 ka6.貌　@1 pe.体　@0 =&gt; 1　#common`</w:t>
      </w:r>
    </w:p>
    <w:p>
      <w:r>
        <w:t xml:space="preserve">　　　　逐词　偏宠之所致（换声为貌）／状态（体）／偏宠之所致─饰弓→状态／义标：常识</w:t>
      </w:r>
    </w:p>
    <w:p>
      <w:r>
        <w:t xml:space="preserve">　　　　汉译　偏宠之所致的状态。</w:t>
      </w:r>
    </w:p>
    <w:p/>
    <w:p/>
    <w:p/>
    <w:p>
      <w:pPr>
        <w:pStyle w:val="Heading3"/>
      </w:pPr>
      <w:r>
        <w:t>w03620　loe3 da6　辜负之举</w:t>
      </w:r>
    </w:p>
    <w:p/>
    <w:p>
      <w:r>
        <w:t>**音**　`loe3da6`　读作 lö·dâ｜lø˥˩da˥˧</w:t>
      </w:r>
    </w:p>
    <w:p>
      <w:r>
        <w:t xml:space="preserve">　　　　`loe3`＝汉语拼音 l，如「拉」＋先摆「诶」的口型再把嘴唇收圆（德语 schön 的 ö）＋高降调（˥˩）：像汉语第四声，从高往下降；`da6`＝浊音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3620｜情感类（与词根同类）</w:t>
      </w:r>
    </w:p>
    <w:p>
      <w:r>
        <w:t>**义**　做辜负这件事的行为本身</w:t>
      </w:r>
    </w:p>
    <w:p>
      <w:r>
        <w:t xml:space="preserve">　　　　the act of betrayal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由词根「辜负」（`loe3`）加派生式 **AG「{X}之举」**合成，词形 `loe3 da6`，派生语素取第 6 调音节。按洄文「能算出来的不另立词条」的规矩，本词没有独立编号，意思就是「做辜负这件事的行为本身」。与词根同属「情感」类，字形只多出那个派生语素音节。</w:t>
      </w:r>
    </w:p>
    <w:p>
      <w:r>
        <w:t>**辨**　与词根「辜负」：词根问「是什么」，本词问「它的行为名词化这一面」。与同式兄弟（温柔之举（ha3 da6）、安慰之举（he3 da6）、依恋之举（hi3 da6））：式同根不同。与同根别式：取的是同一个「辜负」的别的侧面。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loe3 da6.体　@0 -甲-&gt; 1　@0 -庚-&gt; 2　#see`</w:t>
      </w:r>
    </w:p>
    <w:p>
      <w:r>
        <w:t xml:space="preserve">　　　　逐词　看（用）／我（体）／辜负之举（体）／看─甲位→我／看─庚位→辜负之举／义标：亲见</w:t>
      </w:r>
    </w:p>
    <w:p>
      <w:r>
        <w:t xml:space="preserve">　　　　汉译　我看见辜负之举。</w:t>
      </w:r>
    </w:p>
    <w:p>
      <w:r>
        <w:t xml:space="preserve">　　　二、作饰弓的限定者（相当于汉语的「之」）</w:t>
      </w:r>
    </w:p>
    <w:p>
      <w:r>
        <w:t xml:space="preserve">　　　　洄文　`@0 loe3 da6.体　@1 po4.体　@0 =&gt; 1　#common`</w:t>
      </w:r>
    </w:p>
    <w:p>
      <w:r>
        <w:t xml:space="preserve">　　　　逐词　辜负之举（体）／夜（体）／辜负之举─饰弓→夜／义标：常识</w:t>
      </w:r>
    </w:p>
    <w:p>
      <w:r>
        <w:t xml:space="preserve">　　　　汉译　辜负之举之夜。</w:t>
      </w:r>
    </w:p>
    <w:p>
      <w:r>
        <w:t xml:space="preserve">　　　三、换声为「貌」，当性质用</w:t>
      </w:r>
    </w:p>
    <w:p>
      <w:r>
        <w:t xml:space="preserve">　　　　洄文　`@0 loe3 da6.貌　@1 pe.体　@0 =&gt; 1　#common`</w:t>
      </w:r>
    </w:p>
    <w:p>
      <w:r>
        <w:t xml:space="preserve">　　　　逐词　辜负之举（换声为貌）／状态（体）／辜负之举─饰弓→状态／义标：常识</w:t>
      </w:r>
    </w:p>
    <w:p>
      <w:r>
        <w:t xml:space="preserve">　　　　汉译　辜负之举的状态。</w:t>
      </w:r>
    </w:p>
    <w:p/>
    <w:p/>
    <w:p/>
    <w:p>
      <w:pPr>
        <w:pStyle w:val="Heading3"/>
      </w:pPr>
      <w:r>
        <w:t>w03664　loe3 di6　辜负具</w:t>
      </w:r>
    </w:p>
    <w:p/>
    <w:p>
      <w:r>
        <w:t>**音**　`loe3di6`　读作 lö·dî｜lø˥˩di˥˧</w:t>
      </w:r>
    </w:p>
    <w:p>
      <w:r>
        <w:t xml:space="preserve">　　　　`loe3`＝汉语拼音 l，如「拉」＋先摆「诶」的口型再把嘴唇收圆（德语 schön 的 ö）＋高降调（˥˩）：像汉语第四声，从高往下降；`di6`＝浊音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3664｜情感类（与词根同类）</w:t>
      </w:r>
    </w:p>
    <w:p>
      <w:r>
        <w:t>**义**　用于辜负的器具</w:t>
      </w:r>
    </w:p>
    <w:p>
      <w:r>
        <w:t xml:space="preserve">　　　　an instrument of betrayal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由词根「辜负」（`loe3`）加派生式 **IN「{X}具」**合成，词形 `loe3 di6`，派生语素取第 6 调音节。按洄文「能算出来的不另立词条」的规矩，本词没有独立编号，意思就是「用于辜负的器具」。与词根同属「情感」类，字形只多出那个派生语素音节。</w:t>
      </w:r>
    </w:p>
    <w:p>
      <w:r>
        <w:t>**辨**　与词根「辜负」：词根问「是什么」，本词问「它的工具名词化这一面」。与同式兄弟（温柔具（ha3 di6）、安慰具（he3 di6）、依恋具（hi3 di6））：式同根不同。与同根别式：取的是同一个「辜负」的别的侧面。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loe3 di6.体　@0 -甲-&gt; 1　@0 -庚-&gt; 2　#see`</w:t>
      </w:r>
    </w:p>
    <w:p>
      <w:r>
        <w:t xml:space="preserve">　　　　逐词　看（用）／我（体）／辜负具（体）／看─甲位→我／看─庚位→辜负具／义标：亲见</w:t>
      </w:r>
    </w:p>
    <w:p>
      <w:r>
        <w:t xml:space="preserve">　　　　汉译　我看见辜负具。</w:t>
      </w:r>
    </w:p>
    <w:p>
      <w:r>
        <w:t xml:space="preserve">　　　二、作饰弓的限定者（相当于汉语的「之」）</w:t>
      </w:r>
    </w:p>
    <w:p>
      <w:r>
        <w:t xml:space="preserve">　　　　洄文　`@0 loe3 di6.体　@1 po4.体　@0 =&gt; 1　#common`</w:t>
      </w:r>
    </w:p>
    <w:p>
      <w:r>
        <w:t xml:space="preserve">　　　　逐词　辜负具（体）／夜（体）／辜负具─饰弓→夜／义标：常识</w:t>
      </w:r>
    </w:p>
    <w:p>
      <w:r>
        <w:t xml:space="preserve">　　　　汉译　辜负具之夜。</w:t>
      </w:r>
    </w:p>
    <w:p>
      <w:r>
        <w:t xml:space="preserve">　　　三、换声为「貌」，当性质用</w:t>
      </w:r>
    </w:p>
    <w:p>
      <w:r>
        <w:t xml:space="preserve">　　　　洄文　`@0 loe3 di6.貌　@1 pe.体　@0 =&gt; 1　#common`</w:t>
      </w:r>
    </w:p>
    <w:p>
      <w:r>
        <w:t xml:space="preserve">　　　　逐词　辜负具（换声为貌）／状态（体）／辜负具─饰弓→状态／义标：常识</w:t>
      </w:r>
    </w:p>
    <w:p>
      <w:r>
        <w:t xml:space="preserve">　　　　汉译　辜负具的状态。</w:t>
      </w:r>
    </w:p>
    <w:p/>
    <w:p/>
    <w:p/>
    <w:p>
      <w:pPr>
        <w:pStyle w:val="Heading3"/>
      </w:pPr>
      <w:r>
        <w:t>w03708　loe3 doe6　辜负之处</w:t>
      </w:r>
    </w:p>
    <w:p/>
    <w:p>
      <w:r>
        <w:t>**音**　`loe3doe6`　读作 lö·dö̂｜lø˥˩dø˥˧</w:t>
      </w:r>
    </w:p>
    <w:p>
      <w:r>
        <w:t xml:space="preserve">　　　　`loe3`＝汉语拼音 l，如「拉」＋先摆「诶」的口型再把嘴唇收圆（德语 schön 的 ö）＋高降调（˥˩）：像汉语第四声，从高往下降；`doe6`＝浊音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3708｜情感类（与词根同类）</w:t>
      </w:r>
    </w:p>
    <w:p>
      <w:r>
        <w:t>**义**　辜负发生或所在之处</w:t>
      </w:r>
    </w:p>
    <w:p>
      <w:r>
        <w:t xml:space="preserve">　　　　the place of betrayal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由词根「辜负」（`loe3`）加派生式 **LO「{X}之处」**合成，词形 `loe3 doe6`，派生语素取第 6 调音节。按洄文「能算出来的不另立词条」的规矩，本词没有独立编号，意思就是「辜负发生或所在之处」。与词根同属「情感」类，字形只多出那个派生语素音节。</w:t>
      </w:r>
    </w:p>
    <w:p>
      <w:r>
        <w:t>**辨**　与词根「辜负」：词根问「是什么」，本词问「它的处所名词化这一面」。与同式兄弟（温柔之处（ha3 doe6）、安慰之处（he3 doe6）、依恋之处（hi3 doe6））：式同根不同。与同根别式：取的是同一个「辜负」的别的侧面。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loe3 doe6.体　@0 -甲-&gt; 1　@0 -庚-&gt; 2　#see`</w:t>
      </w:r>
    </w:p>
    <w:p>
      <w:r>
        <w:t xml:space="preserve">　　　　逐词　看（用）／我（体）／辜负之处（体）／看─甲位→我／看─庚位→辜负之处／义标：亲见</w:t>
      </w:r>
    </w:p>
    <w:p>
      <w:r>
        <w:t xml:space="preserve">　　　　汉译　我看见辜负之处。</w:t>
      </w:r>
    </w:p>
    <w:p>
      <w:r>
        <w:t xml:space="preserve">　　　二、作饰弓的限定者（相当于汉语的「之」）</w:t>
      </w:r>
    </w:p>
    <w:p>
      <w:r>
        <w:t xml:space="preserve">　　　　洄文　`@0 loe3 doe6.体　@1 po4.体　@0 =&gt; 1　#common`</w:t>
      </w:r>
    </w:p>
    <w:p>
      <w:r>
        <w:t xml:space="preserve">　　　　逐词　辜负之处（体）／夜（体）／辜负之处─饰弓→夜／义标：常识</w:t>
      </w:r>
    </w:p>
    <w:p>
      <w:r>
        <w:t xml:space="preserve">　　　　汉译　辜负之处之夜。</w:t>
      </w:r>
    </w:p>
    <w:p>
      <w:r>
        <w:t xml:space="preserve">　　　三、换声为「貌」，当性质用</w:t>
      </w:r>
    </w:p>
    <w:p>
      <w:r>
        <w:t xml:space="preserve">　　　　洄文　`@0 loe3 doe6.貌　@1 pe.体　@0 =&gt; 1　#common`</w:t>
      </w:r>
    </w:p>
    <w:p>
      <w:r>
        <w:t xml:space="preserve">　　　　逐词　辜负之处（换声为貌）／状态（体）／辜负之处─饰弓→状态／义标：常识</w:t>
      </w:r>
    </w:p>
    <w:p>
      <w:r>
        <w:t xml:space="preserve">　　　　汉译　辜负之处的状态。</w:t>
      </w:r>
    </w:p>
    <w:p/>
    <w:p/>
    <w:p/>
    <w:p>
      <w:pPr>
        <w:pStyle w:val="Heading3"/>
      </w:pPr>
      <w:r>
        <w:t>w03752　loe3 dy6　辜负性</w:t>
      </w:r>
    </w:p>
    <w:p/>
    <w:p>
      <w:r>
        <w:t>**音**　`loe3dy6`　读作 lö·dŷ｜lø˥˩dy˥˧</w:t>
      </w:r>
    </w:p>
    <w:p>
      <w:r>
        <w:t xml:space="preserve">　　　　`loe3`＝汉语拼音 l，如「拉」＋先摆「诶」的口型再把嘴唇收圆（德语 schön 的 ö）＋高降调（˥˩）：像汉语第四声，从高往下降；`dy6`＝浊音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3752｜情感类（与词根同类）</w:t>
      </w:r>
    </w:p>
    <w:p>
      <w:r>
        <w:t>**义**　辜负这一性质本身</w:t>
      </w:r>
    </w:p>
    <w:p>
      <w:r>
        <w:t xml:space="preserve">　　　　the quality of being betrayal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由词根「辜负」（`loe3`）加派生式 **AB「{X}性」**合成，词形 `loe3 dy6`，派生语素取第 6 调音节。按洄文「能算出来的不另立词条」的规矩，本词没有独立编号，意思就是「辜负这一性质本身」。与词根同属「情感」类，字形只多出那个派生语素音节。</w:t>
      </w:r>
    </w:p>
    <w:p>
      <w:r>
        <w:t>**辨**　与词根「辜负」：词根问「是什么」，本词问「它的性质名词化这一面」。与同式兄弟（温柔性（ha3 dy6）、安慰性（he3 dy6）、依恋性（hi3 dy6））：式同根不同。与同根别式：取的是同一个「辜负」的别的侧面。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loe3 dy6.体　@0 -甲-&gt; 1　@0 -庚-&gt; 2　#see`</w:t>
      </w:r>
    </w:p>
    <w:p>
      <w:r>
        <w:t xml:space="preserve">　　　　逐词　看（用）／我（体）／辜负性（体）／看─甲位→我／看─庚位→辜负性／义标：亲见</w:t>
      </w:r>
    </w:p>
    <w:p>
      <w:r>
        <w:t xml:space="preserve">　　　　汉译　我看见辜负性。</w:t>
      </w:r>
    </w:p>
    <w:p>
      <w:r>
        <w:t xml:space="preserve">　　　二、作饰弓的限定者（相当于汉语的「之」）</w:t>
      </w:r>
    </w:p>
    <w:p>
      <w:r>
        <w:t xml:space="preserve">　　　　洄文　`@0 loe3 dy6.体　@1 po4.体　@0 =&gt; 1　#common`</w:t>
      </w:r>
    </w:p>
    <w:p>
      <w:r>
        <w:t xml:space="preserve">　　　　逐词　辜负性（体）／夜（体）／辜负性─饰弓→夜／义标：常识</w:t>
      </w:r>
    </w:p>
    <w:p>
      <w:r>
        <w:t xml:space="preserve">　　　　汉译　辜负性之夜。</w:t>
      </w:r>
    </w:p>
    <w:p>
      <w:r>
        <w:t xml:space="preserve">　　　三、换声为「貌」，当性质用</w:t>
      </w:r>
    </w:p>
    <w:p>
      <w:r>
        <w:t xml:space="preserve">　　　　洄文　`@0 loe3 dy6.貌　@1 pe.体　@0 =&gt; 1　#common`</w:t>
      </w:r>
    </w:p>
    <w:p>
      <w:r>
        <w:t xml:space="preserve">　　　　逐词　辜负性（换声为貌）／状态（体）／辜负性─饰弓→状态／义标：常识</w:t>
      </w:r>
    </w:p>
    <w:p>
      <w:r>
        <w:t xml:space="preserve">　　　　汉译　辜负性的状态。</w:t>
      </w:r>
    </w:p>
    <w:p/>
    <w:p/>
    <w:p/>
    <w:p>
      <w:pPr>
        <w:pStyle w:val="Heading3"/>
      </w:pPr>
      <w:r>
        <w:t>w03796　loe3 ka6　辜负之所致</w:t>
      </w:r>
    </w:p>
    <w:p/>
    <w:p>
      <w:r>
        <w:t>**音**　`loe3ka6`　读作 lö·kâ｜lø˥˩ka˥˧</w:t>
      </w:r>
    </w:p>
    <w:p>
      <w:r>
        <w:t xml:space="preserve">　　　　`loe3`＝汉语拼音 l，如「拉」＋先摆「诶」的口型再把嘴唇收圆（德语 schön 的 ö）＋高降调（˥˩）：像汉语第四声，从高往下降；`ka6`＝汉语拼音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3796｜情感类（与词根同类）</w:t>
      </w:r>
    </w:p>
    <w:p>
      <w:r>
        <w:t>**义**　由辜负所引起者</w:t>
      </w:r>
    </w:p>
    <w:p>
      <w:r>
        <w:t xml:space="preserve">　　　　what betrayal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由词根「辜负」（`loe3`）加派生式 **CA「{X}之所致」**合成，词形 `loe3 ka6`，派生语素取第 6 调音节。按洄文「能算出来的不另立词条」的规矩，本词没有独立编号，意思就是「由辜负所引起者」。与词根同属「情感」类，字形只多出那个派生语素音节。</w:t>
      </w:r>
    </w:p>
    <w:p>
      <w:r>
        <w:t>**辨**　与词根「辜负」：词根问「是什么」，本词问「它的结果名词化这一面」。与同式兄弟（温柔之所致（ha3 ka6）、安慰之所致（he3 ka6）、依恋之所致（hi3 ka6））：式同根不同。与同根别式：取的是同一个「辜负」的别的侧面。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loe3 ka6.体　@0 -甲-&gt; 1　@0 -庚-&gt; 2　#see`</w:t>
      </w:r>
    </w:p>
    <w:p>
      <w:r>
        <w:t xml:space="preserve">　　　　逐词　看（用）／我（体）／辜负之所致（体）／看─甲位→我／看─庚位→辜负之所致／义标：亲见</w:t>
      </w:r>
    </w:p>
    <w:p>
      <w:r>
        <w:t xml:space="preserve">　　　　汉译　我看见辜负之所致。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loe3 ka6.体　@1 po4.体　@0 =&gt; 1　#common`</w:t>
      </w:r>
    </w:p>
    <w:p>
      <w:r>
        <w:t xml:space="preserve">　　　　逐词　辜负之所致（体）／夜（体）／辜负之所致─饰弓→夜／义标：常识</w:t>
      </w:r>
    </w:p>
    <w:p>
      <w:r>
        <w:t xml:space="preserve">　　　　汉译　辜负之所致之夜。</w:t>
      </w:r>
    </w:p>
    <w:p>
      <w:r>
        <w:t xml:space="preserve">　　　三、换声为「貌」，当性质用</w:t>
      </w:r>
    </w:p>
    <w:p>
      <w:r>
        <w:t xml:space="preserve">　　　　洄文　`@0 loe3 ka6.貌　@1 pe.体　@0 =&gt; 1　#common`</w:t>
      </w:r>
    </w:p>
    <w:p>
      <w:r>
        <w:t xml:space="preserve">　　　　逐词　辜负之所致（换声为貌）／状态（体）／辜负之所致─饰弓→状态／义标：常识</w:t>
      </w:r>
    </w:p>
    <w:p>
      <w:r>
        <w:t xml:space="preserve">　　　　汉译　辜负之所致的状态。</w:t>
      </w:r>
    </w:p>
    <w:p/>
    <w:p/>
    <w:p/>
    <w:p>
      <w:pPr>
        <w:pStyle w:val="Heading3"/>
      </w:pPr>
      <w:r>
        <w:t>w03840　lu3 da6　痴恋之举</w:t>
      </w:r>
    </w:p>
    <w:p/>
    <w:p>
      <w:r>
        <w:t>**音**　`lu3da6`　读作 lǔ·dâ｜lu˥˩da˥˧</w:t>
      </w:r>
    </w:p>
    <w:p>
      <w:r>
        <w:t xml:space="preserve">　　　　`lu3`＝汉语拼音 l，如「拉」＋如汉语「乌」＋高降调（˥˩）：像汉语第四声，从高往下降；`da6`＝浊音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3840｜情感类（与词根同类）</w:t>
      </w:r>
    </w:p>
    <w:p>
      <w:r>
        <w:t>**义**　做痴恋这件事的行为本身</w:t>
      </w:r>
    </w:p>
    <w:p>
      <w:r>
        <w:t xml:space="preserve">　　　　the act of infatuation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由词根「痴恋」（`lu3`）加派生式 **AG「{X}之举」**合成，词形 `lu3 da6`，派生语素取第 6 调音节。按洄文「能算出来的不另立词条」的规矩，本词没有独立编号，意思就是「做痴恋这件事的行为本身」。与词根同属「情感」类，字形只多出那个派生语素音节。</w:t>
      </w:r>
    </w:p>
    <w:p>
      <w:r>
        <w:t>**辨**　与词根「痴恋」：词根问「是什么」，本词问「它的行为名词化这一面」。与同式兄弟（温柔之举（ha3 da6）、安慰之举（he3 da6）、依恋之举（hi3 da6））：式同根不同。与同根别式：取的是同一个「痴恋」的别的侧面。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lu3 da6.体　@0 -甲-&gt; 1　@0 -庚-&gt; 2　#see`</w:t>
      </w:r>
    </w:p>
    <w:p>
      <w:r>
        <w:t xml:space="preserve">　　　　逐词　看（用）／我（体）／痴恋之举（体）／看─甲位→我／看─庚位→痴恋之举／义标：亲见</w:t>
      </w:r>
    </w:p>
    <w:p>
      <w:r>
        <w:t xml:space="preserve">　　　　汉译　我看见痴恋之举。</w:t>
      </w:r>
    </w:p>
    <w:p>
      <w:r>
        <w:t xml:space="preserve">　　　二、作饰弓的限定者（相当于汉语的「之」）</w:t>
      </w:r>
    </w:p>
    <w:p>
      <w:r>
        <w:t xml:space="preserve">　　　　洄文　`@0 lu3 da6.体　@1 po4.体　@0 =&gt; 1　#common`</w:t>
      </w:r>
    </w:p>
    <w:p>
      <w:r>
        <w:t xml:space="preserve">　　　　逐词　痴恋之举（体）／夜（体）／痴恋之举─饰弓→夜／义标：常识</w:t>
      </w:r>
    </w:p>
    <w:p>
      <w:r>
        <w:t xml:space="preserve">　　　　汉译　痴恋之举之夜。</w:t>
      </w:r>
    </w:p>
    <w:p>
      <w:r>
        <w:t xml:space="preserve">　　　三、换声为「貌」，当性质用</w:t>
      </w:r>
    </w:p>
    <w:p>
      <w:r>
        <w:t xml:space="preserve">　　　　洄文　`@0 lu3 da6.貌　@1 pe.体　@0 =&gt; 1　#common`</w:t>
      </w:r>
    </w:p>
    <w:p>
      <w:r>
        <w:t xml:space="preserve">　　　　逐词　痴恋之举（换声为貌）／状态（体）／痴恋之举─饰弓→状态／义标：常识</w:t>
      </w:r>
    </w:p>
    <w:p>
      <w:r>
        <w:t xml:space="preserve">　　　　汉译　痴恋之举的状态。</w:t>
      </w:r>
    </w:p>
    <w:p/>
    <w:p/>
    <w:p/>
    <w:p>
      <w:pPr>
        <w:pStyle w:val="Heading3"/>
      </w:pPr>
      <w:r>
        <w:t>w03884　lu3 di6　痴恋具</w:t>
      </w:r>
    </w:p>
    <w:p/>
    <w:p>
      <w:r>
        <w:t>**音**　`lu3di6`　读作 lǔ·dî｜lu˥˩di˥˧</w:t>
      </w:r>
    </w:p>
    <w:p>
      <w:r>
        <w:t xml:space="preserve">　　　　`lu3`＝汉语拼音 l，如「拉」＋如汉语「乌」＋高降调（˥˩）：像汉语第四声，从高往下降；`di6`＝浊音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3884｜情感类（与词根同类）</w:t>
      </w:r>
    </w:p>
    <w:p>
      <w:r>
        <w:t>**义**　用于痴恋的器具</w:t>
      </w:r>
    </w:p>
    <w:p>
      <w:r>
        <w:t xml:space="preserve">　　　　an instrument of infatuation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由词根「痴恋」（`lu3`）加派生式 **IN「{X}具」**合成，词形 `lu3 di6`，派生语素取第 6 调音节。按洄文「能算出来的不另立词条」的规矩，本词没有独立编号，意思就是「用于痴恋的器具」。与词根同属「情感」类，字形只多出那个派生语素音节。</w:t>
      </w:r>
    </w:p>
    <w:p>
      <w:r>
        <w:t>**辨**　与词根「痴恋」：词根问「是什么」，本词问「它的工具名词化这一面」。与同式兄弟（温柔具（ha3 di6）、安慰具（he3 di6）、依恋具（hi3 di6））：式同根不同。与同根别式：取的是同一个「痴恋」的别的侧面。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lu3 di6.体　@0 -甲-&gt; 1　@0 -庚-&gt; 2　#see`</w:t>
      </w:r>
    </w:p>
    <w:p>
      <w:r>
        <w:t xml:space="preserve">　　　　逐词　看（用）／我（体）／痴恋具（体）／看─甲位→我／看─庚位→痴恋具／义标：亲见</w:t>
      </w:r>
    </w:p>
    <w:p>
      <w:r>
        <w:t xml:space="preserve">　　　　汉译　我看见痴恋具。</w:t>
      </w:r>
    </w:p>
    <w:p>
      <w:r>
        <w:t xml:space="preserve">　　　二、作饰弓的限定者（相当于汉语的「之」）</w:t>
      </w:r>
    </w:p>
    <w:p>
      <w:r>
        <w:t xml:space="preserve">　　　　洄文　`@0 lu3 di6.体　@1 po4.体　@0 =&gt; 1　#common`</w:t>
      </w:r>
    </w:p>
    <w:p>
      <w:r>
        <w:t xml:space="preserve">　　　　逐词　痴恋具（体）／夜（体）／痴恋具─饰弓→夜／义标：常识</w:t>
      </w:r>
    </w:p>
    <w:p>
      <w:r>
        <w:t xml:space="preserve">　　　　汉译　痴恋具之夜。</w:t>
      </w:r>
    </w:p>
    <w:p>
      <w:r>
        <w:t xml:space="preserve">　　　三、换声为「貌」，当性质用</w:t>
      </w:r>
    </w:p>
    <w:p>
      <w:r>
        <w:t xml:space="preserve">　　　　洄文　`@0 lu3 di6.貌　@1 pe.体　@0 =&gt; 1　#common`</w:t>
      </w:r>
    </w:p>
    <w:p>
      <w:r>
        <w:t xml:space="preserve">　　　　逐词　痴恋具（换声为貌）／状态（体）／痴恋具─饰弓→状态／义标：常识</w:t>
      </w:r>
    </w:p>
    <w:p>
      <w:r>
        <w:t xml:space="preserve">　　　　汉译　痴恋具的状态。</w:t>
      </w:r>
    </w:p>
    <w:p/>
    <w:p/>
    <w:p/>
    <w:p>
      <w:pPr>
        <w:pStyle w:val="Heading3"/>
      </w:pPr>
      <w:r>
        <w:t>w03928　lu3 doe6　痴恋之处</w:t>
      </w:r>
    </w:p>
    <w:p/>
    <w:p>
      <w:r>
        <w:t>**音**　`lu3doe6`　读作 lǔ·dö̂｜lu˥˩dø˥˧</w:t>
      </w:r>
    </w:p>
    <w:p>
      <w:r>
        <w:t xml:space="preserve">　　　　`lu3`＝汉语拼音 l，如「拉」＋如汉语「乌」＋高降调（˥˩）：像汉语第四声，从高往下降；`doe6`＝浊音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3928｜情感类（与词根同类）</w:t>
      </w:r>
    </w:p>
    <w:p>
      <w:r>
        <w:t>**义**　痴恋发生或所在之处</w:t>
      </w:r>
    </w:p>
    <w:p>
      <w:r>
        <w:t xml:space="preserve">　　　　the place of infatuation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由词根「痴恋」（`lu3`）加派生式 **LO「{X}之处」**合成，词形 `lu3 doe6`，派生语素取第 6 调音节。按洄文「能算出来的不另立词条」的规矩，本词没有独立编号，意思就是「痴恋发生或所在之处」。与词根同属「情感」类，字形只多出那个派生语素音节。</w:t>
      </w:r>
    </w:p>
    <w:p>
      <w:r>
        <w:t>**辨**　与词根「痴恋」：词根问「是什么」，本词问「它的处所名词化这一面」。与同式兄弟（温柔之处（ha3 doe6）、安慰之处（he3 doe6）、依恋之处（hi3 doe6））：式同根不同。与同根别式：取的是同一个「痴恋」的别的侧面。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lu3 doe6.体　@0 -甲-&gt; 1　@0 -庚-&gt; 2　#see`</w:t>
      </w:r>
    </w:p>
    <w:p>
      <w:r>
        <w:t xml:space="preserve">　　　　逐词　看（用）／我（体）／痴恋之处（体）／看─甲位→我／看─庚位→痴恋之处／义标：亲见</w:t>
      </w:r>
    </w:p>
    <w:p>
      <w:r>
        <w:t xml:space="preserve">　　　　汉译　我看见痴恋之处。</w:t>
      </w:r>
    </w:p>
    <w:p>
      <w:r>
        <w:t xml:space="preserve">　　　二、作饰弓的限定者（相当于汉语的「之」）</w:t>
      </w:r>
    </w:p>
    <w:p>
      <w:r>
        <w:t xml:space="preserve">　　　　洄文　`@0 lu3 doe6.体　@1 po4.体　@0 =&gt; 1　#common`</w:t>
      </w:r>
    </w:p>
    <w:p>
      <w:r>
        <w:t xml:space="preserve">　　　　逐词　痴恋之处（体）／夜（体）／痴恋之处─饰弓→夜／义标：常识</w:t>
      </w:r>
    </w:p>
    <w:p>
      <w:r>
        <w:t xml:space="preserve">　　　　汉译　痴恋之处之夜。</w:t>
      </w:r>
    </w:p>
    <w:p>
      <w:r>
        <w:t xml:space="preserve">　　　三、换声为「貌」，当性质用</w:t>
      </w:r>
    </w:p>
    <w:p>
      <w:r>
        <w:t xml:space="preserve">　　　　洄文　`@0 lu3 doe6.貌　@1 pe.体　@0 =&gt; 1　#common`</w:t>
      </w:r>
    </w:p>
    <w:p>
      <w:r>
        <w:t xml:space="preserve">　　　　逐词　痴恋之处（换声为貌）／状态（体）／痴恋之处─饰弓→状态／义标：常识</w:t>
      </w:r>
    </w:p>
    <w:p>
      <w:r>
        <w:t xml:space="preserve">　　　　汉译　痴恋之处的状态。</w:t>
      </w:r>
    </w:p>
    <w:p/>
    <w:p/>
    <w:p/>
    <w:p>
      <w:pPr>
        <w:pStyle w:val="Heading3"/>
      </w:pPr>
      <w:r>
        <w:t>w03972　lu3 dy6　痴恋性</w:t>
      </w:r>
    </w:p>
    <w:p/>
    <w:p>
      <w:r>
        <w:t>**音**　`lu3dy6`　读作 lǔ·dŷ｜lu˥˩dy˥˧</w:t>
      </w:r>
    </w:p>
    <w:p>
      <w:r>
        <w:t xml:space="preserve">　　　　`lu3`＝汉语拼音 l，如「拉」＋如汉语「乌」＋高降调（˥˩）：像汉语第四声，从高往下降；`dy6`＝浊音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3972｜情感类（与词根同类）</w:t>
      </w:r>
    </w:p>
    <w:p>
      <w:r>
        <w:t>**义**　痴恋这一性质本身</w:t>
      </w:r>
    </w:p>
    <w:p>
      <w:r>
        <w:t xml:space="preserve">　　　　the quality of being infatuation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由词根「痴恋」（`lu3`）加派生式 **AB「{X}性」**合成，词形 `lu3 dy6`，派生语素取第 6 调音节。按洄文「能算出来的不另立词条」的规矩，本词没有独立编号，意思就是「痴恋这一性质本身」。与词根同属「情感」类，字形只多出那个派生语素音节。</w:t>
      </w:r>
    </w:p>
    <w:p>
      <w:r>
        <w:t>**辨**　与词根「痴恋」：词根问「是什么」，本词问「它的性质名词化这一面」。与同式兄弟（温柔性（ha3 dy6）、安慰性（he3 dy6）、依恋性（hi3 dy6））：式同根不同。与同根别式：取的是同一个「痴恋」的别的侧面。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lu3 dy6.体　@0 -甲-&gt; 1　@0 -庚-&gt; 2　#see`</w:t>
      </w:r>
    </w:p>
    <w:p>
      <w:r>
        <w:t xml:space="preserve">　　　　逐词　看（用）／我（体）／痴恋性（体）／看─甲位→我／看─庚位→痴恋性／义标：亲见</w:t>
      </w:r>
    </w:p>
    <w:p>
      <w:r>
        <w:t xml:space="preserve">　　　　汉译　我看见痴恋性。</w:t>
      </w:r>
    </w:p>
    <w:p>
      <w:r>
        <w:t xml:space="preserve">　　　二、作饰弓的限定者（相当于汉语的「之」）</w:t>
      </w:r>
    </w:p>
    <w:p>
      <w:r>
        <w:t xml:space="preserve">　　　　洄文　`@0 lu3 dy6.体　@1 po4.体　@0 =&gt; 1　#common`</w:t>
      </w:r>
    </w:p>
    <w:p>
      <w:r>
        <w:t xml:space="preserve">　　　　逐词　痴恋性（体）／夜（体）／痴恋性─饰弓→夜／义标：常识</w:t>
      </w:r>
    </w:p>
    <w:p>
      <w:r>
        <w:t xml:space="preserve">　　　　汉译　痴恋性之夜。</w:t>
      </w:r>
    </w:p>
    <w:p>
      <w:r>
        <w:t xml:space="preserve">　　　三、换声为「貌」，当性质用</w:t>
      </w:r>
    </w:p>
    <w:p>
      <w:r>
        <w:t xml:space="preserve">　　　　洄文　`@0 lu3 dy6.貌　@1 pe.体　@0 =&gt; 1　#common`</w:t>
      </w:r>
    </w:p>
    <w:p>
      <w:r>
        <w:t xml:space="preserve">　　　　逐词　痴恋性（换声为貌）／状态（体）／痴恋性─饰弓→状态／义标：常识</w:t>
      </w:r>
    </w:p>
    <w:p>
      <w:r>
        <w:t xml:space="preserve">　　　　汉译　痴恋性的状态。</w:t>
      </w:r>
    </w:p>
    <w:p/>
    <w:p/>
    <w:p/>
    <w:p>
      <w:pPr>
        <w:pStyle w:val="Heading3"/>
      </w:pPr>
      <w:r>
        <w:t>w04016　lu3 ka6　痴恋之所致</w:t>
      </w:r>
    </w:p>
    <w:p/>
    <w:p>
      <w:r>
        <w:t>**音**　`lu3ka6`　读作 lǔ·kâ｜lu˥˩ka˥˧</w:t>
      </w:r>
    </w:p>
    <w:p>
      <w:r>
        <w:t xml:space="preserve">　　　　`lu3`＝汉语拼音 l，如「拉」＋如汉语「乌」＋高降调（˥˩）：像汉语第四声，从高往下降；`ka6`＝汉语拼音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4016｜情感类（与词根同类）</w:t>
      </w:r>
    </w:p>
    <w:p>
      <w:r>
        <w:t>**义**　由痴恋所引起者</w:t>
      </w:r>
    </w:p>
    <w:p>
      <w:r>
        <w:t xml:space="preserve">　　　　what infatuation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由词根「痴恋」（`lu3`）加派生式 **CA「{X}之所致」**合成，词形 `lu3 ka6`，派生语素取第 6 调音节。按洄文「能算出来的不另立词条」的规矩，本词没有独立编号，意思就是「由痴恋所引起者」。与词根同属「情感」类，字形只多出那个派生语素音节。</w:t>
      </w:r>
    </w:p>
    <w:p>
      <w:r>
        <w:t>**辨**　与词根「痴恋」：词根问「是什么」，本词问「它的结果名词化这一面」。与同式兄弟（温柔之所致（ha3 ka6）、安慰之所致（he3 ka6）、依恋之所致（hi3 ka6））：式同根不同。与同根别式：取的是同一个「痴恋」的别的侧面。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lu3 ka6.体　@0 -甲-&gt; 1　@0 -庚-&gt; 2　#see`</w:t>
      </w:r>
    </w:p>
    <w:p>
      <w:r>
        <w:t xml:space="preserve">　　　　逐词　看（用）／我（体）／痴恋之所致（体）／看─甲位→我／看─庚位→痴恋之所致／义标：亲见</w:t>
      </w:r>
    </w:p>
    <w:p>
      <w:r>
        <w:t xml:space="preserve">　　　　汉译　我看见痴恋之所致。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lu3 ka6.体　@1 po4.体　@0 =&gt; 1　#common`</w:t>
      </w:r>
    </w:p>
    <w:p>
      <w:r>
        <w:t xml:space="preserve">　　　　逐词　痴恋之所致（体）／夜（体）／痴恋之所致─饰弓→夜／义标：常识</w:t>
      </w:r>
    </w:p>
    <w:p>
      <w:r>
        <w:t xml:space="preserve">　　　　汉译　痴恋之所致之夜。</w:t>
      </w:r>
    </w:p>
    <w:p>
      <w:r>
        <w:t xml:space="preserve">　　　三、换声为「貌」，当性质用</w:t>
      </w:r>
    </w:p>
    <w:p>
      <w:r>
        <w:t xml:space="preserve">　　　　洄文　`@0 lu3 ka6.貌　@1 pe.体　@0 =&gt; 1　#common`</w:t>
      </w:r>
    </w:p>
    <w:p>
      <w:r>
        <w:t xml:space="preserve">　　　　逐词　痴恋之所致（换声为貌）／状态（体）／痴恋之所致─饰弓→状态／义标：常识</w:t>
      </w:r>
    </w:p>
    <w:p>
      <w:r>
        <w:t xml:space="preserve">　　　　汉译　痴恋之所致的状态。</w:t>
      </w:r>
    </w:p>
    <w:p/>
    <w:p/>
    <w:p/>
    <w:p>
      <w:pPr>
        <w:pStyle w:val="Heading3"/>
      </w:pPr>
      <w:r>
        <w:t>w04060　lv3 da6　敌意之举</w:t>
      </w:r>
    </w:p>
    <w:p/>
    <w:p>
      <w:r>
        <w:t>**音**　`lv3da6`　读作 lv·dâ｜lɨ˥˩da˥˧</w:t>
      </w:r>
    </w:p>
    <w:p>
      <w:r>
        <w:t xml:space="preserve">　　　　`lv3`＝汉语拼音 l，如「拉」＋汉语「资」「思」里那个元音（-i），读得紧一些＋高降调（˥˩）：像汉语第四声，从高往下降；`da6`＝浊音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4060｜情感类（与词根同类）</w:t>
      </w:r>
    </w:p>
    <w:p>
      <w:r>
        <w:t>**义**　做敌意这件事的行为本身</w:t>
      </w:r>
    </w:p>
    <w:p>
      <w:r>
        <w:t xml:space="preserve">　　　　the act of hostility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由词根「敌意」（`lv3`）加派生式 **AG「{X}之举」**合成，词形 `lv3 da6`，派生语素取第 6 调音节。按洄文「能算出来的不另立词条」的规矩，本词没有独立编号，意思就是「做敌意这件事的行为本身」。与词根同属「情感」类，字形只多出那个派生语素音节。</w:t>
      </w:r>
    </w:p>
    <w:p>
      <w:r>
        <w:t>**辨**　与词根「敌意」：词根问「是什么」，本词问「它的行为名词化这一面」。与同式兄弟（温柔之举（ha3 da6）、安慰之举（he3 da6）、依恋之举（hi3 da6））：式同根不同。与同根别式：取的是同一个「敌意」的别的侧面。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lv3 da6.体　@0 -甲-&gt; 1　@0 -庚-&gt; 2　#see`</w:t>
      </w:r>
    </w:p>
    <w:p>
      <w:r>
        <w:t xml:space="preserve">　　　　逐词　看（用）／我（体）／敌意之举（体）／看─甲位→我／看─庚位→敌意之举／义标：亲见</w:t>
      </w:r>
    </w:p>
    <w:p>
      <w:r>
        <w:t xml:space="preserve">　　　　汉译　我看见敌意之举。</w:t>
      </w:r>
    </w:p>
    <w:p>
      <w:r>
        <w:t xml:space="preserve">　　　二、作饰弓的限定者（相当于汉语的「之」）</w:t>
      </w:r>
    </w:p>
    <w:p>
      <w:r>
        <w:t xml:space="preserve">　　　　洄文　`@0 lv3 da6.体　@1 po4.体　@0 =&gt; 1　#common`</w:t>
      </w:r>
    </w:p>
    <w:p>
      <w:r>
        <w:t xml:space="preserve">　　　　逐词　敌意之举（体）／夜（体）／敌意之举─饰弓→夜／义标：常识</w:t>
      </w:r>
    </w:p>
    <w:p>
      <w:r>
        <w:t xml:space="preserve">　　　　汉译　敌意之举之夜。</w:t>
      </w:r>
    </w:p>
    <w:p>
      <w:r>
        <w:t xml:space="preserve">　　　三、换声为「貌」，当性质用</w:t>
      </w:r>
    </w:p>
    <w:p>
      <w:r>
        <w:t xml:space="preserve">　　　　洄文　`@0 lv3 da6.貌　@1 pe.体　@0 =&gt; 1　#common`</w:t>
      </w:r>
    </w:p>
    <w:p>
      <w:r>
        <w:t xml:space="preserve">　　　　逐词　敌意之举（换声为貌）／状态（体）／敌意之举─饰弓→状态／义标：常识</w:t>
      </w:r>
    </w:p>
    <w:p>
      <w:r>
        <w:t xml:space="preserve">　　　　汉译　敌意之举的状态。</w:t>
      </w:r>
    </w:p>
    <w:p/>
    <w:p/>
    <w:p/>
    <w:p>
      <w:pPr>
        <w:pStyle w:val="Heading3"/>
      </w:pPr>
      <w:r>
        <w:t>w04104　lv3 di6　敌意具</w:t>
      </w:r>
    </w:p>
    <w:p/>
    <w:p>
      <w:r>
        <w:t>**音**　`lv3di6`　读作 lv·dî｜lɨ˥˩di˥˧</w:t>
      </w:r>
    </w:p>
    <w:p>
      <w:r>
        <w:t xml:space="preserve">　　　　`lv3`＝汉语拼音 l，如「拉」＋汉语「资」「思」里那个元音（-i），读得紧一些＋高降调（˥˩）：像汉语第四声，从高往下降；`di6`＝浊音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4104｜情感类（与词根同类）</w:t>
      </w:r>
    </w:p>
    <w:p>
      <w:r>
        <w:t>**义**　用于敌意的器具</w:t>
      </w:r>
    </w:p>
    <w:p>
      <w:r>
        <w:t xml:space="preserve">　　　　an instrument of hostility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由词根「敌意」（`lv3`）加派生式 **IN「{X}具」**合成，词形 `lv3 di6`，派生语素取第 6 调音节。按洄文「能算出来的不另立词条」的规矩，本词没有独立编号，意思就是「用于敌意的器具」。与词根同属「情感」类，字形只多出那个派生语素音节。</w:t>
      </w:r>
    </w:p>
    <w:p>
      <w:r>
        <w:t>**辨**　与词根「敌意」：词根问「是什么」，本词问「它的工具名词化这一面」。与同式兄弟（温柔具（ha3 di6）、安慰具（he3 di6）、依恋具（hi3 di6））：式同根不同。与同根别式：取的是同一个「敌意」的别的侧面。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lv3 di6.体　@0 -甲-&gt; 1　@0 -庚-&gt; 2　#see`</w:t>
      </w:r>
    </w:p>
    <w:p>
      <w:r>
        <w:t xml:space="preserve">　　　　逐词　看（用）／我（体）／敌意具（体）／看─甲位→我／看─庚位→敌意具／义标：亲见</w:t>
      </w:r>
    </w:p>
    <w:p>
      <w:r>
        <w:t xml:space="preserve">　　　　汉译　我看见敌意具。</w:t>
      </w:r>
    </w:p>
    <w:p>
      <w:r>
        <w:t xml:space="preserve">　　　二、作饰弓的限定者（相当于汉语的「之」）</w:t>
      </w:r>
    </w:p>
    <w:p>
      <w:r>
        <w:t xml:space="preserve">　　　　洄文　`@0 lv3 di6.体　@1 po4.体　@0 =&gt; 1　#common`</w:t>
      </w:r>
    </w:p>
    <w:p>
      <w:r>
        <w:t xml:space="preserve">　　　　逐词　敌意具（体）／夜（体）／敌意具─饰弓→夜／义标：常识</w:t>
      </w:r>
    </w:p>
    <w:p>
      <w:r>
        <w:t xml:space="preserve">　　　　汉译　敌意具之夜。</w:t>
      </w:r>
    </w:p>
    <w:p>
      <w:r>
        <w:t xml:space="preserve">　　　三、换声为「貌」，当性质用</w:t>
      </w:r>
    </w:p>
    <w:p>
      <w:r>
        <w:t xml:space="preserve">　　　　洄文　`@0 lv3 di6.貌　@1 pe.体　@0 =&gt; 1　#common`</w:t>
      </w:r>
    </w:p>
    <w:p>
      <w:r>
        <w:t xml:space="preserve">　　　　逐词　敌意具（换声为貌）／状态（体）／敌意具─饰弓→状态／义标：常识</w:t>
      </w:r>
    </w:p>
    <w:p>
      <w:r>
        <w:t xml:space="preserve">　　　　汉译　敌意具的状态。</w:t>
      </w:r>
    </w:p>
    <w:p/>
    <w:p/>
    <w:p/>
    <w:p>
      <w:pPr>
        <w:pStyle w:val="Heading3"/>
      </w:pPr>
      <w:r>
        <w:t>w04148　lv3 doe6　敌意之处</w:t>
      </w:r>
    </w:p>
    <w:p/>
    <w:p>
      <w:r>
        <w:t>**音**　`lv3doe6`　读作 lv·dö̂｜lɨ˥˩dø˥˧</w:t>
      </w:r>
    </w:p>
    <w:p>
      <w:r>
        <w:t xml:space="preserve">　　　　`lv3`＝汉语拼音 l，如「拉」＋汉语「资」「思」里那个元音（-i），读得紧一些＋高降调（˥˩）：像汉语第四声，从高往下降；`doe6`＝浊音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4148｜情感类（与词根同类）</w:t>
      </w:r>
    </w:p>
    <w:p>
      <w:r>
        <w:t>**义**　敌意发生或所在之处</w:t>
      </w:r>
    </w:p>
    <w:p>
      <w:r>
        <w:t xml:space="preserve">　　　　the place of hostility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由词根「敌意」（`lv3`）加派生式 **LO「{X}之处」**合成，词形 `lv3 doe6`，派生语素取第 6 调音节。按洄文「能算出来的不另立词条」的规矩，本词没有独立编号，意思就是「敌意发生或所在之处」。与词根同属「情感」类，字形只多出那个派生语素音节。</w:t>
      </w:r>
    </w:p>
    <w:p>
      <w:r>
        <w:t>**辨**　与词根「敌意」：词根问「是什么」，本词问「它的处所名词化这一面」。与同式兄弟（温柔之处（ha3 doe6）、安慰之处（he3 doe6）、依恋之处（hi3 doe6））：式同根不同。与同根别式：取的是同一个「敌意」的别的侧面。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lv3 doe6.体　@0 -甲-&gt; 1　@0 -庚-&gt; 2　#see`</w:t>
      </w:r>
    </w:p>
    <w:p>
      <w:r>
        <w:t xml:space="preserve">　　　　逐词　看（用）／我（体）／敌意之处（体）／看─甲位→我／看─庚位→敌意之处／义标：亲见</w:t>
      </w:r>
    </w:p>
    <w:p>
      <w:r>
        <w:t xml:space="preserve">　　　　汉译　我看见敌意之处。</w:t>
      </w:r>
    </w:p>
    <w:p>
      <w:r>
        <w:t xml:space="preserve">　　　二、作饰弓的限定者（相当于汉语的「之」）</w:t>
      </w:r>
    </w:p>
    <w:p>
      <w:r>
        <w:t xml:space="preserve">　　　　洄文　`@0 lv3 doe6.体　@1 po4.体　@0 =&gt; 1　#common`</w:t>
      </w:r>
    </w:p>
    <w:p>
      <w:r>
        <w:t xml:space="preserve">　　　　逐词　敌意之处（体）／夜（体）／敌意之处─饰弓→夜／义标：常识</w:t>
      </w:r>
    </w:p>
    <w:p>
      <w:r>
        <w:t xml:space="preserve">　　　　汉译　敌意之处之夜。</w:t>
      </w:r>
    </w:p>
    <w:p>
      <w:r>
        <w:t xml:space="preserve">　　　三、换声为「貌」，当性质用</w:t>
      </w:r>
    </w:p>
    <w:p>
      <w:r>
        <w:t xml:space="preserve">　　　　洄文　`@0 lv3 doe6.貌　@1 pe.体　@0 =&gt; 1　#common`</w:t>
      </w:r>
    </w:p>
    <w:p>
      <w:r>
        <w:t xml:space="preserve">　　　　逐词　敌意之处（换声为貌）／状态（体）／敌意之处─饰弓→状态／义标：常识</w:t>
      </w:r>
    </w:p>
    <w:p>
      <w:r>
        <w:t xml:space="preserve">　　　　汉译　敌意之处的状态。</w:t>
      </w:r>
    </w:p>
    <w:p/>
    <w:p/>
    <w:p/>
    <w:p>
      <w:pPr>
        <w:pStyle w:val="Heading3"/>
      </w:pPr>
      <w:r>
        <w:t>w04192　lv3 dy6　敌意性</w:t>
      </w:r>
    </w:p>
    <w:p/>
    <w:p>
      <w:r>
        <w:t>**音**　`lv3dy6`　读作 lv·dŷ｜lɨ˥˩dy˥˧</w:t>
      </w:r>
    </w:p>
    <w:p>
      <w:r>
        <w:t xml:space="preserve">　　　　`lv3`＝汉语拼音 l，如「拉」＋汉语「资」「思」里那个元音（-i），读得紧一些＋高降调（˥˩）：像汉语第四声，从高往下降；`dy6`＝浊音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4192｜情感类（与词根同类）</w:t>
      </w:r>
    </w:p>
    <w:p>
      <w:r>
        <w:t>**义**　敌意这一性质本身</w:t>
      </w:r>
    </w:p>
    <w:p>
      <w:r>
        <w:t xml:space="preserve">　　　　the quality of being hostility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由词根「敌意」（`lv3`）加派生式 **AB「{X}性」**合成，词形 `lv3 dy6`，派生语素取第 6 调音节。按洄文「能算出来的不另立词条」的规矩，本词没有独立编号，意思就是「敌意这一性质本身」。与词根同属「情感」类，字形只多出那个派生语素音节。</w:t>
      </w:r>
    </w:p>
    <w:p>
      <w:r>
        <w:t>**辨**　与词根「敌意」：词根问「是什么」，本词问「它的性质名词化这一面」。与同式兄弟（温柔性（ha3 dy6）、安慰性（he3 dy6）、依恋性（hi3 dy6））：式同根不同。与同根别式：取的是同一个「敌意」的别的侧面。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lv3 dy6.体　@0 -甲-&gt; 1　@0 -庚-&gt; 2　#see`</w:t>
      </w:r>
    </w:p>
    <w:p>
      <w:r>
        <w:t xml:space="preserve">　　　　逐词　看（用）／我（体）／敌意性（体）／看─甲位→我／看─庚位→敌意性／义标：亲见</w:t>
      </w:r>
    </w:p>
    <w:p>
      <w:r>
        <w:t xml:space="preserve">　　　　汉译　我看见敌意性。</w:t>
      </w:r>
    </w:p>
    <w:p>
      <w:r>
        <w:t xml:space="preserve">　　　二、作饰弓的限定者（相当于汉语的「之」）</w:t>
      </w:r>
    </w:p>
    <w:p>
      <w:r>
        <w:t xml:space="preserve">　　　　洄文　`@0 lv3 dy6.体　@1 po4.体　@0 =&gt; 1　#common`</w:t>
      </w:r>
    </w:p>
    <w:p>
      <w:r>
        <w:t xml:space="preserve">　　　　逐词　敌意性（体）／夜（体）／敌意性─饰弓→夜／义标：常识</w:t>
      </w:r>
    </w:p>
    <w:p>
      <w:r>
        <w:t xml:space="preserve">　　　　汉译　敌意性之夜。</w:t>
      </w:r>
    </w:p>
    <w:p>
      <w:r>
        <w:t xml:space="preserve">　　　三、换声为「貌」，当性质用</w:t>
      </w:r>
    </w:p>
    <w:p>
      <w:r>
        <w:t xml:space="preserve">　　　　洄文　`@0 lv3 dy6.貌　@1 pe.体　@0 =&gt; 1　#common`</w:t>
      </w:r>
    </w:p>
    <w:p>
      <w:r>
        <w:t xml:space="preserve">　　　　逐词　敌意性（换声为貌）／状态（体）／敌意性─饰弓→状态／义标：常识</w:t>
      </w:r>
    </w:p>
    <w:p>
      <w:r>
        <w:t xml:space="preserve">　　　　汉译　敌意性的状态。</w:t>
      </w:r>
    </w:p>
    <w:p/>
    <w:p/>
    <w:p/>
    <w:p>
      <w:pPr>
        <w:pStyle w:val="Heading3"/>
      </w:pPr>
      <w:r>
        <w:t>w04236　lv3 ka6　敌意之所致</w:t>
      </w:r>
    </w:p>
    <w:p/>
    <w:p>
      <w:r>
        <w:t>**音**　`lv3ka6`　读作 lv·kâ｜lɨ˥˩ka˥˧</w:t>
      </w:r>
    </w:p>
    <w:p>
      <w:r>
        <w:t xml:space="preserve">　　　　`lv3`＝汉语拼音 l，如「拉」＋汉语「资」「思」里那个元音（-i），读得紧一些＋高降调（˥˩）：像汉语第四声，从高往下降；`ka6`＝汉语拼音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4236｜情感类（与词根同类）</w:t>
      </w:r>
    </w:p>
    <w:p>
      <w:r>
        <w:t>**义**　由敌意所引起者</w:t>
      </w:r>
    </w:p>
    <w:p>
      <w:r>
        <w:t xml:space="preserve">　　　　what hostility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由词根「敌意」（`lv3`）加派生式 **CA「{X}之所致」**合成，词形 `lv3 ka6`，派生语素取第 6 调音节。按洄文「能算出来的不另立词条」的规矩，本词没有独立编号，意思就是「由敌意所引起者」。与词根同属「情感」类，字形只多出那个派生语素音节。</w:t>
      </w:r>
    </w:p>
    <w:p>
      <w:r>
        <w:t>**辨**　与词根「敌意」：词根问「是什么」，本词问「它的结果名词化这一面」。与同式兄弟（温柔之所致（ha3 ka6）、安慰之所致（he3 ka6）、依恋之所致（hi3 ka6））：式同根不同。与同根别式：取的是同一个「敌意」的别的侧面。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lv3 ka6.体　@0 -甲-&gt; 1　@0 -庚-&gt; 2　#see`</w:t>
      </w:r>
    </w:p>
    <w:p>
      <w:r>
        <w:t xml:space="preserve">　　　　逐词　看（用）／我（体）／敌意之所致（体）／看─甲位→我／看─庚位→敌意之所致／义标：亲见</w:t>
      </w:r>
    </w:p>
    <w:p>
      <w:r>
        <w:t xml:space="preserve">　　　　汉译　我看见敌意之所致。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lv3 ka6.体　@1 po4.体　@0 =&gt; 1　#common`</w:t>
      </w:r>
    </w:p>
    <w:p>
      <w:r>
        <w:t xml:space="preserve">　　　　逐词　敌意之所致（体）／夜（体）／敌意之所致─饰弓→夜／义标：常识</w:t>
      </w:r>
    </w:p>
    <w:p>
      <w:r>
        <w:t xml:space="preserve">　　　　汉译　敌意之所致之夜。</w:t>
      </w:r>
    </w:p>
    <w:p>
      <w:r>
        <w:t xml:space="preserve">　　　三、换声为「貌」，当性质用</w:t>
      </w:r>
    </w:p>
    <w:p>
      <w:r>
        <w:t xml:space="preserve">　　　　洄文　`@0 lv3 ka6.貌　@1 pe.体　@0 =&gt; 1　#common`</w:t>
      </w:r>
    </w:p>
    <w:p>
      <w:r>
        <w:t xml:space="preserve">　　　　逐词　敌意之所致（换声为貌）／状态（体）／敌意之所致─饰弓→状态／义标：常识</w:t>
      </w:r>
    </w:p>
    <w:p>
      <w:r>
        <w:t xml:space="preserve">　　　　汉译　敌意之所致的状态。</w:t>
      </w:r>
    </w:p>
    <w:p/>
    <w:p/>
    <w:p/>
    <w:p>
      <w:pPr>
        <w:pStyle w:val="Heading3"/>
      </w:pPr>
      <w:r>
        <w:t>w04280　ly3 da6　难舍之举</w:t>
      </w:r>
    </w:p>
    <w:p/>
    <w:p>
      <w:r>
        <w:t>**音**　`ly3da6`　读作 lỷ·dâ｜ly˥˩da˥˧</w:t>
      </w:r>
    </w:p>
    <w:p>
      <w:r>
        <w:t xml:space="preserve">　　　　`ly3`＝汉语拼音 l，如「拉」＋先摆「衣」的口型再把嘴唇收圆（法语 tu 的 u）＋高降调（˥˩）：像汉语第四声，从高往下降；`da6`＝浊音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4280｜情感类（与词根同类）</w:t>
      </w:r>
    </w:p>
    <w:p>
      <w:r>
        <w:t>**义**　做难舍这件事的行为本身</w:t>
      </w:r>
    </w:p>
    <w:p>
      <w:r>
        <w:t xml:space="preserve">　　　　the act of reluctance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由词根「难舍」（`ly3`）加派生式 **AG「{X}之举」**合成，词形 `ly3 da6`，派生语素取第 6 调音节。按洄文「能算出来的不另立词条」的规矩，本词没有独立编号，意思就是「做难舍这件事的行为本身」。与词根同属「情感」类，字形只多出那个派生语素音节。</w:t>
      </w:r>
    </w:p>
    <w:p>
      <w:r>
        <w:t>**辨**　与词根「难舍」：词根问「是什么」，本词问「它的行为名词化这一面」。与同式兄弟（温柔之举（ha3 da6）、安慰之举（he3 da6）、依恋之举（hi3 da6））：式同根不同。与同根别式：取的是同一个「难舍」的别的侧面。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ly3 da6.体　@0 -甲-&gt; 1　@0 -庚-&gt; 2　#see`</w:t>
      </w:r>
    </w:p>
    <w:p>
      <w:r>
        <w:t xml:space="preserve">　　　　逐词　看（用）／我（体）／难舍之举（体）／看─甲位→我／看─庚位→难舍之举／义标：亲见</w:t>
      </w:r>
    </w:p>
    <w:p>
      <w:r>
        <w:t xml:space="preserve">　　　　汉译　我看见难舍之举。</w:t>
      </w:r>
    </w:p>
    <w:p>
      <w:r>
        <w:t xml:space="preserve">　　　二、作饰弓的限定者（相当于汉语的「之」）</w:t>
      </w:r>
    </w:p>
    <w:p>
      <w:r>
        <w:t xml:space="preserve">　　　　洄文　`@0 ly3 da6.体　@1 po4.体　@0 =&gt; 1　#common`</w:t>
      </w:r>
    </w:p>
    <w:p>
      <w:r>
        <w:t xml:space="preserve">　　　　逐词　难舍之举（体）／夜（体）／难舍之举─饰弓→夜／义标：常识</w:t>
      </w:r>
    </w:p>
    <w:p>
      <w:r>
        <w:t xml:space="preserve">　　　　汉译　难舍之举之夜。</w:t>
      </w:r>
    </w:p>
    <w:p>
      <w:r>
        <w:t xml:space="preserve">　　　三、换声为「貌」，当性质用</w:t>
      </w:r>
    </w:p>
    <w:p>
      <w:r>
        <w:t xml:space="preserve">　　　　洄文　`@0 ly3 da6.貌　@1 pe.体　@0 =&gt; 1　#common`</w:t>
      </w:r>
    </w:p>
    <w:p>
      <w:r>
        <w:t xml:space="preserve">　　　　逐词　难舍之举（换声为貌）／状态（体）／难舍之举─饰弓→状态／义标：常识</w:t>
      </w:r>
    </w:p>
    <w:p>
      <w:r>
        <w:t xml:space="preserve">　　　　汉译　难舍之举的状态。</w:t>
      </w:r>
    </w:p>
    <w:p/>
    <w:p/>
    <w:p/>
    <w:p>
      <w:pPr>
        <w:pStyle w:val="Heading3"/>
      </w:pPr>
      <w:r>
        <w:t>w04324　ly3 di6　难舍具</w:t>
      </w:r>
    </w:p>
    <w:p/>
    <w:p>
      <w:r>
        <w:t>**音**　`ly3di6`　读作 lỷ·dî｜ly˥˩di˥˧</w:t>
      </w:r>
    </w:p>
    <w:p>
      <w:r>
        <w:t xml:space="preserve">　　　　`ly3`＝汉语拼音 l，如「拉」＋先摆「衣」的口型再把嘴唇收圆（法语 tu 的 u）＋高降调（˥˩）：像汉语第四声，从高往下降；`di6`＝浊音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4324｜情感类（与词根同类）</w:t>
      </w:r>
    </w:p>
    <w:p>
      <w:r>
        <w:t>**义**　用于难舍的器具</w:t>
      </w:r>
    </w:p>
    <w:p>
      <w:r>
        <w:t xml:space="preserve">　　　　an instrument of reluctance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由词根「难舍」（`ly3`）加派生式 **IN「{X}具」**合成，词形 `ly3 di6`，派生语素取第 6 调音节。按洄文「能算出来的不另立词条」的规矩，本词没有独立编号，意思就是「用于难舍的器具」。与词根同属「情感」类，字形只多出那个派生语素音节。</w:t>
      </w:r>
    </w:p>
    <w:p>
      <w:r>
        <w:t>**辨**　与词根「难舍」：词根问「是什么」，本词问「它的工具名词化这一面」。与同式兄弟（温柔具（ha3 di6）、安慰具（he3 di6）、依恋具（hi3 di6））：式同根不同。与同根别式：取的是同一个「难舍」的别的侧面。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ly3 di6.体　@0 -甲-&gt; 1　@0 -庚-&gt; 2　#see`</w:t>
      </w:r>
    </w:p>
    <w:p>
      <w:r>
        <w:t xml:space="preserve">　　　　逐词　看（用）／我（体）／难舍具（体）／看─甲位→我／看─庚位→难舍具／义标：亲见</w:t>
      </w:r>
    </w:p>
    <w:p>
      <w:r>
        <w:t xml:space="preserve">　　　　汉译　我看见难舍具。</w:t>
      </w:r>
    </w:p>
    <w:p>
      <w:r>
        <w:t xml:space="preserve">　　　二、作饰弓的限定者（相当于汉语的「之」）</w:t>
      </w:r>
    </w:p>
    <w:p>
      <w:r>
        <w:t xml:space="preserve">　　　　洄文　`@0 ly3 di6.体　@1 po4.体　@0 =&gt; 1　#common`</w:t>
      </w:r>
    </w:p>
    <w:p>
      <w:r>
        <w:t xml:space="preserve">　　　　逐词　难舍具（体）／夜（体）／难舍具─饰弓→夜／义标：常识</w:t>
      </w:r>
    </w:p>
    <w:p>
      <w:r>
        <w:t xml:space="preserve">　　　　汉译　难舍具之夜。</w:t>
      </w:r>
    </w:p>
    <w:p>
      <w:r>
        <w:t xml:space="preserve">　　　三、换声为「貌」，当性质用</w:t>
      </w:r>
    </w:p>
    <w:p>
      <w:r>
        <w:t xml:space="preserve">　　　　洄文　`@0 ly3 di6.貌　@1 pe.体　@0 =&gt; 1　#common`</w:t>
      </w:r>
    </w:p>
    <w:p>
      <w:r>
        <w:t xml:space="preserve">　　　　逐词　难舍具（换声为貌）／状态（体）／难舍具─饰弓→状态／义标：常识</w:t>
      </w:r>
    </w:p>
    <w:p>
      <w:r>
        <w:t xml:space="preserve">　　　　汉译　难舍具的状态。</w:t>
      </w:r>
    </w:p>
    <w:p/>
    <w:p/>
    <w:p/>
    <w:p>
      <w:pPr>
        <w:pStyle w:val="Heading3"/>
      </w:pPr>
      <w:r>
        <w:t>w04368　ly3 doe6　难舍之处</w:t>
      </w:r>
    </w:p>
    <w:p/>
    <w:p>
      <w:r>
        <w:t>**音**　`ly3doe6`　读作 lỷ·dö̂｜ly˥˩dø˥˧</w:t>
      </w:r>
    </w:p>
    <w:p>
      <w:r>
        <w:t xml:space="preserve">　　　　`ly3`＝汉语拼音 l，如「拉」＋先摆「衣」的口型再把嘴唇收圆（法语 tu 的 u）＋高降调（˥˩）：像汉语第四声，从高往下降；`doe6`＝浊音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4368｜情感类（与词根同类）</w:t>
      </w:r>
    </w:p>
    <w:p>
      <w:r>
        <w:t>**义**　难舍发生或所在之处</w:t>
      </w:r>
    </w:p>
    <w:p>
      <w:r>
        <w:t xml:space="preserve">　　　　the place of reluctance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由词根「难舍」（`ly3`）加派生式 **LO「{X}之处」**合成，词形 `ly3 doe6`，派生语素取第 6 调音节。按洄文「能算出来的不另立词条」的规矩，本词没有独立编号，意思就是「难舍发生或所在之处」。与词根同属「情感」类，字形只多出那个派生语素音节。</w:t>
      </w:r>
    </w:p>
    <w:p>
      <w:r>
        <w:t>**辨**　与词根「难舍」：词根问「是什么」，本词问「它的处所名词化这一面」。与同式兄弟（温柔之处（ha3 doe6）、安慰之处（he3 doe6）、依恋之处（hi3 doe6））：式同根不同。与同根别式：取的是同一个「难舍」的别的侧面。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ly3 doe6.体　@0 -甲-&gt; 1　@0 -庚-&gt; 2　#see`</w:t>
      </w:r>
    </w:p>
    <w:p>
      <w:r>
        <w:t xml:space="preserve">　　　　逐词　看（用）／我（体）／难舍之处（体）／看─甲位→我／看─庚位→难舍之处／义标：亲见</w:t>
      </w:r>
    </w:p>
    <w:p>
      <w:r>
        <w:t xml:space="preserve">　　　　汉译　我看见难舍之处。</w:t>
      </w:r>
    </w:p>
    <w:p>
      <w:r>
        <w:t xml:space="preserve">　　　二、作饰弓的限定者（相当于汉语的「之」）</w:t>
      </w:r>
    </w:p>
    <w:p>
      <w:r>
        <w:t xml:space="preserve">　　　　洄文　`@0 ly3 doe6.体　@1 po4.体　@0 =&gt; 1　#common`</w:t>
      </w:r>
    </w:p>
    <w:p>
      <w:r>
        <w:t xml:space="preserve">　　　　逐词　难舍之处（体）／夜（体）／难舍之处─饰弓→夜／义标：常识</w:t>
      </w:r>
    </w:p>
    <w:p>
      <w:r>
        <w:t xml:space="preserve">　　　　汉译　难舍之处之夜。</w:t>
      </w:r>
    </w:p>
    <w:p>
      <w:r>
        <w:t xml:space="preserve">　　　三、换声为「貌」，当性质用</w:t>
      </w:r>
    </w:p>
    <w:p>
      <w:r>
        <w:t xml:space="preserve">　　　　洄文　`@0 ly3 doe6.貌　@1 pe.体　@0 =&gt; 1　#common`</w:t>
      </w:r>
    </w:p>
    <w:p>
      <w:r>
        <w:t xml:space="preserve">　　　　逐词　难舍之处（换声为貌）／状态（体）／难舍之处─饰弓→状态／义标：常识</w:t>
      </w:r>
    </w:p>
    <w:p>
      <w:r>
        <w:t xml:space="preserve">　　　　汉译　难舍之处的状态。</w:t>
      </w:r>
    </w:p>
    <w:p/>
    <w:p/>
    <w:p/>
    <w:p>
      <w:pPr>
        <w:pStyle w:val="Heading3"/>
      </w:pPr>
      <w:r>
        <w:t>w04412　ly3 dy6　难舍性</w:t>
      </w:r>
    </w:p>
    <w:p/>
    <w:p>
      <w:r>
        <w:t>**音**　`ly3dy6`　读作 lỷ·dŷ｜ly˥˩dy˥˧</w:t>
      </w:r>
    </w:p>
    <w:p>
      <w:r>
        <w:t xml:space="preserve">　　　　`ly3`＝汉语拼音 l，如「拉」＋先摆「衣」的口型再把嘴唇收圆（法语 tu 的 u）＋高降调（˥˩）：像汉语第四声，从高往下降；`dy6`＝浊音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4412｜情感类（与词根同类）</w:t>
      </w:r>
    </w:p>
    <w:p>
      <w:r>
        <w:t>**义**　难舍这一性质本身</w:t>
      </w:r>
    </w:p>
    <w:p>
      <w:r>
        <w:t xml:space="preserve">　　　　the quality of being reluctance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由词根「难舍」（`ly3`）加派生式 **AB「{X}性」**合成，词形 `ly3 dy6`，派生语素取第 6 调音节。按洄文「能算出来的不另立词条」的规矩，本词没有独立编号，意思就是「难舍这一性质本身」。与词根同属「情感」类，字形只多出那个派生语素音节。</w:t>
      </w:r>
    </w:p>
    <w:p>
      <w:r>
        <w:t>**辨**　与词根「难舍」：词根问「是什么」，本词问「它的性质名词化这一面」。与同式兄弟（温柔性（ha3 dy6）、安慰性（he3 dy6）、依恋性（hi3 dy6））：式同根不同。与同根别式：取的是同一个「难舍」的别的侧面。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ly3 dy6.体　@0 -甲-&gt; 1　@0 -庚-&gt; 2　#see`</w:t>
      </w:r>
    </w:p>
    <w:p>
      <w:r>
        <w:t xml:space="preserve">　　　　逐词　看（用）／我（体）／难舍性（体）／看─甲位→我／看─庚位→难舍性／义标：亲见</w:t>
      </w:r>
    </w:p>
    <w:p>
      <w:r>
        <w:t xml:space="preserve">　　　　汉译　我看见难舍性。</w:t>
      </w:r>
    </w:p>
    <w:p>
      <w:r>
        <w:t xml:space="preserve">　　　二、作饰弓的限定者（相当于汉语的「之」）</w:t>
      </w:r>
    </w:p>
    <w:p>
      <w:r>
        <w:t xml:space="preserve">　　　　洄文　`@0 ly3 dy6.体　@1 po4.体　@0 =&gt; 1　#common`</w:t>
      </w:r>
    </w:p>
    <w:p>
      <w:r>
        <w:t xml:space="preserve">　　　　逐词　难舍性（体）／夜（体）／难舍性─饰弓→夜／义标：常识</w:t>
      </w:r>
    </w:p>
    <w:p>
      <w:r>
        <w:t xml:space="preserve">　　　　汉译　难舍性之夜。</w:t>
      </w:r>
    </w:p>
    <w:p>
      <w:r>
        <w:t xml:space="preserve">　　　三、换声为「貌」，当性质用</w:t>
      </w:r>
    </w:p>
    <w:p>
      <w:r>
        <w:t xml:space="preserve">　　　　洄文　`@0 ly3 dy6.貌　@1 pe.体　@0 =&gt; 1　#common`</w:t>
      </w:r>
    </w:p>
    <w:p>
      <w:r>
        <w:t xml:space="preserve">　　　　逐词　难舍性（换声为貌）／状态（体）／难舍性─饰弓→状态／义标：常识</w:t>
      </w:r>
    </w:p>
    <w:p>
      <w:r>
        <w:t xml:space="preserve">　　　　汉译　难舍性的状态。</w:t>
      </w:r>
    </w:p>
    <w:p/>
    <w:p/>
    <w:p/>
    <w:p>
      <w:pPr>
        <w:pStyle w:val="Heading3"/>
      </w:pPr>
      <w:r>
        <w:t>w04456　ly3 ka6　难舍之所致</w:t>
      </w:r>
    </w:p>
    <w:p/>
    <w:p>
      <w:r>
        <w:t>**音**　`ly3ka6`　读作 lỷ·kâ｜ly˥˩ka˥˧</w:t>
      </w:r>
    </w:p>
    <w:p>
      <w:r>
        <w:t xml:space="preserve">　　　　`ly3`＝汉语拼音 l，如「拉」＋先摆「衣」的口型再把嘴唇收圆（法语 tu 的 u）＋高降调（˥˩）：像汉语第四声，从高往下降；`ka6`＝汉语拼音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4456｜情感类（与词根同类）</w:t>
      </w:r>
    </w:p>
    <w:p>
      <w:r>
        <w:t>**义**　由难舍所引起者</w:t>
      </w:r>
    </w:p>
    <w:p>
      <w:r>
        <w:t xml:space="preserve">　　　　what reluctance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由词根「难舍」（`ly3`）加派生式 **CA「{X}之所致」**合成，词形 `ly3 ka6`，派生语素取第 6 调音节。按洄文「能算出来的不另立词条」的规矩，本词没有独立编号，意思就是「由难舍所引起者」。与词根同属「情感」类，字形只多出那个派生语素音节。</w:t>
      </w:r>
    </w:p>
    <w:p>
      <w:r>
        <w:t>**辨**　与词根「难舍」：词根问「是什么」，本词问「它的结果名词化这一面」。与同式兄弟（温柔之所致（ha3 ka6）、安慰之所致（he3 ka6）、依恋之所致（hi3 ka6））：式同根不同。与同根别式：取的是同一个「难舍」的别的侧面。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ly3 ka6.体　@0 -甲-&gt; 1　@0 -庚-&gt; 2　#see`</w:t>
      </w:r>
    </w:p>
    <w:p>
      <w:r>
        <w:t xml:space="preserve">　　　　逐词　看（用）／我（体）／难舍之所致（体）／看─甲位→我／看─庚位→难舍之所致／义标：亲见</w:t>
      </w:r>
    </w:p>
    <w:p>
      <w:r>
        <w:t xml:space="preserve">　　　　汉译　我看见难舍之所致。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ly3 ka6.体　@1 po4.体　@0 =&gt; 1　#common`</w:t>
      </w:r>
    </w:p>
    <w:p>
      <w:r>
        <w:t xml:space="preserve">　　　　逐词　难舍之所致（体）／夜（体）／难舍之所致─饰弓→夜／义标：常识</w:t>
      </w:r>
    </w:p>
    <w:p>
      <w:r>
        <w:t xml:space="preserve">　　　　汉译　难舍之所致之夜。</w:t>
      </w:r>
    </w:p>
    <w:p>
      <w:r>
        <w:t xml:space="preserve">　　　三、换声为「貌」，当性质用</w:t>
      </w:r>
    </w:p>
    <w:p>
      <w:r>
        <w:t xml:space="preserve">　　　　洄文　`@0 ly3 ka6.貌　@1 pe.体　@0 =&gt; 1　#common`</w:t>
      </w:r>
    </w:p>
    <w:p>
      <w:r>
        <w:t xml:space="preserve">　　　　逐词　难舍之所致（换声为貌）／状态（体）／难舍之所致─饰弓→状态／义标：常识</w:t>
      </w:r>
    </w:p>
    <w:p>
      <w:r>
        <w:t xml:space="preserve">　　　　汉译　难舍之所致的状态。</w:t>
      </w:r>
    </w:p>
    <w:p/>
    <w:p/>
    <w:p/>
    <w:p>
      <w:pPr>
        <w:pStyle w:val="Heading3"/>
      </w:pPr>
      <w:r>
        <w:t>w04500　ne6 hoe3　使信任</w:t>
      </w:r>
    </w:p>
    <w:p/>
    <w:p>
      <w:r>
        <w:t>**音**　`ne6hoe3`　读作 nê·hö｜ne˥˧xø˥˩</w:t>
      </w:r>
    </w:p>
    <w:p>
      <w:r>
        <w:t xml:space="preserve">　　　　`ne6`＝汉语拼音 n，如「拿」＋如汉语「诶」的前半，口略开＋高微降（˥˧）：起得高，轻轻落一点；`hoe3`＝汉语拼音 h（如「喝」），略靠后＋先摆「诶」的口型再把嘴唇收圆（德语 schön 的 ö）＋高降调（˥˩）：像汉语第四声，从高往下降；两音节连读，中间不要停顿</w:t>
      </w:r>
    </w:p>
    <w:p>
      <w:r>
        <w:t>**形**　字形编号 4500｜情感类（与词根同类）</w:t>
      </w:r>
    </w:p>
    <w:p>
      <w:r>
        <w:t>**义**　使某物成为信任</w:t>
      </w:r>
    </w:p>
    <w:p>
      <w:r>
        <w:t xml:space="preserve">　　　　to cause something to become trust</w:t>
      </w:r>
    </w:p>
    <w:p>
      <w:r>
        <w:t>**位**　槽表「甲庚」｜词性 v｜默认换声 用｜派生式 VE「使{X}」</w:t>
      </w:r>
    </w:p>
    <w:p>
      <w:r>
        <w:t xml:space="preserve">　　　　接法与词根一致：先接甲、庚位；换声后立场改变，但派生义不变。</w:t>
      </w:r>
    </w:p>
    <w:p>
      <w:r>
        <w:t>**理**　由词根「信任」（`hoe3`）加派生式 **VE「使{X}」**合成，词形 `ne6 hoe3`，派生语素取第 6 调音节。按洄文「能算出来的不另立词条」的规矩，本词没有独立编号，意思就是「使某物成为信任」。与词根同属「情感」类，字形只多出那个派生语素音节。</w:t>
      </w:r>
    </w:p>
    <w:p>
      <w:r>
        <w:t>**辨**　与词根「信任」：词根问「是什么」，本词问「它的使成这一面」。与同式兄弟（使猜疑（ne6 hy3）、使爱（ne6 za3）、使恨（ne6 ze3））：式同根不同。与同根别式：取的是同一个「信任」的别的侧面。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hoe3.用　@1 yi6.体　@0 -甲-&gt; 1　#see`</w:t>
      </w:r>
    </w:p>
    <w:p>
      <w:r>
        <w:t xml:space="preserve">　　　　逐词　使信任（用）／我（体）／使信任─甲位→我／义标：亲见</w:t>
      </w:r>
    </w:p>
    <w:p>
      <w:r>
        <w:t xml:space="preserve">　　　　汉译　我使信任。</w:t>
      </w:r>
    </w:p>
    <w:p>
      <w:r>
        <w:t xml:space="preserve">　　　二、作谓语，同时接甲位与乙位</w:t>
      </w:r>
    </w:p>
    <w:p>
      <w:r>
        <w:t xml:space="preserve">　　　　洄文　`@0 ne6 hoe3.用　@1 yi6.体　@2 lv2.体　@0 -甲-&gt; 1　@0 -乙-&gt; 2　#see`</w:t>
      </w:r>
    </w:p>
    <w:p>
      <w:r>
        <w:t xml:space="preserve">　　　　逐词　使信任（用）／我（体）／食物（体）／使信任─甲位→我／使信任─乙位→食物／义标：亲见</w:t>
      </w:r>
    </w:p>
    <w:p>
      <w:r>
        <w:t xml:space="preserve">　　　　汉译　我使信任食物。</w:t>
      </w:r>
    </w:p>
    <w:p>
      <w:r>
        <w:t xml:space="preserve">　　　三、换声为「体」，把它当成一件事来谈</w:t>
      </w:r>
    </w:p>
    <w:p>
      <w:r>
        <w:t xml:space="preserve">　　　　洄文　`@0 ne6 hoe3.体　@1 po4.体　@0 -戊-&gt; 1　#common`</w:t>
      </w:r>
    </w:p>
    <w:p>
      <w:r>
        <w:t xml:space="preserve">　　　　逐词　使信任（换声为体）／夜（体）／使信任─戊位→夜／义标：常识</w:t>
      </w:r>
    </w:p>
    <w:p>
      <w:r>
        <w:t xml:space="preserve">　　　　汉译　使信任发生在夜里。</w:t>
      </w:r>
    </w:p>
    <w:p/>
    <w:p/>
    <w:p/>
    <w:p>
      <w:pPr>
        <w:pStyle w:val="Heading3"/>
      </w:pPr>
      <w:r>
        <w:t>w04544　ne6 hy3　使猜疑</w:t>
      </w:r>
    </w:p>
    <w:p/>
    <w:p>
      <w:r>
        <w:t>**音**　`ne6hy3`　读作 nê·hỷ｜ne˥˧xy˥˩</w:t>
      </w:r>
    </w:p>
    <w:p>
      <w:r>
        <w:t xml:space="preserve">　　　　`ne6`＝汉语拼音 n，如「拿」＋如汉语「诶」的前半，口略开＋高微降（˥˧）：起得高，轻轻落一点；`hy3`＝汉语拼音 h（如「喝」），略靠后＋先摆「衣」的口型再把嘴唇收圆（法语 tu 的 u）＋高降调（˥˩）：像汉语第四声，从高往下降；两音节连读，中间不要停顿</w:t>
      </w:r>
    </w:p>
    <w:p>
      <w:r>
        <w:t>**形**　字形编号 4544｜情感类（与词根同类）</w:t>
      </w:r>
    </w:p>
    <w:p>
      <w:r>
        <w:t>**义**　使某物成为猜疑</w:t>
      </w:r>
    </w:p>
    <w:p>
      <w:r>
        <w:t xml:space="preserve">　　　　to cause something to become suspicion</w:t>
      </w:r>
    </w:p>
    <w:p>
      <w:r>
        <w:t>**位**　槽表「甲庚」｜词性 v｜默认换声 用｜派生式 VE「使{X}」</w:t>
      </w:r>
    </w:p>
    <w:p>
      <w:r>
        <w:t xml:space="preserve">　　　　接法与词根一致：先接甲、庚位；换声后立场改变，但派生义不变。</w:t>
      </w:r>
    </w:p>
    <w:p>
      <w:r>
        <w:t>**理**　由词根「猜疑」（`hy3`）加派生式 **VE「使{X}」**合成，词形 `ne6 hy3`，派生语素取第 6 调音节。按洄文「能算出来的不另立词条」的规矩，本词没有独立编号，意思就是「使某物成为猜疑」。与词根同属「情感」类，字形只多出那个派生语素音节。</w:t>
      </w:r>
    </w:p>
    <w:p>
      <w:r>
        <w:t>**辨**　与词根「猜疑」：词根问「是什么」，本词问「它的使成这一面」。与同式兄弟（使信任（ne6 hoe3）、使爱（ne6 za3）、使恨（ne6 ze3））：式同根不同。与同根别式：取的是同一个「猜疑」的别的侧面。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hy3.用　@1 yi6.体　@0 -甲-&gt; 1　#see`</w:t>
      </w:r>
    </w:p>
    <w:p>
      <w:r>
        <w:t xml:space="preserve">　　　　逐词　使猜疑（用）／我（体）／使猜疑─甲位→我／义标：亲见</w:t>
      </w:r>
    </w:p>
    <w:p>
      <w:r>
        <w:t xml:space="preserve">　　　　汉译　我使猜疑。</w:t>
      </w:r>
    </w:p>
    <w:p>
      <w:r>
        <w:t xml:space="preserve">　　　二、作谓语，同时接甲位与乙位</w:t>
      </w:r>
    </w:p>
    <w:p>
      <w:r>
        <w:t xml:space="preserve">　　　　洄文　`@0 ne6 hy3.用　@1 yi6.体　@2 lv2.体　@0 -甲-&gt; 1　@0 -乙-&gt; 2　#see`</w:t>
      </w:r>
    </w:p>
    <w:p>
      <w:r>
        <w:t xml:space="preserve">　　　　逐词　使猜疑（用）／我（体）／食物（体）／使猜疑─甲位→我／使猜疑─乙位→食物／义标：亲见</w:t>
      </w:r>
    </w:p>
    <w:p>
      <w:r>
        <w:t xml:space="preserve">　　　　汉译　我使猜疑食物。</w:t>
      </w:r>
    </w:p>
    <w:p>
      <w:r>
        <w:t xml:space="preserve">　　　三、换声为「体」，把它当成一件事来谈</w:t>
      </w:r>
    </w:p>
    <w:p>
      <w:r>
        <w:t xml:space="preserve">　　　　洄文　`@0 ne6 hy3.体　@1 po4.体　@0 -戊-&gt; 1　#common`</w:t>
      </w:r>
    </w:p>
    <w:p>
      <w:r>
        <w:t xml:space="preserve">　　　　逐词　使猜疑（换声为体）／夜（体）／使猜疑─戊位→夜／义标：常识</w:t>
      </w:r>
    </w:p>
    <w:p>
      <w:r>
        <w:t xml:space="preserve">　　　　汉译　使猜疑发生在夜里。</w:t>
      </w:r>
    </w:p>
    <w:p/>
    <w:p/>
    <w:p/>
    <w:p>
      <w:pPr>
        <w:pStyle w:val="Heading3"/>
      </w:pPr>
      <w:r>
        <w:t>w04588　ne6 za3　使爱</w:t>
      </w:r>
    </w:p>
    <w:p/>
    <w:p>
      <w:r>
        <w:t>**音**　`ne6za3`　读作 nê·zǎ｜ne˥˧za˥˩</w:t>
      </w:r>
    </w:p>
    <w:p>
      <w:r>
        <w:t xml:space="preserve">　　　　`ne6`＝汉语拼音 n，如「拿」＋如汉语「诶」的前半，口略开＋高微降（˥˧）：起得高，轻轻落一点；`za3`＝浊音 z，像英语 zoo 的 z＋如汉语「啊」＋高降调（˥˩）：像汉语第四声，从高往下降；两音节连读，中间不要停顿</w:t>
      </w:r>
    </w:p>
    <w:p>
      <w:r>
        <w:t>**形**　字形编号 4588｜情感类（与词根同类）</w:t>
      </w:r>
    </w:p>
    <w:p>
      <w:r>
        <w:t>**义**　使某物成为爱</w:t>
      </w:r>
    </w:p>
    <w:p>
      <w:r>
        <w:t xml:space="preserve">　　　　to cause something to become love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由词根「爱」（`za3`）加派生式 **VE「使{X}」**合成，词形 `ne6 za3`，派生语素取第 6 调音节。按洄文「能算出来的不另立词条」的规矩，本词没有独立编号，意思就是「使某物成为爱」。与词根同属「情感」类，字形只多出那个派生语素音节。</w:t>
      </w:r>
    </w:p>
    <w:p>
      <w:r>
        <w:t>**辨**　与词根「爱」：词根问「是什么」，本词问「它的使成这一面」。与同式兄弟（使信任（ne6 hoe3）、使猜疑（ne6 hy3）、使恨（ne6 ze3））：式同根不同。与同根别式：取的是同一个「爱」的别的侧面。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za3.用　@1 yi6.体　@0 -甲-&gt; 1　#see`</w:t>
      </w:r>
    </w:p>
    <w:p>
      <w:r>
        <w:t xml:space="preserve">　　　　逐词　使爱（用）／我（体）／使爱─甲位→我／义标：亲见</w:t>
      </w:r>
    </w:p>
    <w:p>
      <w:r>
        <w:t xml:space="preserve">　　　　汉译　我使爱。</w:t>
      </w:r>
    </w:p>
    <w:p>
      <w:r>
        <w:t xml:space="preserve">　　　二、作谓语，同时接甲位与乙位</w:t>
      </w:r>
    </w:p>
    <w:p>
      <w:r>
        <w:t xml:space="preserve">　　　　洄文　`@0 ne6 za3.用　@1 yi6.体　@2 lv2.体　@0 -甲-&gt; 1　@0 -乙-&gt; 2　#see`</w:t>
      </w:r>
    </w:p>
    <w:p>
      <w:r>
        <w:t xml:space="preserve">　　　　逐词　使爱（用）／我（体）／食物（体）／使爱─甲位→我／使爱─乙位→食物／义标：亲见</w:t>
      </w:r>
    </w:p>
    <w:p>
      <w:r>
        <w:t xml:space="preserve">　　　　汉译　我使爱食物。</w:t>
      </w:r>
    </w:p>
    <w:p>
      <w:r>
        <w:t xml:space="preserve">　　　三、换声为「体」，把它当成一件事来谈</w:t>
      </w:r>
    </w:p>
    <w:p>
      <w:r>
        <w:t xml:space="preserve">　　　　洄文　`@0 ne6 za3.体　@1 po4.体　@0 -戊-&gt; 1　#common`</w:t>
      </w:r>
    </w:p>
    <w:p>
      <w:r>
        <w:t xml:space="preserve">　　　　逐词　使爱（换声为体）／夜（体）／使爱─戊位→夜／义标：常识</w:t>
      </w:r>
    </w:p>
    <w:p>
      <w:r>
        <w:t xml:space="preserve">　　　　汉译　使爱发生在夜里。</w:t>
      </w:r>
    </w:p>
    <w:p/>
    <w:p/>
    <w:p/>
    <w:p>
      <w:pPr>
        <w:pStyle w:val="Heading3"/>
      </w:pPr>
      <w:r>
        <w:t>w04632　ne6 ze3　使恨</w:t>
      </w:r>
    </w:p>
    <w:p/>
    <w:p>
      <w:r>
        <w:t>**音**　`ne6ze3`　读作 nê·zě｜ne˥˧ze˥˩</w:t>
      </w:r>
    </w:p>
    <w:p>
      <w:r>
        <w:t xml:space="preserve">　　　　`ne6`＝汉语拼音 n，如「拿」＋如汉语「诶」的前半，口略开＋高微降（˥˧）：起得高，轻轻落一点；`ze3`＝浊音 z，像英语 zoo 的 z＋如汉语「诶」的前半，口略开＋高降调（˥˩）：像汉语第四声，从高往下降；两音节连读，中间不要停顿</w:t>
      </w:r>
    </w:p>
    <w:p>
      <w:r>
        <w:t>**形**　字形编号 4632｜情感类（与词根同类）</w:t>
      </w:r>
    </w:p>
    <w:p>
      <w:r>
        <w:t>**义**　使某物成为恨</w:t>
      </w:r>
    </w:p>
    <w:p>
      <w:r>
        <w:t xml:space="preserve">　　　　to cause something to become hate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由词根「恨」（`ze3`）加派生式 **VE「使{X}」**合成，词形 `ne6 ze3`，派生语素取第 6 调音节。按洄文「能算出来的不另立词条」的规矩，本词没有独立编号，意思就是「使某物成为恨」。与词根同属「情感」类，字形只多出那个派生语素音节。</w:t>
      </w:r>
    </w:p>
    <w:p>
      <w:r>
        <w:t>**辨**　与词根「恨」：词根问「是什么」，本词问「它的使成这一面」。与同式兄弟（使信任（ne6 hoe3）、使猜疑（ne6 hy3）、使爱（ne6 za3））：式同根不同。与同根别式：取的是同一个「恨」的别的侧面。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ze3.用　@1 yi6.体　@0 -甲-&gt; 1　#see`</w:t>
      </w:r>
    </w:p>
    <w:p>
      <w:r>
        <w:t xml:space="preserve">　　　　逐词　使恨（用）／我（体）／使恨─甲位→我／义标：亲见</w:t>
      </w:r>
    </w:p>
    <w:p>
      <w:r>
        <w:t xml:space="preserve">　　　　汉译　我使恨。</w:t>
      </w:r>
    </w:p>
    <w:p>
      <w:r>
        <w:t xml:space="preserve">　　　二、作谓语，同时接甲位与乙位</w:t>
      </w:r>
    </w:p>
    <w:p>
      <w:r>
        <w:t xml:space="preserve">　　　　洄文　`@0 ne6 ze3.用　@1 yi6.体　@2 lv2.体　@0 -甲-&gt; 1　@0 -乙-&gt; 2　#see`</w:t>
      </w:r>
    </w:p>
    <w:p>
      <w:r>
        <w:t xml:space="preserve">　　　　逐词　使恨（用）／我（体）／食物（体）／使恨─甲位→我／使恨─乙位→食物／义标：亲见</w:t>
      </w:r>
    </w:p>
    <w:p>
      <w:r>
        <w:t xml:space="preserve">　　　　汉译　我使恨食物。</w:t>
      </w:r>
    </w:p>
    <w:p>
      <w:r>
        <w:t xml:space="preserve">　　　三、换声为「体」，把它当成一件事来谈</w:t>
      </w:r>
    </w:p>
    <w:p>
      <w:r>
        <w:t xml:space="preserve">　　　　洄文　`@0 ne6 ze3.体　@1 po4.体　@0 -戊-&gt; 1　#common`</w:t>
      </w:r>
    </w:p>
    <w:p>
      <w:r>
        <w:t xml:space="preserve">　　　　逐词　使恨（换声为体）／夜（体）／使恨─戊位→夜／义标：常识</w:t>
      </w:r>
    </w:p>
    <w:p>
      <w:r>
        <w:t xml:space="preserve">　　　　汉译　使恨发生在夜里。</w:t>
      </w:r>
    </w:p>
    <w:p/>
    <w:p/>
    <w:p/>
    <w:p>
      <w:pPr>
        <w:pStyle w:val="Heading3"/>
      </w:pPr>
      <w:r>
        <w:t>w04676　ne6 zoe3　使思念</w:t>
      </w:r>
    </w:p>
    <w:p/>
    <w:p>
      <w:r>
        <w:t>**音**　`ne6zoe3`　读作 nê·zö｜ne˥˧zø˥˩</w:t>
      </w:r>
    </w:p>
    <w:p>
      <w:r>
        <w:t xml:space="preserve">　　　　`ne6`＝汉语拼音 n，如「拿」＋如汉语「诶」的前半，口略开＋高微降（˥˧）：起得高，轻轻落一点；`zoe3`＝浊音 z，像英语 zoo 的 z＋先摆「诶」的口型再把嘴唇收圆（德语 schön 的 ö）＋高降调（˥˩）：像汉语第四声，从高往下降；两音节连读，中间不要停顿</w:t>
      </w:r>
    </w:p>
    <w:p>
      <w:r>
        <w:t>**形**　字形编号 4676｜情感类（与词根同类）</w:t>
      </w:r>
    </w:p>
    <w:p>
      <w:r>
        <w:t>**义**　使某物成为思念</w:t>
      </w:r>
    </w:p>
    <w:p>
      <w:r>
        <w:t xml:space="preserve">　　　　to cause something to become missing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由词根「思念」（`zoe3`）加派生式 **VE「使{X}」**合成，词形 `ne6 zoe3`，派生语素取第 6 调音节。按洄文「能算出来的不另立词条」的规矩，本词没有独立编号，意思就是「使某物成为思念」。与词根同属「情感」类，字形只多出那个派生语素音节。</w:t>
      </w:r>
    </w:p>
    <w:p>
      <w:r>
        <w:t>**辨**　与词根「思念」：词根问「是什么」，本词问「它的使成这一面」。与同式兄弟（使信任（ne6 hoe3）、使猜疑（ne6 hy3）、使爱（ne6 za3））：式同根不同。与同根别式：取的是同一个「思念」的别的侧面。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zoe3.用　@1 yi6.体　@0 -甲-&gt; 1　#see`</w:t>
      </w:r>
    </w:p>
    <w:p>
      <w:r>
        <w:t xml:space="preserve">　　　　逐词　使思念（用）／我（体）／使思念─甲位→我／义标：亲见</w:t>
      </w:r>
    </w:p>
    <w:p>
      <w:r>
        <w:t xml:space="preserve">　　　　汉译　我使思念。</w:t>
      </w:r>
    </w:p>
    <w:p>
      <w:r>
        <w:t xml:space="preserve">　　　二、作谓语，同时接甲位与乙位</w:t>
      </w:r>
    </w:p>
    <w:p>
      <w:r>
        <w:t xml:space="preserve">　　　　洄文　`@0 ne6 zoe3.用　@1 yi6.体　@2 lv2.体　@0 -甲-&gt; 1　@0 -乙-&gt; 2　#see`</w:t>
      </w:r>
    </w:p>
    <w:p>
      <w:r>
        <w:t xml:space="preserve">　　　　逐词　使思念（用）／我（体）／食物（体）／使思念─甲位→我／使思念─乙位→食物／义标：亲见</w:t>
      </w:r>
    </w:p>
    <w:p>
      <w:r>
        <w:t xml:space="preserve">　　　　汉译　我使思念食物。</w:t>
      </w:r>
    </w:p>
    <w:p>
      <w:r>
        <w:t xml:space="preserve">　　　三、换声为「体」，把它当成一件事来谈</w:t>
      </w:r>
    </w:p>
    <w:p>
      <w:r>
        <w:t xml:space="preserve">　　　　洄文　`@0 ne6 zoe3.体　@1 po4.体　@0 -戊-&gt; 1　#common`</w:t>
      </w:r>
    </w:p>
    <w:p>
      <w:r>
        <w:t xml:space="preserve">　　　　逐词　使思念（换声为体）／夜（体）／使思念─戊位→夜／义标：常识</w:t>
      </w:r>
    </w:p>
    <w:p>
      <w:r>
        <w:t xml:space="preserve">　　　　汉译　使思念发生在夜里。</w:t>
      </w:r>
    </w:p>
    <w:p/>
    <w:p/>
    <w:p/>
    <w:p>
      <w:pPr>
        <w:pStyle w:val="Heading3"/>
      </w:pPr>
      <w:r>
        <w:t>w04720　za3 da6　爱之举</w:t>
      </w:r>
    </w:p>
    <w:p/>
    <w:p>
      <w:r>
        <w:t>**音**　`za3da6`　读作 zǎ·dâ｜za˥˩da˥˧</w:t>
      </w:r>
    </w:p>
    <w:p>
      <w:r>
        <w:t xml:space="preserve">　　　　`za3`＝浊音 z，像英语 zoo 的 z＋如汉语「啊」＋高降调（˥˩）：像汉语第四声，从高往下降；`da6`＝浊音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4720｜情感类（与词根同类）</w:t>
      </w:r>
    </w:p>
    <w:p>
      <w:r>
        <w:t>**义**　做爱这件事的行为本身</w:t>
      </w:r>
    </w:p>
    <w:p>
      <w:r>
        <w:t xml:space="preserve">　　　　the act of loveing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由词根「爱」（`za3`）加派生式 **AG「{X}之举」**合成，词形 `za3 da6`，派生语素取第 6 调音节。按洄文「能算出来的不另立词条」的规矩，本词没有独立编号，意思就是「做爱这件事的行为本身」。与词根同属「情感」类，字形只多出那个派生语素音节。</w:t>
      </w:r>
    </w:p>
    <w:p>
      <w:r>
        <w:t>**辨**　与词根「爱」：词根问「是什么」，本词问「它的行为名词化这一面」。与同式兄弟（温柔之举（ha3 da6）、安慰之举（he3 da6）、依恋之举（hi3 da6））：式同根不同。与同根别式：取的是同一个「爱」的别的侧面。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za3 da6.体　@0 -甲-&gt; 1　@0 -庚-&gt; 2　#see`</w:t>
      </w:r>
    </w:p>
    <w:p>
      <w:r>
        <w:t xml:space="preserve">　　　　逐词　看（用）／我（体）／爱之举（体）／看─甲位→我／看─庚位→爱之举／义标：亲见</w:t>
      </w:r>
    </w:p>
    <w:p>
      <w:r>
        <w:t xml:space="preserve">　　　　汉译　我看见爱之举。</w:t>
      </w:r>
    </w:p>
    <w:p>
      <w:r>
        <w:t xml:space="preserve">　　　二、作饰弓的限定者（相当于汉语的「之」）</w:t>
      </w:r>
    </w:p>
    <w:p>
      <w:r>
        <w:t xml:space="preserve">　　　　洄文　`@0 za3 da6.体　@1 po4.体　@0 =&gt; 1　#common`</w:t>
      </w:r>
    </w:p>
    <w:p>
      <w:r>
        <w:t xml:space="preserve">　　　　逐词　爱之举（体）／夜（体）／爱之举─饰弓→夜／义标：常识</w:t>
      </w:r>
    </w:p>
    <w:p>
      <w:r>
        <w:t xml:space="preserve">　　　　汉译　爱之举之夜。</w:t>
      </w:r>
    </w:p>
    <w:p>
      <w:r>
        <w:t xml:space="preserve">　　　三、换声为「貌」，当性质用</w:t>
      </w:r>
    </w:p>
    <w:p>
      <w:r>
        <w:t xml:space="preserve">　　　　洄文　`@0 za3 da6.貌　@1 pe.体　@0 =&gt; 1　#common`</w:t>
      </w:r>
    </w:p>
    <w:p>
      <w:r>
        <w:t xml:space="preserve">　　　　逐词　爱之举（换声为貌）／状态（体）／爱之举─饰弓→状态／义标：常识</w:t>
      </w:r>
    </w:p>
    <w:p>
      <w:r>
        <w:t xml:space="preserve">　　　　汉译　爱之举的状态。</w:t>
      </w:r>
    </w:p>
    <w:p/>
    <w:p/>
    <w:p/>
    <w:p>
      <w:pPr>
        <w:pStyle w:val="Heading3"/>
      </w:pPr>
      <w:r>
        <w:t>w04764　za3 di6　爱具</w:t>
      </w:r>
    </w:p>
    <w:p/>
    <w:p>
      <w:r>
        <w:t>**音**　`za3di6`　读作 zǎ·dî｜za˥˩di˥˧</w:t>
      </w:r>
    </w:p>
    <w:p>
      <w:r>
        <w:t xml:space="preserve">　　　　`za3`＝浊音 z，像英语 zoo 的 z＋如汉语「啊」＋高降调（˥˩）：像汉语第四声，从高往下降；`di6`＝浊音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4764｜情感类（与词根同类）</w:t>
      </w:r>
    </w:p>
    <w:p>
      <w:r>
        <w:t>**义**　用于爱的器具</w:t>
      </w:r>
    </w:p>
    <w:p>
      <w:r>
        <w:t xml:space="preserve">　　　　an instrument for loveing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由词根「爱」（`za3`）加派生式 **IN「{X}具」**合成，词形 `za3 di6`，派生语素取第 6 调音节。按洄文「能算出来的不另立词条」的规矩，本词没有独立编号，意思就是「用于爱的器具」。与词根同属「情感」类，字形只多出那个派生语素音节。</w:t>
      </w:r>
    </w:p>
    <w:p>
      <w:r>
        <w:t>**辨**　与词根「爱」：词根问「是什么」，本词问「它的工具名词化这一面」。与同式兄弟（温柔具（ha3 di6）、安慰具（he3 di6）、依恋具（hi3 di6））：式同根不同。与同根别式：取的是同一个「爱」的别的侧面。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za3 di6.体　@0 -甲-&gt; 1　@0 -庚-&gt; 2　#see`</w:t>
      </w:r>
    </w:p>
    <w:p>
      <w:r>
        <w:t xml:space="preserve">　　　　逐词　看（用）／我（体）／爱具（体）／看─甲位→我／看─庚位→爱具／义标：亲见</w:t>
      </w:r>
    </w:p>
    <w:p>
      <w:r>
        <w:t xml:space="preserve">　　　　汉译　我看见爱具。</w:t>
      </w:r>
    </w:p>
    <w:p>
      <w:r>
        <w:t xml:space="preserve">　　　二、作饰弓的限定者（相当于汉语的「之」）</w:t>
      </w:r>
    </w:p>
    <w:p>
      <w:r>
        <w:t xml:space="preserve">　　　　洄文　`@0 za3 di6.体　@1 po4.体　@0 =&gt; 1　#common`</w:t>
      </w:r>
    </w:p>
    <w:p>
      <w:r>
        <w:t xml:space="preserve">　　　　逐词　爱具（体）／夜（体）／爱具─饰弓→夜／义标：常识</w:t>
      </w:r>
    </w:p>
    <w:p>
      <w:r>
        <w:t xml:space="preserve">　　　　汉译　爱具之夜。</w:t>
      </w:r>
    </w:p>
    <w:p>
      <w:r>
        <w:t xml:space="preserve">　　　三、换声为「貌」，当性质用</w:t>
      </w:r>
    </w:p>
    <w:p>
      <w:r>
        <w:t xml:space="preserve">　　　　洄文　`@0 za3 di6.貌　@1 pe.体　@0 =&gt; 1　#common`</w:t>
      </w:r>
    </w:p>
    <w:p>
      <w:r>
        <w:t xml:space="preserve">　　　　逐词　爱具（换声为貌）／状态（体）／爱具─饰弓→状态／义标：常识</w:t>
      </w:r>
    </w:p>
    <w:p>
      <w:r>
        <w:t xml:space="preserve">　　　　汉译　爱具的状态。</w:t>
      </w:r>
    </w:p>
    <w:p/>
    <w:p/>
    <w:p/>
    <w:p>
      <w:pPr>
        <w:pStyle w:val="Heading3"/>
      </w:pPr>
      <w:r>
        <w:t>w04808　za3 doe6　爱之处</w:t>
      </w:r>
    </w:p>
    <w:p/>
    <w:p>
      <w:r>
        <w:t>**音**　`za3doe6`　读作 zǎ·dö̂｜za˥˩dø˥˧</w:t>
      </w:r>
    </w:p>
    <w:p>
      <w:r>
        <w:t xml:space="preserve">　　　　`za3`＝浊音 z，像英语 zoo 的 z＋如汉语「啊」＋高降调（˥˩）：像汉语第四声，从高往下降；`doe6`＝浊音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4808｜情感类（与词根同类）</w:t>
      </w:r>
    </w:p>
    <w:p>
      <w:r>
        <w:t>**义**　爱发生或所在之处</w:t>
      </w:r>
    </w:p>
    <w:p>
      <w:r>
        <w:t xml:space="preserve">　　　　the place where love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由词根「爱」（`za3`）加派生式 **LO「{X}之处」**合成，词形 `za3 doe6`，派生语素取第 6 调音节。按洄文「能算出来的不另立词条」的规矩，本词没有独立编号，意思就是「爱发生或所在之处」。与词根同属「情感」类，字形只多出那个派生语素音节。</w:t>
      </w:r>
    </w:p>
    <w:p>
      <w:r>
        <w:t>**辨**　与词根「爱」：词根问「是什么」，本词问「它的处所名词化这一面」。与同式兄弟（温柔之处（ha3 doe6）、安慰之处（he3 doe6）、依恋之处（hi3 doe6））：式同根不同。与同根别式：取的是同一个「爱」的别的侧面。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za3 doe6.体　@0 -甲-&gt; 1　@0 -庚-&gt; 2　#see`</w:t>
      </w:r>
    </w:p>
    <w:p>
      <w:r>
        <w:t xml:space="preserve">　　　　逐词　看（用）／我（体）／爱之处（体）／看─甲位→我／看─庚位→爱之处／义标：亲见</w:t>
      </w:r>
    </w:p>
    <w:p>
      <w:r>
        <w:t xml:space="preserve">　　　　汉译　我看见爱之处。</w:t>
      </w:r>
    </w:p>
    <w:p>
      <w:r>
        <w:t xml:space="preserve">　　　二、作饰弓的限定者（相当于汉语的「之」）</w:t>
      </w:r>
    </w:p>
    <w:p>
      <w:r>
        <w:t xml:space="preserve">　　　　洄文　`@0 za3 doe6.体　@1 po4.体　@0 =&gt; 1　#common`</w:t>
      </w:r>
    </w:p>
    <w:p>
      <w:r>
        <w:t xml:space="preserve">　　　　逐词　爱之处（体）／夜（体）／爱之处─饰弓→夜／义标：常识</w:t>
      </w:r>
    </w:p>
    <w:p>
      <w:r>
        <w:t xml:space="preserve">　　　　汉译　爱之处之夜。</w:t>
      </w:r>
    </w:p>
    <w:p>
      <w:r>
        <w:t xml:space="preserve">　　　三、换声为「貌」，当性质用</w:t>
      </w:r>
    </w:p>
    <w:p>
      <w:r>
        <w:t xml:space="preserve">　　　　洄文　`@0 za3 doe6.貌　@1 pe.体　@0 =&gt; 1　#common`</w:t>
      </w:r>
    </w:p>
    <w:p>
      <w:r>
        <w:t xml:space="preserve">　　　　逐词　爱之处（换声为貌）／状态（体）／爱之处─饰弓→状态／义标：常识</w:t>
      </w:r>
    </w:p>
    <w:p>
      <w:r>
        <w:t xml:space="preserve">　　　　汉译　爱之处的状态。</w:t>
      </w:r>
    </w:p>
    <w:p/>
    <w:p/>
    <w:p/>
    <w:p>
      <w:pPr>
        <w:pStyle w:val="Heading3"/>
      </w:pPr>
      <w:r>
        <w:t>w04852　za3 koe6　爱之法</w:t>
      </w:r>
    </w:p>
    <w:p/>
    <w:p>
      <w:r>
        <w:t>**音**　`za3koe6`　读作 zǎ·kö̂｜za˥˩kø˥˧</w:t>
      </w:r>
    </w:p>
    <w:p>
      <w:r>
        <w:t xml:space="preserve">　　　　`za3`＝浊音 z，像英语 zoo 的 z＋如汉语「啊」＋高降调（˥˩）：像汉语第四声，从高往下降；`koe6`＝汉语拼音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4852｜情感类（与词根同类）</w:t>
      </w:r>
    </w:p>
    <w:p>
      <w:r>
        <w:t>**义**　做爱的门径与次第</w:t>
      </w:r>
    </w:p>
    <w:p>
      <w:r>
        <w:t xml:space="preserve">　　　　the method or manner of loveing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由词根「爱」（`za3`）加派生式 **ME「{X}之法」**合成，词形 `za3 koe6`，派生语素取第 6 调音节。按洄文「能算出来的不另立词条」的规矩，本词没有独立编号，意思就是「做爱的门径与次第」。与词根同属「情感」类，字形只多出那个派生语素音节。</w:t>
      </w:r>
    </w:p>
    <w:p>
      <w:r>
        <w:t>**辨**　与词根「爱」：词根问「是什么」，本词问「它的方式名词化这一面」。与同式兄弟（信任之法（hoe3 koe6）、猜疑之法（hy3 koe6）、恨之法（ze3 koe6））：式同根不同。与同根别式：取的是同一个「爱」的别的侧面。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za3 koe6.体　@0 -甲-&gt; 1　@0 -庚-&gt; 2　#see`</w:t>
      </w:r>
    </w:p>
    <w:p>
      <w:r>
        <w:t xml:space="preserve">　　　　逐词　看（用）／我（体）／爱之法（体）／看─甲位→我／看─庚位→爱之法／义标：亲见</w:t>
      </w:r>
    </w:p>
    <w:p>
      <w:r>
        <w:t xml:space="preserve">　　　　汉译　我看见爱之法。</w:t>
      </w:r>
    </w:p>
    <w:p>
      <w:r>
        <w:t xml:space="preserve">　　　二、作饰弓的限定者（相当于汉语的「之」）</w:t>
      </w:r>
    </w:p>
    <w:p>
      <w:r>
        <w:t xml:space="preserve">　　　　洄文　`@0 za3 koe6.体　@1 po4.体　@0 =&gt; 1　#common`</w:t>
      </w:r>
    </w:p>
    <w:p>
      <w:r>
        <w:t xml:space="preserve">　　　　逐词　爱之法（体）／夜（体）／爱之法─饰弓→夜／义标：常识</w:t>
      </w:r>
    </w:p>
    <w:p>
      <w:r>
        <w:t xml:space="preserve">　　　　汉译　爱之法之夜。</w:t>
      </w:r>
    </w:p>
    <w:p>
      <w:r>
        <w:t xml:space="preserve">　　　三、换声为「貌」，当性质用</w:t>
      </w:r>
    </w:p>
    <w:p>
      <w:r>
        <w:t xml:space="preserve">　　　　洄文　`@0 za3 koe6.貌　@1 pe.体　@0 =&gt; 1　#common`</w:t>
      </w:r>
    </w:p>
    <w:p>
      <w:r>
        <w:t xml:space="preserve">　　　　逐词　爱之法（换声为貌）／状态（体）／爱之法─饰弓→状态／义标：常识</w:t>
      </w:r>
    </w:p>
    <w:p>
      <w:r>
        <w:t xml:space="preserve">　　　　汉译　爱之法的状态。</w:t>
      </w:r>
    </w:p>
    <w:p/>
    <w:p/>
    <w:p/>
    <w:p>
      <w:pPr>
        <w:pStyle w:val="Heading3"/>
      </w:pPr>
      <w:r>
        <w:t>w04896　ze3 da6　恨之举</w:t>
      </w:r>
    </w:p>
    <w:p/>
    <w:p>
      <w:r>
        <w:t>**音**　`ze3da6`　读作 zě·dâ｜ze˥˩da˥˧</w:t>
      </w:r>
    </w:p>
    <w:p>
      <w:r>
        <w:t xml:space="preserve">　　　　`ze3`＝浊音 z，像英语 zoo 的 z＋如汉语「诶」的前半，口略开＋高降调（˥˩）：像汉语第四声，从高往下降；`da6`＝浊音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4896｜情感类（与词根同类）</w:t>
      </w:r>
    </w:p>
    <w:p>
      <w:r>
        <w:t>**义**　做恨这件事的行为本身</w:t>
      </w:r>
    </w:p>
    <w:p>
      <w:r>
        <w:t xml:space="preserve">　　　　the act of hateing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由词根「恨」（`ze3`）加派生式 **AG「{X}之举」**合成，词形 `ze3 da6`，派生语素取第 6 调音节。按洄文「能算出来的不另立词条」的规矩，本词没有独立编号，意思就是「做恨这件事的行为本身」。与词根同属「情感」类，字形只多出那个派生语素音节。</w:t>
      </w:r>
    </w:p>
    <w:p>
      <w:r>
        <w:t>**辨**　与词根「恨」：词根问「是什么」，本词问「它的行为名词化这一面」。与同式兄弟（温柔之举（ha3 da6）、安慰之举（he3 da6）、依恋之举（hi3 da6））：式同根不同。与同根别式：取的是同一个「恨」的别的侧面。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ze3 da6.体　@0 -甲-&gt; 1　@0 -庚-&gt; 2　#see`</w:t>
      </w:r>
    </w:p>
    <w:p>
      <w:r>
        <w:t xml:space="preserve">　　　　逐词　看（用）／我（体）／恨之举（体）／看─甲位→我／看─庚位→恨之举／义标：亲见</w:t>
      </w:r>
    </w:p>
    <w:p>
      <w:r>
        <w:t xml:space="preserve">　　　　汉译　我看见恨之举。</w:t>
      </w:r>
    </w:p>
    <w:p>
      <w:r>
        <w:t xml:space="preserve">　　　二、作饰弓的限定者（相当于汉语的「之」）</w:t>
      </w:r>
    </w:p>
    <w:p>
      <w:r>
        <w:t xml:space="preserve">　　　　洄文　`@0 ze3 da6.体　@1 po4.体　@0 =&gt; 1　#common`</w:t>
      </w:r>
    </w:p>
    <w:p>
      <w:r>
        <w:t xml:space="preserve">　　　　逐词　恨之举（体）／夜（体）／恨之举─饰弓→夜／义标：常识</w:t>
      </w:r>
    </w:p>
    <w:p>
      <w:r>
        <w:t xml:space="preserve">　　　　汉译　恨之举之夜。</w:t>
      </w:r>
    </w:p>
    <w:p>
      <w:r>
        <w:t xml:space="preserve">　　　三、换声为「貌」，当性质用</w:t>
      </w:r>
    </w:p>
    <w:p>
      <w:r>
        <w:t xml:space="preserve">　　　　洄文　`@0 ze3 da6.貌　@1 pe.体　@0 =&gt; 1　#common`</w:t>
      </w:r>
    </w:p>
    <w:p>
      <w:r>
        <w:t xml:space="preserve">　　　　逐词　恨之举（换声为貌）／状态（体）／恨之举─饰弓→状态／义标：常识</w:t>
      </w:r>
    </w:p>
    <w:p>
      <w:r>
        <w:t xml:space="preserve">　　　　汉译　恨之举的状态。</w:t>
      </w:r>
    </w:p>
    <w:p/>
    <w:p/>
    <w:p/>
    <w:p>
      <w:pPr>
        <w:pStyle w:val="Heading3"/>
      </w:pPr>
      <w:r>
        <w:t>w04940　ze3 di6　恨具</w:t>
      </w:r>
    </w:p>
    <w:p/>
    <w:p>
      <w:r>
        <w:t>**音**　`ze3di6`　读作 zě·dî｜ze˥˩di˥˧</w:t>
      </w:r>
    </w:p>
    <w:p>
      <w:r>
        <w:t xml:space="preserve">　　　　`ze3`＝浊音 z，像英语 zoo 的 z＋如汉语「诶」的前半，口略开＋高降调（˥˩）：像汉语第四声，从高往下降；`di6`＝浊音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4940｜情感类（与词根同类）</w:t>
      </w:r>
    </w:p>
    <w:p>
      <w:r>
        <w:t>**义**　用于恨的器具</w:t>
      </w:r>
    </w:p>
    <w:p>
      <w:r>
        <w:t xml:space="preserve">　　　　an instrument for hateing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由词根「恨」（`ze3`）加派生式 **IN「{X}具」**合成，词形 `ze3 di6`，派生语素取第 6 调音节。按洄文「能算出来的不另立词条」的规矩，本词没有独立编号，意思就是「用于恨的器具」。与词根同属「情感」类，字形只多出那个派生语素音节。</w:t>
      </w:r>
    </w:p>
    <w:p>
      <w:r>
        <w:t>**辨**　与词根「恨」：词根问「是什么」，本词问「它的工具名词化这一面」。与同式兄弟（温柔具（ha3 di6）、安慰具（he3 di6）、依恋具（hi3 di6））：式同根不同。与同根别式：取的是同一个「恨」的别的侧面。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ze3 di6.体　@0 -甲-&gt; 1　@0 -庚-&gt; 2　#see`</w:t>
      </w:r>
    </w:p>
    <w:p>
      <w:r>
        <w:t xml:space="preserve">　　　　逐词　看（用）／我（体）／恨具（体）／看─甲位→我／看─庚位→恨具／义标：亲见</w:t>
      </w:r>
    </w:p>
    <w:p>
      <w:r>
        <w:t xml:space="preserve">　　　　汉译　我看见恨具。</w:t>
      </w:r>
    </w:p>
    <w:p>
      <w:r>
        <w:t xml:space="preserve">　　　二、作饰弓的限定者（相当于汉语的「之」）</w:t>
      </w:r>
    </w:p>
    <w:p>
      <w:r>
        <w:t xml:space="preserve">　　　　洄文　`@0 ze3 di6.体　@1 po4.体　@0 =&gt; 1　#common`</w:t>
      </w:r>
    </w:p>
    <w:p>
      <w:r>
        <w:t xml:space="preserve">　　　　逐词　恨具（体）／夜（体）／恨具─饰弓→夜／义标：常识</w:t>
      </w:r>
    </w:p>
    <w:p>
      <w:r>
        <w:t xml:space="preserve">　　　　汉译　恨具之夜。</w:t>
      </w:r>
    </w:p>
    <w:p>
      <w:r>
        <w:t xml:space="preserve">　　　三、换声为「貌」，当性质用</w:t>
      </w:r>
    </w:p>
    <w:p>
      <w:r>
        <w:t xml:space="preserve">　　　　洄文　`@0 ze3 di6.貌　@1 pe.体　@0 =&gt; 1　#common`</w:t>
      </w:r>
    </w:p>
    <w:p>
      <w:r>
        <w:t xml:space="preserve">　　　　逐词　恨具（换声为貌）／状态（体）／恨具─饰弓→状态／义标：常识</w:t>
      </w:r>
    </w:p>
    <w:p>
      <w:r>
        <w:t xml:space="preserve">　　　　汉译　恨具的状态。</w:t>
      </w:r>
    </w:p>
    <w:p/>
    <w:p/>
    <w:p/>
    <w:p>
      <w:pPr>
        <w:pStyle w:val="Heading3"/>
      </w:pPr>
      <w:r>
        <w:t>w04984　ze3 doe6　恨之处</w:t>
      </w:r>
    </w:p>
    <w:p/>
    <w:p>
      <w:r>
        <w:t>**音**　`ze3doe6`　读作 zě·dö̂｜ze˥˩dø˥˧</w:t>
      </w:r>
    </w:p>
    <w:p>
      <w:r>
        <w:t xml:space="preserve">　　　　`ze3`＝浊音 z，像英语 zoo 的 z＋如汉语「诶」的前半，口略开＋高降调（˥˩）：像汉语第四声，从高往下降；`doe6`＝浊音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4984｜情感类（与词根同类）</w:t>
      </w:r>
    </w:p>
    <w:p>
      <w:r>
        <w:t>**义**　恨发生或所在之处</w:t>
      </w:r>
    </w:p>
    <w:p>
      <w:r>
        <w:t xml:space="preserve">　　　　the place where hate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由词根「恨」（`ze3`）加派生式 **LO「{X}之处」**合成，词形 `ze3 doe6`，派生语素取第 6 调音节。按洄文「能算出来的不另立词条」的规矩，本词没有独立编号，意思就是「恨发生或所在之处」。与词根同属「情感」类，字形只多出那个派生语素音节。</w:t>
      </w:r>
    </w:p>
    <w:p>
      <w:r>
        <w:t>**辨**　与词根「恨」：词根问「是什么」，本词问「它的处所名词化这一面」。与同式兄弟（温柔之处（ha3 doe6）、安慰之处（he3 doe6）、依恋之处（hi3 doe6））：式同根不同。与同根别式：取的是同一个「恨」的别的侧面。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ze3 doe6.体　@0 -甲-&gt; 1　@0 -庚-&gt; 2　#see`</w:t>
      </w:r>
    </w:p>
    <w:p>
      <w:r>
        <w:t xml:space="preserve">　　　　逐词　看（用）／我（体）／恨之处（体）／看─甲位→我／看─庚位→恨之处／义标：亲见</w:t>
      </w:r>
    </w:p>
    <w:p>
      <w:r>
        <w:t xml:space="preserve">　　　　汉译　我看见恨之处。</w:t>
      </w:r>
    </w:p>
    <w:p>
      <w:r>
        <w:t xml:space="preserve">　　　二、作饰弓的限定者（相当于汉语的「之」）</w:t>
      </w:r>
    </w:p>
    <w:p>
      <w:r>
        <w:t xml:space="preserve">　　　　洄文　`@0 ze3 doe6.体　@1 po4.体　@0 =&gt; 1　#common`</w:t>
      </w:r>
    </w:p>
    <w:p>
      <w:r>
        <w:t xml:space="preserve">　　　　逐词　恨之处（体）／夜（体）／恨之处─饰弓→夜／义标：常识</w:t>
      </w:r>
    </w:p>
    <w:p>
      <w:r>
        <w:t xml:space="preserve">　　　　汉译　恨之处之夜。</w:t>
      </w:r>
    </w:p>
    <w:p>
      <w:r>
        <w:t xml:space="preserve">　　　三、换声为「貌」，当性质用</w:t>
      </w:r>
    </w:p>
    <w:p>
      <w:r>
        <w:t xml:space="preserve">　　　　洄文　`@0 ze3 doe6.貌　@1 pe.体　@0 =&gt; 1　#common`</w:t>
      </w:r>
    </w:p>
    <w:p>
      <w:r>
        <w:t xml:space="preserve">　　　　逐词　恨之处（换声为貌）／状态（体）／恨之处─饰弓→状态／义标：常识</w:t>
      </w:r>
    </w:p>
    <w:p>
      <w:r>
        <w:t xml:space="preserve">　　　　汉译　恨之处的状态。</w:t>
      </w:r>
    </w:p>
    <w:p/>
    <w:p/>
    <w:p/>
    <w:p>
      <w:pPr>
        <w:pStyle w:val="Heading3"/>
      </w:pPr>
      <w:r>
        <w:t>w05028　ze3 koe6　恨之法</w:t>
      </w:r>
    </w:p>
    <w:p/>
    <w:p>
      <w:r>
        <w:t>**音**　`ze3koe6`　读作 zě·kö̂｜ze˥˩kø˥˧</w:t>
      </w:r>
    </w:p>
    <w:p>
      <w:r>
        <w:t xml:space="preserve">　　　　`ze3`＝浊音 z，像英语 zoo 的 z＋如汉语「诶」的前半，口略开＋高降调（˥˩）：像汉语第四声，从高往下降；`koe6`＝汉语拼音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5028｜情感类（与词根同类）</w:t>
      </w:r>
    </w:p>
    <w:p>
      <w:r>
        <w:t>**义**　做恨的门径与次第</w:t>
      </w:r>
    </w:p>
    <w:p>
      <w:r>
        <w:t xml:space="preserve">　　　　the method or manner of hateing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由词根「恨」（`ze3`）加派生式 **ME「{X}之法」**合成，词形 `ze3 koe6`，派生语素取第 6 调音节。按洄文「能算出来的不另立词条」的规矩，本词没有独立编号，意思就是「做恨的门径与次第」。与词根同属「情感」类，字形只多出那个派生语素音节。</w:t>
      </w:r>
    </w:p>
    <w:p>
      <w:r>
        <w:t>**辨**　与词根「恨」：词根问「是什么」，本词问「它的方式名词化这一面」。与同式兄弟（信任之法（hoe3 koe6）、猜疑之法（hy3 koe6）、爱之法（za3 koe6））：式同根不同。与同根别式：取的是同一个「恨」的别的侧面。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ze3 koe6.体　@0 -甲-&gt; 1　@0 -庚-&gt; 2　#see`</w:t>
      </w:r>
    </w:p>
    <w:p>
      <w:r>
        <w:t xml:space="preserve">　　　　逐词　看（用）／我（体）／恨之法（体）／看─甲位→我／看─庚位→恨之法／义标：亲见</w:t>
      </w:r>
    </w:p>
    <w:p>
      <w:r>
        <w:t xml:space="preserve">　　　　汉译　我看见恨之法。</w:t>
      </w:r>
    </w:p>
    <w:p>
      <w:r>
        <w:t xml:space="preserve">　　　二、作饰弓的限定者（相当于汉语的「之」）</w:t>
      </w:r>
    </w:p>
    <w:p>
      <w:r>
        <w:t xml:space="preserve">　　　　洄文　`@0 ze3 koe6.体　@1 po4.体　@0 =&gt; 1　#common`</w:t>
      </w:r>
    </w:p>
    <w:p>
      <w:r>
        <w:t xml:space="preserve">　　　　逐词　恨之法（体）／夜（体）／恨之法─饰弓→夜／义标：常识</w:t>
      </w:r>
    </w:p>
    <w:p>
      <w:r>
        <w:t xml:space="preserve">　　　　汉译　恨之法之夜。</w:t>
      </w:r>
    </w:p>
    <w:p>
      <w:r>
        <w:t xml:space="preserve">　　　三、换声为「貌」，当性质用</w:t>
      </w:r>
    </w:p>
    <w:p>
      <w:r>
        <w:t xml:space="preserve">　　　　洄文　`@0 ze3 koe6.貌　@1 pe.体　@0 =&gt; 1　#common`</w:t>
      </w:r>
    </w:p>
    <w:p>
      <w:r>
        <w:t xml:space="preserve">　　　　逐词　恨之法（换声为貌）／状态（体）／恨之法─饰弓→状态／义标：常识</w:t>
      </w:r>
    </w:p>
    <w:p>
      <w:r>
        <w:t xml:space="preserve">　　　　汉译　恨之法的状态。</w:t>
      </w:r>
    </w:p>
    <w:p/>
    <w:p/>
    <w:p/>
    <w:p>
      <w:pPr>
        <w:pStyle w:val="Heading3"/>
      </w:pPr>
      <w:r>
        <w:t>w05072　zi3 da6　亲近之举</w:t>
      </w:r>
    </w:p>
    <w:p/>
    <w:p>
      <w:r>
        <w:t>**音**　`zi3da6`　读作 zǐ·dâ｜zi˥˩da˥˧</w:t>
      </w:r>
    </w:p>
    <w:p>
      <w:r>
        <w:t xml:space="preserve">　　　　`zi3`＝浊音 z，像英语 zoo 的 z＋如汉语「衣」＋高降调（˥˩）：像汉语第四声，从高往下降；`da6`＝浊音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5072｜情感类（与词根同类）</w:t>
      </w:r>
    </w:p>
    <w:p>
      <w:r>
        <w:t>**义**　做亲近这件事的行为本身</w:t>
      </w:r>
    </w:p>
    <w:p>
      <w:r>
        <w:t xml:space="preserve">　　　　the act of closeness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由词根「亲近」（`zi3`）加派生式 **AG「{X}之举」**合成，词形 `zi3 da6`，派生语素取第 6 调音节。按洄文「能算出来的不另立词条」的规矩，本词没有独立编号，意思就是「做亲近这件事的行为本身」。与词根同属「情感」类，字形只多出那个派生语素音节。</w:t>
      </w:r>
    </w:p>
    <w:p>
      <w:r>
        <w:t>**辨**　与词根「亲近」：词根问「是什么」，本词问「它的行为名词化这一面」。与同式兄弟（温柔之举（ha3 da6）、安慰之举（he3 da6）、依恋之举（hi3 da6））：式同根不同。与同根别式：取的是同一个「亲近」的别的侧面。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zi3 da6.体　@0 -甲-&gt; 1　@0 -庚-&gt; 2　#see`</w:t>
      </w:r>
    </w:p>
    <w:p>
      <w:r>
        <w:t xml:space="preserve">　　　　逐词　看（用）／我（体）／亲近之举（体）／看─甲位→我／看─庚位→亲近之举／义标：亲见</w:t>
      </w:r>
    </w:p>
    <w:p>
      <w:r>
        <w:t xml:space="preserve">　　　　汉译　我看见亲近之举。</w:t>
      </w:r>
    </w:p>
    <w:p>
      <w:r>
        <w:t xml:space="preserve">　　　二、作饰弓的限定者（相当于汉语的「之」）</w:t>
      </w:r>
    </w:p>
    <w:p>
      <w:r>
        <w:t xml:space="preserve">　　　　洄文　`@0 zi3 da6.体　@1 po4.体　@0 =&gt; 1　#common`</w:t>
      </w:r>
    </w:p>
    <w:p>
      <w:r>
        <w:t xml:space="preserve">　　　　逐词　亲近之举（体）／夜（体）／亲近之举─饰弓→夜／义标：常识</w:t>
      </w:r>
    </w:p>
    <w:p>
      <w:r>
        <w:t xml:space="preserve">　　　　汉译　亲近之举之夜。</w:t>
      </w:r>
    </w:p>
    <w:p>
      <w:r>
        <w:t xml:space="preserve">　　　三、换声为「貌」，当性质用</w:t>
      </w:r>
    </w:p>
    <w:p>
      <w:r>
        <w:t xml:space="preserve">　　　　洄文　`@0 zi3 da6.貌　@1 pe.体　@0 =&gt; 1　#common`</w:t>
      </w:r>
    </w:p>
    <w:p>
      <w:r>
        <w:t xml:space="preserve">　　　　逐词　亲近之举（换声为貌）／状态（体）／亲近之举─饰弓→状态／义标：常识</w:t>
      </w:r>
    </w:p>
    <w:p>
      <w:r>
        <w:t xml:space="preserve">　　　　汉译　亲近之举的状态。</w:t>
      </w:r>
    </w:p>
    <w:p/>
    <w:p/>
    <w:p/>
    <w:p>
      <w:pPr>
        <w:pStyle w:val="Heading3"/>
      </w:pPr>
      <w:r>
        <w:t>w05116　zi3 di6　亲近具</w:t>
      </w:r>
    </w:p>
    <w:p/>
    <w:p>
      <w:r>
        <w:t>**音**　`zi3di6`　读作 zǐ·dî｜zi˥˩di˥˧</w:t>
      </w:r>
    </w:p>
    <w:p>
      <w:r>
        <w:t xml:space="preserve">　　　　`zi3`＝浊音 z，像英语 zoo 的 z＋如汉语「衣」＋高降调（˥˩）：像汉语第四声，从高往下降；`di6`＝浊音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5116｜情感类（与词根同类）</w:t>
      </w:r>
    </w:p>
    <w:p>
      <w:r>
        <w:t>**义**　用于亲近的器具</w:t>
      </w:r>
    </w:p>
    <w:p>
      <w:r>
        <w:t xml:space="preserve">　　　　an instrument of closeness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由词根「亲近」（`zi3`）加派生式 **IN「{X}具」**合成，词形 `zi3 di6`，派生语素取第 6 调音节。按洄文「能算出来的不另立词条」的规矩，本词没有独立编号，意思就是「用于亲近的器具」。与词根同属「情感」类，字形只多出那个派生语素音节。</w:t>
      </w:r>
    </w:p>
    <w:p>
      <w:r>
        <w:t>**辨**　与词根「亲近」：词根问「是什么」，本词问「它的工具名词化这一面」。与同式兄弟（温柔具（ha3 di6）、安慰具（he3 di6）、依恋具（hi3 di6））：式同根不同。与同根别式：取的是同一个「亲近」的别的侧面。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zi3 di6.体　@0 -甲-&gt; 1　@0 -庚-&gt; 2　#see`</w:t>
      </w:r>
    </w:p>
    <w:p>
      <w:r>
        <w:t xml:space="preserve">　　　　逐词　看（用）／我（体）／亲近具（体）／看─甲位→我／看─庚位→亲近具／义标：亲见</w:t>
      </w:r>
    </w:p>
    <w:p>
      <w:r>
        <w:t xml:space="preserve">　　　　汉译　我看见亲近具。</w:t>
      </w:r>
    </w:p>
    <w:p>
      <w:r>
        <w:t xml:space="preserve">　　　二、作饰弓的限定者（相当于汉语的「之」）</w:t>
      </w:r>
    </w:p>
    <w:p>
      <w:r>
        <w:t xml:space="preserve">　　　　洄文　`@0 zi3 di6.体　@1 po4.体　@0 =&gt; 1　#common`</w:t>
      </w:r>
    </w:p>
    <w:p>
      <w:r>
        <w:t xml:space="preserve">　　　　逐词　亲近具（体）／夜（体）／亲近具─饰弓→夜／义标：常识</w:t>
      </w:r>
    </w:p>
    <w:p>
      <w:r>
        <w:t xml:space="preserve">　　　　汉译　亲近具之夜。</w:t>
      </w:r>
    </w:p>
    <w:p>
      <w:r>
        <w:t xml:space="preserve">　　　三、换声为「貌」，当性质用</w:t>
      </w:r>
    </w:p>
    <w:p>
      <w:r>
        <w:t xml:space="preserve">　　　　洄文　`@0 zi3 di6.貌　@1 pe.体　@0 =&gt; 1　#common`</w:t>
      </w:r>
    </w:p>
    <w:p>
      <w:r>
        <w:t xml:space="preserve">　　　　逐词　亲近具（换声为貌）／状态（体）／亲近具─饰弓→状态／义标：常识</w:t>
      </w:r>
    </w:p>
    <w:p>
      <w:r>
        <w:t xml:space="preserve">　　　　汉译　亲近具的状态。</w:t>
      </w:r>
    </w:p>
    <w:p/>
    <w:p/>
    <w:p/>
    <w:p>
      <w:pPr>
        <w:pStyle w:val="Heading3"/>
      </w:pPr>
      <w:r>
        <w:t>w05160　zi3 doe6　亲近之处</w:t>
      </w:r>
    </w:p>
    <w:p/>
    <w:p>
      <w:r>
        <w:t>**音**　`zi3doe6`　读作 zǐ·dö̂｜zi˥˩dø˥˧</w:t>
      </w:r>
    </w:p>
    <w:p>
      <w:r>
        <w:t xml:space="preserve">　　　　`zi3`＝浊音 z，像英语 zoo 的 z＋如汉语「衣」＋高降调（˥˩）：像汉语第四声，从高往下降；`doe6`＝浊音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5160｜情感类（与词根同类）</w:t>
      </w:r>
    </w:p>
    <w:p>
      <w:r>
        <w:t>**义**　亲近发生或所在之处</w:t>
      </w:r>
    </w:p>
    <w:p>
      <w:r>
        <w:t xml:space="preserve">　　　　the place of closeness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由词根「亲近」（`zi3`）加派生式 **LO「{X}之处」**合成，词形 `zi3 doe6`，派生语素取第 6 调音节。按洄文「能算出来的不另立词条」的规矩，本词没有独立编号，意思就是「亲近发生或所在之处」。与词根同属「情感」类，字形只多出那个派生语素音节。</w:t>
      </w:r>
    </w:p>
    <w:p>
      <w:r>
        <w:t>**辨**　与词根「亲近」：词根问「是什么」，本词问「它的处所名词化这一面」。与同式兄弟（温柔之处（ha3 doe6）、安慰之处（he3 doe6）、依恋之处（hi3 doe6））：式同根不同。与同根别式：取的是同一个「亲近」的别的侧面。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zi3 doe6.体　@0 -甲-&gt; 1　@0 -庚-&gt; 2　#see`</w:t>
      </w:r>
    </w:p>
    <w:p>
      <w:r>
        <w:t xml:space="preserve">　　　　逐词　看（用）／我（体）／亲近之处（体）／看─甲位→我／看─庚位→亲近之处／义标：亲见</w:t>
      </w:r>
    </w:p>
    <w:p>
      <w:r>
        <w:t xml:space="preserve">　　　　汉译　我看见亲近之处。</w:t>
      </w:r>
    </w:p>
    <w:p>
      <w:r>
        <w:t xml:space="preserve">　　　二、作饰弓的限定者（相当于汉语的「之」）</w:t>
      </w:r>
    </w:p>
    <w:p>
      <w:r>
        <w:t xml:space="preserve">　　　　洄文　`@0 zi3 doe6.体　@1 po4.体　@0 =&gt; 1　#common`</w:t>
      </w:r>
    </w:p>
    <w:p>
      <w:r>
        <w:t xml:space="preserve">　　　　逐词　亲近之处（体）／夜（体）／亲近之处─饰弓→夜／义标：常识</w:t>
      </w:r>
    </w:p>
    <w:p>
      <w:r>
        <w:t xml:space="preserve">　　　　汉译　亲近之处之夜。</w:t>
      </w:r>
    </w:p>
    <w:p>
      <w:r>
        <w:t xml:space="preserve">　　　三、换声为「貌」，当性质用</w:t>
      </w:r>
    </w:p>
    <w:p>
      <w:r>
        <w:t xml:space="preserve">　　　　洄文　`@0 zi3 doe6.貌　@1 pe.体　@0 =&gt; 1　#common`</w:t>
      </w:r>
    </w:p>
    <w:p>
      <w:r>
        <w:t xml:space="preserve">　　　　逐词　亲近之处（换声为貌）／状态（体）／亲近之处─饰弓→状态／义标：常识</w:t>
      </w:r>
    </w:p>
    <w:p>
      <w:r>
        <w:t xml:space="preserve">　　　　汉译　亲近之处的状态。</w:t>
      </w:r>
    </w:p>
    <w:p/>
    <w:p/>
    <w:p/>
    <w:p>
      <w:pPr>
        <w:pStyle w:val="Heading3"/>
      </w:pPr>
      <w:r>
        <w:t>w05204　zi3 dy6　亲近性</w:t>
      </w:r>
    </w:p>
    <w:p/>
    <w:p>
      <w:r>
        <w:t>**音**　`zi3dy6`　读作 zǐ·dŷ｜zi˥˩dy˥˧</w:t>
      </w:r>
    </w:p>
    <w:p>
      <w:r>
        <w:t xml:space="preserve">　　　　`zi3`＝浊音 z，像英语 zoo 的 z＋如汉语「衣」＋高降调（˥˩）：像汉语第四声，从高往下降；`dy6`＝浊音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5204｜情感类（与词根同类）</w:t>
      </w:r>
    </w:p>
    <w:p>
      <w:r>
        <w:t>**义**　亲近这一性质本身</w:t>
      </w:r>
    </w:p>
    <w:p>
      <w:r>
        <w:t xml:space="preserve">　　　　the quality of being closeness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由词根「亲近」（`zi3`）加派生式 **AB「{X}性」**合成，词形 `zi3 dy6`，派生语素取第 6 调音节。按洄文「能算出来的不另立词条」的规矩，本词没有独立编号，意思就是「亲近这一性质本身」。与词根同属「情感」类，字形只多出那个派生语素音节。</w:t>
      </w:r>
    </w:p>
    <w:p>
      <w:r>
        <w:t>**辨**　与词根「亲近」：词根问「是什么」，本词问「它的性质名词化这一面」。与同式兄弟（温柔性（ha3 dy6）、安慰性（he3 dy6）、依恋性（hi3 dy6））：式同根不同。与同根别式：取的是同一个「亲近」的别的侧面。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zi3 dy6.体　@0 -甲-&gt; 1　@0 -庚-&gt; 2　#see`</w:t>
      </w:r>
    </w:p>
    <w:p>
      <w:r>
        <w:t xml:space="preserve">　　　　逐词　看（用）／我（体）／亲近性（体）／看─甲位→我／看─庚位→亲近性／义标：亲见</w:t>
      </w:r>
    </w:p>
    <w:p>
      <w:r>
        <w:t xml:space="preserve">　　　　汉译　我看见亲近性。</w:t>
      </w:r>
    </w:p>
    <w:p>
      <w:r>
        <w:t xml:space="preserve">　　　二、作饰弓的限定者（相当于汉语的「之」）</w:t>
      </w:r>
    </w:p>
    <w:p>
      <w:r>
        <w:t xml:space="preserve">　　　　洄文　`@0 zi3 dy6.体　@1 po4.体　@0 =&gt; 1　#common`</w:t>
      </w:r>
    </w:p>
    <w:p>
      <w:r>
        <w:t xml:space="preserve">　　　　逐词　亲近性（体）／夜（体）／亲近性─饰弓→夜／义标：常识</w:t>
      </w:r>
    </w:p>
    <w:p>
      <w:r>
        <w:t xml:space="preserve">　　　　汉译　亲近性之夜。</w:t>
      </w:r>
    </w:p>
    <w:p>
      <w:r>
        <w:t xml:space="preserve">　　　三、换声为「貌」，当性质用</w:t>
      </w:r>
    </w:p>
    <w:p>
      <w:r>
        <w:t xml:space="preserve">　　　　洄文　`@0 zi3 dy6.貌　@1 pe.体　@0 =&gt; 1　#common`</w:t>
      </w:r>
    </w:p>
    <w:p>
      <w:r>
        <w:t xml:space="preserve">　　　　逐词　亲近性（换声为貌）／状态（体）／亲近性─饰弓→状态／义标：常识</w:t>
      </w:r>
    </w:p>
    <w:p>
      <w:r>
        <w:t xml:space="preserve">　　　　汉译　亲近性的状态。</w:t>
      </w:r>
    </w:p>
    <w:p/>
    <w:p/>
    <w:p/>
    <w:p>
      <w:pPr>
        <w:pStyle w:val="Heading3"/>
      </w:pPr>
      <w:r>
        <w:t>w05248　zi3 ka6　亲近之所致</w:t>
      </w:r>
    </w:p>
    <w:p/>
    <w:p>
      <w:r>
        <w:t>**音**　`zi3ka6`　读作 zǐ·kâ｜zi˥˩ka˥˧</w:t>
      </w:r>
    </w:p>
    <w:p>
      <w:r>
        <w:t xml:space="preserve">　　　　`zi3`＝浊音 z，像英语 zoo 的 z＋如汉语「衣」＋高降调（˥˩）：像汉语第四声，从高往下降；`ka6`＝汉语拼音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5248｜情感类（与词根同类）</w:t>
      </w:r>
    </w:p>
    <w:p>
      <w:r>
        <w:t>**义**　由亲近所引起者</w:t>
      </w:r>
    </w:p>
    <w:p>
      <w:r>
        <w:t xml:space="preserve">　　　　what closeness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由词根「亲近」（`zi3`）加派生式 **CA「{X}之所致」**合成，词形 `zi3 ka6`，派生语素取第 6 调音节。按洄文「能算出来的不另立词条」的规矩，本词没有独立编号，意思就是「由亲近所引起者」。与词根同属「情感」类，字形只多出那个派生语素音节。</w:t>
      </w:r>
    </w:p>
    <w:p>
      <w:r>
        <w:t>**辨**　与词根「亲近」：词根问「是什么」，本词问「它的结果名词化这一面」。与同式兄弟（温柔之所致（ha3 ka6）、安慰之所致（he3 ka6）、依恋之所致（hi3 ka6））：式同根不同。与同根别式：取的是同一个「亲近」的别的侧面。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zi3 ka6.体　@0 -甲-&gt; 1　@0 -庚-&gt; 2　#see`</w:t>
      </w:r>
    </w:p>
    <w:p>
      <w:r>
        <w:t xml:space="preserve">　　　　逐词　看（用）／我（体）／亲近之所致（体）／看─甲位→我／看─庚位→亲近之所致／义标：亲见</w:t>
      </w:r>
    </w:p>
    <w:p>
      <w:r>
        <w:t xml:space="preserve">　　　　汉译　我看见亲近之所致。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zi3 ka6.体　@1 po4.体　@0 =&gt; 1　#common`</w:t>
      </w:r>
    </w:p>
    <w:p>
      <w:r>
        <w:t xml:space="preserve">　　　　逐词　亲近之所致（体）／夜（体）／亲近之所致─饰弓→夜／义标：常识</w:t>
      </w:r>
    </w:p>
    <w:p>
      <w:r>
        <w:t xml:space="preserve">　　　　汉译　亲近之所致之夜。</w:t>
      </w:r>
    </w:p>
    <w:p>
      <w:r>
        <w:t xml:space="preserve">　　　三、换声为「貌」，当性质用</w:t>
      </w:r>
    </w:p>
    <w:p>
      <w:r>
        <w:t xml:space="preserve">　　　　洄文　`@0 zi3 ka6.貌　@1 pe.体　@0 =&gt; 1　#common`</w:t>
      </w:r>
    </w:p>
    <w:p>
      <w:r>
        <w:t xml:space="preserve">　　　　逐词　亲近之所致（换声为貌）／状态（体）／亲近之所致─饰弓→状态／义标：常识</w:t>
      </w:r>
    </w:p>
    <w:p>
      <w:r>
        <w:t xml:space="preserve">　　　　汉译　亲近之所致的状态。</w:t>
      </w:r>
    </w:p>
    <w:p/>
    <w:p/>
    <w:p/>
    <w:p>
      <w:pPr>
        <w:pStyle w:val="Heading3"/>
      </w:pPr>
      <w:r>
        <w:t>w05292　zo3 da6　疏远之举</w:t>
      </w:r>
    </w:p>
    <w:p/>
    <w:p>
      <w:r>
        <w:t>**音**　`zo3da6`　读作 zǒ·dâ｜zo˥˩da˥˧</w:t>
      </w:r>
    </w:p>
    <w:p>
      <w:r>
        <w:t xml:space="preserve">　　　　`zo3`＝浊音 z，像英语 zoo 的 z＋如汉语「哦」＋高降调（˥˩）：像汉语第四声，从高往下降；`da6`＝浊音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5292｜情感类（与词根同类）</w:t>
      </w:r>
    </w:p>
    <w:p>
      <w:r>
        <w:t>**义**　做疏远这件事的行为本身</w:t>
      </w:r>
    </w:p>
    <w:p>
      <w:r>
        <w:t xml:space="preserve">　　　　the act of distance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由词根「疏远」（`zo3`）加派生式 **AG「{X}之举」**合成，词形 `zo3 da6`，派生语素取第 6 调音节。按洄文「能算出来的不另立词条」的规矩，本词没有独立编号，意思就是「做疏远这件事的行为本身」。与词根同属「情感」类，字形只多出那个派生语素音节。</w:t>
      </w:r>
    </w:p>
    <w:p>
      <w:r>
        <w:t>**辨**　与词根「疏远」：词根问「是什么」，本词问「它的行为名词化这一面」。与同式兄弟（温柔之举（ha3 da6）、安慰之举（he3 da6）、依恋之举（hi3 da6））：式同根不同。与同根别式：取的是同一个「疏远」的别的侧面。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zo3 da6.体　@0 -甲-&gt; 1　@0 -庚-&gt; 2　#see`</w:t>
      </w:r>
    </w:p>
    <w:p>
      <w:r>
        <w:t xml:space="preserve">　　　　逐词　看（用）／我（体）／疏远之举（体）／看─甲位→我／看─庚位→疏远之举／义标：亲见</w:t>
      </w:r>
    </w:p>
    <w:p>
      <w:r>
        <w:t xml:space="preserve">　　　　汉译　我看见疏远之举。</w:t>
      </w:r>
    </w:p>
    <w:p>
      <w:r>
        <w:t xml:space="preserve">　　　二、作饰弓的限定者（相当于汉语的「之」）</w:t>
      </w:r>
    </w:p>
    <w:p>
      <w:r>
        <w:t xml:space="preserve">　　　　洄文　`@0 zo3 da6.体　@1 po4.体　@0 =&gt; 1　#common`</w:t>
      </w:r>
    </w:p>
    <w:p>
      <w:r>
        <w:t xml:space="preserve">　　　　逐词　疏远之举（体）／夜（体）／疏远之举─饰弓→夜／义标：常识</w:t>
      </w:r>
    </w:p>
    <w:p>
      <w:r>
        <w:t xml:space="preserve">　　　　汉译　疏远之举之夜。</w:t>
      </w:r>
    </w:p>
    <w:p>
      <w:r>
        <w:t xml:space="preserve">　　　三、换声为「貌」，当性质用</w:t>
      </w:r>
    </w:p>
    <w:p>
      <w:r>
        <w:t xml:space="preserve">　　　　洄文　`@0 zo3 da6.貌　@1 pe.体　@0 =&gt; 1　#common`</w:t>
      </w:r>
    </w:p>
    <w:p>
      <w:r>
        <w:t xml:space="preserve">　　　　逐词　疏远之举（换声为貌）／状态（体）／疏远之举─饰弓→状态／义标：常识</w:t>
      </w:r>
    </w:p>
    <w:p>
      <w:r>
        <w:t xml:space="preserve">　　　　汉译　疏远之举的状态。</w:t>
      </w:r>
    </w:p>
    <w:p/>
    <w:p/>
    <w:p/>
    <w:p>
      <w:pPr>
        <w:pStyle w:val="Heading3"/>
      </w:pPr>
      <w:r>
        <w:t>w05336　zo3 di6　疏远具</w:t>
      </w:r>
    </w:p>
    <w:p/>
    <w:p>
      <w:r>
        <w:t>**音**　`zo3di6`　读作 zǒ·dî｜zo˥˩di˥˧</w:t>
      </w:r>
    </w:p>
    <w:p>
      <w:r>
        <w:t xml:space="preserve">　　　　`zo3`＝浊音 z，像英语 zoo 的 z＋如汉语「哦」＋高降调（˥˩）：像汉语第四声，从高往下降；`di6`＝浊音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5336｜情感类（与词根同类）</w:t>
      </w:r>
    </w:p>
    <w:p>
      <w:r>
        <w:t>**义**　用于疏远的器具</w:t>
      </w:r>
    </w:p>
    <w:p>
      <w:r>
        <w:t xml:space="preserve">　　　　an instrument of distance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由词根「疏远」（`zo3`）加派生式 **IN「{X}具」**合成，词形 `zo3 di6`，派生语素取第 6 调音节。按洄文「能算出来的不另立词条」的规矩，本词没有独立编号，意思就是「用于疏远的器具」。与词根同属「情感」类，字形只多出那个派生语素音节。</w:t>
      </w:r>
    </w:p>
    <w:p>
      <w:r>
        <w:t>**辨**　与词根「疏远」：词根问「是什么」，本词问「它的工具名词化这一面」。与同式兄弟（温柔具（ha3 di6）、安慰具（he3 di6）、依恋具（hi3 di6））：式同根不同。与同根别式：取的是同一个「疏远」的别的侧面。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zo3 di6.体　@0 -甲-&gt; 1　@0 -庚-&gt; 2　#see`</w:t>
      </w:r>
    </w:p>
    <w:p>
      <w:r>
        <w:t xml:space="preserve">　　　　逐词　看（用）／我（体）／疏远具（体）／看─甲位→我／看─庚位→疏远具／义标：亲见</w:t>
      </w:r>
    </w:p>
    <w:p>
      <w:r>
        <w:t xml:space="preserve">　　　　汉译　我看见疏远具。</w:t>
      </w:r>
    </w:p>
    <w:p>
      <w:r>
        <w:t xml:space="preserve">　　　二、作饰弓的限定者（相当于汉语的「之」）</w:t>
      </w:r>
    </w:p>
    <w:p>
      <w:r>
        <w:t xml:space="preserve">　　　　洄文　`@0 zo3 di6.体　@1 po4.体　@0 =&gt; 1　#common`</w:t>
      </w:r>
    </w:p>
    <w:p>
      <w:r>
        <w:t xml:space="preserve">　　　　逐词　疏远具（体）／夜（体）／疏远具─饰弓→夜／义标：常识</w:t>
      </w:r>
    </w:p>
    <w:p>
      <w:r>
        <w:t xml:space="preserve">　　　　汉译　疏远具之夜。</w:t>
      </w:r>
    </w:p>
    <w:p>
      <w:r>
        <w:t xml:space="preserve">　　　三、换声为「貌」，当性质用</w:t>
      </w:r>
    </w:p>
    <w:p>
      <w:r>
        <w:t xml:space="preserve">　　　　洄文　`@0 zo3 di6.貌　@1 pe.体　@0 =&gt; 1　#common`</w:t>
      </w:r>
    </w:p>
    <w:p>
      <w:r>
        <w:t xml:space="preserve">　　　　逐词　疏远具（换声为貌）／状态（体）／疏远具─饰弓→状态／义标：常识</w:t>
      </w:r>
    </w:p>
    <w:p>
      <w:r>
        <w:t xml:space="preserve">　　　　汉译　疏远具的状态。</w:t>
      </w:r>
    </w:p>
    <w:p/>
    <w:p/>
    <w:p/>
    <w:p>
      <w:pPr>
        <w:pStyle w:val="Heading3"/>
      </w:pPr>
      <w:r>
        <w:t>w05380　zo3 doe6　疏远之处</w:t>
      </w:r>
    </w:p>
    <w:p/>
    <w:p>
      <w:r>
        <w:t>**音**　`zo3doe6`　读作 zǒ·dö̂｜zo˥˩dø˥˧</w:t>
      </w:r>
    </w:p>
    <w:p>
      <w:r>
        <w:t xml:space="preserve">　　　　`zo3`＝浊音 z，像英语 zoo 的 z＋如汉语「哦」＋高降调（˥˩）：像汉语第四声，从高往下降；`doe6`＝浊音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5380｜情感类（与词根同类）</w:t>
      </w:r>
    </w:p>
    <w:p>
      <w:r>
        <w:t>**义**　疏远发生或所在之处</w:t>
      </w:r>
    </w:p>
    <w:p>
      <w:r>
        <w:t xml:space="preserve">　　　　the place of distance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由词根「疏远」（`zo3`）加派生式 **LO「{X}之处」**合成，词形 `zo3 doe6`，派生语素取第 6 调音节。按洄文「能算出来的不另立词条」的规矩，本词没有独立编号，意思就是「疏远发生或所在之处」。与词根同属「情感」类，字形只多出那个派生语素音节。</w:t>
      </w:r>
    </w:p>
    <w:p>
      <w:r>
        <w:t>**辨**　与词根「疏远」：词根问「是什么」，本词问「它的处所名词化这一面」。与同式兄弟（温柔之处（ha3 doe6）、安慰之处（he3 doe6）、依恋之处（hi3 doe6））：式同根不同。与同根别式：取的是同一个「疏远」的别的侧面。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zo3 doe6.体　@0 -甲-&gt; 1　@0 -庚-&gt; 2　#see`</w:t>
      </w:r>
    </w:p>
    <w:p>
      <w:r>
        <w:t xml:space="preserve">　　　　逐词　看（用）／我（体）／疏远之处（体）／看─甲位→我／看─庚位→疏远之处／义标：亲见</w:t>
      </w:r>
    </w:p>
    <w:p>
      <w:r>
        <w:t xml:space="preserve">　　　　汉译　我看见疏远之处。</w:t>
      </w:r>
    </w:p>
    <w:p>
      <w:r>
        <w:t xml:space="preserve">　　　二、作饰弓的限定者（相当于汉语的「之」）</w:t>
      </w:r>
    </w:p>
    <w:p>
      <w:r>
        <w:t xml:space="preserve">　　　　洄文　`@0 zo3 doe6.体　@1 po4.体　@0 =&gt; 1　#common`</w:t>
      </w:r>
    </w:p>
    <w:p>
      <w:r>
        <w:t xml:space="preserve">　　　　逐词　疏远之处（体）／夜（体）／疏远之处─饰弓→夜／义标：常识</w:t>
      </w:r>
    </w:p>
    <w:p>
      <w:r>
        <w:t xml:space="preserve">　　　　汉译　疏远之处之夜。</w:t>
      </w:r>
    </w:p>
    <w:p>
      <w:r>
        <w:t xml:space="preserve">　　　三、换声为「貌」，当性质用</w:t>
      </w:r>
    </w:p>
    <w:p>
      <w:r>
        <w:t xml:space="preserve">　　　　洄文　`@0 zo3 doe6.貌　@1 pe.体　@0 =&gt; 1　#common`</w:t>
      </w:r>
    </w:p>
    <w:p>
      <w:r>
        <w:t xml:space="preserve">　　　　逐词　疏远之处（换声为貌）／状态（体）／疏远之处─饰弓→状态／义标：常识</w:t>
      </w:r>
    </w:p>
    <w:p>
      <w:r>
        <w:t xml:space="preserve">　　　　汉译　疏远之处的状态。</w:t>
      </w:r>
    </w:p>
    <w:p/>
    <w:p/>
    <w:p/>
    <w:p>
      <w:pPr>
        <w:pStyle w:val="Heading3"/>
      </w:pPr>
      <w:r>
        <w:t>w05424　zo3 dy6　疏远性</w:t>
      </w:r>
    </w:p>
    <w:p/>
    <w:p>
      <w:r>
        <w:t>**音**　`zo3dy6`　读作 zǒ·dŷ｜zo˥˩dy˥˧</w:t>
      </w:r>
    </w:p>
    <w:p>
      <w:r>
        <w:t xml:space="preserve">　　　　`zo3`＝浊音 z，像英语 zoo 的 z＋如汉语「哦」＋高降调（˥˩）：像汉语第四声，从高往下降；`dy6`＝浊音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5424｜情感类（与词根同类）</w:t>
      </w:r>
    </w:p>
    <w:p>
      <w:r>
        <w:t>**义**　疏远这一性质本身</w:t>
      </w:r>
    </w:p>
    <w:p>
      <w:r>
        <w:t xml:space="preserve">　　　　the quality of being distance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由词根「疏远」（`zo3`）加派生式 **AB「{X}性」**合成，词形 `zo3 dy6`，派生语素取第 6 调音节。按洄文「能算出来的不另立词条」的规矩，本词没有独立编号，意思就是「疏远这一性质本身」。与词根同属「情感」类，字形只多出那个派生语素音节。</w:t>
      </w:r>
    </w:p>
    <w:p>
      <w:r>
        <w:t>**辨**　与词根「疏远」：词根问「是什么」，本词问「它的性质名词化这一面」。与同式兄弟（温柔性（ha3 dy6）、安慰性（he3 dy6）、依恋性（hi3 dy6））：式同根不同。与同根别式：取的是同一个「疏远」的别的侧面。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zo3 dy6.体　@0 -甲-&gt; 1　@0 -庚-&gt; 2　#see`</w:t>
      </w:r>
    </w:p>
    <w:p>
      <w:r>
        <w:t xml:space="preserve">　　　　逐词　看（用）／我（体）／疏远性（体）／看─甲位→我／看─庚位→疏远性／义标：亲见</w:t>
      </w:r>
    </w:p>
    <w:p>
      <w:r>
        <w:t xml:space="preserve">　　　　汉译　我看见疏远性。</w:t>
      </w:r>
    </w:p>
    <w:p>
      <w:r>
        <w:t xml:space="preserve">　　　二、作饰弓的限定者（相当于汉语的「之」）</w:t>
      </w:r>
    </w:p>
    <w:p>
      <w:r>
        <w:t xml:space="preserve">　　　　洄文　`@0 zo3 dy6.体　@1 po4.体　@0 =&gt; 1　#common`</w:t>
      </w:r>
    </w:p>
    <w:p>
      <w:r>
        <w:t xml:space="preserve">　　　　逐词　疏远性（体）／夜（体）／疏远性─饰弓→夜／义标：常识</w:t>
      </w:r>
    </w:p>
    <w:p>
      <w:r>
        <w:t xml:space="preserve">　　　　汉译　疏远性之夜。</w:t>
      </w:r>
    </w:p>
    <w:p>
      <w:r>
        <w:t xml:space="preserve">　　　三、换声为「貌」，当性质用</w:t>
      </w:r>
    </w:p>
    <w:p>
      <w:r>
        <w:t xml:space="preserve">　　　　洄文　`@0 zo3 dy6.貌　@1 pe.体　@0 =&gt; 1　#common`</w:t>
      </w:r>
    </w:p>
    <w:p>
      <w:r>
        <w:t xml:space="preserve">　　　　逐词　疏远性（换声为貌）／状态（体）／疏远性─饰弓→状态／义标：常识</w:t>
      </w:r>
    </w:p>
    <w:p>
      <w:r>
        <w:t xml:space="preserve">　　　　汉译　疏远性的状态。</w:t>
      </w:r>
    </w:p>
    <w:p/>
    <w:p/>
    <w:p/>
    <w:p>
      <w:pPr>
        <w:pStyle w:val="Heading3"/>
      </w:pPr>
      <w:r>
        <w:t>w05468　zo3 ka6　疏远之所致</w:t>
      </w:r>
    </w:p>
    <w:p/>
    <w:p>
      <w:r>
        <w:t>**音**　`zo3ka6`　读作 zǒ·kâ｜zo˥˩ka˥˧</w:t>
      </w:r>
    </w:p>
    <w:p>
      <w:r>
        <w:t xml:space="preserve">　　　　`zo3`＝浊音 z，像英语 zoo 的 z＋如汉语「哦」＋高降调（˥˩）：像汉语第四声，从高往下降；`ka6`＝汉语拼音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5468｜情感类（与词根同类）</w:t>
      </w:r>
    </w:p>
    <w:p>
      <w:r>
        <w:t>**义**　由疏远所引起者</w:t>
      </w:r>
    </w:p>
    <w:p>
      <w:r>
        <w:t xml:space="preserve">　　　　what distance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由词根「疏远」（`zo3`）加派生式 **CA「{X}之所致」**合成，词形 `zo3 ka6`，派生语素取第 6 调音节。按洄文「能算出来的不另立词条」的规矩，本词没有独立编号，意思就是「由疏远所引起者」。与词根同属「情感」类，字形只多出那个派生语素音节。</w:t>
      </w:r>
    </w:p>
    <w:p>
      <w:r>
        <w:t>**辨**　与词根「疏远」：词根问「是什么」，本词问「它的结果名词化这一面」。与同式兄弟（温柔之所致（ha3 ka6）、安慰之所致（he3 ka6）、依恋之所致（hi3 ka6））：式同根不同。与同根别式：取的是同一个「疏远」的别的侧面。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zo3 ka6.体　@0 -甲-&gt; 1　@0 -庚-&gt; 2　#see`</w:t>
      </w:r>
    </w:p>
    <w:p>
      <w:r>
        <w:t xml:space="preserve">　　　　逐词　看（用）／我（体）／疏远之所致（体）／看─甲位→我／看─庚位→疏远之所致／义标：亲见</w:t>
      </w:r>
    </w:p>
    <w:p>
      <w:r>
        <w:t xml:space="preserve">　　　　汉译　我看见疏远之所致。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zo3 ka6.体　@1 po4.体　@0 =&gt; 1　#common`</w:t>
      </w:r>
    </w:p>
    <w:p>
      <w:r>
        <w:t xml:space="preserve">　　　　逐词　疏远之所致（体）／夜（体）／疏远之所致─饰弓→夜／义标：常识</w:t>
      </w:r>
    </w:p>
    <w:p>
      <w:r>
        <w:t xml:space="preserve">　　　　汉译　疏远之所致之夜。</w:t>
      </w:r>
    </w:p>
    <w:p>
      <w:r>
        <w:t xml:space="preserve">　　　三、换声为「貌」，当性质用</w:t>
      </w:r>
    </w:p>
    <w:p>
      <w:r>
        <w:t xml:space="preserve">　　　　洄文　`@0 zo3 ka6.貌　@1 pe.体　@0 =&gt; 1　#common`</w:t>
      </w:r>
    </w:p>
    <w:p>
      <w:r>
        <w:t xml:space="preserve">　　　　逐词　疏远之所致（换声为貌）／状态（体）／疏远之所致─饰弓→状态／义标：常识</w:t>
      </w:r>
    </w:p>
    <w:p>
      <w:r>
        <w:t xml:space="preserve">　　　　汉译　疏远之所致的状态。</w:t>
      </w:r>
    </w:p>
    <w:p/>
    <w:p/>
    <w:p/>
    <w:p>
      <w:pPr>
        <w:pStyle w:val="Heading3"/>
      </w:pPr>
      <w:r>
        <w:t>w05512　zoe3 da6　思念之举</w:t>
      </w:r>
    </w:p>
    <w:p/>
    <w:p>
      <w:r>
        <w:t>**音**　`zoe3da6`　读作 zö·dâ｜zø˥˩da˥˧</w:t>
      </w:r>
    </w:p>
    <w:p>
      <w:r>
        <w:t xml:space="preserve">　　　　`zoe3`＝浊音 z，像英语 zoo 的 z＋先摆「诶」的口型再把嘴唇收圆（德语 schön 的 ö）＋高降调（˥˩）：像汉语第四声，从高往下降；`da6`＝浊音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5512｜情感类（与词根同类）</w:t>
      </w:r>
    </w:p>
    <w:p>
      <w:r>
        <w:t>**义**　做思念这件事的行为本身</w:t>
      </w:r>
    </w:p>
    <w:p>
      <w:r>
        <w:t xml:space="preserve">　　　　the act of missinging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由词根「思念」（`zoe3`）加派生式 **AG「{X}之举」**合成，词形 `zoe3 da6`，派生语素取第 6 调音节。按洄文「能算出来的不另立词条」的规矩，本词没有独立编号，意思就是「做思念这件事的行为本身」。与词根同属「情感」类，字形只多出那个派生语素音节。</w:t>
      </w:r>
    </w:p>
    <w:p>
      <w:r>
        <w:t>**辨**　与词根「思念」：词根问「是什么」，本词问「它的行为名词化这一面」。与同式兄弟（温柔之举（ha3 da6）、安慰之举（he3 da6）、依恋之举（hi3 da6））：式同根不同。与同根别式：取的是同一个「思念」的别的侧面。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zoe3 da6.体　@0 -甲-&gt; 1　@0 -庚-&gt; 2　#see`</w:t>
      </w:r>
    </w:p>
    <w:p>
      <w:r>
        <w:t xml:space="preserve">　　　　逐词　看（用）／我（体）／思念之举（体）／看─甲位→我／看─庚位→思念之举／义标：亲见</w:t>
      </w:r>
    </w:p>
    <w:p>
      <w:r>
        <w:t xml:space="preserve">　　　　汉译　我看见思念之举。</w:t>
      </w:r>
    </w:p>
    <w:p>
      <w:r>
        <w:t xml:space="preserve">　　　二、作饰弓的限定者（相当于汉语的「之」）</w:t>
      </w:r>
    </w:p>
    <w:p>
      <w:r>
        <w:t xml:space="preserve">　　　　洄文　`@0 zoe3 da6.体　@1 po4.体　@0 =&gt; 1　#common`</w:t>
      </w:r>
    </w:p>
    <w:p>
      <w:r>
        <w:t xml:space="preserve">　　　　逐词　思念之举（体）／夜（体）／思念之举─饰弓→夜／义标：常识</w:t>
      </w:r>
    </w:p>
    <w:p>
      <w:r>
        <w:t xml:space="preserve">　　　　汉译　思念之举之夜。</w:t>
      </w:r>
    </w:p>
    <w:p>
      <w:r>
        <w:t xml:space="preserve">　　　三、换声为「貌」，当性质用</w:t>
      </w:r>
    </w:p>
    <w:p>
      <w:r>
        <w:t xml:space="preserve">　　　　洄文　`@0 zoe3 da6.貌　@1 pe.体　@0 =&gt; 1　#common`</w:t>
      </w:r>
    </w:p>
    <w:p>
      <w:r>
        <w:t xml:space="preserve">　　　　逐词　思念之举（换声为貌）／状态（体）／思念之举─饰弓→状态／义标：常识</w:t>
      </w:r>
    </w:p>
    <w:p>
      <w:r>
        <w:t xml:space="preserve">　　　　汉译　思念之举的状态。</w:t>
      </w:r>
    </w:p>
    <w:p/>
    <w:p/>
    <w:p/>
    <w:p>
      <w:pPr>
        <w:pStyle w:val="Heading3"/>
      </w:pPr>
      <w:r>
        <w:t>w05556　zoe3 di6　思念具</w:t>
      </w:r>
    </w:p>
    <w:p/>
    <w:p>
      <w:r>
        <w:t>**音**　`zoe3di6`　读作 zö·dî｜zø˥˩di˥˧</w:t>
      </w:r>
    </w:p>
    <w:p>
      <w:r>
        <w:t xml:space="preserve">　　　　`zoe3`＝浊音 z，像英语 zoo 的 z＋先摆「诶」的口型再把嘴唇收圆（德语 schön 的 ö）＋高降调（˥˩）：像汉语第四声，从高往下降；`di6`＝浊音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5556｜情感类（与词根同类）</w:t>
      </w:r>
    </w:p>
    <w:p>
      <w:r>
        <w:t>**义**　用于思念的器具</w:t>
      </w:r>
    </w:p>
    <w:p>
      <w:r>
        <w:t xml:space="preserve">　　　　an instrument for missinging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由词根「思念」（`zoe3`）加派生式 **IN「{X}具」**合成，词形 `zoe3 di6`，派生语素取第 6 调音节。按洄文「能算出来的不另立词条」的规矩，本词没有独立编号，意思就是「用于思念的器具」。与词根同属「情感」类，字形只多出那个派生语素音节。</w:t>
      </w:r>
    </w:p>
    <w:p>
      <w:r>
        <w:t>**辨**　与词根「思念」：词根问「是什么」，本词问「它的工具名词化这一面」。与同式兄弟（温柔具（ha3 di6）、安慰具（he3 di6）、依恋具（hi3 di6））：式同根不同。与同根别式：取的是同一个「思念」的别的侧面。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zoe3 di6.体　@0 -甲-&gt; 1　@0 -庚-&gt; 2　#see`</w:t>
      </w:r>
    </w:p>
    <w:p>
      <w:r>
        <w:t xml:space="preserve">　　　　逐词　看（用）／我（体）／思念具（体）／看─甲位→我／看─庚位→思念具／义标：亲见</w:t>
      </w:r>
    </w:p>
    <w:p>
      <w:r>
        <w:t xml:space="preserve">　　　　汉译　我看见思念具。</w:t>
      </w:r>
    </w:p>
    <w:p>
      <w:r>
        <w:t xml:space="preserve">　　　二、作饰弓的限定者（相当于汉语的「之」）</w:t>
      </w:r>
    </w:p>
    <w:p>
      <w:r>
        <w:t xml:space="preserve">　　　　洄文　`@0 zoe3 di6.体　@1 po4.体　@0 =&gt; 1　#common`</w:t>
      </w:r>
    </w:p>
    <w:p>
      <w:r>
        <w:t xml:space="preserve">　　　　逐词　思念具（体）／夜（体）／思念具─饰弓→夜／义标：常识</w:t>
      </w:r>
    </w:p>
    <w:p>
      <w:r>
        <w:t xml:space="preserve">　　　　汉译　思念具之夜。</w:t>
      </w:r>
    </w:p>
    <w:p>
      <w:r>
        <w:t xml:space="preserve">　　　三、换声为「貌」，当性质用</w:t>
      </w:r>
    </w:p>
    <w:p>
      <w:r>
        <w:t xml:space="preserve">　　　　洄文　`@0 zoe3 di6.貌　@1 pe.体　@0 =&gt; 1　#common`</w:t>
      </w:r>
    </w:p>
    <w:p>
      <w:r>
        <w:t xml:space="preserve">　　　　逐词　思念具（换声为貌）／状态（体）／思念具─饰弓→状态／义标：常识</w:t>
      </w:r>
    </w:p>
    <w:p>
      <w:r>
        <w:t xml:space="preserve">　　　　汉译　思念具的状态。</w:t>
      </w:r>
    </w:p>
    <w:p/>
    <w:p/>
    <w:p/>
    <w:p>
      <w:pPr>
        <w:pStyle w:val="Heading3"/>
      </w:pPr>
      <w:r>
        <w:t>w05600　zoe3 doe6　思念之处</w:t>
      </w:r>
    </w:p>
    <w:p/>
    <w:p>
      <w:r>
        <w:t>**音**　`zoe3doe6`　读作 zö·dö̂｜zø˥˩dø˥˧</w:t>
      </w:r>
    </w:p>
    <w:p>
      <w:r>
        <w:t xml:space="preserve">　　　　`zoe3`＝浊音 z，像英语 zoo 的 z＋先摆「诶」的口型再把嘴唇收圆（德语 schön 的 ö）＋高降调（˥˩）：像汉语第四声，从高往下降；`doe6`＝浊音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5600｜情感类（与词根同类）</w:t>
      </w:r>
    </w:p>
    <w:p>
      <w:r>
        <w:t>**义**　思念发生或所在之处</w:t>
      </w:r>
    </w:p>
    <w:p>
      <w:r>
        <w:t xml:space="preserve">　　　　the place where missing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由词根「思念」（`zoe3`）加派生式 **LO「{X}之处」**合成，词形 `zoe3 doe6`，派生语素取第 6 调音节。按洄文「能算出来的不另立词条」的规矩，本词没有独立编号，意思就是「思念发生或所在之处」。与词根同属「情感」类，字形只多出那个派生语素音节。</w:t>
      </w:r>
    </w:p>
    <w:p>
      <w:r>
        <w:t>**辨**　与词根「思念」：词根问「是什么」，本词问「它的处所名词化这一面」。与同式兄弟（温柔之处（ha3 doe6）、安慰之处（he3 doe6）、依恋之处（hi3 doe6））：式同根不同。与同根别式：取的是同一个「思念」的别的侧面。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zoe3 doe6.体　@0 -甲-&gt; 1　@0 -庚-&gt; 2　#see`</w:t>
      </w:r>
    </w:p>
    <w:p>
      <w:r>
        <w:t xml:space="preserve">　　　　逐词　看（用）／我（体）／思念之处（体）／看─甲位→我／看─庚位→思念之处／义标：亲见</w:t>
      </w:r>
    </w:p>
    <w:p>
      <w:r>
        <w:t xml:space="preserve">　　　　汉译　我看见思念之处。</w:t>
      </w:r>
    </w:p>
    <w:p>
      <w:r>
        <w:t xml:space="preserve">　　　二、作饰弓的限定者（相当于汉语的「之」）</w:t>
      </w:r>
    </w:p>
    <w:p>
      <w:r>
        <w:t xml:space="preserve">　　　　洄文　`@0 zoe3 doe6.体　@1 po4.体　@0 =&gt; 1　#common`</w:t>
      </w:r>
    </w:p>
    <w:p>
      <w:r>
        <w:t xml:space="preserve">　　　　逐词　思念之处（体）／夜（体）／思念之处─饰弓→夜／义标：常识</w:t>
      </w:r>
    </w:p>
    <w:p>
      <w:r>
        <w:t xml:space="preserve">　　　　汉译　思念之处之夜。</w:t>
      </w:r>
    </w:p>
    <w:p>
      <w:r>
        <w:t xml:space="preserve">　　　三、换声为「貌」，当性质用</w:t>
      </w:r>
    </w:p>
    <w:p>
      <w:r>
        <w:t xml:space="preserve">　　　　洄文　`@0 zoe3 doe6.貌　@1 pe.体　@0 =&gt; 1　#common`</w:t>
      </w:r>
    </w:p>
    <w:p>
      <w:r>
        <w:t xml:space="preserve">　　　　逐词　思念之处（换声为貌）／状态（体）／思念之处─饰弓→状态／义标：常识</w:t>
      </w:r>
    </w:p>
    <w:p>
      <w:r>
        <w:t xml:space="preserve">　　　　汉译　思念之处的状态。</w:t>
      </w:r>
    </w:p>
    <w:p/>
    <w:p/>
    <w:p/>
    <w:p>
      <w:pPr>
        <w:pStyle w:val="Heading3"/>
      </w:pPr>
      <w:r>
        <w:t>w05644　zoe3 koe6　思念之法</w:t>
      </w:r>
    </w:p>
    <w:p/>
    <w:p>
      <w:r>
        <w:t>**音**　`zoe3koe6`　读作 zö·kö̂｜zø˥˩kø˥˧</w:t>
      </w:r>
    </w:p>
    <w:p>
      <w:r>
        <w:t xml:space="preserve">　　　　`zoe3`＝浊音 z，像英语 zoo 的 z＋先摆「诶」的口型再把嘴唇收圆（德语 schön 的 ö）＋高降调（˥˩）：像汉语第四声，从高往下降；`koe6`＝汉语拼音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5644｜情感类（与词根同类）</w:t>
      </w:r>
    </w:p>
    <w:p>
      <w:r>
        <w:t>**义**　做思念的门径与次第</w:t>
      </w:r>
    </w:p>
    <w:p>
      <w:r>
        <w:t xml:space="preserve">　　　　the method or manner of missinging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由词根「思念」（`zoe3`）加派生式 **ME「{X}之法」**合成，词形 `zoe3 koe6`，派生语素取第 6 调音节。按洄文「能算出来的不另立词条」的规矩，本词没有独立编号，意思就是「做思念的门径与次第」。与词根同属「情感」类，字形只多出那个派生语素音节。</w:t>
      </w:r>
    </w:p>
    <w:p>
      <w:r>
        <w:t>**辨**　与词根「思念」：词根问「是什么」，本词问「它的方式名词化这一面」。与同式兄弟（信任之法（hoe3 koe6）、猜疑之法（hy3 koe6）、爱之法（za3 koe6））：式同根不同。与同根别式：取的是同一个「思念」的别的侧面。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zoe3 koe6.体　@0 -甲-&gt; 1　@0 -庚-&gt; 2　#see`</w:t>
      </w:r>
    </w:p>
    <w:p>
      <w:r>
        <w:t xml:space="preserve">　　　　逐词　看（用）／我（体）／思念之法（体）／看─甲位→我／看─庚位→思念之法／义标：亲见</w:t>
      </w:r>
    </w:p>
    <w:p>
      <w:r>
        <w:t xml:space="preserve">　　　　汉译　我看见思念之法。</w:t>
      </w:r>
    </w:p>
    <w:p>
      <w:r>
        <w:t xml:space="preserve">　　　二、作饰弓的限定者（相当于汉语的「之」）</w:t>
      </w:r>
    </w:p>
    <w:p>
      <w:r>
        <w:t xml:space="preserve">　　　　洄文　`@0 zoe3 koe6.体　@1 po4.体　@0 =&gt; 1　#common`</w:t>
      </w:r>
    </w:p>
    <w:p>
      <w:r>
        <w:t xml:space="preserve">　　　　逐词　思念之法（体）／夜（体）／思念之法─饰弓→夜／义标：常识</w:t>
      </w:r>
    </w:p>
    <w:p>
      <w:r>
        <w:t xml:space="preserve">　　　　汉译　思念之法之夜。</w:t>
      </w:r>
    </w:p>
    <w:p>
      <w:r>
        <w:t xml:space="preserve">　　　三、换声为「貌」，当性质用</w:t>
      </w:r>
    </w:p>
    <w:p>
      <w:r>
        <w:t xml:space="preserve">　　　　洄文　`@0 zoe3 koe6.貌　@1 pe.体　@0 =&gt; 1　#common`</w:t>
      </w:r>
    </w:p>
    <w:p>
      <w:r>
        <w:t xml:space="preserve">　　　　逐词　思念之法（换声为貌）／状态（体）／思念之法─饰弓→状态／义标：常识</w:t>
      </w:r>
    </w:p>
    <w:p>
      <w:r>
        <w:t xml:space="preserve">　　　　汉译　思念之法的状态。</w:t>
      </w:r>
    </w:p>
    <w:p/>
    <w:p/>
    <w:p/>
    <w:p>
      <w:pPr>
        <w:pStyle w:val="Heading3"/>
      </w:pPr>
      <w:r>
        <w:t>w05688　zu3 da6　牵挂之举</w:t>
      </w:r>
    </w:p>
    <w:p/>
    <w:p>
      <w:r>
        <w:t>**音**　`zu3da6`　读作 zǔ·dâ｜zu˥˩da˥˧</w:t>
      </w:r>
    </w:p>
    <w:p>
      <w:r>
        <w:t xml:space="preserve">　　　　`zu3`＝浊音 z，像英语 zoo 的 z＋如汉语「乌」＋高降调（˥˩）：像汉语第四声，从高往下降；`da6`＝浊音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5688｜情感类（与词根同类）</w:t>
      </w:r>
    </w:p>
    <w:p>
      <w:r>
        <w:t>**义**　做牵挂这件事的行为本身</w:t>
      </w:r>
    </w:p>
    <w:p>
      <w:r>
        <w:t xml:space="preserve">　　　　the act of care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由词根「牵挂」（`zu3`）加派生式 **AG「{X}之举」**合成，词形 `zu3 da6`，派生语素取第 6 调音节。按洄文「能算出来的不另立词条」的规矩，本词没有独立编号，意思就是「做牵挂这件事的行为本身」。与词根同属「情感」类，字形只多出那个派生语素音节。</w:t>
      </w:r>
    </w:p>
    <w:p>
      <w:r>
        <w:t>**辨**　与词根「牵挂」：词根问「是什么」，本词问「它的行为名词化这一面」。与同式兄弟（温柔之举（ha3 da6）、安慰之举（he3 da6）、依恋之举（hi3 da6））：式同根不同。与同根别式：取的是同一个「牵挂」的别的侧面。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zu3 da6.体　@0 -甲-&gt; 1　@0 -庚-&gt; 2　#see`</w:t>
      </w:r>
    </w:p>
    <w:p>
      <w:r>
        <w:t xml:space="preserve">　　　　逐词　看（用）／我（体）／牵挂之举（体）／看─甲位→我／看─庚位→牵挂之举／义标：亲见</w:t>
      </w:r>
    </w:p>
    <w:p>
      <w:r>
        <w:t xml:space="preserve">　　　　汉译　我看见牵挂之举。</w:t>
      </w:r>
    </w:p>
    <w:p>
      <w:r>
        <w:t xml:space="preserve">　　　二、作饰弓的限定者（相当于汉语的「之」）</w:t>
      </w:r>
    </w:p>
    <w:p>
      <w:r>
        <w:t xml:space="preserve">　　　　洄文　`@0 zu3 da6.体　@1 po4.体　@0 =&gt; 1　#common`</w:t>
      </w:r>
    </w:p>
    <w:p>
      <w:r>
        <w:t xml:space="preserve">　　　　逐词　牵挂之举（体）／夜（体）／牵挂之举─饰弓→夜／义标：常识</w:t>
      </w:r>
    </w:p>
    <w:p>
      <w:r>
        <w:t xml:space="preserve">　　　　汉译　牵挂之举之夜。</w:t>
      </w:r>
    </w:p>
    <w:p>
      <w:r>
        <w:t xml:space="preserve">　　　三、换声为「貌」，当性质用</w:t>
      </w:r>
    </w:p>
    <w:p>
      <w:r>
        <w:t xml:space="preserve">　　　　洄文　`@0 zu3 da6.貌　@1 pe.体　@0 =&gt; 1　#common`</w:t>
      </w:r>
    </w:p>
    <w:p>
      <w:r>
        <w:t xml:space="preserve">　　　　逐词　牵挂之举（换声为貌）／状态（体）／牵挂之举─饰弓→状态／义标：常识</w:t>
      </w:r>
    </w:p>
    <w:p>
      <w:r>
        <w:t xml:space="preserve">　　　　汉译　牵挂之举的状态。</w:t>
      </w:r>
    </w:p>
    <w:p/>
    <w:p/>
    <w:p/>
    <w:p>
      <w:pPr>
        <w:pStyle w:val="Heading3"/>
      </w:pPr>
      <w:r>
        <w:t>w05732　zu3 di6　牵挂具</w:t>
      </w:r>
    </w:p>
    <w:p/>
    <w:p>
      <w:r>
        <w:t>**音**　`zu3di6`　读作 zǔ·dî｜zu˥˩di˥˧</w:t>
      </w:r>
    </w:p>
    <w:p>
      <w:r>
        <w:t xml:space="preserve">　　　　`zu3`＝浊音 z，像英语 zoo 的 z＋如汉语「乌」＋高降调（˥˩）：像汉语第四声，从高往下降；`di6`＝浊音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5732｜情感类（与词根同类）</w:t>
      </w:r>
    </w:p>
    <w:p>
      <w:r>
        <w:t>**义**　用于牵挂的器具</w:t>
      </w:r>
    </w:p>
    <w:p>
      <w:r>
        <w:t xml:space="preserve">　　　　an instrument of care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由词根「牵挂」（`zu3`）加派生式 **IN「{X}具」**合成，词形 `zu3 di6`，派生语素取第 6 调音节。按洄文「能算出来的不另立词条」的规矩，本词没有独立编号，意思就是「用于牵挂的器具」。与词根同属「情感」类，字形只多出那个派生语素音节。</w:t>
      </w:r>
    </w:p>
    <w:p>
      <w:r>
        <w:t>**辨**　与词根「牵挂」：词根问「是什么」，本词问「它的工具名词化这一面」。与同式兄弟（温柔具（ha3 di6）、安慰具（he3 di6）、依恋具（hi3 di6））：式同根不同。与同根别式：取的是同一个「牵挂」的别的侧面。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zu3 di6.体　@0 -甲-&gt; 1　@0 -庚-&gt; 2　#see`</w:t>
      </w:r>
    </w:p>
    <w:p>
      <w:r>
        <w:t xml:space="preserve">　　　　逐词　看（用）／我（体）／牵挂具（体）／看─甲位→我／看─庚位→牵挂具／义标：亲见</w:t>
      </w:r>
    </w:p>
    <w:p>
      <w:r>
        <w:t xml:space="preserve">　　　　汉译　我看见牵挂具。</w:t>
      </w:r>
    </w:p>
    <w:p>
      <w:r>
        <w:t xml:space="preserve">　　　二、作饰弓的限定者（相当于汉语的「之」）</w:t>
      </w:r>
    </w:p>
    <w:p>
      <w:r>
        <w:t xml:space="preserve">　　　　洄文　`@0 zu3 di6.体　@1 po4.体　@0 =&gt; 1　#common`</w:t>
      </w:r>
    </w:p>
    <w:p>
      <w:r>
        <w:t xml:space="preserve">　　　　逐词　牵挂具（体）／夜（体）／牵挂具─饰弓→夜／义标：常识</w:t>
      </w:r>
    </w:p>
    <w:p>
      <w:r>
        <w:t xml:space="preserve">　　　　汉译　牵挂具之夜。</w:t>
      </w:r>
    </w:p>
    <w:p>
      <w:r>
        <w:t xml:space="preserve">　　　三、换声为「貌」，当性质用</w:t>
      </w:r>
    </w:p>
    <w:p>
      <w:r>
        <w:t xml:space="preserve">　　　　洄文　`@0 zu3 di6.貌　@1 pe.体　@0 =&gt; 1　#common`</w:t>
      </w:r>
    </w:p>
    <w:p>
      <w:r>
        <w:t xml:space="preserve">　　　　逐词　牵挂具（换声为貌）／状态（体）／牵挂具─饰弓→状态／义标：常识</w:t>
      </w:r>
    </w:p>
    <w:p>
      <w:r>
        <w:t xml:space="preserve">　　　　汉译　牵挂具的状态。</w:t>
      </w:r>
    </w:p>
    <w:p/>
    <w:p/>
    <w:p/>
    <w:p>
      <w:pPr>
        <w:pStyle w:val="Heading3"/>
      </w:pPr>
      <w:r>
        <w:t>w05776　zu3 doe6　牵挂之处</w:t>
      </w:r>
    </w:p>
    <w:p/>
    <w:p>
      <w:r>
        <w:t>**音**　`zu3doe6`　读作 zǔ·dö̂｜zu˥˩dø˥˧</w:t>
      </w:r>
    </w:p>
    <w:p>
      <w:r>
        <w:t xml:space="preserve">　　　　`zu3`＝浊音 z，像英语 zoo 的 z＋如汉语「乌」＋高降调（˥˩）：像汉语第四声，从高往下降；`doe6`＝浊音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5776｜情感类（与词根同类）</w:t>
      </w:r>
    </w:p>
    <w:p>
      <w:r>
        <w:t>**义**　牵挂发生或所在之处</w:t>
      </w:r>
    </w:p>
    <w:p>
      <w:r>
        <w:t xml:space="preserve">　　　　the place of care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由词根「牵挂」（`zu3`）加派生式 **LO「{X}之处」**合成，词形 `zu3 doe6`，派生语素取第 6 调音节。按洄文「能算出来的不另立词条」的规矩，本词没有独立编号，意思就是「牵挂发生或所在之处」。与词根同属「情感」类，字形只多出那个派生语素音节。</w:t>
      </w:r>
    </w:p>
    <w:p>
      <w:r>
        <w:t>**辨**　与词根「牵挂」：词根问「是什么」，本词问「它的处所名词化这一面」。与同式兄弟（温柔之处（ha3 doe6）、安慰之处（he3 doe6）、依恋之处（hi3 doe6））：式同根不同。与同根别式：取的是同一个「牵挂」的别的侧面。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zu3 doe6.体　@0 -甲-&gt; 1　@0 -庚-&gt; 2　#see`</w:t>
      </w:r>
    </w:p>
    <w:p>
      <w:r>
        <w:t xml:space="preserve">　　　　逐词　看（用）／我（体）／牵挂之处（体）／看─甲位→我／看─庚位→牵挂之处／义标：亲见</w:t>
      </w:r>
    </w:p>
    <w:p>
      <w:r>
        <w:t xml:space="preserve">　　　　汉译　我看见牵挂之处。</w:t>
      </w:r>
    </w:p>
    <w:p>
      <w:r>
        <w:t xml:space="preserve">　　　二、作饰弓的限定者（相当于汉语的「之」）</w:t>
      </w:r>
    </w:p>
    <w:p>
      <w:r>
        <w:t xml:space="preserve">　　　　洄文　`@0 zu3 doe6.体　@1 po4.体　@0 =&gt; 1　#common`</w:t>
      </w:r>
    </w:p>
    <w:p>
      <w:r>
        <w:t xml:space="preserve">　　　　逐词　牵挂之处（体）／夜（体）／牵挂之处─饰弓→夜／义标：常识</w:t>
      </w:r>
    </w:p>
    <w:p>
      <w:r>
        <w:t xml:space="preserve">　　　　汉译　牵挂之处之夜。</w:t>
      </w:r>
    </w:p>
    <w:p>
      <w:r>
        <w:t xml:space="preserve">　　　三、换声为「貌」，当性质用</w:t>
      </w:r>
    </w:p>
    <w:p>
      <w:r>
        <w:t xml:space="preserve">　　　　洄文　`@0 zu3 doe6.貌　@1 pe.体　@0 =&gt; 1　#common`</w:t>
      </w:r>
    </w:p>
    <w:p>
      <w:r>
        <w:t xml:space="preserve">　　　　逐词　牵挂之处（换声为貌）／状态（体）／牵挂之处─饰弓→状态／义标：常识</w:t>
      </w:r>
    </w:p>
    <w:p>
      <w:r>
        <w:t xml:space="preserve">　　　　汉译　牵挂之处的状态。</w:t>
      </w:r>
    </w:p>
    <w:p/>
    <w:p/>
    <w:p/>
    <w:p>
      <w:pPr>
        <w:pStyle w:val="Heading3"/>
      </w:pPr>
      <w:r>
        <w:t>w05820　zu3 dy6　牵挂性</w:t>
      </w:r>
    </w:p>
    <w:p/>
    <w:p>
      <w:r>
        <w:t>**音**　`zu3dy6`　读作 zǔ·dŷ｜zu˥˩dy˥˧</w:t>
      </w:r>
    </w:p>
    <w:p>
      <w:r>
        <w:t xml:space="preserve">　　　　`zu3`＝浊音 z，像英语 zoo 的 z＋如汉语「乌」＋高降调（˥˩）：像汉语第四声，从高往下降；`dy6`＝浊音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5820｜情感类（与词根同类）</w:t>
      </w:r>
    </w:p>
    <w:p>
      <w:r>
        <w:t>**义**　牵挂这一性质本身</w:t>
      </w:r>
    </w:p>
    <w:p>
      <w:r>
        <w:t xml:space="preserve">　　　　the quality of being care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由词根「牵挂」（`zu3`）加派生式 **AB「{X}性」**合成，词形 `zu3 dy6`，派生语素取第 6 调音节。按洄文「能算出来的不另立词条」的规矩，本词没有独立编号，意思就是「牵挂这一性质本身」。与词根同属「情感」类，字形只多出那个派生语素音节。</w:t>
      </w:r>
    </w:p>
    <w:p>
      <w:r>
        <w:t>**辨**　与词根「牵挂」：词根问「是什么」，本词问「它的性质名词化这一面」。与同式兄弟（温柔性（ha3 dy6）、安慰性（he3 dy6）、依恋性（hi3 dy6））：式同根不同。与同根别式：取的是同一个「牵挂」的别的侧面。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zu3 dy6.体　@0 -甲-&gt; 1　@0 -庚-&gt; 2　#see`</w:t>
      </w:r>
    </w:p>
    <w:p>
      <w:r>
        <w:t xml:space="preserve">　　　　逐词　看（用）／我（体）／牵挂性（体）／看─甲位→我／看─庚位→牵挂性／义标：亲见</w:t>
      </w:r>
    </w:p>
    <w:p>
      <w:r>
        <w:t xml:space="preserve">　　　　汉译　我看见牵挂性。</w:t>
      </w:r>
    </w:p>
    <w:p>
      <w:r>
        <w:t xml:space="preserve">　　　二、作饰弓的限定者（相当于汉语的「之」）</w:t>
      </w:r>
    </w:p>
    <w:p>
      <w:r>
        <w:t xml:space="preserve">　　　　洄文　`@0 zu3 dy6.体　@1 po4.体　@0 =&gt; 1　#common`</w:t>
      </w:r>
    </w:p>
    <w:p>
      <w:r>
        <w:t xml:space="preserve">　　　　逐词　牵挂性（体）／夜（体）／牵挂性─饰弓→夜／义标：常识</w:t>
      </w:r>
    </w:p>
    <w:p>
      <w:r>
        <w:t xml:space="preserve">　　　　汉译　牵挂性之夜。</w:t>
      </w:r>
    </w:p>
    <w:p>
      <w:r>
        <w:t xml:space="preserve">　　　三、换声为「貌」，当性质用</w:t>
      </w:r>
    </w:p>
    <w:p>
      <w:r>
        <w:t xml:space="preserve">　　　　洄文　`@0 zu3 dy6.貌　@1 pe.体　@0 =&gt; 1　#common`</w:t>
      </w:r>
    </w:p>
    <w:p>
      <w:r>
        <w:t xml:space="preserve">　　　　逐词　牵挂性（换声为貌）／状态（体）／牵挂性─饰弓→状态／义标：常识</w:t>
      </w:r>
    </w:p>
    <w:p>
      <w:r>
        <w:t xml:space="preserve">　　　　汉译　牵挂性的状态。</w:t>
      </w:r>
    </w:p>
    <w:p/>
    <w:p/>
    <w:p/>
    <w:p>
      <w:pPr>
        <w:pStyle w:val="Heading3"/>
      </w:pPr>
      <w:r>
        <w:t>w05864　zu3 ka6　牵挂之所致</w:t>
      </w:r>
    </w:p>
    <w:p/>
    <w:p>
      <w:r>
        <w:t>**音**　`zu3ka6`　读作 zǔ·kâ｜zu˥˩ka˥˧</w:t>
      </w:r>
    </w:p>
    <w:p>
      <w:r>
        <w:t xml:space="preserve">　　　　`zu3`＝浊音 z，像英语 zoo 的 z＋如汉语「乌」＋高降调（˥˩）：像汉语第四声，从高往下降；`ka6`＝汉语拼音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5864｜情感类（与词根同类）</w:t>
      </w:r>
    </w:p>
    <w:p>
      <w:r>
        <w:t>**义**　由牵挂所引起者</w:t>
      </w:r>
    </w:p>
    <w:p>
      <w:r>
        <w:t xml:space="preserve">　　　　what care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由词根「牵挂」（`zu3`）加派生式 **CA「{X}之所致」**合成，词形 `zu3 ka6`，派生语素取第 6 调音节。按洄文「能算出来的不另立词条」的规矩，本词没有独立编号，意思就是「由牵挂所引起者」。与词根同属「情感」类，字形只多出那个派生语素音节。</w:t>
      </w:r>
    </w:p>
    <w:p>
      <w:r>
        <w:t>**辨**　与词根「牵挂」：词根问「是什么」，本词问「它的结果名词化这一面」。与同式兄弟（温柔之所致（ha3 ka6）、安慰之所致（he3 ka6）、依恋之所致（hi3 ka6））：式同根不同。与同根别式：取的是同一个「牵挂」的别的侧面。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zu3 ka6.体　@0 -甲-&gt; 1　@0 -庚-&gt; 2　#see`</w:t>
      </w:r>
    </w:p>
    <w:p>
      <w:r>
        <w:t xml:space="preserve">　　　　逐词　看（用）／我（体）／牵挂之所致（体）／看─甲位→我／看─庚位→牵挂之所致／义标：亲见</w:t>
      </w:r>
    </w:p>
    <w:p>
      <w:r>
        <w:t xml:space="preserve">　　　　汉译　我看见牵挂之所致。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zu3 ka6.体　@1 po4.体　@0 =&gt; 1　#common`</w:t>
      </w:r>
    </w:p>
    <w:p>
      <w:r>
        <w:t xml:space="preserve">　　　　逐词　牵挂之所致（体）／夜（体）／牵挂之所致─饰弓→夜／义标：常识</w:t>
      </w:r>
    </w:p>
    <w:p>
      <w:r>
        <w:t xml:space="preserve">　　　　汉译　牵挂之所致之夜。</w:t>
      </w:r>
    </w:p>
    <w:p>
      <w:r>
        <w:t xml:space="preserve">　　　三、换声为「貌」，当性质用</w:t>
      </w:r>
    </w:p>
    <w:p>
      <w:r>
        <w:t xml:space="preserve">　　　　洄文　`@0 zu3 ka6.貌　@1 pe.体　@0 =&gt; 1　#common`</w:t>
      </w:r>
    </w:p>
    <w:p>
      <w:r>
        <w:t xml:space="preserve">　　　　逐词　牵挂之所致（换声为貌）／状态（体）／牵挂之所致─饰弓→状态／义标：常识</w:t>
      </w:r>
    </w:p>
    <w:p>
      <w:r>
        <w:t xml:space="preserve">　　　　汉译　牵挂之所致的状态。</w:t>
      </w:r>
    </w:p>
    <w:p/>
    <w:p/>
    <w:p/>
    <w:p>
      <w:pPr>
        <w:pStyle w:val="Heading3"/>
      </w:pPr>
      <w:r>
        <w:t>w05908　zv3 da6　嫉妒之举</w:t>
      </w:r>
    </w:p>
    <w:p/>
    <w:p>
      <w:r>
        <w:t>**音**　`zv3da6`　读作 zv·dâ｜zɨ˥˩da˥˧</w:t>
      </w:r>
    </w:p>
    <w:p>
      <w:r>
        <w:t xml:space="preserve">　　　　`zv3`＝浊音 z，像英语 zoo 的 z＋汉语「资」「思」里那个元音（-i），读得紧一些＋高降调（˥˩）：像汉语第四声，从高往下降；`da6`＝浊音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5908｜情感类（与词根同类）</w:t>
      </w:r>
    </w:p>
    <w:p>
      <w:r>
        <w:t>**义**　做嫉妒这件事的行为本身</w:t>
      </w:r>
    </w:p>
    <w:p>
      <w:r>
        <w:t xml:space="preserve">　　　　the act of jealousy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由词根「嫉妒」（`zv3`）加派生式 **AG「{X}之举」**合成，词形 `zv3 da6`，派生语素取第 6 调音节。按洄文「能算出来的不另立词条」的规矩，本词没有独立编号，意思就是「做嫉妒这件事的行为本身」。与词根同属「情感」类，字形只多出那个派生语素音节。</w:t>
      </w:r>
    </w:p>
    <w:p>
      <w:r>
        <w:t>**辨**　与词根「嫉妒」：词根问「是什么」，本词问「它的行为名词化这一面」。与同式兄弟（温柔之举（ha3 da6）、安慰之举（he3 da6）、依恋之举（hi3 da6））：式同根不同。与同根别式：取的是同一个「嫉妒」的别的侧面。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zv3 da6.体　@0 -甲-&gt; 1　@0 -庚-&gt; 2　#see`</w:t>
      </w:r>
    </w:p>
    <w:p>
      <w:r>
        <w:t xml:space="preserve">　　　　逐词　看（用）／我（体）／嫉妒之举（体）／看─甲位→我／看─庚位→嫉妒之举／义标：亲见</w:t>
      </w:r>
    </w:p>
    <w:p>
      <w:r>
        <w:t xml:space="preserve">　　　　汉译　我看见嫉妒之举。</w:t>
      </w:r>
    </w:p>
    <w:p>
      <w:r>
        <w:t xml:space="preserve">　　　二、作饰弓的限定者（相当于汉语的「之」）</w:t>
      </w:r>
    </w:p>
    <w:p>
      <w:r>
        <w:t xml:space="preserve">　　　　洄文　`@0 zv3 da6.体　@1 po4.体　@0 =&gt; 1　#common`</w:t>
      </w:r>
    </w:p>
    <w:p>
      <w:r>
        <w:t xml:space="preserve">　　　　逐词　嫉妒之举（体）／夜（体）／嫉妒之举─饰弓→夜／义标：常识</w:t>
      </w:r>
    </w:p>
    <w:p>
      <w:r>
        <w:t xml:space="preserve">　　　　汉译　嫉妒之举之夜。</w:t>
      </w:r>
    </w:p>
    <w:p>
      <w:r>
        <w:t xml:space="preserve">　　　三、换声为「貌」，当性质用</w:t>
      </w:r>
    </w:p>
    <w:p>
      <w:r>
        <w:t xml:space="preserve">　　　　洄文　`@0 zv3 da6.貌　@1 pe.体　@0 =&gt; 1　#common`</w:t>
      </w:r>
    </w:p>
    <w:p>
      <w:r>
        <w:t xml:space="preserve">　　　　逐词　嫉妒之举（换声为貌）／状态（体）／嫉妒之举─饰弓→状态／义标：常识</w:t>
      </w:r>
    </w:p>
    <w:p>
      <w:r>
        <w:t xml:space="preserve">　　　　汉译　嫉妒之举的状态。</w:t>
      </w:r>
    </w:p>
    <w:p/>
    <w:p/>
    <w:p/>
    <w:p>
      <w:pPr>
        <w:pStyle w:val="Heading3"/>
      </w:pPr>
      <w:r>
        <w:t>w05952　zv3 di6　嫉妒具</w:t>
      </w:r>
    </w:p>
    <w:p/>
    <w:p>
      <w:r>
        <w:t>**音**　`zv3di6`　读作 zv·dî｜zɨ˥˩di˥˧</w:t>
      </w:r>
    </w:p>
    <w:p>
      <w:r>
        <w:t xml:space="preserve">　　　　`zv3`＝浊音 z，像英语 zoo 的 z＋汉语「资」「思」里那个元音（-i），读得紧一些＋高降调（˥˩）：像汉语第四声，从高往下降；`di6`＝浊音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5952｜情感类（与词根同类）</w:t>
      </w:r>
    </w:p>
    <w:p>
      <w:r>
        <w:t>**义**　用于嫉妒的器具</w:t>
      </w:r>
    </w:p>
    <w:p>
      <w:r>
        <w:t xml:space="preserve">　　　　an instrument of jealousy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由词根「嫉妒」（`zv3`）加派生式 **IN「{X}具」**合成，词形 `zv3 di6`，派生语素取第 6 调音节。按洄文「能算出来的不另立词条」的规矩，本词没有独立编号，意思就是「用于嫉妒的器具」。与词根同属「情感」类，字形只多出那个派生语素音节。</w:t>
      </w:r>
    </w:p>
    <w:p>
      <w:r>
        <w:t>**辨**　与词根「嫉妒」：词根问「是什么」，本词问「它的工具名词化这一面」。与同式兄弟（温柔具（ha3 di6）、安慰具（he3 di6）、依恋具（hi3 di6））：式同根不同。与同根别式：取的是同一个「嫉妒」的别的侧面。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zv3 di6.体　@0 -甲-&gt; 1　@0 -庚-&gt; 2　#see`</w:t>
      </w:r>
    </w:p>
    <w:p>
      <w:r>
        <w:t xml:space="preserve">　　　　逐词　看（用）／我（体）／嫉妒具（体）／看─甲位→我／看─庚位→嫉妒具／义标：亲见</w:t>
      </w:r>
    </w:p>
    <w:p>
      <w:r>
        <w:t xml:space="preserve">　　　　汉译　我看见嫉妒具。</w:t>
      </w:r>
    </w:p>
    <w:p>
      <w:r>
        <w:t xml:space="preserve">　　　二、作饰弓的限定者（相当于汉语的「之」）</w:t>
      </w:r>
    </w:p>
    <w:p>
      <w:r>
        <w:t xml:space="preserve">　　　　洄文　`@0 zv3 di6.体　@1 po4.体　@0 =&gt; 1　#common`</w:t>
      </w:r>
    </w:p>
    <w:p>
      <w:r>
        <w:t xml:space="preserve">　　　　逐词　嫉妒具（体）／夜（体）／嫉妒具─饰弓→夜／义标：常识</w:t>
      </w:r>
    </w:p>
    <w:p>
      <w:r>
        <w:t xml:space="preserve">　　　　汉译　嫉妒具之夜。</w:t>
      </w:r>
    </w:p>
    <w:p>
      <w:r>
        <w:t xml:space="preserve">　　　三、换声为「貌」，当性质用</w:t>
      </w:r>
    </w:p>
    <w:p>
      <w:r>
        <w:t xml:space="preserve">　　　　洄文　`@0 zv3 di6.貌　@1 pe.体　@0 =&gt; 1　#common`</w:t>
      </w:r>
    </w:p>
    <w:p>
      <w:r>
        <w:t xml:space="preserve">　　　　逐词　嫉妒具（换声为貌）／状态（体）／嫉妒具─饰弓→状态／义标：常识</w:t>
      </w:r>
    </w:p>
    <w:p>
      <w:r>
        <w:t xml:space="preserve">　　　　汉译　嫉妒具的状态。</w:t>
      </w:r>
    </w:p>
    <w:p/>
    <w:p/>
    <w:p/>
    <w:p>
      <w:pPr>
        <w:pStyle w:val="Heading3"/>
      </w:pPr>
      <w:r>
        <w:t>w05996　zv3 doe6　嫉妒之处</w:t>
      </w:r>
    </w:p>
    <w:p/>
    <w:p>
      <w:r>
        <w:t>**音**　`zv3doe6`　读作 zv·dö̂｜zɨ˥˩dø˥˧</w:t>
      </w:r>
    </w:p>
    <w:p>
      <w:r>
        <w:t xml:space="preserve">　　　　`zv3`＝浊音 z，像英语 zoo 的 z＋汉语「资」「思」里那个元音（-i），读得紧一些＋高降调（˥˩）：像汉语第四声，从高往下降；`doe6`＝浊音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5996｜情感类（与词根同类）</w:t>
      </w:r>
    </w:p>
    <w:p>
      <w:r>
        <w:t>**义**　嫉妒发生或所在之处</w:t>
      </w:r>
    </w:p>
    <w:p>
      <w:r>
        <w:t xml:space="preserve">　　　　the place of jealousy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由词根「嫉妒」（`zv3`）加派生式 **LO「{X}之处」**合成，词形 `zv3 doe6`，派生语素取第 6 调音节。按洄文「能算出来的不另立词条」的规矩，本词没有独立编号，意思就是「嫉妒发生或所在之处」。与词根同属「情感」类，字形只多出那个派生语素音节。</w:t>
      </w:r>
    </w:p>
    <w:p>
      <w:r>
        <w:t>**辨**　与词根「嫉妒」：词根问「是什么」，本词问「它的处所名词化这一面」。与同式兄弟（温柔之处（ha3 doe6）、安慰之处（he3 doe6）、依恋之处（hi3 doe6））：式同根不同。与同根别式：取的是同一个「嫉妒」的别的侧面。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zv3 doe6.体　@0 -甲-&gt; 1　@0 -庚-&gt; 2　#see`</w:t>
      </w:r>
    </w:p>
    <w:p>
      <w:r>
        <w:t xml:space="preserve">　　　　逐词　看（用）／我（体）／嫉妒之处（体）／看─甲位→我／看─庚位→嫉妒之处／义标：亲见</w:t>
      </w:r>
    </w:p>
    <w:p>
      <w:r>
        <w:t xml:space="preserve">　　　　汉译　我看见嫉妒之处。</w:t>
      </w:r>
    </w:p>
    <w:p>
      <w:r>
        <w:t xml:space="preserve">　　　二、作饰弓的限定者（相当于汉语的「之」）</w:t>
      </w:r>
    </w:p>
    <w:p>
      <w:r>
        <w:t xml:space="preserve">　　　　洄文　`@0 zv3 doe6.体　@1 po4.体　@0 =&gt; 1　#common`</w:t>
      </w:r>
    </w:p>
    <w:p>
      <w:r>
        <w:t xml:space="preserve">　　　　逐词　嫉妒之处（体）／夜（体）／嫉妒之处─饰弓→夜／义标：常识</w:t>
      </w:r>
    </w:p>
    <w:p>
      <w:r>
        <w:t xml:space="preserve">　　　　汉译　嫉妒之处之夜。</w:t>
      </w:r>
    </w:p>
    <w:p>
      <w:r>
        <w:t xml:space="preserve">　　　三、换声为「貌」，当性质用</w:t>
      </w:r>
    </w:p>
    <w:p>
      <w:r>
        <w:t xml:space="preserve">　　　　洄文　`@0 zv3 doe6.貌　@1 pe.体　@0 =&gt; 1　#common`</w:t>
      </w:r>
    </w:p>
    <w:p>
      <w:r>
        <w:t xml:space="preserve">　　　　逐词　嫉妒之处（换声为貌）／状态（体）／嫉妒之处─饰弓→状态／义标：常识</w:t>
      </w:r>
    </w:p>
    <w:p>
      <w:r>
        <w:t xml:space="preserve">　　　　汉译　嫉妒之处的状态。</w:t>
      </w:r>
    </w:p>
    <w:p/>
    <w:p/>
    <w:p/>
    <w:p>
      <w:pPr>
        <w:pStyle w:val="Heading3"/>
      </w:pPr>
      <w:r>
        <w:t>w06040　zv3 dy6　嫉妒性</w:t>
      </w:r>
    </w:p>
    <w:p/>
    <w:p>
      <w:r>
        <w:t>**音**　`zv3dy6`　读作 zv·dŷ｜zɨ˥˩dy˥˧</w:t>
      </w:r>
    </w:p>
    <w:p>
      <w:r>
        <w:t xml:space="preserve">　　　　`zv3`＝浊音 z，像英语 zoo 的 z＋汉语「资」「思」里那个元音（-i），读得紧一些＋高降调（˥˩）：像汉语第四声，从高往下降；`dy6`＝浊音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6040｜情感类（与词根同类）</w:t>
      </w:r>
    </w:p>
    <w:p>
      <w:r>
        <w:t>**义**　嫉妒这一性质本身</w:t>
      </w:r>
    </w:p>
    <w:p>
      <w:r>
        <w:t xml:space="preserve">　　　　the quality of being jealousy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由词根「嫉妒」（`zv3`）加派生式 **AB「{X}性」**合成，词形 `zv3 dy6`，派生语素取第 6 调音节。按洄文「能算出来的不另立词条」的规矩，本词没有独立编号，意思就是「嫉妒这一性质本身」。与词根同属「情感」类，字形只多出那个派生语素音节。</w:t>
      </w:r>
    </w:p>
    <w:p>
      <w:r>
        <w:t>**辨**　与词根「嫉妒」：词根问「是什么」，本词问「它的性质名词化这一面」。与同式兄弟（温柔性（ha3 dy6）、安慰性（he3 dy6）、依恋性（hi3 dy6））：式同根不同。与同根别式：取的是同一个「嫉妒」的别的侧面。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zv3 dy6.体　@0 -甲-&gt; 1　@0 -庚-&gt; 2　#see`</w:t>
      </w:r>
    </w:p>
    <w:p>
      <w:r>
        <w:t xml:space="preserve">　　　　逐词　看（用）／我（体）／嫉妒性（体）／看─甲位→我／看─庚位→嫉妒性／义标：亲见</w:t>
      </w:r>
    </w:p>
    <w:p>
      <w:r>
        <w:t xml:space="preserve">　　　　汉译　我看见嫉妒性。</w:t>
      </w:r>
    </w:p>
    <w:p>
      <w:r>
        <w:t xml:space="preserve">　　　二、作饰弓的限定者（相当于汉语的「之」）</w:t>
      </w:r>
    </w:p>
    <w:p>
      <w:r>
        <w:t xml:space="preserve">　　　　洄文　`@0 zv3 dy6.体　@1 po4.体　@0 =&gt; 1　#common`</w:t>
      </w:r>
    </w:p>
    <w:p>
      <w:r>
        <w:t xml:space="preserve">　　　　逐词　嫉妒性（体）／夜（体）／嫉妒性─饰弓→夜／义标：常识</w:t>
      </w:r>
    </w:p>
    <w:p>
      <w:r>
        <w:t xml:space="preserve">　　　　汉译　嫉妒性之夜。</w:t>
      </w:r>
    </w:p>
    <w:p>
      <w:r>
        <w:t xml:space="preserve">　　　三、换声为「貌」，当性质用</w:t>
      </w:r>
    </w:p>
    <w:p>
      <w:r>
        <w:t xml:space="preserve">　　　　洄文　`@0 zv3 dy6.貌　@1 pe.体　@0 =&gt; 1　#common`</w:t>
      </w:r>
    </w:p>
    <w:p>
      <w:r>
        <w:t xml:space="preserve">　　　　逐词　嫉妒性（换声为貌）／状态（体）／嫉妒性─饰弓→状态／义标：常识</w:t>
      </w:r>
    </w:p>
    <w:p>
      <w:r>
        <w:t xml:space="preserve">　　　　汉译　嫉妒性的状态。</w:t>
      </w:r>
    </w:p>
    <w:p/>
    <w:p/>
    <w:p/>
    <w:p>
      <w:pPr>
        <w:pStyle w:val="Heading3"/>
      </w:pPr>
      <w:r>
        <w:t>w06084　zv3 ka6　嫉妒之所致</w:t>
      </w:r>
    </w:p>
    <w:p/>
    <w:p>
      <w:r>
        <w:t>**音**　`zv3ka6`　读作 zv·kâ｜zɨ˥˩ka˥˧</w:t>
      </w:r>
    </w:p>
    <w:p>
      <w:r>
        <w:t xml:space="preserve">　　　　`zv3`＝浊音 z，像英语 zoo 的 z＋汉语「资」「思」里那个元音（-i），读得紧一些＋高降调（˥˩）：像汉语第四声，从高往下降；`ka6`＝汉语拼音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6084｜情感类（与词根同类）</w:t>
      </w:r>
    </w:p>
    <w:p>
      <w:r>
        <w:t>**义**　由嫉妒所引起者</w:t>
      </w:r>
    </w:p>
    <w:p>
      <w:r>
        <w:t xml:space="preserve">　　　　what jealousy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由词根「嫉妒」（`zv3`）加派生式 **CA「{X}之所致」**合成，词形 `zv3 ka6`，派生语素取第 6 调音节。按洄文「能算出来的不另立词条」的规矩，本词没有独立编号，意思就是「由嫉妒所引起者」。与词根同属「情感」类，字形只多出那个派生语素音节。</w:t>
      </w:r>
    </w:p>
    <w:p>
      <w:r>
        <w:t>**辨**　与词根「嫉妒」：词根问「是什么」，本词问「它的结果名词化这一面」。与同式兄弟（温柔之所致（ha3 ka6）、安慰之所致（he3 ka6）、依恋之所致（hi3 ka6））：式同根不同。与同根别式：取的是同一个「嫉妒」的别的侧面。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zv3 ka6.体　@0 -甲-&gt; 1　@0 -庚-&gt; 2　#see`</w:t>
      </w:r>
    </w:p>
    <w:p>
      <w:r>
        <w:t xml:space="preserve">　　　　逐词　看（用）／我（体）／嫉妒之所致（体）／看─甲位→我／看─庚位→嫉妒之所致／义标：亲见</w:t>
      </w:r>
    </w:p>
    <w:p>
      <w:r>
        <w:t xml:space="preserve">　　　　汉译　我看见嫉妒之所致。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zv3 ka6.体　@1 po4.体　@0 =&gt; 1　#common`</w:t>
      </w:r>
    </w:p>
    <w:p>
      <w:r>
        <w:t xml:space="preserve">　　　　逐词　嫉妒之所致（体）／夜（体）／嫉妒之所致─饰弓→夜／义标：常识</w:t>
      </w:r>
    </w:p>
    <w:p>
      <w:r>
        <w:t xml:space="preserve">　　　　汉译　嫉妒之所致之夜。</w:t>
      </w:r>
    </w:p>
    <w:p>
      <w:r>
        <w:t xml:space="preserve">　　　三、换声为「貌」，当性质用</w:t>
      </w:r>
    </w:p>
    <w:p>
      <w:r>
        <w:t xml:space="preserve">　　　　洄文　`@0 zv3 ka6.貌　@1 pe.体　@0 =&gt; 1　#common`</w:t>
      </w:r>
    </w:p>
    <w:p>
      <w:r>
        <w:t xml:space="preserve">　　　　逐词　嫉妒之所致（换声为貌）／状态（体）／嫉妒之所致─饰弓→状态／义标：常识</w:t>
      </w:r>
    </w:p>
    <w:p>
      <w:r>
        <w:t xml:space="preserve">　　　　汉译　嫉妒之所致的状态。</w:t>
      </w:r>
    </w:p>
    <w:p/>
    <w:p/>
    <w:p/>
    <w:p>
      <w:pPr>
        <w:pStyle w:val="Heading3"/>
      </w:pPr>
      <w:r>
        <w:t>w06128　zy3 da6　渴望之举</w:t>
      </w:r>
    </w:p>
    <w:p/>
    <w:p>
      <w:r>
        <w:t>**音**　`zy3da6`　读作 zỷ·dâ｜zy˥˩da˥˧</w:t>
      </w:r>
    </w:p>
    <w:p>
      <w:r>
        <w:t xml:space="preserve">　　　　`zy3`＝浊音 z，像英语 zoo 的 z＋先摆「衣」的口型再把嘴唇收圆（法语 tu 的 u）＋高降调（˥˩）：像汉语第四声，从高往下降；`da6`＝浊音 d，像英语 day 的 d＋如汉语「啊」＋高微降（˥˧）：起得高，轻轻落一点；两音节连读，中间不要停顿</w:t>
      </w:r>
    </w:p>
    <w:p>
      <w:r>
        <w:t>**形**　字形编号 6128｜情感类（与词根同类）</w:t>
      </w:r>
    </w:p>
    <w:p>
      <w:r>
        <w:t>**义**　做渴望这件事的行为本身</w:t>
      </w:r>
    </w:p>
    <w:p>
      <w:r>
        <w:t xml:space="preserve">　　　　the act of yearning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由词根「渴望」（`zy3`）加派生式 **AG「{X}之举」**合成，词形 `zy3 da6`，派生语素取第 6 调音节。按洄文「能算出来的不另立词条」的规矩，本词没有独立编号，意思就是「做渴望这件事的行为本身」。与词根同属「情感」类，字形只多出那个派生语素音节。</w:t>
      </w:r>
    </w:p>
    <w:p>
      <w:r>
        <w:t>**辨**　与词根「渴望」：词根问「是什么」，本词问「它的行为名词化这一面」。与同式兄弟（温柔之举（ha3 da6）、安慰之举（he3 da6）、依恋之举（hi3 da6））：式同根不同。与同根别式：取的是同一个「渴望」的别的侧面。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zy3 da6.体　@0 -甲-&gt; 1　@0 -庚-&gt; 2　#see`</w:t>
      </w:r>
    </w:p>
    <w:p>
      <w:r>
        <w:t xml:space="preserve">　　　　逐词　看（用）／我（体）／渴望之举（体）／看─甲位→我／看─庚位→渴望之举／义标：亲见</w:t>
      </w:r>
    </w:p>
    <w:p>
      <w:r>
        <w:t xml:space="preserve">　　　　汉译　我看见渴望之举。</w:t>
      </w:r>
    </w:p>
    <w:p>
      <w:r>
        <w:t xml:space="preserve">　　　二、作饰弓的限定者（相当于汉语的「之」）</w:t>
      </w:r>
    </w:p>
    <w:p>
      <w:r>
        <w:t xml:space="preserve">　　　　洄文　`@0 zy3 da6.体　@1 po4.体　@0 =&gt; 1　#common`</w:t>
      </w:r>
    </w:p>
    <w:p>
      <w:r>
        <w:t xml:space="preserve">　　　　逐词　渴望之举（体）／夜（体）／渴望之举─饰弓→夜／义标：常识</w:t>
      </w:r>
    </w:p>
    <w:p>
      <w:r>
        <w:t xml:space="preserve">　　　　汉译　渴望之举之夜。</w:t>
      </w:r>
    </w:p>
    <w:p>
      <w:r>
        <w:t xml:space="preserve">　　　三、换声为「貌」，当性质用</w:t>
      </w:r>
    </w:p>
    <w:p>
      <w:r>
        <w:t xml:space="preserve">　　　　洄文　`@0 zy3 da6.貌　@1 pe.体　@0 =&gt; 1　#common`</w:t>
      </w:r>
    </w:p>
    <w:p>
      <w:r>
        <w:t xml:space="preserve">　　　　逐词　渴望之举（换声为貌）／状态（体）／渴望之举─饰弓→状态／义标：常识</w:t>
      </w:r>
    </w:p>
    <w:p>
      <w:r>
        <w:t xml:space="preserve">　　　　汉译　渴望之举的状态。</w:t>
      </w:r>
    </w:p>
    <w:p/>
    <w:p/>
    <w:p/>
    <w:p>
      <w:pPr>
        <w:pStyle w:val="Heading3"/>
      </w:pPr>
      <w:r>
        <w:t>w06172　zy3 di6　渴望具</w:t>
      </w:r>
    </w:p>
    <w:p/>
    <w:p>
      <w:r>
        <w:t>**音**　`zy3di6`　读作 zỷ·dî｜zy˥˩di˥˧</w:t>
      </w:r>
    </w:p>
    <w:p>
      <w:r>
        <w:t xml:space="preserve">　　　　`zy3`＝浊音 z，像英语 zoo 的 z＋先摆「衣」的口型再把嘴唇收圆（法语 tu 的 u）＋高降调（˥˩）：像汉语第四声，从高往下降；`di6`＝浊音 d，像英语 day 的 d＋如汉语「衣」＋高微降（˥˧）：起得高，轻轻落一点；两音节连读，中间不要停顿</w:t>
      </w:r>
    </w:p>
    <w:p>
      <w:r>
        <w:t>**形**　字形编号 6172｜情感类（与词根同类）</w:t>
      </w:r>
    </w:p>
    <w:p>
      <w:r>
        <w:t>**义**　用于渴望的器具</w:t>
      </w:r>
    </w:p>
    <w:p>
      <w:r>
        <w:t xml:space="preserve">　　　　an instrument of yearning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由词根「渴望」（`zy3`）加派生式 **IN「{X}具」**合成，词形 `zy3 di6`，派生语素取第 6 调音节。按洄文「能算出来的不另立词条」的规矩，本词没有独立编号，意思就是「用于渴望的器具」。与词根同属「情感」类，字形只多出那个派生语素音节。</w:t>
      </w:r>
    </w:p>
    <w:p>
      <w:r>
        <w:t>**辨**　与词根「渴望」：词根问「是什么」，本词问「它的工具名词化这一面」。与同式兄弟（温柔具（ha3 di6）、安慰具（he3 di6）、依恋具（hi3 di6））：式同根不同。与同根别式：取的是同一个「渴望」的别的侧面。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zy3 di6.体　@0 -甲-&gt; 1　@0 -庚-&gt; 2　#see`</w:t>
      </w:r>
    </w:p>
    <w:p>
      <w:r>
        <w:t xml:space="preserve">　　　　逐词　看（用）／我（体）／渴望具（体）／看─甲位→我／看─庚位→渴望具／义标：亲见</w:t>
      </w:r>
    </w:p>
    <w:p>
      <w:r>
        <w:t xml:space="preserve">　　　　汉译　我看见渴望具。</w:t>
      </w:r>
    </w:p>
    <w:p>
      <w:r>
        <w:t xml:space="preserve">　　　二、作饰弓的限定者（相当于汉语的「之」）</w:t>
      </w:r>
    </w:p>
    <w:p>
      <w:r>
        <w:t xml:space="preserve">　　　　洄文　`@0 zy3 di6.体　@1 po4.体　@0 =&gt; 1　#common`</w:t>
      </w:r>
    </w:p>
    <w:p>
      <w:r>
        <w:t xml:space="preserve">　　　　逐词　渴望具（体）／夜（体）／渴望具─饰弓→夜／义标：常识</w:t>
      </w:r>
    </w:p>
    <w:p>
      <w:r>
        <w:t xml:space="preserve">　　　　汉译　渴望具之夜。</w:t>
      </w:r>
    </w:p>
    <w:p>
      <w:r>
        <w:t xml:space="preserve">　　　三、换声为「貌」，当性质用</w:t>
      </w:r>
    </w:p>
    <w:p>
      <w:r>
        <w:t xml:space="preserve">　　　　洄文　`@0 zy3 di6.貌　@1 pe.体　@0 =&gt; 1　#common`</w:t>
      </w:r>
    </w:p>
    <w:p>
      <w:r>
        <w:t xml:space="preserve">　　　　逐词　渴望具（换声为貌）／状态（体）／渴望具─饰弓→状态／义标：常识</w:t>
      </w:r>
    </w:p>
    <w:p>
      <w:r>
        <w:t xml:space="preserve">　　　　汉译　渴望具的状态。</w:t>
      </w:r>
    </w:p>
    <w:p/>
    <w:p/>
    <w:p/>
    <w:p>
      <w:pPr>
        <w:pStyle w:val="Heading3"/>
      </w:pPr>
      <w:r>
        <w:t>w06216　zy3 doe6　渴望之处</w:t>
      </w:r>
    </w:p>
    <w:p/>
    <w:p>
      <w:r>
        <w:t>**音**　`zy3doe6`　读作 zỷ·dö̂｜zy˥˩dø˥˧</w:t>
      </w:r>
    </w:p>
    <w:p>
      <w:r>
        <w:t xml:space="preserve">　　　　`zy3`＝浊音 z，像英语 zoo 的 z＋先摆「衣」的口型再把嘴唇收圆（法语 tu 的 u）＋高降调（˥˩）：像汉语第四声，从高往下降；`doe6`＝浊音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6216｜情感类（与词根同类）</w:t>
      </w:r>
    </w:p>
    <w:p>
      <w:r>
        <w:t>**义**　渴望发生或所在之处</w:t>
      </w:r>
    </w:p>
    <w:p>
      <w:r>
        <w:t xml:space="preserve">　　　　the place of yearning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由词根「渴望」（`zy3`）加派生式 **LO「{X}之处」**合成，词形 `zy3 doe6`，派生语素取第 6 调音节。按洄文「能算出来的不另立词条」的规矩，本词没有独立编号，意思就是「渴望发生或所在之处」。与词根同属「情感」类，字形只多出那个派生语素音节。</w:t>
      </w:r>
    </w:p>
    <w:p>
      <w:r>
        <w:t>**辨**　与词根「渴望」：词根问「是什么」，本词问「它的处所名词化这一面」。与同式兄弟（温柔之处（ha3 doe6）、安慰之处（he3 doe6）、依恋之处（hi3 doe6））：式同根不同。与同根别式：取的是同一个「渴望」的别的侧面。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zy3 doe6.体　@0 -甲-&gt; 1　@0 -庚-&gt; 2　#see`</w:t>
      </w:r>
    </w:p>
    <w:p>
      <w:r>
        <w:t xml:space="preserve">　　　　逐词　看（用）／我（体）／渴望之处（体）／看─甲位→我／看─庚位→渴望之处／义标：亲见</w:t>
      </w:r>
    </w:p>
    <w:p>
      <w:r>
        <w:t xml:space="preserve">　　　　汉译　我看见渴望之处。</w:t>
      </w:r>
    </w:p>
    <w:p>
      <w:r>
        <w:t xml:space="preserve">　　　二、作饰弓的限定者（相当于汉语的「之」）</w:t>
      </w:r>
    </w:p>
    <w:p>
      <w:r>
        <w:t xml:space="preserve">　　　　洄文　`@0 zy3 doe6.体　@1 po4.体　@0 =&gt; 1　#common`</w:t>
      </w:r>
    </w:p>
    <w:p>
      <w:r>
        <w:t xml:space="preserve">　　　　逐词　渴望之处（体）／夜（体）／渴望之处─饰弓→夜／义标：常识</w:t>
      </w:r>
    </w:p>
    <w:p>
      <w:r>
        <w:t xml:space="preserve">　　　　汉译　渴望之处之夜。</w:t>
      </w:r>
    </w:p>
    <w:p>
      <w:r>
        <w:t xml:space="preserve">　　　三、换声为「貌」，当性质用</w:t>
      </w:r>
    </w:p>
    <w:p>
      <w:r>
        <w:t xml:space="preserve">　　　　洄文　`@0 zy3 doe6.貌　@1 pe.体　@0 =&gt; 1　#common`</w:t>
      </w:r>
    </w:p>
    <w:p>
      <w:r>
        <w:t xml:space="preserve">　　　　逐词　渴望之处（换声为貌）／状态（体）／渴望之处─饰弓→状态／义标：常识</w:t>
      </w:r>
    </w:p>
    <w:p>
      <w:r>
        <w:t xml:space="preserve">　　　　汉译　渴望之处的状态。</w:t>
      </w:r>
    </w:p>
    <w:p/>
    <w:p/>
    <w:p/>
    <w:p>
      <w:pPr>
        <w:pStyle w:val="Heading3"/>
      </w:pPr>
      <w:r>
        <w:t>w06260　zy3 dy6　渴望性</w:t>
      </w:r>
    </w:p>
    <w:p/>
    <w:p>
      <w:r>
        <w:t>**音**　`zy3dy6`　读作 zỷ·dŷ｜zy˥˩dy˥˧</w:t>
      </w:r>
    </w:p>
    <w:p>
      <w:r>
        <w:t xml:space="preserve">　　　　`zy3`＝浊音 z，像英语 zoo 的 z＋先摆「衣」的口型再把嘴唇收圆（法语 tu 的 u）＋高降调（˥˩）：像汉语第四声，从高往下降；`dy6`＝浊音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6260｜情感类（与词根同类）</w:t>
      </w:r>
    </w:p>
    <w:p>
      <w:r>
        <w:t>**义**　渴望这一性质本身</w:t>
      </w:r>
    </w:p>
    <w:p>
      <w:r>
        <w:t xml:space="preserve">　　　　the quality of being yearning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由词根「渴望」（`zy3`）加派生式 **AB「{X}性」**合成，词形 `zy3 dy6`，派生语素取第 6 调音节。按洄文「能算出来的不另立词条」的规矩，本词没有独立编号，意思就是「渴望这一性质本身」。与词根同属「情感」类，字形只多出那个派生语素音节。</w:t>
      </w:r>
    </w:p>
    <w:p>
      <w:r>
        <w:t>**辨**　与词根「渴望」：词根问「是什么」，本词问「它的性质名词化这一面」。与同式兄弟（温柔性（ha3 dy6）、安慰性（he3 dy6）、依恋性（hi3 dy6））：式同根不同。与同根别式：取的是同一个「渴望」的别的侧面。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zy3 dy6.体　@0 -甲-&gt; 1　@0 -庚-&gt; 2　#see`</w:t>
      </w:r>
    </w:p>
    <w:p>
      <w:r>
        <w:t xml:space="preserve">　　　　逐词　看（用）／我（体）／渴望性（体）／看─甲位→我／看─庚位→渴望性／义标：亲见</w:t>
      </w:r>
    </w:p>
    <w:p>
      <w:r>
        <w:t xml:space="preserve">　　　　汉译　我看见渴望性。</w:t>
      </w:r>
    </w:p>
    <w:p>
      <w:r>
        <w:t xml:space="preserve">　　　二、作饰弓的限定者（相当于汉语的「之」）</w:t>
      </w:r>
    </w:p>
    <w:p>
      <w:r>
        <w:t xml:space="preserve">　　　　洄文　`@0 zy3 dy6.体　@1 po4.体　@0 =&gt; 1　#common`</w:t>
      </w:r>
    </w:p>
    <w:p>
      <w:r>
        <w:t xml:space="preserve">　　　　逐词　渴望性（体）／夜（体）／渴望性─饰弓→夜／义标：常识</w:t>
      </w:r>
    </w:p>
    <w:p>
      <w:r>
        <w:t xml:space="preserve">　　　　汉译　渴望性之夜。</w:t>
      </w:r>
    </w:p>
    <w:p>
      <w:r>
        <w:t xml:space="preserve">　　　三、换声为「貌」，当性质用</w:t>
      </w:r>
    </w:p>
    <w:p>
      <w:r>
        <w:t xml:space="preserve">　　　　洄文　`@0 zy3 dy6.貌　@1 pe.体　@0 =&gt; 1　#common`</w:t>
      </w:r>
    </w:p>
    <w:p>
      <w:r>
        <w:t xml:space="preserve">　　　　逐词　渴望性（换声为貌）／状态（体）／渴望性─饰弓→状态／义标：常识</w:t>
      </w:r>
    </w:p>
    <w:p>
      <w:r>
        <w:t xml:space="preserve">　　　　汉译　渴望性的状态。</w:t>
      </w:r>
    </w:p>
    <w:p/>
    <w:p/>
    <w:p/>
    <w:p>
      <w:pPr>
        <w:pStyle w:val="Heading3"/>
      </w:pPr>
      <w:r>
        <w:t>w06304　zy3 ka6　渴望之所致</w:t>
      </w:r>
    </w:p>
    <w:p/>
    <w:p>
      <w:r>
        <w:t>**音**　`zy3ka6`　读作 zỷ·kâ｜zy˥˩ka˥˧</w:t>
      </w:r>
    </w:p>
    <w:p>
      <w:r>
        <w:t xml:space="preserve">　　　　`zy3`＝浊音 z，像英语 zoo 的 z＋先摆「衣」的口型再把嘴唇收圆（法语 tu 的 u）＋高降调（˥˩）：像汉语第四声，从高往下降；`ka6`＝汉语拼音 g（不送气，如「哥」的声母）＋如汉语「啊」＋高微降（˥˧）：起得高，轻轻落一点；两音节连读，中间不要停顿</w:t>
      </w:r>
    </w:p>
    <w:p>
      <w:r>
        <w:t>**形**　字形编号 6304｜情感类（与词根同类）</w:t>
      </w:r>
    </w:p>
    <w:p>
      <w:r>
        <w:t>**义**　由渴望所引起者</w:t>
      </w:r>
    </w:p>
    <w:p>
      <w:r>
        <w:t xml:space="preserve">　　　　what yearning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由词根「渴望」（`zy3`）加派生式 **CA「{X}之所致」**合成，词形 `zy3 ka6`，派生语素取第 6 调音节。按洄文「能算出来的不另立词条」的规矩，本词没有独立编号，意思就是「由渴望所引起者」。与词根同属「情感」类，字形只多出那个派生语素音节。</w:t>
      </w:r>
    </w:p>
    <w:p>
      <w:r>
        <w:t>**辨**　与词根「渴望」：词根问「是什么」，本词问「它的结果名词化这一面」。与同式兄弟（温柔之所致（ha3 ka6）、安慰之所致（he3 ka6）、依恋之所致（hi3 ka6））：式同根不同。与同根别式：取的是同一个「渴望」的别的侧面。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zy3 ka6.体　@0 -甲-&gt; 1　@0 -庚-&gt; 2　#see`</w:t>
      </w:r>
    </w:p>
    <w:p>
      <w:r>
        <w:t xml:space="preserve">　　　　逐词　看（用）／我（体）／渴望之所致（体）／看─甲位→我／看─庚位→渴望之所致／义标：亲见</w:t>
      </w:r>
    </w:p>
    <w:p>
      <w:r>
        <w:t xml:space="preserve">　　　　汉译　我看见渴望之所致。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zy3 ka6.体　@1 po4.体　@0 =&gt; 1　#common`</w:t>
      </w:r>
    </w:p>
    <w:p>
      <w:r>
        <w:t xml:space="preserve">　　　　逐词　渴望之所致（体）／夜（体）／渴望之所致─饰弓→夜／义标：常识</w:t>
      </w:r>
    </w:p>
    <w:p>
      <w:r>
        <w:t xml:space="preserve">　　　　汉译　渴望之所致之夜。</w:t>
      </w:r>
    </w:p>
    <w:p>
      <w:r>
        <w:t xml:space="preserve">　　　三、换声为「貌」，当性质用</w:t>
      </w:r>
    </w:p>
    <w:p>
      <w:r>
        <w:t xml:space="preserve">　　　　洄文　`@0 zy3 ka6.貌　@1 pe.体　@0 =&gt; 1　#common`</w:t>
      </w:r>
    </w:p>
    <w:p>
      <w:r>
        <w:t xml:space="preserve">　　　　逐词　渴望之所致（换声为貌）／状态（体）／渴望之所致─饰弓→状态／义标：常识</w:t>
      </w:r>
    </w:p>
    <w:p>
      <w:r>
        <w:t xml:space="preserve">　　　　汉译　渴望之所致的状态。</w:t>
      </w:r>
    </w:p>
    <w:p/>
    <w:p>
      <w:r>
        <w:br w:type="page"/>
      </w:r>
    </w:p>
    <w:p>
      <w:pPr>
        <w:pStyle w:val="Heading3"/>
      </w:pPr>
      <w:r>
        <w:t>w00013　ba4　树</w:t>
      </w:r>
    </w:p>
    <w:p/>
    <w:p>
      <w:r>
        <w:t>**音**　`ba4`　读作 bă｜ba˦˨</w:t>
      </w:r>
    </w:p>
    <w:p>
      <w:r>
        <w:t xml:space="preserve">　　　　`ba4`＝浊音 b，像英语 bee 的 b（汉语没有，读时让声带先振）＋如汉语「啊」＋短促微降（˦˨）：读得短，末尾略降</w:t>
      </w:r>
    </w:p>
    <w:p>
      <w:r>
        <w:t>**形**　字形编号 13｜自然类</w:t>
      </w:r>
    </w:p>
    <w:p>
      <w:r>
        <w:t>**义**　有干有枝的高大植物</w:t>
      </w:r>
    </w:p>
    <w:p>
      <w:r>
        <w:t xml:space="preserve">　　　　a tall plant with trunk and branches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「树」是**词根**，属「自然」类第 13 类，字形编号 13。它的定义是「有干有枝的高大植物」——在洄文里，词根只承载**不可再分的一个概念**，凡能由它加派生式算出来的意思（如「树」的种种侧面），一律不另立词条。由它派生出来的词有：树之举（ba4 da6）、树具（ba4 di6）、树之处（ba4 doe6）、树性（ba4 dy6）。槽表「乙」是它的用法骨架：接这几个位才算把话说完整，少接一位句子就不闭合。</w:t>
      </w:r>
    </w:p>
    <w:p>
      <w:r>
        <w:t>**辨**　本词最易与以下同场词相混，分野如下——「花」（bi4，植物开出的彩色部分）；「草」（be4，低矮成片的绿色植物）；「地」（ye4，承载万物的坚实地面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ba4.体　@0 -甲-&gt; 1　@0 -庚-&gt; 2　#see`</w:t>
      </w:r>
    </w:p>
    <w:p>
      <w:r>
        <w:t xml:space="preserve">　　　　逐词　看（用）／我（体）／树（体）／看─甲位→我／看─庚位→树／义标：亲见</w:t>
      </w:r>
    </w:p>
    <w:p>
      <w:r>
        <w:t xml:space="preserve">　　　　汉译　我看见树。</w:t>
      </w:r>
    </w:p>
    <w:p>
      <w:r>
        <w:t xml:space="preserve">　　　二、作饰弓的限定者（相当于汉语的「之」）</w:t>
      </w:r>
    </w:p>
    <w:p>
      <w:r>
        <w:t xml:space="preserve">　　　　洄文　`@0 ba4.体　@1 po4.体　@0 =&gt; 1　#common`</w:t>
      </w:r>
    </w:p>
    <w:p>
      <w:r>
        <w:t xml:space="preserve">　　　　逐词　树（体）／夜（体）／树─饰弓→夜／义标：常识</w:t>
      </w:r>
    </w:p>
    <w:p>
      <w:r>
        <w:t xml:space="preserve">　　　　汉译　树之夜。</w:t>
      </w:r>
    </w:p>
    <w:p>
      <w:r>
        <w:t xml:space="preserve">　　　三、换声为「貌」，当性质用</w:t>
      </w:r>
    </w:p>
    <w:p>
      <w:r>
        <w:t xml:space="preserve">　　　　洄文　`@0 ba4.貌　@1 pe.体　@0 =&gt; 1　#common`</w:t>
      </w:r>
    </w:p>
    <w:p>
      <w:r>
        <w:t xml:space="preserve">　　　　逐词　树（换声为貌）／状态（体）／树─饰弓→状态／义标：常识</w:t>
      </w:r>
    </w:p>
    <w:p>
      <w:r>
        <w:t xml:space="preserve">　　　　汉译　树的状态。</w:t>
      </w:r>
    </w:p>
    <w:p/>
    <w:p/>
    <w:p/>
    <w:p>
      <w:pPr>
        <w:pStyle w:val="Heading3"/>
      </w:pPr>
      <w:r>
        <w:t>w00057　be4　草</w:t>
      </w:r>
    </w:p>
    <w:p/>
    <w:p>
      <w:r>
        <w:t>**音**　`be4`　读作 bĕ｜be˦˨</w:t>
      </w:r>
    </w:p>
    <w:p>
      <w:r>
        <w:t xml:space="preserve">　　　　`be4`＝浊音 b，像英语 bee 的 b（汉语没有，读时让声带先振）＋如汉语「诶」的前半，口略开＋短促微降（˦˨）：读得短，末尾略降</w:t>
      </w:r>
    </w:p>
    <w:p>
      <w:r>
        <w:t>**形**　字形编号 57｜自然类</w:t>
      </w:r>
    </w:p>
    <w:p>
      <w:r>
        <w:t>**义**　低矮成片的绿色植物</w:t>
      </w:r>
    </w:p>
    <w:p>
      <w:r>
        <w:t xml:space="preserve">　　　　low green plants growing in patches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「草」是**词根**，属「自然」类第 13 类，字形编号 57。它的定义是「低矮成片的绿色植物」——在洄文里，词根只承载**不可再分的一个概念**，凡能由它加派生式算出来的意思（如「草」的种种侧面），一律不另立词条。由它派生出来的词有：草之举（be4 da6）、草具（be4 di6）、草之处（be4 doe6）、草性（be4 dy6）。槽表「乙」是它的用法骨架：接这几个位才算把话说完整，少接一位句子就不闭合。</w:t>
      </w:r>
    </w:p>
    <w:p>
      <w:r>
        <w:t>**辨**　本词最易与以下同场词相混，分野如下——「花」（bi4，植物开出的彩色部分）；「树」（ba4，有干有枝的高大植物）；「雪」（yv4，寒天飘落的白色冰晶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be4.体　@0 -甲-&gt; 1　@0 -庚-&gt; 2　#see`</w:t>
      </w:r>
    </w:p>
    <w:p>
      <w:r>
        <w:t xml:space="preserve">　　　　逐词　看（用）／我（体）／草（体）／看─甲位→我／看─庚位→草／义标：亲见</w:t>
      </w:r>
    </w:p>
    <w:p>
      <w:r>
        <w:t xml:space="preserve">　　　　汉译　我看见草。</w:t>
      </w:r>
    </w:p>
    <w:p>
      <w:r>
        <w:t xml:space="preserve">　　　二、作饰弓的限定者（相当于汉语的「之」）</w:t>
      </w:r>
    </w:p>
    <w:p>
      <w:r>
        <w:t xml:space="preserve">　　　　洄文　`@0 be4.体　@1 po4.体　@0 =&gt; 1　#common`</w:t>
      </w:r>
    </w:p>
    <w:p>
      <w:r>
        <w:t xml:space="preserve">　　　　逐词　草（体）／夜（体）／草─饰弓→夜／义标：常识</w:t>
      </w:r>
    </w:p>
    <w:p>
      <w:r>
        <w:t xml:space="preserve">　　　　汉译　草之夜。</w:t>
      </w:r>
    </w:p>
    <w:p>
      <w:r>
        <w:t xml:space="preserve">　　　三、换声为「貌」，当性质用</w:t>
      </w:r>
    </w:p>
    <w:p>
      <w:r>
        <w:t xml:space="preserve">　　　　洄文　`@0 be4.貌　@1 pe.体　@0 =&gt; 1　#common`</w:t>
      </w:r>
    </w:p>
    <w:p>
      <w:r>
        <w:t xml:space="preserve">　　　　逐词　草（换声为貌）／状态（体）／草─饰弓→状态／义标：常识</w:t>
      </w:r>
    </w:p>
    <w:p>
      <w:r>
        <w:t xml:space="preserve">　　　　汉译　草的状态。</w:t>
      </w:r>
    </w:p>
    <w:p/>
    <w:p/>
    <w:p/>
    <w:p>
      <w:pPr>
        <w:pStyle w:val="Heading3"/>
      </w:pPr>
      <w:r>
        <w:t>w00101　bi4　花</w:t>
      </w:r>
    </w:p>
    <w:p/>
    <w:p>
      <w:r>
        <w:t>**音**　`bi4`　读作 bĭ｜bi˦˨</w:t>
      </w:r>
    </w:p>
    <w:p>
      <w:r>
        <w:t xml:space="preserve">　　　　`bi4`＝浊音 b，像英语 bee 的 b（汉语没有，读时让声带先振）＋如汉语「衣」＋短促微降（˦˨）：读得短，末尾略降</w:t>
      </w:r>
    </w:p>
    <w:p>
      <w:r>
        <w:t>**形**　字形编号 101｜自然类</w:t>
      </w:r>
    </w:p>
    <w:p>
      <w:r>
        <w:t>**义**　植物开出的彩色部分</w:t>
      </w:r>
    </w:p>
    <w:p>
      <w:r>
        <w:t xml:space="preserve">　　　　the colored blooming part of a plant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「花」是**词根**，属「自然」类第 13 类，字形编号 101。它的定义是「植物开出的彩色部分」——在洄文里，词根只承载**不可再分的一个概念**，凡能由它加派生式算出来的意思（如「花」的种种侧面），一律不另立词条。由它派生出来的词有：花之举（bi4 da6）、花具（bi4 di6）、花之处（bi4 doe6）、花性（bi4 dy6）。槽表「乙」是它的用法骨架：接这几个位才算把话说完整，少接一位句子就不闭合。</w:t>
      </w:r>
    </w:p>
    <w:p>
      <w:r>
        <w:t>**辨**　本词最易与以下同场词相混，分野如下——「草」（be4，低矮成片的绿色植物）；「山」（pu4，高出平地的大块陆地）；「树」（ba4，有干有枝的高大植物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bi4.体　@0 -甲-&gt; 1　@0 -庚-&gt; 2　#see`</w:t>
      </w:r>
    </w:p>
    <w:p>
      <w:r>
        <w:t xml:space="preserve">　　　　逐词　看（用）／我（体）／花（体）／看─甲位→我／看─庚位→花／义标：亲见</w:t>
      </w:r>
    </w:p>
    <w:p>
      <w:r>
        <w:t xml:space="preserve">　　　　汉译　我看见花。</w:t>
      </w:r>
    </w:p>
    <w:p>
      <w:r>
        <w:t xml:space="preserve">　　　二、作饰弓的限定者（相当于汉语的「之」）</w:t>
      </w:r>
    </w:p>
    <w:p>
      <w:r>
        <w:t xml:space="preserve">　　　　洄文　`@0 bi4.体　@1 po4.体　@0 =&gt; 1　#common`</w:t>
      </w:r>
    </w:p>
    <w:p>
      <w:r>
        <w:t xml:space="preserve">　　　　逐词　花（体）／夜（体）／花─饰弓→夜／义标：常识</w:t>
      </w:r>
    </w:p>
    <w:p>
      <w:r>
        <w:t xml:space="preserve">　　　　汉译　花之夜。</w:t>
      </w:r>
    </w:p>
    <w:p>
      <w:r>
        <w:t xml:space="preserve">　　　三、换声为「貌」，当性质用</w:t>
      </w:r>
    </w:p>
    <w:p>
      <w:r>
        <w:t xml:space="preserve">　　　　洄文　`@0 bi4.貌　@1 pe.体　@0 =&gt; 1　#common`</w:t>
      </w:r>
    </w:p>
    <w:p>
      <w:r>
        <w:t xml:space="preserve">　　　　逐词　花（换声为貌）／状态（体）／花─饰弓→状态／义标：常识</w:t>
      </w:r>
    </w:p>
    <w:p>
      <w:r>
        <w:t xml:space="preserve">　　　　汉译　花的状态。</w:t>
      </w:r>
    </w:p>
    <w:p/>
    <w:p/>
    <w:p/>
    <w:p>
      <w:pPr>
        <w:pStyle w:val="Heading3"/>
      </w:pPr>
      <w:r>
        <w:t>w00145　bo4　石</w:t>
      </w:r>
    </w:p>
    <w:p/>
    <w:p>
      <w:r>
        <w:t>**音**　`bo4`　读作 bŏ｜bo˦˨</w:t>
      </w:r>
    </w:p>
    <w:p>
      <w:r>
        <w:t xml:space="preserve">　　　　`bo4`＝浊音 b，像英语 bee 的 b（汉语没有，读时让声带先振）＋如汉语「哦」＋短促微降（˦˨）：读得短，末尾略降</w:t>
      </w:r>
    </w:p>
    <w:p>
      <w:r>
        <w:t>**形**　字形编号 145｜自然类</w:t>
      </w:r>
    </w:p>
    <w:p>
      <w:r>
        <w:t>**义**　坚硬的矿物块</w:t>
      </w:r>
    </w:p>
    <w:p>
      <w:r>
        <w:t xml:space="preserve">　　　　a hard piece of mineral matter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「石」是**词根**，属「自然」类第 13 类，字形编号 145。它的定义是「坚硬的矿物块」——在洄文里，词根只承载**不可再分的一个概念**，凡能由它加派生式算出来的意思（如「石」的种种侧面），一律不另立词条。由它派生出来的词有：石之举（bo4 da6）、石具（bo4 di6）、石之处（bo4 doe6）、石性（bo4 dy6）。槽表「乙」是它的用法骨架：接这几个位才算把话说完整，少接一位句子就不闭合。</w:t>
      </w:r>
    </w:p>
    <w:p>
      <w:r>
        <w:t>**辨**　本词最易与以下同场词相混，分野如下——「地」（ye4，承载万物的坚实地面）；「山」（pu4，高出平地的大块陆地）；「星」（pi4，夜空中一点小光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bo4.体　@0 -甲-&gt; 1　@0 -庚-&gt; 2　#see`</w:t>
      </w:r>
    </w:p>
    <w:p>
      <w:r>
        <w:t xml:space="preserve">　　　　逐词　看（用）／我（体）／石（体）／看─甲位→我／看─庚位→石／义标：亲见</w:t>
      </w:r>
    </w:p>
    <w:p>
      <w:r>
        <w:t xml:space="preserve">　　　　汉译　我看见石。</w:t>
      </w:r>
    </w:p>
    <w:p>
      <w:r>
        <w:t xml:space="preserve">　　　二、作饰弓的限定者（相当于汉语的「之」）</w:t>
      </w:r>
    </w:p>
    <w:p>
      <w:r>
        <w:t xml:space="preserve">　　　　洄文　`@0 bo4.体　@1 po4.体　@0 =&gt; 1　#common`</w:t>
      </w:r>
    </w:p>
    <w:p>
      <w:r>
        <w:t xml:space="preserve">　　　　逐词　石（体）／夜（体）／石─饰弓→夜／义标：常识</w:t>
      </w:r>
    </w:p>
    <w:p>
      <w:r>
        <w:t xml:space="preserve">　　　　汉译　石之夜。</w:t>
      </w:r>
    </w:p>
    <w:p>
      <w:r>
        <w:t xml:space="preserve">　　　三、换声为「貌」，当性质用</w:t>
      </w:r>
    </w:p>
    <w:p>
      <w:r>
        <w:t xml:space="preserve">　　　　洄文　`@0 bo4.貌　@1 pe.体　@0 =&gt; 1　#common`</w:t>
      </w:r>
    </w:p>
    <w:p>
      <w:r>
        <w:t xml:space="preserve">　　　　逐词　石（换声为貌）／状态（体）／石─饰弓→状态／义标：常识</w:t>
      </w:r>
    </w:p>
    <w:p>
      <w:r>
        <w:t xml:space="preserve">　　　　汉译　石的状态。</w:t>
      </w:r>
    </w:p>
    <w:p/>
    <w:p/>
    <w:p/>
    <w:p>
      <w:pPr>
        <w:pStyle w:val="Heading3"/>
      </w:pPr>
      <w:r>
        <w:t>w00189　boe4　沙</w:t>
      </w:r>
    </w:p>
    <w:p/>
    <w:p>
      <w:r>
        <w:t>**音**　`boe4`　读作 bö̆｜bø˦˨</w:t>
      </w:r>
    </w:p>
    <w:p>
      <w:r>
        <w:t xml:space="preserve">　　　　`boe4`＝浊音 b，像英语 bee 的 b（汉语没有，读时让声带先振）＋先摆「诶」的口型再把嘴唇收圆（德语 schön 的 ö）＋短促微降（˦˨）：读得短，末尾略降</w:t>
      </w:r>
    </w:p>
    <w:p>
      <w:r>
        <w:t>**形**　字形编号 189｜自然类</w:t>
      </w:r>
    </w:p>
    <w:p>
      <w:r>
        <w:t>**义**　岩石磨成的细粒</w:t>
      </w:r>
    </w:p>
    <w:p>
      <w:r>
        <w:t xml:space="preserve">　　　　tiny grains worn from rock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「沙」是**词根**，属「自然」类第 13 类，字形编号 189。它的定义是「岩石磨成的细粒」——在洄文里，词根只承载**不可再分的一个概念**，凡能由它加派生式算出来的意思（如「沙」的种种侧面），一律不另立词条。由它派生出来的词有：沙之举（boe4 da6）、沙具（boe4 di6）、沙之处（boe4 doe6）、沙性（boe4 dy6）。槽表「乙」是它的用法骨架：接这几个位才算把话说完整，少接一位句子就不闭合。</w:t>
      </w:r>
    </w:p>
    <w:p>
      <w:r>
        <w:t>**辨**　本词最易与以下同场词相混，分野如下——「云」（yu4，天上聚成团的水汽）；「虫」（bv4，细小的爬行小生物）；「草」（be4，低矮成片的绿色植物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boe4.体　@0 -甲-&gt; 1　@0 -庚-&gt; 2　#see`</w:t>
      </w:r>
    </w:p>
    <w:p>
      <w:r>
        <w:t xml:space="preserve">　　　　逐词　看（用）／我（体）／沙（体）／看─甲位→我／看─庚位→沙／义标：亲见</w:t>
      </w:r>
    </w:p>
    <w:p>
      <w:r>
        <w:t xml:space="preserve">　　　　汉译　我看见沙。</w:t>
      </w:r>
    </w:p>
    <w:p>
      <w:r>
        <w:t xml:space="preserve">　　　二、作饰弓的限定者（相当于汉语的「之」）</w:t>
      </w:r>
    </w:p>
    <w:p>
      <w:r>
        <w:t xml:space="preserve">　　　　洄文　`@0 boe4.体　@1 po4.体　@0 =&gt; 1　#common`</w:t>
      </w:r>
    </w:p>
    <w:p>
      <w:r>
        <w:t xml:space="preserve">　　　　逐词　沙（体）／夜（体）／沙─饰弓→夜／义标：常识</w:t>
      </w:r>
    </w:p>
    <w:p>
      <w:r>
        <w:t xml:space="preserve">　　　　汉译　沙之夜。</w:t>
      </w:r>
    </w:p>
    <w:p>
      <w:r>
        <w:t xml:space="preserve">　　　三、换声为「貌」，当性质用</w:t>
      </w:r>
    </w:p>
    <w:p>
      <w:r>
        <w:t xml:space="preserve">　　　　洄文　`@0 boe4.貌　@1 pe.体　@0 =&gt; 1　#common`</w:t>
      </w:r>
    </w:p>
    <w:p>
      <w:r>
        <w:t xml:space="preserve">　　　　逐词　沙（换声为貌）／状态（体）／沙─饰弓→状态／义标：常识</w:t>
      </w:r>
    </w:p>
    <w:p>
      <w:r>
        <w:t xml:space="preserve">　　　　汉译　沙的状态。</w:t>
      </w:r>
    </w:p>
    <w:p/>
    <w:p/>
    <w:p/>
    <w:p>
      <w:pPr>
        <w:pStyle w:val="Heading3"/>
      </w:pPr>
      <w:r>
        <w:t>w00233　bu4　兽</w:t>
      </w:r>
    </w:p>
    <w:p/>
    <w:p>
      <w:r>
        <w:t>**音**　`bu4`　读作 bŭ｜bu˦˨</w:t>
      </w:r>
    </w:p>
    <w:p>
      <w:r>
        <w:t xml:space="preserve">　　　　`bu4`＝浊音 b，像英语 bee 的 b（汉语没有，读时让声带先振）＋如汉语「乌」＋短促微降（˦˨）：读得短，末尾略降</w:t>
      </w:r>
    </w:p>
    <w:p>
      <w:r>
        <w:t>**形**　字形编号 233｜自然类</w:t>
      </w:r>
    </w:p>
    <w:p>
      <w:r>
        <w:t>**义**　四足行走的野生大动物</w:t>
      </w:r>
    </w:p>
    <w:p>
      <w:r>
        <w:t xml:space="preserve">　　　　a wild four-footed animal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「兽」是**词根**，属「自然」类第 13 类，字形编号 233。它的定义是「四足行走的野生大动物」——在洄文里，词根只承载**不可再分的一个概念**，凡能由它加派生式算出来的意思（如「兽」的种种侧面），一律不另立词条。由它派生出来的词有：兽之举（bu4 da6）、兽具（bu4 di6）、兽之处（bu4 doe6）、兽性（bu4 dy6）。槽表「乙」是它的用法骨架：接这几个位才算把话说完整，少接一位句子就不闭合。</w:t>
      </w:r>
    </w:p>
    <w:p>
      <w:r>
        <w:t>**辨**　本词最易与以下同场词相混，分野如下——「虫」（bv4，细小的爬行小生物）；「水」（yi4，无色无味、能流动的液体）；「鸟」（by4，有羽毛、能飞的动物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bu4.体　@0 -甲-&gt; 1　@0 -庚-&gt; 2　#see`</w:t>
      </w:r>
    </w:p>
    <w:p>
      <w:r>
        <w:t xml:space="preserve">　　　　逐词　看（用）／我（体）／兽（体）／看─甲位→我／看─庚位→兽／义标：亲见</w:t>
      </w:r>
    </w:p>
    <w:p>
      <w:r>
        <w:t xml:space="preserve">　　　　汉译　我看见兽。</w:t>
      </w:r>
    </w:p>
    <w:p>
      <w:r>
        <w:t xml:space="preserve">　　　二、作饰弓的限定者（相当于汉语的「之」）</w:t>
      </w:r>
    </w:p>
    <w:p>
      <w:r>
        <w:t xml:space="preserve">　　　　洄文　`@0 bu4.体　@1 po4.体　@0 =&gt; 1　#common`</w:t>
      </w:r>
    </w:p>
    <w:p>
      <w:r>
        <w:t xml:space="preserve">　　　　逐词　兽（体）／夜（体）／兽─饰弓→夜／义标：常识</w:t>
      </w:r>
    </w:p>
    <w:p>
      <w:r>
        <w:t xml:space="preserve">　　　　汉译　兽之夜。</w:t>
      </w:r>
    </w:p>
    <w:p>
      <w:r>
        <w:t xml:space="preserve">　　　三、换声为「貌」，当性质用</w:t>
      </w:r>
    </w:p>
    <w:p>
      <w:r>
        <w:t xml:space="preserve">　　　　洄文　`@0 bu4.貌　@1 pe.体　@0 =&gt; 1　#common`</w:t>
      </w:r>
    </w:p>
    <w:p>
      <w:r>
        <w:t xml:space="preserve">　　　　逐词　兽（换声为貌）／状态（体）／兽─饰弓→状态／义标：常识</w:t>
      </w:r>
    </w:p>
    <w:p>
      <w:r>
        <w:t xml:space="preserve">　　　　汉译　兽的状态。</w:t>
      </w:r>
    </w:p>
    <w:p/>
    <w:p/>
    <w:p/>
    <w:p>
      <w:pPr>
        <w:pStyle w:val="Heading3"/>
      </w:pPr>
      <w:r>
        <w:t>w00277　bv4　虫</w:t>
      </w:r>
    </w:p>
    <w:p/>
    <w:p>
      <w:r>
        <w:t>**音**　`bv4`　读作 bv̆｜bɨ˦˨</w:t>
      </w:r>
    </w:p>
    <w:p>
      <w:r>
        <w:t xml:space="preserve">　　　　`bv4`＝浊音 b，像英语 bee 的 b（汉语没有，读时让声带先振）＋汉语「资」「思」里那个元音（-i），读得紧一些＋短促微降（˦˨）：读得短，末尾略降</w:t>
      </w:r>
    </w:p>
    <w:p>
      <w:r>
        <w:t>**形**　字形编号 277｜自然类</w:t>
      </w:r>
    </w:p>
    <w:p>
      <w:r>
        <w:t>**义**　细小的爬行小生物</w:t>
      </w:r>
    </w:p>
    <w:p>
      <w:r>
        <w:t xml:space="preserve">　　　　a small creeping creature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「虫」是**词根**，属「自然」类第 13 类，字形编号 277。它的定义是「细小的爬行小生物」——在洄文里，词根只承载**不可再分的一个概念**，凡能由它加派生式算出来的意思（如「虫」的种种侧面），一律不另立词条。由它派生出来的词有：虫之举（bv4 da6）、虫具（bv4 di6）、虫之处（bv4 doe6）、虫性（bv4 dy6）。槽表「乙」是它的用法骨架：接这几个位才算把话说完整，少接一位句子就不闭合。</w:t>
      </w:r>
    </w:p>
    <w:p>
      <w:r>
        <w:t>**辨**　本词最易与以下同场词相混，分野如下——「兽」（bu4，四足行走的野生大动物）；「沙」（boe4，岩石磨成的细粒）；「云」（yu4，天上聚成团的水汽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bv4.体　@0 -甲-&gt; 1　@0 -庚-&gt; 2　#see`</w:t>
      </w:r>
    </w:p>
    <w:p>
      <w:r>
        <w:t xml:space="preserve">　　　　逐词　看（用）／我（体）／虫（体）／看─甲位→我／看─庚位→虫／义标：亲见</w:t>
      </w:r>
    </w:p>
    <w:p>
      <w:r>
        <w:t xml:space="preserve">　　　　汉译　我看见虫。</w:t>
      </w:r>
    </w:p>
    <w:p>
      <w:r>
        <w:t xml:space="preserve">　　　二、作饰弓的限定者（相当于汉语的「之」）</w:t>
      </w:r>
    </w:p>
    <w:p>
      <w:r>
        <w:t xml:space="preserve">　　　　洄文　`@0 bv4.体　@1 po4.体　@0 =&gt; 1　#common`</w:t>
      </w:r>
    </w:p>
    <w:p>
      <w:r>
        <w:t xml:space="preserve">　　　　逐词　虫（体）／夜（体）／虫─饰弓→夜／义标：常识</w:t>
      </w:r>
    </w:p>
    <w:p>
      <w:r>
        <w:t xml:space="preserve">　　　　汉译　虫之夜。</w:t>
      </w:r>
    </w:p>
    <w:p>
      <w:r>
        <w:t xml:space="preserve">　　　三、换声为「貌」，当性质用</w:t>
      </w:r>
    </w:p>
    <w:p>
      <w:r>
        <w:t xml:space="preserve">　　　　洄文　`@0 bv4.貌　@1 pe.体　@0 =&gt; 1　#common`</w:t>
      </w:r>
    </w:p>
    <w:p>
      <w:r>
        <w:t xml:space="preserve">　　　　逐词　虫（换声为貌）／状态（体）／虫─饰弓→状态／义标：常识</w:t>
      </w:r>
    </w:p>
    <w:p>
      <w:r>
        <w:t xml:space="preserve">　　　　汉译　虫的状态。</w:t>
      </w:r>
    </w:p>
    <w:p/>
    <w:p/>
    <w:p/>
    <w:p>
      <w:pPr>
        <w:pStyle w:val="Heading3"/>
      </w:pPr>
      <w:r>
        <w:t>w00321　by4　鸟</w:t>
      </w:r>
    </w:p>
    <w:p/>
    <w:p>
      <w:r>
        <w:t>**音**　`by4`　读作 by̆｜by˦˨</w:t>
      </w:r>
    </w:p>
    <w:p>
      <w:r>
        <w:t xml:space="preserve">　　　　`by4`＝浊音 b，像英语 bee 的 b（汉语没有，读时让声带先振）＋先摆「衣」的口型再把嘴唇收圆（法语 tu 的 u）＋短促微降（˦˨）：读得短，末尾略降</w:t>
      </w:r>
    </w:p>
    <w:p>
      <w:r>
        <w:t>**形**　字形编号 321｜自然类</w:t>
      </w:r>
    </w:p>
    <w:p>
      <w:r>
        <w:t>**义**　有羽毛、能飞的动物</w:t>
      </w:r>
    </w:p>
    <w:p>
      <w:r>
        <w:t xml:space="preserve">　　　　a feathered animal that flies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「鸟」是**词根**，属「自然」类第 13 类，字形编号 321。它的定义是「有羽毛、能飞的动物」——在洄文里，词根只承载**不可再分的一个概念**，凡能由它加派生式算出来的意思（如「鸟」的种种侧面），一律不另立词条。由它派生出来的词有：鸟之举（by4 da6）、鸟具（by4 di6）、鸟之处（by4 doe6）、鸟性（by4 dy6）。槽表「乙」是它的用法骨架：接这几个位才算把话说完整，少接一位句子就不闭合。</w:t>
      </w:r>
    </w:p>
    <w:p>
      <w:r>
        <w:t>**辨**　本词最易与以下同场词相混，分野如下——「水」（yi4，无色无味、能流动的液体）；「兽」（bu4，四足行走的野生大动物）；「风」（yoe4，流动的空气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by4.体　@0 -甲-&gt; 1　@0 -庚-&gt; 2　#see`</w:t>
      </w:r>
    </w:p>
    <w:p>
      <w:r>
        <w:t xml:space="preserve">　　　　逐词　看（用）／我（体）／鸟（体）／看─甲位→我／看─庚位→鸟／义标：亲见</w:t>
      </w:r>
    </w:p>
    <w:p>
      <w:r>
        <w:t xml:space="preserve">　　　　汉译　我看见鸟。</w:t>
      </w:r>
    </w:p>
    <w:p>
      <w:r>
        <w:t xml:space="preserve">　　　二、作饰弓的限定者（相当于汉语的「之」）</w:t>
      </w:r>
    </w:p>
    <w:p>
      <w:r>
        <w:t xml:space="preserve">　　　　洄文　`@0 by4.体　@1 po4.体　@0 =&gt; 1　#common`</w:t>
      </w:r>
    </w:p>
    <w:p>
      <w:r>
        <w:t xml:space="preserve">　　　　逐词　鸟（体）／夜（体）／鸟─饰弓→夜／义标：常识</w:t>
      </w:r>
    </w:p>
    <w:p>
      <w:r>
        <w:t xml:space="preserve">　　　　汉译　鸟之夜。</w:t>
      </w:r>
    </w:p>
    <w:p>
      <w:r>
        <w:t xml:space="preserve">　　　三、换声为「貌」，当性质用</w:t>
      </w:r>
    </w:p>
    <w:p>
      <w:r>
        <w:t xml:space="preserve">　　　　洄文　`@0 by4.貌　@1 pe.体　@0 =&gt; 1　#common`</w:t>
      </w:r>
    </w:p>
    <w:p>
      <w:r>
        <w:t xml:space="preserve">　　　　逐词　鸟（换声为貌）／状态（体）／鸟─饰弓→状态／义标：常识</w:t>
      </w:r>
    </w:p>
    <w:p>
      <w:r>
        <w:t xml:space="preserve">　　　　汉译　鸟的状态。</w:t>
      </w:r>
    </w:p>
    <w:p/>
    <w:p/>
    <w:p/>
    <w:p>
      <w:pPr>
        <w:pStyle w:val="Heading3"/>
      </w:pPr>
      <w:r>
        <w:t>w00365　pa4　日</w:t>
      </w:r>
    </w:p>
    <w:p/>
    <w:p>
      <w:r>
        <w:t>**音**　`pa4`　读作 pă｜pa˦˨</w:t>
      </w:r>
    </w:p>
    <w:p>
      <w:r>
        <w:t xml:space="preserve">　　　　`pa4`＝汉语拼音 b（不送气，如「爸」的声母）＋如汉语「啊」＋短促微降（˦˨）：读得短，末尾略降</w:t>
      </w:r>
    </w:p>
    <w:p>
      <w:r>
        <w:t>**形**　字形编号 365｜自然类</w:t>
      </w:r>
    </w:p>
    <w:p>
      <w:r>
        <w:t>**义**　白昼照亮天空的天体</w:t>
      </w:r>
    </w:p>
    <w:p>
      <w:r>
        <w:t xml:space="preserve">　　　　the bright body that lights the day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「日」是**词根**，属「自然」类第 13 类，字形编号 365。它的定义是「白昼照亮天空的天体」——在洄文里，词根只承载**不可再分的一个概念**，凡能由它加派生式算出来的意思（如「日」的种种侧面），一律不另立词条。由它派生出来的词有：日之举（pa4 da6）、日具（pa4 di6）、日之处（pa4 doe6）、日性（pa4 dy6）。槽表「乙」是它的用法骨架：接这几个位才算把话说完整，少接一位句子就不闭合。</w:t>
      </w:r>
    </w:p>
    <w:p>
      <w:r>
        <w:t>**辨**　本词最易与以下同场词相混，分野如下——「月」（pe4，夜间发亮的圆缺天体）；「雪」（yv4，寒天飘落的白色冰晶）；「夜」（po4，日落后到天亮前的时段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pa4.体　@0 -甲-&gt; 1　@0 -庚-&gt; 2　#see`</w:t>
      </w:r>
    </w:p>
    <w:p>
      <w:r>
        <w:t xml:space="preserve">　　　　逐词　看（用）／我（体）／日（体）／看─甲位→我／看─庚位→日／义标：亲见</w:t>
      </w:r>
    </w:p>
    <w:p>
      <w:r>
        <w:t xml:space="preserve">　　　　汉译　我看见日。</w:t>
      </w:r>
    </w:p>
    <w:p>
      <w:r>
        <w:t xml:space="preserve">　　　二、作饰弓的限定者（相当于汉语的「之」）</w:t>
      </w:r>
    </w:p>
    <w:p>
      <w:r>
        <w:t xml:space="preserve">　　　　洄文　`@0 pa4.体　@1 po4.体　@0 =&gt; 1　#common`</w:t>
      </w:r>
    </w:p>
    <w:p>
      <w:r>
        <w:t xml:space="preserve">　　　　逐词　日（体）／夜（体）／日─饰弓→夜／义标：常识</w:t>
      </w:r>
    </w:p>
    <w:p>
      <w:r>
        <w:t xml:space="preserve">　　　　汉译　日之夜。</w:t>
      </w:r>
    </w:p>
    <w:p>
      <w:r>
        <w:t xml:space="preserve">　　　三、换声为「貌」，当性质用</w:t>
      </w:r>
    </w:p>
    <w:p>
      <w:r>
        <w:t xml:space="preserve">　　　　洄文　`@0 pa4.貌　@1 pe.体　@0 =&gt; 1　#common`</w:t>
      </w:r>
    </w:p>
    <w:p>
      <w:r>
        <w:t xml:space="preserve">　　　　逐词　日（换声为貌）／状态（体）／日─饰弓→状态／义标：常识</w:t>
      </w:r>
    </w:p>
    <w:p>
      <w:r>
        <w:t xml:space="preserve">　　　　汉译　日的状态。</w:t>
      </w:r>
    </w:p>
    <w:p/>
    <w:p/>
    <w:p/>
    <w:p>
      <w:pPr>
        <w:pStyle w:val="Heading3"/>
      </w:pPr>
      <w:r>
        <w:t>w00409　pe4　月</w:t>
      </w:r>
    </w:p>
    <w:p/>
    <w:p>
      <w:r>
        <w:t>**音**　`pe4`　读作 pĕ｜pe˦˨</w:t>
      </w:r>
    </w:p>
    <w:p>
      <w:r>
        <w:t xml:space="preserve">　　　　`pe4`＝汉语拼音 b（不送气，如「爸」的声母）＋如汉语「诶」的前半，口略开＋短促微降（˦˨）：读得短，末尾略降</w:t>
      </w:r>
    </w:p>
    <w:p>
      <w:r>
        <w:t>**形**　字形编号 409｜自然类</w:t>
      </w:r>
    </w:p>
    <w:p>
      <w:r>
        <w:t>**义**　夜间发亮的圆缺天体</w:t>
      </w:r>
    </w:p>
    <w:p>
      <w:r>
        <w:t xml:space="preserve">　　　　the shining body that waxes and wanes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「月」是**词根**，属「自然」类第 13 类，字形编号 409。它的定义是「夜间发亮的圆缺天体」——在洄文里，词根只承载**不可再分的一个概念**，凡能由它加派生式算出来的意思（如「月」的种种侧面），一律不另立词条。由它派生出来的词有：月之举（pe4 da6）、月具（pe4 di6）、月之处（pe4 doe6）、月性（pe4 dy6）。槽表「乙」是它的用法骨架：接这几个位才算把话说完整，少接一位句子就不闭合。</w:t>
      </w:r>
    </w:p>
    <w:p>
      <w:r>
        <w:t>**辨**　本词最易与以下同场词相混，分野如下——「日」（pa4，白昼照亮天空的天体）；「夜」（po4，日落后到天亮前的时段）；「河」（py4，奔流不息的天然水道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pe4.体　@0 -甲-&gt; 1　@0 -庚-&gt; 2　#see`</w:t>
      </w:r>
    </w:p>
    <w:p>
      <w:r>
        <w:t xml:space="preserve">　　　　逐词　看（用）／我（体）／月（体）／看─甲位→我／看─庚位→月／义标：亲见</w:t>
      </w:r>
    </w:p>
    <w:p>
      <w:r>
        <w:t xml:space="preserve">　　　　汉译　我看见月。</w:t>
      </w:r>
    </w:p>
    <w:p>
      <w:r>
        <w:t xml:space="preserve">　　　二、作饰弓的限定者（相当于汉语的「之」）</w:t>
      </w:r>
    </w:p>
    <w:p>
      <w:r>
        <w:t xml:space="preserve">　　　　洄文　`@0 pe4.体　@1 po4.体　@0 =&gt; 1　#common`</w:t>
      </w:r>
    </w:p>
    <w:p>
      <w:r>
        <w:t xml:space="preserve">　　　　逐词　月（体）／夜（体）／月─饰弓→夜／义标：常识</w:t>
      </w:r>
    </w:p>
    <w:p>
      <w:r>
        <w:t xml:space="preserve">　　　　汉译　月之夜。</w:t>
      </w:r>
    </w:p>
    <w:p>
      <w:r>
        <w:t xml:space="preserve">　　　三、换声为「貌」，当性质用</w:t>
      </w:r>
    </w:p>
    <w:p>
      <w:r>
        <w:t xml:space="preserve">　　　　洄文　`@0 pe4.貌　@1 pe.体　@0 =&gt; 1　#common`</w:t>
      </w:r>
    </w:p>
    <w:p>
      <w:r>
        <w:t xml:space="preserve">　　　　逐词　月（换声为貌）／状态（体）／月─饰弓→状态／义标：常识</w:t>
      </w:r>
    </w:p>
    <w:p>
      <w:r>
        <w:t xml:space="preserve">　　　　汉译　月的状态。</w:t>
      </w:r>
    </w:p>
    <w:p/>
    <w:p/>
    <w:p/>
    <w:p>
      <w:pPr>
        <w:pStyle w:val="Heading3"/>
      </w:pPr>
      <w:r>
        <w:t>w00453　pi4　星</w:t>
      </w:r>
    </w:p>
    <w:p/>
    <w:p>
      <w:r>
        <w:t>**音**　`pi4`　读作 pĭ｜pi˦˨</w:t>
      </w:r>
    </w:p>
    <w:p>
      <w:r>
        <w:t xml:space="preserve">　　　　`pi4`＝汉语拼音 b（不送气，如「爸」的声母）＋如汉语「衣」＋短促微降（˦˨）：读得短，末尾略降</w:t>
      </w:r>
    </w:p>
    <w:p>
      <w:r>
        <w:t>**形**　字形编号 453｜自然类</w:t>
      </w:r>
    </w:p>
    <w:p>
      <w:r>
        <w:t>**义**　夜空中一点小光</w:t>
      </w:r>
    </w:p>
    <w:p>
      <w:r>
        <w:t xml:space="preserve">　　　　a small light in the night sky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「星」是**词根**，属「自然」类第 13 类，字形编号 453。它的定义是「夜空中一点小光」——在洄文里，词根只承载**不可再分的一个概念**，凡能由它加派生式算出来的意思（如「星」的种种侧面），一律不另立词条。由它派生出来的词有：星之举（pi4 da6）、星具（pi4 di6）、星之处（pi4 doe6）、星性（pi4 dy6）。槽表「乙」是它的用法骨架：接这几个位才算把话说完整，少接一位句子就不闭合。</w:t>
      </w:r>
    </w:p>
    <w:p>
      <w:r>
        <w:t>**辨**　本词最易与以下同场词相混，分野如下——「雨」（yy4，自云中落下的水滴）；「日」（pa4，白昼照亮天空的天体）；「月」（pe4，夜间发亮的圆缺天体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pi4.体　@0 -甲-&gt; 1　@0 -庚-&gt; 2　#see`</w:t>
      </w:r>
    </w:p>
    <w:p>
      <w:r>
        <w:t xml:space="preserve">　　　　逐词　看（用）／我（体）／星（体）／看─甲位→我／看─庚位→星／义标：亲见</w:t>
      </w:r>
    </w:p>
    <w:p>
      <w:r>
        <w:t xml:space="preserve">　　　　汉译　我看见星。</w:t>
      </w:r>
    </w:p>
    <w:p>
      <w:r>
        <w:t xml:space="preserve">　　　二、作饰弓的限定者（相当于汉语的「之」）</w:t>
      </w:r>
    </w:p>
    <w:p>
      <w:r>
        <w:t xml:space="preserve">　　　　洄文　`@0 pi4.体　@1 po4.体　@0 =&gt; 1　#common`</w:t>
      </w:r>
    </w:p>
    <w:p>
      <w:r>
        <w:t xml:space="preserve">　　　　逐词　星（体）／夜（体）／星─饰弓→夜／义标：常识</w:t>
      </w:r>
    </w:p>
    <w:p>
      <w:r>
        <w:t xml:space="preserve">　　　　汉译　星之夜。</w:t>
      </w:r>
    </w:p>
    <w:p>
      <w:r>
        <w:t xml:space="preserve">　　　三、换声为「貌」，当性质用</w:t>
      </w:r>
    </w:p>
    <w:p>
      <w:r>
        <w:t xml:space="preserve">　　　　洄文　`@0 pi4.貌　@1 pe.体　@0 =&gt; 1　#common`</w:t>
      </w:r>
    </w:p>
    <w:p>
      <w:r>
        <w:t xml:space="preserve">　　　　逐词　星（换声为貌）／状态（体）／星─饰弓→状态／义标：常识</w:t>
      </w:r>
    </w:p>
    <w:p>
      <w:r>
        <w:t xml:space="preserve">　　　　汉译　星的状态。</w:t>
      </w:r>
    </w:p>
    <w:p/>
    <w:p/>
    <w:p/>
    <w:p>
      <w:pPr>
        <w:pStyle w:val="Heading3"/>
      </w:pPr>
      <w:r>
        <w:t>w00497　po4　夜</w:t>
      </w:r>
    </w:p>
    <w:p/>
    <w:p>
      <w:r>
        <w:t>**音**　`po4`　读作 pŏ｜po˦˨</w:t>
      </w:r>
    </w:p>
    <w:p>
      <w:r>
        <w:t xml:space="preserve">　　　　`po4`＝汉语拼音 b（不送气，如「爸」的声母）＋如汉语「哦」＋短促微降（˦˨）：读得短，末尾略降</w:t>
      </w:r>
    </w:p>
    <w:p>
      <w:r>
        <w:t>**形**　字形编号 497｜自然类</w:t>
      </w:r>
    </w:p>
    <w:p>
      <w:r>
        <w:t>**义**　日落后到天亮前的时段</w:t>
      </w:r>
    </w:p>
    <w:p>
      <w:r>
        <w:t xml:space="preserve">　　　　the dark hours between sunset and dawn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「夜」是**词根**，属「自然」类第 13 类，字形编号 497。它的定义是「日落后到天亮前的时段」——在洄文里，词根只承载**不可再分的一个概念**，凡能由它加派生式算出来的意思（如「夜」的种种侧面），一律不另立词条。由它派生出来的词有：夜之举（po4 da6）、夜具（po4 di6）、夜之处（po4 doe6）、夜性（po4 dy6）。槽表「乙」是它的用法骨架：接这几个位才算把话说完整，少接一位句子就不闭合。</w:t>
      </w:r>
    </w:p>
    <w:p>
      <w:r>
        <w:t>**辨**　本词最易与以下同场词相混，分野如下——「日」（pa4，白昼照亮天空的天体）；「月」（pe4，夜间发亮的圆缺天体）；「雪」（yv4，寒天飘落的白色冰晶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po4.体　@0 -甲-&gt; 1　@0 -庚-&gt; 2　#see`</w:t>
      </w:r>
    </w:p>
    <w:p>
      <w:r>
        <w:t xml:space="preserve">　　　　逐词　看（用）／我（体）／夜（体）／看─甲位→我／看─庚位→夜／义标：亲见</w:t>
      </w:r>
    </w:p>
    <w:p>
      <w:r>
        <w:t xml:space="preserve">　　　　汉译　我看见夜。</w:t>
      </w:r>
    </w:p>
    <w:p>
      <w:r>
        <w:t xml:space="preserve">　　　二、作饰弓的限定者（相当于汉语的「之」）</w:t>
      </w:r>
    </w:p>
    <w:p>
      <w:r>
        <w:t xml:space="preserve">　　　　洄文　`@0 po4.体　@1 po4.体　@0 =&gt; 1　#common`</w:t>
      </w:r>
    </w:p>
    <w:p>
      <w:r>
        <w:t xml:space="preserve">　　　　逐词　夜（体）／夜（体）／夜─饰弓→夜／义标：常识</w:t>
      </w:r>
    </w:p>
    <w:p>
      <w:r>
        <w:t xml:space="preserve">　　　　汉译　夜之夜。</w:t>
      </w:r>
    </w:p>
    <w:p>
      <w:r>
        <w:t xml:space="preserve">　　　三、换声为「貌」，当性质用</w:t>
      </w:r>
    </w:p>
    <w:p>
      <w:r>
        <w:t xml:space="preserve">　　　　洄文　`@0 po4.貌　@1 pe.体　@0 =&gt; 1　#common`</w:t>
      </w:r>
    </w:p>
    <w:p>
      <w:r>
        <w:t xml:space="preserve">　　　　逐词　夜（换声为貌）／状态（体）／夜─饰弓→状态／义标：常识</w:t>
      </w:r>
    </w:p>
    <w:p>
      <w:r>
        <w:t xml:space="preserve">　　　　汉译　夜的状态。</w:t>
      </w:r>
    </w:p>
    <w:p/>
    <w:p/>
    <w:p/>
    <w:p>
      <w:pPr>
        <w:pStyle w:val="Heading3"/>
      </w:pPr>
      <w:r>
        <w:t>w00541　poe4　春</w:t>
      </w:r>
    </w:p>
    <w:p/>
    <w:p>
      <w:r>
        <w:t>**音**　`poe4`　读作 pö̆｜pø˦˨</w:t>
      </w:r>
    </w:p>
    <w:p>
      <w:r>
        <w:t xml:space="preserve">　　　　`poe4`＝汉语拼音 b（不送气，如「爸」的声母）＋先摆「诶」的口型再把嘴唇收圆（德语 schön 的 ö）＋短促微降（˦˨）：读得短，末尾略降</w:t>
      </w:r>
    </w:p>
    <w:p>
      <w:r>
        <w:t>**形**　字形编号 541｜自然类</w:t>
      </w:r>
    </w:p>
    <w:p>
      <w:r>
        <w:t>**义**　万物复苏、草木发芽的季节</w:t>
      </w:r>
    </w:p>
    <w:p>
      <w:r>
        <w:t xml:space="preserve">　　　　the season when plants sprout anew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「春」是**词根**，属「自然」类第 13 类，字形编号 541。它的定义是「万物复苏、草木发芽的季节」——在洄文里，词根只承载**不可再分的一个概念**，凡能由它加派生式算出来的意思（如「春」的种种侧面），一律不另立词条。由它派生出来的词有：春之举（poe4 da6）、春具（poe4 di6）、春之处（poe4 doe6）、春性（poe4 dy6）。槽表「乙」是它的用法骨架：接这几个位才算把话说完整，少接一位句子就不闭合。</w:t>
      </w:r>
    </w:p>
    <w:p>
      <w:r>
        <w:t>**辨**　本词最易与以下同场词相混，分野如下——「地」（ye4，承载万物的坚实地面）；「月」（pe4，夜间发亮的圆缺天体）；「火」（yo4，燃烧时放光发热的焰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poe4.体　@0 -甲-&gt; 1　@0 -庚-&gt; 2　#see`</w:t>
      </w:r>
    </w:p>
    <w:p>
      <w:r>
        <w:t xml:space="preserve">　　　　逐词　看（用）／我（体）／春（体）／看─甲位→我／看─庚位→春／义标：亲见</w:t>
      </w:r>
    </w:p>
    <w:p>
      <w:r>
        <w:t xml:space="preserve">　　　　汉译　我看见春。</w:t>
      </w:r>
    </w:p>
    <w:p>
      <w:r>
        <w:t xml:space="preserve">　　　二、作饰弓的限定者（相当于汉语的「之」）</w:t>
      </w:r>
    </w:p>
    <w:p>
      <w:r>
        <w:t xml:space="preserve">　　　　洄文　`@0 poe4.体　@1 po4.体　@0 =&gt; 1　#common`</w:t>
      </w:r>
    </w:p>
    <w:p>
      <w:r>
        <w:t xml:space="preserve">　　　　逐词　春（体）／夜（体）／春─饰弓→夜／义标：常识</w:t>
      </w:r>
    </w:p>
    <w:p>
      <w:r>
        <w:t xml:space="preserve">　　　　汉译　春之夜。</w:t>
      </w:r>
    </w:p>
    <w:p>
      <w:r>
        <w:t xml:space="preserve">　　　三、换声为「貌」，当性质用</w:t>
      </w:r>
    </w:p>
    <w:p>
      <w:r>
        <w:t xml:space="preserve">　　　　洄文　`@0 poe4.貌　@1 pe.体　@0 =&gt; 1　#common`</w:t>
      </w:r>
    </w:p>
    <w:p>
      <w:r>
        <w:t xml:space="preserve">　　　　逐词　春（换声为貌）／状态（体）／春─饰弓→状态／义标：常识</w:t>
      </w:r>
    </w:p>
    <w:p>
      <w:r>
        <w:t xml:space="preserve">　　　　汉译　春的状态。</w:t>
      </w:r>
    </w:p>
    <w:p/>
    <w:p/>
    <w:p/>
    <w:p>
      <w:pPr>
        <w:pStyle w:val="Heading3"/>
      </w:pPr>
      <w:r>
        <w:t>w00585　pu4　山</w:t>
      </w:r>
    </w:p>
    <w:p/>
    <w:p>
      <w:r>
        <w:t>**音**　`pu4`　读作 pŭ｜pu˦˨</w:t>
      </w:r>
    </w:p>
    <w:p>
      <w:r>
        <w:t xml:space="preserve">　　　　`pu4`＝汉语拼音 b（不送气，如「爸」的声母）＋如汉语「乌」＋短促微降（˦˨）：读得短，末尾略降</w:t>
      </w:r>
    </w:p>
    <w:p>
      <w:r>
        <w:t>**形**　字形编号 585｜自然类</w:t>
      </w:r>
    </w:p>
    <w:p>
      <w:r>
        <w:t>**义**　高出平地的大块陆地</w:t>
      </w:r>
    </w:p>
    <w:p>
      <w:r>
        <w:t xml:space="preserve">　　　　a high mass of rising land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「山」是**词根**，属「自然」类第 13 类，字形编号 585。它的定义是「高出平地的大块陆地」——在洄文里，词根只承载**不可再分的一个概念**，凡能由它加派生式算出来的意思（如「山」的种种侧面），一律不另立词条。由它派生出来的词有：山之举（pu4 da6）、山具（pu4 di6）、山之处（pu4 doe6）、山性（pu4 dy6）。槽表「乙」是它的用法骨架：接这几个位才算把话说完整，少接一位句子就不闭合。</w:t>
      </w:r>
    </w:p>
    <w:p>
      <w:r>
        <w:t>**辨**　本词最易与以下同场词相混，分野如下——「花」（bi4，植物开出的彩色部分）；「石」（bo4，坚硬的矿物块）；「地」（ye4，承载万物的坚实地面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pu4.体　@0 -甲-&gt; 1　@0 -庚-&gt; 2　#see`</w:t>
      </w:r>
    </w:p>
    <w:p>
      <w:r>
        <w:t xml:space="preserve">　　　　逐词　看（用）／我（体）／山（体）／看─甲位→我／看─庚位→山／义标：亲见</w:t>
      </w:r>
    </w:p>
    <w:p>
      <w:r>
        <w:t xml:space="preserve">　　　　汉译　我看见山。</w:t>
      </w:r>
    </w:p>
    <w:p>
      <w:r>
        <w:t xml:space="preserve">　　　二、作饰弓的限定者（相当于汉语的「之」）</w:t>
      </w:r>
    </w:p>
    <w:p>
      <w:r>
        <w:t xml:space="preserve">　　　　洄文　`@0 pu4.体　@1 po4.体　@0 =&gt; 1　#common`</w:t>
      </w:r>
    </w:p>
    <w:p>
      <w:r>
        <w:t xml:space="preserve">　　　　逐词　山（体）／夜（体）／山─饰弓→夜／义标：常识</w:t>
      </w:r>
    </w:p>
    <w:p>
      <w:r>
        <w:t xml:space="preserve">　　　　汉译　山之夜。</w:t>
      </w:r>
    </w:p>
    <w:p>
      <w:r>
        <w:t xml:space="preserve">　　　三、换声为「貌」，当性质用</w:t>
      </w:r>
    </w:p>
    <w:p>
      <w:r>
        <w:t xml:space="preserve">　　　　洄文　`@0 pu4.貌　@1 pe.体　@0 =&gt; 1　#common`</w:t>
      </w:r>
    </w:p>
    <w:p>
      <w:r>
        <w:t xml:space="preserve">　　　　逐词　山（换声为貌）／状态（体）／山─饰弓→状态／义标：常识</w:t>
      </w:r>
    </w:p>
    <w:p>
      <w:r>
        <w:t xml:space="preserve">　　　　汉译　山的状态。</w:t>
      </w:r>
    </w:p>
    <w:p/>
    <w:p/>
    <w:p/>
    <w:p>
      <w:pPr>
        <w:pStyle w:val="Heading3"/>
      </w:pPr>
      <w:r>
        <w:t>w00629　pv4　海</w:t>
      </w:r>
    </w:p>
    <w:p/>
    <w:p>
      <w:r>
        <w:t>**音**　`pv4`　读作 pv̆｜pɨ˦˨</w:t>
      </w:r>
    </w:p>
    <w:p>
      <w:r>
        <w:t xml:space="preserve">　　　　`pv4`＝汉语拼音 b（不送气，如「爸」的声母）＋汉语「资」「思」里那个元音（-i），读得紧一些＋短促微降（˦˨）：读得短，末尾略降</w:t>
      </w:r>
    </w:p>
    <w:p>
      <w:r>
        <w:t>**形**　字形编号 629｜自然类</w:t>
      </w:r>
    </w:p>
    <w:p>
      <w:r>
        <w:t>**义**　广阔而咸的大水域</w:t>
      </w:r>
    </w:p>
    <w:p>
      <w:r>
        <w:t xml:space="preserve">　　　　the vast body of salt water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「海」是**词根**，属「自然」类第 13 类，字形编号 629。它的定义是「广阔而咸的大水域」——在洄文里，词根只承载**不可再分的一个概念**，凡能由它加派生式算出来的意思（如「海」的种种侧面），一律不另立词条。由它派生出来的词有：海之举（pv4 da6）、海具（pv4 di6）、海之处（pv4 doe6）、海性（pv4 dy6）。槽表「乙」是它的用法骨架：接这几个位才算把话说完整，少接一位句子就不闭合。</w:t>
      </w:r>
    </w:p>
    <w:p>
      <w:r>
        <w:t>**辨**　本词最易与以下同场词相混，分野如下——「天」（ya4，头顶上方无边的广域）；「云」（yu4，天上聚成团的水汽）；「雨」（yy4，自云中落下的水滴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pv4.体　@0 -甲-&gt; 1　@0 -庚-&gt; 2　#see`</w:t>
      </w:r>
    </w:p>
    <w:p>
      <w:r>
        <w:t xml:space="preserve">　　　　逐词　看（用）／我（体）／海（体）／看─甲位→我／看─庚位→海／义标：亲见</w:t>
      </w:r>
    </w:p>
    <w:p>
      <w:r>
        <w:t xml:space="preserve">　　　　汉译　我看见海。</w:t>
      </w:r>
    </w:p>
    <w:p>
      <w:r>
        <w:t xml:space="preserve">　　　二、作饰弓的限定者（相当于汉语的「之」）</w:t>
      </w:r>
    </w:p>
    <w:p>
      <w:r>
        <w:t xml:space="preserve">　　　　洄文　`@0 pv4.体　@1 po4.体　@0 =&gt; 1　#common`</w:t>
      </w:r>
    </w:p>
    <w:p>
      <w:r>
        <w:t xml:space="preserve">　　　　逐词　海（体）／夜（体）／海─饰弓→夜／义标：常识</w:t>
      </w:r>
    </w:p>
    <w:p>
      <w:r>
        <w:t xml:space="preserve">　　　　汉译　海之夜。</w:t>
      </w:r>
    </w:p>
    <w:p>
      <w:r>
        <w:t xml:space="preserve">　　　三、换声为「貌」，当性质用</w:t>
      </w:r>
    </w:p>
    <w:p>
      <w:r>
        <w:t xml:space="preserve">　　　　洄文　`@0 pv4.貌　@1 pe.体　@0 =&gt; 1　#common`</w:t>
      </w:r>
    </w:p>
    <w:p>
      <w:r>
        <w:t xml:space="preserve">　　　　逐词　海（换声为貌）／状态（体）／海─饰弓→状态／义标：常识</w:t>
      </w:r>
    </w:p>
    <w:p>
      <w:r>
        <w:t xml:space="preserve">　　　　汉译　海的状态。</w:t>
      </w:r>
    </w:p>
    <w:p/>
    <w:p/>
    <w:p/>
    <w:p>
      <w:pPr>
        <w:pStyle w:val="Heading3"/>
      </w:pPr>
      <w:r>
        <w:t>w00673　py4　河</w:t>
      </w:r>
    </w:p>
    <w:p/>
    <w:p>
      <w:r>
        <w:t>**音**　`py4`　读作 py̆｜py˦˨</w:t>
      </w:r>
    </w:p>
    <w:p>
      <w:r>
        <w:t xml:space="preserve">　　　　`py4`＝汉语拼音 b（不送气，如「爸」的声母）＋先摆「衣」的口型再把嘴唇收圆（法语 tu 的 u）＋短促微降（˦˨）：读得短，末尾略降</w:t>
      </w:r>
    </w:p>
    <w:p>
      <w:r>
        <w:t>**形**　字形编号 673｜自然类</w:t>
      </w:r>
    </w:p>
    <w:p>
      <w:r>
        <w:t>**义**　奔流不息的天然水道</w:t>
      </w:r>
    </w:p>
    <w:p>
      <w:r>
        <w:t xml:space="preserve">　　　　a natural channel of flowing water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「河」是**词根**，属「自然」类第 13 类，字形编号 673。它的定义是「奔流不息的天然水道」——在洄文里，词根只承载**不可再分的一个概念**，凡能由它加派生式算出来的意思（如「河」的种种侧面），一律不另立词条。由它派生出来的词有：河之举（py4 da6）、河具（py4 di6）、河之处（py4 doe6）、河性（py4 dy6）。槽表「乙」是它的用法骨架：接这几个位才算把话说完整，少接一位句子就不闭合。</w:t>
      </w:r>
    </w:p>
    <w:p>
      <w:r>
        <w:t>**辨**　本词最易与以下同场词相混，分野如下——「云」（yu4，天上聚成团的水汽）；「日」（pa4，白昼照亮天空的天体）；「月」（pe4，夜间发亮的圆缺天体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py4.体　@0 -甲-&gt; 1　@0 -庚-&gt; 2　#see`</w:t>
      </w:r>
    </w:p>
    <w:p>
      <w:r>
        <w:t xml:space="preserve">　　　　逐词　看（用）／我（体）／河（体）／看─甲位→我／看─庚位→河／义标：亲见</w:t>
      </w:r>
    </w:p>
    <w:p>
      <w:r>
        <w:t xml:space="preserve">　　　　汉译　我看见河。</w:t>
      </w:r>
    </w:p>
    <w:p>
      <w:r>
        <w:t xml:space="preserve">　　　二、作饰弓的限定者（相当于汉语的「之」）</w:t>
      </w:r>
    </w:p>
    <w:p>
      <w:r>
        <w:t xml:space="preserve">　　　　洄文　`@0 py4.体　@1 po4.体　@0 =&gt; 1　#common`</w:t>
      </w:r>
    </w:p>
    <w:p>
      <w:r>
        <w:t xml:space="preserve">　　　　逐词　河（体）／夜（体）／河─饰弓→夜／义标：常识</w:t>
      </w:r>
    </w:p>
    <w:p>
      <w:r>
        <w:t xml:space="preserve">　　　　汉译　河之夜。</w:t>
      </w:r>
    </w:p>
    <w:p>
      <w:r>
        <w:t xml:space="preserve">　　　三、换声为「貌」，当性质用</w:t>
      </w:r>
    </w:p>
    <w:p>
      <w:r>
        <w:t xml:space="preserve">　　　　洄文　`@0 py4.貌　@1 pe.体　@0 =&gt; 1　#common`</w:t>
      </w:r>
    </w:p>
    <w:p>
      <w:r>
        <w:t xml:space="preserve">　　　　逐词　河（换声为貌）／状态（体）／河─饰弓→状态／义标：常识</w:t>
      </w:r>
    </w:p>
    <w:p>
      <w:r>
        <w:t xml:space="preserve">　　　　汉译　河的状态。</w:t>
      </w:r>
    </w:p>
    <w:p/>
    <w:p/>
    <w:p/>
    <w:p>
      <w:pPr>
        <w:pStyle w:val="Heading3"/>
      </w:pPr>
      <w:r>
        <w:t>w00717　ya4　天</w:t>
      </w:r>
    </w:p>
    <w:p/>
    <w:p>
      <w:r>
        <w:t>**音**　`ya4`　读作 yă｜∅a˦˨</w:t>
      </w:r>
    </w:p>
    <w:p>
      <w:r>
        <w:t xml:space="preserve">　　　　`ya4`＝零声基：直接起元音，如汉语「啊」＋如汉语「啊」＋短促微降（˦˨）：读得短，末尾略降</w:t>
      </w:r>
    </w:p>
    <w:p>
      <w:r>
        <w:t>**形**　字形编号 717｜自然类</w:t>
      </w:r>
    </w:p>
    <w:p>
      <w:r>
        <w:t>**义**　头顶上方无边的广域</w:t>
      </w:r>
    </w:p>
    <w:p>
      <w:r>
        <w:t xml:space="preserve">　　　　the boundless space above the earth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「天」是**词根**，属「自然」类第 13 类，字形编号 717。它的定义是「头顶上方无边的广域」——在洄文里，词根只承载**不可再分的一个概念**，凡能由它加派生式算出来的意思（如「天」的种种侧面），一律不另立词条。由它派生出来的词有：天之举（ya4 da6）、天具（ya4 di6）、天之处（ya4 doe6）、天性（ya4 dy6）。槽表「乙」是它的用法骨架：接这几个位才算把话说完整，少接一位句子就不闭合。</w:t>
      </w:r>
    </w:p>
    <w:p>
      <w:r>
        <w:t>**辨**　本词最易与以下同场词相混，分野如下——「海」（pv4，广阔而咸的大水域）；「地」（ye4，承载万物的坚实地面）；「山」（pu4，高出平地的大块陆地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ya4.体　@0 -甲-&gt; 1　@0 -庚-&gt; 2　#see`</w:t>
      </w:r>
    </w:p>
    <w:p>
      <w:r>
        <w:t xml:space="preserve">　　　　逐词　看（用）／我（体）／天（体）／看─甲位→我／看─庚位→天／义标：亲见</w:t>
      </w:r>
    </w:p>
    <w:p>
      <w:r>
        <w:t xml:space="preserve">　　　　汉译　我看见天。</w:t>
      </w:r>
    </w:p>
    <w:p>
      <w:r>
        <w:t xml:space="preserve">　　　二、作饰弓的限定者（相当于汉语的「之」）</w:t>
      </w:r>
    </w:p>
    <w:p>
      <w:r>
        <w:t xml:space="preserve">　　　　洄文　`@0 ya4.体　@1 po4.体　@0 =&gt; 1　#common`</w:t>
      </w:r>
    </w:p>
    <w:p>
      <w:r>
        <w:t xml:space="preserve">　　　　逐词　天（体）／夜（体）／天─饰弓→夜／义标：常识</w:t>
      </w:r>
    </w:p>
    <w:p>
      <w:r>
        <w:t xml:space="preserve">　　　　汉译　天之夜。</w:t>
      </w:r>
    </w:p>
    <w:p>
      <w:r>
        <w:t xml:space="preserve">　　　三、换声为「貌」，当性质用</w:t>
      </w:r>
    </w:p>
    <w:p>
      <w:r>
        <w:t xml:space="preserve">　　　　洄文　`@0 ya4.貌　@1 pe.体　@0 =&gt; 1　#common`</w:t>
      </w:r>
    </w:p>
    <w:p>
      <w:r>
        <w:t xml:space="preserve">　　　　逐词　天（换声为貌）／状态（体）／天─饰弓→状态／义标：常识</w:t>
      </w:r>
    </w:p>
    <w:p>
      <w:r>
        <w:t xml:space="preserve">　　　　汉译　天的状态。</w:t>
      </w:r>
    </w:p>
    <w:p/>
    <w:p/>
    <w:p/>
    <w:p>
      <w:pPr>
        <w:pStyle w:val="Heading3"/>
      </w:pPr>
      <w:r>
        <w:t>w00761　ye4　地</w:t>
      </w:r>
    </w:p>
    <w:p/>
    <w:p>
      <w:r>
        <w:t>**音**　`ye4`　读作 yĕ｜∅e˦˨</w:t>
      </w:r>
    </w:p>
    <w:p>
      <w:r>
        <w:t xml:space="preserve">　　　　`ye4`＝零声基：直接起元音，如汉语「啊」＋如汉语「诶」的前半，口略开＋短促微降（˦˨）：读得短，末尾略降</w:t>
      </w:r>
    </w:p>
    <w:p>
      <w:r>
        <w:t>**形**　字形编号 761｜自然类</w:t>
      </w:r>
    </w:p>
    <w:p>
      <w:r>
        <w:t>**义**　承载万物的坚实地面</w:t>
      </w:r>
    </w:p>
    <w:p>
      <w:r>
        <w:t xml:space="preserve">　　　　the solid ground that bears all things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「地」是**词根**，属「自然」类第 13 类，字形编号 761。它的定义是「承载万物的坚实地面」——在洄文里，词根只承载**不可再分的一个概念**，凡能由它加派生式算出来的意思（如「地」的种种侧面），一律不另立词条。由它派生出来的词有：地之举（ye4 da6）、地具（ye4 di6）、地之处（ye4 doe6）、地性（ye4 dy6）。槽表「乙」是它的用法骨架：接这几个位才算把话说完整，少接一位句子就不闭合。</w:t>
      </w:r>
    </w:p>
    <w:p>
      <w:r>
        <w:t>**辨**　本词最易与以下同场词相混，分野如下——「春」（poe4，万物复苏、草木发芽的季节）；「石」（bo4，坚硬的矿物块）；「天」（ya4，头顶上方无边的广域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ye4.体　@0 -甲-&gt; 1　@0 -庚-&gt; 2　#see`</w:t>
      </w:r>
    </w:p>
    <w:p>
      <w:r>
        <w:t xml:space="preserve">　　　　逐词　看（用）／我（体）／地（体）／看─甲位→我／看─庚位→地／义标：亲见</w:t>
      </w:r>
    </w:p>
    <w:p>
      <w:r>
        <w:t xml:space="preserve">　　　　汉译　我看见地。</w:t>
      </w:r>
    </w:p>
    <w:p>
      <w:r>
        <w:t xml:space="preserve">　　　二、作饰弓的限定者（相当于汉语的「之」）</w:t>
      </w:r>
    </w:p>
    <w:p>
      <w:r>
        <w:t xml:space="preserve">　　　　洄文　`@0 ye4.体　@1 po4.体　@0 =&gt; 1　#common`</w:t>
      </w:r>
    </w:p>
    <w:p>
      <w:r>
        <w:t xml:space="preserve">　　　　逐词　地（体）／夜（体）／地─饰弓→夜／义标：常识</w:t>
      </w:r>
    </w:p>
    <w:p>
      <w:r>
        <w:t xml:space="preserve">　　　　汉译　地之夜。</w:t>
      </w:r>
    </w:p>
    <w:p>
      <w:r>
        <w:t xml:space="preserve">　　　三、换声为「貌」，当性质用</w:t>
      </w:r>
    </w:p>
    <w:p>
      <w:r>
        <w:t xml:space="preserve">　　　　洄文　`@0 ye4.貌　@1 pe.体　@0 =&gt; 1　#common`</w:t>
      </w:r>
    </w:p>
    <w:p>
      <w:r>
        <w:t xml:space="preserve">　　　　逐词　地（换声为貌）／状态（体）／地─饰弓→状态／义标：常识</w:t>
      </w:r>
    </w:p>
    <w:p>
      <w:r>
        <w:t xml:space="preserve">　　　　汉译　地的状态。</w:t>
      </w:r>
    </w:p>
    <w:p/>
    <w:p/>
    <w:p/>
    <w:p>
      <w:pPr>
        <w:pStyle w:val="Heading3"/>
      </w:pPr>
      <w:r>
        <w:t>w00805　yi4　水</w:t>
      </w:r>
    </w:p>
    <w:p/>
    <w:p>
      <w:r>
        <w:t>**音**　`yi4`　读作 yĭ｜∅i˦˨</w:t>
      </w:r>
    </w:p>
    <w:p>
      <w:r>
        <w:t xml:space="preserve">　　　　`yi4`＝零声基：直接起元音，如汉语「啊」＋如汉语「衣」＋短促微降（˦˨）：读得短，末尾略降</w:t>
      </w:r>
    </w:p>
    <w:p>
      <w:r>
        <w:t>**形**　字形编号 805｜自然类</w:t>
      </w:r>
    </w:p>
    <w:p>
      <w:r>
        <w:t>**义**　无色无味、能流动的液体</w:t>
      </w:r>
    </w:p>
    <w:p>
      <w:r>
        <w:t xml:space="preserve">　　　　a clear liquid that flows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「水」是**词根**，属「自然」类第 13 类，字形编号 805。它的定义是「无色无味、能流动的液体」——在洄文里，词根只承载**不可再分的一个概念**，凡能由它加派生式算出来的意思（如「水」的种种侧面），一律不另立词条。由它派生出来的词有：水之举（yi4 da6）、水具（yi4 di6）、水之处（yi4 doe6）、水性（yi4 dy6）。槽表「乙」是它的用法骨架：接这几个位才算把话说完整，少接一位句子就不闭合。</w:t>
      </w:r>
    </w:p>
    <w:p>
      <w:r>
        <w:t>**辨**　本词最易与以下同场词相混，分野如下——「鸟」（by4，有羽毛、能飞的动物）；「风」（yoe4，流动的空气）；「兽」（bu4，四足行走的野生大动物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yi4.体　@0 -甲-&gt; 1　@0 -庚-&gt; 2　#see`</w:t>
      </w:r>
    </w:p>
    <w:p>
      <w:r>
        <w:t xml:space="preserve">　　　　逐词　看（用）／我（体）／水（体）／看─甲位→我／看─庚位→水／义标：亲见</w:t>
      </w:r>
    </w:p>
    <w:p>
      <w:r>
        <w:t xml:space="preserve">　　　　汉译　我看见水。</w:t>
      </w:r>
    </w:p>
    <w:p>
      <w:r>
        <w:t xml:space="preserve">　　　二、作饰弓的限定者（相当于汉语的「之」）</w:t>
      </w:r>
    </w:p>
    <w:p>
      <w:r>
        <w:t xml:space="preserve">　　　　洄文　`@0 yi4.体　@1 po4.体　@0 =&gt; 1　#common`</w:t>
      </w:r>
    </w:p>
    <w:p>
      <w:r>
        <w:t xml:space="preserve">　　　　逐词　水（体）／夜（体）／水─饰弓→夜／义标：常识</w:t>
      </w:r>
    </w:p>
    <w:p>
      <w:r>
        <w:t xml:space="preserve">　　　　汉译　水之夜。</w:t>
      </w:r>
    </w:p>
    <w:p>
      <w:r>
        <w:t xml:space="preserve">　　　三、换声为「貌」，当性质用</w:t>
      </w:r>
    </w:p>
    <w:p>
      <w:r>
        <w:t xml:space="preserve">　　　　洄文　`@0 yi4.貌　@1 pe.体　@0 =&gt; 1　#common`</w:t>
      </w:r>
    </w:p>
    <w:p>
      <w:r>
        <w:t xml:space="preserve">　　　　逐词　水（换声为貌）／状态（体）／水─饰弓→状态／义标：常识</w:t>
      </w:r>
    </w:p>
    <w:p>
      <w:r>
        <w:t xml:space="preserve">　　　　汉译　水的状态。</w:t>
      </w:r>
    </w:p>
    <w:p/>
    <w:p/>
    <w:p/>
    <w:p>
      <w:pPr>
        <w:pStyle w:val="Heading3"/>
      </w:pPr>
      <w:r>
        <w:t>w00849　yo4　火</w:t>
      </w:r>
    </w:p>
    <w:p/>
    <w:p>
      <w:r>
        <w:t>**音**　`yo4`　读作 yŏ｜∅o˦˨</w:t>
      </w:r>
    </w:p>
    <w:p>
      <w:r>
        <w:t xml:space="preserve">　　　　`yo4`＝零声基：直接起元音，如汉语「啊」＋如汉语「哦」＋短促微降（˦˨）：读得短，末尾略降</w:t>
      </w:r>
    </w:p>
    <w:p>
      <w:r>
        <w:t>**形**　字形编号 849｜自然类</w:t>
      </w:r>
    </w:p>
    <w:p>
      <w:r>
        <w:t>**义**　燃烧时放光发热的焰</w:t>
      </w:r>
    </w:p>
    <w:p>
      <w:r>
        <w:t xml:space="preserve">　　　　flame that gives light and heat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「火」是**词根**，属「自然」类第 13 类，字形编号 849。它的定义是「燃烧时放光发热的焰」——在洄文里，词根只承载**不可再分的一个概念**，凡能由它加派生式算出来的意思（如「火」的种种侧面），一律不另立词条。由它派生出来的词有：火之举（yo4 da6）、火具（yo4 di6）、火之处（yo4 doe6）、火性（yo4 dy6）。槽表「乙」是它的用法骨架：接这几个位才算把话说完整，少接一位句子就不闭合。</w:t>
      </w:r>
    </w:p>
    <w:p>
      <w:r>
        <w:t>**辨**　本词最易与以下同场词相混，分野如下——「月」（pe4，夜间发亮的圆缺天体）；「夜」（po4，日落后到天亮前的时段）；「星」（pi4，夜空中一点小光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yo4.体　@0 -甲-&gt; 1　@0 -庚-&gt; 2　#see`</w:t>
      </w:r>
    </w:p>
    <w:p>
      <w:r>
        <w:t xml:space="preserve">　　　　逐词　看（用）／我（体）／火（体）／看─甲位→我／看─庚位→火／义标：亲见</w:t>
      </w:r>
    </w:p>
    <w:p>
      <w:r>
        <w:t xml:space="preserve">　　　　汉译　我看见火。</w:t>
      </w:r>
    </w:p>
    <w:p>
      <w:r>
        <w:t xml:space="preserve">　　　二、作饰弓的限定者（相当于汉语的「之」）</w:t>
      </w:r>
    </w:p>
    <w:p>
      <w:r>
        <w:t xml:space="preserve">　　　　洄文　`@0 yo4.体　@1 po4.体　@0 =&gt; 1　#common`</w:t>
      </w:r>
    </w:p>
    <w:p>
      <w:r>
        <w:t xml:space="preserve">　　　　逐词　火（体）／夜（体）／火─饰弓→夜／义标：常识</w:t>
      </w:r>
    </w:p>
    <w:p>
      <w:r>
        <w:t xml:space="preserve">　　　　汉译　火之夜。</w:t>
      </w:r>
    </w:p>
    <w:p>
      <w:r>
        <w:t xml:space="preserve">　　　三、换声为「貌」，当性质用</w:t>
      </w:r>
    </w:p>
    <w:p>
      <w:r>
        <w:t xml:space="preserve">　　　　洄文　`@0 yo4.貌　@1 pe.体　@0 =&gt; 1　#common`</w:t>
      </w:r>
    </w:p>
    <w:p>
      <w:r>
        <w:t xml:space="preserve">　　　　逐词　火（换声为貌）／状态（体）／火─饰弓→状态／义标：常识</w:t>
      </w:r>
    </w:p>
    <w:p>
      <w:r>
        <w:t xml:space="preserve">　　　　汉译　火的状态。</w:t>
      </w:r>
    </w:p>
    <w:p/>
    <w:p/>
    <w:p/>
    <w:p>
      <w:pPr>
        <w:pStyle w:val="Heading3"/>
      </w:pPr>
      <w:r>
        <w:t>w00893　yoe4　风</w:t>
      </w:r>
    </w:p>
    <w:p/>
    <w:p>
      <w:r>
        <w:t>**音**　`yoe4`　读作 yö̆｜∅ø˦˨</w:t>
      </w:r>
    </w:p>
    <w:p>
      <w:r>
        <w:t xml:space="preserve">　　　　`yoe4`＝零声基：直接起元音，如汉语「啊」＋先摆「诶」的口型再把嘴唇收圆（德语 schön 的 ö）＋短促微降（˦˨）：读得短，末尾略降</w:t>
      </w:r>
    </w:p>
    <w:p>
      <w:r>
        <w:t>**形**　字形编号 893｜自然类</w:t>
      </w:r>
    </w:p>
    <w:p>
      <w:r>
        <w:t>**义**　流动的空气</w:t>
      </w:r>
    </w:p>
    <w:p>
      <w:r>
        <w:t xml:space="preserve">　　　　air in motion over the land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「风」是**词根**，属「自然」类第 13 类，字形编号 893。它的定义是「流动的空气」——在洄文里，词根只承载**不可再分的一个概念**，凡能由它加派生式算出来的意思（如「风」的种种侧面），一律不另立词条。由它派生出来的词有：风之举（yoe4 da6）、风具（yoe4 di6）、风之处（yoe4 doe6）、风性（yoe4 dy6）。槽表「乙」是它的用法骨架：接这几个位才算把话说完整，少接一位句子就不闭合。</w:t>
      </w:r>
    </w:p>
    <w:p>
      <w:r>
        <w:t>**辨**　本词最易与以下同场词相混，分野如下——「水」（yi4，无色无味、能流动的液体）；「星」（pi4，夜空中一点小光）；「日」（pa4，白昼照亮天空的天体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yoe4.体　@0 -甲-&gt; 1　@0 -庚-&gt; 2　#see`</w:t>
      </w:r>
    </w:p>
    <w:p>
      <w:r>
        <w:t xml:space="preserve">　　　　逐词　看（用）／我（体）／风（体）／看─甲位→我／看─庚位→风／义标：亲见</w:t>
      </w:r>
    </w:p>
    <w:p>
      <w:r>
        <w:t xml:space="preserve">　　　　汉译　我看见风。</w:t>
      </w:r>
    </w:p>
    <w:p>
      <w:r>
        <w:t xml:space="preserve">　　　二、作饰弓的限定者（相当于汉语的「之」）</w:t>
      </w:r>
    </w:p>
    <w:p>
      <w:r>
        <w:t xml:space="preserve">　　　　洄文　`@0 yoe4.体　@1 po4.体　@0 =&gt; 1　#common`</w:t>
      </w:r>
    </w:p>
    <w:p>
      <w:r>
        <w:t xml:space="preserve">　　　　逐词　风（体）／夜（体）／风─饰弓→夜／义标：常识</w:t>
      </w:r>
    </w:p>
    <w:p>
      <w:r>
        <w:t xml:space="preserve">　　　　汉译　风之夜。</w:t>
      </w:r>
    </w:p>
    <w:p>
      <w:r>
        <w:t xml:space="preserve">　　　三、换声为「貌」，当性质用</w:t>
      </w:r>
    </w:p>
    <w:p>
      <w:r>
        <w:t xml:space="preserve">　　　　洄文　`@0 yoe4.貌　@1 pe.体　@0 =&gt; 1　#common`</w:t>
      </w:r>
    </w:p>
    <w:p>
      <w:r>
        <w:t xml:space="preserve">　　　　逐词　风（换声为貌）／状态（体）／风─饰弓→状态／义标：常识</w:t>
      </w:r>
    </w:p>
    <w:p>
      <w:r>
        <w:t xml:space="preserve">　　　　汉译　风的状态。</w:t>
      </w:r>
    </w:p>
    <w:p/>
    <w:p/>
    <w:p/>
    <w:p>
      <w:pPr>
        <w:pStyle w:val="Heading3"/>
      </w:pPr>
      <w:r>
        <w:t>w00937　yu4　云</w:t>
      </w:r>
    </w:p>
    <w:p/>
    <w:p>
      <w:r>
        <w:t>**音**　`yu4`　读作 yŭ｜∅u˦˨</w:t>
      </w:r>
    </w:p>
    <w:p>
      <w:r>
        <w:t xml:space="preserve">　　　　`yu4`＝零声基：直接起元音，如汉语「啊」＋如汉语「乌」＋短促微降（˦˨）：读得短，末尾略降</w:t>
      </w:r>
    </w:p>
    <w:p>
      <w:r>
        <w:t>**形**　字形编号 937｜自然类</w:t>
      </w:r>
    </w:p>
    <w:p>
      <w:r>
        <w:t>**义**　天上聚成团的水汽</w:t>
      </w:r>
    </w:p>
    <w:p>
      <w:r>
        <w:t xml:space="preserve">　　　　mass of vapor drifting in the sky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「云」是**词根**，属「自然」类第 13 类，字形编号 937。它的定义是「天上聚成团的水汽」——在洄文里，词根只承载**不可再分的一个概念**，凡能由它加派生式算出来的意思（如「云」的种种侧面），一律不另立词条。由它派生出来的词有：云之举（yu4 da6）、云具（yu4 di6）、云之处（yu4 doe6）、云性（yu4 dy6）。槽表「乙」是它的用法骨架：接这几个位才算把话说完整，少接一位句子就不闭合。</w:t>
      </w:r>
    </w:p>
    <w:p>
      <w:r>
        <w:t>**辨**　本词最易与以下同场词相混，分野如下——「河」（py4，奔流不息的天然水道）；「海」（pv4，广阔而咸的大水域）；「雨」（yy4，自云中落下的水滴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yu4.体　@0 -甲-&gt; 1　@0 -庚-&gt; 2　#see`</w:t>
      </w:r>
    </w:p>
    <w:p>
      <w:r>
        <w:t xml:space="preserve">　　　　逐词　看（用）／我（体）／云（体）／看─甲位→我／看─庚位→云／义标：亲见</w:t>
      </w:r>
    </w:p>
    <w:p>
      <w:r>
        <w:t xml:space="preserve">　　　　汉译　我看见云。</w:t>
      </w:r>
    </w:p>
    <w:p>
      <w:r>
        <w:t xml:space="preserve">　　　二、作饰弓的限定者（相当于汉语的「之」）</w:t>
      </w:r>
    </w:p>
    <w:p>
      <w:r>
        <w:t xml:space="preserve">　　　　洄文　`@0 yu4.体　@1 po4.体　@0 =&gt; 1　#common`</w:t>
      </w:r>
    </w:p>
    <w:p>
      <w:r>
        <w:t xml:space="preserve">　　　　逐词　云（体）／夜（体）／云─饰弓→夜／义标：常识</w:t>
      </w:r>
    </w:p>
    <w:p>
      <w:r>
        <w:t xml:space="preserve">　　　　汉译　云之夜。</w:t>
      </w:r>
    </w:p>
    <w:p>
      <w:r>
        <w:t xml:space="preserve">　　　三、换声为「貌」，当性质用</w:t>
      </w:r>
    </w:p>
    <w:p>
      <w:r>
        <w:t xml:space="preserve">　　　　洄文　`@0 yu4.貌　@1 pe.体　@0 =&gt; 1　#common`</w:t>
      </w:r>
    </w:p>
    <w:p>
      <w:r>
        <w:t xml:space="preserve">　　　　逐词　云（换声为貌）／状态（体）／云─饰弓→状态／义标：常识</w:t>
      </w:r>
    </w:p>
    <w:p>
      <w:r>
        <w:t xml:space="preserve">　　　　汉译　云的状态。</w:t>
      </w:r>
    </w:p>
    <w:p/>
    <w:p/>
    <w:p/>
    <w:p>
      <w:pPr>
        <w:pStyle w:val="Heading3"/>
      </w:pPr>
      <w:r>
        <w:t>w00981　yv4　雪</w:t>
      </w:r>
    </w:p>
    <w:p/>
    <w:p>
      <w:r>
        <w:t>**音**　`yv4`　读作 yv̆｜∅ɨ˦˨</w:t>
      </w:r>
    </w:p>
    <w:p>
      <w:r>
        <w:t xml:space="preserve">　　　　`yv4`＝零声基：直接起元音，如汉语「啊」＋汉语「资」「思」里那个元音（-i），读得紧一些＋短促微降（˦˨）：读得短，末尾略降</w:t>
      </w:r>
    </w:p>
    <w:p>
      <w:r>
        <w:t>**形**　字形编号 981｜自然类</w:t>
      </w:r>
    </w:p>
    <w:p>
      <w:r>
        <w:t>**义**　寒天飘落的白色冰晶</w:t>
      </w:r>
    </w:p>
    <w:p>
      <w:r>
        <w:t xml:space="preserve">　　　　white ice crystals falling in cold air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「雪」是**词根**，属「自然」类第 13 类，字形编号 981。它的定义是「寒天飘落的白色冰晶」——在洄文里，词根只承载**不可再分的一个概念**，凡能由它加派生式算出来的意思（如「雪」的种种侧面），一律不另立词条。由它派生出来的词有：雪之举（yv4 da6）、雪具（yv4 di6）、雪之处（yv4 doe6）、雪性（yv4 dy6）。槽表「乙」是它的用法骨架：接这几个位才算把话说完整，少接一位句子就不闭合。</w:t>
      </w:r>
    </w:p>
    <w:p>
      <w:r>
        <w:t>**辨**　本词最易与以下同场词相混，分野如下——「日」（pa4，白昼照亮天空的天体）；「夜」（po4，日落后到天亮前的时段）；「月」（pe4，夜间发亮的圆缺天体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yv4.体　@0 -甲-&gt; 1　@0 -庚-&gt; 2　#see`</w:t>
      </w:r>
    </w:p>
    <w:p>
      <w:r>
        <w:t xml:space="preserve">　　　　逐词　看（用）／我（体）／雪（体）／看─甲位→我／看─庚位→雪／义标：亲见</w:t>
      </w:r>
    </w:p>
    <w:p>
      <w:r>
        <w:t xml:space="preserve">　　　　汉译　我看见雪。</w:t>
      </w:r>
    </w:p>
    <w:p>
      <w:r>
        <w:t xml:space="preserve">　　　二、作饰弓的限定者（相当于汉语的「之」）</w:t>
      </w:r>
    </w:p>
    <w:p>
      <w:r>
        <w:t xml:space="preserve">　　　　洄文　`@0 yv4.体　@1 po4.体　@0 =&gt; 1　#common`</w:t>
      </w:r>
    </w:p>
    <w:p>
      <w:r>
        <w:t xml:space="preserve">　　　　逐词　雪（体）／夜（体）／雪─饰弓→夜／义标：常识</w:t>
      </w:r>
    </w:p>
    <w:p>
      <w:r>
        <w:t xml:space="preserve">　　　　汉译　雪之夜。</w:t>
      </w:r>
    </w:p>
    <w:p>
      <w:r>
        <w:t xml:space="preserve">　　　三、换声为「貌」，当性质用</w:t>
      </w:r>
    </w:p>
    <w:p>
      <w:r>
        <w:t xml:space="preserve">　　　　洄文　`@0 yv4.貌　@1 pe.体　@0 =&gt; 1　#common`</w:t>
      </w:r>
    </w:p>
    <w:p>
      <w:r>
        <w:t xml:space="preserve">　　　　逐词　雪（换声为貌）／状态（体）／雪─饰弓→状态／义标：常识</w:t>
      </w:r>
    </w:p>
    <w:p>
      <w:r>
        <w:t xml:space="preserve">　　　　汉译　雪的状态。</w:t>
      </w:r>
    </w:p>
    <w:p/>
    <w:p/>
    <w:p/>
    <w:p>
      <w:pPr>
        <w:pStyle w:val="Heading3"/>
      </w:pPr>
      <w:r>
        <w:t>w01025　yy4　雨</w:t>
      </w:r>
    </w:p>
    <w:p/>
    <w:p>
      <w:r>
        <w:t>**音**　`yy4`　读作 yy̆｜∅y˦˨</w:t>
      </w:r>
    </w:p>
    <w:p>
      <w:r>
        <w:t xml:space="preserve">　　　　`yy4`＝零声基：直接起元音，如汉语「啊」＋先摆「衣」的口型再把嘴唇收圆（法语 tu 的 u）＋短促微降（˦˨）：读得短，末尾略降</w:t>
      </w:r>
    </w:p>
    <w:p>
      <w:r>
        <w:t>**形**　字形编号 1025｜自然类</w:t>
      </w:r>
    </w:p>
    <w:p>
      <w:r>
        <w:t>**义**　自云中落下的水滴</w:t>
      </w:r>
    </w:p>
    <w:p>
      <w:r>
        <w:t xml:space="preserve">　　　　water drops falling from the clouds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「雨」是**词根**，属「自然」类第 13 类，字形编号 1025。它的定义是「自云中落下的水滴」——在洄文里，词根只承载**不可再分的一个概念**，凡能由它加派生式算出来的意思（如「雨」的种种侧面），一律不另立词条。由它派生出来的词有：雨之举（yy4 da6）、雨具（yy4 di6）、雨之处（yy4 doe6）、雨性（yy4 dy6）。槽表「乙」是它的用法骨架：接这几个位才算把话说完整，少接一位句子就不闭合。</w:t>
      </w:r>
    </w:p>
    <w:p>
      <w:r>
        <w:t>**辨**　本词最易与以下同场词相混，分野如下——「云」（yu4，天上聚成团的水汽）；「海」（pv4，广阔而咸的大水域）；「星」（pi4，夜空中一点小光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yy4.体　@0 -甲-&gt; 1　@0 -庚-&gt; 2　#see`</w:t>
      </w:r>
    </w:p>
    <w:p>
      <w:r>
        <w:t xml:space="preserve">　　　　逐词　看（用）／我（体）／雨（体）／看─甲位→我／看─庚位→雨／义标：亲见</w:t>
      </w:r>
    </w:p>
    <w:p>
      <w:r>
        <w:t xml:space="preserve">　　　　汉译　我看见雨。</w:t>
      </w:r>
    </w:p>
    <w:p>
      <w:r>
        <w:t xml:space="preserve">　　　二、作饰弓的限定者（相当于汉语的「之」）</w:t>
      </w:r>
    </w:p>
    <w:p>
      <w:r>
        <w:t xml:space="preserve">　　　　洄文　`@0 yy4.体　@1 po4.体　@0 =&gt; 1　#common`</w:t>
      </w:r>
    </w:p>
    <w:p>
      <w:r>
        <w:t xml:space="preserve">　　　　逐词　雨（体）／夜（体）／雨─饰弓→夜／义标：常识</w:t>
      </w:r>
    </w:p>
    <w:p>
      <w:r>
        <w:t xml:space="preserve">　　　　汉译　雨之夜。</w:t>
      </w:r>
    </w:p>
    <w:p>
      <w:r>
        <w:t xml:space="preserve">　　　三、换声为「貌」，当性质用</w:t>
      </w:r>
    </w:p>
    <w:p>
      <w:r>
        <w:t xml:space="preserve">　　　　洄文　`@0 yy4.貌　@1 pe.体　@0 =&gt; 1　#common`</w:t>
      </w:r>
    </w:p>
    <w:p>
      <w:r>
        <w:t xml:space="preserve">　　　　逐词　雨（换声为貌）／状态（体）／雨─饰弓→状态／义标：常识</w:t>
      </w:r>
    </w:p>
    <w:p>
      <w:r>
        <w:t xml:space="preserve">　　　　汉译　雨的状态。</w:t>
      </w:r>
    </w:p>
    <w:p/>
    <w:p/>
    <w:p/>
    <w:p>
      <w:pPr>
        <w:pStyle w:val="Heading3"/>
      </w:pPr>
      <w:r>
        <w:t>w01069　ba6　三</w:t>
      </w:r>
    </w:p>
    <w:p/>
    <w:p>
      <w:r>
        <w:t>**音**　`ba6`　读作 bâ｜ba˥˧</w:t>
      </w:r>
    </w:p>
    <w:p>
      <w:r>
        <w:t xml:space="preserve">　　　　`ba6`＝浊音 b，像英语 bee 的 b（汉语没有，读时让声带先振）＋如汉语「啊」＋高微降（˥˧）：起得高，轻轻落一点</w:t>
      </w:r>
    </w:p>
    <w:p>
      <w:r>
        <w:t>**形**　字形编号 1069｜虚词类</w:t>
      </w:r>
    </w:p>
    <w:p>
      <w:r>
        <w:t>**义**　数目三</w:t>
      </w:r>
    </w:p>
    <w:p>
      <w:r>
        <w:t xml:space="preserve">　　　　the number three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本词属**数词**一类。洄文的虚词取自第 6 调音节（编号 520–551），与实词分开——因为虚词的作用不是「指称事物」，而是「在句子里占一个位」或「给整句话定语气」。用法：数目三。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数词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一、数词用法</w:t>
      </w:r>
    </w:p>
    <w:p>
      <w:r>
        <w:t xml:space="preserve">　　　　洄文　`@0 te.用　@1 ha6.体　@0 -甲-&gt; 1　#common`</w:t>
      </w:r>
    </w:p>
    <w:p>
      <w:r>
        <w:t xml:space="preserve">　　　　汉译　数目三。</w:t>
      </w:r>
    </w:p>
    <w:p>
      <w:r>
        <w:t xml:space="preserve">　　　二、连用（虚词 + 实词）</w:t>
      </w:r>
    </w:p>
    <w:p>
      <w:r>
        <w:t xml:space="preserve">　　　　洄文　`@0 pe3.用　@1 ba6.体　@0 -甲-&gt; 1　#see`</w:t>
      </w:r>
    </w:p>
    <w:p>
      <w:r>
        <w:t xml:space="preserve">　　　　逐词　言说（用）／三（体）／言说─甲位→三／义标：亲见</w:t>
      </w:r>
    </w:p>
    <w:p>
      <w:r>
        <w:t xml:space="preserve">　　　　汉译　说三。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ba6.体　@1 po4.体　@0 =&gt; 1　#common`</w:t>
      </w:r>
    </w:p>
    <w:p>
      <w:r>
        <w:t xml:space="preserve">　　　　逐词　三（体）／夜（体）／三─饰弓→夜／义标：常识</w:t>
      </w:r>
    </w:p>
    <w:p>
      <w:r>
        <w:t xml:space="preserve">　　　　汉译　夜之三。</w:t>
      </w:r>
    </w:p>
    <w:p/>
    <w:p/>
    <w:p/>
    <w:p>
      <w:pPr>
        <w:pStyle w:val="Heading3"/>
      </w:pPr>
      <w:r>
        <w:t>w01113　be6　几</w:t>
      </w:r>
    </w:p>
    <w:p/>
    <w:p>
      <w:r>
        <w:t>**音**　`be6`　读作 bê｜be˥˧</w:t>
      </w:r>
    </w:p>
    <w:p>
      <w:r>
        <w:t xml:space="preserve">　　　　`be6`＝浊音 b，像英语 bee 的 b（汉语没有，读时让声带先振）＋如汉语「诶」的前半，口略开＋高微降（˥˧）：起得高，轻轻落一点</w:t>
      </w:r>
    </w:p>
    <w:p>
      <w:r>
        <w:t>**形**　字形编号 1113｜虚词类</w:t>
      </w:r>
    </w:p>
    <w:p>
      <w:r>
        <w:t>**义**　问数目</w:t>
      </w:r>
    </w:p>
    <w:p>
      <w:r>
        <w:t xml:space="preserve">　　　　asking a number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本词属**问数**一类。洄文的虚词取自第 6 调音节（编号 520–551），与实词分开——因为虚词的作用不是「指称事物」，而是「在句子里占一个位」或「给整句话定语气」。用法：问数目多少。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问数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一、问数用法</w:t>
      </w:r>
    </w:p>
    <w:p>
      <w:r>
        <w:t xml:space="preserve">　　　　洄文　`@0 te.用　@1 he6.体　@0 -甲-&gt; 1　#question`</w:t>
      </w:r>
    </w:p>
    <w:p>
      <w:r>
        <w:t xml:space="preserve">　　　　汉译　问数目多少。</w:t>
      </w:r>
    </w:p>
    <w:p>
      <w:r>
        <w:t xml:space="preserve">　　　二、连用（虚词 + 实词）</w:t>
      </w:r>
    </w:p>
    <w:p>
      <w:r>
        <w:t xml:space="preserve">　　　　洄文　`@0 pe3.用　@1 be6.体　@0 -甲-&gt; 1　#see`</w:t>
      </w:r>
    </w:p>
    <w:p>
      <w:r>
        <w:t xml:space="preserve">　　　　逐词　言说（用）／几（体）／言说─甲位→几／义标：亲见</w:t>
      </w:r>
    </w:p>
    <w:p>
      <w:r>
        <w:t xml:space="preserve">　　　　汉译　说几。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be6.体　@1 po4.体　@0 =&gt; 1　#common`</w:t>
      </w:r>
    </w:p>
    <w:p>
      <w:r>
        <w:t xml:space="preserve">　　　　逐词　几（体）／夜（体）／几─饰弓→夜／义标：常识</w:t>
      </w:r>
    </w:p>
    <w:p>
      <w:r>
        <w:t xml:space="preserve">　　　　汉译　夜之几。</w:t>
      </w:r>
    </w:p>
    <w:p/>
    <w:p/>
    <w:p/>
    <w:p>
      <w:pPr>
        <w:pStyle w:val="Heading3"/>
      </w:pPr>
      <w:r>
        <w:t>w01157　bi6　谁</w:t>
      </w:r>
    </w:p>
    <w:p/>
    <w:p>
      <w:r>
        <w:t>**音**　`bi6`　读作 bî｜bi˥˧</w:t>
      </w:r>
    </w:p>
    <w:p>
      <w:r>
        <w:t xml:space="preserve">　　　　`bi6`＝浊音 b，像英语 bee 的 b（汉语没有，读时让声带先振）＋如汉语「衣」＋高微降（˥˧）：起得高，轻轻落一点</w:t>
      </w:r>
    </w:p>
    <w:p>
      <w:r>
        <w:t>**形**　字形编号 1157｜虚词类</w:t>
      </w:r>
    </w:p>
    <w:p>
      <w:r>
        <w:t>**义**　问施事者</w:t>
      </w:r>
    </w:p>
    <w:p>
      <w:r>
        <w:t xml:space="preserve">　　　　asking the agent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本词属**问人**一类。洄文的虚词取自第 6 调音节（编号 520–551），与实词分开——因为虚词的作用不是「指称事物」，而是「在句子里占一个位」或「给整句话定语气」。用法：问施事者是谁。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问人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一、问人用法</w:t>
      </w:r>
    </w:p>
    <w:p>
      <w:r>
        <w:t xml:space="preserve">　　　　洄文　`@0 pe3.用　@1 hi6.体　@0 -甲-&gt; 1　#question`</w:t>
      </w:r>
    </w:p>
    <w:p>
      <w:r>
        <w:t xml:space="preserve">　　　　汉译　问施事者是谁。</w:t>
      </w:r>
    </w:p>
    <w:p>
      <w:r>
        <w:t xml:space="preserve">　　　二、连用（虚词 + 实词）</w:t>
      </w:r>
    </w:p>
    <w:p>
      <w:r>
        <w:t xml:space="preserve">　　　　洄文　`@0 pe3.用　@1 bi6.体　@0 -甲-&gt; 1　#see`</w:t>
      </w:r>
    </w:p>
    <w:p>
      <w:r>
        <w:t xml:space="preserve">　　　　逐词　言说（用）／谁（体）／言说─甲位→谁／义标：亲见</w:t>
      </w:r>
    </w:p>
    <w:p>
      <w:r>
        <w:t xml:space="preserve">　　　　汉译　说谁。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bi6.体　@1 po4.体　@0 =&gt; 1　#common`</w:t>
      </w:r>
    </w:p>
    <w:p>
      <w:r>
        <w:t xml:space="preserve">　　　　逐词　谁（体）／夜（体）／谁─饰弓→夜／义标：常识</w:t>
      </w:r>
    </w:p>
    <w:p>
      <w:r>
        <w:t xml:space="preserve">　　　　汉译　夜之谁。</w:t>
      </w:r>
    </w:p>
    <w:p/>
    <w:p/>
    <w:p/>
    <w:p>
      <w:pPr>
        <w:pStyle w:val="Heading3"/>
      </w:pPr>
      <w:r>
        <w:t>w01201　bo6　何</w:t>
      </w:r>
    </w:p>
    <w:p/>
    <w:p>
      <w:r>
        <w:t>**音**　`bo6`　读作 bô｜bo˥˧</w:t>
      </w:r>
    </w:p>
    <w:p>
      <w:r>
        <w:t xml:space="preserve">　　　　`bo6`＝浊音 b，像英语 bee 的 b（汉语没有，读时让声带先振）＋如汉语「哦」＋高微降（˥˧）：起得高，轻轻落一点</w:t>
      </w:r>
    </w:p>
    <w:p>
      <w:r>
        <w:t>**形**　字形编号 1201｜虚词类</w:t>
      </w:r>
    </w:p>
    <w:p>
      <w:r>
        <w:t>**义**　问事物</w:t>
      </w:r>
    </w:p>
    <w:p>
      <w:r>
        <w:t xml:space="preserve">　　　　asking a thing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本词属**问物**一类。洄文的虚词取自第 6 调音节（编号 520–551），与实词分开——因为虚词的作用不是「指称事物」，而是「在句子里占一个位」或「给整句话定语气」。用法：问事物是什么。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问物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一、问物用法</w:t>
      </w:r>
    </w:p>
    <w:p>
      <w:r>
        <w:t xml:space="preserve">　　　　洄文　`@0 doe2.用　@1 ho6.体　@0 -甲-&gt; 1　#question`</w:t>
      </w:r>
    </w:p>
    <w:p>
      <w:r>
        <w:t xml:space="preserve">　　　　汉译　问事物是什么。</w:t>
      </w:r>
    </w:p>
    <w:p>
      <w:r>
        <w:t xml:space="preserve">　　　二、连用（虚词 + 实词）</w:t>
      </w:r>
    </w:p>
    <w:p>
      <w:r>
        <w:t xml:space="preserve">　　　　洄文　`@0 pe3.用　@1 bo6.体　@0 -甲-&gt; 1　#see`</w:t>
      </w:r>
    </w:p>
    <w:p>
      <w:r>
        <w:t xml:space="preserve">　　　　逐词　言说（用）／何（体）／言说─甲位→何／义标：亲见</w:t>
      </w:r>
    </w:p>
    <w:p>
      <w:r>
        <w:t xml:space="preserve">　　　　汉译　说何。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bo6.体　@1 po4.体　@0 =&gt; 1　#common`</w:t>
      </w:r>
    </w:p>
    <w:p>
      <w:r>
        <w:t xml:space="preserve">　　　　逐词　何（体）／夜（体）／何─饰弓→夜／义标：常识</w:t>
      </w:r>
    </w:p>
    <w:p>
      <w:r>
        <w:t xml:space="preserve">　　　　汉译　夜之何。</w:t>
      </w:r>
    </w:p>
    <w:p/>
    <w:p/>
    <w:p/>
    <w:p>
      <w:pPr>
        <w:pStyle w:val="Heading3"/>
      </w:pPr>
      <w:r>
        <w:t>w01245　boe6　何处</w:t>
      </w:r>
    </w:p>
    <w:p/>
    <w:p>
      <w:r>
        <w:t>**音**　`boe6`　读作 bö̂｜bø˥˧</w:t>
      </w:r>
    </w:p>
    <w:p>
      <w:r>
        <w:t xml:space="preserve">　　　　`boe6`＝浊音 b，像英语 bee 的 b（汉语没有，读时让声带先振）＋先摆「诶」的口型再把嘴唇收圆（德语 schön 的 ö）＋高微降（˥˧）：起得高，轻轻落一点</w:t>
      </w:r>
    </w:p>
    <w:p>
      <w:r>
        <w:t>**形**　字形编号 1245｜虚词类</w:t>
      </w:r>
    </w:p>
    <w:p>
      <w:r>
        <w:t>**义**　问处所</w:t>
      </w:r>
    </w:p>
    <w:p>
      <w:r>
        <w:t xml:space="preserve">　　　　asking a place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本词属**问处**一类。洄文的虚词取自第 6 调音节（编号 520–551），与实词分开——因为虚词的作用不是「指称事物」，而是「在句子里占一个位」或「给整句话定语气」。用法：问处所在哪里。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问处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一、问处用法</w:t>
      </w:r>
    </w:p>
    <w:p>
      <w:r>
        <w:t xml:space="preserve">　　　　洄文　`@0 yi.用　@1 hoe6.体　@0 -戊-&gt; 1　#question`</w:t>
      </w:r>
    </w:p>
    <w:p>
      <w:r>
        <w:t xml:space="preserve">　　　　汉译　问处所在哪里。</w:t>
      </w:r>
    </w:p>
    <w:p>
      <w:r>
        <w:t xml:space="preserve">　　　二、连用（虚词 + 实词）</w:t>
      </w:r>
    </w:p>
    <w:p>
      <w:r>
        <w:t xml:space="preserve">　　　　洄文　`@0 pe3.用　@1 boe6.体　@0 -甲-&gt; 1　#see`</w:t>
      </w:r>
    </w:p>
    <w:p>
      <w:r>
        <w:t xml:space="preserve">　　　　逐词　言说（用）／何处（体）／言说─甲位→何处／义标：亲见</w:t>
      </w:r>
    </w:p>
    <w:p>
      <w:r>
        <w:t xml:space="preserve">　　　　汉译　说何处。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boe6.体　@1 po4.体　@0 =&gt; 1　#common`</w:t>
      </w:r>
    </w:p>
    <w:p>
      <w:r>
        <w:t xml:space="preserve">　　　　逐词　何处（体）／夜（体）／何处─饰弓→夜／义标：常识</w:t>
      </w:r>
    </w:p>
    <w:p>
      <w:r>
        <w:t xml:space="preserve">　　　　汉译　夜之何处。</w:t>
      </w:r>
    </w:p>
    <w:p/>
    <w:p/>
    <w:p/>
    <w:p>
      <w:pPr>
        <w:pStyle w:val="Heading3"/>
      </w:pPr>
      <w:r>
        <w:t>w01289　bu6　何时</w:t>
      </w:r>
    </w:p>
    <w:p/>
    <w:p>
      <w:r>
        <w:t>**音**　`bu6`　读作 bû｜bu˥˧</w:t>
      </w:r>
    </w:p>
    <w:p>
      <w:r>
        <w:t xml:space="preserve">　　　　`bu6`＝浊音 b，像英语 bee 的 b（汉语没有，读时让声带先振）＋如汉语「乌」＋高微降（˥˧）：起得高，轻轻落一点</w:t>
      </w:r>
    </w:p>
    <w:p>
      <w:r>
        <w:t>**形**　字形编号 1289｜虚词类</w:t>
      </w:r>
    </w:p>
    <w:p>
      <w:r>
        <w:t>**义**　问时间</w:t>
      </w:r>
    </w:p>
    <w:p>
      <w:r>
        <w:t xml:space="preserve">　　　　asking a time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本词属**问时**一类。洄文的虚词取自第 6 调音节（编号 520–551），与实词分开——因为虚词的作用不是「指称事物」，而是「在句子里占一个位」或「给整句话定语气」。用法：问时间在什么时候。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问时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一、问时用法</w:t>
      </w:r>
    </w:p>
    <w:p>
      <w:r>
        <w:t xml:space="preserve">　　　　洄文　`@0 pe2.用　@1 hu6.体　@0 -戊-&gt; 1　#question`</w:t>
      </w:r>
    </w:p>
    <w:p>
      <w:r>
        <w:t xml:space="preserve">　　　　汉译　问时间在什么时候。</w:t>
      </w:r>
    </w:p>
    <w:p>
      <w:r>
        <w:t xml:space="preserve">　　　二、连用（虚词 + 实词）</w:t>
      </w:r>
    </w:p>
    <w:p>
      <w:r>
        <w:t xml:space="preserve">　　　　洄文　`@0 pe3.用　@1 bu6.体　@0 -甲-&gt; 1　#see`</w:t>
      </w:r>
    </w:p>
    <w:p>
      <w:r>
        <w:t xml:space="preserve">　　　　逐词　言说（用）／何时（体）／言说─甲位→何时／义标：亲见</w:t>
      </w:r>
    </w:p>
    <w:p>
      <w:r>
        <w:t xml:space="preserve">　　　　汉译　说何时。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bu6.体　@1 po4.体　@0 =&gt; 1　#common`</w:t>
      </w:r>
    </w:p>
    <w:p>
      <w:r>
        <w:t xml:space="preserve">　　　　逐词　何时（体）／夜（体）／何时─饰弓→夜／义标：常识</w:t>
      </w:r>
    </w:p>
    <w:p>
      <w:r>
        <w:t xml:space="preserve">　　　　汉译　夜之何时。</w:t>
      </w:r>
    </w:p>
    <w:p/>
    <w:p/>
    <w:p/>
    <w:p>
      <w:pPr>
        <w:pStyle w:val="Heading3"/>
      </w:pPr>
      <w:r>
        <w:t>w01333　bv6　如何</w:t>
      </w:r>
    </w:p>
    <w:p/>
    <w:p>
      <w:r>
        <w:t>**音**　`bv6`　读作 bv̂｜bɨ˥˧</w:t>
      </w:r>
    </w:p>
    <w:p>
      <w:r>
        <w:t xml:space="preserve">　　　　`bv6`＝浊音 b，像英语 bee 的 b（汉语没有，读时让声带先振）＋汉语「资」「思」里那个元音（-i），读得紧一些＋高微降（˥˧）：起得高，轻轻落一点</w:t>
      </w:r>
    </w:p>
    <w:p>
      <w:r>
        <w:t>**形**　字形编号 1333｜虚词类</w:t>
      </w:r>
    </w:p>
    <w:p>
      <w:r>
        <w:t>**义**　问方式</w:t>
      </w:r>
    </w:p>
    <w:p>
      <w:r>
        <w:t xml:space="preserve">　　　　asking a manner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本词属**问法**一类。洄文的虚词取自第 6 调音节（编号 520–551），与实词分开——因为虚词的作用不是「指称事物」，而是「在句子里占一个位」或「给整句话定语气」。用法：问方式如何。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问法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一、问法用法</w:t>
      </w:r>
    </w:p>
    <w:p>
      <w:r>
        <w:t xml:space="preserve">　　　　洄文　`@0 pe2.用　@1 hv6.体　@0 -&gt; 1　#question`</w:t>
      </w:r>
    </w:p>
    <w:p>
      <w:r>
        <w:t xml:space="preserve">　　　　汉译　问方式如何。</w:t>
      </w:r>
    </w:p>
    <w:p>
      <w:r>
        <w:t xml:space="preserve">　　　二、连用（虚词 + 实词）</w:t>
      </w:r>
    </w:p>
    <w:p>
      <w:r>
        <w:t xml:space="preserve">　　　　洄文　`@0 pe3.用　@1 bv6.体　@0 -甲-&gt; 1　#see`</w:t>
      </w:r>
    </w:p>
    <w:p>
      <w:r>
        <w:t xml:space="preserve">　　　　逐词　言说（用）／如何（体）／言说─甲位→如何／义标：亲见</w:t>
      </w:r>
    </w:p>
    <w:p>
      <w:r>
        <w:t xml:space="preserve">　　　　汉译　说如何。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bv6.体　@1 po4.体　@0 =&gt; 1　#common`</w:t>
      </w:r>
    </w:p>
    <w:p>
      <w:r>
        <w:t xml:space="preserve">　　　　逐词　如何（体）／夜（体）／如何─饰弓→夜／义标：常识</w:t>
      </w:r>
    </w:p>
    <w:p>
      <w:r>
        <w:t xml:space="preserve">　　　　汉译　夜之如何。</w:t>
      </w:r>
    </w:p>
    <w:p/>
    <w:p/>
    <w:p/>
    <w:p>
      <w:pPr>
        <w:pStyle w:val="Heading3"/>
      </w:pPr>
      <w:r>
        <w:t>w01377　by6　为何</w:t>
      </w:r>
    </w:p>
    <w:p/>
    <w:p>
      <w:r>
        <w:t>**音**　`by6`　读作 bŷ｜by˥˧</w:t>
      </w:r>
    </w:p>
    <w:p>
      <w:r>
        <w:t xml:space="preserve">　　　　`by6`＝浊音 b，像英语 bee 的 b（汉语没有，读时让声带先振）＋先摆「衣」的口型再把嘴唇收圆（法语 tu 的 u）＋高微降（˥˧）：起得高，轻轻落一点</w:t>
      </w:r>
    </w:p>
    <w:p>
      <w:r>
        <w:t>**形**　字形编号 1377｜虚词类</w:t>
      </w:r>
    </w:p>
    <w:p>
      <w:r>
        <w:t>**义**　问原因</w:t>
      </w:r>
    </w:p>
    <w:p>
      <w:r>
        <w:t xml:space="preserve">　　　　asking a reason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本词属**问因**一类。洄文的虚词取自第 6 调音节（编号 520–551），与实词分开——因为虚词的作用不是「指称事物」，而是「在句子里占一个位」或「给整句话定语气」。用法：问原因。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问因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一、问因用法</w:t>
      </w:r>
    </w:p>
    <w:p>
      <w:r>
        <w:t xml:space="preserve">　　　　洄文　`@0 pe2.用　@1 hy6.体　@0 -己-&gt; 1　#question`</w:t>
      </w:r>
    </w:p>
    <w:p>
      <w:r>
        <w:t xml:space="preserve">　　　　汉译　问原因。</w:t>
      </w:r>
    </w:p>
    <w:p>
      <w:r>
        <w:t xml:space="preserve">　　　二、连用（虚词 + 实词）</w:t>
      </w:r>
    </w:p>
    <w:p>
      <w:r>
        <w:t xml:space="preserve">　　　　洄文　`@0 pe3.用　@1 by6.体　@0 -甲-&gt; 1　#see`</w:t>
      </w:r>
    </w:p>
    <w:p>
      <w:r>
        <w:t xml:space="preserve">　　　　逐词　言说（用）／为何（体）／言说─甲位→为何／义标：亲见</w:t>
      </w:r>
    </w:p>
    <w:p>
      <w:r>
        <w:t xml:space="preserve">　　　　汉译　说为何。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by6.体　@1 po4.体　@0 =&gt; 1　#common`</w:t>
      </w:r>
    </w:p>
    <w:p>
      <w:r>
        <w:t xml:space="preserve">　　　　逐词　为何（体）／夜（体）／为何─饰弓→夜／义标：常识</w:t>
      </w:r>
    </w:p>
    <w:p>
      <w:r>
        <w:t xml:space="preserve">　　　　汉译　夜之为何。</w:t>
      </w:r>
    </w:p>
    <w:p/>
    <w:p/>
    <w:p/>
    <w:p>
      <w:pPr>
        <w:pStyle w:val="Heading3"/>
      </w:pPr>
      <w:r>
        <w:t>w01421　pa6　彼之</w:t>
      </w:r>
    </w:p>
    <w:p/>
    <w:p>
      <w:r>
        <w:t>**音**　`pa6`　读作 pâ｜pa˥˧</w:t>
      </w:r>
    </w:p>
    <w:p>
      <w:r>
        <w:t xml:space="preserve">　　　　`pa6`＝汉语拼音 b（不送气，如「爸」的声母）＋如汉语「啊」＋高微降（˥˧）：起得高，轻轻落一点</w:t>
      </w:r>
    </w:p>
    <w:p>
      <w:r>
        <w:t>**形**　字形编号 1421｜虚词类</w:t>
      </w:r>
    </w:p>
    <w:p>
      <w:r>
        <w:t>**义**　彼处彼时</w:t>
      </w:r>
    </w:p>
    <w:p>
      <w:r>
        <w:t xml:space="preserve">　　　　that place and time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本词属**远指之处**一类。洄文的虚词取自第 6 调音节（编号 520–551），与实词分开——因为虚词的作用不是「指称事物」，而是「在句子里占一个位」或「给整句话定语气」。用法：彼处、彼时。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远指之处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一、远指之处用法</w:t>
      </w:r>
    </w:p>
    <w:p>
      <w:r>
        <w:t xml:space="preserve">　　　　洄文　`@0 yi.用　@1 za6.体　@0 -戊-&gt; 1　#hearsay`</w:t>
      </w:r>
    </w:p>
    <w:p>
      <w:r>
        <w:t xml:space="preserve">　　　　汉译　彼处、彼时。</w:t>
      </w:r>
    </w:p>
    <w:p>
      <w:r>
        <w:t xml:space="preserve">　　　二、连用（虚词 + 实词）</w:t>
      </w:r>
    </w:p>
    <w:p>
      <w:r>
        <w:t xml:space="preserve">　　　　洄文　`@0 pe3.用　@1 pa6.体　@0 -甲-&gt; 1　#see`</w:t>
      </w:r>
    </w:p>
    <w:p>
      <w:r>
        <w:t xml:space="preserve">　　　　逐词　言说（用）／彼之（体）／言说─甲位→彼之／义标：亲见</w:t>
      </w:r>
    </w:p>
    <w:p>
      <w:r>
        <w:t xml:space="preserve">　　　　汉译　说彼之。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pa6.体　@1 po4.体　@0 =&gt; 1　#common`</w:t>
      </w:r>
    </w:p>
    <w:p>
      <w:r>
        <w:t xml:space="preserve">　　　　逐词　彼之（体）／夜（体）／彼之─饰弓→夜／义标：常识</w:t>
      </w:r>
    </w:p>
    <w:p>
      <w:r>
        <w:t xml:space="preserve">　　　　汉译　夜之彼之。</w:t>
      </w:r>
    </w:p>
    <w:p/>
    <w:p/>
    <w:p/>
    <w:p>
      <w:pPr>
        <w:pStyle w:val="Heading3"/>
      </w:pPr>
      <w:r>
        <w:t>w01465　pe6　别</w:t>
      </w:r>
    </w:p>
    <w:p/>
    <w:p>
      <w:r>
        <w:t>**音**　`pe6`　读作 pê｜pe˥˧</w:t>
      </w:r>
    </w:p>
    <w:p>
      <w:r>
        <w:t xml:space="preserve">　　　　`pe6`＝汉语拼音 b（不送气，如「爸」的声母）＋如汉语「诶」的前半，口略开＋高微降（˥˧）：起得高，轻轻落一点</w:t>
      </w:r>
    </w:p>
    <w:p>
      <w:r>
        <w:t>**形**　字形编号 1465｜虚词类</w:t>
      </w:r>
    </w:p>
    <w:p>
      <w:r>
        <w:t>**义**　不是此也不是彼者</w:t>
      </w:r>
    </w:p>
    <w:p>
      <w:r>
        <w:t xml:space="preserve">　　　　neither this nor that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本词属**别指**一类。洄文的虚词取自第 6 调音节（编号 520–551），与实词分开——因为虚词的作用不是「指称事物」，而是「在句子里占一个位」或「给整句话定语气」。用法：不是此也不是彼的那一个。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别指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一、别指用法</w:t>
      </w:r>
    </w:p>
    <w:p>
      <w:r>
        <w:t xml:space="preserve">　　　　洄文　`@0 doe2.用　@1 ze6.体　@0 -甲-&gt; 1　#see`</w:t>
      </w:r>
    </w:p>
    <w:p>
      <w:r>
        <w:t xml:space="preserve">　　　　汉译　不是此也不是彼的那一个。</w:t>
      </w:r>
    </w:p>
    <w:p>
      <w:r>
        <w:t xml:space="preserve">　　　二、连用（虚词 + 实词）</w:t>
      </w:r>
    </w:p>
    <w:p>
      <w:r>
        <w:t xml:space="preserve">　　　　洄文　`@0 pe3.用　@1 pe6.体　@0 -甲-&gt; 1　#see`</w:t>
      </w:r>
    </w:p>
    <w:p>
      <w:r>
        <w:t xml:space="preserve">　　　　逐词　言说（用）／别（体）／言说─甲位→别／义标：亲见</w:t>
      </w:r>
    </w:p>
    <w:p>
      <w:r>
        <w:t xml:space="preserve">　　　　汉译　说别。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pe6.体　@1 po4.体　@0 =&gt; 1　#common`</w:t>
      </w:r>
    </w:p>
    <w:p>
      <w:r>
        <w:t xml:space="preserve">　　　　逐词　别（体）／夜（体）／别─饰弓→夜／义标：常识</w:t>
      </w:r>
    </w:p>
    <w:p>
      <w:r>
        <w:t xml:space="preserve">　　　　汉译　夜之别。</w:t>
      </w:r>
    </w:p>
    <w:p/>
    <w:p/>
    <w:p/>
    <w:p>
      <w:pPr>
        <w:pStyle w:val="Heading3"/>
      </w:pPr>
      <w:r>
        <w:t>w01509　pi6　另</w:t>
      </w:r>
    </w:p>
    <w:p/>
    <w:p>
      <w:r>
        <w:t>**音**　`pi6`　读作 pî｜pi˥˧</w:t>
      </w:r>
    </w:p>
    <w:p>
      <w:r>
        <w:t xml:space="preserve">　　　　`pi6`＝汉语拼音 b（不送气，如「爸」的声母）＋如汉语「衣」＋高微降（˥˧）：起得高，轻轻落一点</w:t>
      </w:r>
    </w:p>
    <w:p>
      <w:r>
        <w:t>**形**　字形编号 1509｜虚词类</w:t>
      </w:r>
    </w:p>
    <w:p>
      <w:r>
        <w:t>**义**　此外的又一个</w:t>
      </w:r>
    </w:p>
    <w:p>
      <w:r>
        <w:t xml:space="preserve">　　　　one more besides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本词属**另指**一类。洄文的虚词取自第 6 调音节（编号 520–551），与实词分开——因为虚词的作用不是「指称事物」，而是「在句子里占一个位」或「给整句话定语气」。用法：此外的又一个。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另指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一、另指用法</w:t>
      </w:r>
    </w:p>
    <w:p>
      <w:r>
        <w:t xml:space="preserve">　　　　洄文　`@0 pe3.用　@1 zi6.体　@0 -甲-&gt; 1　#see`</w:t>
      </w:r>
    </w:p>
    <w:p>
      <w:r>
        <w:t xml:space="preserve">　　　　汉译　此外的又一个。</w:t>
      </w:r>
    </w:p>
    <w:p>
      <w:r>
        <w:t xml:space="preserve">　　　二、连用（虚词 + 实词）</w:t>
      </w:r>
    </w:p>
    <w:p>
      <w:r>
        <w:t xml:space="preserve">　　　　洄文　`@0 pe3.用　@1 pi6.体　@0 -甲-&gt; 1　#see`</w:t>
      </w:r>
    </w:p>
    <w:p>
      <w:r>
        <w:t xml:space="preserve">　　　　逐词　言说（用）／另（体）／言说─甲位→另／义标：亲见</w:t>
      </w:r>
    </w:p>
    <w:p>
      <w:r>
        <w:t xml:space="preserve">　　　　汉译　说另。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pi6.体　@1 po4.体　@0 =&gt; 1　#common`</w:t>
      </w:r>
    </w:p>
    <w:p>
      <w:r>
        <w:t xml:space="preserve">　　　　逐词　另（体）／夜（体）／另─饰弓→夜／义标：常识</w:t>
      </w:r>
    </w:p>
    <w:p>
      <w:r>
        <w:t xml:space="preserve">　　　　汉译　夜之另。</w:t>
      </w:r>
    </w:p>
    <w:p/>
    <w:p/>
    <w:p/>
    <w:p>
      <w:pPr>
        <w:pStyle w:val="Heading3"/>
      </w:pPr>
      <w:r>
        <w:t>w01553　po6　各</w:t>
      </w:r>
    </w:p>
    <w:p/>
    <w:p>
      <w:r>
        <w:t>**音**　`po6`　读作 pô｜po˥˧</w:t>
      </w:r>
    </w:p>
    <w:p>
      <w:r>
        <w:t xml:space="preserve">　　　　`po6`＝汉语拼音 b（不送气，如「爸」的声母）＋如汉语「哦」＋高微降（˥˧）：起得高，轻轻落一点</w:t>
      </w:r>
    </w:p>
    <w:p>
      <w:r>
        <w:t>**形**　字形编号 1553｜虚词类</w:t>
      </w:r>
    </w:p>
    <w:p>
      <w:r>
        <w:t>**义**　逐一而指</w:t>
      </w:r>
    </w:p>
    <w:p>
      <w:r>
        <w:t xml:space="preserve">　　　　one by one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本词属**逐指**一类。洄文的虚词取自第 6 调音节（编号 520–551），与实词分开——因为虚词的作用不是「指称事物」，而是「在句子里占一个位」或「给整句话定语气」。用法：逐一而指，一个一个地。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逐指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一、逐指用法</w:t>
      </w:r>
    </w:p>
    <w:p>
      <w:r>
        <w:t xml:space="preserve">　　　　洄文　`@0 sa4.用　@1 zo6.体　@0 -甲-&gt; 1　#common`</w:t>
      </w:r>
    </w:p>
    <w:p>
      <w:r>
        <w:t xml:space="preserve">　　　　汉译　逐一而指，一个一个地。</w:t>
      </w:r>
    </w:p>
    <w:p>
      <w:r>
        <w:t xml:space="preserve">　　　二、连用（虚词 + 实词）</w:t>
      </w:r>
    </w:p>
    <w:p>
      <w:r>
        <w:t xml:space="preserve">　　　　洄文　`@0 pe3.用　@1 po6.体　@0 -甲-&gt; 1　#see`</w:t>
      </w:r>
    </w:p>
    <w:p>
      <w:r>
        <w:t xml:space="preserve">　　　　逐词　言说（用）／各（体）／言说─甲位→各／义标：亲见</w:t>
      </w:r>
    </w:p>
    <w:p>
      <w:r>
        <w:t xml:space="preserve">　　　　汉译　说各。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po6.体　@1 po4.体　@0 =&gt; 1　#common`</w:t>
      </w:r>
    </w:p>
    <w:p>
      <w:r>
        <w:t xml:space="preserve">　　　　逐词　各（体）／夜（体）／各─饰弓→夜／义标：常识</w:t>
      </w:r>
    </w:p>
    <w:p>
      <w:r>
        <w:t xml:space="preserve">　　　　汉译　夜之各。</w:t>
      </w:r>
    </w:p>
    <w:p/>
    <w:p/>
    <w:p/>
    <w:p>
      <w:pPr>
        <w:pStyle w:val="Heading3"/>
      </w:pPr>
      <w:r>
        <w:t>w01597　poe6　诸</w:t>
      </w:r>
    </w:p>
    <w:p/>
    <w:p>
      <w:r>
        <w:t>**音**　`poe6`　读作 pö̂｜pø˥˧</w:t>
      </w:r>
    </w:p>
    <w:p>
      <w:r>
        <w:t xml:space="preserve">　　　　`poe6`＝汉语拼音 b（不送气，如「爸」的声母）＋先摆「诶」的口型再把嘴唇收圆（德语 schön 的 ö）＋高微降（˥˧）：起得高，轻轻落一点</w:t>
      </w:r>
    </w:p>
    <w:p>
      <w:r>
        <w:t>**形**　字形编号 1597｜虚词类</w:t>
      </w:r>
    </w:p>
    <w:p>
      <w:r>
        <w:t>**义**　全部加在一起</w:t>
      </w:r>
    </w:p>
    <w:p>
      <w:r>
        <w:t xml:space="preserve">　　　　all taken together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本词属**全指**一类。洄文的虚词取自第 6 调音节（编号 520–551），与实词分开——因为虚词的作用不是「指称事物」，而是「在句子里占一个位」或「给整句话定语气」。用法：全部加在一起。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全指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一、全指用法</w:t>
      </w:r>
    </w:p>
    <w:p>
      <w:r>
        <w:t xml:space="preserve">　　　　洄文　`@0 pe2.用　@1 zoe6.体　@0 -甲-&gt; 1　#common`</w:t>
      </w:r>
    </w:p>
    <w:p>
      <w:r>
        <w:t xml:space="preserve">　　　　汉译　全部加在一起。</w:t>
      </w:r>
    </w:p>
    <w:p>
      <w:r>
        <w:t xml:space="preserve">　　　二、连用（虚词 + 实词）</w:t>
      </w:r>
    </w:p>
    <w:p>
      <w:r>
        <w:t xml:space="preserve">　　　　洄文　`@0 pe3.用　@1 poe6.体　@0 -甲-&gt; 1　#see`</w:t>
      </w:r>
    </w:p>
    <w:p>
      <w:r>
        <w:t xml:space="preserve">　　　　逐词　言说（用）／诸（体）／言说─甲位→诸／义标：亲见</w:t>
      </w:r>
    </w:p>
    <w:p>
      <w:r>
        <w:t xml:space="preserve">　　　　汉译　说诸。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poe6.体　@1 po4.体　@0 =&gt; 1　#common`</w:t>
      </w:r>
    </w:p>
    <w:p>
      <w:r>
        <w:t xml:space="preserve">　　　　逐词　诸（体）／夜（体）／诸─饰弓→夜／义标：常识</w:t>
      </w:r>
    </w:p>
    <w:p>
      <w:r>
        <w:t xml:space="preserve">　　　　汉译　夜之诸。</w:t>
      </w:r>
    </w:p>
    <w:p/>
    <w:p/>
    <w:p/>
    <w:p>
      <w:pPr>
        <w:pStyle w:val="Heading3"/>
      </w:pPr>
      <w:r>
        <w:t>w01641　pu6　些</w:t>
      </w:r>
    </w:p>
    <w:p/>
    <w:p>
      <w:r>
        <w:t>**音**　`pu6`　读作 pû｜pu˥˧</w:t>
      </w:r>
    </w:p>
    <w:p>
      <w:r>
        <w:t xml:space="preserve">　　　　`pu6`＝汉语拼音 b（不送气，如「爸」的声母）＋如汉语「乌」＋高微降（˥˧）：起得高，轻轻落一点</w:t>
      </w:r>
    </w:p>
    <w:p>
      <w:r>
        <w:t>**形**　字形编号 1641｜虚词类</w:t>
      </w:r>
    </w:p>
    <w:p>
      <w:r>
        <w:t>**义**　不确定的一部分</w:t>
      </w:r>
    </w:p>
    <w:p>
      <w:r>
        <w:t xml:space="preserve">　　　　an indefinite part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本词属**部分指**一类。洄文的虚词取自第 6 调音节（编号 520–551），与实词分开——因为虚词的作用不是「指称事物」，而是「在句子里占一个位」或「给整句话定语气」。用法：不确定的一部分。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部分指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一、部分指用法</w:t>
      </w:r>
    </w:p>
    <w:p>
      <w:r>
        <w:t xml:space="preserve">　　　　洄文　`@0 doe2.用　@1 zu6.体　@0 -甲-&gt; 1　#see`</w:t>
      </w:r>
    </w:p>
    <w:p>
      <w:r>
        <w:t xml:space="preserve">　　　　汉译　不确定的一部分。</w:t>
      </w:r>
    </w:p>
    <w:p>
      <w:r>
        <w:t xml:space="preserve">　　　二、连用（虚词 + 实词）</w:t>
      </w:r>
    </w:p>
    <w:p>
      <w:r>
        <w:t xml:space="preserve">　　　　洄文　`@0 pe3.用　@1 pu6.体　@0 -甲-&gt; 1　#see`</w:t>
      </w:r>
    </w:p>
    <w:p>
      <w:r>
        <w:t xml:space="preserve">　　　　逐词　言说（用）／些（体）／言说─甲位→些／义标：亲见</w:t>
      </w:r>
    </w:p>
    <w:p>
      <w:r>
        <w:t xml:space="preserve">　　　　汉译　说些。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pu6.体　@1 po4.体　@0 =&gt; 1　#common`</w:t>
      </w:r>
    </w:p>
    <w:p>
      <w:r>
        <w:t xml:space="preserve">　　　　逐词　些（体）／夜（体）／些─饰弓→夜／义标：常识</w:t>
      </w:r>
    </w:p>
    <w:p>
      <w:r>
        <w:t xml:space="preserve">　　　　汉译　夜之些。</w:t>
      </w:r>
    </w:p>
    <w:p/>
    <w:p/>
    <w:p/>
    <w:p>
      <w:pPr>
        <w:pStyle w:val="Heading3"/>
      </w:pPr>
      <w:r>
        <w:t>w01685　pv6　二</w:t>
      </w:r>
    </w:p>
    <w:p/>
    <w:p>
      <w:r>
        <w:t>**音**　`pv6`　读作 pv̂｜pɨ˥˧</w:t>
      </w:r>
    </w:p>
    <w:p>
      <w:r>
        <w:t xml:space="preserve">　　　　`pv6`＝汉语拼音 b（不送气，如「爸」的声母）＋汉语「资」「思」里那个元音（-i），读得紧一些＋高微降（˥˧）：起得高，轻轻落一点</w:t>
      </w:r>
    </w:p>
    <w:p>
      <w:r>
        <w:t>**形**　字形编号 1685｜虚词类</w:t>
      </w:r>
    </w:p>
    <w:p>
      <w:r>
        <w:t>**义**　数目二</w:t>
      </w:r>
    </w:p>
    <w:p>
      <w:r>
        <w:t xml:space="preserve">　　　　the number two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本词属**数词**一类。洄文的虚词取自第 6 调音节（编号 520–551），与实词分开——因为虚词的作用不是「指称事物」，而是「在句子里占一个位」或「给整句话定语气」。用法：数目二。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数词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一、数词用法</w:t>
      </w:r>
    </w:p>
    <w:p>
      <w:r>
        <w:t xml:space="preserve">　　　　洄文　`@0 te.用　@1 zv6.体　@0 -甲-&gt; 1　#common`</w:t>
      </w:r>
    </w:p>
    <w:p>
      <w:r>
        <w:t xml:space="preserve">　　　　汉译　数目二。</w:t>
      </w:r>
    </w:p>
    <w:p>
      <w:r>
        <w:t xml:space="preserve">　　　二、连用（虚词 + 实词）</w:t>
      </w:r>
    </w:p>
    <w:p>
      <w:r>
        <w:t xml:space="preserve">　　　　洄文　`@0 pe3.用　@1 pv6.体　@0 -甲-&gt; 1　#see`</w:t>
      </w:r>
    </w:p>
    <w:p>
      <w:r>
        <w:t xml:space="preserve">　　　　逐词　言说（用）／二（体）／言说─甲位→二／义标：亲见</w:t>
      </w:r>
    </w:p>
    <w:p>
      <w:r>
        <w:t xml:space="preserve">　　　　汉译　说二。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pv6.体　@1 po4.体　@0 =&gt; 1　#common`</w:t>
      </w:r>
    </w:p>
    <w:p>
      <w:r>
        <w:t xml:space="preserve">　　　　逐词　二（体）／夜（体）／二─饰弓→夜／义标：常识</w:t>
      </w:r>
    </w:p>
    <w:p>
      <w:r>
        <w:t xml:space="preserve">　　　　汉译　夜之二。</w:t>
      </w:r>
    </w:p>
    <w:p/>
    <w:p/>
    <w:p/>
    <w:p>
      <w:pPr>
        <w:pStyle w:val="Heading3"/>
      </w:pPr>
      <w:r>
        <w:t>w01729　py6　一</w:t>
      </w:r>
    </w:p>
    <w:p/>
    <w:p>
      <w:r>
        <w:t>**音**　`py6`　读作 pŷ｜py˥˧</w:t>
      </w:r>
    </w:p>
    <w:p>
      <w:r>
        <w:t xml:space="preserve">　　　　`py6`＝汉语拼音 b（不送气，如「爸」的声母）＋先摆「衣」的口型再把嘴唇收圆（法语 tu 的 u）＋高微降（˥˧）：起得高，轻轻落一点</w:t>
      </w:r>
    </w:p>
    <w:p>
      <w:r>
        <w:t>**形**　字形编号 1729｜虚词类</w:t>
      </w:r>
    </w:p>
    <w:p>
      <w:r>
        <w:t>**义**　数目一</w:t>
      </w:r>
    </w:p>
    <w:p>
      <w:r>
        <w:t xml:space="preserve">　　　　the number one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本词属**数词**一类。洄文的虚词取自第 6 调音节（编号 520–551），与实词分开——因为虚词的作用不是「指称事物」，而是「在句子里占一个位」或「给整句话定语气」。用法：数目一。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数词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一、数词用法</w:t>
      </w:r>
    </w:p>
    <w:p>
      <w:r>
        <w:t xml:space="preserve">　　　　洄文　`@0 te.用　@1 zy6.体　@0 -甲-&gt; 1　#common`</w:t>
      </w:r>
    </w:p>
    <w:p>
      <w:r>
        <w:t xml:space="preserve">　　　　汉译　数目一。</w:t>
      </w:r>
    </w:p>
    <w:p>
      <w:r>
        <w:t xml:space="preserve">　　　二、连用（虚词 + 实词）</w:t>
      </w:r>
    </w:p>
    <w:p>
      <w:r>
        <w:t xml:space="preserve">　　　　洄文　`@0 pe3.用　@1 py6.体　@0 -甲-&gt; 1　#see`</w:t>
      </w:r>
    </w:p>
    <w:p>
      <w:r>
        <w:t xml:space="preserve">　　　　逐词　言说（用）／一（体）／言说─甲位→一／义标：亲见</w:t>
      </w:r>
    </w:p>
    <w:p>
      <w:r>
        <w:t xml:space="preserve">　　　　汉译　说一。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py6.体　@1 po4.体　@0 =&gt; 1　#common`</w:t>
      </w:r>
    </w:p>
    <w:p>
      <w:r>
        <w:t xml:space="preserve">　　　　逐词　一（体）／夜（体）／一─饰弓→夜／义标：常识</w:t>
      </w:r>
    </w:p>
    <w:p>
      <w:r>
        <w:t xml:space="preserve">　　　　汉译　夜之一。</w:t>
      </w:r>
    </w:p>
    <w:p/>
    <w:p/>
    <w:p/>
    <w:p>
      <w:pPr>
        <w:pStyle w:val="Heading3"/>
      </w:pPr>
      <w:r>
        <w:t>w01773　ta6　疑</w:t>
      </w:r>
    </w:p>
    <w:p/>
    <w:p>
      <w:r>
        <w:t>**音**　`ta6`　读作 tâ｜ta˥˧</w:t>
      </w:r>
    </w:p>
    <w:p>
      <w:r>
        <w:t xml:space="preserve">　　　　`ta6`＝汉语拼音 d（不送气，如「大」的声母）＋如汉语「啊」＋高微降（˥˧）：起得高，轻轻落一点</w:t>
      </w:r>
    </w:p>
    <w:p>
      <w:r>
        <w:t>**形**　字形编号 1773｜虚词类</w:t>
      </w:r>
    </w:p>
    <w:p>
      <w:r>
        <w:t>**义**　疑问语气，罩住整图</w:t>
      </w:r>
    </w:p>
    <w:p>
      <w:r>
        <w:t xml:space="preserve">　　　　interrogative mood over the whole graph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本词属**语气**一类。洄文的虚词取自第 6 调音节（编号 520–551），与实词分开——因为虚词的作用不是「指称事物」，而是「在句子里占一个位」或「给整句话定语气」。用法：疑问语气，罩住整张图。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语气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一、语气用法</w:t>
      </w:r>
    </w:p>
    <w:p>
      <w:r>
        <w:t xml:space="preserve">　　　　洄文　`? @0 pe2.用　@1 yy4.体　@0 -甲-&gt; 1`</w:t>
      </w:r>
    </w:p>
    <w:p>
      <w:r>
        <w:t xml:space="preserve">　　　　汉译　疑问语气，罩住整张图。</w:t>
      </w:r>
    </w:p>
    <w:p>
      <w:r>
        <w:t xml:space="preserve">　　　二、连用（虚词 + 实词）</w:t>
      </w:r>
    </w:p>
    <w:p>
      <w:r>
        <w:t xml:space="preserve">　　　　洄文　`@0 pe3.用　@1 ta6.体　@0 -甲-&gt; 1　#see`</w:t>
      </w:r>
    </w:p>
    <w:p>
      <w:r>
        <w:t xml:space="preserve">　　　　逐词　言说（用）／疑（体）／言说─甲位→疑／义标：亲见</w:t>
      </w:r>
    </w:p>
    <w:p>
      <w:r>
        <w:t xml:space="preserve">　　　　汉译　说疑。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ta6.体　@1 po4.体　@0 =&gt; 1　#common`</w:t>
      </w:r>
    </w:p>
    <w:p>
      <w:r>
        <w:t xml:space="preserve">　　　　逐词　疑（体）／夜（体）／疑─饰弓→夜／义标：常识</w:t>
      </w:r>
    </w:p>
    <w:p>
      <w:r>
        <w:t xml:space="preserve">　　　　汉译　夜之疑。</w:t>
      </w:r>
    </w:p>
    <w:p/>
    <w:p/>
    <w:p/>
    <w:p>
      <w:pPr>
        <w:pStyle w:val="Heading3"/>
      </w:pPr>
      <w:r>
        <w:t>w01817　te6　毋</w:t>
      </w:r>
    </w:p>
    <w:p/>
    <w:p>
      <w:r>
        <w:t>**音**　`te6`　读作 tê｜te˥˧</w:t>
      </w:r>
    </w:p>
    <w:p>
      <w:r>
        <w:t xml:space="preserve">　　　　`te6`＝汉语拼音 d（不送气，如「大」的声母）＋如汉语「诶」的前半，口略开＋高微降（˥˧）：起得高，轻轻落一点</w:t>
      </w:r>
    </w:p>
    <w:p>
      <w:r>
        <w:t>**形**　字形编号 1817｜虚词类</w:t>
      </w:r>
    </w:p>
    <w:p>
      <w:r>
        <w:t>**义**　否定语气，罩住整图</w:t>
      </w:r>
    </w:p>
    <w:p>
      <w:r>
        <w:t xml:space="preserve">　　　　negative mood over the whole graph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本词属**语气**一类。洄文的虚词取自第 6 调音节（编号 520–551），与实词分开——因为虚词的作用不是「指称事物」，而是「在句子里占一个位」或「给整句话定语气」。用法：否定语气，罩住整张图。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语气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一、语气用法</w:t>
      </w:r>
    </w:p>
    <w:p>
      <w:r>
        <w:t xml:space="preserve">　　　　洄文　`~ @0 pe2.用　@1 yy4.体　@0 -甲-&gt; 1`</w:t>
      </w:r>
    </w:p>
    <w:p>
      <w:r>
        <w:t xml:space="preserve">　　　　汉译　否定语气，罩住整张图。</w:t>
      </w:r>
    </w:p>
    <w:p>
      <w:r>
        <w:t xml:space="preserve">　　　二、连用（虚词 + 实词）</w:t>
      </w:r>
    </w:p>
    <w:p>
      <w:r>
        <w:t xml:space="preserve">　　　　洄文　`@0 pe3.用　@1 te6.体　@0 -甲-&gt; 1　#see`</w:t>
      </w:r>
    </w:p>
    <w:p>
      <w:r>
        <w:t xml:space="preserve">　　　　逐词　言说（用）／毋（体）／言说─甲位→毋／义标：亲见</w:t>
      </w:r>
    </w:p>
    <w:p>
      <w:r>
        <w:t xml:space="preserve">　　　　汉译　说毋。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te6.体　@1 po4.体　@0 =&gt; 1　#common`</w:t>
      </w:r>
    </w:p>
    <w:p>
      <w:r>
        <w:t xml:space="preserve">　　　　逐词　毋（体）／夜（体）／毋─饰弓→夜／义标：常识</w:t>
      </w:r>
    </w:p>
    <w:p>
      <w:r>
        <w:t xml:space="preserve">　　　　汉译　夜之毋。</w:t>
      </w:r>
    </w:p>
    <w:p/>
    <w:p/>
    <w:p/>
    <w:p>
      <w:pPr>
        <w:pStyle w:val="Heading3"/>
      </w:pPr>
      <w:r>
        <w:t>w01861　ti6　请</w:t>
      </w:r>
    </w:p>
    <w:p/>
    <w:p>
      <w:r>
        <w:t>**音**　`ti6`　读作 tî｜ti˥˧</w:t>
      </w:r>
    </w:p>
    <w:p>
      <w:r>
        <w:t xml:space="preserve">　　　　`ti6`＝汉语拼音 d（不送气，如「大」的声母）＋如汉语「衣」＋高微降（˥˧）：起得高，轻轻落一点</w:t>
      </w:r>
    </w:p>
    <w:p>
      <w:r>
        <w:t>**形**　字形编号 1861｜虚词类</w:t>
      </w:r>
    </w:p>
    <w:p>
      <w:r>
        <w:t>**义**　祈使语气，罩住整图</w:t>
      </w:r>
    </w:p>
    <w:p>
      <w:r>
        <w:t xml:space="preserve">　　　　imperative mood over the whole graph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本词属**语气**一类。洄文的虚词取自第 6 调音节（编号 520–551），与实词分开——因为虚词的作用不是「指称事物」，而是「在句子里占一个位」或「给整句话定语气」。用法：祈使语气，罩住整张图。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语气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一、语气用法</w:t>
      </w:r>
    </w:p>
    <w:p>
      <w:r>
        <w:t xml:space="preserve">　　　　洄文　`! @0 pe3.用　@1 yo6.体　@0 -甲-&gt; 1`</w:t>
      </w:r>
    </w:p>
    <w:p>
      <w:r>
        <w:t xml:space="preserve">　　　　汉译　祈使语气，罩住整张图。</w:t>
      </w:r>
    </w:p>
    <w:p>
      <w:r>
        <w:t xml:space="preserve">　　　二、连用（虚词 + 实词）</w:t>
      </w:r>
    </w:p>
    <w:p>
      <w:r>
        <w:t xml:space="preserve">　　　　洄文　`@0 pe3.用　@1 ti6.体　@0 -甲-&gt; 1　#see`</w:t>
      </w:r>
    </w:p>
    <w:p>
      <w:r>
        <w:t xml:space="preserve">　　　　逐词　言说（用）／请（体）／言说─甲位→请／义标：亲见</w:t>
      </w:r>
    </w:p>
    <w:p>
      <w:r>
        <w:t xml:space="preserve">　　　　汉译　说请。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ti6.体　@1 po4.体　@0 =&gt; 1　#common`</w:t>
      </w:r>
    </w:p>
    <w:p>
      <w:r>
        <w:t xml:space="preserve">　　　　逐词　请（体）／夜（体）／请─饰弓→夜／义标：常识</w:t>
      </w:r>
    </w:p>
    <w:p>
      <w:r>
        <w:t xml:space="preserve">　　　　汉译　夜之请。</w:t>
      </w:r>
    </w:p>
    <w:p/>
    <w:p/>
    <w:p/>
    <w:p>
      <w:pPr>
        <w:pStyle w:val="Heading3"/>
      </w:pPr>
      <w:r>
        <w:t>w01905　to6　亲见</w:t>
      </w:r>
    </w:p>
    <w:p/>
    <w:p>
      <w:r>
        <w:t>**音**　`to6`　读作 tô｜to˥˧</w:t>
      </w:r>
    </w:p>
    <w:p>
      <w:r>
        <w:t xml:space="preserve">　　　　`to6`＝汉语拼音 d（不送气，如「大」的声母）＋如汉语「哦」＋高微降（˥˧）：起得高，轻轻落一点</w:t>
      </w:r>
    </w:p>
    <w:p>
      <w:r>
        <w:t>**形**　字形编号 1905｜虚词类</w:t>
      </w:r>
    </w:p>
    <w:p>
      <w:r>
        <w:t>**义**　义标：说话人亲眼所见</w:t>
      </w:r>
    </w:p>
    <w:p>
      <w:r>
        <w:t xml:space="preserve">　　　　evidential: seen by the speaker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本词属**义标**一类。洄文的虚词取自第 6 调音节（编号 520–551），与实词分开——因为虚词的作用不是「指称事物」，而是「在句子里占一个位」或「给整句话定语气」。用法：信息来源：说话人亲眼所见。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义标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一、义标用法</w:t>
      </w:r>
    </w:p>
    <w:p>
      <w:r>
        <w:t xml:space="preserve">　　　　洄文　`#see`</w:t>
      </w:r>
    </w:p>
    <w:p>
      <w:r>
        <w:t xml:space="preserve">　　　　汉译　信息来源：说话人亲眼所见。</w:t>
      </w:r>
    </w:p>
    <w:p>
      <w:r>
        <w:t xml:space="preserve">　　　二、连用（虚词 + 实词）</w:t>
      </w:r>
    </w:p>
    <w:p>
      <w:r>
        <w:t xml:space="preserve">　　　　洄文　`@0 pe3.用　@1 to6.体　@0 -甲-&gt; 1　#see`</w:t>
      </w:r>
    </w:p>
    <w:p>
      <w:r>
        <w:t xml:space="preserve">　　　　逐词　言说（用）／亲见（体）／言说─甲位→亲见／义标：亲见</w:t>
      </w:r>
    </w:p>
    <w:p>
      <w:r>
        <w:t xml:space="preserve">　　　　汉译　说亲见。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to6.体　@1 po4.体　@0 =&gt; 1　#common`</w:t>
      </w:r>
    </w:p>
    <w:p>
      <w:r>
        <w:t xml:space="preserve">　　　　逐词　亲见（体）／夜（体）／亲见─饰弓→夜／义标：常识</w:t>
      </w:r>
    </w:p>
    <w:p>
      <w:r>
        <w:t xml:space="preserve">　　　　汉译　夜之亲见。</w:t>
      </w:r>
    </w:p>
    <w:p/>
    <w:p/>
    <w:p/>
    <w:p>
      <w:pPr>
        <w:pStyle w:val="Heading3"/>
      </w:pPr>
      <w:r>
        <w:t>w01949　toe6　亲闻</w:t>
      </w:r>
    </w:p>
    <w:p/>
    <w:p>
      <w:r>
        <w:t>**音**　`toe6`　读作 tö̂｜tø˥˧</w:t>
      </w:r>
    </w:p>
    <w:p>
      <w:r>
        <w:t xml:space="preserve">　　　　`toe6`＝汉语拼音 d（不送气，如「大」的声母）＋先摆「诶」的口型再把嘴唇收圆（德语 schön 的 ö）＋高微降（˥˧）：起得高，轻轻落一点</w:t>
      </w:r>
    </w:p>
    <w:p>
      <w:r>
        <w:t>**形**　字形编号 1949｜虚词类</w:t>
      </w:r>
    </w:p>
    <w:p>
      <w:r>
        <w:t>**义**　义标：亲耳所闻</w:t>
      </w:r>
    </w:p>
    <w:p>
      <w:r>
        <w:t xml:space="preserve">　　　　evidential: heard by the speaker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本词属**义标**一类。洄文的虚词取自第 6 调音节（编号 520–551），与实词分开——因为虚词的作用不是「指称事物」，而是「在句子里占一个位」或「给整句话定语气」。用法：信息来源：说话人亲耳所闻。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义标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一、义标用法</w:t>
      </w:r>
    </w:p>
    <w:p>
      <w:r>
        <w:t xml:space="preserve">　　　　洄文　`#hear`</w:t>
      </w:r>
    </w:p>
    <w:p>
      <w:r>
        <w:t xml:space="preserve">　　　　汉译　信息来源：说话人亲耳所闻。</w:t>
      </w:r>
    </w:p>
    <w:p>
      <w:r>
        <w:t xml:space="preserve">　　　二、连用（虚词 + 实词）</w:t>
      </w:r>
    </w:p>
    <w:p>
      <w:r>
        <w:t xml:space="preserve">　　　　洄文　`@0 pe3.用　@1 toe6.体　@0 -甲-&gt; 1　#see`</w:t>
      </w:r>
    </w:p>
    <w:p>
      <w:r>
        <w:t xml:space="preserve">　　　　逐词　言说（用）／亲闻（体）／言说─甲位→亲闻／义标：亲见</w:t>
      </w:r>
    </w:p>
    <w:p>
      <w:r>
        <w:t xml:space="preserve">　　　　汉译　说亲闻。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toe6.体　@1 po4.体　@0 =&gt; 1　#common`</w:t>
      </w:r>
    </w:p>
    <w:p>
      <w:r>
        <w:t xml:space="preserve">　　　　逐词　亲闻（体）／夜（体）／亲闻─饰弓→夜／义标：常识</w:t>
      </w:r>
    </w:p>
    <w:p>
      <w:r>
        <w:t xml:space="preserve">　　　　汉译　夜之亲闻。</w:t>
      </w:r>
    </w:p>
    <w:p/>
    <w:p/>
    <w:p/>
    <w:p>
      <w:pPr>
        <w:pStyle w:val="Heading3"/>
      </w:pPr>
      <w:r>
        <w:t>w01993　tu6　推知</w:t>
      </w:r>
    </w:p>
    <w:p/>
    <w:p>
      <w:r>
        <w:t>**音**　`tu6`　读作 tû｜tu˥˧</w:t>
      </w:r>
    </w:p>
    <w:p>
      <w:r>
        <w:t xml:space="preserve">　　　　`tu6`＝汉语拼音 d（不送气，如「大」的声母）＋如汉语「乌」＋高微降（˥˧）：起得高，轻轻落一点</w:t>
      </w:r>
    </w:p>
    <w:p>
      <w:r>
        <w:t>**形**　字形编号 1993｜虚词类</w:t>
      </w:r>
    </w:p>
    <w:p>
      <w:r>
        <w:t>**义**　义标：由痕迹推断</w:t>
      </w:r>
    </w:p>
    <w:p>
      <w:r>
        <w:t xml:space="preserve">　　　　evidential: inferred from traces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本词属**义标**一类。洄文的虚词取自第 6 调音节（编号 520–551），与实词分开——因为虚词的作用不是「指称事物」，而是「在句子里占一个位」或「给整句话定语气」。用法：信息来源：由痕迹推断。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义标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一、义标用法</w:t>
      </w:r>
    </w:p>
    <w:p>
      <w:r>
        <w:t xml:space="preserve">　　　　洄文　`#infer`</w:t>
      </w:r>
    </w:p>
    <w:p>
      <w:r>
        <w:t xml:space="preserve">　　　　汉译　信息来源：由痕迹推断。</w:t>
      </w:r>
    </w:p>
    <w:p>
      <w:r>
        <w:t xml:space="preserve">　　　二、连用（虚词 + 实词）</w:t>
      </w:r>
    </w:p>
    <w:p>
      <w:r>
        <w:t xml:space="preserve">　　　　洄文　`@0 pe3.用　@1 tu6.体　@0 -甲-&gt; 1　#see`</w:t>
      </w:r>
    </w:p>
    <w:p>
      <w:r>
        <w:t xml:space="preserve">　　　　逐词　言说（用）／推知（体）／言说─甲位→推知／义标：亲见</w:t>
      </w:r>
    </w:p>
    <w:p>
      <w:r>
        <w:t xml:space="preserve">　　　　汉译　说推知。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tu6.体　@1 po4.体　@0 =&gt; 1　#common`</w:t>
      </w:r>
    </w:p>
    <w:p>
      <w:r>
        <w:t xml:space="preserve">　　　　逐词　推知（体）／夜（体）／推知─饰弓→夜／义标：常识</w:t>
      </w:r>
    </w:p>
    <w:p>
      <w:r>
        <w:t xml:space="preserve">　　　　汉译　夜之推知。</w:t>
      </w:r>
    </w:p>
    <w:p/>
    <w:p/>
    <w:p/>
    <w:p>
      <w:pPr>
        <w:pStyle w:val="Heading3"/>
      </w:pPr>
      <w:r>
        <w:t>w02037　tv6　想者</w:t>
      </w:r>
    </w:p>
    <w:p/>
    <w:p>
      <w:r>
        <w:t>**音**　`tv6`　读作 tv̂｜tɨ˥˧</w:t>
      </w:r>
    </w:p>
    <w:p>
      <w:r>
        <w:t xml:space="preserve">　　　　`tv6`＝汉语拼音 d（不送气，如「大」的声母）＋汉语「资」「思」里那个元音（-i），读得紧一些＋高微降（˥˧）：起得高，轻轻落一点</w:t>
      </w:r>
    </w:p>
    <w:p>
      <w:r>
        <w:t>**形**　字形编号 2037｜虚词类</w:t>
      </w:r>
    </w:p>
    <w:p>
      <w:r>
        <w:t>**义**　义标：虚构、设想</w:t>
      </w:r>
    </w:p>
    <w:p>
      <w:r>
        <w:t xml:space="preserve">　　　　evidential: imagined or supposed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本词属**义标**一类。洄文的虚词取自第 6 调音节（编号 520–551），与实词分开——因为虚词的作用不是「指称事物」，而是「在句子里占一个位」或「给整句话定语气」。用法：信息来源：虚构、设想。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义标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一、义标用法</w:t>
      </w:r>
    </w:p>
    <w:p>
      <w:r>
        <w:t xml:space="preserve">　　　　洄文　`#imagine`</w:t>
      </w:r>
    </w:p>
    <w:p>
      <w:r>
        <w:t xml:space="preserve">　　　　汉译　信息来源：虚构、设想。</w:t>
      </w:r>
    </w:p>
    <w:p>
      <w:r>
        <w:t xml:space="preserve">　　　二、连用（虚词 + 实词）</w:t>
      </w:r>
    </w:p>
    <w:p>
      <w:r>
        <w:t xml:space="preserve">　　　　洄文　`@0 pe3.用　@1 tv6.体　@0 -甲-&gt; 1　#see`</w:t>
      </w:r>
    </w:p>
    <w:p>
      <w:r>
        <w:t xml:space="preserve">　　　　逐词　言说（用）／想者（体）／言说─甲位→想者／义标：亲见</w:t>
      </w:r>
    </w:p>
    <w:p>
      <w:r>
        <w:t xml:space="preserve">　　　　汉译　说想者。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tv6.体　@1 po4.体　@0 =&gt; 1　#common`</w:t>
      </w:r>
    </w:p>
    <w:p>
      <w:r>
        <w:t xml:space="preserve">　　　　逐词　想者（体）／夜（体）／想者─饰弓→夜／义标：常识</w:t>
      </w:r>
    </w:p>
    <w:p>
      <w:r>
        <w:t xml:space="preserve">　　　　汉译　夜之想者。</w:t>
      </w:r>
    </w:p>
    <w:p/>
    <w:p/>
    <w:p/>
    <w:p>
      <w:pPr>
        <w:pStyle w:val="Heading3"/>
      </w:pPr>
      <w:r>
        <w:t>w02081　ty6　闻者</w:t>
      </w:r>
    </w:p>
    <w:p/>
    <w:p>
      <w:r>
        <w:t>**音**　`ty6`　读作 tŷ｜ty˥˧</w:t>
      </w:r>
    </w:p>
    <w:p>
      <w:r>
        <w:t xml:space="preserve">　　　　`ty6`＝汉语拼音 d（不送气，如「大」的声母）＋先摆「衣」的口型再把嘴唇收圆（法语 tu 的 u）＋高微降（˥˧）：起得高，轻轻落一点</w:t>
      </w:r>
    </w:p>
    <w:p>
      <w:r>
        <w:t>**形**　字形编号 2081｜虚词类</w:t>
      </w:r>
    </w:p>
    <w:p>
      <w:r>
        <w:t>**义**　义标：听别人说</w:t>
      </w:r>
    </w:p>
    <w:p>
      <w:r>
        <w:t xml:space="preserve">　　　　evidential: reported by others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本词属**义标**一类。洄文的虚词取自第 6 调音节（编号 520–551），与实词分开——因为虚词的作用不是「指称事物」，而是「在句子里占一个位」或「给整句话定语气」。用法：信息来源：听别人说的。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义标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一、义标用法</w:t>
      </w:r>
    </w:p>
    <w:p>
      <w:r>
        <w:t xml:space="preserve">　　　　洄文　`#hearsay`</w:t>
      </w:r>
    </w:p>
    <w:p>
      <w:r>
        <w:t xml:space="preserve">　　　　汉译　信息来源：听别人说的。</w:t>
      </w:r>
    </w:p>
    <w:p>
      <w:r>
        <w:t xml:space="preserve">　　　二、连用（虚词 + 实词）</w:t>
      </w:r>
    </w:p>
    <w:p>
      <w:r>
        <w:t xml:space="preserve">　　　　洄文　`@0 pe3.用　@1 ty6.体　@0 -甲-&gt; 1　#see`</w:t>
      </w:r>
    </w:p>
    <w:p>
      <w:r>
        <w:t xml:space="preserve">　　　　逐词　言说（用）／闻者（体）／言说─甲位→闻者／义标：亲见</w:t>
      </w:r>
    </w:p>
    <w:p>
      <w:r>
        <w:t xml:space="preserve">　　　　汉译　说闻者。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ty6.体　@1 po4.体　@0 =&gt; 1　#common`</w:t>
      </w:r>
    </w:p>
    <w:p>
      <w:r>
        <w:t xml:space="preserve">　　　　逐词　闻者（体）／夜（体）／闻者─饰弓→夜／义标：常识</w:t>
      </w:r>
    </w:p>
    <w:p>
      <w:r>
        <w:t xml:space="preserve">　　　　汉译　夜之闻者。</w:t>
      </w:r>
    </w:p>
    <w:p/>
    <w:p/>
    <w:p/>
    <w:p>
      <w:pPr>
        <w:pStyle w:val="Heading3"/>
      </w:pPr>
      <w:r>
        <w:t>w02125　ya6　此</w:t>
      </w:r>
    </w:p>
    <w:p/>
    <w:p>
      <w:r>
        <w:t>**音**　`ya6`　读作 yâ｜∅a˥˧</w:t>
      </w:r>
    </w:p>
    <w:p>
      <w:r>
        <w:t xml:space="preserve">　　　　`ya6`＝零声基：直接起元音，如汉语「啊」＋如汉语「啊」＋高微降（˥˧）：起得高，轻轻落一点</w:t>
      </w:r>
    </w:p>
    <w:p>
      <w:r>
        <w:t>**形**　字形编号 2125｜虚词类</w:t>
      </w:r>
    </w:p>
    <w:p>
      <w:r>
        <w:t>**义**　近指，指说话人近旁者</w:t>
      </w:r>
    </w:p>
    <w:p>
      <w:r>
        <w:t xml:space="preserve">　　　　near deixis: the one close to the speaker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本词属**近指**一类。洄文的虚词取自第 6 调音节（编号 520–551），与实词分开——因为虚词的作用不是「指称事物」，而是「在句子里占一个位」或「给整句话定语气」。用法：指说话人近旁的人或物。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近指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一、近指用法</w:t>
      </w:r>
    </w:p>
    <w:p>
      <w:r>
        <w:t xml:space="preserve">　　　　洄文　`@0 sa6.体　@1 doe2.用　@2 yi6.体　@1 -甲-&gt; 2　@1 -庚-&gt; 0　#see`</w:t>
      </w:r>
    </w:p>
    <w:p>
      <w:r>
        <w:t xml:space="preserve">　　　　汉译　指说话人近旁的人或物。</w:t>
      </w:r>
    </w:p>
    <w:p>
      <w:r>
        <w:t xml:space="preserve">　　　二、连用（虚词 + 实词）</w:t>
      </w:r>
    </w:p>
    <w:p>
      <w:r>
        <w:t xml:space="preserve">　　　　洄文　`@0 pe3.用　@1 ya6.体　@0 -甲-&gt; 1　#see`</w:t>
      </w:r>
    </w:p>
    <w:p>
      <w:r>
        <w:t xml:space="preserve">　　　　逐词　言说（用）／此（体）／言说─甲位→此／义标：亲见</w:t>
      </w:r>
    </w:p>
    <w:p>
      <w:r>
        <w:t xml:space="preserve">　　　　汉译　说此。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ya6.体　@1 po4.体　@0 =&gt; 1　#common`</w:t>
      </w:r>
    </w:p>
    <w:p>
      <w:r>
        <w:t xml:space="preserve">　　　　逐词　此（体）／夜（体）／此─饰弓→夜／义标：常识</w:t>
      </w:r>
    </w:p>
    <w:p>
      <w:r>
        <w:t xml:space="preserve">　　　　汉译　夜之此。</w:t>
      </w:r>
    </w:p>
    <w:p/>
    <w:p/>
    <w:p/>
    <w:p>
      <w:pPr>
        <w:pStyle w:val="Heading3"/>
      </w:pPr>
      <w:r>
        <w:t>w02169　ye6　彼</w:t>
      </w:r>
    </w:p>
    <w:p/>
    <w:p>
      <w:r>
        <w:t>**音**　`ye6`　读作 yê｜∅e˥˧</w:t>
      </w:r>
    </w:p>
    <w:p>
      <w:r>
        <w:t xml:space="preserve">　　　　`ye6`＝零声基：直接起元音，如汉语「啊」＋如汉语「诶」的前半，口略开＋高微降（˥˧）：起得高，轻轻落一点</w:t>
      </w:r>
    </w:p>
    <w:p>
      <w:r>
        <w:t>**形**　字形编号 2169｜虚词类</w:t>
      </w:r>
    </w:p>
    <w:p>
      <w:r>
        <w:t>**义**　远指，指远离说话人者</w:t>
      </w:r>
    </w:p>
    <w:p>
      <w:r>
        <w:t xml:space="preserve">　　　　far deixis: the one away from the speaker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本词属**远指**一类。洄文的虚词取自第 6 调音节（编号 520–551），与实词分开——因为虚词的作用不是「指称事物」，而是「在句子里占一个位」或「给整句话定语气」。用法：指离说话人远的人或物。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远指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一、远指用法</w:t>
      </w:r>
    </w:p>
    <w:p>
      <w:r>
        <w:t xml:space="preserve">　　　　洄文　`@0 se6.体　@1 doe2.用　@2 yi6.体　@1 -甲-&gt; 2　@1 -庚-&gt; 0　#see`</w:t>
      </w:r>
    </w:p>
    <w:p>
      <w:r>
        <w:t xml:space="preserve">　　　　汉译　指离说话人远的人或物。</w:t>
      </w:r>
    </w:p>
    <w:p>
      <w:r>
        <w:t xml:space="preserve">　　　二、连用（虚词 + 实词）</w:t>
      </w:r>
    </w:p>
    <w:p>
      <w:r>
        <w:t xml:space="preserve">　　　　洄文　`@0 pe3.用　@1 ye6.体　@0 -甲-&gt; 1　#see`</w:t>
      </w:r>
    </w:p>
    <w:p>
      <w:r>
        <w:t xml:space="preserve">　　　　逐词　言说（用）／彼（体）／言说─甲位→彼／义标：亲见</w:t>
      </w:r>
    </w:p>
    <w:p>
      <w:r>
        <w:t xml:space="preserve">　　　　汉译　说彼。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ye6.体　@1 po4.体　@0 =&gt; 1　#common`</w:t>
      </w:r>
    </w:p>
    <w:p>
      <w:r>
        <w:t xml:space="preserve">　　　　逐词　彼（体）／夜（体）／彼─饰弓→夜／义标：常识</w:t>
      </w:r>
    </w:p>
    <w:p>
      <w:r>
        <w:t xml:space="preserve">　　　　汉译　夜之彼。</w:t>
      </w:r>
    </w:p>
    <w:p/>
    <w:p/>
    <w:p/>
    <w:p>
      <w:pPr>
        <w:pStyle w:val="Heading3"/>
      </w:pPr>
      <w:r>
        <w:t>w02213　yi6　我</w:t>
      </w:r>
    </w:p>
    <w:p/>
    <w:p>
      <w:r>
        <w:t>**音**　`yi6`　读作 yî｜∅i˥˧</w:t>
      </w:r>
    </w:p>
    <w:p>
      <w:r>
        <w:t xml:space="preserve">　　　　`yi6`＝零声基：直接起元音，如汉语「啊」＋如汉语「衣」＋高微降（˥˧）：起得高，轻轻落一点</w:t>
      </w:r>
    </w:p>
    <w:p>
      <w:r>
        <w:t>**形**　字形编号 2213｜虚词类</w:t>
      </w:r>
    </w:p>
    <w:p>
      <w:r>
        <w:t>**义**　说话人自己</w:t>
      </w:r>
    </w:p>
    <w:p>
      <w:r>
        <w:t xml:space="preserve">　　　　the speaker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本词属**自称**一类。洄文的虚词取自第 6 调音节（编号 520–551），与实词分开——因为虚词的作用不是「指称事物」，而是「在句子里占一个位」或「给整句话定语气」。用法：说话人自己，接任何位都行。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自称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一、自称用法</w:t>
      </w:r>
    </w:p>
    <w:p>
      <w:r>
        <w:t xml:space="preserve">　　　　洄文　`@0 doe2.用　@1 yi6.体　@0 -甲-&gt; 1　#see`</w:t>
      </w:r>
    </w:p>
    <w:p>
      <w:r>
        <w:t xml:space="preserve">　　　　汉译　说话人自己，接任何位都行。</w:t>
      </w:r>
    </w:p>
    <w:p>
      <w:r>
        <w:t xml:space="preserve">　　　二、连用（虚词 + 实词）</w:t>
      </w:r>
    </w:p>
    <w:p>
      <w:r>
        <w:t xml:space="preserve">　　　　洄文　`@0 pe3.用　@1 yi6.体　@0 -甲-&gt; 1　#see`</w:t>
      </w:r>
    </w:p>
    <w:p>
      <w:r>
        <w:t xml:space="preserve">　　　　逐词　言说（用）／我（体）／言说─甲位→我／义标：亲见</w:t>
      </w:r>
    </w:p>
    <w:p>
      <w:r>
        <w:t xml:space="preserve">　　　　汉译　说我。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yi6.体　@1 po4.体　@0 =&gt; 1　#common`</w:t>
      </w:r>
    </w:p>
    <w:p>
      <w:r>
        <w:t xml:space="preserve">　　　　逐词　我（体）／夜（体）／我─饰弓→夜／义标：常识</w:t>
      </w:r>
    </w:p>
    <w:p>
      <w:r>
        <w:t xml:space="preserve">　　　　汉译　夜之我。</w:t>
      </w:r>
    </w:p>
    <w:p/>
    <w:p/>
    <w:p/>
    <w:p>
      <w:pPr>
        <w:pStyle w:val="Heading3"/>
      </w:pPr>
      <w:r>
        <w:t>w02257　yo6　你</w:t>
      </w:r>
    </w:p>
    <w:p/>
    <w:p>
      <w:r>
        <w:t>**音**　`yo6`　读作 yô｜∅o˥˧</w:t>
      </w:r>
    </w:p>
    <w:p>
      <w:r>
        <w:t xml:space="preserve">　　　　`yo6`＝零声基：直接起元音，如汉语「啊」＋如汉语「哦」＋高微降（˥˧）：起得高，轻轻落一点</w:t>
      </w:r>
    </w:p>
    <w:p>
      <w:r>
        <w:t>**形**　字形编号 2257｜虚词类</w:t>
      </w:r>
    </w:p>
    <w:p>
      <w:r>
        <w:t>**义**　听话人</w:t>
      </w:r>
    </w:p>
    <w:p>
      <w:r>
        <w:t xml:space="preserve">　　　　the addressee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本词属**对称**一类。洄文的虚词取自第 6 调音节（编号 520–551），与实词分开——因为虚词的作用不是「指称事物」，而是「在句子里占一个位」或「给整句话定语气」。用法：听话人。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对称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一、对称用法</w:t>
      </w:r>
    </w:p>
    <w:p>
      <w:r>
        <w:t xml:space="preserve">　　　　洄文　`@0 pe3.用　@1 yo6.体　@0 -甲-&gt; 1　#see`</w:t>
      </w:r>
    </w:p>
    <w:p>
      <w:r>
        <w:t xml:space="preserve">　　　　汉译　听话人。</w:t>
      </w:r>
    </w:p>
    <w:p>
      <w:r>
        <w:t xml:space="preserve">　　　二、连用（虚词 + 实词）</w:t>
      </w:r>
    </w:p>
    <w:p>
      <w:r>
        <w:t xml:space="preserve">　　　　洄文　`@0 pe3.用　@1 yo6.体　@0 -甲-&gt; 1　#see`</w:t>
      </w:r>
    </w:p>
    <w:p>
      <w:r>
        <w:t xml:space="preserve">　　　　逐词　言说（用）／你（体）／言说─甲位→你／义标：亲见</w:t>
      </w:r>
    </w:p>
    <w:p>
      <w:r>
        <w:t xml:space="preserve">　　　　汉译　说你。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yo6.体　@1 po4.体　@0 =&gt; 1　#common`</w:t>
      </w:r>
    </w:p>
    <w:p>
      <w:r>
        <w:t xml:space="preserve">　　　　逐词　你（体）／夜（体）／你─饰弓→夜／义标：常识</w:t>
      </w:r>
    </w:p>
    <w:p>
      <w:r>
        <w:t xml:space="preserve">　　　　汉译　夜之你。</w:t>
      </w:r>
    </w:p>
    <w:p/>
    <w:p/>
    <w:p/>
    <w:p>
      <w:pPr>
        <w:pStyle w:val="Heading3"/>
      </w:pPr>
      <w:r>
        <w:t>w02301　yoe6　他</w:t>
      </w:r>
    </w:p>
    <w:p/>
    <w:p>
      <w:r>
        <w:t>**音**　`yoe6`　读作 yö̂｜∅ø˥˧</w:t>
      </w:r>
    </w:p>
    <w:p>
      <w:r>
        <w:t xml:space="preserve">　　　　`yoe6`＝零声基：直接起元音，如汉语「啊」＋先摆「诶」的口型再把嘴唇收圆（德语 schön 的 ö）＋高微降（˥˧）：起得高，轻轻落一点</w:t>
      </w:r>
    </w:p>
    <w:p>
      <w:r>
        <w:t>**形**　字形编号 2301｜虚词类</w:t>
      </w:r>
    </w:p>
    <w:p>
      <w:r>
        <w:t>**义**　第三个人</w:t>
      </w:r>
    </w:p>
    <w:p>
      <w:r>
        <w:t xml:space="preserve">　　　　the third person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本词属**他称**一类。洄文的虚词取自第 6 调音节（编号 520–551），与实词分开——因为虚词的作用不是「指称事物」，而是「在句子里占一个位」或「给整句话定语气」。用法：第三个人。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他称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一、他称用法</w:t>
      </w:r>
    </w:p>
    <w:p>
      <w:r>
        <w:t xml:space="preserve">　　　　洄文　`@0 pe3.用　@1 yoe6.体　@0 -甲-&gt; 1　#hearsay`</w:t>
      </w:r>
    </w:p>
    <w:p>
      <w:r>
        <w:t xml:space="preserve">　　　　汉译　第三个人。</w:t>
      </w:r>
    </w:p>
    <w:p>
      <w:r>
        <w:t xml:space="preserve">　　　二、连用（虚词 + 实词）</w:t>
      </w:r>
    </w:p>
    <w:p>
      <w:r>
        <w:t xml:space="preserve">　　　　洄文　`@0 pe3.用　@1 yoe6.体　@0 -甲-&gt; 1　#see`</w:t>
      </w:r>
    </w:p>
    <w:p>
      <w:r>
        <w:t xml:space="preserve">　　　　逐词　言说（用）／他（体）／言说─甲位→他／义标：亲见</w:t>
      </w:r>
    </w:p>
    <w:p>
      <w:r>
        <w:t xml:space="preserve">　　　　汉译　说他。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yoe6.体　@1 po4.体　@0 =&gt; 1　#common`</w:t>
      </w:r>
    </w:p>
    <w:p>
      <w:r>
        <w:t xml:space="preserve">　　　　逐词　他（体）／夜（体）／他─饰弓→夜／义标：常识</w:t>
      </w:r>
    </w:p>
    <w:p>
      <w:r>
        <w:t xml:space="preserve">　　　　汉译　夜之他。</w:t>
      </w:r>
    </w:p>
    <w:p/>
    <w:p/>
    <w:p/>
    <w:p>
      <w:pPr>
        <w:pStyle w:val="Heading3"/>
      </w:pPr>
      <w:r>
        <w:t>w02345　yu6　它</w:t>
      </w:r>
    </w:p>
    <w:p/>
    <w:p>
      <w:r>
        <w:t>**音**　`yu6`　读作 yû｜∅u˥˧</w:t>
      </w:r>
    </w:p>
    <w:p>
      <w:r>
        <w:t xml:space="preserve">　　　　`yu6`＝零声基：直接起元音，如汉语「啊」＋如汉语「乌」＋高微降（˥˧）：起得高，轻轻落一点</w:t>
      </w:r>
    </w:p>
    <w:p>
      <w:r>
        <w:t>**形**　字形编号 2345｜虚词类</w:t>
      </w:r>
    </w:p>
    <w:p>
      <w:r>
        <w:t>**义**　非人的第三方</w:t>
      </w:r>
    </w:p>
    <w:p>
      <w:r>
        <w:t xml:space="preserve">　　　　a non-human third party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本词属**非人他称**一类。洄文的虚词取自第 6 调音节（编号 520–551），与实词分开——因为虚词的作用不是「指称事物」，而是「在句子里占一个位」或「给整句话定语气」。用法：非人的第三方（物、事）。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非人他称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一、非人他称用法</w:t>
      </w:r>
    </w:p>
    <w:p>
      <w:r>
        <w:t xml:space="preserve">　　　　洄文　`@0 doe2.用　@1 yu6.体　@0 -甲-&gt; 1　#see`</w:t>
      </w:r>
    </w:p>
    <w:p>
      <w:r>
        <w:t xml:space="preserve">　　　　汉译　非人的第三方（物、事）。</w:t>
      </w:r>
    </w:p>
    <w:p>
      <w:r>
        <w:t xml:space="preserve">　　　二、连用（虚词 + 实词）</w:t>
      </w:r>
    </w:p>
    <w:p>
      <w:r>
        <w:t xml:space="preserve">　　　　洄文　`@0 pe3.用　@1 yu6.体　@0 -甲-&gt; 1　#see`</w:t>
      </w:r>
    </w:p>
    <w:p>
      <w:r>
        <w:t xml:space="preserve">　　　　逐词　言说（用）／它（体）／言说─甲位→它／义标：亲见</w:t>
      </w:r>
    </w:p>
    <w:p>
      <w:r>
        <w:t xml:space="preserve">　　　　汉译　说它。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yu6.体　@1 po4.体　@0 =&gt; 1　#common`</w:t>
      </w:r>
    </w:p>
    <w:p>
      <w:r>
        <w:t xml:space="preserve">　　　　逐词　它（体）／夜（体）／它─饰弓→夜／义标：常识</w:t>
      </w:r>
    </w:p>
    <w:p>
      <w:r>
        <w:t xml:space="preserve">　　　　汉译　夜之它。</w:t>
      </w:r>
    </w:p>
    <w:p/>
    <w:p/>
    <w:p/>
    <w:p>
      <w:pPr>
        <w:pStyle w:val="Heading3"/>
      </w:pPr>
      <w:r>
        <w:t>w02389　yv6　自</w:t>
      </w:r>
    </w:p>
    <w:p/>
    <w:p>
      <w:r>
        <w:t>**音**　`yv6`　读作 yv̂｜∅ɨ˥˧</w:t>
      </w:r>
    </w:p>
    <w:p>
      <w:r>
        <w:t xml:space="preserve">　　　　`yv6`＝零声基：直接起元音，如汉语「啊」＋汉语「资」「思」里那个元音（-i），读得紧一些＋高微降（˥˧）：起得高，轻轻落一点</w:t>
      </w:r>
    </w:p>
    <w:p>
      <w:r>
        <w:t>**形**　字形编号 2389｜虚词类</w:t>
      </w:r>
    </w:p>
    <w:p>
      <w:r>
        <w:t>**义**　回指主结自身</w:t>
      </w:r>
    </w:p>
    <w:p>
      <w:r>
        <w:t xml:space="preserve">　　　　reflexive: the main node itself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本词属**反身**一类。洄文的虚词取自第 6 调音节（编号 520–551），与实词分开——因为虚词的作用不是「指称事物」，而是「在句子里占一个位」或「给整句话定语气」。用法：回指主结自身（代替回指弓）。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反身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一、反身用法</w:t>
      </w:r>
    </w:p>
    <w:p>
      <w:r>
        <w:t xml:space="preserve">　　　　洄文　`@0 gy2.用　@1 sv6.体　@0 -甲-&gt; 1　#felt`</w:t>
      </w:r>
    </w:p>
    <w:p>
      <w:r>
        <w:t xml:space="preserve">　　　　汉译　回指主结自身（代替回指弓）。</w:t>
      </w:r>
    </w:p>
    <w:p>
      <w:r>
        <w:t xml:space="preserve">　　　二、连用（虚词 + 实词）</w:t>
      </w:r>
    </w:p>
    <w:p>
      <w:r>
        <w:t xml:space="preserve">　　　　洄文　`@0 pe3.用　@1 yv6.体　@0 -甲-&gt; 1　#see`</w:t>
      </w:r>
    </w:p>
    <w:p>
      <w:r>
        <w:t xml:space="preserve">　　　　逐词　言说（用）／自（体）／言说─甲位→自／义标：亲见</w:t>
      </w:r>
    </w:p>
    <w:p>
      <w:r>
        <w:t xml:space="preserve">　　　　汉译　说自。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yv6.体　@1 po4.体　@0 =&gt; 1　#common`</w:t>
      </w:r>
    </w:p>
    <w:p>
      <w:r>
        <w:t xml:space="preserve">　　　　逐词　自（体）／夜（体）／自─饰弓→夜／义标：常识</w:t>
      </w:r>
    </w:p>
    <w:p>
      <w:r>
        <w:t xml:space="preserve">　　　　汉译　夜之自。</w:t>
      </w:r>
    </w:p>
    <w:p/>
    <w:p/>
    <w:p/>
    <w:p>
      <w:pPr>
        <w:pStyle w:val="Heading3"/>
      </w:pPr>
      <w:r>
        <w:t>w02433　yy6　此之</w:t>
      </w:r>
    </w:p>
    <w:p/>
    <w:p>
      <w:r>
        <w:t>**音**　`yy6`　读作 yŷ｜∅y˥˧</w:t>
      </w:r>
    </w:p>
    <w:p>
      <w:r>
        <w:t xml:space="preserve">　　　　`yy6`＝零声基：直接起元音，如汉语「啊」＋先摆「衣」的口型再把嘴唇收圆（法语 tu 的 u）＋高微降（˥˧）：起得高，轻轻落一点</w:t>
      </w:r>
    </w:p>
    <w:p>
      <w:r>
        <w:t>**形**　字形编号 2433｜虚词类</w:t>
      </w:r>
    </w:p>
    <w:p>
      <w:r>
        <w:t>**义**　此处此时</w:t>
      </w:r>
    </w:p>
    <w:p>
      <w:r>
        <w:t xml:space="preserve">　　　　this place and time</w:t>
      </w:r>
    </w:p>
    <w:p>
      <w:r>
        <w:t>**位**　虚词，**无槽表**——它不接临位，而是直接进入句子：或充当某个位上的论元，或罩住整张图。</w:t>
      </w:r>
    </w:p>
    <w:p>
      <w:r>
        <w:t>**理**　本词属**近指之处**一类。洄文的虚词取自第 6 调音节（编号 520–551），与实词分开——因为虚词的作用不是「指称事物」，而是「在句子里占一个位」或「给整句话定语气」。用法：此处、此时。</w:t>
      </w:r>
    </w:p>
    <w:p>
      <w:r>
        <w:t>**辨**　与实词的分野：实词有槽表，虚词没有。虚词本身不构成主结，它总是依附于某个实词；若把一个虚词单独摆出来，那句话不闭合。与同类虚词的分野：近指之处这一类里，各词分工明确，看它占的是哪一个位、或定的是哪一种语气即可分辨。</w:t>
      </w:r>
    </w:p>
    <w:p>
      <w:r>
        <w:t>**例**</w:t>
      </w:r>
    </w:p>
    <w:p>
      <w:r>
        <w:t xml:space="preserve">　　　一、近指之处用法</w:t>
      </w:r>
    </w:p>
    <w:p>
      <w:r>
        <w:t xml:space="preserve">　　　　洄文　`@0 yi.用　@1 sy6.体　@0 -戊-&gt; 1　#see`</w:t>
      </w:r>
    </w:p>
    <w:p>
      <w:r>
        <w:t xml:space="preserve">　　　　汉译　此处、此时。</w:t>
      </w:r>
    </w:p>
    <w:p>
      <w:r>
        <w:t xml:space="preserve">　　　二、连用（虚词 + 实词）</w:t>
      </w:r>
    </w:p>
    <w:p>
      <w:r>
        <w:t xml:space="preserve">　　　　洄文　`@0 pe3.用　@1 yy6.体　@0 -甲-&gt; 1　#see`</w:t>
      </w:r>
    </w:p>
    <w:p>
      <w:r>
        <w:t xml:space="preserve">　　　　逐词　言说（用）／此之（体）／言说─甲位→此之／义标：亲见</w:t>
      </w:r>
    </w:p>
    <w:p>
      <w:r>
        <w:t xml:space="preserve">　　　　汉译　说此之。</w:t>
      </w:r>
    </w:p>
    <w:p>
      <w:r>
        <w:t xml:space="preserve">　　　三、换声（虚词一般不变声，此处示其与实词同形的用法）</w:t>
      </w:r>
    </w:p>
    <w:p>
      <w:r>
        <w:t xml:space="preserve">　　　　洄文　`@0 yy6.体　@1 po4.体　@0 =&gt; 1　#common`</w:t>
      </w:r>
    </w:p>
    <w:p>
      <w:r>
        <w:t xml:space="preserve">　　　　逐词　此之（体）／夜（体）／此之─饰弓→夜／义标：常识</w:t>
      </w:r>
    </w:p>
    <w:p>
      <w:r>
        <w:t xml:space="preserve">　　　　汉译　夜之此之。</w:t>
      </w:r>
    </w:p>
    <w:p/>
    <w:p/>
    <w:p/>
    <w:p>
      <w:pPr>
        <w:pStyle w:val="Heading3"/>
      </w:pPr>
      <w:r>
        <w:t>w02477　ba4 da6　树之举</w:t>
      </w:r>
    </w:p>
    <w:p/>
    <w:p>
      <w:r>
        <w:t>**音**　`ba4da6`　读作 bă·dâ｜ba˦˨da˥˧</w:t>
      </w:r>
    </w:p>
    <w:p>
      <w:r>
        <w:t xml:space="preserve">　　　　`ba4`＝浊音 b，像英语 bee 的 b（汉语没有，读时让声带先振）＋如汉语「啊」＋短促微降（˦˨）：读得短，末尾略降；`da6`＝浊音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2477｜自然类（与词根同类）</w:t>
      </w:r>
    </w:p>
    <w:p>
      <w:r>
        <w:t>**义**　做树这件事的行为本身</w:t>
      </w:r>
    </w:p>
    <w:p>
      <w:r>
        <w:t xml:space="preserve">　　　　the act of tree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由词根「树」（`ba4`）加派生式 **AG「{X}之举」**合成，词形 `ba4 da6`，派生语素取第 6 调音节。按洄文「能算出来的不另立词条」的规矩，本词没有独立编号，意思就是「做树这件事的行为本身」。与词根同属「自然」类，字形只多出那个派生语素音节。</w:t>
      </w:r>
    </w:p>
    <w:p>
      <w:r>
        <w:t>**辨**　与词根「树」：词根问「是什么」，本词问「它的行为名词化这一面」。与同式兄弟（草之举（be4 da6）、花之举（bi4 da6）、石之举（bo4 da6））：式同根不同。与同根别式：取的是同一个「树」的别的侧面。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ba4 da6.体　@0 -甲-&gt; 1　@0 -庚-&gt; 2　#see`</w:t>
      </w:r>
    </w:p>
    <w:p>
      <w:r>
        <w:t xml:space="preserve">　　　　逐词　看（用）／我（体）／树之举（体）／看─甲位→我／看─庚位→树之举／义标：亲见</w:t>
      </w:r>
    </w:p>
    <w:p>
      <w:r>
        <w:t xml:space="preserve">　　　　汉译　我看见树之举。</w:t>
      </w:r>
    </w:p>
    <w:p>
      <w:r>
        <w:t xml:space="preserve">　　　二、作饰弓的限定者（相当于汉语的「之」）</w:t>
      </w:r>
    </w:p>
    <w:p>
      <w:r>
        <w:t xml:space="preserve">　　　　洄文　`@0 ba4 da6.体　@1 po4.体　@0 =&gt; 1　#common`</w:t>
      </w:r>
    </w:p>
    <w:p>
      <w:r>
        <w:t xml:space="preserve">　　　　逐词　树之举（体）／夜（体）／树之举─饰弓→夜／义标：常识</w:t>
      </w:r>
    </w:p>
    <w:p>
      <w:r>
        <w:t xml:space="preserve">　　　　汉译　树之举之夜。</w:t>
      </w:r>
    </w:p>
    <w:p>
      <w:r>
        <w:t xml:space="preserve">　　　三、换声为「貌」，当性质用</w:t>
      </w:r>
    </w:p>
    <w:p>
      <w:r>
        <w:t xml:space="preserve">　　　　洄文　`@0 ba4 da6.貌　@1 pe.体　@0 =&gt; 1　#common`</w:t>
      </w:r>
    </w:p>
    <w:p>
      <w:r>
        <w:t xml:space="preserve">　　　　逐词　树之举（换声为貌）／状态（体）／树之举─饰弓→状态／义标：常识</w:t>
      </w:r>
    </w:p>
    <w:p>
      <w:r>
        <w:t xml:space="preserve">　　　　汉译　树之举的状态。</w:t>
      </w:r>
    </w:p>
    <w:p/>
    <w:p/>
    <w:p/>
    <w:p>
      <w:pPr>
        <w:pStyle w:val="Heading3"/>
      </w:pPr>
      <w:r>
        <w:t>w02521　ba4 di6　树具</w:t>
      </w:r>
    </w:p>
    <w:p/>
    <w:p>
      <w:r>
        <w:t>**音**　`ba4di6`　读作 bă·dî｜ba˦˨di˥˧</w:t>
      </w:r>
    </w:p>
    <w:p>
      <w:r>
        <w:t xml:space="preserve">　　　　`ba4`＝浊音 b，像英语 bee 的 b（汉语没有，读时让声带先振）＋如汉语「啊」＋短促微降（˦˨）：读得短，末尾略降；`di6`＝浊音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2521｜自然类（与词根同类）</w:t>
      </w:r>
    </w:p>
    <w:p>
      <w:r>
        <w:t>**义**　用于树的器具</w:t>
      </w:r>
    </w:p>
    <w:p>
      <w:r>
        <w:t xml:space="preserve">　　　　an instrument of tree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由词根「树」（`ba4`）加派生式 **IN「{X}具」**合成，词形 `ba4 di6`，派生语素取第 6 调音节。按洄文「能算出来的不另立词条」的规矩，本词没有独立编号，意思就是「用于树的器具」。与词根同属「自然」类，字形只多出那个派生语素音节。</w:t>
      </w:r>
    </w:p>
    <w:p>
      <w:r>
        <w:t>**辨**　与词根「树」：词根问「是什么」，本词问「它的工具名词化这一面」。与同式兄弟（草具（be4 di6）、花具（bi4 di6）、石具（bo4 di6））：式同根不同。与同根别式：取的是同一个「树」的别的侧面。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ba4 di6.体　@0 -甲-&gt; 1　@0 -庚-&gt; 2　#see`</w:t>
      </w:r>
    </w:p>
    <w:p>
      <w:r>
        <w:t xml:space="preserve">　　　　逐词　看（用）／我（体）／树具（体）／看─甲位→我／看─庚位→树具／义标：亲见</w:t>
      </w:r>
    </w:p>
    <w:p>
      <w:r>
        <w:t xml:space="preserve">　　　　汉译　我看见树具。</w:t>
      </w:r>
    </w:p>
    <w:p>
      <w:r>
        <w:t xml:space="preserve">　　　二、作饰弓的限定者（相当于汉语的「之」）</w:t>
      </w:r>
    </w:p>
    <w:p>
      <w:r>
        <w:t xml:space="preserve">　　　　洄文　`@0 ba4 di6.体　@1 po4.体　@0 =&gt; 1　#common`</w:t>
      </w:r>
    </w:p>
    <w:p>
      <w:r>
        <w:t xml:space="preserve">　　　　逐词　树具（体）／夜（体）／树具─饰弓→夜／义标：常识</w:t>
      </w:r>
    </w:p>
    <w:p>
      <w:r>
        <w:t xml:space="preserve">　　　　汉译　树具之夜。</w:t>
      </w:r>
    </w:p>
    <w:p>
      <w:r>
        <w:t xml:space="preserve">　　　三、换声为「貌」，当性质用</w:t>
      </w:r>
    </w:p>
    <w:p>
      <w:r>
        <w:t xml:space="preserve">　　　　洄文　`@0 ba4 di6.貌　@1 pe.体　@0 =&gt; 1　#common`</w:t>
      </w:r>
    </w:p>
    <w:p>
      <w:r>
        <w:t xml:space="preserve">　　　　逐词　树具（换声为貌）／状态（体）／树具─饰弓→状态／义标：常识</w:t>
      </w:r>
    </w:p>
    <w:p>
      <w:r>
        <w:t xml:space="preserve">　　　　汉译　树具的状态。</w:t>
      </w:r>
    </w:p>
    <w:p/>
    <w:p/>
    <w:p/>
    <w:p>
      <w:pPr>
        <w:pStyle w:val="Heading3"/>
      </w:pPr>
      <w:r>
        <w:t>w02565　ba4 doe6　树之处</w:t>
      </w:r>
    </w:p>
    <w:p/>
    <w:p>
      <w:r>
        <w:t>**音**　`ba4doe6`　读作 bă·dö̂｜ba˦˨dø˥˧</w:t>
      </w:r>
    </w:p>
    <w:p>
      <w:r>
        <w:t xml:space="preserve">　　　　`ba4`＝浊音 b，像英语 bee 的 b（汉语没有，读时让声带先振）＋如汉语「啊」＋短促微降（˦˨）：读得短，末尾略降；`doe6`＝浊音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2565｜自然类（与词根同类）</w:t>
      </w:r>
    </w:p>
    <w:p>
      <w:r>
        <w:t>**义**　树发生或所在之处</w:t>
      </w:r>
    </w:p>
    <w:p>
      <w:r>
        <w:t xml:space="preserve">　　　　the place of tree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由词根「树」（`ba4`）加派生式 **LO「{X}之处」**合成，词形 `ba4 doe6`，派生语素取第 6 调音节。按洄文「能算出来的不另立词条」的规矩，本词没有独立编号，意思就是「树发生或所在之处」。与词根同属「自然」类，字形只多出那个派生语素音节。</w:t>
      </w:r>
    </w:p>
    <w:p>
      <w:r>
        <w:t>**辨**　与词根「树」：词根问「是什么」，本词问「它的处所名词化这一面」。与同式兄弟（草之处（be4 doe6）、花之处（bi4 doe6）、石之处（bo4 doe6））：式同根不同。与同根别式：取的是同一个「树」的别的侧面。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ba4 doe6.体　@0 -甲-&gt; 1　@0 -庚-&gt; 2　#see`</w:t>
      </w:r>
    </w:p>
    <w:p>
      <w:r>
        <w:t xml:space="preserve">　　　　逐词　看（用）／我（体）／树之处（体）／看─甲位→我／看─庚位→树之处／义标：亲见</w:t>
      </w:r>
    </w:p>
    <w:p>
      <w:r>
        <w:t xml:space="preserve">　　　　汉译　我看见树之处。</w:t>
      </w:r>
    </w:p>
    <w:p>
      <w:r>
        <w:t xml:space="preserve">　　　二、作饰弓的限定者（相当于汉语的「之」）</w:t>
      </w:r>
    </w:p>
    <w:p>
      <w:r>
        <w:t xml:space="preserve">　　　　洄文　`@0 ba4 doe6.体　@1 po4.体　@0 =&gt; 1　#common`</w:t>
      </w:r>
    </w:p>
    <w:p>
      <w:r>
        <w:t xml:space="preserve">　　　　逐词　树之处（体）／夜（体）／树之处─饰弓→夜／义标：常识</w:t>
      </w:r>
    </w:p>
    <w:p>
      <w:r>
        <w:t xml:space="preserve">　　　　汉译　树之处之夜。</w:t>
      </w:r>
    </w:p>
    <w:p>
      <w:r>
        <w:t xml:space="preserve">　　　三、换声为「貌」，当性质用</w:t>
      </w:r>
    </w:p>
    <w:p>
      <w:r>
        <w:t xml:space="preserve">　　　　洄文　`@0 ba4 doe6.貌　@1 pe.体　@0 =&gt; 1　#common`</w:t>
      </w:r>
    </w:p>
    <w:p>
      <w:r>
        <w:t xml:space="preserve">　　　　逐词　树之处（换声为貌）／状态（体）／树之处─饰弓→状态／义标：常识</w:t>
      </w:r>
    </w:p>
    <w:p>
      <w:r>
        <w:t xml:space="preserve">　　　　汉译　树之处的状态。</w:t>
      </w:r>
    </w:p>
    <w:p/>
    <w:p/>
    <w:p/>
    <w:p>
      <w:pPr>
        <w:pStyle w:val="Heading3"/>
      </w:pPr>
      <w:r>
        <w:t>w02609　ba4 dy6　树性</w:t>
      </w:r>
    </w:p>
    <w:p/>
    <w:p>
      <w:r>
        <w:t>**音**　`ba4dy6`　读作 bă·dŷ｜ba˦˨dy˥˧</w:t>
      </w:r>
    </w:p>
    <w:p>
      <w:r>
        <w:t xml:space="preserve">　　　　`ba4`＝浊音 b，像英语 bee 的 b（汉语没有，读时让声带先振）＋如汉语「啊」＋短促微降（˦˨）：读得短，末尾略降；`dy6`＝浊音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2609｜自然类（与词根同类）</w:t>
      </w:r>
    </w:p>
    <w:p>
      <w:r>
        <w:t>**义**　树这一性质本身</w:t>
      </w:r>
    </w:p>
    <w:p>
      <w:r>
        <w:t xml:space="preserve">　　　　the quality of being tree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由词根「树」（`ba4`）加派生式 **AB「{X}性」**合成，词形 `ba4 dy6`，派生语素取第 6 调音节。按洄文「能算出来的不另立词条」的规矩，本词没有独立编号，意思就是「树这一性质本身」。与词根同属「自然」类，字形只多出那个派生语素音节。</w:t>
      </w:r>
    </w:p>
    <w:p>
      <w:r>
        <w:t>**辨**　与词根「树」：词根问「是什么」，本词问「它的性质名词化这一面」。与同式兄弟（草性（be4 dy6）、花性（bi4 dy6）、石性（bo4 dy6））：式同根不同。与同根别式：取的是同一个「树」的别的侧面。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ba4 dy6.体　@0 -甲-&gt; 1　@0 -庚-&gt; 2　#see`</w:t>
      </w:r>
    </w:p>
    <w:p>
      <w:r>
        <w:t xml:space="preserve">　　　　逐词　看（用）／我（体）／树性（体）／看─甲位→我／看─庚位→树性／义标：亲见</w:t>
      </w:r>
    </w:p>
    <w:p>
      <w:r>
        <w:t xml:space="preserve">　　　　汉译　我看见树性。</w:t>
      </w:r>
    </w:p>
    <w:p>
      <w:r>
        <w:t xml:space="preserve">　　　二、作饰弓的限定者（相当于汉语的「之」）</w:t>
      </w:r>
    </w:p>
    <w:p>
      <w:r>
        <w:t xml:space="preserve">　　　　洄文　`@0 ba4 dy6.体　@1 po4.体　@0 =&gt; 1　#common`</w:t>
      </w:r>
    </w:p>
    <w:p>
      <w:r>
        <w:t xml:space="preserve">　　　　逐词　树性（体）／夜（体）／树性─饰弓→夜／义标：常识</w:t>
      </w:r>
    </w:p>
    <w:p>
      <w:r>
        <w:t xml:space="preserve">　　　　汉译　树性之夜。</w:t>
      </w:r>
    </w:p>
    <w:p>
      <w:r>
        <w:t xml:space="preserve">　　　三、换声为「貌」，当性质用</w:t>
      </w:r>
    </w:p>
    <w:p>
      <w:r>
        <w:t xml:space="preserve">　　　　洄文　`@0 ba4 dy6.貌　@1 pe.体　@0 =&gt; 1　#common`</w:t>
      </w:r>
    </w:p>
    <w:p>
      <w:r>
        <w:t xml:space="preserve">　　　　逐词　树性（换声为貌）／状态（体）／树性─饰弓→状态／义标：常识</w:t>
      </w:r>
    </w:p>
    <w:p>
      <w:r>
        <w:t xml:space="preserve">　　　　汉译　树性的状态。</w:t>
      </w:r>
    </w:p>
    <w:p/>
    <w:p/>
    <w:p/>
    <w:p>
      <w:pPr>
        <w:pStyle w:val="Heading3"/>
      </w:pPr>
      <w:r>
        <w:t>w02653　ba4 ka6　树之所致</w:t>
      </w:r>
    </w:p>
    <w:p/>
    <w:p>
      <w:r>
        <w:t>**音**　`ba4ka6`　读作 bă·kâ｜ba˦˨ka˥˧</w:t>
      </w:r>
    </w:p>
    <w:p>
      <w:r>
        <w:t xml:space="preserve">　　　　`ba4`＝浊音 b，像英语 bee 的 b（汉语没有，读时让声带先振）＋如汉语「啊」＋短促微降（˦˨）：读得短，末尾略降；`ka6`＝汉语拼音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2653｜自然类（与词根同类）</w:t>
      </w:r>
    </w:p>
    <w:p>
      <w:r>
        <w:t>**义**　由树所引起者</w:t>
      </w:r>
    </w:p>
    <w:p>
      <w:r>
        <w:t xml:space="preserve">　　　　what tree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由词根「树」（`ba4`）加派生式 **CA「{X}之所致」**合成，词形 `ba4 ka6`，派生语素取第 6 调音节。按洄文「能算出来的不另立词条」的规矩，本词没有独立编号，意思就是「由树所引起者」。与词根同属「自然」类，字形只多出那个派生语素音节。</w:t>
      </w:r>
    </w:p>
    <w:p>
      <w:r>
        <w:t>**辨**　与词根「树」：词根问「是什么」，本词问「它的结果名词化这一面」。与同式兄弟（草之所致（be4 ka6）、花之所致（bi4 ka6）、石之所致（bo4 ka6））：式同根不同。与同根别式：取的是同一个「树」的别的侧面。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ba4 ka6.体　@0 -甲-&gt; 1　@0 -庚-&gt; 2　#see`</w:t>
      </w:r>
    </w:p>
    <w:p>
      <w:r>
        <w:t xml:space="preserve">　　　　逐词　看（用）／我（体）／树之所致（体）／看─甲位→我／看─庚位→树之所致／义标：亲见</w:t>
      </w:r>
    </w:p>
    <w:p>
      <w:r>
        <w:t xml:space="preserve">　　　　汉译　我看见树之所致。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ba4 ka6.体　@1 po4.体　@0 =&gt; 1　#common`</w:t>
      </w:r>
    </w:p>
    <w:p>
      <w:r>
        <w:t xml:space="preserve">　　　　逐词　树之所致（体）／夜（体）／树之所致─饰弓→夜／义标：常识</w:t>
      </w:r>
    </w:p>
    <w:p>
      <w:r>
        <w:t xml:space="preserve">　　　　汉译　树之所致之夜。</w:t>
      </w:r>
    </w:p>
    <w:p>
      <w:r>
        <w:t xml:space="preserve">　　　三、换声为「貌」，当性质用</w:t>
      </w:r>
    </w:p>
    <w:p>
      <w:r>
        <w:t xml:space="preserve">　　　　洄文　`@0 ba4 ka6.貌　@1 pe.体　@0 =&gt; 1　#common`</w:t>
      </w:r>
    </w:p>
    <w:p>
      <w:r>
        <w:t xml:space="preserve">　　　　逐词　树之所致（换声为貌）／状态（体）／树之所致─饰弓→状态／义标：常识</w:t>
      </w:r>
    </w:p>
    <w:p>
      <w:r>
        <w:t xml:space="preserve">　　　　汉译　树之所致的状态。</w:t>
      </w:r>
    </w:p>
    <w:p/>
    <w:p/>
    <w:p/>
    <w:p>
      <w:pPr>
        <w:pStyle w:val="Heading3"/>
      </w:pPr>
      <w:r>
        <w:t>w02697　be4 da6　草之举</w:t>
      </w:r>
    </w:p>
    <w:p/>
    <w:p>
      <w:r>
        <w:t>**音**　`be4da6`　读作 bĕ·dâ｜be˦˨da˥˧</w:t>
      </w:r>
    </w:p>
    <w:p>
      <w:r>
        <w:t xml:space="preserve">　　　　`be4`＝浊音 b，像英语 bee 的 b（汉语没有，读时让声带先振）＋如汉语「诶」的前半，口略开＋短促微降（˦˨）：读得短，末尾略降；`da6`＝浊音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2697｜自然类（与词根同类）</w:t>
      </w:r>
    </w:p>
    <w:p>
      <w:r>
        <w:t>**义**　做草这件事的行为本身</w:t>
      </w:r>
    </w:p>
    <w:p>
      <w:r>
        <w:t xml:space="preserve">　　　　the act of grass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由词根「草」（`be4`）加派生式 **AG「{X}之举」**合成，词形 `be4 da6`，派生语素取第 6 调音节。按洄文「能算出来的不另立词条」的规矩，本词没有独立编号，意思就是「做草这件事的行为本身」。与词根同属「自然」类，字形只多出那个派生语素音节。</w:t>
      </w:r>
    </w:p>
    <w:p>
      <w:r>
        <w:t>**辨**　与词根「草」：词根问「是什么」，本词问「它的行为名词化这一面」。与同式兄弟（树之举（ba4 da6）、花之举（bi4 da6）、石之举（bo4 da6））：式同根不同。与同根别式：取的是同一个「草」的别的侧面。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be4 da6.体　@0 -甲-&gt; 1　@0 -庚-&gt; 2　#see`</w:t>
      </w:r>
    </w:p>
    <w:p>
      <w:r>
        <w:t xml:space="preserve">　　　　逐词　看（用）／我（体）／草之举（体）／看─甲位→我／看─庚位→草之举／义标：亲见</w:t>
      </w:r>
    </w:p>
    <w:p>
      <w:r>
        <w:t xml:space="preserve">　　　　汉译　我看见草之举。</w:t>
      </w:r>
    </w:p>
    <w:p>
      <w:r>
        <w:t xml:space="preserve">　　　二、作饰弓的限定者（相当于汉语的「之」）</w:t>
      </w:r>
    </w:p>
    <w:p>
      <w:r>
        <w:t xml:space="preserve">　　　　洄文　`@0 be4 da6.体　@1 po4.体　@0 =&gt; 1　#common`</w:t>
      </w:r>
    </w:p>
    <w:p>
      <w:r>
        <w:t xml:space="preserve">　　　　逐词　草之举（体）／夜（体）／草之举─饰弓→夜／义标：常识</w:t>
      </w:r>
    </w:p>
    <w:p>
      <w:r>
        <w:t xml:space="preserve">　　　　汉译　草之举之夜。</w:t>
      </w:r>
    </w:p>
    <w:p>
      <w:r>
        <w:t xml:space="preserve">　　　三、换声为「貌」，当性质用</w:t>
      </w:r>
    </w:p>
    <w:p>
      <w:r>
        <w:t xml:space="preserve">　　　　洄文　`@0 be4 da6.貌　@1 pe.体　@0 =&gt; 1　#common`</w:t>
      </w:r>
    </w:p>
    <w:p>
      <w:r>
        <w:t xml:space="preserve">　　　　逐词　草之举（换声为貌）／状态（体）／草之举─饰弓→状态／义标：常识</w:t>
      </w:r>
    </w:p>
    <w:p>
      <w:r>
        <w:t xml:space="preserve">　　　　汉译　草之举的状态。</w:t>
      </w:r>
    </w:p>
    <w:p/>
    <w:p/>
    <w:p/>
    <w:p>
      <w:pPr>
        <w:pStyle w:val="Heading3"/>
      </w:pPr>
      <w:r>
        <w:t>w02741　be4 di6　草具</w:t>
      </w:r>
    </w:p>
    <w:p/>
    <w:p>
      <w:r>
        <w:t>**音**　`be4di6`　读作 bĕ·dî｜be˦˨di˥˧</w:t>
      </w:r>
    </w:p>
    <w:p>
      <w:r>
        <w:t xml:space="preserve">　　　　`be4`＝浊音 b，像英语 bee 的 b（汉语没有，读时让声带先振）＋如汉语「诶」的前半，口略开＋短促微降（˦˨）：读得短，末尾略降；`di6`＝浊音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2741｜自然类（与词根同类）</w:t>
      </w:r>
    </w:p>
    <w:p>
      <w:r>
        <w:t>**义**　用于草的器具</w:t>
      </w:r>
    </w:p>
    <w:p>
      <w:r>
        <w:t xml:space="preserve">　　　　an instrument of grass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由词根「草」（`be4`）加派生式 **IN「{X}具」**合成，词形 `be4 di6`，派生语素取第 6 调音节。按洄文「能算出来的不另立词条」的规矩，本词没有独立编号，意思就是「用于草的器具」。与词根同属「自然」类，字形只多出那个派生语素音节。</w:t>
      </w:r>
    </w:p>
    <w:p>
      <w:r>
        <w:t>**辨**　与词根「草」：词根问「是什么」，本词问「它的工具名词化这一面」。与同式兄弟（树具（ba4 di6）、花具（bi4 di6）、石具（bo4 di6））：式同根不同。与同根别式：取的是同一个「草」的别的侧面。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be4 di6.体　@0 -甲-&gt; 1　@0 -庚-&gt; 2　#see`</w:t>
      </w:r>
    </w:p>
    <w:p>
      <w:r>
        <w:t xml:space="preserve">　　　　逐词　看（用）／我（体）／草具（体）／看─甲位→我／看─庚位→草具／义标：亲见</w:t>
      </w:r>
    </w:p>
    <w:p>
      <w:r>
        <w:t xml:space="preserve">　　　　汉译　我看见草具。</w:t>
      </w:r>
    </w:p>
    <w:p>
      <w:r>
        <w:t xml:space="preserve">　　　二、作饰弓的限定者（相当于汉语的「之」）</w:t>
      </w:r>
    </w:p>
    <w:p>
      <w:r>
        <w:t xml:space="preserve">　　　　洄文　`@0 be4 di6.体　@1 po4.体　@0 =&gt; 1　#common`</w:t>
      </w:r>
    </w:p>
    <w:p>
      <w:r>
        <w:t xml:space="preserve">　　　　逐词　草具（体）／夜（体）／草具─饰弓→夜／义标：常识</w:t>
      </w:r>
    </w:p>
    <w:p>
      <w:r>
        <w:t xml:space="preserve">　　　　汉译　草具之夜。</w:t>
      </w:r>
    </w:p>
    <w:p>
      <w:r>
        <w:t xml:space="preserve">　　　三、换声为「貌」，当性质用</w:t>
      </w:r>
    </w:p>
    <w:p>
      <w:r>
        <w:t xml:space="preserve">　　　　洄文　`@0 be4 di6.貌　@1 pe.体　@0 =&gt; 1　#common`</w:t>
      </w:r>
    </w:p>
    <w:p>
      <w:r>
        <w:t xml:space="preserve">　　　　逐词　草具（换声为貌）／状态（体）／草具─饰弓→状态／义标：常识</w:t>
      </w:r>
    </w:p>
    <w:p>
      <w:r>
        <w:t xml:space="preserve">　　　　汉译　草具的状态。</w:t>
      </w:r>
    </w:p>
    <w:p/>
    <w:p/>
    <w:p/>
    <w:p>
      <w:pPr>
        <w:pStyle w:val="Heading3"/>
      </w:pPr>
      <w:r>
        <w:t>w02785　be4 doe6　草之处</w:t>
      </w:r>
    </w:p>
    <w:p/>
    <w:p>
      <w:r>
        <w:t>**音**　`be4doe6`　读作 bĕ·dö̂｜be˦˨dø˥˧</w:t>
      </w:r>
    </w:p>
    <w:p>
      <w:r>
        <w:t xml:space="preserve">　　　　`be4`＝浊音 b，像英语 bee 的 b（汉语没有，读时让声带先振）＋如汉语「诶」的前半，口略开＋短促微降（˦˨）：读得短，末尾略降；`doe6`＝浊音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2785｜自然类（与词根同类）</w:t>
      </w:r>
    </w:p>
    <w:p>
      <w:r>
        <w:t>**义**　草发生或所在之处</w:t>
      </w:r>
    </w:p>
    <w:p>
      <w:r>
        <w:t xml:space="preserve">　　　　the place of grass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由词根「草」（`be4`）加派生式 **LO「{X}之处」**合成，词形 `be4 doe6`，派生语素取第 6 调音节。按洄文「能算出来的不另立词条」的规矩，本词没有独立编号，意思就是「草发生或所在之处」。与词根同属「自然」类，字形只多出那个派生语素音节。</w:t>
      </w:r>
    </w:p>
    <w:p>
      <w:r>
        <w:t>**辨**　与词根「草」：词根问「是什么」，本词问「它的处所名词化这一面」。与同式兄弟（树之处（ba4 doe6）、花之处（bi4 doe6）、石之处（bo4 doe6））：式同根不同。与同根别式：取的是同一个「草」的别的侧面。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be4 doe6.体　@0 -甲-&gt; 1　@0 -庚-&gt; 2　#see`</w:t>
      </w:r>
    </w:p>
    <w:p>
      <w:r>
        <w:t xml:space="preserve">　　　　逐词　看（用）／我（体）／草之处（体）／看─甲位→我／看─庚位→草之处／义标：亲见</w:t>
      </w:r>
    </w:p>
    <w:p>
      <w:r>
        <w:t xml:space="preserve">　　　　汉译　我看见草之处。</w:t>
      </w:r>
    </w:p>
    <w:p>
      <w:r>
        <w:t xml:space="preserve">　　　二、作饰弓的限定者（相当于汉语的「之」）</w:t>
      </w:r>
    </w:p>
    <w:p>
      <w:r>
        <w:t xml:space="preserve">　　　　洄文　`@0 be4 doe6.体　@1 po4.体　@0 =&gt; 1　#common`</w:t>
      </w:r>
    </w:p>
    <w:p>
      <w:r>
        <w:t xml:space="preserve">　　　　逐词　草之处（体）／夜（体）／草之处─饰弓→夜／义标：常识</w:t>
      </w:r>
    </w:p>
    <w:p>
      <w:r>
        <w:t xml:space="preserve">　　　　汉译　草之处之夜。</w:t>
      </w:r>
    </w:p>
    <w:p>
      <w:r>
        <w:t xml:space="preserve">　　　三、换声为「貌」，当性质用</w:t>
      </w:r>
    </w:p>
    <w:p>
      <w:r>
        <w:t xml:space="preserve">　　　　洄文　`@0 be4 doe6.貌　@1 pe.体　@0 =&gt; 1　#common`</w:t>
      </w:r>
    </w:p>
    <w:p>
      <w:r>
        <w:t xml:space="preserve">　　　　逐词　草之处（换声为貌）／状态（体）／草之处─饰弓→状态／义标：常识</w:t>
      </w:r>
    </w:p>
    <w:p>
      <w:r>
        <w:t xml:space="preserve">　　　　汉译　草之处的状态。</w:t>
      </w:r>
    </w:p>
    <w:p/>
    <w:p/>
    <w:p/>
    <w:p>
      <w:pPr>
        <w:pStyle w:val="Heading3"/>
      </w:pPr>
      <w:r>
        <w:t>w02829　be4 dy6　草性</w:t>
      </w:r>
    </w:p>
    <w:p/>
    <w:p>
      <w:r>
        <w:t>**音**　`be4dy6`　读作 bĕ·dŷ｜be˦˨dy˥˧</w:t>
      </w:r>
    </w:p>
    <w:p>
      <w:r>
        <w:t xml:space="preserve">　　　　`be4`＝浊音 b，像英语 bee 的 b（汉语没有，读时让声带先振）＋如汉语「诶」的前半，口略开＋短促微降（˦˨）：读得短，末尾略降；`dy6`＝浊音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2829｜自然类（与词根同类）</w:t>
      </w:r>
    </w:p>
    <w:p>
      <w:r>
        <w:t>**义**　草这一性质本身</w:t>
      </w:r>
    </w:p>
    <w:p>
      <w:r>
        <w:t xml:space="preserve">　　　　the quality of being grass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由词根「草」（`be4`）加派生式 **AB「{X}性」**合成，词形 `be4 dy6`，派生语素取第 6 调音节。按洄文「能算出来的不另立词条」的规矩，本词没有独立编号，意思就是「草这一性质本身」。与词根同属「自然」类，字形只多出那个派生语素音节。</w:t>
      </w:r>
    </w:p>
    <w:p>
      <w:r>
        <w:t>**辨**　与词根「草」：词根问「是什么」，本词问「它的性质名词化这一面」。与同式兄弟（树性（ba4 dy6）、花性（bi4 dy6）、石性（bo4 dy6））：式同根不同。与同根别式：取的是同一个「草」的别的侧面。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be4 dy6.体　@0 -甲-&gt; 1　@0 -庚-&gt; 2　#see`</w:t>
      </w:r>
    </w:p>
    <w:p>
      <w:r>
        <w:t xml:space="preserve">　　　　逐词　看（用）／我（体）／草性（体）／看─甲位→我／看─庚位→草性／义标：亲见</w:t>
      </w:r>
    </w:p>
    <w:p>
      <w:r>
        <w:t xml:space="preserve">　　　　汉译　我看见草性。</w:t>
      </w:r>
    </w:p>
    <w:p>
      <w:r>
        <w:t xml:space="preserve">　　　二、作饰弓的限定者（相当于汉语的「之」）</w:t>
      </w:r>
    </w:p>
    <w:p>
      <w:r>
        <w:t xml:space="preserve">　　　　洄文　`@0 be4 dy6.体　@1 po4.体　@0 =&gt; 1　#common`</w:t>
      </w:r>
    </w:p>
    <w:p>
      <w:r>
        <w:t xml:space="preserve">　　　　逐词　草性（体）／夜（体）／草性─饰弓→夜／义标：常识</w:t>
      </w:r>
    </w:p>
    <w:p>
      <w:r>
        <w:t xml:space="preserve">　　　　汉译　草性之夜。</w:t>
      </w:r>
    </w:p>
    <w:p>
      <w:r>
        <w:t xml:space="preserve">　　　三、换声为「貌」，当性质用</w:t>
      </w:r>
    </w:p>
    <w:p>
      <w:r>
        <w:t xml:space="preserve">　　　　洄文　`@0 be4 dy6.貌　@1 pe.体　@0 =&gt; 1　#common`</w:t>
      </w:r>
    </w:p>
    <w:p>
      <w:r>
        <w:t xml:space="preserve">　　　　逐词　草性（换声为貌）／状态（体）／草性─饰弓→状态／义标：常识</w:t>
      </w:r>
    </w:p>
    <w:p>
      <w:r>
        <w:t xml:space="preserve">　　　　汉译　草性的状态。</w:t>
      </w:r>
    </w:p>
    <w:p/>
    <w:p/>
    <w:p/>
    <w:p>
      <w:pPr>
        <w:pStyle w:val="Heading3"/>
      </w:pPr>
      <w:r>
        <w:t>w02873　be4 ka6　草之所致</w:t>
      </w:r>
    </w:p>
    <w:p/>
    <w:p>
      <w:r>
        <w:t>**音**　`be4ka6`　读作 bĕ·kâ｜be˦˨ka˥˧</w:t>
      </w:r>
    </w:p>
    <w:p>
      <w:r>
        <w:t xml:space="preserve">　　　　`be4`＝浊音 b，像英语 bee 的 b（汉语没有，读时让声带先振）＋如汉语「诶」的前半，口略开＋短促微降（˦˨）：读得短，末尾略降；`ka6`＝汉语拼音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2873｜自然类（与词根同类）</w:t>
      </w:r>
    </w:p>
    <w:p>
      <w:r>
        <w:t>**义**　由草所引起者</w:t>
      </w:r>
    </w:p>
    <w:p>
      <w:r>
        <w:t xml:space="preserve">　　　　what grass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由词根「草」（`be4`）加派生式 **CA「{X}之所致」**合成，词形 `be4 ka6`，派生语素取第 6 调音节。按洄文「能算出来的不另立词条」的规矩，本词没有独立编号，意思就是「由草所引起者」。与词根同属「自然」类，字形只多出那个派生语素音节。</w:t>
      </w:r>
    </w:p>
    <w:p>
      <w:r>
        <w:t>**辨**　与词根「草」：词根问「是什么」，本词问「它的结果名词化这一面」。与同式兄弟（树之所致（ba4 ka6）、花之所致（bi4 ka6）、石之所致（bo4 ka6））：式同根不同。与同根别式：取的是同一个「草」的别的侧面。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be4 ka6.体　@0 -甲-&gt; 1　@0 -庚-&gt; 2　#see`</w:t>
      </w:r>
    </w:p>
    <w:p>
      <w:r>
        <w:t xml:space="preserve">　　　　逐词　看（用）／我（体）／草之所致（体）／看─甲位→我／看─庚位→草之所致／义标：亲见</w:t>
      </w:r>
    </w:p>
    <w:p>
      <w:r>
        <w:t xml:space="preserve">　　　　汉译　我看见草之所致。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be4 ka6.体　@1 po4.体　@0 =&gt; 1　#common`</w:t>
      </w:r>
    </w:p>
    <w:p>
      <w:r>
        <w:t xml:space="preserve">　　　　逐词　草之所致（体）／夜（体）／草之所致─饰弓→夜／义标：常识</w:t>
      </w:r>
    </w:p>
    <w:p>
      <w:r>
        <w:t xml:space="preserve">　　　　汉译　草之所致之夜。</w:t>
      </w:r>
    </w:p>
    <w:p>
      <w:r>
        <w:t xml:space="preserve">　　　三、换声为「貌」，当性质用</w:t>
      </w:r>
    </w:p>
    <w:p>
      <w:r>
        <w:t xml:space="preserve">　　　　洄文　`@0 be4 ka6.貌　@1 pe.体　@0 =&gt; 1　#common`</w:t>
      </w:r>
    </w:p>
    <w:p>
      <w:r>
        <w:t xml:space="preserve">　　　　逐词　草之所致（换声为貌）／状态（体）／草之所致─饰弓→状态／义标：常识</w:t>
      </w:r>
    </w:p>
    <w:p>
      <w:r>
        <w:t xml:space="preserve">　　　　汉译　草之所致的状态。</w:t>
      </w:r>
    </w:p>
    <w:p/>
    <w:p/>
    <w:p/>
    <w:p>
      <w:pPr>
        <w:pStyle w:val="Heading3"/>
      </w:pPr>
      <w:r>
        <w:t>w02917　bi4 da6　花之举</w:t>
      </w:r>
    </w:p>
    <w:p/>
    <w:p>
      <w:r>
        <w:t>**音**　`bi4da6`　读作 bĭ·dâ｜bi˦˨da˥˧</w:t>
      </w:r>
    </w:p>
    <w:p>
      <w:r>
        <w:t xml:space="preserve">　　　　`bi4`＝浊音 b，像英语 bee 的 b（汉语没有，读时让声带先振）＋如汉语「衣」＋短促微降（˦˨）：读得短，末尾略降；`da6`＝浊音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2917｜自然类（与词根同类）</w:t>
      </w:r>
    </w:p>
    <w:p>
      <w:r>
        <w:t>**义**　做花这件事的行为本身</w:t>
      </w:r>
    </w:p>
    <w:p>
      <w:r>
        <w:t xml:space="preserve">　　　　the act of flower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由词根「花」（`bi4`）加派生式 **AG「{X}之举」**合成，词形 `bi4 da6`，派生语素取第 6 调音节。按洄文「能算出来的不另立词条」的规矩，本词没有独立编号，意思就是「做花这件事的行为本身」。与词根同属「自然」类，字形只多出那个派生语素音节。</w:t>
      </w:r>
    </w:p>
    <w:p>
      <w:r>
        <w:t>**辨**　与词根「花」：词根问「是什么」，本词问「它的行为名词化这一面」。与同式兄弟（树之举（ba4 da6）、草之举（be4 da6）、石之举（bo4 da6））：式同根不同。与同根别式：取的是同一个「花」的别的侧面。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bi4 da6.体　@0 -甲-&gt; 1　@0 -庚-&gt; 2　#see`</w:t>
      </w:r>
    </w:p>
    <w:p>
      <w:r>
        <w:t xml:space="preserve">　　　　逐词　看（用）／我（体）／花之举（体）／看─甲位→我／看─庚位→花之举／义标：亲见</w:t>
      </w:r>
    </w:p>
    <w:p>
      <w:r>
        <w:t xml:space="preserve">　　　　汉译　我看见花之举。</w:t>
      </w:r>
    </w:p>
    <w:p>
      <w:r>
        <w:t xml:space="preserve">　　　二、作饰弓的限定者（相当于汉语的「之」）</w:t>
      </w:r>
    </w:p>
    <w:p>
      <w:r>
        <w:t xml:space="preserve">　　　　洄文　`@0 bi4 da6.体　@1 po4.体　@0 =&gt; 1　#common`</w:t>
      </w:r>
    </w:p>
    <w:p>
      <w:r>
        <w:t xml:space="preserve">　　　　逐词　花之举（体）／夜（体）／花之举─饰弓→夜／义标：常识</w:t>
      </w:r>
    </w:p>
    <w:p>
      <w:r>
        <w:t xml:space="preserve">　　　　汉译　花之举之夜。</w:t>
      </w:r>
    </w:p>
    <w:p>
      <w:r>
        <w:t xml:space="preserve">　　　三、换声为「貌」，当性质用</w:t>
      </w:r>
    </w:p>
    <w:p>
      <w:r>
        <w:t xml:space="preserve">　　　　洄文　`@0 bi4 da6.貌　@1 pe.体　@0 =&gt; 1　#common`</w:t>
      </w:r>
    </w:p>
    <w:p>
      <w:r>
        <w:t xml:space="preserve">　　　　逐词　花之举（换声为貌）／状态（体）／花之举─饰弓→状态／义标：常识</w:t>
      </w:r>
    </w:p>
    <w:p>
      <w:r>
        <w:t xml:space="preserve">　　　　汉译　花之举的状态。</w:t>
      </w:r>
    </w:p>
    <w:p/>
    <w:p/>
    <w:p/>
    <w:p>
      <w:pPr>
        <w:pStyle w:val="Heading3"/>
      </w:pPr>
      <w:r>
        <w:t>w02961　bi4 di6　花具</w:t>
      </w:r>
    </w:p>
    <w:p/>
    <w:p>
      <w:r>
        <w:t>**音**　`bi4di6`　读作 bĭ·dî｜bi˦˨di˥˧</w:t>
      </w:r>
    </w:p>
    <w:p>
      <w:r>
        <w:t xml:space="preserve">　　　　`bi4`＝浊音 b，像英语 bee 的 b（汉语没有，读时让声带先振）＋如汉语「衣」＋短促微降（˦˨）：读得短，末尾略降；`di6`＝浊音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2961｜自然类（与词根同类）</w:t>
      </w:r>
    </w:p>
    <w:p>
      <w:r>
        <w:t>**义**　用于花的器具</w:t>
      </w:r>
    </w:p>
    <w:p>
      <w:r>
        <w:t xml:space="preserve">　　　　an instrument of flower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由词根「花」（`bi4`）加派生式 **IN「{X}具」**合成，词形 `bi4 di6`，派生语素取第 6 调音节。按洄文「能算出来的不另立词条」的规矩，本词没有独立编号，意思就是「用于花的器具」。与词根同属「自然」类，字形只多出那个派生语素音节。</w:t>
      </w:r>
    </w:p>
    <w:p>
      <w:r>
        <w:t>**辨**　与词根「花」：词根问「是什么」，本词问「它的工具名词化这一面」。与同式兄弟（树具（ba4 di6）、草具（be4 di6）、石具（bo4 di6））：式同根不同。与同根别式：取的是同一个「花」的别的侧面。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bi4 di6.体　@0 -甲-&gt; 1　@0 -庚-&gt; 2　#see`</w:t>
      </w:r>
    </w:p>
    <w:p>
      <w:r>
        <w:t xml:space="preserve">　　　　逐词　看（用）／我（体）／花具（体）／看─甲位→我／看─庚位→花具／义标：亲见</w:t>
      </w:r>
    </w:p>
    <w:p>
      <w:r>
        <w:t xml:space="preserve">　　　　汉译　我看见花具。</w:t>
      </w:r>
    </w:p>
    <w:p>
      <w:r>
        <w:t xml:space="preserve">　　　二、作饰弓的限定者（相当于汉语的「之」）</w:t>
      </w:r>
    </w:p>
    <w:p>
      <w:r>
        <w:t xml:space="preserve">　　　　洄文　`@0 bi4 di6.体　@1 po4.体　@0 =&gt; 1　#common`</w:t>
      </w:r>
    </w:p>
    <w:p>
      <w:r>
        <w:t xml:space="preserve">　　　　逐词　花具（体）／夜（体）／花具─饰弓→夜／义标：常识</w:t>
      </w:r>
    </w:p>
    <w:p>
      <w:r>
        <w:t xml:space="preserve">　　　　汉译　花具之夜。</w:t>
      </w:r>
    </w:p>
    <w:p>
      <w:r>
        <w:t xml:space="preserve">　　　三、换声为「貌」，当性质用</w:t>
      </w:r>
    </w:p>
    <w:p>
      <w:r>
        <w:t xml:space="preserve">　　　　洄文　`@0 bi4 di6.貌　@1 pe.体　@0 =&gt; 1　#common`</w:t>
      </w:r>
    </w:p>
    <w:p>
      <w:r>
        <w:t xml:space="preserve">　　　　逐词　花具（换声为貌）／状态（体）／花具─饰弓→状态／义标：常识</w:t>
      </w:r>
    </w:p>
    <w:p>
      <w:r>
        <w:t xml:space="preserve">　　　　汉译　花具的状态。</w:t>
      </w:r>
    </w:p>
    <w:p/>
    <w:p/>
    <w:p/>
    <w:p>
      <w:pPr>
        <w:pStyle w:val="Heading3"/>
      </w:pPr>
      <w:r>
        <w:t>w03005　bi4 doe6　花之处</w:t>
      </w:r>
    </w:p>
    <w:p/>
    <w:p>
      <w:r>
        <w:t>**音**　`bi4doe6`　读作 bĭ·dö̂｜bi˦˨dø˥˧</w:t>
      </w:r>
    </w:p>
    <w:p>
      <w:r>
        <w:t xml:space="preserve">　　　　`bi4`＝浊音 b，像英语 bee 的 b（汉语没有，读时让声带先振）＋如汉语「衣」＋短促微降（˦˨）：读得短，末尾略降；`doe6`＝浊音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3005｜自然类（与词根同类）</w:t>
      </w:r>
    </w:p>
    <w:p>
      <w:r>
        <w:t>**义**　花发生或所在之处</w:t>
      </w:r>
    </w:p>
    <w:p>
      <w:r>
        <w:t xml:space="preserve">　　　　the place of flower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由词根「花」（`bi4`）加派生式 **LO「{X}之处」**合成，词形 `bi4 doe6`，派生语素取第 6 调音节。按洄文「能算出来的不另立词条」的规矩，本词没有独立编号，意思就是「花发生或所在之处」。与词根同属「自然」类，字形只多出那个派生语素音节。</w:t>
      </w:r>
    </w:p>
    <w:p>
      <w:r>
        <w:t>**辨**　与词根「花」：词根问「是什么」，本词问「它的处所名词化这一面」。与同式兄弟（树之处（ba4 doe6）、草之处（be4 doe6）、石之处（bo4 doe6））：式同根不同。与同根别式：取的是同一个「花」的别的侧面。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bi4 doe6.体　@0 -甲-&gt; 1　@0 -庚-&gt; 2　#see`</w:t>
      </w:r>
    </w:p>
    <w:p>
      <w:r>
        <w:t xml:space="preserve">　　　　逐词　看（用）／我（体）／花之处（体）／看─甲位→我／看─庚位→花之处／义标：亲见</w:t>
      </w:r>
    </w:p>
    <w:p>
      <w:r>
        <w:t xml:space="preserve">　　　　汉译　我看见花之处。</w:t>
      </w:r>
    </w:p>
    <w:p>
      <w:r>
        <w:t xml:space="preserve">　　　二、作饰弓的限定者（相当于汉语的「之」）</w:t>
      </w:r>
    </w:p>
    <w:p>
      <w:r>
        <w:t xml:space="preserve">　　　　洄文　`@0 bi4 doe6.体　@1 po4.体　@0 =&gt; 1　#common`</w:t>
      </w:r>
    </w:p>
    <w:p>
      <w:r>
        <w:t xml:space="preserve">　　　　逐词　花之处（体）／夜（体）／花之处─饰弓→夜／义标：常识</w:t>
      </w:r>
    </w:p>
    <w:p>
      <w:r>
        <w:t xml:space="preserve">　　　　汉译　花之处之夜。</w:t>
      </w:r>
    </w:p>
    <w:p>
      <w:r>
        <w:t xml:space="preserve">　　　三、换声为「貌」，当性质用</w:t>
      </w:r>
    </w:p>
    <w:p>
      <w:r>
        <w:t xml:space="preserve">　　　　洄文　`@0 bi4 doe6.貌　@1 pe.体　@0 =&gt; 1　#common`</w:t>
      </w:r>
    </w:p>
    <w:p>
      <w:r>
        <w:t xml:space="preserve">　　　　逐词　花之处（换声为貌）／状态（体）／花之处─饰弓→状态／义标：常识</w:t>
      </w:r>
    </w:p>
    <w:p>
      <w:r>
        <w:t xml:space="preserve">　　　　汉译　花之处的状态。</w:t>
      </w:r>
    </w:p>
    <w:p/>
    <w:p/>
    <w:p/>
    <w:p>
      <w:pPr>
        <w:pStyle w:val="Heading3"/>
      </w:pPr>
      <w:r>
        <w:t>w03049　bi4 dy6　花性</w:t>
      </w:r>
    </w:p>
    <w:p/>
    <w:p>
      <w:r>
        <w:t>**音**　`bi4dy6`　读作 bĭ·dŷ｜bi˦˨dy˥˧</w:t>
      </w:r>
    </w:p>
    <w:p>
      <w:r>
        <w:t xml:space="preserve">　　　　`bi4`＝浊音 b，像英语 bee 的 b（汉语没有，读时让声带先振）＋如汉语「衣」＋短促微降（˦˨）：读得短，末尾略降；`dy6`＝浊音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3049｜自然类（与词根同类）</w:t>
      </w:r>
    </w:p>
    <w:p>
      <w:r>
        <w:t>**义**　花这一性质本身</w:t>
      </w:r>
    </w:p>
    <w:p>
      <w:r>
        <w:t xml:space="preserve">　　　　the quality of being flower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由词根「花」（`bi4`）加派生式 **AB「{X}性」**合成，词形 `bi4 dy6`，派生语素取第 6 调音节。按洄文「能算出来的不另立词条」的规矩，本词没有独立编号，意思就是「花这一性质本身」。与词根同属「自然」类，字形只多出那个派生语素音节。</w:t>
      </w:r>
    </w:p>
    <w:p>
      <w:r>
        <w:t>**辨**　与词根「花」：词根问「是什么」，本词问「它的性质名词化这一面」。与同式兄弟（树性（ba4 dy6）、草性（be4 dy6）、石性（bo4 dy6））：式同根不同。与同根别式：取的是同一个「花」的别的侧面。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bi4 dy6.体　@0 -甲-&gt; 1　@0 -庚-&gt; 2　#see`</w:t>
      </w:r>
    </w:p>
    <w:p>
      <w:r>
        <w:t xml:space="preserve">　　　　逐词　看（用）／我（体）／花性（体）／看─甲位→我／看─庚位→花性／义标：亲见</w:t>
      </w:r>
    </w:p>
    <w:p>
      <w:r>
        <w:t xml:space="preserve">　　　　汉译　我看见花性。</w:t>
      </w:r>
    </w:p>
    <w:p>
      <w:r>
        <w:t xml:space="preserve">　　　二、作饰弓的限定者（相当于汉语的「之」）</w:t>
      </w:r>
    </w:p>
    <w:p>
      <w:r>
        <w:t xml:space="preserve">　　　　洄文　`@0 bi4 dy6.体　@1 po4.体　@0 =&gt; 1　#common`</w:t>
      </w:r>
    </w:p>
    <w:p>
      <w:r>
        <w:t xml:space="preserve">　　　　逐词　花性（体）／夜（体）／花性─饰弓→夜／义标：常识</w:t>
      </w:r>
    </w:p>
    <w:p>
      <w:r>
        <w:t xml:space="preserve">　　　　汉译　花性之夜。</w:t>
      </w:r>
    </w:p>
    <w:p>
      <w:r>
        <w:t xml:space="preserve">　　　三、换声为「貌」，当性质用</w:t>
      </w:r>
    </w:p>
    <w:p>
      <w:r>
        <w:t xml:space="preserve">　　　　洄文　`@0 bi4 dy6.貌　@1 pe.体　@0 =&gt; 1　#common`</w:t>
      </w:r>
    </w:p>
    <w:p>
      <w:r>
        <w:t xml:space="preserve">　　　　逐词　花性（换声为貌）／状态（体）／花性─饰弓→状态／义标：常识</w:t>
      </w:r>
    </w:p>
    <w:p>
      <w:r>
        <w:t xml:space="preserve">　　　　汉译　花性的状态。</w:t>
      </w:r>
    </w:p>
    <w:p/>
    <w:p/>
    <w:p/>
    <w:p>
      <w:pPr>
        <w:pStyle w:val="Heading3"/>
      </w:pPr>
      <w:r>
        <w:t>w03093　bi4 ka6　花之所致</w:t>
      </w:r>
    </w:p>
    <w:p/>
    <w:p>
      <w:r>
        <w:t>**音**　`bi4ka6`　读作 bĭ·kâ｜bi˦˨ka˥˧</w:t>
      </w:r>
    </w:p>
    <w:p>
      <w:r>
        <w:t xml:space="preserve">　　　　`bi4`＝浊音 b，像英语 bee 的 b（汉语没有，读时让声带先振）＋如汉语「衣」＋短促微降（˦˨）：读得短，末尾略降；`ka6`＝汉语拼音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3093｜自然类（与词根同类）</w:t>
      </w:r>
    </w:p>
    <w:p>
      <w:r>
        <w:t>**义**　由花所引起者</w:t>
      </w:r>
    </w:p>
    <w:p>
      <w:r>
        <w:t xml:space="preserve">　　　　what flower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由词根「花」（`bi4`）加派生式 **CA「{X}之所致」**合成，词形 `bi4 ka6`，派生语素取第 6 调音节。按洄文「能算出来的不另立词条」的规矩，本词没有独立编号，意思就是「由花所引起者」。与词根同属「自然」类，字形只多出那个派生语素音节。</w:t>
      </w:r>
    </w:p>
    <w:p>
      <w:r>
        <w:t>**辨**　与词根「花」：词根问「是什么」，本词问「它的结果名词化这一面」。与同式兄弟（树之所致（ba4 ka6）、草之所致（be4 ka6）、石之所致（bo4 ka6））：式同根不同。与同根别式：取的是同一个「花」的别的侧面。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bi4 ka6.体　@0 -甲-&gt; 1　@0 -庚-&gt; 2　#see`</w:t>
      </w:r>
    </w:p>
    <w:p>
      <w:r>
        <w:t xml:space="preserve">　　　　逐词　看（用）／我（体）／花之所致（体）／看─甲位→我／看─庚位→花之所致／义标：亲见</w:t>
      </w:r>
    </w:p>
    <w:p>
      <w:r>
        <w:t xml:space="preserve">　　　　汉译　我看见花之所致。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bi4 ka6.体　@1 po4.体　@0 =&gt; 1　#common`</w:t>
      </w:r>
    </w:p>
    <w:p>
      <w:r>
        <w:t xml:space="preserve">　　　　逐词　花之所致（体）／夜（体）／花之所致─饰弓→夜／义标：常识</w:t>
      </w:r>
    </w:p>
    <w:p>
      <w:r>
        <w:t xml:space="preserve">　　　　汉译　花之所致之夜。</w:t>
      </w:r>
    </w:p>
    <w:p>
      <w:r>
        <w:t xml:space="preserve">　　　三、换声为「貌」，当性质用</w:t>
      </w:r>
    </w:p>
    <w:p>
      <w:r>
        <w:t xml:space="preserve">　　　　洄文　`@0 bi4 ka6.貌　@1 pe.体　@0 =&gt; 1　#common`</w:t>
      </w:r>
    </w:p>
    <w:p>
      <w:r>
        <w:t xml:space="preserve">　　　　逐词　花之所致（换声为貌）／状态（体）／花之所致─饰弓→状态／义标：常识</w:t>
      </w:r>
    </w:p>
    <w:p>
      <w:r>
        <w:t xml:space="preserve">　　　　汉译　花之所致的状态。</w:t>
      </w:r>
    </w:p>
    <w:p/>
    <w:p/>
    <w:p/>
    <w:p>
      <w:pPr>
        <w:pStyle w:val="Heading3"/>
      </w:pPr>
      <w:r>
        <w:t>w03137　bo4 da6　石之举</w:t>
      </w:r>
    </w:p>
    <w:p/>
    <w:p>
      <w:r>
        <w:t>**音**　`bo4da6`　读作 bŏ·dâ｜bo˦˨da˥˧</w:t>
      </w:r>
    </w:p>
    <w:p>
      <w:r>
        <w:t xml:space="preserve">　　　　`bo4`＝浊音 b，像英语 bee 的 b（汉语没有，读时让声带先振）＋如汉语「哦」＋短促微降（˦˨）：读得短，末尾略降；`da6`＝浊音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3137｜自然类（与词根同类）</w:t>
      </w:r>
    </w:p>
    <w:p>
      <w:r>
        <w:t>**义**　做石这件事的行为本身</w:t>
      </w:r>
    </w:p>
    <w:p>
      <w:r>
        <w:t xml:space="preserve">　　　　the act of stone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由词根「石」（`bo4`）加派生式 **AG「{X}之举」**合成，词形 `bo4 da6`，派生语素取第 6 调音节。按洄文「能算出来的不另立词条」的规矩，本词没有独立编号，意思就是「做石这件事的行为本身」。与词根同属「自然」类，字形只多出那个派生语素音节。</w:t>
      </w:r>
    </w:p>
    <w:p>
      <w:r>
        <w:t>**辨**　与词根「石」：词根问「是什么」，本词问「它的行为名词化这一面」。与同式兄弟（树之举（ba4 da6）、草之举（be4 da6）、花之举（bi4 da6））：式同根不同。与同根别式：取的是同一个「石」的别的侧面。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bo4 da6.体　@0 -甲-&gt; 1　@0 -庚-&gt; 2　#see`</w:t>
      </w:r>
    </w:p>
    <w:p>
      <w:r>
        <w:t xml:space="preserve">　　　　逐词　看（用）／我（体）／石之举（体）／看─甲位→我／看─庚位→石之举／义标：亲见</w:t>
      </w:r>
    </w:p>
    <w:p>
      <w:r>
        <w:t xml:space="preserve">　　　　汉译　我看见石之举。</w:t>
      </w:r>
    </w:p>
    <w:p>
      <w:r>
        <w:t xml:space="preserve">　　　二、作饰弓的限定者（相当于汉语的「之」）</w:t>
      </w:r>
    </w:p>
    <w:p>
      <w:r>
        <w:t xml:space="preserve">　　　　洄文　`@0 bo4 da6.体　@1 po4.体　@0 =&gt; 1　#common`</w:t>
      </w:r>
    </w:p>
    <w:p>
      <w:r>
        <w:t xml:space="preserve">　　　　逐词　石之举（体）／夜（体）／石之举─饰弓→夜／义标：常识</w:t>
      </w:r>
    </w:p>
    <w:p>
      <w:r>
        <w:t xml:space="preserve">　　　　汉译　石之举之夜。</w:t>
      </w:r>
    </w:p>
    <w:p>
      <w:r>
        <w:t xml:space="preserve">　　　三、换声为「貌」，当性质用</w:t>
      </w:r>
    </w:p>
    <w:p>
      <w:r>
        <w:t xml:space="preserve">　　　　洄文　`@0 bo4 da6.貌　@1 pe.体　@0 =&gt; 1　#common`</w:t>
      </w:r>
    </w:p>
    <w:p>
      <w:r>
        <w:t xml:space="preserve">　　　　逐词　石之举（换声为貌）／状态（体）／石之举─饰弓→状态／义标：常识</w:t>
      </w:r>
    </w:p>
    <w:p>
      <w:r>
        <w:t xml:space="preserve">　　　　汉译　石之举的状态。</w:t>
      </w:r>
    </w:p>
    <w:p/>
    <w:p/>
    <w:p/>
    <w:p>
      <w:pPr>
        <w:pStyle w:val="Heading3"/>
      </w:pPr>
      <w:r>
        <w:t>w03181　bo4 di6　石具</w:t>
      </w:r>
    </w:p>
    <w:p/>
    <w:p>
      <w:r>
        <w:t>**音**　`bo4di6`　读作 bŏ·dî｜bo˦˨di˥˧</w:t>
      </w:r>
    </w:p>
    <w:p>
      <w:r>
        <w:t xml:space="preserve">　　　　`bo4`＝浊音 b，像英语 bee 的 b（汉语没有，读时让声带先振）＋如汉语「哦」＋短促微降（˦˨）：读得短，末尾略降；`di6`＝浊音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3181｜自然类（与词根同类）</w:t>
      </w:r>
    </w:p>
    <w:p>
      <w:r>
        <w:t>**义**　用于石的器具</w:t>
      </w:r>
    </w:p>
    <w:p>
      <w:r>
        <w:t xml:space="preserve">　　　　an instrument of stone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由词根「石」（`bo4`）加派生式 **IN「{X}具」**合成，词形 `bo4 di6`，派生语素取第 6 调音节。按洄文「能算出来的不另立词条」的规矩，本词没有独立编号，意思就是「用于石的器具」。与词根同属「自然」类，字形只多出那个派生语素音节。</w:t>
      </w:r>
    </w:p>
    <w:p>
      <w:r>
        <w:t>**辨**　与词根「石」：词根问「是什么」，本词问「它的工具名词化这一面」。与同式兄弟（树具（ba4 di6）、草具（be4 di6）、花具（bi4 di6））：式同根不同。与同根别式：取的是同一个「石」的别的侧面。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bo4 di6.体　@0 -甲-&gt; 1　@0 -庚-&gt; 2　#see`</w:t>
      </w:r>
    </w:p>
    <w:p>
      <w:r>
        <w:t xml:space="preserve">　　　　逐词　看（用）／我（体）／石具（体）／看─甲位→我／看─庚位→石具／义标：亲见</w:t>
      </w:r>
    </w:p>
    <w:p>
      <w:r>
        <w:t xml:space="preserve">　　　　汉译　我看见石具。</w:t>
      </w:r>
    </w:p>
    <w:p>
      <w:r>
        <w:t xml:space="preserve">　　　二、作饰弓的限定者（相当于汉语的「之」）</w:t>
      </w:r>
    </w:p>
    <w:p>
      <w:r>
        <w:t xml:space="preserve">　　　　洄文　`@0 bo4 di6.体　@1 po4.体　@0 =&gt; 1　#common`</w:t>
      </w:r>
    </w:p>
    <w:p>
      <w:r>
        <w:t xml:space="preserve">　　　　逐词　石具（体）／夜（体）／石具─饰弓→夜／义标：常识</w:t>
      </w:r>
    </w:p>
    <w:p>
      <w:r>
        <w:t xml:space="preserve">　　　　汉译　石具之夜。</w:t>
      </w:r>
    </w:p>
    <w:p>
      <w:r>
        <w:t xml:space="preserve">　　　三、换声为「貌」，当性质用</w:t>
      </w:r>
    </w:p>
    <w:p>
      <w:r>
        <w:t xml:space="preserve">　　　　洄文　`@0 bo4 di6.貌　@1 pe.体　@0 =&gt; 1　#common`</w:t>
      </w:r>
    </w:p>
    <w:p>
      <w:r>
        <w:t xml:space="preserve">　　　　逐词　石具（换声为貌）／状态（体）／石具─饰弓→状态／义标：常识</w:t>
      </w:r>
    </w:p>
    <w:p>
      <w:r>
        <w:t xml:space="preserve">　　　　汉译　石具的状态。</w:t>
      </w:r>
    </w:p>
    <w:p/>
    <w:p/>
    <w:p/>
    <w:p>
      <w:pPr>
        <w:pStyle w:val="Heading3"/>
      </w:pPr>
      <w:r>
        <w:t>w03225　bo4 doe6　石之处</w:t>
      </w:r>
    </w:p>
    <w:p/>
    <w:p>
      <w:r>
        <w:t>**音**　`bo4doe6`　读作 bŏ·dö̂｜bo˦˨dø˥˧</w:t>
      </w:r>
    </w:p>
    <w:p>
      <w:r>
        <w:t xml:space="preserve">　　　　`bo4`＝浊音 b，像英语 bee 的 b（汉语没有，读时让声带先振）＋如汉语「哦」＋短促微降（˦˨）：读得短，末尾略降；`doe6`＝浊音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3225｜自然类（与词根同类）</w:t>
      </w:r>
    </w:p>
    <w:p>
      <w:r>
        <w:t>**义**　石发生或所在之处</w:t>
      </w:r>
    </w:p>
    <w:p>
      <w:r>
        <w:t xml:space="preserve">　　　　the place of stone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由词根「石」（`bo4`）加派生式 **LO「{X}之处」**合成，词形 `bo4 doe6`，派生语素取第 6 调音节。按洄文「能算出来的不另立词条」的规矩，本词没有独立编号，意思就是「石发生或所在之处」。与词根同属「自然」类，字形只多出那个派生语素音节。</w:t>
      </w:r>
    </w:p>
    <w:p>
      <w:r>
        <w:t>**辨**　与词根「石」：词根问「是什么」，本词问「它的处所名词化这一面」。与同式兄弟（树之处（ba4 doe6）、草之处（be4 doe6）、花之处（bi4 doe6））：式同根不同。与同根别式：取的是同一个「石」的别的侧面。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bo4 doe6.体　@0 -甲-&gt; 1　@0 -庚-&gt; 2　#see`</w:t>
      </w:r>
    </w:p>
    <w:p>
      <w:r>
        <w:t xml:space="preserve">　　　　逐词　看（用）／我（体）／石之处（体）／看─甲位→我／看─庚位→石之处／义标：亲见</w:t>
      </w:r>
    </w:p>
    <w:p>
      <w:r>
        <w:t xml:space="preserve">　　　　汉译　我看见石之处。</w:t>
      </w:r>
    </w:p>
    <w:p>
      <w:r>
        <w:t xml:space="preserve">　　　二、作饰弓的限定者（相当于汉语的「之」）</w:t>
      </w:r>
    </w:p>
    <w:p>
      <w:r>
        <w:t xml:space="preserve">　　　　洄文　`@0 bo4 doe6.体　@1 po4.体　@0 =&gt; 1　#common`</w:t>
      </w:r>
    </w:p>
    <w:p>
      <w:r>
        <w:t xml:space="preserve">　　　　逐词　石之处（体）／夜（体）／石之处─饰弓→夜／义标：常识</w:t>
      </w:r>
    </w:p>
    <w:p>
      <w:r>
        <w:t xml:space="preserve">　　　　汉译　石之处之夜。</w:t>
      </w:r>
    </w:p>
    <w:p>
      <w:r>
        <w:t xml:space="preserve">　　　三、换声为「貌」，当性质用</w:t>
      </w:r>
    </w:p>
    <w:p>
      <w:r>
        <w:t xml:space="preserve">　　　　洄文　`@0 bo4 doe6.貌　@1 pe.体　@0 =&gt; 1　#common`</w:t>
      </w:r>
    </w:p>
    <w:p>
      <w:r>
        <w:t xml:space="preserve">　　　　逐词　石之处（换声为貌）／状态（体）／石之处─饰弓→状态／义标：常识</w:t>
      </w:r>
    </w:p>
    <w:p>
      <w:r>
        <w:t xml:space="preserve">　　　　汉译　石之处的状态。</w:t>
      </w:r>
    </w:p>
    <w:p/>
    <w:p/>
    <w:p/>
    <w:p>
      <w:pPr>
        <w:pStyle w:val="Heading3"/>
      </w:pPr>
      <w:r>
        <w:t>w03269　bo4 dy6　石性</w:t>
      </w:r>
    </w:p>
    <w:p/>
    <w:p>
      <w:r>
        <w:t>**音**　`bo4dy6`　读作 bŏ·dŷ｜bo˦˨dy˥˧</w:t>
      </w:r>
    </w:p>
    <w:p>
      <w:r>
        <w:t xml:space="preserve">　　　　`bo4`＝浊音 b，像英语 bee 的 b（汉语没有，读时让声带先振）＋如汉语「哦」＋短促微降（˦˨）：读得短，末尾略降；`dy6`＝浊音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3269｜自然类（与词根同类）</w:t>
      </w:r>
    </w:p>
    <w:p>
      <w:r>
        <w:t>**义**　石这一性质本身</w:t>
      </w:r>
    </w:p>
    <w:p>
      <w:r>
        <w:t xml:space="preserve">　　　　the quality of being stone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由词根「石」（`bo4`）加派生式 **AB「{X}性」**合成，词形 `bo4 dy6`，派生语素取第 6 调音节。按洄文「能算出来的不另立词条」的规矩，本词没有独立编号，意思就是「石这一性质本身」。与词根同属「自然」类，字形只多出那个派生语素音节。</w:t>
      </w:r>
    </w:p>
    <w:p>
      <w:r>
        <w:t>**辨**　与词根「石」：词根问「是什么」，本词问「它的性质名词化这一面」。与同式兄弟（树性（ba4 dy6）、草性（be4 dy6）、花性（bi4 dy6））：式同根不同。与同根别式：取的是同一个「石」的别的侧面。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bo4 dy6.体　@0 -甲-&gt; 1　@0 -庚-&gt; 2　#see`</w:t>
      </w:r>
    </w:p>
    <w:p>
      <w:r>
        <w:t xml:space="preserve">　　　　逐词　看（用）／我（体）／石性（体）／看─甲位→我／看─庚位→石性／义标：亲见</w:t>
      </w:r>
    </w:p>
    <w:p>
      <w:r>
        <w:t xml:space="preserve">　　　　汉译　我看见石性。</w:t>
      </w:r>
    </w:p>
    <w:p>
      <w:r>
        <w:t xml:space="preserve">　　　二、作饰弓的限定者（相当于汉语的「之」）</w:t>
      </w:r>
    </w:p>
    <w:p>
      <w:r>
        <w:t xml:space="preserve">　　　　洄文　`@0 bo4 dy6.体　@1 po4.体　@0 =&gt; 1　#common`</w:t>
      </w:r>
    </w:p>
    <w:p>
      <w:r>
        <w:t xml:space="preserve">　　　　逐词　石性（体）／夜（体）／石性─饰弓→夜／义标：常识</w:t>
      </w:r>
    </w:p>
    <w:p>
      <w:r>
        <w:t xml:space="preserve">　　　　汉译　石性之夜。</w:t>
      </w:r>
    </w:p>
    <w:p>
      <w:r>
        <w:t xml:space="preserve">　　　三、换声为「貌」，当性质用</w:t>
      </w:r>
    </w:p>
    <w:p>
      <w:r>
        <w:t xml:space="preserve">　　　　洄文　`@0 bo4 dy6.貌　@1 pe.体　@0 =&gt; 1　#common`</w:t>
      </w:r>
    </w:p>
    <w:p>
      <w:r>
        <w:t xml:space="preserve">　　　　逐词　石性（换声为貌）／状态（体）／石性─饰弓→状态／义标：常识</w:t>
      </w:r>
    </w:p>
    <w:p>
      <w:r>
        <w:t xml:space="preserve">　　　　汉译　石性的状态。</w:t>
      </w:r>
    </w:p>
    <w:p/>
    <w:p/>
    <w:p/>
    <w:p>
      <w:pPr>
        <w:pStyle w:val="Heading3"/>
      </w:pPr>
      <w:r>
        <w:t>w03313　bo4 ka6　石之所致</w:t>
      </w:r>
    </w:p>
    <w:p/>
    <w:p>
      <w:r>
        <w:t>**音**　`bo4ka6`　读作 bŏ·kâ｜bo˦˨ka˥˧</w:t>
      </w:r>
    </w:p>
    <w:p>
      <w:r>
        <w:t xml:space="preserve">　　　　`bo4`＝浊音 b，像英语 bee 的 b（汉语没有，读时让声带先振）＋如汉语「哦」＋短促微降（˦˨）：读得短，末尾略降；`ka6`＝汉语拼音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3313｜自然类（与词根同类）</w:t>
      </w:r>
    </w:p>
    <w:p>
      <w:r>
        <w:t>**义**　由石所引起者</w:t>
      </w:r>
    </w:p>
    <w:p>
      <w:r>
        <w:t xml:space="preserve">　　　　what stone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由词根「石」（`bo4`）加派生式 **CA「{X}之所致」**合成，词形 `bo4 ka6`，派生语素取第 6 调音节。按洄文「能算出来的不另立词条」的规矩，本词没有独立编号，意思就是「由石所引起者」。与词根同属「自然」类，字形只多出那个派生语素音节。</w:t>
      </w:r>
    </w:p>
    <w:p>
      <w:r>
        <w:t>**辨**　与词根「石」：词根问「是什么」，本词问「它的结果名词化这一面」。与同式兄弟（树之所致（ba4 ka6）、草之所致（be4 ka6）、花之所致（bi4 ka6））：式同根不同。与同根别式：取的是同一个「石」的别的侧面。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bo4 ka6.体　@0 -甲-&gt; 1　@0 -庚-&gt; 2　#see`</w:t>
      </w:r>
    </w:p>
    <w:p>
      <w:r>
        <w:t xml:space="preserve">　　　　逐词　看（用）／我（体）／石之所致（体）／看─甲位→我／看─庚位→石之所致／义标：亲见</w:t>
      </w:r>
    </w:p>
    <w:p>
      <w:r>
        <w:t xml:space="preserve">　　　　汉译　我看见石之所致。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bo4 ka6.体　@1 po4.体　@0 =&gt; 1　#common`</w:t>
      </w:r>
    </w:p>
    <w:p>
      <w:r>
        <w:t xml:space="preserve">　　　　逐词　石之所致（体）／夜（体）／石之所致─饰弓→夜／义标：常识</w:t>
      </w:r>
    </w:p>
    <w:p>
      <w:r>
        <w:t xml:space="preserve">　　　　汉译　石之所致之夜。</w:t>
      </w:r>
    </w:p>
    <w:p>
      <w:r>
        <w:t xml:space="preserve">　　　三、换声为「貌」，当性质用</w:t>
      </w:r>
    </w:p>
    <w:p>
      <w:r>
        <w:t xml:space="preserve">　　　　洄文　`@0 bo4 ka6.貌　@1 pe.体　@0 =&gt; 1　#common`</w:t>
      </w:r>
    </w:p>
    <w:p>
      <w:r>
        <w:t xml:space="preserve">　　　　逐词　石之所致（换声为貌）／状态（体）／石之所致─饰弓→状态／义标：常识</w:t>
      </w:r>
    </w:p>
    <w:p>
      <w:r>
        <w:t xml:space="preserve">　　　　汉译　石之所致的状态。</w:t>
      </w:r>
    </w:p>
    <w:p/>
    <w:p/>
    <w:p/>
    <w:p>
      <w:pPr>
        <w:pStyle w:val="Heading3"/>
      </w:pPr>
      <w:r>
        <w:t>w03357　boe4 da6　沙之举</w:t>
      </w:r>
    </w:p>
    <w:p/>
    <w:p>
      <w:r>
        <w:t>**音**　`boe4da6`　读作 bö̆·dâ｜bø˦˨da˥˧</w:t>
      </w:r>
    </w:p>
    <w:p>
      <w:r>
        <w:t xml:space="preserve">　　　　`boe4`＝浊音 b，像英语 bee 的 b（汉语没有，读时让声带先振）＋先摆「诶」的口型再把嘴唇收圆（德语 schön 的 ö）＋短促微降（˦˨）：读得短，末尾略降；`da6`＝浊音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3357｜自然类（与词根同类）</w:t>
      </w:r>
    </w:p>
    <w:p>
      <w:r>
        <w:t>**义**　做沙这件事的行为本身</w:t>
      </w:r>
    </w:p>
    <w:p>
      <w:r>
        <w:t xml:space="preserve">　　　　the act of sand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由词根「沙」（`boe4`）加派生式 **AG「{X}之举」**合成，词形 `boe4 da6`，派生语素取第 6 调音节。按洄文「能算出来的不另立词条」的规矩，本词没有独立编号，意思就是「做沙这件事的行为本身」。与词根同属「自然」类，字形只多出那个派生语素音节。</w:t>
      </w:r>
    </w:p>
    <w:p>
      <w:r>
        <w:t>**辨**　与词根「沙」：词根问「是什么」，本词问「它的行为名词化这一面」。与同式兄弟（树之举（ba4 da6）、草之举（be4 da6）、花之举（bi4 da6））：式同根不同。与同根别式：取的是同一个「沙」的别的侧面。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boe4 da6.体　@0 -甲-&gt; 1　@0 -庚-&gt; 2　#see`</w:t>
      </w:r>
    </w:p>
    <w:p>
      <w:r>
        <w:t xml:space="preserve">　　　　逐词　看（用）／我（体）／沙之举（体）／看─甲位→我／看─庚位→沙之举／义标：亲见</w:t>
      </w:r>
    </w:p>
    <w:p>
      <w:r>
        <w:t xml:space="preserve">　　　　汉译　我看见沙之举。</w:t>
      </w:r>
    </w:p>
    <w:p>
      <w:r>
        <w:t xml:space="preserve">　　　二、作饰弓的限定者（相当于汉语的「之」）</w:t>
      </w:r>
    </w:p>
    <w:p>
      <w:r>
        <w:t xml:space="preserve">　　　　洄文　`@0 boe4 da6.体　@1 po4.体　@0 =&gt; 1　#common`</w:t>
      </w:r>
    </w:p>
    <w:p>
      <w:r>
        <w:t xml:space="preserve">　　　　逐词　沙之举（体）／夜（体）／沙之举─饰弓→夜／义标：常识</w:t>
      </w:r>
    </w:p>
    <w:p>
      <w:r>
        <w:t xml:space="preserve">　　　　汉译　沙之举之夜。</w:t>
      </w:r>
    </w:p>
    <w:p>
      <w:r>
        <w:t xml:space="preserve">　　　三、换声为「貌」，当性质用</w:t>
      </w:r>
    </w:p>
    <w:p>
      <w:r>
        <w:t xml:space="preserve">　　　　洄文　`@0 boe4 da6.貌　@1 pe.体　@0 =&gt; 1　#common`</w:t>
      </w:r>
    </w:p>
    <w:p>
      <w:r>
        <w:t xml:space="preserve">　　　　逐词　沙之举（换声为貌）／状态（体）／沙之举─饰弓→状态／义标：常识</w:t>
      </w:r>
    </w:p>
    <w:p>
      <w:r>
        <w:t xml:space="preserve">　　　　汉译　沙之举的状态。</w:t>
      </w:r>
    </w:p>
    <w:p/>
    <w:p/>
    <w:p/>
    <w:p>
      <w:pPr>
        <w:pStyle w:val="Heading3"/>
      </w:pPr>
      <w:r>
        <w:t>w03401　boe4 di6　沙具</w:t>
      </w:r>
    </w:p>
    <w:p/>
    <w:p>
      <w:r>
        <w:t>**音**　`boe4di6`　读作 bö̆·dî｜bø˦˨di˥˧</w:t>
      </w:r>
    </w:p>
    <w:p>
      <w:r>
        <w:t xml:space="preserve">　　　　`boe4`＝浊音 b，像英语 bee 的 b（汉语没有，读时让声带先振）＋先摆「诶」的口型再把嘴唇收圆（德语 schön 的 ö）＋短促微降（˦˨）：读得短，末尾略降；`di6`＝浊音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3401｜自然类（与词根同类）</w:t>
      </w:r>
    </w:p>
    <w:p>
      <w:r>
        <w:t>**义**　用于沙的器具</w:t>
      </w:r>
    </w:p>
    <w:p>
      <w:r>
        <w:t xml:space="preserve">　　　　an instrument of sand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由词根「沙」（`boe4`）加派生式 **IN「{X}具」**合成，词形 `boe4 di6`，派生语素取第 6 调音节。按洄文「能算出来的不另立词条」的规矩，本词没有独立编号，意思就是「用于沙的器具」。与词根同属「自然」类，字形只多出那个派生语素音节。</w:t>
      </w:r>
    </w:p>
    <w:p>
      <w:r>
        <w:t>**辨**　与词根「沙」：词根问「是什么」，本词问「它的工具名词化这一面」。与同式兄弟（树具（ba4 di6）、草具（be4 di6）、花具（bi4 di6））：式同根不同。与同根别式：取的是同一个「沙」的别的侧面。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boe4 di6.体　@0 -甲-&gt; 1　@0 -庚-&gt; 2　#see`</w:t>
      </w:r>
    </w:p>
    <w:p>
      <w:r>
        <w:t xml:space="preserve">　　　　逐词　看（用）／我（体）／沙具（体）／看─甲位→我／看─庚位→沙具／义标：亲见</w:t>
      </w:r>
    </w:p>
    <w:p>
      <w:r>
        <w:t xml:space="preserve">　　　　汉译　我看见沙具。</w:t>
      </w:r>
    </w:p>
    <w:p>
      <w:r>
        <w:t xml:space="preserve">　　　二、作饰弓的限定者（相当于汉语的「之」）</w:t>
      </w:r>
    </w:p>
    <w:p>
      <w:r>
        <w:t xml:space="preserve">　　　　洄文　`@0 boe4 di6.体　@1 po4.体　@0 =&gt; 1　#common`</w:t>
      </w:r>
    </w:p>
    <w:p>
      <w:r>
        <w:t xml:space="preserve">　　　　逐词　沙具（体）／夜（体）／沙具─饰弓→夜／义标：常识</w:t>
      </w:r>
    </w:p>
    <w:p>
      <w:r>
        <w:t xml:space="preserve">　　　　汉译　沙具之夜。</w:t>
      </w:r>
    </w:p>
    <w:p>
      <w:r>
        <w:t xml:space="preserve">　　　三、换声为「貌」，当性质用</w:t>
      </w:r>
    </w:p>
    <w:p>
      <w:r>
        <w:t xml:space="preserve">　　　　洄文　`@0 boe4 di6.貌　@1 pe.体　@0 =&gt; 1　#common`</w:t>
      </w:r>
    </w:p>
    <w:p>
      <w:r>
        <w:t xml:space="preserve">　　　　逐词　沙具（换声为貌）／状态（体）／沙具─饰弓→状态／义标：常识</w:t>
      </w:r>
    </w:p>
    <w:p>
      <w:r>
        <w:t xml:space="preserve">　　　　汉译　沙具的状态。</w:t>
      </w:r>
    </w:p>
    <w:p/>
    <w:p/>
    <w:p/>
    <w:p>
      <w:pPr>
        <w:pStyle w:val="Heading3"/>
      </w:pPr>
      <w:r>
        <w:t>w03445　boe4 doe6　沙之处</w:t>
      </w:r>
    </w:p>
    <w:p/>
    <w:p>
      <w:r>
        <w:t>**音**　`boe4doe6`　读作 bö̆·dö̂｜bø˦˨dø˥˧</w:t>
      </w:r>
    </w:p>
    <w:p>
      <w:r>
        <w:t xml:space="preserve">　　　　`boe4`＝浊音 b，像英语 bee 的 b（汉语没有，读时让声带先振）＋先摆「诶」的口型再把嘴唇收圆（德语 schön 的 ö）＋短促微降（˦˨）：读得短，末尾略降；`doe6`＝浊音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3445｜自然类（与词根同类）</w:t>
      </w:r>
    </w:p>
    <w:p>
      <w:r>
        <w:t>**义**　沙发生或所在之处</w:t>
      </w:r>
    </w:p>
    <w:p>
      <w:r>
        <w:t xml:space="preserve">　　　　the place of sand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由词根「沙」（`boe4`）加派生式 **LO「{X}之处」**合成，词形 `boe4 doe6`，派生语素取第 6 调音节。按洄文「能算出来的不另立词条」的规矩，本词没有独立编号，意思就是「沙发生或所在之处」。与词根同属「自然」类，字形只多出那个派生语素音节。</w:t>
      </w:r>
    </w:p>
    <w:p>
      <w:r>
        <w:t>**辨**　与词根「沙」：词根问「是什么」，本词问「它的处所名词化这一面」。与同式兄弟（树之处（ba4 doe6）、草之处（be4 doe6）、花之处（bi4 doe6））：式同根不同。与同根别式：取的是同一个「沙」的别的侧面。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boe4 doe6.体　@0 -甲-&gt; 1　@0 -庚-&gt; 2　#see`</w:t>
      </w:r>
    </w:p>
    <w:p>
      <w:r>
        <w:t xml:space="preserve">　　　　逐词　看（用）／我（体）／沙之处（体）／看─甲位→我／看─庚位→沙之处／义标：亲见</w:t>
      </w:r>
    </w:p>
    <w:p>
      <w:r>
        <w:t xml:space="preserve">　　　　汉译　我看见沙之处。</w:t>
      </w:r>
    </w:p>
    <w:p>
      <w:r>
        <w:t xml:space="preserve">　　　二、作饰弓的限定者（相当于汉语的「之」）</w:t>
      </w:r>
    </w:p>
    <w:p>
      <w:r>
        <w:t xml:space="preserve">　　　　洄文　`@0 boe4 doe6.体　@1 po4.体　@0 =&gt; 1　#common`</w:t>
      </w:r>
    </w:p>
    <w:p>
      <w:r>
        <w:t xml:space="preserve">　　　　逐词　沙之处（体）／夜（体）／沙之处─饰弓→夜／义标：常识</w:t>
      </w:r>
    </w:p>
    <w:p>
      <w:r>
        <w:t xml:space="preserve">　　　　汉译　沙之处之夜。</w:t>
      </w:r>
    </w:p>
    <w:p>
      <w:r>
        <w:t xml:space="preserve">　　　三、换声为「貌」，当性质用</w:t>
      </w:r>
    </w:p>
    <w:p>
      <w:r>
        <w:t xml:space="preserve">　　　　洄文　`@0 boe4 doe6.貌　@1 pe.体　@0 =&gt; 1　#common`</w:t>
      </w:r>
    </w:p>
    <w:p>
      <w:r>
        <w:t xml:space="preserve">　　　　逐词　沙之处（换声为貌）／状态（体）／沙之处─饰弓→状态／义标：常识</w:t>
      </w:r>
    </w:p>
    <w:p>
      <w:r>
        <w:t xml:space="preserve">　　　　汉译　沙之处的状态。</w:t>
      </w:r>
    </w:p>
    <w:p/>
    <w:p/>
    <w:p/>
    <w:p>
      <w:pPr>
        <w:pStyle w:val="Heading3"/>
      </w:pPr>
      <w:r>
        <w:t>w03489　boe4 dy6　沙性</w:t>
      </w:r>
    </w:p>
    <w:p/>
    <w:p>
      <w:r>
        <w:t>**音**　`boe4dy6`　读作 bö̆·dŷ｜bø˦˨dy˥˧</w:t>
      </w:r>
    </w:p>
    <w:p>
      <w:r>
        <w:t xml:space="preserve">　　　　`boe4`＝浊音 b，像英语 bee 的 b（汉语没有，读时让声带先振）＋先摆「诶」的口型再把嘴唇收圆（德语 schön 的 ö）＋短促微降（˦˨）：读得短，末尾略降；`dy6`＝浊音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3489｜自然类（与词根同类）</w:t>
      </w:r>
    </w:p>
    <w:p>
      <w:r>
        <w:t>**义**　沙这一性质本身</w:t>
      </w:r>
    </w:p>
    <w:p>
      <w:r>
        <w:t xml:space="preserve">　　　　the quality of being sand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由词根「沙」（`boe4`）加派生式 **AB「{X}性」**合成，词形 `boe4 dy6`，派生语素取第 6 调音节。按洄文「能算出来的不另立词条」的规矩，本词没有独立编号，意思就是「沙这一性质本身」。与词根同属「自然」类，字形只多出那个派生语素音节。</w:t>
      </w:r>
    </w:p>
    <w:p>
      <w:r>
        <w:t>**辨**　与词根「沙」：词根问「是什么」，本词问「它的性质名词化这一面」。与同式兄弟（树性（ba4 dy6）、草性（be4 dy6）、花性（bi4 dy6））：式同根不同。与同根别式：取的是同一个「沙」的别的侧面。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boe4 dy6.体　@0 -甲-&gt; 1　@0 -庚-&gt; 2　#see`</w:t>
      </w:r>
    </w:p>
    <w:p>
      <w:r>
        <w:t xml:space="preserve">　　　　逐词　看（用）／我（体）／沙性（体）／看─甲位→我／看─庚位→沙性／义标：亲见</w:t>
      </w:r>
    </w:p>
    <w:p>
      <w:r>
        <w:t xml:space="preserve">　　　　汉译　我看见沙性。</w:t>
      </w:r>
    </w:p>
    <w:p>
      <w:r>
        <w:t xml:space="preserve">　　　二、作饰弓的限定者（相当于汉语的「之」）</w:t>
      </w:r>
    </w:p>
    <w:p>
      <w:r>
        <w:t xml:space="preserve">　　　　洄文　`@0 boe4 dy6.体　@1 po4.体　@0 =&gt; 1　#common`</w:t>
      </w:r>
    </w:p>
    <w:p>
      <w:r>
        <w:t xml:space="preserve">　　　　逐词　沙性（体）／夜（体）／沙性─饰弓→夜／义标：常识</w:t>
      </w:r>
    </w:p>
    <w:p>
      <w:r>
        <w:t xml:space="preserve">　　　　汉译　沙性之夜。</w:t>
      </w:r>
    </w:p>
    <w:p>
      <w:r>
        <w:t xml:space="preserve">　　　三、换声为「貌」，当性质用</w:t>
      </w:r>
    </w:p>
    <w:p>
      <w:r>
        <w:t xml:space="preserve">　　　　洄文　`@0 boe4 dy6.貌　@1 pe.体　@0 =&gt; 1　#common`</w:t>
      </w:r>
    </w:p>
    <w:p>
      <w:r>
        <w:t xml:space="preserve">　　　　逐词　沙性（换声为貌）／状态（体）／沙性─饰弓→状态／义标：常识</w:t>
      </w:r>
    </w:p>
    <w:p>
      <w:r>
        <w:t xml:space="preserve">　　　　汉译　沙性的状态。</w:t>
      </w:r>
    </w:p>
    <w:p/>
    <w:p/>
    <w:p/>
    <w:p>
      <w:pPr>
        <w:pStyle w:val="Heading3"/>
      </w:pPr>
      <w:r>
        <w:t>w03533　boe4 ka6　沙之所致</w:t>
      </w:r>
    </w:p>
    <w:p/>
    <w:p>
      <w:r>
        <w:t>**音**　`boe4ka6`　读作 bö̆·kâ｜bø˦˨ka˥˧</w:t>
      </w:r>
    </w:p>
    <w:p>
      <w:r>
        <w:t xml:space="preserve">　　　　`boe4`＝浊音 b，像英语 bee 的 b（汉语没有，读时让声带先振）＋先摆「诶」的口型再把嘴唇收圆（德语 schön 的 ö）＋短促微降（˦˨）：读得短，末尾略降；`ka6`＝汉语拼音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3533｜自然类（与词根同类）</w:t>
      </w:r>
    </w:p>
    <w:p>
      <w:r>
        <w:t>**义**　由沙所引起者</w:t>
      </w:r>
    </w:p>
    <w:p>
      <w:r>
        <w:t xml:space="preserve">　　　　what sand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由词根「沙」（`boe4`）加派生式 **CA「{X}之所致」**合成，词形 `boe4 ka6`，派生语素取第 6 调音节。按洄文「能算出来的不另立词条」的规矩，本词没有独立编号，意思就是「由沙所引起者」。与词根同属「自然」类，字形只多出那个派生语素音节。</w:t>
      </w:r>
    </w:p>
    <w:p>
      <w:r>
        <w:t>**辨**　与词根「沙」：词根问「是什么」，本词问「它的结果名词化这一面」。与同式兄弟（树之所致（ba4 ka6）、草之所致（be4 ka6）、花之所致（bi4 ka6））：式同根不同。与同根别式：取的是同一个「沙」的别的侧面。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boe4 ka6.体　@0 -甲-&gt; 1　@0 -庚-&gt; 2　#see`</w:t>
      </w:r>
    </w:p>
    <w:p>
      <w:r>
        <w:t xml:space="preserve">　　　　逐词　看（用）／我（体）／沙之所致（体）／看─甲位→我／看─庚位→沙之所致／义标：亲见</w:t>
      </w:r>
    </w:p>
    <w:p>
      <w:r>
        <w:t xml:space="preserve">　　　　汉译　我看见沙之所致。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boe4 ka6.体　@1 po4.体　@0 =&gt; 1　#common`</w:t>
      </w:r>
    </w:p>
    <w:p>
      <w:r>
        <w:t xml:space="preserve">　　　　逐词　沙之所致（体）／夜（体）／沙之所致─饰弓→夜／义标：常识</w:t>
      </w:r>
    </w:p>
    <w:p>
      <w:r>
        <w:t xml:space="preserve">　　　　汉译　沙之所致之夜。</w:t>
      </w:r>
    </w:p>
    <w:p>
      <w:r>
        <w:t xml:space="preserve">　　　三、换声为「貌」，当性质用</w:t>
      </w:r>
    </w:p>
    <w:p>
      <w:r>
        <w:t xml:space="preserve">　　　　洄文　`@0 boe4 ka6.貌　@1 pe.体　@0 =&gt; 1　#common`</w:t>
      </w:r>
    </w:p>
    <w:p>
      <w:r>
        <w:t xml:space="preserve">　　　　逐词　沙之所致（换声为貌）／状态（体）／沙之所致─饰弓→状态／义标：常识</w:t>
      </w:r>
    </w:p>
    <w:p>
      <w:r>
        <w:t xml:space="preserve">　　　　汉译　沙之所致的状态。</w:t>
      </w:r>
    </w:p>
    <w:p/>
    <w:p/>
    <w:p/>
    <w:p>
      <w:pPr>
        <w:pStyle w:val="Heading3"/>
      </w:pPr>
      <w:r>
        <w:t>w03577　bu4 da6　兽之举</w:t>
      </w:r>
    </w:p>
    <w:p/>
    <w:p>
      <w:r>
        <w:t>**音**　`bu4da6`　读作 bŭ·dâ｜bu˦˨da˥˧</w:t>
      </w:r>
    </w:p>
    <w:p>
      <w:r>
        <w:t xml:space="preserve">　　　　`bu4`＝浊音 b，像英语 bee 的 b（汉语没有，读时让声带先振）＋如汉语「乌」＋短促微降（˦˨）：读得短，末尾略降；`da6`＝浊音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3577｜自然类（与词根同类）</w:t>
      </w:r>
    </w:p>
    <w:p>
      <w:r>
        <w:t>**义**　做兽这件事的行为本身</w:t>
      </w:r>
    </w:p>
    <w:p>
      <w:r>
        <w:t xml:space="preserve">　　　　the act of beast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由词根「兽」（`bu4`）加派生式 **AG「{X}之举」**合成，词形 `bu4 da6`，派生语素取第 6 调音节。按洄文「能算出来的不另立词条」的规矩，本词没有独立编号，意思就是「做兽这件事的行为本身」。与词根同属「自然」类，字形只多出那个派生语素音节。</w:t>
      </w:r>
    </w:p>
    <w:p>
      <w:r>
        <w:t>**辨**　与词根「兽」：词根问「是什么」，本词问「它的行为名词化这一面」。与同式兄弟（树之举（ba4 da6）、草之举（be4 da6）、花之举（bi4 da6））：式同根不同。与同根别式：取的是同一个「兽」的别的侧面。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bu4 da6.体　@0 -甲-&gt; 1　@0 -庚-&gt; 2　#see`</w:t>
      </w:r>
    </w:p>
    <w:p>
      <w:r>
        <w:t xml:space="preserve">　　　　逐词　看（用）／我（体）／兽之举（体）／看─甲位→我／看─庚位→兽之举／义标：亲见</w:t>
      </w:r>
    </w:p>
    <w:p>
      <w:r>
        <w:t xml:space="preserve">　　　　汉译　我看见兽之举。</w:t>
      </w:r>
    </w:p>
    <w:p>
      <w:r>
        <w:t xml:space="preserve">　　　二、作饰弓的限定者（相当于汉语的「之」）</w:t>
      </w:r>
    </w:p>
    <w:p>
      <w:r>
        <w:t xml:space="preserve">　　　　洄文　`@0 bu4 da6.体　@1 po4.体　@0 =&gt; 1　#common`</w:t>
      </w:r>
    </w:p>
    <w:p>
      <w:r>
        <w:t xml:space="preserve">　　　　逐词　兽之举（体）／夜（体）／兽之举─饰弓→夜／义标：常识</w:t>
      </w:r>
    </w:p>
    <w:p>
      <w:r>
        <w:t xml:space="preserve">　　　　汉译　兽之举之夜。</w:t>
      </w:r>
    </w:p>
    <w:p>
      <w:r>
        <w:t xml:space="preserve">　　　三、换声为「貌」，当性质用</w:t>
      </w:r>
    </w:p>
    <w:p>
      <w:r>
        <w:t xml:space="preserve">　　　　洄文　`@0 bu4 da6.貌　@1 pe.体　@0 =&gt; 1　#common`</w:t>
      </w:r>
    </w:p>
    <w:p>
      <w:r>
        <w:t xml:space="preserve">　　　　逐词　兽之举（换声为貌）／状态（体）／兽之举─饰弓→状态／义标：常识</w:t>
      </w:r>
    </w:p>
    <w:p>
      <w:r>
        <w:t xml:space="preserve">　　　　汉译　兽之举的状态。</w:t>
      </w:r>
    </w:p>
    <w:p/>
    <w:p/>
    <w:p/>
    <w:p>
      <w:pPr>
        <w:pStyle w:val="Heading3"/>
      </w:pPr>
      <w:r>
        <w:t>w03621　bu4 di6　兽具</w:t>
      </w:r>
    </w:p>
    <w:p/>
    <w:p>
      <w:r>
        <w:t>**音**　`bu4di6`　读作 bŭ·dî｜bu˦˨di˥˧</w:t>
      </w:r>
    </w:p>
    <w:p>
      <w:r>
        <w:t xml:space="preserve">　　　　`bu4`＝浊音 b，像英语 bee 的 b（汉语没有，读时让声带先振）＋如汉语「乌」＋短促微降（˦˨）：读得短，末尾略降；`di6`＝浊音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3621｜自然类（与词根同类）</w:t>
      </w:r>
    </w:p>
    <w:p>
      <w:r>
        <w:t>**义**　用于兽的器具</w:t>
      </w:r>
    </w:p>
    <w:p>
      <w:r>
        <w:t xml:space="preserve">　　　　an instrument of beast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由词根「兽」（`bu4`）加派生式 **IN「{X}具」**合成，词形 `bu4 di6`，派生语素取第 6 调音节。按洄文「能算出来的不另立词条」的规矩，本词没有独立编号，意思就是「用于兽的器具」。与词根同属「自然」类，字形只多出那个派生语素音节。</w:t>
      </w:r>
    </w:p>
    <w:p>
      <w:r>
        <w:t>**辨**　与词根「兽」：词根问「是什么」，本词问「它的工具名词化这一面」。与同式兄弟（树具（ba4 di6）、草具（be4 di6）、花具（bi4 di6））：式同根不同。与同根别式：取的是同一个「兽」的别的侧面。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bu4 di6.体　@0 -甲-&gt; 1　@0 -庚-&gt; 2　#see`</w:t>
      </w:r>
    </w:p>
    <w:p>
      <w:r>
        <w:t xml:space="preserve">　　　　逐词　看（用）／我（体）／兽具（体）／看─甲位→我／看─庚位→兽具／义标：亲见</w:t>
      </w:r>
    </w:p>
    <w:p>
      <w:r>
        <w:t xml:space="preserve">　　　　汉译　我看见兽具。</w:t>
      </w:r>
    </w:p>
    <w:p>
      <w:r>
        <w:t xml:space="preserve">　　　二、作饰弓的限定者（相当于汉语的「之」）</w:t>
      </w:r>
    </w:p>
    <w:p>
      <w:r>
        <w:t xml:space="preserve">　　　　洄文　`@0 bu4 di6.体　@1 po4.体　@0 =&gt; 1　#common`</w:t>
      </w:r>
    </w:p>
    <w:p>
      <w:r>
        <w:t xml:space="preserve">　　　　逐词　兽具（体）／夜（体）／兽具─饰弓→夜／义标：常识</w:t>
      </w:r>
    </w:p>
    <w:p>
      <w:r>
        <w:t xml:space="preserve">　　　　汉译　兽具之夜。</w:t>
      </w:r>
    </w:p>
    <w:p>
      <w:r>
        <w:t xml:space="preserve">　　　三、换声为「貌」，当性质用</w:t>
      </w:r>
    </w:p>
    <w:p>
      <w:r>
        <w:t xml:space="preserve">　　　　洄文　`@0 bu4 di6.貌　@1 pe.体　@0 =&gt; 1　#common`</w:t>
      </w:r>
    </w:p>
    <w:p>
      <w:r>
        <w:t xml:space="preserve">　　　　逐词　兽具（换声为貌）／状态（体）／兽具─饰弓→状态／义标：常识</w:t>
      </w:r>
    </w:p>
    <w:p>
      <w:r>
        <w:t xml:space="preserve">　　　　汉译　兽具的状态。</w:t>
      </w:r>
    </w:p>
    <w:p/>
    <w:p/>
    <w:p/>
    <w:p>
      <w:pPr>
        <w:pStyle w:val="Heading3"/>
      </w:pPr>
      <w:r>
        <w:t>w03665　bu4 doe6　兽之处</w:t>
      </w:r>
    </w:p>
    <w:p/>
    <w:p>
      <w:r>
        <w:t>**音**　`bu4doe6`　读作 bŭ·dö̂｜bu˦˨dø˥˧</w:t>
      </w:r>
    </w:p>
    <w:p>
      <w:r>
        <w:t xml:space="preserve">　　　　`bu4`＝浊音 b，像英语 bee 的 b（汉语没有，读时让声带先振）＋如汉语「乌」＋短促微降（˦˨）：读得短，末尾略降；`doe6`＝浊音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3665｜自然类（与词根同类）</w:t>
      </w:r>
    </w:p>
    <w:p>
      <w:r>
        <w:t>**义**　兽发生或所在之处</w:t>
      </w:r>
    </w:p>
    <w:p>
      <w:r>
        <w:t xml:space="preserve">　　　　the place of beast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由词根「兽」（`bu4`）加派生式 **LO「{X}之处」**合成，词形 `bu4 doe6`，派生语素取第 6 调音节。按洄文「能算出来的不另立词条」的规矩，本词没有独立编号，意思就是「兽发生或所在之处」。与词根同属「自然」类，字形只多出那个派生语素音节。</w:t>
      </w:r>
    </w:p>
    <w:p>
      <w:r>
        <w:t>**辨**　与词根「兽」：词根问「是什么」，本词问「它的处所名词化这一面」。与同式兄弟（树之处（ba4 doe6）、草之处（be4 doe6）、花之处（bi4 doe6））：式同根不同。与同根别式：取的是同一个「兽」的别的侧面。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bu4 doe6.体　@0 -甲-&gt; 1　@0 -庚-&gt; 2　#see`</w:t>
      </w:r>
    </w:p>
    <w:p>
      <w:r>
        <w:t xml:space="preserve">　　　　逐词　看（用）／我（体）／兽之处（体）／看─甲位→我／看─庚位→兽之处／义标：亲见</w:t>
      </w:r>
    </w:p>
    <w:p>
      <w:r>
        <w:t xml:space="preserve">　　　　汉译　我看见兽之处。</w:t>
      </w:r>
    </w:p>
    <w:p>
      <w:r>
        <w:t xml:space="preserve">　　　二、作饰弓的限定者（相当于汉语的「之」）</w:t>
      </w:r>
    </w:p>
    <w:p>
      <w:r>
        <w:t xml:space="preserve">　　　　洄文　`@0 bu4 doe6.体　@1 po4.体　@0 =&gt; 1　#common`</w:t>
      </w:r>
    </w:p>
    <w:p>
      <w:r>
        <w:t xml:space="preserve">　　　　逐词　兽之处（体）／夜（体）／兽之处─饰弓→夜／义标：常识</w:t>
      </w:r>
    </w:p>
    <w:p>
      <w:r>
        <w:t xml:space="preserve">　　　　汉译　兽之处之夜。</w:t>
      </w:r>
    </w:p>
    <w:p>
      <w:r>
        <w:t xml:space="preserve">　　　三、换声为「貌」，当性质用</w:t>
      </w:r>
    </w:p>
    <w:p>
      <w:r>
        <w:t xml:space="preserve">　　　　洄文　`@0 bu4 doe6.貌　@1 pe.体　@0 =&gt; 1　#common`</w:t>
      </w:r>
    </w:p>
    <w:p>
      <w:r>
        <w:t xml:space="preserve">　　　　逐词　兽之处（换声为貌）／状态（体）／兽之处─饰弓→状态／义标：常识</w:t>
      </w:r>
    </w:p>
    <w:p>
      <w:r>
        <w:t xml:space="preserve">　　　　汉译　兽之处的状态。</w:t>
      </w:r>
    </w:p>
    <w:p/>
    <w:p/>
    <w:p/>
    <w:p>
      <w:pPr>
        <w:pStyle w:val="Heading3"/>
      </w:pPr>
      <w:r>
        <w:t>w03709　bu4 dy6　兽性</w:t>
      </w:r>
    </w:p>
    <w:p/>
    <w:p>
      <w:r>
        <w:t>**音**　`bu4dy6`　读作 bŭ·dŷ｜bu˦˨dy˥˧</w:t>
      </w:r>
    </w:p>
    <w:p>
      <w:r>
        <w:t xml:space="preserve">　　　　`bu4`＝浊音 b，像英语 bee 的 b（汉语没有，读时让声带先振）＋如汉语「乌」＋短促微降（˦˨）：读得短，末尾略降；`dy6`＝浊音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3709｜自然类（与词根同类）</w:t>
      </w:r>
    </w:p>
    <w:p>
      <w:r>
        <w:t>**义**　兽这一性质本身</w:t>
      </w:r>
    </w:p>
    <w:p>
      <w:r>
        <w:t xml:space="preserve">　　　　the quality of being beast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由词根「兽」（`bu4`）加派生式 **AB「{X}性」**合成，词形 `bu4 dy6`，派生语素取第 6 调音节。按洄文「能算出来的不另立词条」的规矩，本词没有独立编号，意思就是「兽这一性质本身」。与词根同属「自然」类，字形只多出那个派生语素音节。</w:t>
      </w:r>
    </w:p>
    <w:p>
      <w:r>
        <w:t>**辨**　与词根「兽」：词根问「是什么」，本词问「它的性质名词化这一面」。与同式兄弟（树性（ba4 dy6）、草性（be4 dy6）、花性（bi4 dy6））：式同根不同。与同根别式：取的是同一个「兽」的别的侧面。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bu4 dy6.体　@0 -甲-&gt; 1　@0 -庚-&gt; 2　#see`</w:t>
      </w:r>
    </w:p>
    <w:p>
      <w:r>
        <w:t xml:space="preserve">　　　　逐词　看（用）／我（体）／兽性（体）／看─甲位→我／看─庚位→兽性／义标：亲见</w:t>
      </w:r>
    </w:p>
    <w:p>
      <w:r>
        <w:t xml:space="preserve">　　　　汉译　我看见兽性。</w:t>
      </w:r>
    </w:p>
    <w:p>
      <w:r>
        <w:t xml:space="preserve">　　　二、作饰弓的限定者（相当于汉语的「之」）</w:t>
      </w:r>
    </w:p>
    <w:p>
      <w:r>
        <w:t xml:space="preserve">　　　　洄文　`@0 bu4 dy6.体　@1 po4.体　@0 =&gt; 1　#common`</w:t>
      </w:r>
    </w:p>
    <w:p>
      <w:r>
        <w:t xml:space="preserve">　　　　逐词　兽性（体）／夜（体）／兽性─饰弓→夜／义标：常识</w:t>
      </w:r>
    </w:p>
    <w:p>
      <w:r>
        <w:t xml:space="preserve">　　　　汉译　兽性之夜。</w:t>
      </w:r>
    </w:p>
    <w:p>
      <w:r>
        <w:t xml:space="preserve">　　　三、换声为「貌」，当性质用</w:t>
      </w:r>
    </w:p>
    <w:p>
      <w:r>
        <w:t xml:space="preserve">　　　　洄文　`@0 bu4 dy6.貌　@1 pe.体　@0 =&gt; 1　#common`</w:t>
      </w:r>
    </w:p>
    <w:p>
      <w:r>
        <w:t xml:space="preserve">　　　　逐词　兽性（换声为貌）／状态（体）／兽性─饰弓→状态／义标：常识</w:t>
      </w:r>
    </w:p>
    <w:p>
      <w:r>
        <w:t xml:space="preserve">　　　　汉译　兽性的状态。</w:t>
      </w:r>
    </w:p>
    <w:p/>
    <w:p/>
    <w:p/>
    <w:p>
      <w:pPr>
        <w:pStyle w:val="Heading3"/>
      </w:pPr>
      <w:r>
        <w:t>w03753　bu4 ka6　兽之所致</w:t>
      </w:r>
    </w:p>
    <w:p/>
    <w:p>
      <w:r>
        <w:t>**音**　`bu4ka6`　读作 bŭ·kâ｜bu˦˨ka˥˧</w:t>
      </w:r>
    </w:p>
    <w:p>
      <w:r>
        <w:t xml:space="preserve">　　　　`bu4`＝浊音 b，像英语 bee 的 b（汉语没有，读时让声带先振）＋如汉语「乌」＋短促微降（˦˨）：读得短，末尾略降；`ka6`＝汉语拼音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3753｜自然类（与词根同类）</w:t>
      </w:r>
    </w:p>
    <w:p>
      <w:r>
        <w:t>**义**　由兽所引起者</w:t>
      </w:r>
    </w:p>
    <w:p>
      <w:r>
        <w:t xml:space="preserve">　　　　what beast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由词根「兽」（`bu4`）加派生式 **CA「{X}之所致」**合成，词形 `bu4 ka6`，派生语素取第 6 调音节。按洄文「能算出来的不另立词条」的规矩，本词没有独立编号，意思就是「由兽所引起者」。与词根同属「自然」类，字形只多出那个派生语素音节。</w:t>
      </w:r>
    </w:p>
    <w:p>
      <w:r>
        <w:t>**辨**　与词根「兽」：词根问「是什么」，本词问「它的结果名词化这一面」。与同式兄弟（树之所致（ba4 ka6）、草之所致（be4 ka6）、花之所致（bi4 ka6））：式同根不同。与同根别式：取的是同一个「兽」的别的侧面。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bu4 ka6.体　@0 -甲-&gt; 1　@0 -庚-&gt; 2　#see`</w:t>
      </w:r>
    </w:p>
    <w:p>
      <w:r>
        <w:t xml:space="preserve">　　　　逐词　看（用）／我（体）／兽之所致（体）／看─甲位→我／看─庚位→兽之所致／义标：亲见</w:t>
      </w:r>
    </w:p>
    <w:p>
      <w:r>
        <w:t xml:space="preserve">　　　　汉译　我看见兽之所致。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bu4 ka6.体　@1 po4.体　@0 =&gt; 1　#common`</w:t>
      </w:r>
    </w:p>
    <w:p>
      <w:r>
        <w:t xml:space="preserve">　　　　逐词　兽之所致（体）／夜（体）／兽之所致─饰弓→夜／义标：常识</w:t>
      </w:r>
    </w:p>
    <w:p>
      <w:r>
        <w:t xml:space="preserve">　　　　汉译　兽之所致之夜。</w:t>
      </w:r>
    </w:p>
    <w:p>
      <w:r>
        <w:t xml:space="preserve">　　　三、换声为「貌」，当性质用</w:t>
      </w:r>
    </w:p>
    <w:p>
      <w:r>
        <w:t xml:space="preserve">　　　　洄文　`@0 bu4 ka6.貌　@1 pe.体　@0 =&gt; 1　#common`</w:t>
      </w:r>
    </w:p>
    <w:p>
      <w:r>
        <w:t xml:space="preserve">　　　　逐词　兽之所致（换声为貌）／状态（体）／兽之所致─饰弓→状态／义标：常识</w:t>
      </w:r>
    </w:p>
    <w:p>
      <w:r>
        <w:t xml:space="preserve">　　　　汉译　兽之所致的状态。</w:t>
      </w:r>
    </w:p>
    <w:p/>
    <w:p/>
    <w:p/>
    <w:p>
      <w:pPr>
        <w:pStyle w:val="Heading3"/>
      </w:pPr>
      <w:r>
        <w:t>w03797　bv4 da6　虫之举</w:t>
      </w:r>
    </w:p>
    <w:p/>
    <w:p>
      <w:r>
        <w:t>**音**　`bv4da6`　读作 bv̆·dâ｜bɨ˦˨da˥˧</w:t>
      </w:r>
    </w:p>
    <w:p>
      <w:r>
        <w:t xml:space="preserve">　　　　`bv4`＝浊音 b，像英语 bee 的 b（汉语没有，读时让声带先振）＋汉语「资」「思」里那个元音（-i），读得紧一些＋短促微降（˦˨）：读得短，末尾略降；`da6`＝浊音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3797｜自然类（与词根同类）</w:t>
      </w:r>
    </w:p>
    <w:p>
      <w:r>
        <w:t>**义**　做虫这件事的行为本身</w:t>
      </w:r>
    </w:p>
    <w:p>
      <w:r>
        <w:t xml:space="preserve">　　　　the act of insect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由词根「虫」（`bv4`）加派生式 **AG「{X}之举」**合成，词形 `bv4 da6`，派生语素取第 6 调音节。按洄文「能算出来的不另立词条」的规矩，本词没有独立编号，意思就是「做虫这件事的行为本身」。与词根同属「自然」类，字形只多出那个派生语素音节。</w:t>
      </w:r>
    </w:p>
    <w:p>
      <w:r>
        <w:t>**辨**　与词根「虫」：词根问「是什么」，本词问「它的行为名词化这一面」。与同式兄弟（树之举（ba4 da6）、草之举（be4 da6）、花之举（bi4 da6））：式同根不同。与同根别式：取的是同一个「虫」的别的侧面。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bv4 da6.体　@0 -甲-&gt; 1　@0 -庚-&gt; 2　#see`</w:t>
      </w:r>
    </w:p>
    <w:p>
      <w:r>
        <w:t xml:space="preserve">　　　　逐词　看（用）／我（体）／虫之举（体）／看─甲位→我／看─庚位→虫之举／义标：亲见</w:t>
      </w:r>
    </w:p>
    <w:p>
      <w:r>
        <w:t xml:space="preserve">　　　　汉译　我看见虫之举。</w:t>
      </w:r>
    </w:p>
    <w:p>
      <w:r>
        <w:t xml:space="preserve">　　　二、作饰弓的限定者（相当于汉语的「之」）</w:t>
      </w:r>
    </w:p>
    <w:p>
      <w:r>
        <w:t xml:space="preserve">　　　　洄文　`@0 bv4 da6.体　@1 po4.体　@0 =&gt; 1　#common`</w:t>
      </w:r>
    </w:p>
    <w:p>
      <w:r>
        <w:t xml:space="preserve">　　　　逐词　虫之举（体）／夜（体）／虫之举─饰弓→夜／义标：常识</w:t>
      </w:r>
    </w:p>
    <w:p>
      <w:r>
        <w:t xml:space="preserve">　　　　汉译　虫之举之夜。</w:t>
      </w:r>
    </w:p>
    <w:p>
      <w:r>
        <w:t xml:space="preserve">　　　三、换声为「貌」，当性质用</w:t>
      </w:r>
    </w:p>
    <w:p>
      <w:r>
        <w:t xml:space="preserve">　　　　洄文　`@0 bv4 da6.貌　@1 pe.体　@0 =&gt; 1　#common`</w:t>
      </w:r>
    </w:p>
    <w:p>
      <w:r>
        <w:t xml:space="preserve">　　　　逐词　虫之举（换声为貌）／状态（体）／虫之举─饰弓→状态／义标：常识</w:t>
      </w:r>
    </w:p>
    <w:p>
      <w:r>
        <w:t xml:space="preserve">　　　　汉译　虫之举的状态。</w:t>
      </w:r>
    </w:p>
    <w:p/>
    <w:p/>
    <w:p/>
    <w:p>
      <w:pPr>
        <w:pStyle w:val="Heading3"/>
      </w:pPr>
      <w:r>
        <w:t>w03841　bv4 di6　虫具</w:t>
      </w:r>
    </w:p>
    <w:p/>
    <w:p>
      <w:r>
        <w:t>**音**　`bv4di6`　读作 bv̆·dî｜bɨ˦˨di˥˧</w:t>
      </w:r>
    </w:p>
    <w:p>
      <w:r>
        <w:t xml:space="preserve">　　　　`bv4`＝浊音 b，像英语 bee 的 b（汉语没有，读时让声带先振）＋汉语「资」「思」里那个元音（-i），读得紧一些＋短促微降（˦˨）：读得短，末尾略降；`di6`＝浊音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3841｜自然类（与词根同类）</w:t>
      </w:r>
    </w:p>
    <w:p>
      <w:r>
        <w:t>**义**　用于虫的器具</w:t>
      </w:r>
    </w:p>
    <w:p>
      <w:r>
        <w:t xml:space="preserve">　　　　an instrument of insect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由词根「虫」（`bv4`）加派生式 **IN「{X}具」**合成，词形 `bv4 di6`，派生语素取第 6 调音节。按洄文「能算出来的不另立词条」的规矩，本词没有独立编号，意思就是「用于虫的器具」。与词根同属「自然」类，字形只多出那个派生语素音节。</w:t>
      </w:r>
    </w:p>
    <w:p>
      <w:r>
        <w:t>**辨**　与词根「虫」：词根问「是什么」，本词问「它的工具名词化这一面」。与同式兄弟（树具（ba4 di6）、草具（be4 di6）、花具（bi4 di6））：式同根不同。与同根别式：取的是同一个「虫」的别的侧面。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bv4 di6.体　@0 -甲-&gt; 1　@0 -庚-&gt; 2　#see`</w:t>
      </w:r>
    </w:p>
    <w:p>
      <w:r>
        <w:t xml:space="preserve">　　　　逐词　看（用）／我（体）／虫具（体）／看─甲位→我／看─庚位→虫具／义标：亲见</w:t>
      </w:r>
    </w:p>
    <w:p>
      <w:r>
        <w:t xml:space="preserve">　　　　汉译　我看见虫具。</w:t>
      </w:r>
    </w:p>
    <w:p>
      <w:r>
        <w:t xml:space="preserve">　　　二、作饰弓的限定者（相当于汉语的「之」）</w:t>
      </w:r>
    </w:p>
    <w:p>
      <w:r>
        <w:t xml:space="preserve">　　　　洄文　`@0 bv4 di6.体　@1 po4.体　@0 =&gt; 1　#common`</w:t>
      </w:r>
    </w:p>
    <w:p>
      <w:r>
        <w:t xml:space="preserve">　　　　逐词　虫具（体）／夜（体）／虫具─饰弓→夜／义标：常识</w:t>
      </w:r>
    </w:p>
    <w:p>
      <w:r>
        <w:t xml:space="preserve">　　　　汉译　虫具之夜。</w:t>
      </w:r>
    </w:p>
    <w:p>
      <w:r>
        <w:t xml:space="preserve">　　　三、换声为「貌」，当性质用</w:t>
      </w:r>
    </w:p>
    <w:p>
      <w:r>
        <w:t xml:space="preserve">　　　　洄文　`@0 bv4 di6.貌　@1 pe.体　@0 =&gt; 1　#common`</w:t>
      </w:r>
    </w:p>
    <w:p>
      <w:r>
        <w:t xml:space="preserve">　　　　逐词　虫具（换声为貌）／状态（体）／虫具─饰弓→状态／义标：常识</w:t>
      </w:r>
    </w:p>
    <w:p>
      <w:r>
        <w:t xml:space="preserve">　　　　汉译　虫具的状态。</w:t>
      </w:r>
    </w:p>
    <w:p/>
    <w:p/>
    <w:p/>
    <w:p>
      <w:pPr>
        <w:pStyle w:val="Heading3"/>
      </w:pPr>
      <w:r>
        <w:t>w03885　bv4 doe6　虫之处</w:t>
      </w:r>
    </w:p>
    <w:p/>
    <w:p>
      <w:r>
        <w:t>**音**　`bv4doe6`　读作 bv̆·dö̂｜bɨ˦˨dø˥˧</w:t>
      </w:r>
    </w:p>
    <w:p>
      <w:r>
        <w:t xml:space="preserve">　　　　`bv4`＝浊音 b，像英语 bee 的 b（汉语没有，读时让声带先振）＋汉语「资」「思」里那个元音（-i），读得紧一些＋短促微降（˦˨）：读得短，末尾略降；`doe6`＝浊音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3885｜自然类（与词根同类）</w:t>
      </w:r>
    </w:p>
    <w:p>
      <w:r>
        <w:t>**义**　虫发生或所在之处</w:t>
      </w:r>
    </w:p>
    <w:p>
      <w:r>
        <w:t xml:space="preserve">　　　　the place of insect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由词根「虫」（`bv4`）加派生式 **LO「{X}之处」**合成，词形 `bv4 doe6`，派生语素取第 6 调音节。按洄文「能算出来的不另立词条」的规矩，本词没有独立编号，意思就是「虫发生或所在之处」。与词根同属「自然」类，字形只多出那个派生语素音节。</w:t>
      </w:r>
    </w:p>
    <w:p>
      <w:r>
        <w:t>**辨**　与词根「虫」：词根问「是什么」，本词问「它的处所名词化这一面」。与同式兄弟（树之处（ba4 doe6）、草之处（be4 doe6）、花之处（bi4 doe6））：式同根不同。与同根别式：取的是同一个「虫」的别的侧面。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bv4 doe6.体　@0 -甲-&gt; 1　@0 -庚-&gt; 2　#see`</w:t>
      </w:r>
    </w:p>
    <w:p>
      <w:r>
        <w:t xml:space="preserve">　　　　逐词　看（用）／我（体）／虫之处（体）／看─甲位→我／看─庚位→虫之处／义标：亲见</w:t>
      </w:r>
    </w:p>
    <w:p>
      <w:r>
        <w:t xml:space="preserve">　　　　汉译　我看见虫之处。</w:t>
      </w:r>
    </w:p>
    <w:p>
      <w:r>
        <w:t xml:space="preserve">　　　二、作饰弓的限定者（相当于汉语的「之」）</w:t>
      </w:r>
    </w:p>
    <w:p>
      <w:r>
        <w:t xml:space="preserve">　　　　洄文　`@0 bv4 doe6.体　@1 po4.体　@0 =&gt; 1　#common`</w:t>
      </w:r>
    </w:p>
    <w:p>
      <w:r>
        <w:t xml:space="preserve">　　　　逐词　虫之处（体）／夜（体）／虫之处─饰弓→夜／义标：常识</w:t>
      </w:r>
    </w:p>
    <w:p>
      <w:r>
        <w:t xml:space="preserve">　　　　汉译　虫之处之夜。</w:t>
      </w:r>
    </w:p>
    <w:p>
      <w:r>
        <w:t xml:space="preserve">　　　三、换声为「貌」，当性质用</w:t>
      </w:r>
    </w:p>
    <w:p>
      <w:r>
        <w:t xml:space="preserve">　　　　洄文　`@0 bv4 doe6.貌　@1 pe.体　@0 =&gt; 1　#common`</w:t>
      </w:r>
    </w:p>
    <w:p>
      <w:r>
        <w:t xml:space="preserve">　　　　逐词　虫之处（换声为貌）／状态（体）／虫之处─饰弓→状态／义标：常识</w:t>
      </w:r>
    </w:p>
    <w:p>
      <w:r>
        <w:t xml:space="preserve">　　　　汉译　虫之处的状态。</w:t>
      </w:r>
    </w:p>
    <w:p/>
    <w:p/>
    <w:p/>
    <w:p>
      <w:pPr>
        <w:pStyle w:val="Heading3"/>
      </w:pPr>
      <w:r>
        <w:t>w03929　bv4 dy6　虫性</w:t>
      </w:r>
    </w:p>
    <w:p/>
    <w:p>
      <w:r>
        <w:t>**音**　`bv4dy6`　读作 bv̆·dŷ｜bɨ˦˨dy˥˧</w:t>
      </w:r>
    </w:p>
    <w:p>
      <w:r>
        <w:t xml:space="preserve">　　　　`bv4`＝浊音 b，像英语 bee 的 b（汉语没有，读时让声带先振）＋汉语「资」「思」里那个元音（-i），读得紧一些＋短促微降（˦˨）：读得短，末尾略降；`dy6`＝浊音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3929｜自然类（与词根同类）</w:t>
      </w:r>
    </w:p>
    <w:p>
      <w:r>
        <w:t>**义**　虫这一性质本身</w:t>
      </w:r>
    </w:p>
    <w:p>
      <w:r>
        <w:t xml:space="preserve">　　　　the quality of being insect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由词根「虫」（`bv4`）加派生式 **AB「{X}性」**合成，词形 `bv4 dy6`，派生语素取第 6 调音节。按洄文「能算出来的不另立词条」的规矩，本词没有独立编号，意思就是「虫这一性质本身」。与词根同属「自然」类，字形只多出那个派生语素音节。</w:t>
      </w:r>
    </w:p>
    <w:p>
      <w:r>
        <w:t>**辨**　与词根「虫」：词根问「是什么」，本词问「它的性质名词化这一面」。与同式兄弟（树性（ba4 dy6）、草性（be4 dy6）、花性（bi4 dy6））：式同根不同。与同根别式：取的是同一个「虫」的别的侧面。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bv4 dy6.体　@0 -甲-&gt; 1　@0 -庚-&gt; 2　#see`</w:t>
      </w:r>
    </w:p>
    <w:p>
      <w:r>
        <w:t xml:space="preserve">　　　　逐词　看（用）／我（体）／虫性（体）／看─甲位→我／看─庚位→虫性／义标：亲见</w:t>
      </w:r>
    </w:p>
    <w:p>
      <w:r>
        <w:t xml:space="preserve">　　　　汉译　我看见虫性。</w:t>
      </w:r>
    </w:p>
    <w:p>
      <w:r>
        <w:t xml:space="preserve">　　　二、作饰弓的限定者（相当于汉语的「之」）</w:t>
      </w:r>
    </w:p>
    <w:p>
      <w:r>
        <w:t xml:space="preserve">　　　　洄文　`@0 bv4 dy6.体　@1 po4.体　@0 =&gt; 1　#common`</w:t>
      </w:r>
    </w:p>
    <w:p>
      <w:r>
        <w:t xml:space="preserve">　　　　逐词　虫性（体）／夜（体）／虫性─饰弓→夜／义标：常识</w:t>
      </w:r>
    </w:p>
    <w:p>
      <w:r>
        <w:t xml:space="preserve">　　　　汉译　虫性之夜。</w:t>
      </w:r>
    </w:p>
    <w:p>
      <w:r>
        <w:t xml:space="preserve">　　　三、换声为「貌」，当性质用</w:t>
      </w:r>
    </w:p>
    <w:p>
      <w:r>
        <w:t xml:space="preserve">　　　　洄文　`@0 bv4 dy6.貌　@1 pe.体　@0 =&gt; 1　#common`</w:t>
      </w:r>
    </w:p>
    <w:p>
      <w:r>
        <w:t xml:space="preserve">　　　　逐词　虫性（换声为貌）／状态（体）／虫性─饰弓→状态／义标：常识</w:t>
      </w:r>
    </w:p>
    <w:p>
      <w:r>
        <w:t xml:space="preserve">　　　　汉译　虫性的状态。</w:t>
      </w:r>
    </w:p>
    <w:p/>
    <w:p/>
    <w:p/>
    <w:p>
      <w:pPr>
        <w:pStyle w:val="Heading3"/>
      </w:pPr>
      <w:r>
        <w:t>w03973　bv4 ka6　虫之所致</w:t>
      </w:r>
    </w:p>
    <w:p/>
    <w:p>
      <w:r>
        <w:t>**音**　`bv4ka6`　读作 bv̆·kâ｜bɨ˦˨ka˥˧</w:t>
      </w:r>
    </w:p>
    <w:p>
      <w:r>
        <w:t xml:space="preserve">　　　　`bv4`＝浊音 b，像英语 bee 的 b（汉语没有，读时让声带先振）＋汉语「资」「思」里那个元音（-i），读得紧一些＋短促微降（˦˨）：读得短，末尾略降；`ka6`＝汉语拼音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3973｜自然类（与词根同类）</w:t>
      </w:r>
    </w:p>
    <w:p>
      <w:r>
        <w:t>**义**　由虫所引起者</w:t>
      </w:r>
    </w:p>
    <w:p>
      <w:r>
        <w:t xml:space="preserve">　　　　what insect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由词根「虫」（`bv4`）加派生式 **CA「{X}之所致」**合成，词形 `bv4 ka6`，派生语素取第 6 调音节。按洄文「能算出来的不另立词条」的规矩，本词没有独立编号，意思就是「由虫所引起者」。与词根同属「自然」类，字形只多出那个派生语素音节。</w:t>
      </w:r>
    </w:p>
    <w:p>
      <w:r>
        <w:t>**辨**　与词根「虫」：词根问「是什么」，本词问「它的结果名词化这一面」。与同式兄弟（树之所致（ba4 ka6）、草之所致（be4 ka6）、花之所致（bi4 ka6））：式同根不同。与同根别式：取的是同一个「虫」的别的侧面。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bv4 ka6.体　@0 -甲-&gt; 1　@0 -庚-&gt; 2　#see`</w:t>
      </w:r>
    </w:p>
    <w:p>
      <w:r>
        <w:t xml:space="preserve">　　　　逐词　看（用）／我（体）／虫之所致（体）／看─甲位→我／看─庚位→虫之所致／义标：亲见</w:t>
      </w:r>
    </w:p>
    <w:p>
      <w:r>
        <w:t xml:space="preserve">　　　　汉译　我看见虫之所致。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bv4 ka6.体　@1 po4.体　@0 =&gt; 1　#common`</w:t>
      </w:r>
    </w:p>
    <w:p>
      <w:r>
        <w:t xml:space="preserve">　　　　逐词　虫之所致（体）／夜（体）／虫之所致─饰弓→夜／义标：常识</w:t>
      </w:r>
    </w:p>
    <w:p>
      <w:r>
        <w:t xml:space="preserve">　　　　汉译　虫之所致之夜。</w:t>
      </w:r>
    </w:p>
    <w:p>
      <w:r>
        <w:t xml:space="preserve">　　　三、换声为「貌」，当性质用</w:t>
      </w:r>
    </w:p>
    <w:p>
      <w:r>
        <w:t xml:space="preserve">　　　　洄文　`@0 bv4 ka6.貌　@1 pe.体　@0 =&gt; 1　#common`</w:t>
      </w:r>
    </w:p>
    <w:p>
      <w:r>
        <w:t xml:space="preserve">　　　　逐词　虫之所致（换声为貌）／状态（体）／虫之所致─饰弓→状态／义标：常识</w:t>
      </w:r>
    </w:p>
    <w:p>
      <w:r>
        <w:t xml:space="preserve">　　　　汉译　虫之所致的状态。</w:t>
      </w:r>
    </w:p>
    <w:p/>
    <w:p/>
    <w:p/>
    <w:p>
      <w:pPr>
        <w:pStyle w:val="Heading3"/>
      </w:pPr>
      <w:r>
        <w:t>w04017　by4 da6　鸟之举</w:t>
      </w:r>
    </w:p>
    <w:p/>
    <w:p>
      <w:r>
        <w:t>**音**　`by4da6`　读作 by̆·dâ｜by˦˨da˥˧</w:t>
      </w:r>
    </w:p>
    <w:p>
      <w:r>
        <w:t xml:space="preserve">　　　　`by4`＝浊音 b，像英语 bee 的 b（汉语没有，读时让声带先振）＋先摆「衣」的口型再把嘴唇收圆（法语 tu 的 u）＋短促微降（˦˨）：读得短，末尾略降；`da6`＝浊音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4017｜自然类（与词根同类）</w:t>
      </w:r>
    </w:p>
    <w:p>
      <w:r>
        <w:t>**义**　做鸟这件事的行为本身</w:t>
      </w:r>
    </w:p>
    <w:p>
      <w:r>
        <w:t xml:space="preserve">　　　　the act of bird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由词根「鸟」（`by4`）加派生式 **AG「{X}之举」**合成，词形 `by4 da6`，派生语素取第 6 调音节。按洄文「能算出来的不另立词条」的规矩，本词没有独立编号，意思就是「做鸟这件事的行为本身」。与词根同属「自然」类，字形只多出那个派生语素音节。</w:t>
      </w:r>
    </w:p>
    <w:p>
      <w:r>
        <w:t>**辨**　与词根「鸟」：词根问「是什么」，本词问「它的行为名词化这一面」。与同式兄弟（树之举（ba4 da6）、草之举（be4 da6）、花之举（bi4 da6））：式同根不同。与同根别式：取的是同一个「鸟」的别的侧面。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by4 da6.体　@0 -甲-&gt; 1　@0 -庚-&gt; 2　#see`</w:t>
      </w:r>
    </w:p>
    <w:p>
      <w:r>
        <w:t xml:space="preserve">　　　　逐词　看（用）／我（体）／鸟之举（体）／看─甲位→我／看─庚位→鸟之举／义标：亲见</w:t>
      </w:r>
    </w:p>
    <w:p>
      <w:r>
        <w:t xml:space="preserve">　　　　汉译　我看见鸟之举。</w:t>
      </w:r>
    </w:p>
    <w:p>
      <w:r>
        <w:t xml:space="preserve">　　　二、作饰弓的限定者（相当于汉语的「之」）</w:t>
      </w:r>
    </w:p>
    <w:p>
      <w:r>
        <w:t xml:space="preserve">　　　　洄文　`@0 by4 da6.体　@1 po4.体　@0 =&gt; 1　#common`</w:t>
      </w:r>
    </w:p>
    <w:p>
      <w:r>
        <w:t xml:space="preserve">　　　　逐词　鸟之举（体）／夜（体）／鸟之举─饰弓→夜／义标：常识</w:t>
      </w:r>
    </w:p>
    <w:p>
      <w:r>
        <w:t xml:space="preserve">　　　　汉译　鸟之举之夜。</w:t>
      </w:r>
    </w:p>
    <w:p>
      <w:r>
        <w:t xml:space="preserve">　　　三、换声为「貌」，当性质用</w:t>
      </w:r>
    </w:p>
    <w:p>
      <w:r>
        <w:t xml:space="preserve">　　　　洄文　`@0 by4 da6.貌　@1 pe.体　@0 =&gt; 1　#common`</w:t>
      </w:r>
    </w:p>
    <w:p>
      <w:r>
        <w:t xml:space="preserve">　　　　逐词　鸟之举（换声为貌）／状态（体）／鸟之举─饰弓→状态／义标：常识</w:t>
      </w:r>
    </w:p>
    <w:p>
      <w:r>
        <w:t xml:space="preserve">　　　　汉译　鸟之举的状态。</w:t>
      </w:r>
    </w:p>
    <w:p/>
    <w:p/>
    <w:p/>
    <w:p>
      <w:pPr>
        <w:pStyle w:val="Heading3"/>
      </w:pPr>
      <w:r>
        <w:t>w04061　by4 di6　鸟具</w:t>
      </w:r>
    </w:p>
    <w:p/>
    <w:p>
      <w:r>
        <w:t>**音**　`by4di6`　读作 by̆·dî｜by˦˨di˥˧</w:t>
      </w:r>
    </w:p>
    <w:p>
      <w:r>
        <w:t xml:space="preserve">　　　　`by4`＝浊音 b，像英语 bee 的 b（汉语没有，读时让声带先振）＋先摆「衣」的口型再把嘴唇收圆（法语 tu 的 u）＋短促微降（˦˨）：读得短，末尾略降；`di6`＝浊音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4061｜自然类（与词根同类）</w:t>
      </w:r>
    </w:p>
    <w:p>
      <w:r>
        <w:t>**义**　用于鸟的器具</w:t>
      </w:r>
    </w:p>
    <w:p>
      <w:r>
        <w:t xml:space="preserve">　　　　an instrument of bird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由词根「鸟」（`by4`）加派生式 **IN「{X}具」**合成，词形 `by4 di6`，派生语素取第 6 调音节。按洄文「能算出来的不另立词条」的规矩，本词没有独立编号，意思就是「用于鸟的器具」。与词根同属「自然」类，字形只多出那个派生语素音节。</w:t>
      </w:r>
    </w:p>
    <w:p>
      <w:r>
        <w:t>**辨**　与词根「鸟」：词根问「是什么」，本词问「它的工具名词化这一面」。与同式兄弟（树具（ba4 di6）、草具（be4 di6）、花具（bi4 di6））：式同根不同。与同根别式：取的是同一个「鸟」的别的侧面。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by4 di6.体　@0 -甲-&gt; 1　@0 -庚-&gt; 2　#see`</w:t>
      </w:r>
    </w:p>
    <w:p>
      <w:r>
        <w:t xml:space="preserve">　　　　逐词　看（用）／我（体）／鸟具（体）／看─甲位→我／看─庚位→鸟具／义标：亲见</w:t>
      </w:r>
    </w:p>
    <w:p>
      <w:r>
        <w:t xml:space="preserve">　　　　汉译　我看见鸟具。</w:t>
      </w:r>
    </w:p>
    <w:p>
      <w:r>
        <w:t xml:space="preserve">　　　二、作饰弓的限定者（相当于汉语的「之」）</w:t>
      </w:r>
    </w:p>
    <w:p>
      <w:r>
        <w:t xml:space="preserve">　　　　洄文　`@0 by4 di6.体　@1 po4.体　@0 =&gt; 1　#common`</w:t>
      </w:r>
    </w:p>
    <w:p>
      <w:r>
        <w:t xml:space="preserve">　　　　逐词　鸟具（体）／夜（体）／鸟具─饰弓→夜／义标：常识</w:t>
      </w:r>
    </w:p>
    <w:p>
      <w:r>
        <w:t xml:space="preserve">　　　　汉译　鸟具之夜。</w:t>
      </w:r>
    </w:p>
    <w:p>
      <w:r>
        <w:t xml:space="preserve">　　　三、换声为「貌」，当性质用</w:t>
      </w:r>
    </w:p>
    <w:p>
      <w:r>
        <w:t xml:space="preserve">　　　　洄文　`@0 by4 di6.貌　@1 pe.体　@0 =&gt; 1　#common`</w:t>
      </w:r>
    </w:p>
    <w:p>
      <w:r>
        <w:t xml:space="preserve">　　　　逐词　鸟具（换声为貌）／状态（体）／鸟具─饰弓→状态／义标：常识</w:t>
      </w:r>
    </w:p>
    <w:p>
      <w:r>
        <w:t xml:space="preserve">　　　　汉译　鸟具的状态。</w:t>
      </w:r>
    </w:p>
    <w:p/>
    <w:p/>
    <w:p/>
    <w:p>
      <w:pPr>
        <w:pStyle w:val="Heading3"/>
      </w:pPr>
      <w:r>
        <w:t>w04105　by4 doe6　鸟之处</w:t>
      </w:r>
    </w:p>
    <w:p/>
    <w:p>
      <w:r>
        <w:t>**音**　`by4doe6`　读作 by̆·dö̂｜by˦˨dø˥˧</w:t>
      </w:r>
    </w:p>
    <w:p>
      <w:r>
        <w:t xml:space="preserve">　　　　`by4`＝浊音 b，像英语 bee 的 b（汉语没有，读时让声带先振）＋先摆「衣」的口型再把嘴唇收圆（法语 tu 的 u）＋短促微降（˦˨）：读得短，末尾略降；`doe6`＝浊音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4105｜自然类（与词根同类）</w:t>
      </w:r>
    </w:p>
    <w:p>
      <w:r>
        <w:t>**义**　鸟发生或所在之处</w:t>
      </w:r>
    </w:p>
    <w:p>
      <w:r>
        <w:t xml:space="preserve">　　　　the place of bird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由词根「鸟」（`by4`）加派生式 **LO「{X}之处」**合成，词形 `by4 doe6`，派生语素取第 6 调音节。按洄文「能算出来的不另立词条」的规矩，本词没有独立编号，意思就是「鸟发生或所在之处」。与词根同属「自然」类，字形只多出那个派生语素音节。</w:t>
      </w:r>
    </w:p>
    <w:p>
      <w:r>
        <w:t>**辨**　与词根「鸟」：词根问「是什么」，本词问「它的处所名词化这一面」。与同式兄弟（树之处（ba4 doe6）、草之处（be4 doe6）、花之处（bi4 doe6））：式同根不同。与同根别式：取的是同一个「鸟」的别的侧面。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by4 doe6.体　@0 -甲-&gt; 1　@0 -庚-&gt; 2　#see`</w:t>
      </w:r>
    </w:p>
    <w:p>
      <w:r>
        <w:t xml:space="preserve">　　　　逐词　看（用）／我（体）／鸟之处（体）／看─甲位→我／看─庚位→鸟之处／义标：亲见</w:t>
      </w:r>
    </w:p>
    <w:p>
      <w:r>
        <w:t xml:space="preserve">　　　　汉译　我看见鸟之处。</w:t>
      </w:r>
    </w:p>
    <w:p>
      <w:r>
        <w:t xml:space="preserve">　　　二、作饰弓的限定者（相当于汉语的「之」）</w:t>
      </w:r>
    </w:p>
    <w:p>
      <w:r>
        <w:t xml:space="preserve">　　　　洄文　`@0 by4 doe6.体　@1 po4.体　@0 =&gt; 1　#common`</w:t>
      </w:r>
    </w:p>
    <w:p>
      <w:r>
        <w:t xml:space="preserve">　　　　逐词　鸟之处（体）／夜（体）／鸟之处─饰弓→夜／义标：常识</w:t>
      </w:r>
    </w:p>
    <w:p>
      <w:r>
        <w:t xml:space="preserve">　　　　汉译　鸟之处之夜。</w:t>
      </w:r>
    </w:p>
    <w:p>
      <w:r>
        <w:t xml:space="preserve">　　　三、换声为「貌」，当性质用</w:t>
      </w:r>
    </w:p>
    <w:p>
      <w:r>
        <w:t xml:space="preserve">　　　　洄文　`@0 by4 doe6.貌　@1 pe.体　@0 =&gt; 1　#common`</w:t>
      </w:r>
    </w:p>
    <w:p>
      <w:r>
        <w:t xml:space="preserve">　　　　逐词　鸟之处（换声为貌）／状态（体）／鸟之处─饰弓→状态／义标：常识</w:t>
      </w:r>
    </w:p>
    <w:p>
      <w:r>
        <w:t xml:space="preserve">　　　　汉译　鸟之处的状态。</w:t>
      </w:r>
    </w:p>
    <w:p/>
    <w:p/>
    <w:p/>
    <w:p>
      <w:pPr>
        <w:pStyle w:val="Heading3"/>
      </w:pPr>
      <w:r>
        <w:t>w04149　by4 dy6　鸟性</w:t>
      </w:r>
    </w:p>
    <w:p/>
    <w:p>
      <w:r>
        <w:t>**音**　`by4dy6`　读作 by̆·dŷ｜by˦˨dy˥˧</w:t>
      </w:r>
    </w:p>
    <w:p>
      <w:r>
        <w:t xml:space="preserve">　　　　`by4`＝浊音 b，像英语 bee 的 b（汉语没有，读时让声带先振）＋先摆「衣」的口型再把嘴唇收圆（法语 tu 的 u）＋短促微降（˦˨）：读得短，末尾略降；`dy6`＝浊音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4149｜自然类（与词根同类）</w:t>
      </w:r>
    </w:p>
    <w:p>
      <w:r>
        <w:t>**义**　鸟这一性质本身</w:t>
      </w:r>
    </w:p>
    <w:p>
      <w:r>
        <w:t xml:space="preserve">　　　　the quality of being bird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由词根「鸟」（`by4`）加派生式 **AB「{X}性」**合成，词形 `by4 dy6`，派生语素取第 6 调音节。按洄文「能算出来的不另立词条」的规矩，本词没有独立编号，意思就是「鸟这一性质本身」。与词根同属「自然」类，字形只多出那个派生语素音节。</w:t>
      </w:r>
    </w:p>
    <w:p>
      <w:r>
        <w:t>**辨**　与词根「鸟」：词根问「是什么」，本词问「它的性质名词化这一面」。与同式兄弟（树性（ba4 dy6）、草性（be4 dy6）、花性（bi4 dy6））：式同根不同。与同根别式：取的是同一个「鸟」的别的侧面。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by4 dy6.体　@0 -甲-&gt; 1　@0 -庚-&gt; 2　#see`</w:t>
      </w:r>
    </w:p>
    <w:p>
      <w:r>
        <w:t xml:space="preserve">　　　　逐词　看（用）／我（体）／鸟性（体）／看─甲位→我／看─庚位→鸟性／义标：亲见</w:t>
      </w:r>
    </w:p>
    <w:p>
      <w:r>
        <w:t xml:space="preserve">　　　　汉译　我看见鸟性。</w:t>
      </w:r>
    </w:p>
    <w:p>
      <w:r>
        <w:t xml:space="preserve">　　　二、作饰弓的限定者（相当于汉语的「之」）</w:t>
      </w:r>
    </w:p>
    <w:p>
      <w:r>
        <w:t xml:space="preserve">　　　　洄文　`@0 by4 dy6.体　@1 po4.体　@0 =&gt; 1　#common`</w:t>
      </w:r>
    </w:p>
    <w:p>
      <w:r>
        <w:t xml:space="preserve">　　　　逐词　鸟性（体）／夜（体）／鸟性─饰弓→夜／义标：常识</w:t>
      </w:r>
    </w:p>
    <w:p>
      <w:r>
        <w:t xml:space="preserve">　　　　汉译　鸟性之夜。</w:t>
      </w:r>
    </w:p>
    <w:p>
      <w:r>
        <w:t xml:space="preserve">　　　三、换声为「貌」，当性质用</w:t>
      </w:r>
    </w:p>
    <w:p>
      <w:r>
        <w:t xml:space="preserve">　　　　洄文　`@0 by4 dy6.貌　@1 pe.体　@0 =&gt; 1　#common`</w:t>
      </w:r>
    </w:p>
    <w:p>
      <w:r>
        <w:t xml:space="preserve">　　　　逐词　鸟性（换声为貌）／状态（体）／鸟性─饰弓→状态／义标：常识</w:t>
      </w:r>
    </w:p>
    <w:p>
      <w:r>
        <w:t xml:space="preserve">　　　　汉译　鸟性的状态。</w:t>
      </w:r>
    </w:p>
    <w:p/>
    <w:p/>
    <w:p/>
    <w:p>
      <w:pPr>
        <w:pStyle w:val="Heading3"/>
      </w:pPr>
      <w:r>
        <w:t>w04193　by4 ka6　鸟之所致</w:t>
      </w:r>
    </w:p>
    <w:p/>
    <w:p>
      <w:r>
        <w:t>**音**　`by4ka6`　读作 by̆·kâ｜by˦˨ka˥˧</w:t>
      </w:r>
    </w:p>
    <w:p>
      <w:r>
        <w:t xml:space="preserve">　　　　`by4`＝浊音 b，像英语 bee 的 b（汉语没有，读时让声带先振）＋先摆「衣」的口型再把嘴唇收圆（法语 tu 的 u）＋短促微降（˦˨）：读得短，末尾略降；`ka6`＝汉语拼音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4193｜自然类（与词根同类）</w:t>
      </w:r>
    </w:p>
    <w:p>
      <w:r>
        <w:t>**义**　由鸟所引起者</w:t>
      </w:r>
    </w:p>
    <w:p>
      <w:r>
        <w:t xml:space="preserve">　　　　what bird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由词根「鸟」（`by4`）加派生式 **CA「{X}之所致」**合成，词形 `by4 ka6`，派生语素取第 6 调音节。按洄文「能算出来的不另立词条」的规矩，本词没有独立编号，意思就是「由鸟所引起者」。与词根同属「自然」类，字形只多出那个派生语素音节。</w:t>
      </w:r>
    </w:p>
    <w:p>
      <w:r>
        <w:t>**辨**　与词根「鸟」：词根问「是什么」，本词问「它的结果名词化这一面」。与同式兄弟（树之所致（ba4 ka6）、草之所致（be4 ka6）、花之所致（bi4 ka6））：式同根不同。与同根别式：取的是同一个「鸟」的别的侧面。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by4 ka6.体　@0 -甲-&gt; 1　@0 -庚-&gt; 2　#see`</w:t>
      </w:r>
    </w:p>
    <w:p>
      <w:r>
        <w:t xml:space="preserve">　　　　逐词　看（用）／我（体）／鸟之所致（体）／看─甲位→我／看─庚位→鸟之所致／义标：亲见</w:t>
      </w:r>
    </w:p>
    <w:p>
      <w:r>
        <w:t xml:space="preserve">　　　　汉译　我看见鸟之所致。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by4 ka6.体　@1 po4.体　@0 =&gt; 1　#common`</w:t>
      </w:r>
    </w:p>
    <w:p>
      <w:r>
        <w:t xml:space="preserve">　　　　逐词　鸟之所致（体）／夜（体）／鸟之所致─饰弓→夜／义标：常识</w:t>
      </w:r>
    </w:p>
    <w:p>
      <w:r>
        <w:t xml:space="preserve">　　　　汉译　鸟之所致之夜。</w:t>
      </w:r>
    </w:p>
    <w:p>
      <w:r>
        <w:t xml:space="preserve">　　　三、换声为「貌」，当性质用</w:t>
      </w:r>
    </w:p>
    <w:p>
      <w:r>
        <w:t xml:space="preserve">　　　　洄文　`@0 by4 ka6.貌　@1 pe.体　@0 =&gt; 1　#common`</w:t>
      </w:r>
    </w:p>
    <w:p>
      <w:r>
        <w:t xml:space="preserve">　　　　逐词　鸟之所致（换声为貌）／状态（体）／鸟之所致─饰弓→状态／义标：常识</w:t>
      </w:r>
    </w:p>
    <w:p>
      <w:r>
        <w:t xml:space="preserve">　　　　汉译　鸟之所致的状态。</w:t>
      </w:r>
    </w:p>
    <w:p/>
    <w:p/>
    <w:p/>
    <w:p>
      <w:pPr>
        <w:pStyle w:val="Heading3"/>
      </w:pPr>
      <w:r>
        <w:t>w04237　pa4 da6　日之举</w:t>
      </w:r>
    </w:p>
    <w:p/>
    <w:p>
      <w:r>
        <w:t>**音**　`pa4da6`　读作 pă·dâ｜pa˦˨da˥˧</w:t>
      </w:r>
    </w:p>
    <w:p>
      <w:r>
        <w:t xml:space="preserve">　　　　`pa4`＝汉语拼音 b（不送气，如「爸」的声母）＋如汉语「啊」＋短促微降（˦˨）：读得短，末尾略降；`da6`＝浊音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4237｜自然类（与词根同类）</w:t>
      </w:r>
    </w:p>
    <w:p>
      <w:r>
        <w:t>**义**　做日这件事的行为本身</w:t>
      </w:r>
    </w:p>
    <w:p>
      <w:r>
        <w:t xml:space="preserve">　　　　the act of sun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由词根「日」（`pa4`）加派生式 **AG「{X}之举」**合成，词形 `pa4 da6`，派生语素取第 6 调音节。按洄文「能算出来的不另立词条」的规矩，本词没有独立编号，意思就是「做日这件事的行为本身」。与词根同属「自然」类，字形只多出那个派生语素音节。</w:t>
      </w:r>
    </w:p>
    <w:p>
      <w:r>
        <w:t>**辨**　与词根「日」：词根问「是什么」，本词问「它的行为名词化这一面」。与同式兄弟（树之举（ba4 da6）、草之举（be4 da6）、花之举（bi4 da6））：式同根不同。与同根别式：取的是同一个「日」的别的侧面。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pa4 da6.体　@0 -甲-&gt; 1　@0 -庚-&gt; 2　#see`</w:t>
      </w:r>
    </w:p>
    <w:p>
      <w:r>
        <w:t xml:space="preserve">　　　　逐词　看（用）／我（体）／日之举（体）／看─甲位→我／看─庚位→日之举／义标：亲见</w:t>
      </w:r>
    </w:p>
    <w:p>
      <w:r>
        <w:t xml:space="preserve">　　　　汉译　我看见日之举。</w:t>
      </w:r>
    </w:p>
    <w:p>
      <w:r>
        <w:t xml:space="preserve">　　　二、作饰弓的限定者（相当于汉语的「之」）</w:t>
      </w:r>
    </w:p>
    <w:p>
      <w:r>
        <w:t xml:space="preserve">　　　　洄文　`@0 pa4 da6.体　@1 po4.体　@0 =&gt; 1　#common`</w:t>
      </w:r>
    </w:p>
    <w:p>
      <w:r>
        <w:t xml:space="preserve">　　　　逐词　日之举（体）／夜（体）／日之举─饰弓→夜／义标：常识</w:t>
      </w:r>
    </w:p>
    <w:p>
      <w:r>
        <w:t xml:space="preserve">　　　　汉译　日之举之夜。</w:t>
      </w:r>
    </w:p>
    <w:p>
      <w:r>
        <w:t xml:space="preserve">　　　三、换声为「貌」，当性质用</w:t>
      </w:r>
    </w:p>
    <w:p>
      <w:r>
        <w:t xml:space="preserve">　　　　洄文　`@0 pa4 da6.貌　@1 pe.体　@0 =&gt; 1　#common`</w:t>
      </w:r>
    </w:p>
    <w:p>
      <w:r>
        <w:t xml:space="preserve">　　　　逐词　日之举（换声为貌）／状态（体）／日之举─饰弓→状态／义标：常识</w:t>
      </w:r>
    </w:p>
    <w:p>
      <w:r>
        <w:t xml:space="preserve">　　　　汉译　日之举的状态。</w:t>
      </w:r>
    </w:p>
    <w:p/>
    <w:p/>
    <w:p/>
    <w:p>
      <w:pPr>
        <w:pStyle w:val="Heading3"/>
      </w:pPr>
      <w:r>
        <w:t>w04281　pa4 di6　日具</w:t>
      </w:r>
    </w:p>
    <w:p/>
    <w:p>
      <w:r>
        <w:t>**音**　`pa4di6`　读作 pă·dî｜pa˦˨di˥˧</w:t>
      </w:r>
    </w:p>
    <w:p>
      <w:r>
        <w:t xml:space="preserve">　　　　`pa4`＝汉语拼音 b（不送气，如「爸」的声母）＋如汉语「啊」＋短促微降（˦˨）：读得短，末尾略降；`di6`＝浊音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4281｜自然类（与词根同类）</w:t>
      </w:r>
    </w:p>
    <w:p>
      <w:r>
        <w:t>**义**　用于日的器具</w:t>
      </w:r>
    </w:p>
    <w:p>
      <w:r>
        <w:t xml:space="preserve">　　　　an instrument of sun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由词根「日」（`pa4`）加派生式 **IN「{X}具」**合成，词形 `pa4 di6`，派生语素取第 6 调音节。按洄文「能算出来的不另立词条」的规矩，本词没有独立编号，意思就是「用于日的器具」。与词根同属「自然」类，字形只多出那个派生语素音节。</w:t>
      </w:r>
    </w:p>
    <w:p>
      <w:r>
        <w:t>**辨**　与词根「日」：词根问「是什么」，本词问「它的工具名词化这一面」。与同式兄弟（树具（ba4 di6）、草具（be4 di6）、花具（bi4 di6））：式同根不同。与同根别式：取的是同一个「日」的别的侧面。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pa4 di6.体　@0 -甲-&gt; 1　@0 -庚-&gt; 2　#see`</w:t>
      </w:r>
    </w:p>
    <w:p>
      <w:r>
        <w:t xml:space="preserve">　　　　逐词　看（用）／我（体）／日具（体）／看─甲位→我／看─庚位→日具／义标：亲见</w:t>
      </w:r>
    </w:p>
    <w:p>
      <w:r>
        <w:t xml:space="preserve">　　　　汉译　我看见日具。</w:t>
      </w:r>
    </w:p>
    <w:p>
      <w:r>
        <w:t xml:space="preserve">　　　二、作饰弓的限定者（相当于汉语的「之」）</w:t>
      </w:r>
    </w:p>
    <w:p>
      <w:r>
        <w:t xml:space="preserve">　　　　洄文　`@0 pa4 di6.体　@1 po4.体　@0 =&gt; 1　#common`</w:t>
      </w:r>
    </w:p>
    <w:p>
      <w:r>
        <w:t xml:space="preserve">　　　　逐词　日具（体）／夜（体）／日具─饰弓→夜／义标：常识</w:t>
      </w:r>
    </w:p>
    <w:p>
      <w:r>
        <w:t xml:space="preserve">　　　　汉译　日具之夜。</w:t>
      </w:r>
    </w:p>
    <w:p>
      <w:r>
        <w:t xml:space="preserve">　　　三、换声为「貌」，当性质用</w:t>
      </w:r>
    </w:p>
    <w:p>
      <w:r>
        <w:t xml:space="preserve">　　　　洄文　`@0 pa4 di6.貌　@1 pe.体　@0 =&gt; 1　#common`</w:t>
      </w:r>
    </w:p>
    <w:p>
      <w:r>
        <w:t xml:space="preserve">　　　　逐词　日具（换声为貌）／状态（体）／日具─饰弓→状态／义标：常识</w:t>
      </w:r>
    </w:p>
    <w:p>
      <w:r>
        <w:t xml:space="preserve">　　　　汉译　日具的状态。</w:t>
      </w:r>
    </w:p>
    <w:p/>
    <w:p/>
    <w:p/>
    <w:p>
      <w:pPr>
        <w:pStyle w:val="Heading3"/>
      </w:pPr>
      <w:r>
        <w:t>w04325　pa4 doe6　日之处</w:t>
      </w:r>
    </w:p>
    <w:p/>
    <w:p>
      <w:r>
        <w:t>**音**　`pa4doe6`　读作 pă·dö̂｜pa˦˨dø˥˧</w:t>
      </w:r>
    </w:p>
    <w:p>
      <w:r>
        <w:t xml:space="preserve">　　　　`pa4`＝汉语拼音 b（不送气，如「爸」的声母）＋如汉语「啊」＋短促微降（˦˨）：读得短，末尾略降；`doe6`＝浊音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4325｜自然类（与词根同类）</w:t>
      </w:r>
    </w:p>
    <w:p>
      <w:r>
        <w:t>**义**　日发生或所在之处</w:t>
      </w:r>
    </w:p>
    <w:p>
      <w:r>
        <w:t xml:space="preserve">　　　　the place of sun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由词根「日」（`pa4`）加派生式 **LO「{X}之处」**合成，词形 `pa4 doe6`，派生语素取第 6 调音节。按洄文「能算出来的不另立词条」的规矩，本词没有独立编号，意思就是「日发生或所在之处」。与词根同属「自然」类，字形只多出那个派生语素音节。</w:t>
      </w:r>
    </w:p>
    <w:p>
      <w:r>
        <w:t>**辨**　与词根「日」：词根问「是什么」，本词问「它的处所名词化这一面」。与同式兄弟（树之处（ba4 doe6）、草之处（be4 doe6）、花之处（bi4 doe6））：式同根不同。与同根别式：取的是同一个「日」的别的侧面。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pa4 doe6.体　@0 -甲-&gt; 1　@0 -庚-&gt; 2　#see`</w:t>
      </w:r>
    </w:p>
    <w:p>
      <w:r>
        <w:t xml:space="preserve">　　　　逐词　看（用）／我（体）／日之处（体）／看─甲位→我／看─庚位→日之处／义标：亲见</w:t>
      </w:r>
    </w:p>
    <w:p>
      <w:r>
        <w:t xml:space="preserve">　　　　汉译　我看见日之处。</w:t>
      </w:r>
    </w:p>
    <w:p>
      <w:r>
        <w:t xml:space="preserve">　　　二、作饰弓的限定者（相当于汉语的「之」）</w:t>
      </w:r>
    </w:p>
    <w:p>
      <w:r>
        <w:t xml:space="preserve">　　　　洄文　`@0 pa4 doe6.体　@1 po4.体　@0 =&gt; 1　#common`</w:t>
      </w:r>
    </w:p>
    <w:p>
      <w:r>
        <w:t xml:space="preserve">　　　　逐词　日之处（体）／夜（体）／日之处─饰弓→夜／义标：常识</w:t>
      </w:r>
    </w:p>
    <w:p>
      <w:r>
        <w:t xml:space="preserve">　　　　汉译　日之处之夜。</w:t>
      </w:r>
    </w:p>
    <w:p>
      <w:r>
        <w:t xml:space="preserve">　　　三、换声为「貌」，当性质用</w:t>
      </w:r>
    </w:p>
    <w:p>
      <w:r>
        <w:t xml:space="preserve">　　　　洄文　`@0 pa4 doe6.貌　@1 pe.体　@0 =&gt; 1　#common`</w:t>
      </w:r>
    </w:p>
    <w:p>
      <w:r>
        <w:t xml:space="preserve">　　　　逐词　日之处（换声为貌）／状态（体）／日之处─饰弓→状态／义标：常识</w:t>
      </w:r>
    </w:p>
    <w:p>
      <w:r>
        <w:t xml:space="preserve">　　　　汉译　日之处的状态。</w:t>
      </w:r>
    </w:p>
    <w:p/>
    <w:p/>
    <w:p/>
    <w:p>
      <w:pPr>
        <w:pStyle w:val="Heading3"/>
      </w:pPr>
      <w:r>
        <w:t>w04369　pa4 dy6　日性</w:t>
      </w:r>
    </w:p>
    <w:p/>
    <w:p>
      <w:r>
        <w:t>**音**　`pa4dy6`　读作 pă·dŷ｜pa˦˨dy˥˧</w:t>
      </w:r>
    </w:p>
    <w:p>
      <w:r>
        <w:t xml:space="preserve">　　　　`pa4`＝汉语拼音 b（不送气，如「爸」的声母）＋如汉语「啊」＋短促微降（˦˨）：读得短，末尾略降；`dy6`＝浊音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4369｜自然类（与词根同类）</w:t>
      </w:r>
    </w:p>
    <w:p>
      <w:r>
        <w:t>**义**　日这一性质本身</w:t>
      </w:r>
    </w:p>
    <w:p>
      <w:r>
        <w:t xml:space="preserve">　　　　the quality of being sun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由词根「日」（`pa4`）加派生式 **AB「{X}性」**合成，词形 `pa4 dy6`，派生语素取第 6 调音节。按洄文「能算出来的不另立词条」的规矩，本词没有独立编号，意思就是「日这一性质本身」。与词根同属「自然」类，字形只多出那个派生语素音节。</w:t>
      </w:r>
    </w:p>
    <w:p>
      <w:r>
        <w:t>**辨**　与词根「日」：词根问「是什么」，本词问「它的性质名词化这一面」。与同式兄弟（树性（ba4 dy6）、草性（be4 dy6）、花性（bi4 dy6））：式同根不同。与同根别式：取的是同一个「日」的别的侧面。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pa4 dy6.体　@0 -甲-&gt; 1　@0 -庚-&gt; 2　#see`</w:t>
      </w:r>
    </w:p>
    <w:p>
      <w:r>
        <w:t xml:space="preserve">　　　　逐词　看（用）／我（体）／日性（体）／看─甲位→我／看─庚位→日性／义标：亲见</w:t>
      </w:r>
    </w:p>
    <w:p>
      <w:r>
        <w:t xml:space="preserve">　　　　汉译　我看见日性。</w:t>
      </w:r>
    </w:p>
    <w:p>
      <w:r>
        <w:t xml:space="preserve">　　　二、作饰弓的限定者（相当于汉语的「之」）</w:t>
      </w:r>
    </w:p>
    <w:p>
      <w:r>
        <w:t xml:space="preserve">　　　　洄文　`@0 pa4 dy6.体　@1 po4.体　@0 =&gt; 1　#common`</w:t>
      </w:r>
    </w:p>
    <w:p>
      <w:r>
        <w:t xml:space="preserve">　　　　逐词　日性（体）／夜（体）／日性─饰弓→夜／义标：常识</w:t>
      </w:r>
    </w:p>
    <w:p>
      <w:r>
        <w:t xml:space="preserve">　　　　汉译　日性之夜。</w:t>
      </w:r>
    </w:p>
    <w:p>
      <w:r>
        <w:t xml:space="preserve">　　　三、换声为「貌」，当性质用</w:t>
      </w:r>
    </w:p>
    <w:p>
      <w:r>
        <w:t xml:space="preserve">　　　　洄文　`@0 pa4 dy6.貌　@1 pe.体　@0 =&gt; 1　#common`</w:t>
      </w:r>
    </w:p>
    <w:p>
      <w:r>
        <w:t xml:space="preserve">　　　　逐词　日性（换声为貌）／状态（体）／日性─饰弓→状态／义标：常识</w:t>
      </w:r>
    </w:p>
    <w:p>
      <w:r>
        <w:t xml:space="preserve">　　　　汉译　日性的状态。</w:t>
      </w:r>
    </w:p>
    <w:p/>
    <w:p/>
    <w:p/>
    <w:p>
      <w:pPr>
        <w:pStyle w:val="Heading3"/>
      </w:pPr>
      <w:r>
        <w:t>w04413　pa4 ka6　日之所致</w:t>
      </w:r>
    </w:p>
    <w:p/>
    <w:p>
      <w:r>
        <w:t>**音**　`pa4ka6`　读作 pă·kâ｜pa˦˨ka˥˧</w:t>
      </w:r>
    </w:p>
    <w:p>
      <w:r>
        <w:t xml:space="preserve">　　　　`pa4`＝汉语拼音 b（不送气，如「爸」的声母）＋如汉语「啊」＋短促微降（˦˨）：读得短，末尾略降；`ka6`＝汉语拼音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4413｜自然类（与词根同类）</w:t>
      </w:r>
    </w:p>
    <w:p>
      <w:r>
        <w:t>**义**　由日所引起者</w:t>
      </w:r>
    </w:p>
    <w:p>
      <w:r>
        <w:t xml:space="preserve">　　　　what sun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由词根「日」（`pa4`）加派生式 **CA「{X}之所致」**合成，词形 `pa4 ka6`，派生语素取第 6 调音节。按洄文「能算出来的不另立词条」的规矩，本词没有独立编号，意思就是「由日所引起者」。与词根同属「自然」类，字形只多出那个派生语素音节。</w:t>
      </w:r>
    </w:p>
    <w:p>
      <w:r>
        <w:t>**辨**　与词根「日」：词根问「是什么」，本词问「它的结果名词化这一面」。与同式兄弟（树之所致（ba4 ka6）、草之所致（be4 ka6）、花之所致（bi4 ka6））：式同根不同。与同根别式：取的是同一个「日」的别的侧面。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pa4 ka6.体　@0 -甲-&gt; 1　@0 -庚-&gt; 2　#see`</w:t>
      </w:r>
    </w:p>
    <w:p>
      <w:r>
        <w:t xml:space="preserve">　　　　逐词　看（用）／我（体）／日之所致（体）／看─甲位→我／看─庚位→日之所致／义标：亲见</w:t>
      </w:r>
    </w:p>
    <w:p>
      <w:r>
        <w:t xml:space="preserve">　　　　汉译　我看见日之所致。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pa4 ka6.体　@1 po4.体　@0 =&gt; 1　#common`</w:t>
      </w:r>
    </w:p>
    <w:p>
      <w:r>
        <w:t xml:space="preserve">　　　　逐词　日之所致（体）／夜（体）／日之所致─饰弓→夜／义标：常识</w:t>
      </w:r>
    </w:p>
    <w:p>
      <w:r>
        <w:t xml:space="preserve">　　　　汉译　日之所致之夜。</w:t>
      </w:r>
    </w:p>
    <w:p>
      <w:r>
        <w:t xml:space="preserve">　　　三、换声为「貌」，当性质用</w:t>
      </w:r>
    </w:p>
    <w:p>
      <w:r>
        <w:t xml:space="preserve">　　　　洄文　`@0 pa4 ka6.貌　@1 pe.体　@0 =&gt; 1　#common`</w:t>
      </w:r>
    </w:p>
    <w:p>
      <w:r>
        <w:t xml:space="preserve">　　　　逐词　日之所致（换声为貌）／状态（体）／日之所致─饰弓→状态／义标：常识</w:t>
      </w:r>
    </w:p>
    <w:p>
      <w:r>
        <w:t xml:space="preserve">　　　　汉译　日之所致的状态。</w:t>
      </w:r>
    </w:p>
    <w:p/>
    <w:p/>
    <w:p/>
    <w:p>
      <w:pPr>
        <w:pStyle w:val="Heading3"/>
      </w:pPr>
      <w:r>
        <w:t>w04457　pe4 da6　月之举</w:t>
      </w:r>
    </w:p>
    <w:p/>
    <w:p>
      <w:r>
        <w:t>**音**　`pe4da6`　读作 pĕ·dâ｜pe˦˨da˥˧</w:t>
      </w:r>
    </w:p>
    <w:p>
      <w:r>
        <w:t xml:space="preserve">　　　　`pe4`＝汉语拼音 b（不送气，如「爸」的声母）＋如汉语「诶」的前半，口略开＋短促微降（˦˨）：读得短，末尾略降；`da6`＝浊音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4457｜自然类（与词根同类）</w:t>
      </w:r>
    </w:p>
    <w:p>
      <w:r>
        <w:t>**义**　做月这件事的行为本身</w:t>
      </w:r>
    </w:p>
    <w:p>
      <w:r>
        <w:t xml:space="preserve">　　　　the act of moon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由词根「月」（`pe4`）加派生式 **AG「{X}之举」**合成，词形 `pe4 da6`，派生语素取第 6 调音节。按洄文「能算出来的不另立词条」的规矩，本词没有独立编号，意思就是「做月这件事的行为本身」。与词根同属「自然」类，字形只多出那个派生语素音节。</w:t>
      </w:r>
    </w:p>
    <w:p>
      <w:r>
        <w:t>**辨**　与词根「月」：词根问「是什么」，本词问「它的行为名词化这一面」。与同式兄弟（树之举（ba4 da6）、草之举（be4 da6）、花之举（bi4 da6））：式同根不同。与同根别式：取的是同一个「月」的别的侧面。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pe4 da6.体　@0 -甲-&gt; 1　@0 -庚-&gt; 2　#see`</w:t>
      </w:r>
    </w:p>
    <w:p>
      <w:r>
        <w:t xml:space="preserve">　　　　逐词　看（用）／我（体）／月之举（体）／看─甲位→我／看─庚位→月之举／义标：亲见</w:t>
      </w:r>
    </w:p>
    <w:p>
      <w:r>
        <w:t xml:space="preserve">　　　　汉译　我看见月之举。</w:t>
      </w:r>
    </w:p>
    <w:p>
      <w:r>
        <w:t xml:space="preserve">　　　二、作饰弓的限定者（相当于汉语的「之」）</w:t>
      </w:r>
    </w:p>
    <w:p>
      <w:r>
        <w:t xml:space="preserve">　　　　洄文　`@0 pe4 da6.体　@1 po4.体　@0 =&gt; 1　#common`</w:t>
      </w:r>
    </w:p>
    <w:p>
      <w:r>
        <w:t xml:space="preserve">　　　　逐词　月之举（体）／夜（体）／月之举─饰弓→夜／义标：常识</w:t>
      </w:r>
    </w:p>
    <w:p>
      <w:r>
        <w:t xml:space="preserve">　　　　汉译　月之举之夜。</w:t>
      </w:r>
    </w:p>
    <w:p>
      <w:r>
        <w:t xml:space="preserve">　　　三、换声为「貌」，当性质用</w:t>
      </w:r>
    </w:p>
    <w:p>
      <w:r>
        <w:t xml:space="preserve">　　　　洄文　`@0 pe4 da6.貌　@1 pe.体　@0 =&gt; 1　#common`</w:t>
      </w:r>
    </w:p>
    <w:p>
      <w:r>
        <w:t xml:space="preserve">　　　　逐词　月之举（换声为貌）／状态（体）／月之举─饰弓→状态／义标：常识</w:t>
      </w:r>
    </w:p>
    <w:p>
      <w:r>
        <w:t xml:space="preserve">　　　　汉译　月之举的状态。</w:t>
      </w:r>
    </w:p>
    <w:p/>
    <w:p/>
    <w:p/>
    <w:p>
      <w:pPr>
        <w:pStyle w:val="Heading3"/>
      </w:pPr>
      <w:r>
        <w:t>w04501　pe4 di6　月具</w:t>
      </w:r>
    </w:p>
    <w:p/>
    <w:p>
      <w:r>
        <w:t>**音**　`pe4di6`　读作 pĕ·dî｜pe˦˨di˥˧</w:t>
      </w:r>
    </w:p>
    <w:p>
      <w:r>
        <w:t xml:space="preserve">　　　　`pe4`＝汉语拼音 b（不送气，如「爸」的声母）＋如汉语「诶」的前半，口略开＋短促微降（˦˨）：读得短，末尾略降；`di6`＝浊音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4501｜自然类（与词根同类）</w:t>
      </w:r>
    </w:p>
    <w:p>
      <w:r>
        <w:t>**义**　用于月的器具</w:t>
      </w:r>
    </w:p>
    <w:p>
      <w:r>
        <w:t xml:space="preserve">　　　　an instrument of moon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由词根「月」（`pe4`）加派生式 **IN「{X}具」**合成，词形 `pe4 di6`，派生语素取第 6 调音节。按洄文「能算出来的不另立词条」的规矩，本词没有独立编号，意思就是「用于月的器具」。与词根同属「自然」类，字形只多出那个派生语素音节。</w:t>
      </w:r>
    </w:p>
    <w:p>
      <w:r>
        <w:t>**辨**　与词根「月」：词根问「是什么」，本词问「它的工具名词化这一面」。与同式兄弟（树具（ba4 di6）、草具（be4 di6）、花具（bi4 di6））：式同根不同。与同根别式：取的是同一个「月」的别的侧面。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pe4 di6.体　@0 -甲-&gt; 1　@0 -庚-&gt; 2　#see`</w:t>
      </w:r>
    </w:p>
    <w:p>
      <w:r>
        <w:t xml:space="preserve">　　　　逐词　看（用）／我（体）／月具（体）／看─甲位→我／看─庚位→月具／义标：亲见</w:t>
      </w:r>
    </w:p>
    <w:p>
      <w:r>
        <w:t xml:space="preserve">　　　　汉译　我看见月具。</w:t>
      </w:r>
    </w:p>
    <w:p>
      <w:r>
        <w:t xml:space="preserve">　　　二、作饰弓的限定者（相当于汉语的「之」）</w:t>
      </w:r>
    </w:p>
    <w:p>
      <w:r>
        <w:t xml:space="preserve">　　　　洄文　`@0 pe4 di6.体　@1 po4.体　@0 =&gt; 1　#common`</w:t>
      </w:r>
    </w:p>
    <w:p>
      <w:r>
        <w:t xml:space="preserve">　　　　逐词　月具（体）／夜（体）／月具─饰弓→夜／义标：常识</w:t>
      </w:r>
    </w:p>
    <w:p>
      <w:r>
        <w:t xml:space="preserve">　　　　汉译　月具之夜。</w:t>
      </w:r>
    </w:p>
    <w:p>
      <w:r>
        <w:t xml:space="preserve">　　　三、换声为「貌」，当性质用</w:t>
      </w:r>
    </w:p>
    <w:p>
      <w:r>
        <w:t xml:space="preserve">　　　　洄文　`@0 pe4 di6.貌　@1 pe.体　@0 =&gt; 1　#common`</w:t>
      </w:r>
    </w:p>
    <w:p>
      <w:r>
        <w:t xml:space="preserve">　　　　逐词　月具（换声为貌）／状态（体）／月具─饰弓→状态／义标：常识</w:t>
      </w:r>
    </w:p>
    <w:p>
      <w:r>
        <w:t xml:space="preserve">　　　　汉译　月具的状态。</w:t>
      </w:r>
    </w:p>
    <w:p/>
    <w:p/>
    <w:p/>
    <w:p>
      <w:pPr>
        <w:pStyle w:val="Heading3"/>
      </w:pPr>
      <w:r>
        <w:t>w04545　pe4 doe6　月之处</w:t>
      </w:r>
    </w:p>
    <w:p/>
    <w:p>
      <w:r>
        <w:t>**音**　`pe4doe6`　读作 pĕ·dö̂｜pe˦˨dø˥˧</w:t>
      </w:r>
    </w:p>
    <w:p>
      <w:r>
        <w:t xml:space="preserve">　　　　`pe4`＝汉语拼音 b（不送气，如「爸」的声母）＋如汉语「诶」的前半，口略开＋短促微降（˦˨）：读得短，末尾略降；`doe6`＝浊音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4545｜自然类（与词根同类）</w:t>
      </w:r>
    </w:p>
    <w:p>
      <w:r>
        <w:t>**义**　月发生或所在之处</w:t>
      </w:r>
    </w:p>
    <w:p>
      <w:r>
        <w:t xml:space="preserve">　　　　the place of moon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由词根「月」（`pe4`）加派生式 **LO「{X}之处」**合成，词形 `pe4 doe6`，派生语素取第 6 调音节。按洄文「能算出来的不另立词条」的规矩，本词没有独立编号，意思就是「月发生或所在之处」。与词根同属「自然」类，字形只多出那个派生语素音节。</w:t>
      </w:r>
    </w:p>
    <w:p>
      <w:r>
        <w:t>**辨**　与词根「月」：词根问「是什么」，本词问「它的处所名词化这一面」。与同式兄弟（树之处（ba4 doe6）、草之处（be4 doe6）、花之处（bi4 doe6））：式同根不同。与同根别式：取的是同一个「月」的别的侧面。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pe4 doe6.体　@0 -甲-&gt; 1　@0 -庚-&gt; 2　#see`</w:t>
      </w:r>
    </w:p>
    <w:p>
      <w:r>
        <w:t xml:space="preserve">　　　　逐词　看（用）／我（体）／月之处（体）／看─甲位→我／看─庚位→月之处／义标：亲见</w:t>
      </w:r>
    </w:p>
    <w:p>
      <w:r>
        <w:t xml:space="preserve">　　　　汉译　我看见月之处。</w:t>
      </w:r>
    </w:p>
    <w:p>
      <w:r>
        <w:t xml:space="preserve">　　　二、作饰弓的限定者（相当于汉语的「之」）</w:t>
      </w:r>
    </w:p>
    <w:p>
      <w:r>
        <w:t xml:space="preserve">　　　　洄文　`@0 pe4 doe6.体　@1 po4.体　@0 =&gt; 1　#common`</w:t>
      </w:r>
    </w:p>
    <w:p>
      <w:r>
        <w:t xml:space="preserve">　　　　逐词　月之处（体）／夜（体）／月之处─饰弓→夜／义标：常识</w:t>
      </w:r>
    </w:p>
    <w:p>
      <w:r>
        <w:t xml:space="preserve">　　　　汉译　月之处之夜。</w:t>
      </w:r>
    </w:p>
    <w:p>
      <w:r>
        <w:t xml:space="preserve">　　　三、换声为「貌」，当性质用</w:t>
      </w:r>
    </w:p>
    <w:p>
      <w:r>
        <w:t xml:space="preserve">　　　　洄文　`@0 pe4 doe6.貌　@1 pe.体　@0 =&gt; 1　#common`</w:t>
      </w:r>
    </w:p>
    <w:p>
      <w:r>
        <w:t xml:space="preserve">　　　　逐词　月之处（换声为貌）／状态（体）／月之处─饰弓→状态／义标：常识</w:t>
      </w:r>
    </w:p>
    <w:p>
      <w:r>
        <w:t xml:space="preserve">　　　　汉译　月之处的状态。</w:t>
      </w:r>
    </w:p>
    <w:p/>
    <w:p/>
    <w:p/>
    <w:p>
      <w:pPr>
        <w:pStyle w:val="Heading3"/>
      </w:pPr>
      <w:r>
        <w:t>w04589　pe4 dy6　月性</w:t>
      </w:r>
    </w:p>
    <w:p/>
    <w:p>
      <w:r>
        <w:t>**音**　`pe4dy6`　读作 pĕ·dŷ｜pe˦˨dy˥˧</w:t>
      </w:r>
    </w:p>
    <w:p>
      <w:r>
        <w:t xml:space="preserve">　　　　`pe4`＝汉语拼音 b（不送气，如「爸」的声母）＋如汉语「诶」的前半，口略开＋短促微降（˦˨）：读得短，末尾略降；`dy6`＝浊音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4589｜自然类（与词根同类）</w:t>
      </w:r>
    </w:p>
    <w:p>
      <w:r>
        <w:t>**义**　月这一性质本身</w:t>
      </w:r>
    </w:p>
    <w:p>
      <w:r>
        <w:t xml:space="preserve">　　　　the quality of being moon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由词根「月」（`pe4`）加派生式 **AB「{X}性」**合成，词形 `pe4 dy6`，派生语素取第 6 调音节。按洄文「能算出来的不另立词条」的规矩，本词没有独立编号，意思就是「月这一性质本身」。与词根同属「自然」类，字形只多出那个派生语素音节。</w:t>
      </w:r>
    </w:p>
    <w:p>
      <w:r>
        <w:t>**辨**　与词根「月」：词根问「是什么」，本词问「它的性质名词化这一面」。与同式兄弟（树性（ba4 dy6）、草性（be4 dy6）、花性（bi4 dy6））：式同根不同。与同根别式：取的是同一个「月」的别的侧面。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pe4 dy6.体　@0 -甲-&gt; 1　@0 -庚-&gt; 2　#see`</w:t>
      </w:r>
    </w:p>
    <w:p>
      <w:r>
        <w:t xml:space="preserve">　　　　逐词　看（用）／我（体）／月性（体）／看─甲位→我／看─庚位→月性／义标：亲见</w:t>
      </w:r>
    </w:p>
    <w:p>
      <w:r>
        <w:t xml:space="preserve">　　　　汉译　我看见月性。</w:t>
      </w:r>
    </w:p>
    <w:p>
      <w:r>
        <w:t xml:space="preserve">　　　二、作饰弓的限定者（相当于汉语的「之」）</w:t>
      </w:r>
    </w:p>
    <w:p>
      <w:r>
        <w:t xml:space="preserve">　　　　洄文　`@0 pe4 dy6.体　@1 po4.体　@0 =&gt; 1　#common`</w:t>
      </w:r>
    </w:p>
    <w:p>
      <w:r>
        <w:t xml:space="preserve">　　　　逐词　月性（体）／夜（体）／月性─饰弓→夜／义标：常识</w:t>
      </w:r>
    </w:p>
    <w:p>
      <w:r>
        <w:t xml:space="preserve">　　　　汉译　月性之夜。</w:t>
      </w:r>
    </w:p>
    <w:p>
      <w:r>
        <w:t xml:space="preserve">　　　三、换声为「貌」，当性质用</w:t>
      </w:r>
    </w:p>
    <w:p>
      <w:r>
        <w:t xml:space="preserve">　　　　洄文　`@0 pe4 dy6.貌　@1 pe.体　@0 =&gt; 1　#common`</w:t>
      </w:r>
    </w:p>
    <w:p>
      <w:r>
        <w:t xml:space="preserve">　　　　逐词　月性（换声为貌）／状态（体）／月性─饰弓→状态／义标：常识</w:t>
      </w:r>
    </w:p>
    <w:p>
      <w:r>
        <w:t xml:space="preserve">　　　　汉译　月性的状态。</w:t>
      </w:r>
    </w:p>
    <w:p/>
    <w:p/>
    <w:p/>
    <w:p>
      <w:pPr>
        <w:pStyle w:val="Heading3"/>
      </w:pPr>
      <w:r>
        <w:t>w04633　pe4 ka6　月之所致</w:t>
      </w:r>
    </w:p>
    <w:p/>
    <w:p>
      <w:r>
        <w:t>**音**　`pe4ka6`　读作 pĕ·kâ｜pe˦˨ka˥˧</w:t>
      </w:r>
    </w:p>
    <w:p>
      <w:r>
        <w:t xml:space="preserve">　　　　`pe4`＝汉语拼音 b（不送气，如「爸」的声母）＋如汉语「诶」的前半，口略开＋短促微降（˦˨）：读得短，末尾略降；`ka6`＝汉语拼音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4633｜自然类（与词根同类）</w:t>
      </w:r>
    </w:p>
    <w:p>
      <w:r>
        <w:t>**义**　由月所引起者</w:t>
      </w:r>
    </w:p>
    <w:p>
      <w:r>
        <w:t xml:space="preserve">　　　　what moon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由词根「月」（`pe4`）加派生式 **CA「{X}之所致」**合成，词形 `pe4 ka6`，派生语素取第 6 调音节。按洄文「能算出来的不另立词条」的规矩，本词没有独立编号，意思就是「由月所引起者」。与词根同属「自然」类，字形只多出那个派生语素音节。</w:t>
      </w:r>
    </w:p>
    <w:p>
      <w:r>
        <w:t>**辨**　与词根「月」：词根问「是什么」，本词问「它的结果名词化这一面」。与同式兄弟（树之所致（ba4 ka6）、草之所致（be4 ka6）、花之所致（bi4 ka6））：式同根不同。与同根别式：取的是同一个「月」的别的侧面。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pe4 ka6.体　@0 -甲-&gt; 1　@0 -庚-&gt; 2　#see`</w:t>
      </w:r>
    </w:p>
    <w:p>
      <w:r>
        <w:t xml:space="preserve">　　　　逐词　看（用）／我（体）／月之所致（体）／看─甲位→我／看─庚位→月之所致／义标：亲见</w:t>
      </w:r>
    </w:p>
    <w:p>
      <w:r>
        <w:t xml:space="preserve">　　　　汉译　我看见月之所致。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pe4 ka6.体　@1 po4.体　@0 =&gt; 1　#common`</w:t>
      </w:r>
    </w:p>
    <w:p>
      <w:r>
        <w:t xml:space="preserve">　　　　逐词　月之所致（体）／夜（体）／月之所致─饰弓→夜／义标：常识</w:t>
      </w:r>
    </w:p>
    <w:p>
      <w:r>
        <w:t xml:space="preserve">　　　　汉译　月之所致之夜。</w:t>
      </w:r>
    </w:p>
    <w:p>
      <w:r>
        <w:t xml:space="preserve">　　　三、换声为「貌」，当性质用</w:t>
      </w:r>
    </w:p>
    <w:p>
      <w:r>
        <w:t xml:space="preserve">　　　　洄文　`@0 pe4 ka6.貌　@1 pe.体　@0 =&gt; 1　#common`</w:t>
      </w:r>
    </w:p>
    <w:p>
      <w:r>
        <w:t xml:space="preserve">　　　　逐词　月之所致（换声为貌）／状态（体）／月之所致─饰弓→状态／义标：常识</w:t>
      </w:r>
    </w:p>
    <w:p>
      <w:r>
        <w:t xml:space="preserve">　　　　汉译　月之所致的状态。</w:t>
      </w:r>
    </w:p>
    <w:p/>
    <w:p/>
    <w:p/>
    <w:p>
      <w:pPr>
        <w:pStyle w:val="Heading3"/>
      </w:pPr>
      <w:r>
        <w:t>w04677　pi4 da6　星之举</w:t>
      </w:r>
    </w:p>
    <w:p/>
    <w:p>
      <w:r>
        <w:t>**音**　`pi4da6`　读作 pĭ·dâ｜pi˦˨da˥˧</w:t>
      </w:r>
    </w:p>
    <w:p>
      <w:r>
        <w:t xml:space="preserve">　　　　`pi4`＝汉语拼音 b（不送气，如「爸」的声母）＋如汉语「衣」＋短促微降（˦˨）：读得短，末尾略降；`da6`＝浊音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4677｜自然类（与词根同类）</w:t>
      </w:r>
    </w:p>
    <w:p>
      <w:r>
        <w:t>**义**　做星这件事的行为本身</w:t>
      </w:r>
    </w:p>
    <w:p>
      <w:r>
        <w:t xml:space="preserve">　　　　the act of star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由词根「星」（`pi4`）加派生式 **AG「{X}之举」**合成，词形 `pi4 da6`，派生语素取第 6 调音节。按洄文「能算出来的不另立词条」的规矩，本词没有独立编号，意思就是「做星这件事的行为本身」。与词根同属「自然」类，字形只多出那个派生语素音节。</w:t>
      </w:r>
    </w:p>
    <w:p>
      <w:r>
        <w:t>**辨**　与词根「星」：词根问「是什么」，本词问「它的行为名词化这一面」。与同式兄弟（树之举（ba4 da6）、草之举（be4 da6）、花之举（bi4 da6））：式同根不同。与同根别式：取的是同一个「星」的别的侧面。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pi4 da6.体　@0 -甲-&gt; 1　@0 -庚-&gt; 2　#see`</w:t>
      </w:r>
    </w:p>
    <w:p>
      <w:r>
        <w:t xml:space="preserve">　　　　逐词　看（用）／我（体）／星之举（体）／看─甲位→我／看─庚位→星之举／义标：亲见</w:t>
      </w:r>
    </w:p>
    <w:p>
      <w:r>
        <w:t xml:space="preserve">　　　　汉译　我看见星之举。</w:t>
      </w:r>
    </w:p>
    <w:p>
      <w:r>
        <w:t xml:space="preserve">　　　二、作饰弓的限定者（相当于汉语的「之」）</w:t>
      </w:r>
    </w:p>
    <w:p>
      <w:r>
        <w:t xml:space="preserve">　　　　洄文　`@0 pi4 da6.体　@1 po4.体　@0 =&gt; 1　#common`</w:t>
      </w:r>
    </w:p>
    <w:p>
      <w:r>
        <w:t xml:space="preserve">　　　　逐词　星之举（体）／夜（体）／星之举─饰弓→夜／义标：常识</w:t>
      </w:r>
    </w:p>
    <w:p>
      <w:r>
        <w:t xml:space="preserve">　　　　汉译　星之举之夜。</w:t>
      </w:r>
    </w:p>
    <w:p>
      <w:r>
        <w:t xml:space="preserve">　　　三、换声为「貌」，当性质用</w:t>
      </w:r>
    </w:p>
    <w:p>
      <w:r>
        <w:t xml:space="preserve">　　　　洄文　`@0 pi4 da6.貌　@1 pe.体　@0 =&gt; 1　#common`</w:t>
      </w:r>
    </w:p>
    <w:p>
      <w:r>
        <w:t xml:space="preserve">　　　　逐词　星之举（换声为貌）／状态（体）／星之举─饰弓→状态／义标：常识</w:t>
      </w:r>
    </w:p>
    <w:p>
      <w:r>
        <w:t xml:space="preserve">　　　　汉译　星之举的状态。</w:t>
      </w:r>
    </w:p>
    <w:p/>
    <w:p/>
    <w:p/>
    <w:p>
      <w:pPr>
        <w:pStyle w:val="Heading3"/>
      </w:pPr>
      <w:r>
        <w:t>w04721　pi4 di6　星具</w:t>
      </w:r>
    </w:p>
    <w:p/>
    <w:p>
      <w:r>
        <w:t>**音**　`pi4di6`　读作 pĭ·dî｜pi˦˨di˥˧</w:t>
      </w:r>
    </w:p>
    <w:p>
      <w:r>
        <w:t xml:space="preserve">　　　　`pi4`＝汉语拼音 b（不送气，如「爸」的声母）＋如汉语「衣」＋短促微降（˦˨）：读得短，末尾略降；`di6`＝浊音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4721｜自然类（与词根同类）</w:t>
      </w:r>
    </w:p>
    <w:p>
      <w:r>
        <w:t>**义**　用于星的器具</w:t>
      </w:r>
    </w:p>
    <w:p>
      <w:r>
        <w:t xml:space="preserve">　　　　an instrument of star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由词根「星」（`pi4`）加派生式 **IN「{X}具」**合成，词形 `pi4 di6`，派生语素取第 6 调音节。按洄文「能算出来的不另立词条」的规矩，本词没有独立编号，意思就是「用于星的器具」。与词根同属「自然」类，字形只多出那个派生语素音节。</w:t>
      </w:r>
    </w:p>
    <w:p>
      <w:r>
        <w:t>**辨**　与词根「星」：词根问「是什么」，本词问「它的工具名词化这一面」。与同式兄弟（树具（ba4 di6）、草具（be4 di6）、花具（bi4 di6））：式同根不同。与同根别式：取的是同一个「星」的别的侧面。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pi4 di6.体　@0 -甲-&gt; 1　@0 -庚-&gt; 2　#see`</w:t>
      </w:r>
    </w:p>
    <w:p>
      <w:r>
        <w:t xml:space="preserve">　　　　逐词　看（用）／我（体）／星具（体）／看─甲位→我／看─庚位→星具／义标：亲见</w:t>
      </w:r>
    </w:p>
    <w:p>
      <w:r>
        <w:t xml:space="preserve">　　　　汉译　我看见星具。</w:t>
      </w:r>
    </w:p>
    <w:p>
      <w:r>
        <w:t xml:space="preserve">　　　二、作饰弓的限定者（相当于汉语的「之」）</w:t>
      </w:r>
    </w:p>
    <w:p>
      <w:r>
        <w:t xml:space="preserve">　　　　洄文　`@0 pi4 di6.体　@1 po4.体　@0 =&gt; 1　#common`</w:t>
      </w:r>
    </w:p>
    <w:p>
      <w:r>
        <w:t xml:space="preserve">　　　　逐词　星具（体）／夜（体）／星具─饰弓→夜／义标：常识</w:t>
      </w:r>
    </w:p>
    <w:p>
      <w:r>
        <w:t xml:space="preserve">　　　　汉译　星具之夜。</w:t>
      </w:r>
    </w:p>
    <w:p>
      <w:r>
        <w:t xml:space="preserve">　　　三、换声为「貌」，当性质用</w:t>
      </w:r>
    </w:p>
    <w:p>
      <w:r>
        <w:t xml:space="preserve">　　　　洄文　`@0 pi4 di6.貌　@1 pe.体　@0 =&gt; 1　#common`</w:t>
      </w:r>
    </w:p>
    <w:p>
      <w:r>
        <w:t xml:space="preserve">　　　　逐词　星具（换声为貌）／状态（体）／星具─饰弓→状态／义标：常识</w:t>
      </w:r>
    </w:p>
    <w:p>
      <w:r>
        <w:t xml:space="preserve">　　　　汉译　星具的状态。</w:t>
      </w:r>
    </w:p>
    <w:p/>
    <w:p/>
    <w:p/>
    <w:p>
      <w:pPr>
        <w:pStyle w:val="Heading3"/>
      </w:pPr>
      <w:r>
        <w:t>w04765　pi4 doe6　星之处</w:t>
      </w:r>
    </w:p>
    <w:p/>
    <w:p>
      <w:r>
        <w:t>**音**　`pi4doe6`　读作 pĭ·dö̂｜pi˦˨dø˥˧</w:t>
      </w:r>
    </w:p>
    <w:p>
      <w:r>
        <w:t xml:space="preserve">　　　　`pi4`＝汉语拼音 b（不送气，如「爸」的声母）＋如汉语「衣」＋短促微降（˦˨）：读得短，末尾略降；`doe6`＝浊音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4765｜自然类（与词根同类）</w:t>
      </w:r>
    </w:p>
    <w:p>
      <w:r>
        <w:t>**义**　星发生或所在之处</w:t>
      </w:r>
    </w:p>
    <w:p>
      <w:r>
        <w:t xml:space="preserve">　　　　the place of star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由词根「星」（`pi4`）加派生式 **LO「{X}之处」**合成，词形 `pi4 doe6`，派生语素取第 6 调音节。按洄文「能算出来的不另立词条」的规矩，本词没有独立编号，意思就是「星发生或所在之处」。与词根同属「自然」类，字形只多出那个派生语素音节。</w:t>
      </w:r>
    </w:p>
    <w:p>
      <w:r>
        <w:t>**辨**　与词根「星」：词根问「是什么」，本词问「它的处所名词化这一面」。与同式兄弟（树之处（ba4 doe6）、草之处（be4 doe6）、花之处（bi4 doe6））：式同根不同。与同根别式：取的是同一个「星」的别的侧面。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pi4 doe6.体　@0 -甲-&gt; 1　@0 -庚-&gt; 2　#see`</w:t>
      </w:r>
    </w:p>
    <w:p>
      <w:r>
        <w:t xml:space="preserve">　　　　逐词　看（用）／我（体）／星之处（体）／看─甲位→我／看─庚位→星之处／义标：亲见</w:t>
      </w:r>
    </w:p>
    <w:p>
      <w:r>
        <w:t xml:space="preserve">　　　　汉译　我看见星之处。</w:t>
      </w:r>
    </w:p>
    <w:p>
      <w:r>
        <w:t xml:space="preserve">　　　二、作饰弓的限定者（相当于汉语的「之」）</w:t>
      </w:r>
    </w:p>
    <w:p>
      <w:r>
        <w:t xml:space="preserve">　　　　洄文　`@0 pi4 doe6.体　@1 po4.体　@0 =&gt; 1　#common`</w:t>
      </w:r>
    </w:p>
    <w:p>
      <w:r>
        <w:t xml:space="preserve">　　　　逐词　星之处（体）／夜（体）／星之处─饰弓→夜／义标：常识</w:t>
      </w:r>
    </w:p>
    <w:p>
      <w:r>
        <w:t xml:space="preserve">　　　　汉译　星之处之夜。</w:t>
      </w:r>
    </w:p>
    <w:p>
      <w:r>
        <w:t xml:space="preserve">　　　三、换声为「貌」，当性质用</w:t>
      </w:r>
    </w:p>
    <w:p>
      <w:r>
        <w:t xml:space="preserve">　　　　洄文　`@0 pi4 doe6.貌　@1 pe.体　@0 =&gt; 1　#common`</w:t>
      </w:r>
    </w:p>
    <w:p>
      <w:r>
        <w:t xml:space="preserve">　　　　逐词　星之处（换声为貌）／状态（体）／星之处─饰弓→状态／义标：常识</w:t>
      </w:r>
    </w:p>
    <w:p>
      <w:r>
        <w:t xml:space="preserve">　　　　汉译　星之处的状态。</w:t>
      </w:r>
    </w:p>
    <w:p/>
    <w:p/>
    <w:p/>
    <w:p>
      <w:pPr>
        <w:pStyle w:val="Heading3"/>
      </w:pPr>
      <w:r>
        <w:t>w04809　pi4 dy6　星性</w:t>
      </w:r>
    </w:p>
    <w:p/>
    <w:p>
      <w:r>
        <w:t>**音**　`pi4dy6`　读作 pĭ·dŷ｜pi˦˨dy˥˧</w:t>
      </w:r>
    </w:p>
    <w:p>
      <w:r>
        <w:t xml:space="preserve">　　　　`pi4`＝汉语拼音 b（不送气，如「爸」的声母）＋如汉语「衣」＋短促微降（˦˨）：读得短，末尾略降；`dy6`＝浊音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4809｜自然类（与词根同类）</w:t>
      </w:r>
    </w:p>
    <w:p>
      <w:r>
        <w:t>**义**　星这一性质本身</w:t>
      </w:r>
    </w:p>
    <w:p>
      <w:r>
        <w:t xml:space="preserve">　　　　the quality of being star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由词根「星」（`pi4`）加派生式 **AB「{X}性」**合成，词形 `pi4 dy6`，派生语素取第 6 调音节。按洄文「能算出来的不另立词条」的规矩，本词没有独立编号，意思就是「星这一性质本身」。与词根同属「自然」类，字形只多出那个派生语素音节。</w:t>
      </w:r>
    </w:p>
    <w:p>
      <w:r>
        <w:t>**辨**　与词根「星」：词根问「是什么」，本词问「它的性质名词化这一面」。与同式兄弟（树性（ba4 dy6）、草性（be4 dy6）、花性（bi4 dy6））：式同根不同。与同根别式：取的是同一个「星」的别的侧面。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pi4 dy6.体　@0 -甲-&gt; 1　@0 -庚-&gt; 2　#see`</w:t>
      </w:r>
    </w:p>
    <w:p>
      <w:r>
        <w:t xml:space="preserve">　　　　逐词　看（用）／我（体）／星性（体）／看─甲位→我／看─庚位→星性／义标：亲见</w:t>
      </w:r>
    </w:p>
    <w:p>
      <w:r>
        <w:t xml:space="preserve">　　　　汉译　我看见星性。</w:t>
      </w:r>
    </w:p>
    <w:p>
      <w:r>
        <w:t xml:space="preserve">　　　二、作饰弓的限定者（相当于汉语的「之」）</w:t>
      </w:r>
    </w:p>
    <w:p>
      <w:r>
        <w:t xml:space="preserve">　　　　洄文　`@0 pi4 dy6.体　@1 po4.体　@0 =&gt; 1　#common`</w:t>
      </w:r>
    </w:p>
    <w:p>
      <w:r>
        <w:t xml:space="preserve">　　　　逐词　星性（体）／夜（体）／星性─饰弓→夜／义标：常识</w:t>
      </w:r>
    </w:p>
    <w:p>
      <w:r>
        <w:t xml:space="preserve">　　　　汉译　星性之夜。</w:t>
      </w:r>
    </w:p>
    <w:p>
      <w:r>
        <w:t xml:space="preserve">　　　三、换声为「貌」，当性质用</w:t>
      </w:r>
    </w:p>
    <w:p>
      <w:r>
        <w:t xml:space="preserve">　　　　洄文　`@0 pi4 dy6.貌　@1 pe.体　@0 =&gt; 1　#common`</w:t>
      </w:r>
    </w:p>
    <w:p>
      <w:r>
        <w:t xml:space="preserve">　　　　逐词　星性（换声为貌）／状态（体）／星性─饰弓→状态／义标：常识</w:t>
      </w:r>
    </w:p>
    <w:p>
      <w:r>
        <w:t xml:space="preserve">　　　　汉译　星性的状态。</w:t>
      </w:r>
    </w:p>
    <w:p/>
    <w:p/>
    <w:p/>
    <w:p>
      <w:pPr>
        <w:pStyle w:val="Heading3"/>
      </w:pPr>
      <w:r>
        <w:t>w04853　pi4 ka6　星之所致</w:t>
      </w:r>
    </w:p>
    <w:p/>
    <w:p>
      <w:r>
        <w:t>**音**　`pi4ka6`　读作 pĭ·kâ｜pi˦˨ka˥˧</w:t>
      </w:r>
    </w:p>
    <w:p>
      <w:r>
        <w:t xml:space="preserve">　　　　`pi4`＝汉语拼音 b（不送气，如「爸」的声母）＋如汉语「衣」＋短促微降（˦˨）：读得短，末尾略降；`ka6`＝汉语拼音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4853｜自然类（与词根同类）</w:t>
      </w:r>
    </w:p>
    <w:p>
      <w:r>
        <w:t>**义**　由星所引起者</w:t>
      </w:r>
    </w:p>
    <w:p>
      <w:r>
        <w:t xml:space="preserve">　　　　what star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由词根「星」（`pi4`）加派生式 **CA「{X}之所致」**合成，词形 `pi4 ka6`，派生语素取第 6 调音节。按洄文「能算出来的不另立词条」的规矩，本词没有独立编号，意思就是「由星所引起者」。与词根同属「自然」类，字形只多出那个派生语素音节。</w:t>
      </w:r>
    </w:p>
    <w:p>
      <w:r>
        <w:t>**辨**　与词根「星」：词根问「是什么」，本词问「它的结果名词化这一面」。与同式兄弟（树之所致（ba4 ka6）、草之所致（be4 ka6）、花之所致（bi4 ka6））：式同根不同。与同根别式：取的是同一个「星」的别的侧面。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pi4 ka6.体　@0 -甲-&gt; 1　@0 -庚-&gt; 2　#see`</w:t>
      </w:r>
    </w:p>
    <w:p>
      <w:r>
        <w:t xml:space="preserve">　　　　逐词　看（用）／我（体）／星之所致（体）／看─甲位→我／看─庚位→星之所致／义标：亲见</w:t>
      </w:r>
    </w:p>
    <w:p>
      <w:r>
        <w:t xml:space="preserve">　　　　汉译　我看见星之所致。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pi4 ka6.体　@1 po4.体　@0 =&gt; 1　#common`</w:t>
      </w:r>
    </w:p>
    <w:p>
      <w:r>
        <w:t xml:space="preserve">　　　　逐词　星之所致（体）／夜（体）／星之所致─饰弓→夜／义标：常识</w:t>
      </w:r>
    </w:p>
    <w:p>
      <w:r>
        <w:t xml:space="preserve">　　　　汉译　星之所致之夜。</w:t>
      </w:r>
    </w:p>
    <w:p>
      <w:r>
        <w:t xml:space="preserve">　　　三、换声为「貌」，当性质用</w:t>
      </w:r>
    </w:p>
    <w:p>
      <w:r>
        <w:t xml:space="preserve">　　　　洄文　`@0 pi4 ka6.貌　@1 pe.体　@0 =&gt; 1　#common`</w:t>
      </w:r>
    </w:p>
    <w:p>
      <w:r>
        <w:t xml:space="preserve">　　　　逐词　星之所致（换声为貌）／状态（体）／星之所致─饰弓→状态／义标：常识</w:t>
      </w:r>
    </w:p>
    <w:p>
      <w:r>
        <w:t xml:space="preserve">　　　　汉译　星之所致的状态。</w:t>
      </w:r>
    </w:p>
    <w:p/>
    <w:p/>
    <w:p/>
    <w:p>
      <w:pPr>
        <w:pStyle w:val="Heading3"/>
      </w:pPr>
      <w:r>
        <w:t>w04897　po4 da6　夜之举</w:t>
      </w:r>
    </w:p>
    <w:p/>
    <w:p>
      <w:r>
        <w:t>**音**　`po4da6`　读作 pŏ·dâ｜po˦˨da˥˧</w:t>
      </w:r>
    </w:p>
    <w:p>
      <w:r>
        <w:t xml:space="preserve">　　　　`po4`＝汉语拼音 b（不送气，如「爸」的声母）＋如汉语「哦」＋短促微降（˦˨）：读得短，末尾略降；`da6`＝浊音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4897｜自然类（与词根同类）</w:t>
      </w:r>
    </w:p>
    <w:p>
      <w:r>
        <w:t>**义**　做夜这件事的行为本身</w:t>
      </w:r>
    </w:p>
    <w:p>
      <w:r>
        <w:t xml:space="preserve">　　　　the act of night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由词根「夜」（`po4`）加派生式 **AG「{X}之举」**合成，词形 `po4 da6`，派生语素取第 6 调音节。按洄文「能算出来的不另立词条」的规矩，本词没有独立编号，意思就是「做夜这件事的行为本身」。与词根同属「自然」类，字形只多出那个派生语素音节。</w:t>
      </w:r>
    </w:p>
    <w:p>
      <w:r>
        <w:t>**辨**　与词根「夜」：词根问「是什么」，本词问「它的行为名词化这一面」。与同式兄弟（树之举（ba4 da6）、草之举（be4 da6）、花之举（bi4 da6））：式同根不同。与同根别式：取的是同一个「夜」的别的侧面。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po4 da6.体　@0 -甲-&gt; 1　@0 -庚-&gt; 2　#see`</w:t>
      </w:r>
    </w:p>
    <w:p>
      <w:r>
        <w:t xml:space="preserve">　　　　逐词　看（用）／我（体）／夜之举（体）／看─甲位→我／看─庚位→夜之举／义标：亲见</w:t>
      </w:r>
    </w:p>
    <w:p>
      <w:r>
        <w:t xml:space="preserve">　　　　汉译　我看见夜之举。</w:t>
      </w:r>
    </w:p>
    <w:p>
      <w:r>
        <w:t xml:space="preserve">　　　二、作饰弓的限定者（相当于汉语的「之」）</w:t>
      </w:r>
    </w:p>
    <w:p>
      <w:r>
        <w:t xml:space="preserve">　　　　洄文　`@0 po4 da6.体　@1 po4.体　@0 =&gt; 1　#common`</w:t>
      </w:r>
    </w:p>
    <w:p>
      <w:r>
        <w:t xml:space="preserve">　　　　逐词　夜之举（体）／夜（体）／夜之举─饰弓→夜／义标：常识</w:t>
      </w:r>
    </w:p>
    <w:p>
      <w:r>
        <w:t xml:space="preserve">　　　　汉译　夜之举之夜。</w:t>
      </w:r>
    </w:p>
    <w:p>
      <w:r>
        <w:t xml:space="preserve">　　　三、换声为「貌」，当性质用</w:t>
      </w:r>
    </w:p>
    <w:p>
      <w:r>
        <w:t xml:space="preserve">　　　　洄文　`@0 po4 da6.貌　@1 pe.体　@0 =&gt; 1　#common`</w:t>
      </w:r>
    </w:p>
    <w:p>
      <w:r>
        <w:t xml:space="preserve">　　　　逐词　夜之举（换声为貌）／状态（体）／夜之举─饰弓→状态／义标：常识</w:t>
      </w:r>
    </w:p>
    <w:p>
      <w:r>
        <w:t xml:space="preserve">　　　　汉译　夜之举的状态。</w:t>
      </w:r>
    </w:p>
    <w:p/>
    <w:p/>
    <w:p/>
    <w:p>
      <w:pPr>
        <w:pStyle w:val="Heading3"/>
      </w:pPr>
      <w:r>
        <w:t>w04941　po4 di6　夜具</w:t>
      </w:r>
    </w:p>
    <w:p/>
    <w:p>
      <w:r>
        <w:t>**音**　`po4di6`　读作 pŏ·dî｜po˦˨di˥˧</w:t>
      </w:r>
    </w:p>
    <w:p>
      <w:r>
        <w:t xml:space="preserve">　　　　`po4`＝汉语拼音 b（不送气，如「爸」的声母）＋如汉语「哦」＋短促微降（˦˨）：读得短，末尾略降；`di6`＝浊音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4941｜自然类（与词根同类）</w:t>
      </w:r>
    </w:p>
    <w:p>
      <w:r>
        <w:t>**义**　用于夜的器具</w:t>
      </w:r>
    </w:p>
    <w:p>
      <w:r>
        <w:t xml:space="preserve">　　　　an instrument of night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由词根「夜」（`po4`）加派生式 **IN「{X}具」**合成，词形 `po4 di6`，派生语素取第 6 调音节。按洄文「能算出来的不另立词条」的规矩，本词没有独立编号，意思就是「用于夜的器具」。与词根同属「自然」类，字形只多出那个派生语素音节。</w:t>
      </w:r>
    </w:p>
    <w:p>
      <w:r>
        <w:t>**辨**　与词根「夜」：词根问「是什么」，本词问「它的工具名词化这一面」。与同式兄弟（树具（ba4 di6）、草具（be4 di6）、花具（bi4 di6））：式同根不同。与同根别式：取的是同一个「夜」的别的侧面。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po4 di6.体　@0 -甲-&gt; 1　@0 -庚-&gt; 2　#see`</w:t>
      </w:r>
    </w:p>
    <w:p>
      <w:r>
        <w:t xml:space="preserve">　　　　逐词　看（用）／我（体）／夜具（体）／看─甲位→我／看─庚位→夜具／义标：亲见</w:t>
      </w:r>
    </w:p>
    <w:p>
      <w:r>
        <w:t xml:space="preserve">　　　　汉译　我看见夜具。</w:t>
      </w:r>
    </w:p>
    <w:p>
      <w:r>
        <w:t xml:space="preserve">　　　二、作饰弓的限定者（相当于汉语的「之」）</w:t>
      </w:r>
    </w:p>
    <w:p>
      <w:r>
        <w:t xml:space="preserve">　　　　洄文　`@0 po4 di6.体　@1 po4.体　@0 =&gt; 1　#common`</w:t>
      </w:r>
    </w:p>
    <w:p>
      <w:r>
        <w:t xml:space="preserve">　　　　逐词　夜具（体）／夜（体）／夜具─饰弓→夜／义标：常识</w:t>
      </w:r>
    </w:p>
    <w:p>
      <w:r>
        <w:t xml:space="preserve">　　　　汉译　夜具之夜。</w:t>
      </w:r>
    </w:p>
    <w:p>
      <w:r>
        <w:t xml:space="preserve">　　　三、换声为「貌」，当性质用</w:t>
      </w:r>
    </w:p>
    <w:p>
      <w:r>
        <w:t xml:space="preserve">　　　　洄文　`@0 po4 di6.貌　@1 pe.体　@0 =&gt; 1　#common`</w:t>
      </w:r>
    </w:p>
    <w:p>
      <w:r>
        <w:t xml:space="preserve">　　　　逐词　夜具（换声为貌）／状态（体）／夜具─饰弓→状态／义标：常识</w:t>
      </w:r>
    </w:p>
    <w:p>
      <w:r>
        <w:t xml:space="preserve">　　　　汉译　夜具的状态。</w:t>
      </w:r>
    </w:p>
    <w:p/>
    <w:p/>
    <w:p/>
    <w:p>
      <w:pPr>
        <w:pStyle w:val="Heading3"/>
      </w:pPr>
      <w:r>
        <w:t>w04985　po4 doe6　夜之处</w:t>
      </w:r>
    </w:p>
    <w:p/>
    <w:p>
      <w:r>
        <w:t>**音**　`po4doe6`　读作 pŏ·dö̂｜po˦˨dø˥˧</w:t>
      </w:r>
    </w:p>
    <w:p>
      <w:r>
        <w:t xml:space="preserve">　　　　`po4`＝汉语拼音 b（不送气，如「爸」的声母）＋如汉语「哦」＋短促微降（˦˨）：读得短，末尾略降；`doe6`＝浊音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4985｜自然类（与词根同类）</w:t>
      </w:r>
    </w:p>
    <w:p>
      <w:r>
        <w:t>**义**　夜发生或所在之处</w:t>
      </w:r>
    </w:p>
    <w:p>
      <w:r>
        <w:t xml:space="preserve">　　　　the place of night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由词根「夜」（`po4`）加派生式 **LO「{X}之处」**合成，词形 `po4 doe6`，派生语素取第 6 调音节。按洄文「能算出来的不另立词条」的规矩，本词没有独立编号，意思就是「夜发生或所在之处」。与词根同属「自然」类，字形只多出那个派生语素音节。</w:t>
      </w:r>
    </w:p>
    <w:p>
      <w:r>
        <w:t>**辨**　与词根「夜」：词根问「是什么」，本词问「它的处所名词化这一面」。与同式兄弟（树之处（ba4 doe6）、草之处（be4 doe6）、花之处（bi4 doe6））：式同根不同。与同根别式：取的是同一个「夜」的别的侧面。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po4 doe6.体　@0 -甲-&gt; 1　@0 -庚-&gt; 2　#see`</w:t>
      </w:r>
    </w:p>
    <w:p>
      <w:r>
        <w:t xml:space="preserve">　　　　逐词　看（用）／我（体）／夜之处（体）／看─甲位→我／看─庚位→夜之处／义标：亲见</w:t>
      </w:r>
    </w:p>
    <w:p>
      <w:r>
        <w:t xml:space="preserve">　　　　汉译　我看见夜之处。</w:t>
      </w:r>
    </w:p>
    <w:p>
      <w:r>
        <w:t xml:space="preserve">　　　二、作饰弓的限定者（相当于汉语的「之」）</w:t>
      </w:r>
    </w:p>
    <w:p>
      <w:r>
        <w:t xml:space="preserve">　　　　洄文　`@0 po4 doe6.体　@1 po4.体　@0 =&gt; 1　#common`</w:t>
      </w:r>
    </w:p>
    <w:p>
      <w:r>
        <w:t xml:space="preserve">　　　　逐词　夜之处（体）／夜（体）／夜之处─饰弓→夜／义标：常识</w:t>
      </w:r>
    </w:p>
    <w:p>
      <w:r>
        <w:t xml:space="preserve">　　　　汉译　夜之处之夜。</w:t>
      </w:r>
    </w:p>
    <w:p>
      <w:r>
        <w:t xml:space="preserve">　　　三、换声为「貌」，当性质用</w:t>
      </w:r>
    </w:p>
    <w:p>
      <w:r>
        <w:t xml:space="preserve">　　　　洄文　`@0 po4 doe6.貌　@1 pe.体　@0 =&gt; 1　#common`</w:t>
      </w:r>
    </w:p>
    <w:p>
      <w:r>
        <w:t xml:space="preserve">　　　　逐词　夜之处（换声为貌）／状态（体）／夜之处─饰弓→状态／义标：常识</w:t>
      </w:r>
    </w:p>
    <w:p>
      <w:r>
        <w:t xml:space="preserve">　　　　汉译　夜之处的状态。</w:t>
      </w:r>
    </w:p>
    <w:p/>
    <w:p/>
    <w:p/>
    <w:p>
      <w:pPr>
        <w:pStyle w:val="Heading3"/>
      </w:pPr>
      <w:r>
        <w:t>w05029　po4 dy6　夜性</w:t>
      </w:r>
    </w:p>
    <w:p/>
    <w:p>
      <w:r>
        <w:t>**音**　`po4dy6`　读作 pŏ·dŷ｜po˦˨dy˥˧</w:t>
      </w:r>
    </w:p>
    <w:p>
      <w:r>
        <w:t xml:space="preserve">　　　　`po4`＝汉语拼音 b（不送气，如「爸」的声母）＋如汉语「哦」＋短促微降（˦˨）：读得短，末尾略降；`dy6`＝浊音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5029｜自然类（与词根同类）</w:t>
      </w:r>
    </w:p>
    <w:p>
      <w:r>
        <w:t>**义**　夜这一性质本身</w:t>
      </w:r>
    </w:p>
    <w:p>
      <w:r>
        <w:t xml:space="preserve">　　　　the quality of being night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由词根「夜」（`po4`）加派生式 **AB「{X}性」**合成，词形 `po4 dy6`，派生语素取第 6 调音节。按洄文「能算出来的不另立词条」的规矩，本词没有独立编号，意思就是「夜这一性质本身」。与词根同属「自然」类，字形只多出那个派生语素音节。</w:t>
      </w:r>
    </w:p>
    <w:p>
      <w:r>
        <w:t>**辨**　与词根「夜」：词根问「是什么」，本词问「它的性质名词化这一面」。与同式兄弟（树性（ba4 dy6）、草性（be4 dy6）、花性（bi4 dy6））：式同根不同。与同根别式：取的是同一个「夜」的别的侧面。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po4 dy6.体　@0 -甲-&gt; 1　@0 -庚-&gt; 2　#see`</w:t>
      </w:r>
    </w:p>
    <w:p>
      <w:r>
        <w:t xml:space="preserve">　　　　逐词　看（用）／我（体）／夜性（体）／看─甲位→我／看─庚位→夜性／义标：亲见</w:t>
      </w:r>
    </w:p>
    <w:p>
      <w:r>
        <w:t xml:space="preserve">　　　　汉译　我看见夜性。</w:t>
      </w:r>
    </w:p>
    <w:p>
      <w:r>
        <w:t xml:space="preserve">　　　二、作饰弓的限定者（相当于汉语的「之」）</w:t>
      </w:r>
    </w:p>
    <w:p>
      <w:r>
        <w:t xml:space="preserve">　　　　洄文　`@0 po4 dy6.体　@1 po4.体　@0 =&gt; 1　#common`</w:t>
      </w:r>
    </w:p>
    <w:p>
      <w:r>
        <w:t xml:space="preserve">　　　　逐词　夜性（体）／夜（体）／夜性─饰弓→夜／义标：常识</w:t>
      </w:r>
    </w:p>
    <w:p>
      <w:r>
        <w:t xml:space="preserve">　　　　汉译　夜性之夜。</w:t>
      </w:r>
    </w:p>
    <w:p>
      <w:r>
        <w:t xml:space="preserve">　　　三、换声为「貌」，当性质用</w:t>
      </w:r>
    </w:p>
    <w:p>
      <w:r>
        <w:t xml:space="preserve">　　　　洄文　`@0 po4 dy6.貌　@1 pe.体　@0 =&gt; 1　#common`</w:t>
      </w:r>
    </w:p>
    <w:p>
      <w:r>
        <w:t xml:space="preserve">　　　　逐词　夜性（换声为貌）／状态（体）／夜性─饰弓→状态／义标：常识</w:t>
      </w:r>
    </w:p>
    <w:p>
      <w:r>
        <w:t xml:space="preserve">　　　　汉译　夜性的状态。</w:t>
      </w:r>
    </w:p>
    <w:p/>
    <w:p/>
    <w:p/>
    <w:p>
      <w:pPr>
        <w:pStyle w:val="Heading3"/>
      </w:pPr>
      <w:r>
        <w:t>w05073　po4 ka6　夜之所致</w:t>
      </w:r>
    </w:p>
    <w:p/>
    <w:p>
      <w:r>
        <w:t>**音**　`po4ka6`　读作 pŏ·kâ｜po˦˨ka˥˧</w:t>
      </w:r>
    </w:p>
    <w:p>
      <w:r>
        <w:t xml:space="preserve">　　　　`po4`＝汉语拼音 b（不送气，如「爸」的声母）＋如汉语「哦」＋短促微降（˦˨）：读得短，末尾略降；`ka6`＝汉语拼音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5073｜自然类（与词根同类）</w:t>
      </w:r>
    </w:p>
    <w:p>
      <w:r>
        <w:t>**义**　由夜所引起者</w:t>
      </w:r>
    </w:p>
    <w:p>
      <w:r>
        <w:t xml:space="preserve">　　　　what night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由词根「夜」（`po4`）加派生式 **CA「{X}之所致」**合成，词形 `po4 ka6`，派生语素取第 6 调音节。按洄文「能算出来的不另立词条」的规矩，本词没有独立编号，意思就是「由夜所引起者」。与词根同属「自然」类，字形只多出那个派生语素音节。</w:t>
      </w:r>
    </w:p>
    <w:p>
      <w:r>
        <w:t>**辨**　与词根「夜」：词根问「是什么」，本词问「它的结果名词化这一面」。与同式兄弟（树之所致（ba4 ka6）、草之所致（be4 ka6）、花之所致（bi4 ka6））：式同根不同。与同根别式：取的是同一个「夜」的别的侧面。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po4 ka6.体　@0 -甲-&gt; 1　@0 -庚-&gt; 2　#see`</w:t>
      </w:r>
    </w:p>
    <w:p>
      <w:r>
        <w:t xml:space="preserve">　　　　逐词　看（用）／我（体）／夜之所致（体）／看─甲位→我／看─庚位→夜之所致／义标：亲见</w:t>
      </w:r>
    </w:p>
    <w:p>
      <w:r>
        <w:t xml:space="preserve">　　　　汉译　我看见夜之所致。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po4 ka6.体　@1 po4.体　@0 =&gt; 1　#common`</w:t>
      </w:r>
    </w:p>
    <w:p>
      <w:r>
        <w:t xml:space="preserve">　　　　逐词　夜之所致（体）／夜（体）／夜之所致─饰弓→夜／义标：常识</w:t>
      </w:r>
    </w:p>
    <w:p>
      <w:r>
        <w:t xml:space="preserve">　　　　汉译　夜之所致之夜。</w:t>
      </w:r>
    </w:p>
    <w:p>
      <w:r>
        <w:t xml:space="preserve">　　　三、换声为「貌」，当性质用</w:t>
      </w:r>
    </w:p>
    <w:p>
      <w:r>
        <w:t xml:space="preserve">　　　　洄文　`@0 po4 ka6.貌　@1 pe.体　@0 =&gt; 1　#common`</w:t>
      </w:r>
    </w:p>
    <w:p>
      <w:r>
        <w:t xml:space="preserve">　　　　逐词　夜之所致（换声为貌）／状态（体）／夜之所致─饰弓→状态／义标：常识</w:t>
      </w:r>
    </w:p>
    <w:p>
      <w:r>
        <w:t xml:space="preserve">　　　　汉译　夜之所致的状态。</w:t>
      </w:r>
    </w:p>
    <w:p/>
    <w:p/>
    <w:p/>
    <w:p>
      <w:pPr>
        <w:pStyle w:val="Heading3"/>
      </w:pPr>
      <w:r>
        <w:t>w05117　poe4 da6　春之举</w:t>
      </w:r>
    </w:p>
    <w:p/>
    <w:p>
      <w:r>
        <w:t>**音**　`poe4da6`　读作 pö̆·dâ｜pø˦˨da˥˧</w:t>
      </w:r>
    </w:p>
    <w:p>
      <w:r>
        <w:t xml:space="preserve">　　　　`poe4`＝汉语拼音 b（不送气，如「爸」的声母）＋先摆「诶」的口型再把嘴唇收圆（德语 schön 的 ö）＋短促微降（˦˨）：读得短，末尾略降；`da6`＝浊音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5117｜自然类（与词根同类）</w:t>
      </w:r>
    </w:p>
    <w:p>
      <w:r>
        <w:t>**义**　做春这件事的行为本身</w:t>
      </w:r>
    </w:p>
    <w:p>
      <w:r>
        <w:t xml:space="preserve">　　　　the act of spring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由词根「春」（`poe4`）加派生式 **AG「{X}之举」**合成，词形 `poe4 da6`，派生语素取第 6 调音节。按洄文「能算出来的不另立词条」的规矩，本词没有独立编号，意思就是「做春这件事的行为本身」。与词根同属「自然」类，字形只多出那个派生语素音节。</w:t>
      </w:r>
    </w:p>
    <w:p>
      <w:r>
        <w:t>**辨**　与词根「春」：词根问「是什么」，本词问「它的行为名词化这一面」。与同式兄弟（树之举（ba4 da6）、草之举（be4 da6）、花之举（bi4 da6））：式同根不同。与同根别式：取的是同一个「春」的别的侧面。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poe4 da6.体　@0 -甲-&gt; 1　@0 -庚-&gt; 2　#see`</w:t>
      </w:r>
    </w:p>
    <w:p>
      <w:r>
        <w:t xml:space="preserve">　　　　逐词　看（用）／我（体）／春之举（体）／看─甲位→我／看─庚位→春之举／义标：亲见</w:t>
      </w:r>
    </w:p>
    <w:p>
      <w:r>
        <w:t xml:space="preserve">　　　　汉译　我看见春之举。</w:t>
      </w:r>
    </w:p>
    <w:p>
      <w:r>
        <w:t xml:space="preserve">　　　二、作饰弓的限定者（相当于汉语的「之」）</w:t>
      </w:r>
    </w:p>
    <w:p>
      <w:r>
        <w:t xml:space="preserve">　　　　洄文　`@0 poe4 da6.体　@1 po4.体　@0 =&gt; 1　#common`</w:t>
      </w:r>
    </w:p>
    <w:p>
      <w:r>
        <w:t xml:space="preserve">　　　　逐词　春之举（体）／夜（体）／春之举─饰弓→夜／义标：常识</w:t>
      </w:r>
    </w:p>
    <w:p>
      <w:r>
        <w:t xml:space="preserve">　　　　汉译　春之举之夜。</w:t>
      </w:r>
    </w:p>
    <w:p>
      <w:r>
        <w:t xml:space="preserve">　　　三、换声为「貌」，当性质用</w:t>
      </w:r>
    </w:p>
    <w:p>
      <w:r>
        <w:t xml:space="preserve">　　　　洄文　`@0 poe4 da6.貌　@1 pe.体　@0 =&gt; 1　#common`</w:t>
      </w:r>
    </w:p>
    <w:p>
      <w:r>
        <w:t xml:space="preserve">　　　　逐词　春之举（换声为貌）／状态（体）／春之举─饰弓→状态／义标：常识</w:t>
      </w:r>
    </w:p>
    <w:p>
      <w:r>
        <w:t xml:space="preserve">　　　　汉译　春之举的状态。</w:t>
      </w:r>
    </w:p>
    <w:p/>
    <w:p/>
    <w:p/>
    <w:p>
      <w:pPr>
        <w:pStyle w:val="Heading3"/>
      </w:pPr>
      <w:r>
        <w:t>w05161　poe4 di6　春具</w:t>
      </w:r>
    </w:p>
    <w:p/>
    <w:p>
      <w:r>
        <w:t>**音**　`poe4di6`　读作 pö̆·dî｜pø˦˨di˥˧</w:t>
      </w:r>
    </w:p>
    <w:p>
      <w:r>
        <w:t xml:space="preserve">　　　　`poe4`＝汉语拼音 b（不送气，如「爸」的声母）＋先摆「诶」的口型再把嘴唇收圆（德语 schön 的 ö）＋短促微降（˦˨）：读得短，末尾略降；`di6`＝浊音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5161｜自然类（与词根同类）</w:t>
      </w:r>
    </w:p>
    <w:p>
      <w:r>
        <w:t>**义**　用于春的器具</w:t>
      </w:r>
    </w:p>
    <w:p>
      <w:r>
        <w:t xml:space="preserve">　　　　an instrument of spring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由词根「春」（`poe4`）加派生式 **IN「{X}具」**合成，词形 `poe4 di6`，派生语素取第 6 调音节。按洄文「能算出来的不另立词条」的规矩，本词没有独立编号，意思就是「用于春的器具」。与词根同属「自然」类，字形只多出那个派生语素音节。</w:t>
      </w:r>
    </w:p>
    <w:p>
      <w:r>
        <w:t>**辨**　与词根「春」：词根问「是什么」，本词问「它的工具名词化这一面」。与同式兄弟（树具（ba4 di6）、草具（be4 di6）、花具（bi4 di6））：式同根不同。与同根别式：取的是同一个「春」的别的侧面。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poe4 di6.体　@0 -甲-&gt; 1　@0 -庚-&gt; 2　#see`</w:t>
      </w:r>
    </w:p>
    <w:p>
      <w:r>
        <w:t xml:space="preserve">　　　　逐词　看（用）／我（体）／春具（体）／看─甲位→我／看─庚位→春具／义标：亲见</w:t>
      </w:r>
    </w:p>
    <w:p>
      <w:r>
        <w:t xml:space="preserve">　　　　汉译　我看见春具。</w:t>
      </w:r>
    </w:p>
    <w:p>
      <w:r>
        <w:t xml:space="preserve">　　　二、作饰弓的限定者（相当于汉语的「之」）</w:t>
      </w:r>
    </w:p>
    <w:p>
      <w:r>
        <w:t xml:space="preserve">　　　　洄文　`@0 poe4 di6.体　@1 po4.体　@0 =&gt; 1　#common`</w:t>
      </w:r>
    </w:p>
    <w:p>
      <w:r>
        <w:t xml:space="preserve">　　　　逐词　春具（体）／夜（体）／春具─饰弓→夜／义标：常识</w:t>
      </w:r>
    </w:p>
    <w:p>
      <w:r>
        <w:t xml:space="preserve">　　　　汉译　春具之夜。</w:t>
      </w:r>
    </w:p>
    <w:p>
      <w:r>
        <w:t xml:space="preserve">　　　三、换声为「貌」，当性质用</w:t>
      </w:r>
    </w:p>
    <w:p>
      <w:r>
        <w:t xml:space="preserve">　　　　洄文　`@0 poe4 di6.貌　@1 pe.体　@0 =&gt; 1　#common`</w:t>
      </w:r>
    </w:p>
    <w:p>
      <w:r>
        <w:t xml:space="preserve">　　　　逐词　春具（换声为貌）／状态（体）／春具─饰弓→状态／义标：常识</w:t>
      </w:r>
    </w:p>
    <w:p>
      <w:r>
        <w:t xml:space="preserve">　　　　汉译　春具的状态。</w:t>
      </w:r>
    </w:p>
    <w:p/>
    <w:p/>
    <w:p/>
    <w:p>
      <w:pPr>
        <w:pStyle w:val="Heading3"/>
      </w:pPr>
      <w:r>
        <w:t>w05205　poe4 doe6　春之处</w:t>
      </w:r>
    </w:p>
    <w:p/>
    <w:p>
      <w:r>
        <w:t>**音**　`poe4doe6`　读作 pö̆·dö̂｜pø˦˨dø˥˧</w:t>
      </w:r>
    </w:p>
    <w:p>
      <w:r>
        <w:t xml:space="preserve">　　　　`poe4`＝汉语拼音 b（不送气，如「爸」的声母）＋先摆「诶」的口型再把嘴唇收圆（德语 schön 的 ö）＋短促微降（˦˨）：读得短，末尾略降；`doe6`＝浊音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5205｜自然类（与词根同类）</w:t>
      </w:r>
    </w:p>
    <w:p>
      <w:r>
        <w:t>**义**　春发生或所在之处</w:t>
      </w:r>
    </w:p>
    <w:p>
      <w:r>
        <w:t xml:space="preserve">　　　　the place of spring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由词根「春」（`poe4`）加派生式 **LO「{X}之处」**合成，词形 `poe4 doe6`，派生语素取第 6 调音节。按洄文「能算出来的不另立词条」的规矩，本词没有独立编号，意思就是「春发生或所在之处」。与词根同属「自然」类，字形只多出那个派生语素音节。</w:t>
      </w:r>
    </w:p>
    <w:p>
      <w:r>
        <w:t>**辨**　与词根「春」：词根问「是什么」，本词问「它的处所名词化这一面」。与同式兄弟（树之处（ba4 doe6）、草之处（be4 doe6）、花之处（bi4 doe6））：式同根不同。与同根别式：取的是同一个「春」的别的侧面。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poe4 doe6.体　@0 -甲-&gt; 1　@0 -庚-&gt; 2　#see`</w:t>
      </w:r>
    </w:p>
    <w:p>
      <w:r>
        <w:t xml:space="preserve">　　　　逐词　看（用）／我（体）／春之处（体）／看─甲位→我／看─庚位→春之处／义标：亲见</w:t>
      </w:r>
    </w:p>
    <w:p>
      <w:r>
        <w:t xml:space="preserve">　　　　汉译　我看见春之处。</w:t>
      </w:r>
    </w:p>
    <w:p>
      <w:r>
        <w:t xml:space="preserve">　　　二、作饰弓的限定者（相当于汉语的「之」）</w:t>
      </w:r>
    </w:p>
    <w:p>
      <w:r>
        <w:t xml:space="preserve">　　　　洄文　`@0 poe4 doe6.体　@1 po4.体　@0 =&gt; 1　#common`</w:t>
      </w:r>
    </w:p>
    <w:p>
      <w:r>
        <w:t xml:space="preserve">　　　　逐词　春之处（体）／夜（体）／春之处─饰弓→夜／义标：常识</w:t>
      </w:r>
    </w:p>
    <w:p>
      <w:r>
        <w:t xml:space="preserve">　　　　汉译　春之处之夜。</w:t>
      </w:r>
    </w:p>
    <w:p>
      <w:r>
        <w:t xml:space="preserve">　　　三、换声为「貌」，当性质用</w:t>
      </w:r>
    </w:p>
    <w:p>
      <w:r>
        <w:t xml:space="preserve">　　　　洄文　`@0 poe4 doe6.貌　@1 pe.体　@0 =&gt; 1　#common`</w:t>
      </w:r>
    </w:p>
    <w:p>
      <w:r>
        <w:t xml:space="preserve">　　　　逐词　春之处（换声为貌）／状态（体）／春之处─饰弓→状态／义标：常识</w:t>
      </w:r>
    </w:p>
    <w:p>
      <w:r>
        <w:t xml:space="preserve">　　　　汉译　春之处的状态。</w:t>
      </w:r>
    </w:p>
    <w:p/>
    <w:p/>
    <w:p/>
    <w:p>
      <w:pPr>
        <w:pStyle w:val="Heading3"/>
      </w:pPr>
      <w:r>
        <w:t>w05249　poe4 dy6　春性</w:t>
      </w:r>
    </w:p>
    <w:p/>
    <w:p>
      <w:r>
        <w:t>**音**　`poe4dy6`　读作 pö̆·dŷ｜pø˦˨dy˥˧</w:t>
      </w:r>
    </w:p>
    <w:p>
      <w:r>
        <w:t xml:space="preserve">　　　　`poe4`＝汉语拼音 b（不送气，如「爸」的声母）＋先摆「诶」的口型再把嘴唇收圆（德语 schön 的 ö）＋短促微降（˦˨）：读得短，末尾略降；`dy6`＝浊音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5249｜自然类（与词根同类）</w:t>
      </w:r>
    </w:p>
    <w:p>
      <w:r>
        <w:t>**义**　春这一性质本身</w:t>
      </w:r>
    </w:p>
    <w:p>
      <w:r>
        <w:t xml:space="preserve">　　　　the quality of being spring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由词根「春」（`poe4`）加派生式 **AB「{X}性」**合成，词形 `poe4 dy6`，派生语素取第 6 调音节。按洄文「能算出来的不另立词条」的规矩，本词没有独立编号，意思就是「春这一性质本身」。与词根同属「自然」类，字形只多出那个派生语素音节。</w:t>
      </w:r>
    </w:p>
    <w:p>
      <w:r>
        <w:t>**辨**　与词根「春」：词根问「是什么」，本词问「它的性质名词化这一面」。与同式兄弟（树性（ba4 dy6）、草性（be4 dy6）、花性（bi4 dy6））：式同根不同。与同根别式：取的是同一个「春」的别的侧面。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poe4 dy6.体　@0 -甲-&gt; 1　@0 -庚-&gt; 2　#see`</w:t>
      </w:r>
    </w:p>
    <w:p>
      <w:r>
        <w:t xml:space="preserve">　　　　逐词　看（用）／我（体）／春性（体）／看─甲位→我／看─庚位→春性／义标：亲见</w:t>
      </w:r>
    </w:p>
    <w:p>
      <w:r>
        <w:t xml:space="preserve">　　　　汉译　我看见春性。</w:t>
      </w:r>
    </w:p>
    <w:p>
      <w:r>
        <w:t xml:space="preserve">　　　二、作饰弓的限定者（相当于汉语的「之」）</w:t>
      </w:r>
    </w:p>
    <w:p>
      <w:r>
        <w:t xml:space="preserve">　　　　洄文　`@0 poe4 dy6.体　@1 po4.体　@0 =&gt; 1　#common`</w:t>
      </w:r>
    </w:p>
    <w:p>
      <w:r>
        <w:t xml:space="preserve">　　　　逐词　春性（体）／夜（体）／春性─饰弓→夜／义标：常识</w:t>
      </w:r>
    </w:p>
    <w:p>
      <w:r>
        <w:t xml:space="preserve">　　　　汉译　春性之夜。</w:t>
      </w:r>
    </w:p>
    <w:p>
      <w:r>
        <w:t xml:space="preserve">　　　三、换声为「貌」，当性质用</w:t>
      </w:r>
    </w:p>
    <w:p>
      <w:r>
        <w:t xml:space="preserve">　　　　洄文　`@0 poe4 dy6.貌　@1 pe.体　@0 =&gt; 1　#common`</w:t>
      </w:r>
    </w:p>
    <w:p>
      <w:r>
        <w:t xml:space="preserve">　　　　逐词　春性（换声为貌）／状态（体）／春性─饰弓→状态／义标：常识</w:t>
      </w:r>
    </w:p>
    <w:p>
      <w:r>
        <w:t xml:space="preserve">　　　　汉译　春性的状态。</w:t>
      </w:r>
    </w:p>
    <w:p/>
    <w:p/>
    <w:p/>
    <w:p>
      <w:pPr>
        <w:pStyle w:val="Heading3"/>
      </w:pPr>
      <w:r>
        <w:t>w05293　poe4 ka6　春之所致</w:t>
      </w:r>
    </w:p>
    <w:p/>
    <w:p>
      <w:r>
        <w:t>**音**　`poe4ka6`　读作 pö̆·kâ｜pø˦˨ka˥˧</w:t>
      </w:r>
    </w:p>
    <w:p>
      <w:r>
        <w:t xml:space="preserve">　　　　`poe4`＝汉语拼音 b（不送气，如「爸」的声母）＋先摆「诶」的口型再把嘴唇收圆（德语 schön 的 ö）＋短促微降（˦˨）：读得短，末尾略降；`ka6`＝汉语拼音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5293｜自然类（与词根同类）</w:t>
      </w:r>
    </w:p>
    <w:p>
      <w:r>
        <w:t>**义**　由春所引起者</w:t>
      </w:r>
    </w:p>
    <w:p>
      <w:r>
        <w:t xml:space="preserve">　　　　what spring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由词根「春」（`poe4`）加派生式 **CA「{X}之所致」**合成，词形 `poe4 ka6`，派生语素取第 6 调音节。按洄文「能算出来的不另立词条」的规矩，本词没有独立编号，意思就是「由春所引起者」。与词根同属「自然」类，字形只多出那个派生语素音节。</w:t>
      </w:r>
    </w:p>
    <w:p>
      <w:r>
        <w:t>**辨**　与词根「春」：词根问「是什么」，本词问「它的结果名词化这一面」。与同式兄弟（树之所致（ba4 ka6）、草之所致（be4 ka6）、花之所致（bi4 ka6））：式同根不同。与同根别式：取的是同一个「春」的别的侧面。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poe4 ka6.体　@0 -甲-&gt; 1　@0 -庚-&gt; 2　#see`</w:t>
      </w:r>
    </w:p>
    <w:p>
      <w:r>
        <w:t xml:space="preserve">　　　　逐词　看（用）／我（体）／春之所致（体）／看─甲位→我／看─庚位→春之所致／义标：亲见</w:t>
      </w:r>
    </w:p>
    <w:p>
      <w:r>
        <w:t xml:space="preserve">　　　　汉译　我看见春之所致。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poe4 ka6.体　@1 po4.体　@0 =&gt; 1　#common`</w:t>
      </w:r>
    </w:p>
    <w:p>
      <w:r>
        <w:t xml:space="preserve">　　　　逐词　春之所致（体）／夜（体）／春之所致─饰弓→夜／义标：常识</w:t>
      </w:r>
    </w:p>
    <w:p>
      <w:r>
        <w:t xml:space="preserve">　　　　汉译　春之所致之夜。</w:t>
      </w:r>
    </w:p>
    <w:p>
      <w:r>
        <w:t xml:space="preserve">　　　三、换声为「貌」，当性质用</w:t>
      </w:r>
    </w:p>
    <w:p>
      <w:r>
        <w:t xml:space="preserve">　　　　洄文　`@0 poe4 ka6.貌　@1 pe.体　@0 =&gt; 1　#common`</w:t>
      </w:r>
    </w:p>
    <w:p>
      <w:r>
        <w:t xml:space="preserve">　　　　逐词　春之所致（换声为貌）／状态（体）／春之所致─饰弓→状态／义标：常识</w:t>
      </w:r>
    </w:p>
    <w:p>
      <w:r>
        <w:t xml:space="preserve">　　　　汉译　春之所致的状态。</w:t>
      </w:r>
    </w:p>
    <w:p/>
    <w:p/>
    <w:p/>
    <w:p>
      <w:pPr>
        <w:pStyle w:val="Heading3"/>
      </w:pPr>
      <w:r>
        <w:t>w05337　pu4 da6　山之举</w:t>
      </w:r>
    </w:p>
    <w:p/>
    <w:p>
      <w:r>
        <w:t>**音**　`pu4da6`　读作 pŭ·dâ｜pu˦˨da˥˧</w:t>
      </w:r>
    </w:p>
    <w:p>
      <w:r>
        <w:t xml:space="preserve">　　　　`pu4`＝汉语拼音 b（不送气，如「爸」的声母）＋如汉语「乌」＋短促微降（˦˨）：读得短，末尾略降；`da6`＝浊音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5337｜自然类（与词根同类）</w:t>
      </w:r>
    </w:p>
    <w:p>
      <w:r>
        <w:t>**义**　做山这件事的行为本身</w:t>
      </w:r>
    </w:p>
    <w:p>
      <w:r>
        <w:t xml:space="preserve">　　　　the act of mountain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由词根「山」（`pu4`）加派生式 **AG「{X}之举」**合成，词形 `pu4 da6`，派生语素取第 6 调音节。按洄文「能算出来的不另立词条」的规矩，本词没有独立编号，意思就是「做山这件事的行为本身」。与词根同属「自然」类，字形只多出那个派生语素音节。</w:t>
      </w:r>
    </w:p>
    <w:p>
      <w:r>
        <w:t>**辨**　与词根「山」：词根问「是什么」，本词问「它的行为名词化这一面」。与同式兄弟（树之举（ba4 da6）、草之举（be4 da6）、花之举（bi4 da6））：式同根不同。与同根别式：取的是同一个「山」的别的侧面。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pu4 da6.体　@0 -甲-&gt; 1　@0 -庚-&gt; 2　#see`</w:t>
      </w:r>
    </w:p>
    <w:p>
      <w:r>
        <w:t xml:space="preserve">　　　　逐词　看（用）／我（体）／山之举（体）／看─甲位→我／看─庚位→山之举／义标：亲见</w:t>
      </w:r>
    </w:p>
    <w:p>
      <w:r>
        <w:t xml:space="preserve">　　　　汉译　我看见山之举。</w:t>
      </w:r>
    </w:p>
    <w:p>
      <w:r>
        <w:t xml:space="preserve">　　　二、作饰弓的限定者（相当于汉语的「之」）</w:t>
      </w:r>
    </w:p>
    <w:p>
      <w:r>
        <w:t xml:space="preserve">　　　　洄文　`@0 pu4 da6.体　@1 po4.体　@0 =&gt; 1　#common`</w:t>
      </w:r>
    </w:p>
    <w:p>
      <w:r>
        <w:t xml:space="preserve">　　　　逐词　山之举（体）／夜（体）／山之举─饰弓→夜／义标：常识</w:t>
      </w:r>
    </w:p>
    <w:p>
      <w:r>
        <w:t xml:space="preserve">　　　　汉译　山之举之夜。</w:t>
      </w:r>
    </w:p>
    <w:p>
      <w:r>
        <w:t xml:space="preserve">　　　三、换声为「貌」，当性质用</w:t>
      </w:r>
    </w:p>
    <w:p>
      <w:r>
        <w:t xml:space="preserve">　　　　洄文　`@0 pu4 da6.貌　@1 pe.体　@0 =&gt; 1　#common`</w:t>
      </w:r>
    </w:p>
    <w:p>
      <w:r>
        <w:t xml:space="preserve">　　　　逐词　山之举（换声为貌）／状态（体）／山之举─饰弓→状态／义标：常识</w:t>
      </w:r>
    </w:p>
    <w:p>
      <w:r>
        <w:t xml:space="preserve">　　　　汉译　山之举的状态。</w:t>
      </w:r>
    </w:p>
    <w:p/>
    <w:p/>
    <w:p/>
    <w:p>
      <w:pPr>
        <w:pStyle w:val="Heading3"/>
      </w:pPr>
      <w:r>
        <w:t>w05381　pu4 di6　山具</w:t>
      </w:r>
    </w:p>
    <w:p/>
    <w:p>
      <w:r>
        <w:t>**音**　`pu4di6`　读作 pŭ·dî｜pu˦˨di˥˧</w:t>
      </w:r>
    </w:p>
    <w:p>
      <w:r>
        <w:t xml:space="preserve">　　　　`pu4`＝汉语拼音 b（不送气，如「爸」的声母）＋如汉语「乌」＋短促微降（˦˨）：读得短，末尾略降；`di6`＝浊音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5381｜自然类（与词根同类）</w:t>
      </w:r>
    </w:p>
    <w:p>
      <w:r>
        <w:t>**义**　用于山的器具</w:t>
      </w:r>
    </w:p>
    <w:p>
      <w:r>
        <w:t xml:space="preserve">　　　　an instrument of mountain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由词根「山」（`pu4`）加派生式 **IN「{X}具」**合成，词形 `pu4 di6`，派生语素取第 6 调音节。按洄文「能算出来的不另立词条」的规矩，本词没有独立编号，意思就是「用于山的器具」。与词根同属「自然」类，字形只多出那个派生语素音节。</w:t>
      </w:r>
    </w:p>
    <w:p>
      <w:r>
        <w:t>**辨**　与词根「山」：词根问「是什么」，本词问「它的工具名词化这一面」。与同式兄弟（树具（ba4 di6）、草具（be4 di6）、花具（bi4 di6））：式同根不同。与同根别式：取的是同一个「山」的别的侧面。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pu4 di6.体　@0 -甲-&gt; 1　@0 -庚-&gt; 2　#see`</w:t>
      </w:r>
    </w:p>
    <w:p>
      <w:r>
        <w:t xml:space="preserve">　　　　逐词　看（用）／我（体）／山具（体）／看─甲位→我／看─庚位→山具／义标：亲见</w:t>
      </w:r>
    </w:p>
    <w:p>
      <w:r>
        <w:t xml:space="preserve">　　　　汉译　我看见山具。</w:t>
      </w:r>
    </w:p>
    <w:p>
      <w:r>
        <w:t xml:space="preserve">　　　二、作饰弓的限定者（相当于汉语的「之」）</w:t>
      </w:r>
    </w:p>
    <w:p>
      <w:r>
        <w:t xml:space="preserve">　　　　洄文　`@0 pu4 di6.体　@1 po4.体　@0 =&gt; 1　#common`</w:t>
      </w:r>
    </w:p>
    <w:p>
      <w:r>
        <w:t xml:space="preserve">　　　　逐词　山具（体）／夜（体）／山具─饰弓→夜／义标：常识</w:t>
      </w:r>
    </w:p>
    <w:p>
      <w:r>
        <w:t xml:space="preserve">　　　　汉译　山具之夜。</w:t>
      </w:r>
    </w:p>
    <w:p>
      <w:r>
        <w:t xml:space="preserve">　　　三、换声为「貌」，当性质用</w:t>
      </w:r>
    </w:p>
    <w:p>
      <w:r>
        <w:t xml:space="preserve">　　　　洄文　`@0 pu4 di6.貌　@1 pe.体　@0 =&gt; 1　#common`</w:t>
      </w:r>
    </w:p>
    <w:p>
      <w:r>
        <w:t xml:space="preserve">　　　　逐词　山具（换声为貌）／状态（体）／山具─饰弓→状态／义标：常识</w:t>
      </w:r>
    </w:p>
    <w:p>
      <w:r>
        <w:t xml:space="preserve">　　　　汉译　山具的状态。</w:t>
      </w:r>
    </w:p>
    <w:p/>
    <w:p/>
    <w:p/>
    <w:p>
      <w:pPr>
        <w:pStyle w:val="Heading3"/>
      </w:pPr>
      <w:r>
        <w:t>w05425　pu4 doe6　山之处</w:t>
      </w:r>
    </w:p>
    <w:p/>
    <w:p>
      <w:r>
        <w:t>**音**　`pu4doe6`　读作 pŭ·dö̂｜pu˦˨dø˥˧</w:t>
      </w:r>
    </w:p>
    <w:p>
      <w:r>
        <w:t xml:space="preserve">　　　　`pu4`＝汉语拼音 b（不送气，如「爸」的声母）＋如汉语「乌」＋短促微降（˦˨）：读得短，末尾略降；`doe6`＝浊音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5425｜自然类（与词根同类）</w:t>
      </w:r>
    </w:p>
    <w:p>
      <w:r>
        <w:t>**义**　山发生或所在之处</w:t>
      </w:r>
    </w:p>
    <w:p>
      <w:r>
        <w:t xml:space="preserve">　　　　the place of mountain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由词根「山」（`pu4`）加派生式 **LO「{X}之处」**合成，词形 `pu4 doe6`，派生语素取第 6 调音节。按洄文「能算出来的不另立词条」的规矩，本词没有独立编号，意思就是「山发生或所在之处」。与词根同属「自然」类，字形只多出那个派生语素音节。</w:t>
      </w:r>
    </w:p>
    <w:p>
      <w:r>
        <w:t>**辨**　与词根「山」：词根问「是什么」，本词问「它的处所名词化这一面」。与同式兄弟（树之处（ba4 doe6）、草之处（be4 doe6）、花之处（bi4 doe6））：式同根不同。与同根别式：取的是同一个「山」的别的侧面。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pu4 doe6.体　@0 -甲-&gt; 1　@0 -庚-&gt; 2　#see`</w:t>
      </w:r>
    </w:p>
    <w:p>
      <w:r>
        <w:t xml:space="preserve">　　　　逐词　看（用）／我（体）／山之处（体）／看─甲位→我／看─庚位→山之处／义标：亲见</w:t>
      </w:r>
    </w:p>
    <w:p>
      <w:r>
        <w:t xml:space="preserve">　　　　汉译　我看见山之处。</w:t>
      </w:r>
    </w:p>
    <w:p>
      <w:r>
        <w:t xml:space="preserve">　　　二、作饰弓的限定者（相当于汉语的「之」）</w:t>
      </w:r>
    </w:p>
    <w:p>
      <w:r>
        <w:t xml:space="preserve">　　　　洄文　`@0 pu4 doe6.体　@1 po4.体　@0 =&gt; 1　#common`</w:t>
      </w:r>
    </w:p>
    <w:p>
      <w:r>
        <w:t xml:space="preserve">　　　　逐词　山之处（体）／夜（体）／山之处─饰弓→夜／义标：常识</w:t>
      </w:r>
    </w:p>
    <w:p>
      <w:r>
        <w:t xml:space="preserve">　　　　汉译　山之处之夜。</w:t>
      </w:r>
    </w:p>
    <w:p>
      <w:r>
        <w:t xml:space="preserve">　　　三、换声为「貌」，当性质用</w:t>
      </w:r>
    </w:p>
    <w:p>
      <w:r>
        <w:t xml:space="preserve">　　　　洄文　`@0 pu4 doe6.貌　@1 pe.体　@0 =&gt; 1　#common`</w:t>
      </w:r>
    </w:p>
    <w:p>
      <w:r>
        <w:t xml:space="preserve">　　　　逐词　山之处（换声为貌）／状态（体）／山之处─饰弓→状态／义标：常识</w:t>
      </w:r>
    </w:p>
    <w:p>
      <w:r>
        <w:t xml:space="preserve">　　　　汉译　山之处的状态。</w:t>
      </w:r>
    </w:p>
    <w:p/>
    <w:p/>
    <w:p/>
    <w:p>
      <w:pPr>
        <w:pStyle w:val="Heading3"/>
      </w:pPr>
      <w:r>
        <w:t>w05469　pu4 dy6　山性</w:t>
      </w:r>
    </w:p>
    <w:p/>
    <w:p>
      <w:r>
        <w:t>**音**　`pu4dy6`　读作 pŭ·dŷ｜pu˦˨dy˥˧</w:t>
      </w:r>
    </w:p>
    <w:p>
      <w:r>
        <w:t xml:space="preserve">　　　　`pu4`＝汉语拼音 b（不送气，如「爸」的声母）＋如汉语「乌」＋短促微降（˦˨）：读得短，末尾略降；`dy6`＝浊音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5469｜自然类（与词根同类）</w:t>
      </w:r>
    </w:p>
    <w:p>
      <w:r>
        <w:t>**义**　山这一性质本身</w:t>
      </w:r>
    </w:p>
    <w:p>
      <w:r>
        <w:t xml:space="preserve">　　　　the quality of being mountain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由词根「山」（`pu4`）加派生式 **AB「{X}性」**合成，词形 `pu4 dy6`，派生语素取第 6 调音节。按洄文「能算出来的不另立词条」的规矩，本词没有独立编号，意思就是「山这一性质本身」。与词根同属「自然」类，字形只多出那个派生语素音节。</w:t>
      </w:r>
    </w:p>
    <w:p>
      <w:r>
        <w:t>**辨**　与词根「山」：词根问「是什么」，本词问「它的性质名词化这一面」。与同式兄弟（树性（ba4 dy6）、草性（be4 dy6）、花性（bi4 dy6））：式同根不同。与同根别式：取的是同一个「山」的别的侧面。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pu4 dy6.体　@0 -甲-&gt; 1　@0 -庚-&gt; 2　#see`</w:t>
      </w:r>
    </w:p>
    <w:p>
      <w:r>
        <w:t xml:space="preserve">　　　　逐词　看（用）／我（体）／山性（体）／看─甲位→我／看─庚位→山性／义标：亲见</w:t>
      </w:r>
    </w:p>
    <w:p>
      <w:r>
        <w:t xml:space="preserve">　　　　汉译　我看见山性。</w:t>
      </w:r>
    </w:p>
    <w:p>
      <w:r>
        <w:t xml:space="preserve">　　　二、作饰弓的限定者（相当于汉语的「之」）</w:t>
      </w:r>
    </w:p>
    <w:p>
      <w:r>
        <w:t xml:space="preserve">　　　　洄文　`@0 pu4 dy6.体　@1 po4.体　@0 =&gt; 1　#common`</w:t>
      </w:r>
    </w:p>
    <w:p>
      <w:r>
        <w:t xml:space="preserve">　　　　逐词　山性（体）／夜（体）／山性─饰弓→夜／义标：常识</w:t>
      </w:r>
    </w:p>
    <w:p>
      <w:r>
        <w:t xml:space="preserve">　　　　汉译　山性之夜。</w:t>
      </w:r>
    </w:p>
    <w:p>
      <w:r>
        <w:t xml:space="preserve">　　　三、换声为「貌」，当性质用</w:t>
      </w:r>
    </w:p>
    <w:p>
      <w:r>
        <w:t xml:space="preserve">　　　　洄文　`@0 pu4 dy6.貌　@1 pe.体　@0 =&gt; 1　#common`</w:t>
      </w:r>
    </w:p>
    <w:p>
      <w:r>
        <w:t xml:space="preserve">　　　　逐词　山性（换声为貌）／状态（体）／山性─饰弓→状态／义标：常识</w:t>
      </w:r>
    </w:p>
    <w:p>
      <w:r>
        <w:t xml:space="preserve">　　　　汉译　山性的状态。</w:t>
      </w:r>
    </w:p>
    <w:p/>
    <w:p/>
    <w:p/>
    <w:p>
      <w:pPr>
        <w:pStyle w:val="Heading3"/>
      </w:pPr>
      <w:r>
        <w:t>w05513　pu4 ka6　山之所致</w:t>
      </w:r>
    </w:p>
    <w:p/>
    <w:p>
      <w:r>
        <w:t>**音**　`pu4ka6`　读作 pŭ·kâ｜pu˦˨ka˥˧</w:t>
      </w:r>
    </w:p>
    <w:p>
      <w:r>
        <w:t xml:space="preserve">　　　　`pu4`＝汉语拼音 b（不送气，如「爸」的声母）＋如汉语「乌」＋短促微降（˦˨）：读得短，末尾略降；`ka6`＝汉语拼音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5513｜自然类（与词根同类）</w:t>
      </w:r>
    </w:p>
    <w:p>
      <w:r>
        <w:t>**义**　由山所引起者</w:t>
      </w:r>
    </w:p>
    <w:p>
      <w:r>
        <w:t xml:space="preserve">　　　　what mountain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由词根「山」（`pu4`）加派生式 **CA「{X}之所致」**合成，词形 `pu4 ka6`，派生语素取第 6 调音节。按洄文「能算出来的不另立词条」的规矩，本词没有独立编号，意思就是「由山所引起者」。与词根同属「自然」类，字形只多出那个派生语素音节。</w:t>
      </w:r>
    </w:p>
    <w:p>
      <w:r>
        <w:t>**辨**　与词根「山」：词根问「是什么」，本词问「它的结果名词化这一面」。与同式兄弟（树之所致（ba4 ka6）、草之所致（be4 ka6）、花之所致（bi4 ka6））：式同根不同。与同根别式：取的是同一个「山」的别的侧面。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pu4 ka6.体　@0 -甲-&gt; 1　@0 -庚-&gt; 2　#see`</w:t>
      </w:r>
    </w:p>
    <w:p>
      <w:r>
        <w:t xml:space="preserve">　　　　逐词　看（用）／我（体）／山之所致（体）／看─甲位→我／看─庚位→山之所致／义标：亲见</w:t>
      </w:r>
    </w:p>
    <w:p>
      <w:r>
        <w:t xml:space="preserve">　　　　汉译　我看见山之所致。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pu4 ka6.体　@1 po4.体　@0 =&gt; 1　#common`</w:t>
      </w:r>
    </w:p>
    <w:p>
      <w:r>
        <w:t xml:space="preserve">　　　　逐词　山之所致（体）／夜（体）／山之所致─饰弓→夜／义标：常识</w:t>
      </w:r>
    </w:p>
    <w:p>
      <w:r>
        <w:t xml:space="preserve">　　　　汉译　山之所致之夜。</w:t>
      </w:r>
    </w:p>
    <w:p>
      <w:r>
        <w:t xml:space="preserve">　　　三、换声为「貌」，当性质用</w:t>
      </w:r>
    </w:p>
    <w:p>
      <w:r>
        <w:t xml:space="preserve">　　　　洄文　`@0 pu4 ka6.貌　@1 pe.体　@0 =&gt; 1　#common`</w:t>
      </w:r>
    </w:p>
    <w:p>
      <w:r>
        <w:t xml:space="preserve">　　　　逐词　山之所致（换声为貌）／状态（体）／山之所致─饰弓→状态／义标：常识</w:t>
      </w:r>
    </w:p>
    <w:p>
      <w:r>
        <w:t xml:space="preserve">　　　　汉译　山之所致的状态。</w:t>
      </w:r>
    </w:p>
    <w:p/>
    <w:p/>
    <w:p/>
    <w:p>
      <w:pPr>
        <w:pStyle w:val="Heading3"/>
      </w:pPr>
      <w:r>
        <w:t>w05557　pv4 da6　海之举</w:t>
      </w:r>
    </w:p>
    <w:p/>
    <w:p>
      <w:r>
        <w:t>**音**　`pv4da6`　读作 pv̆·dâ｜pɨ˦˨da˥˧</w:t>
      </w:r>
    </w:p>
    <w:p>
      <w:r>
        <w:t xml:space="preserve">　　　　`pv4`＝汉语拼音 b（不送气，如「爸」的声母）＋汉语「资」「思」里那个元音（-i），读得紧一些＋短促微降（˦˨）：读得短，末尾略降；`da6`＝浊音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5557｜自然类（与词根同类）</w:t>
      </w:r>
    </w:p>
    <w:p>
      <w:r>
        <w:t>**义**　做海这件事的行为本身</w:t>
      </w:r>
    </w:p>
    <w:p>
      <w:r>
        <w:t xml:space="preserve">　　　　the act of sea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由词根「海」（`pv4`）加派生式 **AG「{X}之举」**合成，词形 `pv4 da6`，派生语素取第 6 调音节。按洄文「能算出来的不另立词条」的规矩，本词没有独立编号，意思就是「做海这件事的行为本身」。与词根同属「自然」类，字形只多出那个派生语素音节。</w:t>
      </w:r>
    </w:p>
    <w:p>
      <w:r>
        <w:t>**辨**　与词根「海」：词根问「是什么」，本词问「它的行为名词化这一面」。与同式兄弟（树之举（ba4 da6）、草之举（be4 da6）、花之举（bi4 da6））：式同根不同。与同根别式：取的是同一个「海」的别的侧面。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pv4 da6.体　@0 -甲-&gt; 1　@0 -庚-&gt; 2　#see`</w:t>
      </w:r>
    </w:p>
    <w:p>
      <w:r>
        <w:t xml:space="preserve">　　　　逐词　看（用）／我（体）／海之举（体）／看─甲位→我／看─庚位→海之举／义标：亲见</w:t>
      </w:r>
    </w:p>
    <w:p>
      <w:r>
        <w:t xml:space="preserve">　　　　汉译　我看见海之举。</w:t>
      </w:r>
    </w:p>
    <w:p>
      <w:r>
        <w:t xml:space="preserve">　　　二、作饰弓的限定者（相当于汉语的「之」）</w:t>
      </w:r>
    </w:p>
    <w:p>
      <w:r>
        <w:t xml:space="preserve">　　　　洄文　`@0 pv4 da6.体　@1 po4.体　@0 =&gt; 1　#common`</w:t>
      </w:r>
    </w:p>
    <w:p>
      <w:r>
        <w:t xml:space="preserve">　　　　逐词　海之举（体）／夜（体）／海之举─饰弓→夜／义标：常识</w:t>
      </w:r>
    </w:p>
    <w:p>
      <w:r>
        <w:t xml:space="preserve">　　　　汉译　海之举之夜。</w:t>
      </w:r>
    </w:p>
    <w:p>
      <w:r>
        <w:t xml:space="preserve">　　　三、换声为「貌」，当性质用</w:t>
      </w:r>
    </w:p>
    <w:p>
      <w:r>
        <w:t xml:space="preserve">　　　　洄文　`@0 pv4 da6.貌　@1 pe.体　@0 =&gt; 1　#common`</w:t>
      </w:r>
    </w:p>
    <w:p>
      <w:r>
        <w:t xml:space="preserve">　　　　逐词　海之举（换声为貌）／状态（体）／海之举─饰弓→状态／义标：常识</w:t>
      </w:r>
    </w:p>
    <w:p>
      <w:r>
        <w:t xml:space="preserve">　　　　汉译　海之举的状态。</w:t>
      </w:r>
    </w:p>
    <w:p/>
    <w:p/>
    <w:p/>
    <w:p>
      <w:pPr>
        <w:pStyle w:val="Heading3"/>
      </w:pPr>
      <w:r>
        <w:t>w05601　pv4 di6　海具</w:t>
      </w:r>
    </w:p>
    <w:p/>
    <w:p>
      <w:r>
        <w:t>**音**　`pv4di6`　读作 pv̆·dî｜pɨ˦˨di˥˧</w:t>
      </w:r>
    </w:p>
    <w:p>
      <w:r>
        <w:t xml:space="preserve">　　　　`pv4`＝汉语拼音 b（不送气，如「爸」的声母）＋汉语「资」「思」里那个元音（-i），读得紧一些＋短促微降（˦˨）：读得短，末尾略降；`di6`＝浊音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5601｜自然类（与词根同类）</w:t>
      </w:r>
    </w:p>
    <w:p>
      <w:r>
        <w:t>**义**　用于海的器具</w:t>
      </w:r>
    </w:p>
    <w:p>
      <w:r>
        <w:t xml:space="preserve">　　　　an instrument of sea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由词根「海」（`pv4`）加派生式 **IN「{X}具」**合成，词形 `pv4 di6`，派生语素取第 6 调音节。按洄文「能算出来的不另立词条」的规矩，本词没有独立编号，意思就是「用于海的器具」。与词根同属「自然」类，字形只多出那个派生语素音节。</w:t>
      </w:r>
    </w:p>
    <w:p>
      <w:r>
        <w:t>**辨**　与词根「海」：词根问「是什么」，本词问「它的工具名词化这一面」。与同式兄弟（树具（ba4 di6）、草具（be4 di6）、花具（bi4 di6））：式同根不同。与同根别式：取的是同一个「海」的别的侧面。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pv4 di6.体　@0 -甲-&gt; 1　@0 -庚-&gt; 2　#see`</w:t>
      </w:r>
    </w:p>
    <w:p>
      <w:r>
        <w:t xml:space="preserve">　　　　逐词　看（用）／我（体）／海具（体）／看─甲位→我／看─庚位→海具／义标：亲见</w:t>
      </w:r>
    </w:p>
    <w:p>
      <w:r>
        <w:t xml:space="preserve">　　　　汉译　我看见海具。</w:t>
      </w:r>
    </w:p>
    <w:p>
      <w:r>
        <w:t xml:space="preserve">　　　二、作饰弓的限定者（相当于汉语的「之」）</w:t>
      </w:r>
    </w:p>
    <w:p>
      <w:r>
        <w:t xml:space="preserve">　　　　洄文　`@0 pv4 di6.体　@1 po4.体　@0 =&gt; 1　#common`</w:t>
      </w:r>
    </w:p>
    <w:p>
      <w:r>
        <w:t xml:space="preserve">　　　　逐词　海具（体）／夜（体）／海具─饰弓→夜／义标：常识</w:t>
      </w:r>
    </w:p>
    <w:p>
      <w:r>
        <w:t xml:space="preserve">　　　　汉译　海具之夜。</w:t>
      </w:r>
    </w:p>
    <w:p>
      <w:r>
        <w:t xml:space="preserve">　　　三、换声为「貌」，当性质用</w:t>
      </w:r>
    </w:p>
    <w:p>
      <w:r>
        <w:t xml:space="preserve">　　　　洄文　`@0 pv4 di6.貌　@1 pe.体　@0 =&gt; 1　#common`</w:t>
      </w:r>
    </w:p>
    <w:p>
      <w:r>
        <w:t xml:space="preserve">　　　　逐词　海具（换声为貌）／状态（体）／海具─饰弓→状态／义标：常识</w:t>
      </w:r>
    </w:p>
    <w:p>
      <w:r>
        <w:t xml:space="preserve">　　　　汉译　海具的状态。</w:t>
      </w:r>
    </w:p>
    <w:p/>
    <w:p/>
    <w:p/>
    <w:p>
      <w:pPr>
        <w:pStyle w:val="Heading3"/>
      </w:pPr>
      <w:r>
        <w:t>w05645　pv4 doe6　海之处</w:t>
      </w:r>
    </w:p>
    <w:p/>
    <w:p>
      <w:r>
        <w:t>**音**　`pv4doe6`　读作 pv̆·dö̂｜pɨ˦˨dø˥˧</w:t>
      </w:r>
    </w:p>
    <w:p>
      <w:r>
        <w:t xml:space="preserve">　　　　`pv4`＝汉语拼音 b（不送气，如「爸」的声母）＋汉语「资」「思」里那个元音（-i），读得紧一些＋短促微降（˦˨）：读得短，末尾略降；`doe6`＝浊音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5645｜自然类（与词根同类）</w:t>
      </w:r>
    </w:p>
    <w:p>
      <w:r>
        <w:t>**义**　海发生或所在之处</w:t>
      </w:r>
    </w:p>
    <w:p>
      <w:r>
        <w:t xml:space="preserve">　　　　the place of sea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由词根「海」（`pv4`）加派生式 **LO「{X}之处」**合成，词形 `pv4 doe6`，派生语素取第 6 调音节。按洄文「能算出来的不另立词条」的规矩，本词没有独立编号，意思就是「海发生或所在之处」。与词根同属「自然」类，字形只多出那个派生语素音节。</w:t>
      </w:r>
    </w:p>
    <w:p>
      <w:r>
        <w:t>**辨**　与词根「海」：词根问「是什么」，本词问「它的处所名词化这一面」。与同式兄弟（树之处（ba4 doe6）、草之处（be4 doe6）、花之处（bi4 doe6））：式同根不同。与同根别式：取的是同一个「海」的别的侧面。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pv4 doe6.体　@0 -甲-&gt; 1　@0 -庚-&gt; 2　#see`</w:t>
      </w:r>
    </w:p>
    <w:p>
      <w:r>
        <w:t xml:space="preserve">　　　　逐词　看（用）／我（体）／海之处（体）／看─甲位→我／看─庚位→海之处／义标：亲见</w:t>
      </w:r>
    </w:p>
    <w:p>
      <w:r>
        <w:t xml:space="preserve">　　　　汉译　我看见海之处。</w:t>
      </w:r>
    </w:p>
    <w:p>
      <w:r>
        <w:t xml:space="preserve">　　　二、作饰弓的限定者（相当于汉语的「之」）</w:t>
      </w:r>
    </w:p>
    <w:p>
      <w:r>
        <w:t xml:space="preserve">　　　　洄文　`@0 pv4 doe6.体　@1 po4.体　@0 =&gt; 1　#common`</w:t>
      </w:r>
    </w:p>
    <w:p>
      <w:r>
        <w:t xml:space="preserve">　　　　逐词　海之处（体）／夜（体）／海之处─饰弓→夜／义标：常识</w:t>
      </w:r>
    </w:p>
    <w:p>
      <w:r>
        <w:t xml:space="preserve">　　　　汉译　海之处之夜。</w:t>
      </w:r>
    </w:p>
    <w:p>
      <w:r>
        <w:t xml:space="preserve">　　　三、换声为「貌」，当性质用</w:t>
      </w:r>
    </w:p>
    <w:p>
      <w:r>
        <w:t xml:space="preserve">　　　　洄文　`@0 pv4 doe6.貌　@1 pe.体　@0 =&gt; 1　#common`</w:t>
      </w:r>
    </w:p>
    <w:p>
      <w:r>
        <w:t xml:space="preserve">　　　　逐词　海之处（换声为貌）／状态（体）／海之处─饰弓→状态／义标：常识</w:t>
      </w:r>
    </w:p>
    <w:p>
      <w:r>
        <w:t xml:space="preserve">　　　　汉译　海之处的状态。</w:t>
      </w:r>
    </w:p>
    <w:p/>
    <w:p/>
    <w:p/>
    <w:p>
      <w:pPr>
        <w:pStyle w:val="Heading3"/>
      </w:pPr>
      <w:r>
        <w:t>w05689　pv4 dy6　海性</w:t>
      </w:r>
    </w:p>
    <w:p/>
    <w:p>
      <w:r>
        <w:t>**音**　`pv4dy6`　读作 pv̆·dŷ｜pɨ˦˨dy˥˧</w:t>
      </w:r>
    </w:p>
    <w:p>
      <w:r>
        <w:t xml:space="preserve">　　　　`pv4`＝汉语拼音 b（不送气，如「爸」的声母）＋汉语「资」「思」里那个元音（-i），读得紧一些＋短促微降（˦˨）：读得短，末尾略降；`dy6`＝浊音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5689｜自然类（与词根同类）</w:t>
      </w:r>
    </w:p>
    <w:p>
      <w:r>
        <w:t>**义**　海这一性质本身</w:t>
      </w:r>
    </w:p>
    <w:p>
      <w:r>
        <w:t xml:space="preserve">　　　　the quality of being sea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由词根「海」（`pv4`）加派生式 **AB「{X}性」**合成，词形 `pv4 dy6`，派生语素取第 6 调音节。按洄文「能算出来的不另立词条」的规矩，本词没有独立编号，意思就是「海这一性质本身」。与词根同属「自然」类，字形只多出那个派生语素音节。</w:t>
      </w:r>
    </w:p>
    <w:p>
      <w:r>
        <w:t>**辨**　与词根「海」：词根问「是什么」，本词问「它的性质名词化这一面」。与同式兄弟（树性（ba4 dy6）、草性（be4 dy6）、花性（bi4 dy6））：式同根不同。与同根别式：取的是同一个「海」的别的侧面。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pv4 dy6.体　@0 -甲-&gt; 1　@0 -庚-&gt; 2　#see`</w:t>
      </w:r>
    </w:p>
    <w:p>
      <w:r>
        <w:t xml:space="preserve">　　　　逐词　看（用）／我（体）／海性（体）／看─甲位→我／看─庚位→海性／义标：亲见</w:t>
      </w:r>
    </w:p>
    <w:p>
      <w:r>
        <w:t xml:space="preserve">　　　　汉译　我看见海性。</w:t>
      </w:r>
    </w:p>
    <w:p>
      <w:r>
        <w:t xml:space="preserve">　　　二、作饰弓的限定者（相当于汉语的「之」）</w:t>
      </w:r>
    </w:p>
    <w:p>
      <w:r>
        <w:t xml:space="preserve">　　　　洄文　`@0 pv4 dy6.体　@1 po4.体　@0 =&gt; 1　#common`</w:t>
      </w:r>
    </w:p>
    <w:p>
      <w:r>
        <w:t xml:space="preserve">　　　　逐词　海性（体）／夜（体）／海性─饰弓→夜／义标：常识</w:t>
      </w:r>
    </w:p>
    <w:p>
      <w:r>
        <w:t xml:space="preserve">　　　　汉译　海性之夜。</w:t>
      </w:r>
    </w:p>
    <w:p>
      <w:r>
        <w:t xml:space="preserve">　　　三、换声为「貌」，当性质用</w:t>
      </w:r>
    </w:p>
    <w:p>
      <w:r>
        <w:t xml:space="preserve">　　　　洄文　`@0 pv4 dy6.貌　@1 pe.体　@0 =&gt; 1　#common`</w:t>
      </w:r>
    </w:p>
    <w:p>
      <w:r>
        <w:t xml:space="preserve">　　　　逐词　海性（换声为貌）／状态（体）／海性─饰弓→状态／义标：常识</w:t>
      </w:r>
    </w:p>
    <w:p>
      <w:r>
        <w:t xml:space="preserve">　　　　汉译　海性的状态。</w:t>
      </w:r>
    </w:p>
    <w:p/>
    <w:p/>
    <w:p/>
    <w:p>
      <w:pPr>
        <w:pStyle w:val="Heading3"/>
      </w:pPr>
      <w:r>
        <w:t>w05733　pv4 ka6　海之所致</w:t>
      </w:r>
    </w:p>
    <w:p/>
    <w:p>
      <w:r>
        <w:t>**音**　`pv4ka6`　读作 pv̆·kâ｜pɨ˦˨ka˥˧</w:t>
      </w:r>
    </w:p>
    <w:p>
      <w:r>
        <w:t xml:space="preserve">　　　　`pv4`＝汉语拼音 b（不送气，如「爸」的声母）＋汉语「资」「思」里那个元音（-i），读得紧一些＋短促微降（˦˨）：读得短，末尾略降；`ka6`＝汉语拼音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5733｜自然类（与词根同类）</w:t>
      </w:r>
    </w:p>
    <w:p>
      <w:r>
        <w:t>**义**　由海所引起者</w:t>
      </w:r>
    </w:p>
    <w:p>
      <w:r>
        <w:t xml:space="preserve">　　　　what sea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由词根「海」（`pv4`）加派生式 **CA「{X}之所致」**合成，词形 `pv4 ka6`，派生语素取第 6 调音节。按洄文「能算出来的不另立词条」的规矩，本词没有独立编号，意思就是「由海所引起者」。与词根同属「自然」类，字形只多出那个派生语素音节。</w:t>
      </w:r>
    </w:p>
    <w:p>
      <w:r>
        <w:t>**辨**　与词根「海」：词根问「是什么」，本词问「它的结果名词化这一面」。与同式兄弟（树之所致（ba4 ka6）、草之所致（be4 ka6）、花之所致（bi4 ka6））：式同根不同。与同根别式：取的是同一个「海」的别的侧面。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pv4 ka6.体　@0 -甲-&gt; 1　@0 -庚-&gt; 2　#see`</w:t>
      </w:r>
    </w:p>
    <w:p>
      <w:r>
        <w:t xml:space="preserve">　　　　逐词　看（用）／我（体）／海之所致（体）／看─甲位→我／看─庚位→海之所致／义标：亲见</w:t>
      </w:r>
    </w:p>
    <w:p>
      <w:r>
        <w:t xml:space="preserve">　　　　汉译　我看见海之所致。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pv4 ka6.体　@1 po4.体　@0 =&gt; 1　#common`</w:t>
      </w:r>
    </w:p>
    <w:p>
      <w:r>
        <w:t xml:space="preserve">　　　　逐词　海之所致（体）／夜（体）／海之所致─饰弓→夜／义标：常识</w:t>
      </w:r>
    </w:p>
    <w:p>
      <w:r>
        <w:t xml:space="preserve">　　　　汉译　海之所致之夜。</w:t>
      </w:r>
    </w:p>
    <w:p>
      <w:r>
        <w:t xml:space="preserve">　　　三、换声为「貌」，当性质用</w:t>
      </w:r>
    </w:p>
    <w:p>
      <w:r>
        <w:t xml:space="preserve">　　　　洄文　`@0 pv4 ka6.貌　@1 pe.体　@0 =&gt; 1　#common`</w:t>
      </w:r>
    </w:p>
    <w:p>
      <w:r>
        <w:t xml:space="preserve">　　　　逐词　海之所致（换声为貌）／状态（体）／海之所致─饰弓→状态／义标：常识</w:t>
      </w:r>
    </w:p>
    <w:p>
      <w:r>
        <w:t xml:space="preserve">　　　　汉译　海之所致的状态。</w:t>
      </w:r>
    </w:p>
    <w:p/>
    <w:p/>
    <w:p/>
    <w:p>
      <w:pPr>
        <w:pStyle w:val="Heading3"/>
      </w:pPr>
      <w:r>
        <w:t>w05777　py4 da6　河之举</w:t>
      </w:r>
    </w:p>
    <w:p/>
    <w:p>
      <w:r>
        <w:t>**音**　`py4da6`　读作 py̆·dâ｜py˦˨da˥˧</w:t>
      </w:r>
    </w:p>
    <w:p>
      <w:r>
        <w:t xml:space="preserve">　　　　`py4`＝汉语拼音 b（不送气，如「爸」的声母）＋先摆「衣」的口型再把嘴唇收圆（法语 tu 的 u）＋短促微降（˦˨）：读得短，末尾略降；`da6`＝浊音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5777｜自然类（与词根同类）</w:t>
      </w:r>
    </w:p>
    <w:p>
      <w:r>
        <w:t>**义**　做河这件事的行为本身</w:t>
      </w:r>
    </w:p>
    <w:p>
      <w:r>
        <w:t xml:space="preserve">　　　　the act of river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由词根「河」（`py4`）加派生式 **AG「{X}之举」**合成，词形 `py4 da6`，派生语素取第 6 调音节。按洄文「能算出来的不另立词条」的规矩，本词没有独立编号，意思就是「做河这件事的行为本身」。与词根同属「自然」类，字形只多出那个派生语素音节。</w:t>
      </w:r>
    </w:p>
    <w:p>
      <w:r>
        <w:t>**辨**　与词根「河」：词根问「是什么」，本词问「它的行为名词化这一面」。与同式兄弟（树之举（ba4 da6）、草之举（be4 da6）、花之举（bi4 da6））：式同根不同。与同根别式：取的是同一个「河」的别的侧面。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py4 da6.体　@0 -甲-&gt; 1　@0 -庚-&gt; 2　#see`</w:t>
      </w:r>
    </w:p>
    <w:p>
      <w:r>
        <w:t xml:space="preserve">　　　　逐词　看（用）／我（体）／河之举（体）／看─甲位→我／看─庚位→河之举／义标：亲见</w:t>
      </w:r>
    </w:p>
    <w:p>
      <w:r>
        <w:t xml:space="preserve">　　　　汉译　我看见河之举。</w:t>
      </w:r>
    </w:p>
    <w:p>
      <w:r>
        <w:t xml:space="preserve">　　　二、作饰弓的限定者（相当于汉语的「之」）</w:t>
      </w:r>
    </w:p>
    <w:p>
      <w:r>
        <w:t xml:space="preserve">　　　　洄文　`@0 py4 da6.体　@1 po4.体　@0 =&gt; 1　#common`</w:t>
      </w:r>
    </w:p>
    <w:p>
      <w:r>
        <w:t xml:space="preserve">　　　　逐词　河之举（体）／夜（体）／河之举─饰弓→夜／义标：常识</w:t>
      </w:r>
    </w:p>
    <w:p>
      <w:r>
        <w:t xml:space="preserve">　　　　汉译　河之举之夜。</w:t>
      </w:r>
    </w:p>
    <w:p>
      <w:r>
        <w:t xml:space="preserve">　　　三、换声为「貌」，当性质用</w:t>
      </w:r>
    </w:p>
    <w:p>
      <w:r>
        <w:t xml:space="preserve">　　　　洄文　`@0 py4 da6.貌　@1 pe.体　@0 =&gt; 1　#common`</w:t>
      </w:r>
    </w:p>
    <w:p>
      <w:r>
        <w:t xml:space="preserve">　　　　逐词　河之举（换声为貌）／状态（体）／河之举─饰弓→状态／义标：常识</w:t>
      </w:r>
    </w:p>
    <w:p>
      <w:r>
        <w:t xml:space="preserve">　　　　汉译　河之举的状态。</w:t>
      </w:r>
    </w:p>
    <w:p/>
    <w:p/>
    <w:p/>
    <w:p>
      <w:pPr>
        <w:pStyle w:val="Heading3"/>
      </w:pPr>
      <w:r>
        <w:t>w05821　py4 di6　河具</w:t>
      </w:r>
    </w:p>
    <w:p/>
    <w:p>
      <w:r>
        <w:t>**音**　`py4di6`　读作 py̆·dî｜py˦˨di˥˧</w:t>
      </w:r>
    </w:p>
    <w:p>
      <w:r>
        <w:t xml:space="preserve">　　　　`py4`＝汉语拼音 b（不送气，如「爸」的声母）＋先摆「衣」的口型再把嘴唇收圆（法语 tu 的 u）＋短促微降（˦˨）：读得短，末尾略降；`di6`＝浊音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5821｜自然类（与词根同类）</w:t>
      </w:r>
    </w:p>
    <w:p>
      <w:r>
        <w:t>**义**　用于河的器具</w:t>
      </w:r>
    </w:p>
    <w:p>
      <w:r>
        <w:t xml:space="preserve">　　　　an instrument of river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由词根「河」（`py4`）加派生式 **IN「{X}具」**合成，词形 `py4 di6`，派生语素取第 6 调音节。按洄文「能算出来的不另立词条」的规矩，本词没有独立编号，意思就是「用于河的器具」。与词根同属「自然」类，字形只多出那个派生语素音节。</w:t>
      </w:r>
    </w:p>
    <w:p>
      <w:r>
        <w:t>**辨**　与词根「河」：词根问「是什么」，本词问「它的工具名词化这一面」。与同式兄弟（树具（ba4 di6）、草具（be4 di6）、花具（bi4 di6））：式同根不同。与同根别式：取的是同一个「河」的别的侧面。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py4 di6.体　@0 -甲-&gt; 1　@0 -庚-&gt; 2　#see`</w:t>
      </w:r>
    </w:p>
    <w:p>
      <w:r>
        <w:t xml:space="preserve">　　　　逐词　看（用）／我（体）／河具（体）／看─甲位→我／看─庚位→河具／义标：亲见</w:t>
      </w:r>
    </w:p>
    <w:p>
      <w:r>
        <w:t xml:space="preserve">　　　　汉译　我看见河具。</w:t>
      </w:r>
    </w:p>
    <w:p>
      <w:r>
        <w:t xml:space="preserve">　　　二、作饰弓的限定者（相当于汉语的「之」）</w:t>
      </w:r>
    </w:p>
    <w:p>
      <w:r>
        <w:t xml:space="preserve">　　　　洄文　`@0 py4 di6.体　@1 po4.体　@0 =&gt; 1　#common`</w:t>
      </w:r>
    </w:p>
    <w:p>
      <w:r>
        <w:t xml:space="preserve">　　　　逐词　河具（体）／夜（体）／河具─饰弓→夜／义标：常识</w:t>
      </w:r>
    </w:p>
    <w:p>
      <w:r>
        <w:t xml:space="preserve">　　　　汉译　河具之夜。</w:t>
      </w:r>
    </w:p>
    <w:p>
      <w:r>
        <w:t xml:space="preserve">　　　三、换声为「貌」，当性质用</w:t>
      </w:r>
    </w:p>
    <w:p>
      <w:r>
        <w:t xml:space="preserve">　　　　洄文　`@0 py4 di6.貌　@1 pe.体　@0 =&gt; 1　#common`</w:t>
      </w:r>
    </w:p>
    <w:p>
      <w:r>
        <w:t xml:space="preserve">　　　　逐词　河具（换声为貌）／状态（体）／河具─饰弓→状态／义标：常识</w:t>
      </w:r>
    </w:p>
    <w:p>
      <w:r>
        <w:t xml:space="preserve">　　　　汉译　河具的状态。</w:t>
      </w:r>
    </w:p>
    <w:p/>
    <w:p/>
    <w:p/>
    <w:p>
      <w:pPr>
        <w:pStyle w:val="Heading3"/>
      </w:pPr>
      <w:r>
        <w:t>w05865　py4 doe6　河之处</w:t>
      </w:r>
    </w:p>
    <w:p/>
    <w:p>
      <w:r>
        <w:t>**音**　`py4doe6`　读作 py̆·dö̂｜py˦˨dø˥˧</w:t>
      </w:r>
    </w:p>
    <w:p>
      <w:r>
        <w:t xml:space="preserve">　　　　`py4`＝汉语拼音 b（不送气，如「爸」的声母）＋先摆「衣」的口型再把嘴唇收圆（法语 tu 的 u）＋短促微降（˦˨）：读得短，末尾略降；`doe6`＝浊音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5865｜自然类（与词根同类）</w:t>
      </w:r>
    </w:p>
    <w:p>
      <w:r>
        <w:t>**义**　河发生或所在之处</w:t>
      </w:r>
    </w:p>
    <w:p>
      <w:r>
        <w:t xml:space="preserve">　　　　the place of river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由词根「河」（`py4`）加派生式 **LO「{X}之处」**合成，词形 `py4 doe6`，派生语素取第 6 调音节。按洄文「能算出来的不另立词条」的规矩，本词没有独立编号，意思就是「河发生或所在之处」。与词根同属「自然」类，字形只多出那个派生语素音节。</w:t>
      </w:r>
    </w:p>
    <w:p>
      <w:r>
        <w:t>**辨**　与词根「河」：词根问「是什么」，本词问「它的处所名词化这一面」。与同式兄弟（树之处（ba4 doe6）、草之处（be4 doe6）、花之处（bi4 doe6））：式同根不同。与同根别式：取的是同一个「河」的别的侧面。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py4 doe6.体　@0 -甲-&gt; 1　@0 -庚-&gt; 2　#see`</w:t>
      </w:r>
    </w:p>
    <w:p>
      <w:r>
        <w:t xml:space="preserve">　　　　逐词　看（用）／我（体）／河之处（体）／看─甲位→我／看─庚位→河之处／义标：亲见</w:t>
      </w:r>
    </w:p>
    <w:p>
      <w:r>
        <w:t xml:space="preserve">　　　　汉译　我看见河之处。</w:t>
      </w:r>
    </w:p>
    <w:p>
      <w:r>
        <w:t xml:space="preserve">　　　二、作饰弓的限定者（相当于汉语的「之」）</w:t>
      </w:r>
    </w:p>
    <w:p>
      <w:r>
        <w:t xml:space="preserve">　　　　洄文　`@0 py4 doe6.体　@1 po4.体　@0 =&gt; 1　#common`</w:t>
      </w:r>
    </w:p>
    <w:p>
      <w:r>
        <w:t xml:space="preserve">　　　　逐词　河之处（体）／夜（体）／河之处─饰弓→夜／义标：常识</w:t>
      </w:r>
    </w:p>
    <w:p>
      <w:r>
        <w:t xml:space="preserve">　　　　汉译　河之处之夜。</w:t>
      </w:r>
    </w:p>
    <w:p>
      <w:r>
        <w:t xml:space="preserve">　　　三、换声为「貌」，当性质用</w:t>
      </w:r>
    </w:p>
    <w:p>
      <w:r>
        <w:t xml:space="preserve">　　　　洄文　`@0 py4 doe6.貌　@1 pe.体　@0 =&gt; 1　#common`</w:t>
      </w:r>
    </w:p>
    <w:p>
      <w:r>
        <w:t xml:space="preserve">　　　　逐词　河之处（换声为貌）／状态（体）／河之处─饰弓→状态／义标：常识</w:t>
      </w:r>
    </w:p>
    <w:p>
      <w:r>
        <w:t xml:space="preserve">　　　　汉译　河之处的状态。</w:t>
      </w:r>
    </w:p>
    <w:p/>
    <w:p/>
    <w:p/>
    <w:p>
      <w:pPr>
        <w:pStyle w:val="Heading3"/>
      </w:pPr>
      <w:r>
        <w:t>w05909　py4 dy6　河性</w:t>
      </w:r>
    </w:p>
    <w:p/>
    <w:p>
      <w:r>
        <w:t>**音**　`py4dy6`　读作 py̆·dŷ｜py˦˨dy˥˧</w:t>
      </w:r>
    </w:p>
    <w:p>
      <w:r>
        <w:t xml:space="preserve">　　　　`py4`＝汉语拼音 b（不送气，如「爸」的声母）＋先摆「衣」的口型再把嘴唇收圆（法语 tu 的 u）＋短促微降（˦˨）：读得短，末尾略降；`dy6`＝浊音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5909｜自然类（与词根同类）</w:t>
      </w:r>
    </w:p>
    <w:p>
      <w:r>
        <w:t>**义**　河这一性质本身</w:t>
      </w:r>
    </w:p>
    <w:p>
      <w:r>
        <w:t xml:space="preserve">　　　　the quality of being river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由词根「河」（`py4`）加派生式 **AB「{X}性」**合成，词形 `py4 dy6`，派生语素取第 6 调音节。按洄文「能算出来的不另立词条」的规矩，本词没有独立编号，意思就是「河这一性质本身」。与词根同属「自然」类，字形只多出那个派生语素音节。</w:t>
      </w:r>
    </w:p>
    <w:p>
      <w:r>
        <w:t>**辨**　与词根「河」：词根问「是什么」，本词问「它的性质名词化这一面」。与同式兄弟（树性（ba4 dy6）、草性（be4 dy6）、花性（bi4 dy6））：式同根不同。与同根别式：取的是同一个「河」的别的侧面。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py4 dy6.体　@0 -甲-&gt; 1　@0 -庚-&gt; 2　#see`</w:t>
      </w:r>
    </w:p>
    <w:p>
      <w:r>
        <w:t xml:space="preserve">　　　　逐词　看（用）／我（体）／河性（体）／看─甲位→我／看─庚位→河性／义标：亲见</w:t>
      </w:r>
    </w:p>
    <w:p>
      <w:r>
        <w:t xml:space="preserve">　　　　汉译　我看见河性。</w:t>
      </w:r>
    </w:p>
    <w:p>
      <w:r>
        <w:t xml:space="preserve">　　　二、作饰弓的限定者（相当于汉语的「之」）</w:t>
      </w:r>
    </w:p>
    <w:p>
      <w:r>
        <w:t xml:space="preserve">　　　　洄文　`@0 py4 dy6.体　@1 po4.体　@0 =&gt; 1　#common`</w:t>
      </w:r>
    </w:p>
    <w:p>
      <w:r>
        <w:t xml:space="preserve">　　　　逐词　河性（体）／夜（体）／河性─饰弓→夜／义标：常识</w:t>
      </w:r>
    </w:p>
    <w:p>
      <w:r>
        <w:t xml:space="preserve">　　　　汉译　河性之夜。</w:t>
      </w:r>
    </w:p>
    <w:p>
      <w:r>
        <w:t xml:space="preserve">　　　三、换声为「貌」，当性质用</w:t>
      </w:r>
    </w:p>
    <w:p>
      <w:r>
        <w:t xml:space="preserve">　　　　洄文　`@0 py4 dy6.貌　@1 pe.体　@0 =&gt; 1　#common`</w:t>
      </w:r>
    </w:p>
    <w:p>
      <w:r>
        <w:t xml:space="preserve">　　　　逐词　河性（换声为貌）／状态（体）／河性─饰弓→状态／义标：常识</w:t>
      </w:r>
    </w:p>
    <w:p>
      <w:r>
        <w:t xml:space="preserve">　　　　汉译　河性的状态。</w:t>
      </w:r>
    </w:p>
    <w:p/>
    <w:p/>
    <w:p/>
    <w:p>
      <w:pPr>
        <w:pStyle w:val="Heading3"/>
      </w:pPr>
      <w:r>
        <w:t>w05953　py4 ka6　河之所致</w:t>
      </w:r>
    </w:p>
    <w:p/>
    <w:p>
      <w:r>
        <w:t>**音**　`py4ka6`　读作 py̆·kâ｜py˦˨ka˥˧</w:t>
      </w:r>
    </w:p>
    <w:p>
      <w:r>
        <w:t xml:space="preserve">　　　　`py4`＝汉语拼音 b（不送气，如「爸」的声母）＋先摆「衣」的口型再把嘴唇收圆（法语 tu 的 u）＋短促微降（˦˨）：读得短，末尾略降；`ka6`＝汉语拼音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5953｜自然类（与词根同类）</w:t>
      </w:r>
    </w:p>
    <w:p>
      <w:r>
        <w:t>**义**　由河所引起者</w:t>
      </w:r>
    </w:p>
    <w:p>
      <w:r>
        <w:t xml:space="preserve">　　　　what river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由词根「河」（`py4`）加派生式 **CA「{X}之所致」**合成，词形 `py4 ka6`，派生语素取第 6 调音节。按洄文「能算出来的不另立词条」的规矩，本词没有独立编号，意思就是「由河所引起者」。与词根同属「自然」类，字形只多出那个派生语素音节。</w:t>
      </w:r>
    </w:p>
    <w:p>
      <w:r>
        <w:t>**辨**　与词根「河」：词根问「是什么」，本词问「它的结果名词化这一面」。与同式兄弟（树之所致（ba4 ka6）、草之所致（be4 ka6）、花之所致（bi4 ka6））：式同根不同。与同根别式：取的是同一个「河」的别的侧面。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py4 ka6.体　@0 -甲-&gt; 1　@0 -庚-&gt; 2　#see`</w:t>
      </w:r>
    </w:p>
    <w:p>
      <w:r>
        <w:t xml:space="preserve">　　　　逐词　看（用）／我（体）／河之所致（体）／看─甲位→我／看─庚位→河之所致／义标：亲见</w:t>
      </w:r>
    </w:p>
    <w:p>
      <w:r>
        <w:t xml:space="preserve">　　　　汉译　我看见河之所致。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py4 ka6.体　@1 po4.体　@0 =&gt; 1　#common`</w:t>
      </w:r>
    </w:p>
    <w:p>
      <w:r>
        <w:t xml:space="preserve">　　　　逐词　河之所致（体）／夜（体）／河之所致─饰弓→夜／义标：常识</w:t>
      </w:r>
    </w:p>
    <w:p>
      <w:r>
        <w:t xml:space="preserve">　　　　汉译　河之所致之夜。</w:t>
      </w:r>
    </w:p>
    <w:p>
      <w:r>
        <w:t xml:space="preserve">　　　三、换声为「貌」，当性质用</w:t>
      </w:r>
    </w:p>
    <w:p>
      <w:r>
        <w:t xml:space="preserve">　　　　洄文　`@0 py4 ka6.貌　@1 pe.体　@0 =&gt; 1　#common`</w:t>
      </w:r>
    </w:p>
    <w:p>
      <w:r>
        <w:t xml:space="preserve">　　　　逐词　河之所致（换声为貌）／状态（体）／河之所致─饰弓→状态／义标：常识</w:t>
      </w:r>
    </w:p>
    <w:p>
      <w:r>
        <w:t xml:space="preserve">　　　　汉译　河之所致的状态。</w:t>
      </w:r>
    </w:p>
    <w:p/>
    <w:p/>
    <w:p/>
    <w:p>
      <w:pPr>
        <w:pStyle w:val="Heading3"/>
      </w:pPr>
      <w:r>
        <w:t>w05997　ya4 da6　天之举</w:t>
      </w:r>
    </w:p>
    <w:p/>
    <w:p>
      <w:r>
        <w:t>**音**　`ya4da6`　读作 yă·dâ｜∅a˦˨da˥˧</w:t>
      </w:r>
    </w:p>
    <w:p>
      <w:r>
        <w:t xml:space="preserve">　　　　`ya4`＝零声基：直接起元音，如汉语「啊」＋如汉语「啊」＋短促微降（˦˨）：读得短，末尾略降；`da6`＝浊音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5997｜自然类（与词根同类）</w:t>
      </w:r>
    </w:p>
    <w:p>
      <w:r>
        <w:t>**义**　做天这件事的行为本身</w:t>
      </w:r>
    </w:p>
    <w:p>
      <w:r>
        <w:t xml:space="preserve">　　　　the act of sky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由词根「天」（`ya4`）加派生式 **AG「{X}之举」**合成，词形 `ya4 da6`，派生语素取第 6 调音节。按洄文「能算出来的不另立词条」的规矩，本词没有独立编号，意思就是「做天这件事的行为本身」。与词根同属「自然」类，字形只多出那个派生语素音节。</w:t>
      </w:r>
    </w:p>
    <w:p>
      <w:r>
        <w:t>**辨**　与词根「天」：词根问「是什么」，本词问「它的行为名词化这一面」。与同式兄弟（树之举（ba4 da6）、草之举（be4 da6）、花之举（bi4 da6））：式同根不同。与同根别式：取的是同一个「天」的别的侧面。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ya4 da6.体　@0 -甲-&gt; 1　@0 -庚-&gt; 2　#see`</w:t>
      </w:r>
    </w:p>
    <w:p>
      <w:r>
        <w:t xml:space="preserve">　　　　逐词　看（用）／我（体）／天之举（体）／看─甲位→我／看─庚位→天之举／义标：亲见</w:t>
      </w:r>
    </w:p>
    <w:p>
      <w:r>
        <w:t xml:space="preserve">　　　　汉译　我看见天之举。</w:t>
      </w:r>
    </w:p>
    <w:p>
      <w:r>
        <w:t xml:space="preserve">　　　二、作饰弓的限定者（相当于汉语的「之」）</w:t>
      </w:r>
    </w:p>
    <w:p>
      <w:r>
        <w:t xml:space="preserve">　　　　洄文　`@0 ya4 da6.体　@1 po4.体　@0 =&gt; 1　#common`</w:t>
      </w:r>
    </w:p>
    <w:p>
      <w:r>
        <w:t xml:space="preserve">　　　　逐词　天之举（体）／夜（体）／天之举─饰弓→夜／义标：常识</w:t>
      </w:r>
    </w:p>
    <w:p>
      <w:r>
        <w:t xml:space="preserve">　　　　汉译　天之举之夜。</w:t>
      </w:r>
    </w:p>
    <w:p>
      <w:r>
        <w:t xml:space="preserve">　　　三、换声为「貌」，当性质用</w:t>
      </w:r>
    </w:p>
    <w:p>
      <w:r>
        <w:t xml:space="preserve">　　　　洄文　`@0 ya4 da6.貌　@1 pe.体　@0 =&gt; 1　#common`</w:t>
      </w:r>
    </w:p>
    <w:p>
      <w:r>
        <w:t xml:space="preserve">　　　　逐词　天之举（换声为貌）／状态（体）／天之举─饰弓→状态／义标：常识</w:t>
      </w:r>
    </w:p>
    <w:p>
      <w:r>
        <w:t xml:space="preserve">　　　　汉译　天之举的状态。</w:t>
      </w:r>
    </w:p>
    <w:p/>
    <w:p/>
    <w:p/>
    <w:p>
      <w:pPr>
        <w:pStyle w:val="Heading3"/>
      </w:pPr>
      <w:r>
        <w:t>w06041　ya4 di6　天具</w:t>
      </w:r>
    </w:p>
    <w:p/>
    <w:p>
      <w:r>
        <w:t>**音**　`ya4di6`　读作 yă·dî｜∅a˦˨di˥˧</w:t>
      </w:r>
    </w:p>
    <w:p>
      <w:r>
        <w:t xml:space="preserve">　　　　`ya4`＝零声基：直接起元音，如汉语「啊」＋如汉语「啊」＋短促微降（˦˨）：读得短，末尾略降；`di6`＝浊音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6041｜自然类（与词根同类）</w:t>
      </w:r>
    </w:p>
    <w:p>
      <w:r>
        <w:t>**义**　用于天的器具</w:t>
      </w:r>
    </w:p>
    <w:p>
      <w:r>
        <w:t xml:space="preserve">　　　　an instrument of sky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由词根「天」（`ya4`）加派生式 **IN「{X}具」**合成，词形 `ya4 di6`，派生语素取第 6 调音节。按洄文「能算出来的不另立词条」的规矩，本词没有独立编号，意思就是「用于天的器具」。与词根同属「自然」类，字形只多出那个派生语素音节。</w:t>
      </w:r>
    </w:p>
    <w:p>
      <w:r>
        <w:t>**辨**　与词根「天」：词根问「是什么」，本词问「它的工具名词化这一面」。与同式兄弟（树具（ba4 di6）、草具（be4 di6）、花具（bi4 di6））：式同根不同。与同根别式：取的是同一个「天」的别的侧面。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ya4 di6.体　@0 -甲-&gt; 1　@0 -庚-&gt; 2　#see`</w:t>
      </w:r>
    </w:p>
    <w:p>
      <w:r>
        <w:t xml:space="preserve">　　　　逐词　看（用）／我（体）／天具（体）／看─甲位→我／看─庚位→天具／义标：亲见</w:t>
      </w:r>
    </w:p>
    <w:p>
      <w:r>
        <w:t xml:space="preserve">　　　　汉译　我看见天具。</w:t>
      </w:r>
    </w:p>
    <w:p>
      <w:r>
        <w:t xml:space="preserve">　　　二、作饰弓的限定者（相当于汉语的「之」）</w:t>
      </w:r>
    </w:p>
    <w:p>
      <w:r>
        <w:t xml:space="preserve">　　　　洄文　`@0 ya4 di6.体　@1 po4.体　@0 =&gt; 1　#common`</w:t>
      </w:r>
    </w:p>
    <w:p>
      <w:r>
        <w:t xml:space="preserve">　　　　逐词　天具（体）／夜（体）／天具─饰弓→夜／义标：常识</w:t>
      </w:r>
    </w:p>
    <w:p>
      <w:r>
        <w:t xml:space="preserve">　　　　汉译　天具之夜。</w:t>
      </w:r>
    </w:p>
    <w:p>
      <w:r>
        <w:t xml:space="preserve">　　　三、换声为「貌」，当性质用</w:t>
      </w:r>
    </w:p>
    <w:p>
      <w:r>
        <w:t xml:space="preserve">　　　　洄文　`@0 ya4 di6.貌　@1 pe.体　@0 =&gt; 1　#common`</w:t>
      </w:r>
    </w:p>
    <w:p>
      <w:r>
        <w:t xml:space="preserve">　　　　逐词　天具（换声为貌）／状态（体）／天具─饰弓→状态／义标：常识</w:t>
      </w:r>
    </w:p>
    <w:p>
      <w:r>
        <w:t xml:space="preserve">　　　　汉译　天具的状态。</w:t>
      </w:r>
    </w:p>
    <w:p/>
    <w:p/>
    <w:p/>
    <w:p>
      <w:pPr>
        <w:pStyle w:val="Heading3"/>
      </w:pPr>
      <w:r>
        <w:t>w06085　ya4 doe6　天之处</w:t>
      </w:r>
    </w:p>
    <w:p/>
    <w:p>
      <w:r>
        <w:t>**音**　`ya4doe6`　读作 yă·dö̂｜∅a˦˨dø˥˧</w:t>
      </w:r>
    </w:p>
    <w:p>
      <w:r>
        <w:t xml:space="preserve">　　　　`ya4`＝零声基：直接起元音，如汉语「啊」＋如汉语「啊」＋短促微降（˦˨）：读得短，末尾略降；`doe6`＝浊音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6085｜自然类（与词根同类）</w:t>
      </w:r>
    </w:p>
    <w:p>
      <w:r>
        <w:t>**义**　天发生或所在之处</w:t>
      </w:r>
    </w:p>
    <w:p>
      <w:r>
        <w:t xml:space="preserve">　　　　the place of sky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由词根「天」（`ya4`）加派生式 **LO「{X}之处」**合成，词形 `ya4 doe6`，派生语素取第 6 调音节。按洄文「能算出来的不另立词条」的规矩，本词没有独立编号，意思就是「天发生或所在之处」。与词根同属「自然」类，字形只多出那个派生语素音节。</w:t>
      </w:r>
    </w:p>
    <w:p>
      <w:r>
        <w:t>**辨**　与词根「天」：词根问「是什么」，本词问「它的处所名词化这一面」。与同式兄弟（树之处（ba4 doe6）、草之处（be4 doe6）、花之处（bi4 doe6））：式同根不同。与同根别式：取的是同一个「天」的别的侧面。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ya4 doe6.体　@0 -甲-&gt; 1　@0 -庚-&gt; 2　#see`</w:t>
      </w:r>
    </w:p>
    <w:p>
      <w:r>
        <w:t xml:space="preserve">　　　　逐词　看（用）／我（体）／天之处（体）／看─甲位→我／看─庚位→天之处／义标：亲见</w:t>
      </w:r>
    </w:p>
    <w:p>
      <w:r>
        <w:t xml:space="preserve">　　　　汉译　我看见天之处。</w:t>
      </w:r>
    </w:p>
    <w:p>
      <w:r>
        <w:t xml:space="preserve">　　　二、作饰弓的限定者（相当于汉语的「之」）</w:t>
      </w:r>
    </w:p>
    <w:p>
      <w:r>
        <w:t xml:space="preserve">　　　　洄文　`@0 ya4 doe6.体　@1 po4.体　@0 =&gt; 1　#common`</w:t>
      </w:r>
    </w:p>
    <w:p>
      <w:r>
        <w:t xml:space="preserve">　　　　逐词　天之处（体）／夜（体）／天之处─饰弓→夜／义标：常识</w:t>
      </w:r>
    </w:p>
    <w:p>
      <w:r>
        <w:t xml:space="preserve">　　　　汉译　天之处之夜。</w:t>
      </w:r>
    </w:p>
    <w:p>
      <w:r>
        <w:t xml:space="preserve">　　　三、换声为「貌」，当性质用</w:t>
      </w:r>
    </w:p>
    <w:p>
      <w:r>
        <w:t xml:space="preserve">　　　　洄文　`@0 ya4 doe6.貌　@1 pe.体　@0 =&gt; 1　#common`</w:t>
      </w:r>
    </w:p>
    <w:p>
      <w:r>
        <w:t xml:space="preserve">　　　　逐词　天之处（换声为貌）／状态（体）／天之处─饰弓→状态／义标：常识</w:t>
      </w:r>
    </w:p>
    <w:p>
      <w:r>
        <w:t xml:space="preserve">　　　　汉译　天之处的状态。</w:t>
      </w:r>
    </w:p>
    <w:p/>
    <w:p/>
    <w:p/>
    <w:p>
      <w:pPr>
        <w:pStyle w:val="Heading3"/>
      </w:pPr>
      <w:r>
        <w:t>w06129　ya4 dy6　天性</w:t>
      </w:r>
    </w:p>
    <w:p/>
    <w:p>
      <w:r>
        <w:t>**音**　`ya4dy6`　读作 yă·dŷ｜∅a˦˨dy˥˧</w:t>
      </w:r>
    </w:p>
    <w:p>
      <w:r>
        <w:t xml:space="preserve">　　　　`ya4`＝零声基：直接起元音，如汉语「啊」＋如汉语「啊」＋短促微降（˦˨）：读得短，末尾略降；`dy6`＝浊音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6129｜自然类（与词根同类）</w:t>
      </w:r>
    </w:p>
    <w:p>
      <w:r>
        <w:t>**义**　天这一性质本身</w:t>
      </w:r>
    </w:p>
    <w:p>
      <w:r>
        <w:t xml:space="preserve">　　　　the quality of being sky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由词根「天」（`ya4`）加派生式 **AB「{X}性」**合成，词形 `ya4 dy6`，派生语素取第 6 调音节。按洄文「能算出来的不另立词条」的规矩，本词没有独立编号，意思就是「天这一性质本身」。与词根同属「自然」类，字形只多出那个派生语素音节。</w:t>
      </w:r>
    </w:p>
    <w:p>
      <w:r>
        <w:t>**辨**　与词根「天」：词根问「是什么」，本词问「它的性质名词化这一面」。与同式兄弟（树性（ba4 dy6）、草性（be4 dy6）、花性（bi4 dy6））：式同根不同。与同根别式：取的是同一个「天」的别的侧面。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ya4 dy6.体　@0 -甲-&gt; 1　@0 -庚-&gt; 2　#see`</w:t>
      </w:r>
    </w:p>
    <w:p>
      <w:r>
        <w:t xml:space="preserve">　　　　逐词　看（用）／我（体）／天性（体）／看─甲位→我／看─庚位→天性／义标：亲见</w:t>
      </w:r>
    </w:p>
    <w:p>
      <w:r>
        <w:t xml:space="preserve">　　　　汉译　我看见天性。</w:t>
      </w:r>
    </w:p>
    <w:p>
      <w:r>
        <w:t xml:space="preserve">　　　二、作饰弓的限定者（相当于汉语的「之」）</w:t>
      </w:r>
    </w:p>
    <w:p>
      <w:r>
        <w:t xml:space="preserve">　　　　洄文　`@0 ya4 dy6.体　@1 po4.体　@0 =&gt; 1　#common`</w:t>
      </w:r>
    </w:p>
    <w:p>
      <w:r>
        <w:t xml:space="preserve">　　　　逐词　天性（体）／夜（体）／天性─饰弓→夜／义标：常识</w:t>
      </w:r>
    </w:p>
    <w:p>
      <w:r>
        <w:t xml:space="preserve">　　　　汉译　天性之夜。</w:t>
      </w:r>
    </w:p>
    <w:p>
      <w:r>
        <w:t xml:space="preserve">　　　三、换声为「貌」，当性质用</w:t>
      </w:r>
    </w:p>
    <w:p>
      <w:r>
        <w:t xml:space="preserve">　　　　洄文　`@0 ya4 dy6.貌　@1 pe.体　@0 =&gt; 1　#common`</w:t>
      </w:r>
    </w:p>
    <w:p>
      <w:r>
        <w:t xml:space="preserve">　　　　逐词　天性（换声为貌）／状态（体）／天性─饰弓→状态／义标：常识</w:t>
      </w:r>
    </w:p>
    <w:p>
      <w:r>
        <w:t xml:space="preserve">　　　　汉译　天性的状态。</w:t>
      </w:r>
    </w:p>
    <w:p/>
    <w:p/>
    <w:p/>
    <w:p>
      <w:pPr>
        <w:pStyle w:val="Heading3"/>
      </w:pPr>
      <w:r>
        <w:t>w06173　ya4 ka6　天之所致</w:t>
      </w:r>
    </w:p>
    <w:p/>
    <w:p>
      <w:r>
        <w:t>**音**　`ya4ka6`　读作 yă·kâ｜∅a˦˨ka˥˧</w:t>
      </w:r>
    </w:p>
    <w:p>
      <w:r>
        <w:t xml:space="preserve">　　　　`ya4`＝零声基：直接起元音，如汉语「啊」＋如汉语「啊」＋短促微降（˦˨）：读得短，末尾略降；`ka6`＝汉语拼音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6173｜自然类（与词根同类）</w:t>
      </w:r>
    </w:p>
    <w:p>
      <w:r>
        <w:t>**义**　由天所引起者</w:t>
      </w:r>
    </w:p>
    <w:p>
      <w:r>
        <w:t xml:space="preserve">　　　　what sky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由词根「天」（`ya4`）加派生式 **CA「{X}之所致」**合成，词形 `ya4 ka6`，派生语素取第 6 调音节。按洄文「能算出来的不另立词条」的规矩，本词没有独立编号，意思就是「由天所引起者」。与词根同属「自然」类，字形只多出那个派生语素音节。</w:t>
      </w:r>
    </w:p>
    <w:p>
      <w:r>
        <w:t>**辨**　与词根「天」：词根问「是什么」，本词问「它的结果名词化这一面」。与同式兄弟（树之所致（ba4 ka6）、草之所致（be4 ka6）、花之所致（bi4 ka6））：式同根不同。与同根别式：取的是同一个「天」的别的侧面。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ya4 ka6.体　@0 -甲-&gt; 1　@0 -庚-&gt; 2　#see`</w:t>
      </w:r>
    </w:p>
    <w:p>
      <w:r>
        <w:t xml:space="preserve">　　　　逐词　看（用）／我（体）／天之所致（体）／看─甲位→我／看─庚位→天之所致／义标：亲见</w:t>
      </w:r>
    </w:p>
    <w:p>
      <w:r>
        <w:t xml:space="preserve">　　　　汉译　我看见天之所致。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ya4 ka6.体　@1 po4.体　@0 =&gt; 1　#common`</w:t>
      </w:r>
    </w:p>
    <w:p>
      <w:r>
        <w:t xml:space="preserve">　　　　逐词　天之所致（体）／夜（体）／天之所致─饰弓→夜／义标：常识</w:t>
      </w:r>
    </w:p>
    <w:p>
      <w:r>
        <w:t xml:space="preserve">　　　　汉译　天之所致之夜。</w:t>
      </w:r>
    </w:p>
    <w:p>
      <w:r>
        <w:t xml:space="preserve">　　　三、换声为「貌」，当性质用</w:t>
      </w:r>
    </w:p>
    <w:p>
      <w:r>
        <w:t xml:space="preserve">　　　　洄文　`@0 ya4 ka6.貌　@1 pe.体　@0 =&gt; 1　#common`</w:t>
      </w:r>
    </w:p>
    <w:p>
      <w:r>
        <w:t xml:space="preserve">　　　　逐词　天之所致（换声为貌）／状态（体）／天之所致─饰弓→状态／义标：常识</w:t>
      </w:r>
    </w:p>
    <w:p>
      <w:r>
        <w:t xml:space="preserve">　　　　汉译　天之所致的状态。</w:t>
      </w:r>
    </w:p>
    <w:p/>
    <w:p/>
    <w:p/>
    <w:p>
      <w:pPr>
        <w:pStyle w:val="Heading3"/>
      </w:pPr>
      <w:r>
        <w:t>w06217　ye4 da6　地之举</w:t>
      </w:r>
    </w:p>
    <w:p/>
    <w:p>
      <w:r>
        <w:t>**音**　`ye4da6`　读作 yĕ·dâ｜∅e˦˨da˥˧</w:t>
      </w:r>
    </w:p>
    <w:p>
      <w:r>
        <w:t xml:space="preserve">　　　　`ye4`＝零声基：直接起元音，如汉语「啊」＋如汉语「诶」的前半，口略开＋短促微降（˦˨）：读得短，末尾略降；`da6`＝浊音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6217｜自然类（与词根同类）</w:t>
      </w:r>
    </w:p>
    <w:p>
      <w:r>
        <w:t>**义**　做地这件事的行为本身</w:t>
      </w:r>
    </w:p>
    <w:p>
      <w:r>
        <w:t xml:space="preserve">　　　　the act of earth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由词根「地」（`ye4`）加派生式 **AG「{X}之举」**合成，词形 `ye4 da6`，派生语素取第 6 调音节。按洄文「能算出来的不另立词条」的规矩，本词没有独立编号，意思就是「做地这件事的行为本身」。与词根同属「自然」类，字形只多出那个派生语素音节。</w:t>
      </w:r>
    </w:p>
    <w:p>
      <w:r>
        <w:t>**辨**　与词根「地」：词根问「是什么」，本词问「它的行为名词化这一面」。与同式兄弟（树之举（ba4 da6）、草之举（be4 da6）、花之举（bi4 da6））：式同根不同。与同根别式：取的是同一个「地」的别的侧面。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ye4 da6.体　@0 -甲-&gt; 1　@0 -庚-&gt; 2　#see`</w:t>
      </w:r>
    </w:p>
    <w:p>
      <w:r>
        <w:t xml:space="preserve">　　　　逐词　看（用）／我（体）／地之举（体）／看─甲位→我／看─庚位→地之举／义标：亲见</w:t>
      </w:r>
    </w:p>
    <w:p>
      <w:r>
        <w:t xml:space="preserve">　　　　汉译　我看见地之举。</w:t>
      </w:r>
    </w:p>
    <w:p>
      <w:r>
        <w:t xml:space="preserve">　　　二、作饰弓的限定者（相当于汉语的「之」）</w:t>
      </w:r>
    </w:p>
    <w:p>
      <w:r>
        <w:t xml:space="preserve">　　　　洄文　`@0 ye4 da6.体　@1 po4.体　@0 =&gt; 1　#common`</w:t>
      </w:r>
    </w:p>
    <w:p>
      <w:r>
        <w:t xml:space="preserve">　　　　逐词　地之举（体）／夜（体）／地之举─饰弓→夜／义标：常识</w:t>
      </w:r>
    </w:p>
    <w:p>
      <w:r>
        <w:t xml:space="preserve">　　　　汉译　地之举之夜。</w:t>
      </w:r>
    </w:p>
    <w:p>
      <w:r>
        <w:t xml:space="preserve">　　　三、换声为「貌」，当性质用</w:t>
      </w:r>
    </w:p>
    <w:p>
      <w:r>
        <w:t xml:space="preserve">　　　　洄文　`@0 ye4 da6.貌　@1 pe.体　@0 =&gt; 1　#common`</w:t>
      </w:r>
    </w:p>
    <w:p>
      <w:r>
        <w:t xml:space="preserve">　　　　逐词　地之举（换声为貌）／状态（体）／地之举─饰弓→状态／义标：常识</w:t>
      </w:r>
    </w:p>
    <w:p>
      <w:r>
        <w:t xml:space="preserve">　　　　汉译　地之举的状态。</w:t>
      </w:r>
    </w:p>
    <w:p/>
    <w:p/>
    <w:p/>
    <w:p>
      <w:pPr>
        <w:pStyle w:val="Heading3"/>
      </w:pPr>
      <w:r>
        <w:t>w06261　ye4 di6　地具</w:t>
      </w:r>
    </w:p>
    <w:p/>
    <w:p>
      <w:r>
        <w:t>**音**　`ye4di6`　读作 yĕ·dî｜∅e˦˨di˥˧</w:t>
      </w:r>
    </w:p>
    <w:p>
      <w:r>
        <w:t xml:space="preserve">　　　　`ye4`＝零声基：直接起元音，如汉语「啊」＋如汉语「诶」的前半，口略开＋短促微降（˦˨）：读得短，末尾略降；`di6`＝浊音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6261｜自然类（与词根同类）</w:t>
      </w:r>
    </w:p>
    <w:p>
      <w:r>
        <w:t>**义**　用于地的器具</w:t>
      </w:r>
    </w:p>
    <w:p>
      <w:r>
        <w:t xml:space="preserve">　　　　an instrument of earth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由词根「地」（`ye4`）加派生式 **IN「{X}具」**合成，词形 `ye4 di6`，派生语素取第 6 调音节。按洄文「能算出来的不另立词条」的规矩，本词没有独立编号，意思就是「用于地的器具」。与词根同属「自然」类，字形只多出那个派生语素音节。</w:t>
      </w:r>
    </w:p>
    <w:p>
      <w:r>
        <w:t>**辨**　与词根「地」：词根问「是什么」，本词问「它的工具名词化这一面」。与同式兄弟（树具（ba4 di6）、草具（be4 di6）、花具（bi4 di6））：式同根不同。与同根别式：取的是同一个「地」的别的侧面。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ye4 di6.体　@0 -甲-&gt; 1　@0 -庚-&gt; 2　#see`</w:t>
      </w:r>
    </w:p>
    <w:p>
      <w:r>
        <w:t xml:space="preserve">　　　　逐词　看（用）／我（体）／地具（体）／看─甲位→我／看─庚位→地具／义标：亲见</w:t>
      </w:r>
    </w:p>
    <w:p>
      <w:r>
        <w:t xml:space="preserve">　　　　汉译　我看见地具。</w:t>
      </w:r>
    </w:p>
    <w:p>
      <w:r>
        <w:t xml:space="preserve">　　　二、作饰弓的限定者（相当于汉语的「之」）</w:t>
      </w:r>
    </w:p>
    <w:p>
      <w:r>
        <w:t xml:space="preserve">　　　　洄文　`@0 ye4 di6.体　@1 po4.体　@0 =&gt; 1　#common`</w:t>
      </w:r>
    </w:p>
    <w:p>
      <w:r>
        <w:t xml:space="preserve">　　　　逐词　地具（体）／夜（体）／地具─饰弓→夜／义标：常识</w:t>
      </w:r>
    </w:p>
    <w:p>
      <w:r>
        <w:t xml:space="preserve">　　　　汉译　地具之夜。</w:t>
      </w:r>
    </w:p>
    <w:p>
      <w:r>
        <w:t xml:space="preserve">　　　三、换声为「貌」，当性质用</w:t>
      </w:r>
    </w:p>
    <w:p>
      <w:r>
        <w:t xml:space="preserve">　　　　洄文　`@0 ye4 di6.貌　@1 pe.体　@0 =&gt; 1　#common`</w:t>
      </w:r>
    </w:p>
    <w:p>
      <w:r>
        <w:t xml:space="preserve">　　　　逐词　地具（换声为貌）／状态（体）／地具─饰弓→状态／义标：常识</w:t>
      </w:r>
    </w:p>
    <w:p>
      <w:r>
        <w:t xml:space="preserve">　　　　汉译　地具的状态。</w:t>
      </w:r>
    </w:p>
    <w:p/>
    <w:p/>
    <w:p/>
    <w:p>
      <w:pPr>
        <w:pStyle w:val="Heading3"/>
      </w:pPr>
      <w:r>
        <w:t>w06305　ye4 doe6　地之处</w:t>
      </w:r>
    </w:p>
    <w:p/>
    <w:p>
      <w:r>
        <w:t>**音**　`ye4doe6`　读作 yĕ·dö̂｜∅e˦˨dø˥˧</w:t>
      </w:r>
    </w:p>
    <w:p>
      <w:r>
        <w:t xml:space="preserve">　　　　`ye4`＝零声基：直接起元音，如汉语「啊」＋如汉语「诶」的前半，口略开＋短促微降（˦˨）：读得短，末尾略降；`doe6`＝浊音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6305｜自然类（与词根同类）</w:t>
      </w:r>
    </w:p>
    <w:p>
      <w:r>
        <w:t>**义**　地发生或所在之处</w:t>
      </w:r>
    </w:p>
    <w:p>
      <w:r>
        <w:t xml:space="preserve">　　　　the place of earth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由词根「地」（`ye4`）加派生式 **LO「{X}之处」**合成，词形 `ye4 doe6`，派生语素取第 6 调音节。按洄文「能算出来的不另立词条」的规矩，本词没有独立编号，意思就是「地发生或所在之处」。与词根同属「自然」类，字形只多出那个派生语素音节。</w:t>
      </w:r>
    </w:p>
    <w:p>
      <w:r>
        <w:t>**辨**　与词根「地」：词根问「是什么」，本词问「它的处所名词化这一面」。与同式兄弟（树之处（ba4 doe6）、草之处（be4 doe6）、花之处（bi4 doe6））：式同根不同。与同根别式：取的是同一个「地」的别的侧面。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ye4 doe6.体　@0 -甲-&gt; 1　@0 -庚-&gt; 2　#see`</w:t>
      </w:r>
    </w:p>
    <w:p>
      <w:r>
        <w:t xml:space="preserve">　　　　逐词　看（用）／我（体）／地之处（体）／看─甲位→我／看─庚位→地之处／义标：亲见</w:t>
      </w:r>
    </w:p>
    <w:p>
      <w:r>
        <w:t xml:space="preserve">　　　　汉译　我看见地之处。</w:t>
      </w:r>
    </w:p>
    <w:p>
      <w:r>
        <w:t xml:space="preserve">　　　二、作饰弓的限定者（相当于汉语的「之」）</w:t>
      </w:r>
    </w:p>
    <w:p>
      <w:r>
        <w:t xml:space="preserve">　　　　洄文　`@0 ye4 doe6.体　@1 po4.体　@0 =&gt; 1　#common`</w:t>
      </w:r>
    </w:p>
    <w:p>
      <w:r>
        <w:t xml:space="preserve">　　　　逐词　地之处（体）／夜（体）／地之处─饰弓→夜／义标：常识</w:t>
      </w:r>
    </w:p>
    <w:p>
      <w:r>
        <w:t xml:space="preserve">　　　　汉译　地之处之夜。</w:t>
      </w:r>
    </w:p>
    <w:p>
      <w:r>
        <w:t xml:space="preserve">　　　三、换声为「貌」，当性质用</w:t>
      </w:r>
    </w:p>
    <w:p>
      <w:r>
        <w:t xml:space="preserve">　　　　洄文　`@0 ye4 doe6.貌　@1 pe.体　@0 =&gt; 1　#common`</w:t>
      </w:r>
    </w:p>
    <w:p>
      <w:r>
        <w:t xml:space="preserve">　　　　逐词　地之处（换声为貌）／状态（体）／地之处─饰弓→状态／义标：常识</w:t>
      </w:r>
    </w:p>
    <w:p>
      <w:r>
        <w:t xml:space="preserve">　　　　汉译　地之处的状态。</w:t>
      </w:r>
    </w:p>
    <w:p/>
    <w:p/>
    <w:p/>
    <w:p>
      <w:pPr>
        <w:pStyle w:val="Heading3"/>
      </w:pPr>
      <w:r>
        <w:t>w06349　ye4 dy6　地性</w:t>
      </w:r>
    </w:p>
    <w:p/>
    <w:p>
      <w:r>
        <w:t>**音**　`ye4dy6`　读作 yĕ·dŷ｜∅e˦˨dy˥˧</w:t>
      </w:r>
    </w:p>
    <w:p>
      <w:r>
        <w:t xml:space="preserve">　　　　`ye4`＝零声基：直接起元音，如汉语「啊」＋如汉语「诶」的前半，口略开＋短促微降（˦˨）：读得短，末尾略降；`dy6`＝浊音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6349｜自然类（与词根同类）</w:t>
      </w:r>
    </w:p>
    <w:p>
      <w:r>
        <w:t>**义**　地这一性质本身</w:t>
      </w:r>
    </w:p>
    <w:p>
      <w:r>
        <w:t xml:space="preserve">　　　　the quality of being earth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由词根「地」（`ye4`）加派生式 **AB「{X}性」**合成，词形 `ye4 dy6`，派生语素取第 6 调音节。按洄文「能算出来的不另立词条」的规矩，本词没有独立编号，意思就是「地这一性质本身」。与词根同属「自然」类，字形只多出那个派生语素音节。</w:t>
      </w:r>
    </w:p>
    <w:p>
      <w:r>
        <w:t>**辨**　与词根「地」：词根问「是什么」，本词问「它的性质名词化这一面」。与同式兄弟（树性（ba4 dy6）、草性（be4 dy6）、花性（bi4 dy6））：式同根不同。与同根别式：取的是同一个「地」的别的侧面。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ye4 dy6.体　@0 -甲-&gt; 1　@0 -庚-&gt; 2　#see`</w:t>
      </w:r>
    </w:p>
    <w:p>
      <w:r>
        <w:t xml:space="preserve">　　　　逐词　看（用）／我（体）／地性（体）／看─甲位→我／看─庚位→地性／义标：亲见</w:t>
      </w:r>
    </w:p>
    <w:p>
      <w:r>
        <w:t xml:space="preserve">　　　　汉译　我看见地性。</w:t>
      </w:r>
    </w:p>
    <w:p>
      <w:r>
        <w:t xml:space="preserve">　　　二、作饰弓的限定者（相当于汉语的「之」）</w:t>
      </w:r>
    </w:p>
    <w:p>
      <w:r>
        <w:t xml:space="preserve">　　　　洄文　`@0 ye4 dy6.体　@1 po4.体　@0 =&gt; 1　#common`</w:t>
      </w:r>
    </w:p>
    <w:p>
      <w:r>
        <w:t xml:space="preserve">　　　　逐词　地性（体）／夜（体）／地性─饰弓→夜／义标：常识</w:t>
      </w:r>
    </w:p>
    <w:p>
      <w:r>
        <w:t xml:space="preserve">　　　　汉译　地性之夜。</w:t>
      </w:r>
    </w:p>
    <w:p>
      <w:r>
        <w:t xml:space="preserve">　　　三、换声为「貌」，当性质用</w:t>
      </w:r>
    </w:p>
    <w:p>
      <w:r>
        <w:t xml:space="preserve">　　　　洄文　`@0 ye4 dy6.貌　@1 pe.体　@0 =&gt; 1　#common`</w:t>
      </w:r>
    </w:p>
    <w:p>
      <w:r>
        <w:t xml:space="preserve">　　　　逐词　地性（换声为貌）／状态（体）／地性─饰弓→状态／义标：常识</w:t>
      </w:r>
    </w:p>
    <w:p>
      <w:r>
        <w:t xml:space="preserve">　　　　汉译　地性的状态。</w:t>
      </w:r>
    </w:p>
    <w:p/>
    <w:p/>
    <w:p/>
    <w:p>
      <w:pPr>
        <w:pStyle w:val="Heading3"/>
      </w:pPr>
      <w:r>
        <w:t>w06393　ye4 ka6　地之所致</w:t>
      </w:r>
    </w:p>
    <w:p/>
    <w:p>
      <w:r>
        <w:t>**音**　`ye4ka6`　读作 yĕ·kâ｜∅e˦˨ka˥˧</w:t>
      </w:r>
    </w:p>
    <w:p>
      <w:r>
        <w:t xml:space="preserve">　　　　`ye4`＝零声基：直接起元音，如汉语「啊」＋如汉语「诶」的前半，口略开＋短促微降（˦˨）：读得短，末尾略降；`ka6`＝汉语拼音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6393｜自然类（与词根同类）</w:t>
      </w:r>
    </w:p>
    <w:p>
      <w:r>
        <w:t>**义**　由地所引起者</w:t>
      </w:r>
    </w:p>
    <w:p>
      <w:r>
        <w:t xml:space="preserve">　　　　what earth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由词根「地」（`ye4`）加派生式 **CA「{X}之所致」**合成，词形 `ye4 ka6`，派生语素取第 6 调音节。按洄文「能算出来的不另立词条」的规矩，本词没有独立编号，意思就是「由地所引起者」。与词根同属「自然」类，字形只多出那个派生语素音节。</w:t>
      </w:r>
    </w:p>
    <w:p>
      <w:r>
        <w:t>**辨**　与词根「地」：词根问「是什么」，本词问「它的结果名词化这一面」。与同式兄弟（树之所致（ba4 ka6）、草之所致（be4 ka6）、花之所致（bi4 ka6））：式同根不同。与同根别式：取的是同一个「地」的别的侧面。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ye4 ka6.体　@0 -甲-&gt; 1　@0 -庚-&gt; 2　#see`</w:t>
      </w:r>
    </w:p>
    <w:p>
      <w:r>
        <w:t xml:space="preserve">　　　　逐词　看（用）／我（体）／地之所致（体）／看─甲位→我／看─庚位→地之所致／义标：亲见</w:t>
      </w:r>
    </w:p>
    <w:p>
      <w:r>
        <w:t xml:space="preserve">　　　　汉译　我看见地之所致。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ye4 ka6.体　@1 po4.体　@0 =&gt; 1　#common`</w:t>
      </w:r>
    </w:p>
    <w:p>
      <w:r>
        <w:t xml:space="preserve">　　　　逐词　地之所致（体）／夜（体）／地之所致─饰弓→夜／义标：常识</w:t>
      </w:r>
    </w:p>
    <w:p>
      <w:r>
        <w:t xml:space="preserve">　　　　汉译　地之所致之夜。</w:t>
      </w:r>
    </w:p>
    <w:p>
      <w:r>
        <w:t xml:space="preserve">　　　三、换声为「貌」，当性质用</w:t>
      </w:r>
    </w:p>
    <w:p>
      <w:r>
        <w:t xml:space="preserve">　　　　洄文　`@0 ye4 ka6.貌　@1 pe.体　@0 =&gt; 1　#common`</w:t>
      </w:r>
    </w:p>
    <w:p>
      <w:r>
        <w:t xml:space="preserve">　　　　逐词　地之所致（换声为貌）／状态（体）／地之所致─饰弓→状态／义标：常识</w:t>
      </w:r>
    </w:p>
    <w:p>
      <w:r>
        <w:t xml:space="preserve">　　　　汉译　地之所致的状态。</w:t>
      </w:r>
    </w:p>
    <w:p/>
    <w:p/>
    <w:p/>
    <w:p>
      <w:pPr>
        <w:pStyle w:val="Heading3"/>
      </w:pPr>
      <w:r>
        <w:t>w06437　yi4 da6　水之举</w:t>
      </w:r>
    </w:p>
    <w:p/>
    <w:p>
      <w:r>
        <w:t>**音**　`yi4da6`　读作 yĭ·dâ｜∅i˦˨da˥˧</w:t>
      </w:r>
    </w:p>
    <w:p>
      <w:r>
        <w:t xml:space="preserve">　　　　`yi4`＝零声基：直接起元音，如汉语「啊」＋如汉语「衣」＋短促微降（˦˨）：读得短，末尾略降；`da6`＝浊音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6437｜自然类（与词根同类）</w:t>
      </w:r>
    </w:p>
    <w:p>
      <w:r>
        <w:t>**义**　做水这件事的行为本身</w:t>
      </w:r>
    </w:p>
    <w:p>
      <w:r>
        <w:t xml:space="preserve">　　　　the act of water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由词根「水」（`yi4`）加派生式 **AG「{X}之举」**合成，词形 `yi4 da6`，派生语素取第 6 调音节。按洄文「能算出来的不另立词条」的规矩，本词没有独立编号，意思就是「做水这件事的行为本身」。与词根同属「自然」类，字形只多出那个派生语素音节。</w:t>
      </w:r>
    </w:p>
    <w:p>
      <w:r>
        <w:t>**辨**　与词根「水」：词根问「是什么」，本词问「它的行为名词化这一面」。与同式兄弟（树之举（ba4 da6）、草之举（be4 da6）、花之举（bi4 da6））：式同根不同。与同根别式：取的是同一个「水」的别的侧面。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yi4 da6.体　@0 -甲-&gt; 1　@0 -庚-&gt; 2　#see`</w:t>
      </w:r>
    </w:p>
    <w:p>
      <w:r>
        <w:t xml:space="preserve">　　　　逐词　看（用）／我（体）／水之举（体）／看─甲位→我／看─庚位→水之举／义标：亲见</w:t>
      </w:r>
    </w:p>
    <w:p>
      <w:r>
        <w:t xml:space="preserve">　　　　汉译　我看见水之举。</w:t>
      </w:r>
    </w:p>
    <w:p>
      <w:r>
        <w:t xml:space="preserve">　　　二、作饰弓的限定者（相当于汉语的「之」）</w:t>
      </w:r>
    </w:p>
    <w:p>
      <w:r>
        <w:t xml:space="preserve">　　　　洄文　`@0 yi4 da6.体　@1 po4.体　@0 =&gt; 1　#common`</w:t>
      </w:r>
    </w:p>
    <w:p>
      <w:r>
        <w:t xml:space="preserve">　　　　逐词　水之举（体）／夜（体）／水之举─饰弓→夜／义标：常识</w:t>
      </w:r>
    </w:p>
    <w:p>
      <w:r>
        <w:t xml:space="preserve">　　　　汉译　水之举之夜。</w:t>
      </w:r>
    </w:p>
    <w:p>
      <w:r>
        <w:t xml:space="preserve">　　　三、换声为「貌」，当性质用</w:t>
      </w:r>
    </w:p>
    <w:p>
      <w:r>
        <w:t xml:space="preserve">　　　　洄文　`@0 yi4 da6.貌　@1 pe.体　@0 =&gt; 1　#common`</w:t>
      </w:r>
    </w:p>
    <w:p>
      <w:r>
        <w:t xml:space="preserve">　　　　逐词　水之举（换声为貌）／状态（体）／水之举─饰弓→状态／义标：常识</w:t>
      </w:r>
    </w:p>
    <w:p>
      <w:r>
        <w:t xml:space="preserve">　　　　汉译　水之举的状态。</w:t>
      </w:r>
    </w:p>
    <w:p/>
    <w:p/>
    <w:p/>
    <w:p>
      <w:pPr>
        <w:pStyle w:val="Heading3"/>
      </w:pPr>
      <w:r>
        <w:t>w06481　yi4 di6　水具</w:t>
      </w:r>
    </w:p>
    <w:p/>
    <w:p>
      <w:r>
        <w:t>**音**　`yi4di6`　读作 yĭ·dî｜∅i˦˨di˥˧</w:t>
      </w:r>
    </w:p>
    <w:p>
      <w:r>
        <w:t xml:space="preserve">　　　　`yi4`＝零声基：直接起元音，如汉语「啊」＋如汉语「衣」＋短促微降（˦˨）：读得短，末尾略降；`di6`＝浊音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6481｜自然类（与词根同类）</w:t>
      </w:r>
    </w:p>
    <w:p>
      <w:r>
        <w:t>**义**　用于水的器具</w:t>
      </w:r>
    </w:p>
    <w:p>
      <w:r>
        <w:t xml:space="preserve">　　　　an instrument of water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由词根「水」（`yi4`）加派生式 **IN「{X}具」**合成，词形 `yi4 di6`，派生语素取第 6 调音节。按洄文「能算出来的不另立词条」的规矩，本词没有独立编号，意思就是「用于水的器具」。与词根同属「自然」类，字形只多出那个派生语素音节。</w:t>
      </w:r>
    </w:p>
    <w:p>
      <w:r>
        <w:t>**辨**　与词根「水」：词根问「是什么」，本词问「它的工具名词化这一面」。与同式兄弟（树具（ba4 di6）、草具（be4 di6）、花具（bi4 di6））：式同根不同。与同根别式：取的是同一个「水」的别的侧面。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yi4 di6.体　@0 -甲-&gt; 1　@0 -庚-&gt; 2　#see`</w:t>
      </w:r>
    </w:p>
    <w:p>
      <w:r>
        <w:t xml:space="preserve">　　　　逐词　看（用）／我（体）／水具（体）／看─甲位→我／看─庚位→水具／义标：亲见</w:t>
      </w:r>
    </w:p>
    <w:p>
      <w:r>
        <w:t xml:space="preserve">　　　　汉译　我看见水具。</w:t>
      </w:r>
    </w:p>
    <w:p>
      <w:r>
        <w:t xml:space="preserve">　　　二、作饰弓的限定者（相当于汉语的「之」）</w:t>
      </w:r>
    </w:p>
    <w:p>
      <w:r>
        <w:t xml:space="preserve">　　　　洄文　`@0 yi4 di6.体　@1 po4.体　@0 =&gt; 1　#common`</w:t>
      </w:r>
    </w:p>
    <w:p>
      <w:r>
        <w:t xml:space="preserve">　　　　逐词　水具（体）／夜（体）／水具─饰弓→夜／义标：常识</w:t>
      </w:r>
    </w:p>
    <w:p>
      <w:r>
        <w:t xml:space="preserve">　　　　汉译　水具之夜。</w:t>
      </w:r>
    </w:p>
    <w:p>
      <w:r>
        <w:t xml:space="preserve">　　　三、换声为「貌」，当性质用</w:t>
      </w:r>
    </w:p>
    <w:p>
      <w:r>
        <w:t xml:space="preserve">　　　　洄文　`@0 yi4 di6.貌　@1 pe.体　@0 =&gt; 1　#common`</w:t>
      </w:r>
    </w:p>
    <w:p>
      <w:r>
        <w:t xml:space="preserve">　　　　逐词　水具（换声为貌）／状态（体）／水具─饰弓→状态／义标：常识</w:t>
      </w:r>
    </w:p>
    <w:p>
      <w:r>
        <w:t xml:space="preserve">　　　　汉译　水具的状态。</w:t>
      </w:r>
    </w:p>
    <w:p/>
    <w:p/>
    <w:p/>
    <w:p>
      <w:pPr>
        <w:pStyle w:val="Heading3"/>
      </w:pPr>
      <w:r>
        <w:t>w06525　yi4 doe6　水之处</w:t>
      </w:r>
    </w:p>
    <w:p/>
    <w:p>
      <w:r>
        <w:t>**音**　`yi4doe6`　读作 yĭ·dö̂｜∅i˦˨dø˥˧</w:t>
      </w:r>
    </w:p>
    <w:p>
      <w:r>
        <w:t xml:space="preserve">　　　　`yi4`＝零声基：直接起元音，如汉语「啊」＋如汉语「衣」＋短促微降（˦˨）：读得短，末尾略降；`doe6`＝浊音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6525｜自然类（与词根同类）</w:t>
      </w:r>
    </w:p>
    <w:p>
      <w:r>
        <w:t>**义**　水发生或所在之处</w:t>
      </w:r>
    </w:p>
    <w:p>
      <w:r>
        <w:t xml:space="preserve">　　　　the place of water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由词根「水」（`yi4`）加派生式 **LO「{X}之处」**合成，词形 `yi4 doe6`，派生语素取第 6 调音节。按洄文「能算出来的不另立词条」的规矩，本词没有独立编号，意思就是「水发生或所在之处」。与词根同属「自然」类，字形只多出那个派生语素音节。</w:t>
      </w:r>
    </w:p>
    <w:p>
      <w:r>
        <w:t>**辨**　与词根「水」：词根问「是什么」，本词问「它的处所名词化这一面」。与同式兄弟（树之处（ba4 doe6）、草之处（be4 doe6）、花之处（bi4 doe6））：式同根不同。与同根别式：取的是同一个「水」的别的侧面。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yi4 doe6.体　@0 -甲-&gt; 1　@0 -庚-&gt; 2　#see`</w:t>
      </w:r>
    </w:p>
    <w:p>
      <w:r>
        <w:t xml:space="preserve">　　　　逐词　看（用）／我（体）／水之处（体）／看─甲位→我／看─庚位→水之处／义标：亲见</w:t>
      </w:r>
    </w:p>
    <w:p>
      <w:r>
        <w:t xml:space="preserve">　　　　汉译　我看见水之处。</w:t>
      </w:r>
    </w:p>
    <w:p>
      <w:r>
        <w:t xml:space="preserve">　　　二、作饰弓的限定者（相当于汉语的「之」）</w:t>
      </w:r>
    </w:p>
    <w:p>
      <w:r>
        <w:t xml:space="preserve">　　　　洄文　`@0 yi4 doe6.体　@1 po4.体　@0 =&gt; 1　#common`</w:t>
      </w:r>
    </w:p>
    <w:p>
      <w:r>
        <w:t xml:space="preserve">　　　　逐词　水之处（体）／夜（体）／水之处─饰弓→夜／义标：常识</w:t>
      </w:r>
    </w:p>
    <w:p>
      <w:r>
        <w:t xml:space="preserve">　　　　汉译　水之处之夜。</w:t>
      </w:r>
    </w:p>
    <w:p>
      <w:r>
        <w:t xml:space="preserve">　　　三、换声为「貌」，当性质用</w:t>
      </w:r>
    </w:p>
    <w:p>
      <w:r>
        <w:t xml:space="preserve">　　　　洄文　`@0 yi4 doe6.貌　@1 pe.体　@0 =&gt; 1　#common`</w:t>
      </w:r>
    </w:p>
    <w:p>
      <w:r>
        <w:t xml:space="preserve">　　　　逐词　水之处（换声为貌）／状态（体）／水之处─饰弓→状态／义标：常识</w:t>
      </w:r>
    </w:p>
    <w:p>
      <w:r>
        <w:t xml:space="preserve">　　　　汉译　水之处的状态。</w:t>
      </w:r>
    </w:p>
    <w:p/>
    <w:p/>
    <w:p/>
    <w:p>
      <w:pPr>
        <w:pStyle w:val="Heading3"/>
      </w:pPr>
      <w:r>
        <w:t>w06569　yi4 dy6　水性</w:t>
      </w:r>
    </w:p>
    <w:p/>
    <w:p>
      <w:r>
        <w:t>**音**　`yi4dy6`　读作 yĭ·dŷ｜∅i˦˨dy˥˧</w:t>
      </w:r>
    </w:p>
    <w:p>
      <w:r>
        <w:t xml:space="preserve">　　　　`yi4`＝零声基：直接起元音，如汉语「啊」＋如汉语「衣」＋短促微降（˦˨）：读得短，末尾略降；`dy6`＝浊音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6569｜自然类（与词根同类）</w:t>
      </w:r>
    </w:p>
    <w:p>
      <w:r>
        <w:t>**义**　水这一性质本身</w:t>
      </w:r>
    </w:p>
    <w:p>
      <w:r>
        <w:t xml:space="preserve">　　　　the quality of being water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由词根「水」（`yi4`）加派生式 **AB「{X}性」**合成，词形 `yi4 dy6`，派生语素取第 6 调音节。按洄文「能算出来的不另立词条」的规矩，本词没有独立编号，意思就是「水这一性质本身」。与词根同属「自然」类，字形只多出那个派生语素音节。</w:t>
      </w:r>
    </w:p>
    <w:p>
      <w:r>
        <w:t>**辨**　与词根「水」：词根问「是什么」，本词问「它的性质名词化这一面」。与同式兄弟（树性（ba4 dy6）、草性（be4 dy6）、花性（bi4 dy6））：式同根不同。与同根别式：取的是同一个「水」的别的侧面。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yi4 dy6.体　@0 -甲-&gt; 1　@0 -庚-&gt; 2　#see`</w:t>
      </w:r>
    </w:p>
    <w:p>
      <w:r>
        <w:t xml:space="preserve">　　　　逐词　看（用）／我（体）／水性（体）／看─甲位→我／看─庚位→水性／义标：亲见</w:t>
      </w:r>
    </w:p>
    <w:p>
      <w:r>
        <w:t xml:space="preserve">　　　　汉译　我看见水性。</w:t>
      </w:r>
    </w:p>
    <w:p>
      <w:r>
        <w:t xml:space="preserve">　　　二、作饰弓的限定者（相当于汉语的「之」）</w:t>
      </w:r>
    </w:p>
    <w:p>
      <w:r>
        <w:t xml:space="preserve">　　　　洄文　`@0 yi4 dy6.体　@1 po4.体　@0 =&gt; 1　#common`</w:t>
      </w:r>
    </w:p>
    <w:p>
      <w:r>
        <w:t xml:space="preserve">　　　　逐词　水性（体）／夜（体）／水性─饰弓→夜／义标：常识</w:t>
      </w:r>
    </w:p>
    <w:p>
      <w:r>
        <w:t xml:space="preserve">　　　　汉译　水性之夜。</w:t>
      </w:r>
    </w:p>
    <w:p>
      <w:r>
        <w:t xml:space="preserve">　　　三、换声为「貌」，当性质用</w:t>
      </w:r>
    </w:p>
    <w:p>
      <w:r>
        <w:t xml:space="preserve">　　　　洄文　`@0 yi4 dy6.貌　@1 pe.体　@0 =&gt; 1　#common`</w:t>
      </w:r>
    </w:p>
    <w:p>
      <w:r>
        <w:t xml:space="preserve">　　　　逐词　水性（换声为貌）／状态（体）／水性─饰弓→状态／义标：常识</w:t>
      </w:r>
    </w:p>
    <w:p>
      <w:r>
        <w:t xml:space="preserve">　　　　汉译　水性的状态。</w:t>
      </w:r>
    </w:p>
    <w:p/>
    <w:p/>
    <w:p/>
    <w:p>
      <w:pPr>
        <w:pStyle w:val="Heading3"/>
      </w:pPr>
      <w:r>
        <w:t>w06613　yi4 ka6　水之所致</w:t>
      </w:r>
    </w:p>
    <w:p/>
    <w:p>
      <w:r>
        <w:t>**音**　`yi4ka6`　读作 yĭ·kâ｜∅i˦˨ka˥˧</w:t>
      </w:r>
    </w:p>
    <w:p>
      <w:r>
        <w:t xml:space="preserve">　　　　`yi4`＝零声基：直接起元音，如汉语「啊」＋如汉语「衣」＋短促微降（˦˨）：读得短，末尾略降；`ka6`＝汉语拼音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6613｜自然类（与词根同类）</w:t>
      </w:r>
    </w:p>
    <w:p>
      <w:r>
        <w:t>**义**　由水所引起者</w:t>
      </w:r>
    </w:p>
    <w:p>
      <w:r>
        <w:t xml:space="preserve">　　　　what water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由词根「水」（`yi4`）加派生式 **CA「{X}之所致」**合成，词形 `yi4 ka6`，派生语素取第 6 调音节。按洄文「能算出来的不另立词条」的规矩，本词没有独立编号，意思就是「由水所引起者」。与词根同属「自然」类，字形只多出那个派生语素音节。</w:t>
      </w:r>
    </w:p>
    <w:p>
      <w:r>
        <w:t>**辨**　与词根「水」：词根问「是什么」，本词问「它的结果名词化这一面」。与同式兄弟（树之所致（ba4 ka6）、草之所致（be4 ka6）、花之所致（bi4 ka6））：式同根不同。与同根别式：取的是同一个「水」的别的侧面。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yi4 ka6.体　@0 -甲-&gt; 1　@0 -庚-&gt; 2　#see`</w:t>
      </w:r>
    </w:p>
    <w:p>
      <w:r>
        <w:t xml:space="preserve">　　　　逐词　看（用）／我（体）／水之所致（体）／看─甲位→我／看─庚位→水之所致／义标：亲见</w:t>
      </w:r>
    </w:p>
    <w:p>
      <w:r>
        <w:t xml:space="preserve">　　　　汉译　我看见水之所致。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yi4 ka6.体　@1 po4.体　@0 =&gt; 1　#common`</w:t>
      </w:r>
    </w:p>
    <w:p>
      <w:r>
        <w:t xml:space="preserve">　　　　逐词　水之所致（体）／夜（体）／水之所致─饰弓→夜／义标：常识</w:t>
      </w:r>
    </w:p>
    <w:p>
      <w:r>
        <w:t xml:space="preserve">　　　　汉译　水之所致之夜。</w:t>
      </w:r>
    </w:p>
    <w:p>
      <w:r>
        <w:t xml:space="preserve">　　　三、换声为「貌」，当性质用</w:t>
      </w:r>
    </w:p>
    <w:p>
      <w:r>
        <w:t xml:space="preserve">　　　　洄文　`@0 yi4 ka6.貌　@1 pe.体　@0 =&gt; 1　#common`</w:t>
      </w:r>
    </w:p>
    <w:p>
      <w:r>
        <w:t xml:space="preserve">　　　　逐词　水之所致（换声为貌）／状态（体）／水之所致─饰弓→状态／义标：常识</w:t>
      </w:r>
    </w:p>
    <w:p>
      <w:r>
        <w:t xml:space="preserve">　　　　汉译　水之所致的状态。</w:t>
      </w:r>
    </w:p>
    <w:p/>
    <w:p/>
    <w:p/>
    <w:p>
      <w:pPr>
        <w:pStyle w:val="Heading3"/>
      </w:pPr>
      <w:r>
        <w:t>w06657　yo4 da6　火之举</w:t>
      </w:r>
    </w:p>
    <w:p/>
    <w:p>
      <w:r>
        <w:t>**音**　`yo4da6`　读作 yŏ·dâ｜∅o˦˨da˥˧</w:t>
      </w:r>
    </w:p>
    <w:p>
      <w:r>
        <w:t xml:space="preserve">　　　　`yo4`＝零声基：直接起元音，如汉语「啊」＋如汉语「哦」＋短促微降（˦˨）：读得短，末尾略降；`da6`＝浊音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6657｜自然类（与词根同类）</w:t>
      </w:r>
    </w:p>
    <w:p>
      <w:r>
        <w:t>**义**　做火这件事的行为本身</w:t>
      </w:r>
    </w:p>
    <w:p>
      <w:r>
        <w:t xml:space="preserve">　　　　the act of fire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由词根「火」（`yo4`）加派生式 **AG「{X}之举」**合成，词形 `yo4 da6`，派生语素取第 6 调音节。按洄文「能算出来的不另立词条」的规矩，本词没有独立编号，意思就是「做火这件事的行为本身」。与词根同属「自然」类，字形只多出那个派生语素音节。</w:t>
      </w:r>
    </w:p>
    <w:p>
      <w:r>
        <w:t>**辨**　与词根「火」：词根问「是什么」，本词问「它的行为名词化这一面」。与同式兄弟（树之举（ba4 da6）、草之举（be4 da6）、花之举（bi4 da6））：式同根不同。与同根别式：取的是同一个「火」的别的侧面。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yo4 da6.体　@0 -甲-&gt; 1　@0 -庚-&gt; 2　#see`</w:t>
      </w:r>
    </w:p>
    <w:p>
      <w:r>
        <w:t xml:space="preserve">　　　　逐词　看（用）／我（体）／火之举（体）／看─甲位→我／看─庚位→火之举／义标：亲见</w:t>
      </w:r>
    </w:p>
    <w:p>
      <w:r>
        <w:t xml:space="preserve">　　　　汉译　我看见火之举。</w:t>
      </w:r>
    </w:p>
    <w:p>
      <w:r>
        <w:t xml:space="preserve">　　　二、作饰弓的限定者（相当于汉语的「之」）</w:t>
      </w:r>
    </w:p>
    <w:p>
      <w:r>
        <w:t xml:space="preserve">　　　　洄文　`@0 yo4 da6.体　@1 po4.体　@0 =&gt; 1　#common`</w:t>
      </w:r>
    </w:p>
    <w:p>
      <w:r>
        <w:t xml:space="preserve">　　　　逐词　火之举（体）／夜（体）／火之举─饰弓→夜／义标：常识</w:t>
      </w:r>
    </w:p>
    <w:p>
      <w:r>
        <w:t xml:space="preserve">　　　　汉译　火之举之夜。</w:t>
      </w:r>
    </w:p>
    <w:p>
      <w:r>
        <w:t xml:space="preserve">　　　三、换声为「貌」，当性质用</w:t>
      </w:r>
    </w:p>
    <w:p>
      <w:r>
        <w:t xml:space="preserve">　　　　洄文　`@0 yo4 da6.貌　@1 pe.体　@0 =&gt; 1　#common`</w:t>
      </w:r>
    </w:p>
    <w:p>
      <w:r>
        <w:t xml:space="preserve">　　　　逐词　火之举（换声为貌）／状态（体）／火之举─饰弓→状态／义标：常识</w:t>
      </w:r>
    </w:p>
    <w:p>
      <w:r>
        <w:t xml:space="preserve">　　　　汉译　火之举的状态。</w:t>
      </w:r>
    </w:p>
    <w:p/>
    <w:p/>
    <w:p/>
    <w:p>
      <w:pPr>
        <w:pStyle w:val="Heading3"/>
      </w:pPr>
      <w:r>
        <w:t>w06701　yo4 di6　火具</w:t>
      </w:r>
    </w:p>
    <w:p/>
    <w:p>
      <w:r>
        <w:t>**音**　`yo4di6`　读作 yŏ·dî｜∅o˦˨di˥˧</w:t>
      </w:r>
    </w:p>
    <w:p>
      <w:r>
        <w:t xml:space="preserve">　　　　`yo4`＝零声基：直接起元音，如汉语「啊」＋如汉语「哦」＋短促微降（˦˨）：读得短，末尾略降；`di6`＝浊音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6701｜自然类（与词根同类）</w:t>
      </w:r>
    </w:p>
    <w:p>
      <w:r>
        <w:t>**义**　用于火的器具</w:t>
      </w:r>
    </w:p>
    <w:p>
      <w:r>
        <w:t xml:space="preserve">　　　　an instrument of fire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由词根「火」（`yo4`）加派生式 **IN「{X}具」**合成，词形 `yo4 di6`，派生语素取第 6 调音节。按洄文「能算出来的不另立词条」的规矩，本词没有独立编号，意思就是「用于火的器具」。与词根同属「自然」类，字形只多出那个派生语素音节。</w:t>
      </w:r>
    </w:p>
    <w:p>
      <w:r>
        <w:t>**辨**　与词根「火」：词根问「是什么」，本词问「它的工具名词化这一面」。与同式兄弟（树具（ba4 di6）、草具（be4 di6）、花具（bi4 di6））：式同根不同。与同根别式：取的是同一个「火」的别的侧面。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yo4 di6.体　@0 -甲-&gt; 1　@0 -庚-&gt; 2　#see`</w:t>
      </w:r>
    </w:p>
    <w:p>
      <w:r>
        <w:t xml:space="preserve">　　　　逐词　看（用）／我（体）／火具（体）／看─甲位→我／看─庚位→火具／义标：亲见</w:t>
      </w:r>
    </w:p>
    <w:p>
      <w:r>
        <w:t xml:space="preserve">　　　　汉译　我看见火具。</w:t>
      </w:r>
    </w:p>
    <w:p>
      <w:r>
        <w:t xml:space="preserve">　　　二、作饰弓的限定者（相当于汉语的「之」）</w:t>
      </w:r>
    </w:p>
    <w:p>
      <w:r>
        <w:t xml:space="preserve">　　　　洄文　`@0 yo4 di6.体　@1 po4.体　@0 =&gt; 1　#common`</w:t>
      </w:r>
    </w:p>
    <w:p>
      <w:r>
        <w:t xml:space="preserve">　　　　逐词　火具（体）／夜（体）／火具─饰弓→夜／义标：常识</w:t>
      </w:r>
    </w:p>
    <w:p>
      <w:r>
        <w:t xml:space="preserve">　　　　汉译　火具之夜。</w:t>
      </w:r>
    </w:p>
    <w:p>
      <w:r>
        <w:t xml:space="preserve">　　　三、换声为「貌」，当性质用</w:t>
      </w:r>
    </w:p>
    <w:p>
      <w:r>
        <w:t xml:space="preserve">　　　　洄文　`@0 yo4 di6.貌　@1 pe.体　@0 =&gt; 1　#common`</w:t>
      </w:r>
    </w:p>
    <w:p>
      <w:r>
        <w:t xml:space="preserve">　　　　逐词　火具（换声为貌）／状态（体）／火具─饰弓→状态／义标：常识</w:t>
      </w:r>
    </w:p>
    <w:p>
      <w:r>
        <w:t xml:space="preserve">　　　　汉译　火具的状态。</w:t>
      </w:r>
    </w:p>
    <w:p/>
    <w:p/>
    <w:p/>
    <w:p>
      <w:pPr>
        <w:pStyle w:val="Heading3"/>
      </w:pPr>
      <w:r>
        <w:t>w06745　yo4 doe6　火之处</w:t>
      </w:r>
    </w:p>
    <w:p/>
    <w:p>
      <w:r>
        <w:t>**音**　`yo4doe6`　读作 yŏ·dö̂｜∅o˦˨dø˥˧</w:t>
      </w:r>
    </w:p>
    <w:p>
      <w:r>
        <w:t xml:space="preserve">　　　　`yo4`＝零声基：直接起元音，如汉语「啊」＋如汉语「哦」＋短促微降（˦˨）：读得短，末尾略降；`doe6`＝浊音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6745｜自然类（与词根同类）</w:t>
      </w:r>
    </w:p>
    <w:p>
      <w:r>
        <w:t>**义**　火发生或所在之处</w:t>
      </w:r>
    </w:p>
    <w:p>
      <w:r>
        <w:t xml:space="preserve">　　　　the place of fire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由词根「火」（`yo4`）加派生式 **LO「{X}之处」**合成，词形 `yo4 doe6`，派生语素取第 6 调音节。按洄文「能算出来的不另立词条」的规矩，本词没有独立编号，意思就是「火发生或所在之处」。与词根同属「自然」类，字形只多出那个派生语素音节。</w:t>
      </w:r>
    </w:p>
    <w:p>
      <w:r>
        <w:t>**辨**　与词根「火」：词根问「是什么」，本词问「它的处所名词化这一面」。与同式兄弟（树之处（ba4 doe6）、草之处（be4 doe6）、花之处（bi4 doe6））：式同根不同。与同根别式：取的是同一个「火」的别的侧面。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yo4 doe6.体　@0 -甲-&gt; 1　@0 -庚-&gt; 2　#see`</w:t>
      </w:r>
    </w:p>
    <w:p>
      <w:r>
        <w:t xml:space="preserve">　　　　逐词　看（用）／我（体）／火之处（体）／看─甲位→我／看─庚位→火之处／义标：亲见</w:t>
      </w:r>
    </w:p>
    <w:p>
      <w:r>
        <w:t xml:space="preserve">　　　　汉译　我看见火之处。</w:t>
      </w:r>
    </w:p>
    <w:p>
      <w:r>
        <w:t xml:space="preserve">　　　二、作饰弓的限定者（相当于汉语的「之」）</w:t>
      </w:r>
    </w:p>
    <w:p>
      <w:r>
        <w:t xml:space="preserve">　　　　洄文　`@0 yo4 doe6.体　@1 po4.体　@0 =&gt; 1　#common`</w:t>
      </w:r>
    </w:p>
    <w:p>
      <w:r>
        <w:t xml:space="preserve">　　　　逐词　火之处（体）／夜（体）／火之处─饰弓→夜／义标：常识</w:t>
      </w:r>
    </w:p>
    <w:p>
      <w:r>
        <w:t xml:space="preserve">　　　　汉译　火之处之夜。</w:t>
      </w:r>
    </w:p>
    <w:p>
      <w:r>
        <w:t xml:space="preserve">　　　三、换声为「貌」，当性质用</w:t>
      </w:r>
    </w:p>
    <w:p>
      <w:r>
        <w:t xml:space="preserve">　　　　洄文　`@0 yo4 doe6.貌　@1 pe.体　@0 =&gt; 1　#common`</w:t>
      </w:r>
    </w:p>
    <w:p>
      <w:r>
        <w:t xml:space="preserve">　　　　逐词　火之处（换声为貌）／状态（体）／火之处─饰弓→状态／义标：常识</w:t>
      </w:r>
    </w:p>
    <w:p>
      <w:r>
        <w:t xml:space="preserve">　　　　汉译　火之处的状态。</w:t>
      </w:r>
    </w:p>
    <w:p/>
    <w:p/>
    <w:p/>
    <w:p>
      <w:pPr>
        <w:pStyle w:val="Heading3"/>
      </w:pPr>
      <w:r>
        <w:t>w06789　yo4 dy6　火性</w:t>
      </w:r>
    </w:p>
    <w:p/>
    <w:p>
      <w:r>
        <w:t>**音**　`yo4dy6`　读作 yŏ·dŷ｜∅o˦˨dy˥˧</w:t>
      </w:r>
    </w:p>
    <w:p>
      <w:r>
        <w:t xml:space="preserve">　　　　`yo4`＝零声基：直接起元音，如汉语「啊」＋如汉语「哦」＋短促微降（˦˨）：读得短，末尾略降；`dy6`＝浊音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6789｜自然类（与词根同类）</w:t>
      </w:r>
    </w:p>
    <w:p>
      <w:r>
        <w:t>**义**　火这一性质本身</w:t>
      </w:r>
    </w:p>
    <w:p>
      <w:r>
        <w:t xml:space="preserve">　　　　the quality of being fire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由词根「火」（`yo4`）加派生式 **AB「{X}性」**合成，词形 `yo4 dy6`，派生语素取第 6 调音节。按洄文「能算出来的不另立词条」的规矩，本词没有独立编号，意思就是「火这一性质本身」。与词根同属「自然」类，字形只多出那个派生语素音节。</w:t>
      </w:r>
    </w:p>
    <w:p>
      <w:r>
        <w:t>**辨**　与词根「火」：词根问「是什么」，本词问「它的性质名词化这一面」。与同式兄弟（树性（ba4 dy6）、草性（be4 dy6）、花性（bi4 dy6））：式同根不同。与同根别式：取的是同一个「火」的别的侧面。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yo4 dy6.体　@0 -甲-&gt; 1　@0 -庚-&gt; 2　#see`</w:t>
      </w:r>
    </w:p>
    <w:p>
      <w:r>
        <w:t xml:space="preserve">　　　　逐词　看（用）／我（体）／火性（体）／看─甲位→我／看─庚位→火性／义标：亲见</w:t>
      </w:r>
    </w:p>
    <w:p>
      <w:r>
        <w:t xml:space="preserve">　　　　汉译　我看见火性。</w:t>
      </w:r>
    </w:p>
    <w:p>
      <w:r>
        <w:t xml:space="preserve">　　　二、作饰弓的限定者（相当于汉语的「之」）</w:t>
      </w:r>
    </w:p>
    <w:p>
      <w:r>
        <w:t xml:space="preserve">　　　　洄文　`@0 yo4 dy6.体　@1 po4.体　@0 =&gt; 1　#common`</w:t>
      </w:r>
    </w:p>
    <w:p>
      <w:r>
        <w:t xml:space="preserve">　　　　逐词　火性（体）／夜（体）／火性─饰弓→夜／义标：常识</w:t>
      </w:r>
    </w:p>
    <w:p>
      <w:r>
        <w:t xml:space="preserve">　　　　汉译　火性之夜。</w:t>
      </w:r>
    </w:p>
    <w:p>
      <w:r>
        <w:t xml:space="preserve">　　　三、换声为「貌」，当性质用</w:t>
      </w:r>
    </w:p>
    <w:p>
      <w:r>
        <w:t xml:space="preserve">　　　　洄文　`@0 yo4 dy6.貌　@1 pe.体　@0 =&gt; 1　#common`</w:t>
      </w:r>
    </w:p>
    <w:p>
      <w:r>
        <w:t xml:space="preserve">　　　　逐词　火性（换声为貌）／状态（体）／火性─饰弓→状态／义标：常识</w:t>
      </w:r>
    </w:p>
    <w:p>
      <w:r>
        <w:t xml:space="preserve">　　　　汉译　火性的状态。</w:t>
      </w:r>
    </w:p>
    <w:p/>
    <w:p/>
    <w:p/>
    <w:p>
      <w:pPr>
        <w:pStyle w:val="Heading3"/>
      </w:pPr>
      <w:r>
        <w:t>w06833　yo4 ka6　火之所致</w:t>
      </w:r>
    </w:p>
    <w:p/>
    <w:p>
      <w:r>
        <w:t>**音**　`yo4ka6`　读作 yŏ·kâ｜∅o˦˨ka˥˧</w:t>
      </w:r>
    </w:p>
    <w:p>
      <w:r>
        <w:t xml:space="preserve">　　　　`yo4`＝零声基：直接起元音，如汉语「啊」＋如汉语「哦」＋短促微降（˦˨）：读得短，末尾略降；`ka6`＝汉语拼音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6833｜自然类（与词根同类）</w:t>
      </w:r>
    </w:p>
    <w:p>
      <w:r>
        <w:t>**义**　由火所引起者</w:t>
      </w:r>
    </w:p>
    <w:p>
      <w:r>
        <w:t xml:space="preserve">　　　　what fire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由词根「火」（`yo4`）加派生式 **CA「{X}之所致」**合成，词形 `yo4 ka6`，派生语素取第 6 调音节。按洄文「能算出来的不另立词条」的规矩，本词没有独立编号，意思就是「由火所引起者」。与词根同属「自然」类，字形只多出那个派生语素音节。</w:t>
      </w:r>
    </w:p>
    <w:p>
      <w:r>
        <w:t>**辨**　与词根「火」：词根问「是什么」，本词问「它的结果名词化这一面」。与同式兄弟（树之所致（ba4 ka6）、草之所致（be4 ka6）、花之所致（bi4 ka6））：式同根不同。与同根别式：取的是同一个「火」的别的侧面。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yo4 ka6.体　@0 -甲-&gt; 1　@0 -庚-&gt; 2　#see`</w:t>
      </w:r>
    </w:p>
    <w:p>
      <w:r>
        <w:t xml:space="preserve">　　　　逐词　看（用）／我（体）／火之所致（体）／看─甲位→我／看─庚位→火之所致／义标：亲见</w:t>
      </w:r>
    </w:p>
    <w:p>
      <w:r>
        <w:t xml:space="preserve">　　　　汉译　我看见火之所致。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yo4 ka6.体　@1 po4.体　@0 =&gt; 1　#common`</w:t>
      </w:r>
    </w:p>
    <w:p>
      <w:r>
        <w:t xml:space="preserve">　　　　逐词　火之所致（体）／夜（体）／火之所致─饰弓→夜／义标：常识</w:t>
      </w:r>
    </w:p>
    <w:p>
      <w:r>
        <w:t xml:space="preserve">　　　　汉译　火之所致之夜。</w:t>
      </w:r>
    </w:p>
    <w:p>
      <w:r>
        <w:t xml:space="preserve">　　　三、换声为「貌」，当性质用</w:t>
      </w:r>
    </w:p>
    <w:p>
      <w:r>
        <w:t xml:space="preserve">　　　　洄文　`@0 yo4 ka6.貌　@1 pe.体　@0 =&gt; 1　#common`</w:t>
      </w:r>
    </w:p>
    <w:p>
      <w:r>
        <w:t xml:space="preserve">　　　　逐词　火之所致（换声为貌）／状态（体）／火之所致─饰弓→状态／义标：常识</w:t>
      </w:r>
    </w:p>
    <w:p>
      <w:r>
        <w:t xml:space="preserve">　　　　汉译　火之所致的状态。</w:t>
      </w:r>
    </w:p>
    <w:p/>
    <w:p/>
    <w:p/>
    <w:p>
      <w:pPr>
        <w:pStyle w:val="Heading3"/>
      </w:pPr>
      <w:r>
        <w:t>w06877　yoe4 da6　风之举</w:t>
      </w:r>
    </w:p>
    <w:p/>
    <w:p>
      <w:r>
        <w:t>**音**　`yoe4da6`　读作 yö̆·dâ｜∅ø˦˨da˥˧</w:t>
      </w:r>
    </w:p>
    <w:p>
      <w:r>
        <w:t xml:space="preserve">　　　　`yoe4`＝零声基：直接起元音，如汉语「啊」＋先摆「诶」的口型再把嘴唇收圆（德语 schön 的 ö）＋短促微降（˦˨）：读得短，末尾略降；`da6`＝浊音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6877｜自然类（与词根同类）</w:t>
      </w:r>
    </w:p>
    <w:p>
      <w:r>
        <w:t>**义**　做风这件事的行为本身</w:t>
      </w:r>
    </w:p>
    <w:p>
      <w:r>
        <w:t xml:space="preserve">　　　　the act of wind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由词根「风」（`yoe4`）加派生式 **AG「{X}之举」**合成，词形 `yoe4 da6`，派生语素取第 6 调音节。按洄文「能算出来的不另立词条」的规矩，本词没有独立编号，意思就是「做风这件事的行为本身」。与词根同属「自然」类，字形只多出那个派生语素音节。</w:t>
      </w:r>
    </w:p>
    <w:p>
      <w:r>
        <w:t>**辨**　与词根「风」：词根问「是什么」，本词问「它的行为名词化这一面」。与同式兄弟（树之举（ba4 da6）、草之举（be4 da6）、花之举（bi4 da6））：式同根不同。与同根别式：取的是同一个「风」的别的侧面。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yoe4 da6.体　@0 -甲-&gt; 1　@0 -庚-&gt; 2　#see`</w:t>
      </w:r>
    </w:p>
    <w:p>
      <w:r>
        <w:t xml:space="preserve">　　　　逐词　看（用）／我（体）／风之举（体）／看─甲位→我／看─庚位→风之举／义标：亲见</w:t>
      </w:r>
    </w:p>
    <w:p>
      <w:r>
        <w:t xml:space="preserve">　　　　汉译　我看见风之举。</w:t>
      </w:r>
    </w:p>
    <w:p>
      <w:r>
        <w:t xml:space="preserve">　　　二、作饰弓的限定者（相当于汉语的「之」）</w:t>
      </w:r>
    </w:p>
    <w:p>
      <w:r>
        <w:t xml:space="preserve">　　　　洄文　`@0 yoe4 da6.体　@1 po4.体　@0 =&gt; 1　#common`</w:t>
      </w:r>
    </w:p>
    <w:p>
      <w:r>
        <w:t xml:space="preserve">　　　　逐词　风之举（体）／夜（体）／风之举─饰弓→夜／义标：常识</w:t>
      </w:r>
    </w:p>
    <w:p>
      <w:r>
        <w:t xml:space="preserve">　　　　汉译　风之举之夜。</w:t>
      </w:r>
    </w:p>
    <w:p>
      <w:r>
        <w:t xml:space="preserve">　　　三、换声为「貌」，当性质用</w:t>
      </w:r>
    </w:p>
    <w:p>
      <w:r>
        <w:t xml:space="preserve">　　　　洄文　`@0 yoe4 da6.貌　@1 pe.体　@0 =&gt; 1　#common`</w:t>
      </w:r>
    </w:p>
    <w:p>
      <w:r>
        <w:t xml:space="preserve">　　　　逐词　风之举（换声为貌）／状态（体）／风之举─饰弓→状态／义标：常识</w:t>
      </w:r>
    </w:p>
    <w:p>
      <w:r>
        <w:t xml:space="preserve">　　　　汉译　风之举的状态。</w:t>
      </w:r>
    </w:p>
    <w:p/>
    <w:p/>
    <w:p/>
    <w:p>
      <w:pPr>
        <w:pStyle w:val="Heading3"/>
      </w:pPr>
      <w:r>
        <w:t>w06921　yoe4 di6　风具</w:t>
      </w:r>
    </w:p>
    <w:p/>
    <w:p>
      <w:r>
        <w:t>**音**　`yoe4di6`　读作 yö̆·dî｜∅ø˦˨di˥˧</w:t>
      </w:r>
    </w:p>
    <w:p>
      <w:r>
        <w:t xml:space="preserve">　　　　`yoe4`＝零声基：直接起元音，如汉语「啊」＋先摆「诶」的口型再把嘴唇收圆（德语 schön 的 ö）＋短促微降（˦˨）：读得短，末尾略降；`di6`＝浊音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6921｜自然类（与词根同类）</w:t>
      </w:r>
    </w:p>
    <w:p>
      <w:r>
        <w:t>**义**　用于风的器具</w:t>
      </w:r>
    </w:p>
    <w:p>
      <w:r>
        <w:t xml:space="preserve">　　　　an instrument of wind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由词根「风」（`yoe4`）加派生式 **IN「{X}具」**合成，词形 `yoe4 di6`，派生语素取第 6 调音节。按洄文「能算出来的不另立词条」的规矩，本词没有独立编号，意思就是「用于风的器具」。与词根同属「自然」类，字形只多出那个派生语素音节。</w:t>
      </w:r>
    </w:p>
    <w:p>
      <w:r>
        <w:t>**辨**　与词根「风」：词根问「是什么」，本词问「它的工具名词化这一面」。与同式兄弟（树具（ba4 di6）、草具（be4 di6）、花具（bi4 di6））：式同根不同。与同根别式：取的是同一个「风」的别的侧面。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yoe4 di6.体　@0 -甲-&gt; 1　@0 -庚-&gt; 2　#see`</w:t>
      </w:r>
    </w:p>
    <w:p>
      <w:r>
        <w:t xml:space="preserve">　　　　逐词　看（用）／我（体）／风具（体）／看─甲位→我／看─庚位→风具／义标：亲见</w:t>
      </w:r>
    </w:p>
    <w:p>
      <w:r>
        <w:t xml:space="preserve">　　　　汉译　我看见风具。</w:t>
      </w:r>
    </w:p>
    <w:p>
      <w:r>
        <w:t xml:space="preserve">　　　二、作饰弓的限定者（相当于汉语的「之」）</w:t>
      </w:r>
    </w:p>
    <w:p>
      <w:r>
        <w:t xml:space="preserve">　　　　洄文　`@0 yoe4 di6.体　@1 po4.体　@0 =&gt; 1　#common`</w:t>
      </w:r>
    </w:p>
    <w:p>
      <w:r>
        <w:t xml:space="preserve">　　　　逐词　风具（体）／夜（体）／风具─饰弓→夜／义标：常识</w:t>
      </w:r>
    </w:p>
    <w:p>
      <w:r>
        <w:t xml:space="preserve">　　　　汉译　风具之夜。</w:t>
      </w:r>
    </w:p>
    <w:p>
      <w:r>
        <w:t xml:space="preserve">　　　三、换声为「貌」，当性质用</w:t>
      </w:r>
    </w:p>
    <w:p>
      <w:r>
        <w:t xml:space="preserve">　　　　洄文　`@0 yoe4 di6.貌　@1 pe.体　@0 =&gt; 1　#common`</w:t>
      </w:r>
    </w:p>
    <w:p>
      <w:r>
        <w:t xml:space="preserve">　　　　逐词　风具（换声为貌）／状态（体）／风具─饰弓→状态／义标：常识</w:t>
      </w:r>
    </w:p>
    <w:p>
      <w:r>
        <w:t xml:space="preserve">　　　　汉译　风具的状态。</w:t>
      </w:r>
    </w:p>
    <w:p/>
    <w:p/>
    <w:p/>
    <w:p>
      <w:pPr>
        <w:pStyle w:val="Heading3"/>
      </w:pPr>
      <w:r>
        <w:t>w06965　yoe4 doe6　风之处</w:t>
      </w:r>
    </w:p>
    <w:p/>
    <w:p>
      <w:r>
        <w:t>**音**　`yoe4doe6`　读作 yö̆·dö̂｜∅ø˦˨dø˥˧</w:t>
      </w:r>
    </w:p>
    <w:p>
      <w:r>
        <w:t xml:space="preserve">　　　　`yoe4`＝零声基：直接起元音，如汉语「啊」＋先摆「诶」的口型再把嘴唇收圆（德语 schön 的 ö）＋短促微降（˦˨）：读得短，末尾略降；`doe6`＝浊音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6965｜自然类（与词根同类）</w:t>
      </w:r>
    </w:p>
    <w:p>
      <w:r>
        <w:t>**义**　风发生或所在之处</w:t>
      </w:r>
    </w:p>
    <w:p>
      <w:r>
        <w:t xml:space="preserve">　　　　the place of wind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由词根「风」（`yoe4`）加派生式 **LO「{X}之处」**合成，词形 `yoe4 doe6`，派生语素取第 6 调音节。按洄文「能算出来的不另立词条」的规矩，本词没有独立编号，意思就是「风发生或所在之处」。与词根同属「自然」类，字形只多出那个派生语素音节。</w:t>
      </w:r>
    </w:p>
    <w:p>
      <w:r>
        <w:t>**辨**　与词根「风」：词根问「是什么」，本词问「它的处所名词化这一面」。与同式兄弟（树之处（ba4 doe6）、草之处（be4 doe6）、花之处（bi4 doe6））：式同根不同。与同根别式：取的是同一个「风」的别的侧面。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yoe4 doe6.体　@0 -甲-&gt; 1　@0 -庚-&gt; 2　#see`</w:t>
      </w:r>
    </w:p>
    <w:p>
      <w:r>
        <w:t xml:space="preserve">　　　　逐词　看（用）／我（体）／风之处（体）／看─甲位→我／看─庚位→风之处／义标：亲见</w:t>
      </w:r>
    </w:p>
    <w:p>
      <w:r>
        <w:t xml:space="preserve">　　　　汉译　我看见风之处。</w:t>
      </w:r>
    </w:p>
    <w:p>
      <w:r>
        <w:t xml:space="preserve">　　　二、作饰弓的限定者（相当于汉语的「之」）</w:t>
      </w:r>
    </w:p>
    <w:p>
      <w:r>
        <w:t xml:space="preserve">　　　　洄文　`@0 yoe4 doe6.体　@1 po4.体　@0 =&gt; 1　#common`</w:t>
      </w:r>
    </w:p>
    <w:p>
      <w:r>
        <w:t xml:space="preserve">　　　　逐词　风之处（体）／夜（体）／风之处─饰弓→夜／义标：常识</w:t>
      </w:r>
    </w:p>
    <w:p>
      <w:r>
        <w:t xml:space="preserve">　　　　汉译　风之处之夜。</w:t>
      </w:r>
    </w:p>
    <w:p>
      <w:r>
        <w:t xml:space="preserve">　　　三、换声为「貌」，当性质用</w:t>
      </w:r>
    </w:p>
    <w:p>
      <w:r>
        <w:t xml:space="preserve">　　　　洄文　`@0 yoe4 doe6.貌　@1 pe.体　@0 =&gt; 1　#common`</w:t>
      </w:r>
    </w:p>
    <w:p>
      <w:r>
        <w:t xml:space="preserve">　　　　逐词　风之处（换声为貌）／状态（体）／风之处─饰弓→状态／义标：常识</w:t>
      </w:r>
    </w:p>
    <w:p>
      <w:r>
        <w:t xml:space="preserve">　　　　汉译　风之处的状态。</w:t>
      </w:r>
    </w:p>
    <w:p/>
    <w:p/>
    <w:p/>
    <w:p>
      <w:pPr>
        <w:pStyle w:val="Heading3"/>
      </w:pPr>
      <w:r>
        <w:t>w07009　yoe4 dy6　风性</w:t>
      </w:r>
    </w:p>
    <w:p/>
    <w:p>
      <w:r>
        <w:t>**音**　`yoe4dy6`　读作 yö̆·dŷ｜∅ø˦˨dy˥˧</w:t>
      </w:r>
    </w:p>
    <w:p>
      <w:r>
        <w:t xml:space="preserve">　　　　`yoe4`＝零声基：直接起元音，如汉语「啊」＋先摆「诶」的口型再把嘴唇收圆（德语 schön 的 ö）＋短促微降（˦˨）：读得短，末尾略降；`dy6`＝浊音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7009｜自然类（与词根同类）</w:t>
      </w:r>
    </w:p>
    <w:p>
      <w:r>
        <w:t>**义**　风这一性质本身</w:t>
      </w:r>
    </w:p>
    <w:p>
      <w:r>
        <w:t xml:space="preserve">　　　　the quality of being wind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由词根「风」（`yoe4`）加派生式 **AB「{X}性」**合成，词形 `yoe4 dy6`，派生语素取第 6 调音节。按洄文「能算出来的不另立词条」的规矩，本词没有独立编号，意思就是「风这一性质本身」。与词根同属「自然」类，字形只多出那个派生语素音节。</w:t>
      </w:r>
    </w:p>
    <w:p>
      <w:r>
        <w:t>**辨**　与词根「风」：词根问「是什么」，本词问「它的性质名词化这一面」。与同式兄弟（树性（ba4 dy6）、草性（be4 dy6）、花性（bi4 dy6））：式同根不同。与同根别式：取的是同一个「风」的别的侧面。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yoe4 dy6.体　@0 -甲-&gt; 1　@0 -庚-&gt; 2　#see`</w:t>
      </w:r>
    </w:p>
    <w:p>
      <w:r>
        <w:t xml:space="preserve">　　　　逐词　看（用）／我（体）／风性（体）／看─甲位→我／看─庚位→风性／义标：亲见</w:t>
      </w:r>
    </w:p>
    <w:p>
      <w:r>
        <w:t xml:space="preserve">　　　　汉译　我看见风性。</w:t>
      </w:r>
    </w:p>
    <w:p>
      <w:r>
        <w:t xml:space="preserve">　　　二、作饰弓的限定者（相当于汉语的「之」）</w:t>
      </w:r>
    </w:p>
    <w:p>
      <w:r>
        <w:t xml:space="preserve">　　　　洄文　`@0 yoe4 dy6.体　@1 po4.体　@0 =&gt; 1　#common`</w:t>
      </w:r>
    </w:p>
    <w:p>
      <w:r>
        <w:t xml:space="preserve">　　　　逐词　风性（体）／夜（体）／风性─饰弓→夜／义标：常识</w:t>
      </w:r>
    </w:p>
    <w:p>
      <w:r>
        <w:t xml:space="preserve">　　　　汉译　风性之夜。</w:t>
      </w:r>
    </w:p>
    <w:p>
      <w:r>
        <w:t xml:space="preserve">　　　三、换声为「貌」，当性质用</w:t>
      </w:r>
    </w:p>
    <w:p>
      <w:r>
        <w:t xml:space="preserve">　　　　洄文　`@0 yoe4 dy6.貌　@1 pe.体　@0 =&gt; 1　#common`</w:t>
      </w:r>
    </w:p>
    <w:p>
      <w:r>
        <w:t xml:space="preserve">　　　　逐词　风性（换声为貌）／状态（体）／风性─饰弓→状态／义标：常识</w:t>
      </w:r>
    </w:p>
    <w:p>
      <w:r>
        <w:t xml:space="preserve">　　　　汉译　风性的状态。</w:t>
      </w:r>
    </w:p>
    <w:p/>
    <w:p/>
    <w:p/>
    <w:p>
      <w:pPr>
        <w:pStyle w:val="Heading3"/>
      </w:pPr>
      <w:r>
        <w:t>w07053　yoe4 ka6　风之所致</w:t>
      </w:r>
    </w:p>
    <w:p/>
    <w:p>
      <w:r>
        <w:t>**音**　`yoe4ka6`　读作 yö̆·kâ｜∅ø˦˨ka˥˧</w:t>
      </w:r>
    </w:p>
    <w:p>
      <w:r>
        <w:t xml:space="preserve">　　　　`yoe4`＝零声基：直接起元音，如汉语「啊」＋先摆「诶」的口型再把嘴唇收圆（德语 schön 的 ö）＋短促微降（˦˨）：读得短，末尾略降；`ka6`＝汉语拼音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7053｜自然类（与词根同类）</w:t>
      </w:r>
    </w:p>
    <w:p>
      <w:r>
        <w:t>**义**　由风所引起者</w:t>
      </w:r>
    </w:p>
    <w:p>
      <w:r>
        <w:t xml:space="preserve">　　　　what wind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由词根「风」（`yoe4`）加派生式 **CA「{X}之所致」**合成，词形 `yoe4 ka6`，派生语素取第 6 调音节。按洄文「能算出来的不另立词条」的规矩，本词没有独立编号，意思就是「由风所引起者」。与词根同属「自然」类，字形只多出那个派生语素音节。</w:t>
      </w:r>
    </w:p>
    <w:p>
      <w:r>
        <w:t>**辨**　与词根「风」：词根问「是什么」，本词问「它的结果名词化这一面」。与同式兄弟（树之所致（ba4 ka6）、草之所致（be4 ka6）、花之所致（bi4 ka6））：式同根不同。与同根别式：取的是同一个「风」的别的侧面。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yoe4 ka6.体　@0 -甲-&gt; 1　@0 -庚-&gt; 2　#see`</w:t>
      </w:r>
    </w:p>
    <w:p>
      <w:r>
        <w:t xml:space="preserve">　　　　逐词　看（用）／我（体）／风之所致（体）／看─甲位→我／看─庚位→风之所致／义标：亲见</w:t>
      </w:r>
    </w:p>
    <w:p>
      <w:r>
        <w:t xml:space="preserve">　　　　汉译　我看见风之所致。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yoe4 ka6.体　@1 po4.体　@0 =&gt; 1　#common`</w:t>
      </w:r>
    </w:p>
    <w:p>
      <w:r>
        <w:t xml:space="preserve">　　　　逐词　风之所致（体）／夜（体）／风之所致─饰弓→夜／义标：常识</w:t>
      </w:r>
    </w:p>
    <w:p>
      <w:r>
        <w:t xml:space="preserve">　　　　汉译　风之所致之夜。</w:t>
      </w:r>
    </w:p>
    <w:p>
      <w:r>
        <w:t xml:space="preserve">　　　三、换声为「貌」，当性质用</w:t>
      </w:r>
    </w:p>
    <w:p>
      <w:r>
        <w:t xml:space="preserve">　　　　洄文　`@0 yoe4 ka6.貌　@1 pe.体　@0 =&gt; 1　#common`</w:t>
      </w:r>
    </w:p>
    <w:p>
      <w:r>
        <w:t xml:space="preserve">　　　　逐词　风之所致（换声为貌）／状态（体）／风之所致─饰弓→状态／义标：常识</w:t>
      </w:r>
    </w:p>
    <w:p>
      <w:r>
        <w:t xml:space="preserve">　　　　汉译　风之所致的状态。</w:t>
      </w:r>
    </w:p>
    <w:p/>
    <w:p/>
    <w:p/>
    <w:p>
      <w:pPr>
        <w:pStyle w:val="Heading3"/>
      </w:pPr>
      <w:r>
        <w:t>w07097　yu4 da6　云之举</w:t>
      </w:r>
    </w:p>
    <w:p/>
    <w:p>
      <w:r>
        <w:t>**音**　`yu4da6`　读作 yŭ·dâ｜∅u˦˨da˥˧</w:t>
      </w:r>
    </w:p>
    <w:p>
      <w:r>
        <w:t xml:space="preserve">　　　　`yu4`＝零声基：直接起元音，如汉语「啊」＋如汉语「乌」＋短促微降（˦˨）：读得短，末尾略降；`da6`＝浊音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7097｜自然类（与词根同类）</w:t>
      </w:r>
    </w:p>
    <w:p>
      <w:r>
        <w:t>**义**　做云这件事的行为本身</w:t>
      </w:r>
    </w:p>
    <w:p>
      <w:r>
        <w:t xml:space="preserve">　　　　the act of cloud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由词根「云」（`yu4`）加派生式 **AG「{X}之举」**合成，词形 `yu4 da6`，派生语素取第 6 调音节。按洄文「能算出来的不另立词条」的规矩，本词没有独立编号，意思就是「做云这件事的行为本身」。与词根同属「自然」类，字形只多出那个派生语素音节。</w:t>
      </w:r>
    </w:p>
    <w:p>
      <w:r>
        <w:t>**辨**　与词根「云」：词根问「是什么」，本词问「它的行为名词化这一面」。与同式兄弟（树之举（ba4 da6）、草之举（be4 da6）、花之举（bi4 da6））：式同根不同。与同根别式：取的是同一个「云」的别的侧面。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yu4 da6.体　@0 -甲-&gt; 1　@0 -庚-&gt; 2　#see`</w:t>
      </w:r>
    </w:p>
    <w:p>
      <w:r>
        <w:t xml:space="preserve">　　　　逐词　看（用）／我（体）／云之举（体）／看─甲位→我／看─庚位→云之举／义标：亲见</w:t>
      </w:r>
    </w:p>
    <w:p>
      <w:r>
        <w:t xml:space="preserve">　　　　汉译　我看见云之举。</w:t>
      </w:r>
    </w:p>
    <w:p>
      <w:r>
        <w:t xml:space="preserve">　　　二、作饰弓的限定者（相当于汉语的「之」）</w:t>
      </w:r>
    </w:p>
    <w:p>
      <w:r>
        <w:t xml:space="preserve">　　　　洄文　`@0 yu4 da6.体　@1 po4.体　@0 =&gt; 1　#common`</w:t>
      </w:r>
    </w:p>
    <w:p>
      <w:r>
        <w:t xml:space="preserve">　　　　逐词　云之举（体）／夜（体）／云之举─饰弓→夜／义标：常识</w:t>
      </w:r>
    </w:p>
    <w:p>
      <w:r>
        <w:t xml:space="preserve">　　　　汉译　云之举之夜。</w:t>
      </w:r>
    </w:p>
    <w:p>
      <w:r>
        <w:t xml:space="preserve">　　　三、换声为「貌」，当性质用</w:t>
      </w:r>
    </w:p>
    <w:p>
      <w:r>
        <w:t xml:space="preserve">　　　　洄文　`@0 yu4 da6.貌　@1 pe.体　@0 =&gt; 1　#common`</w:t>
      </w:r>
    </w:p>
    <w:p>
      <w:r>
        <w:t xml:space="preserve">　　　　逐词　云之举（换声为貌）／状态（体）／云之举─饰弓→状态／义标：常识</w:t>
      </w:r>
    </w:p>
    <w:p>
      <w:r>
        <w:t xml:space="preserve">　　　　汉译　云之举的状态。</w:t>
      </w:r>
    </w:p>
    <w:p/>
    <w:p/>
    <w:p/>
    <w:p>
      <w:pPr>
        <w:pStyle w:val="Heading3"/>
      </w:pPr>
      <w:r>
        <w:t>w07141　yu4 di6　云具</w:t>
      </w:r>
    </w:p>
    <w:p/>
    <w:p>
      <w:r>
        <w:t>**音**　`yu4di6`　读作 yŭ·dî｜∅u˦˨di˥˧</w:t>
      </w:r>
    </w:p>
    <w:p>
      <w:r>
        <w:t xml:space="preserve">　　　　`yu4`＝零声基：直接起元音，如汉语「啊」＋如汉语「乌」＋短促微降（˦˨）：读得短，末尾略降；`di6`＝浊音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7141｜自然类（与词根同类）</w:t>
      </w:r>
    </w:p>
    <w:p>
      <w:r>
        <w:t>**义**　用于云的器具</w:t>
      </w:r>
    </w:p>
    <w:p>
      <w:r>
        <w:t xml:space="preserve">　　　　an instrument of cloud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由词根「云」（`yu4`）加派生式 **IN「{X}具」**合成，词形 `yu4 di6`，派生语素取第 6 调音节。按洄文「能算出来的不另立词条」的规矩，本词没有独立编号，意思就是「用于云的器具」。与词根同属「自然」类，字形只多出那个派生语素音节。</w:t>
      </w:r>
    </w:p>
    <w:p>
      <w:r>
        <w:t>**辨**　与词根「云」：词根问「是什么」，本词问「它的工具名词化这一面」。与同式兄弟（树具（ba4 di6）、草具（be4 di6）、花具（bi4 di6））：式同根不同。与同根别式：取的是同一个「云」的别的侧面。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yu4 di6.体　@0 -甲-&gt; 1　@0 -庚-&gt; 2　#see`</w:t>
      </w:r>
    </w:p>
    <w:p>
      <w:r>
        <w:t xml:space="preserve">　　　　逐词　看（用）／我（体）／云具（体）／看─甲位→我／看─庚位→云具／义标：亲见</w:t>
      </w:r>
    </w:p>
    <w:p>
      <w:r>
        <w:t xml:space="preserve">　　　　汉译　我看见云具。</w:t>
      </w:r>
    </w:p>
    <w:p>
      <w:r>
        <w:t xml:space="preserve">　　　二、作饰弓的限定者（相当于汉语的「之」）</w:t>
      </w:r>
    </w:p>
    <w:p>
      <w:r>
        <w:t xml:space="preserve">　　　　洄文　`@0 yu4 di6.体　@1 po4.体　@0 =&gt; 1　#common`</w:t>
      </w:r>
    </w:p>
    <w:p>
      <w:r>
        <w:t xml:space="preserve">　　　　逐词　云具（体）／夜（体）／云具─饰弓→夜／义标：常识</w:t>
      </w:r>
    </w:p>
    <w:p>
      <w:r>
        <w:t xml:space="preserve">　　　　汉译　云具之夜。</w:t>
      </w:r>
    </w:p>
    <w:p>
      <w:r>
        <w:t xml:space="preserve">　　　三、换声为「貌」，当性质用</w:t>
      </w:r>
    </w:p>
    <w:p>
      <w:r>
        <w:t xml:space="preserve">　　　　洄文　`@0 yu4 di6.貌　@1 pe.体　@0 =&gt; 1　#common`</w:t>
      </w:r>
    </w:p>
    <w:p>
      <w:r>
        <w:t xml:space="preserve">　　　　逐词　云具（换声为貌）／状态（体）／云具─饰弓→状态／义标：常识</w:t>
      </w:r>
    </w:p>
    <w:p>
      <w:r>
        <w:t xml:space="preserve">　　　　汉译　云具的状态。</w:t>
      </w:r>
    </w:p>
    <w:p/>
    <w:p/>
    <w:p/>
    <w:p>
      <w:pPr>
        <w:pStyle w:val="Heading3"/>
      </w:pPr>
      <w:r>
        <w:t>w07185　yu4 doe6　云之处</w:t>
      </w:r>
    </w:p>
    <w:p/>
    <w:p>
      <w:r>
        <w:t>**音**　`yu4doe6`　读作 yŭ·dö̂｜∅u˦˨dø˥˧</w:t>
      </w:r>
    </w:p>
    <w:p>
      <w:r>
        <w:t xml:space="preserve">　　　　`yu4`＝零声基：直接起元音，如汉语「啊」＋如汉语「乌」＋短促微降（˦˨）：读得短，末尾略降；`doe6`＝浊音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7185｜自然类（与词根同类）</w:t>
      </w:r>
    </w:p>
    <w:p>
      <w:r>
        <w:t>**义**　云发生或所在之处</w:t>
      </w:r>
    </w:p>
    <w:p>
      <w:r>
        <w:t xml:space="preserve">　　　　the place of cloud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由词根「云」（`yu4`）加派生式 **LO「{X}之处」**合成，词形 `yu4 doe6`，派生语素取第 6 调音节。按洄文「能算出来的不另立词条」的规矩，本词没有独立编号，意思就是「云发生或所在之处」。与词根同属「自然」类，字形只多出那个派生语素音节。</w:t>
      </w:r>
    </w:p>
    <w:p>
      <w:r>
        <w:t>**辨**　与词根「云」：词根问「是什么」，本词问「它的处所名词化这一面」。与同式兄弟（树之处（ba4 doe6）、草之处（be4 doe6）、花之处（bi4 doe6））：式同根不同。与同根别式：取的是同一个「云」的别的侧面。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yu4 doe6.体　@0 -甲-&gt; 1　@0 -庚-&gt; 2　#see`</w:t>
      </w:r>
    </w:p>
    <w:p>
      <w:r>
        <w:t xml:space="preserve">　　　　逐词　看（用）／我（体）／云之处（体）／看─甲位→我／看─庚位→云之处／义标：亲见</w:t>
      </w:r>
    </w:p>
    <w:p>
      <w:r>
        <w:t xml:space="preserve">　　　　汉译　我看见云之处。</w:t>
      </w:r>
    </w:p>
    <w:p>
      <w:r>
        <w:t xml:space="preserve">　　　二、作饰弓的限定者（相当于汉语的「之」）</w:t>
      </w:r>
    </w:p>
    <w:p>
      <w:r>
        <w:t xml:space="preserve">　　　　洄文　`@0 yu4 doe6.体　@1 po4.体　@0 =&gt; 1　#common`</w:t>
      </w:r>
    </w:p>
    <w:p>
      <w:r>
        <w:t xml:space="preserve">　　　　逐词　云之处（体）／夜（体）／云之处─饰弓→夜／义标：常识</w:t>
      </w:r>
    </w:p>
    <w:p>
      <w:r>
        <w:t xml:space="preserve">　　　　汉译　云之处之夜。</w:t>
      </w:r>
    </w:p>
    <w:p>
      <w:r>
        <w:t xml:space="preserve">　　　三、换声为「貌」，当性质用</w:t>
      </w:r>
    </w:p>
    <w:p>
      <w:r>
        <w:t xml:space="preserve">　　　　洄文　`@0 yu4 doe6.貌　@1 pe.体　@0 =&gt; 1　#common`</w:t>
      </w:r>
    </w:p>
    <w:p>
      <w:r>
        <w:t xml:space="preserve">　　　　逐词　云之处（换声为貌）／状态（体）／云之处─饰弓→状态／义标：常识</w:t>
      </w:r>
    </w:p>
    <w:p>
      <w:r>
        <w:t xml:space="preserve">　　　　汉译　云之处的状态。</w:t>
      </w:r>
    </w:p>
    <w:p/>
    <w:p/>
    <w:p/>
    <w:p>
      <w:pPr>
        <w:pStyle w:val="Heading3"/>
      </w:pPr>
      <w:r>
        <w:t>w07229　yu4 dy6　云性</w:t>
      </w:r>
    </w:p>
    <w:p/>
    <w:p>
      <w:r>
        <w:t>**音**　`yu4dy6`　读作 yŭ·dŷ｜∅u˦˨dy˥˧</w:t>
      </w:r>
    </w:p>
    <w:p>
      <w:r>
        <w:t xml:space="preserve">　　　　`yu4`＝零声基：直接起元音，如汉语「啊」＋如汉语「乌」＋短促微降（˦˨）：读得短，末尾略降；`dy6`＝浊音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7229｜自然类（与词根同类）</w:t>
      </w:r>
    </w:p>
    <w:p>
      <w:r>
        <w:t>**义**　云这一性质本身</w:t>
      </w:r>
    </w:p>
    <w:p>
      <w:r>
        <w:t xml:space="preserve">　　　　the quality of being cloud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由词根「云」（`yu4`）加派生式 **AB「{X}性」**合成，词形 `yu4 dy6`，派生语素取第 6 调音节。按洄文「能算出来的不另立词条」的规矩，本词没有独立编号，意思就是「云这一性质本身」。与词根同属「自然」类，字形只多出那个派生语素音节。</w:t>
      </w:r>
    </w:p>
    <w:p>
      <w:r>
        <w:t>**辨**　与词根「云」：词根问「是什么」，本词问「它的性质名词化这一面」。与同式兄弟（树性（ba4 dy6）、草性（be4 dy6）、花性（bi4 dy6））：式同根不同。与同根别式：取的是同一个「云」的别的侧面。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yu4 dy6.体　@0 -甲-&gt; 1　@0 -庚-&gt; 2　#see`</w:t>
      </w:r>
    </w:p>
    <w:p>
      <w:r>
        <w:t xml:space="preserve">　　　　逐词　看（用）／我（体）／云性（体）／看─甲位→我／看─庚位→云性／义标：亲见</w:t>
      </w:r>
    </w:p>
    <w:p>
      <w:r>
        <w:t xml:space="preserve">　　　　汉译　我看见云性。</w:t>
      </w:r>
    </w:p>
    <w:p>
      <w:r>
        <w:t xml:space="preserve">　　　二、作饰弓的限定者（相当于汉语的「之」）</w:t>
      </w:r>
    </w:p>
    <w:p>
      <w:r>
        <w:t xml:space="preserve">　　　　洄文　`@0 yu4 dy6.体　@1 po4.体　@0 =&gt; 1　#common`</w:t>
      </w:r>
    </w:p>
    <w:p>
      <w:r>
        <w:t xml:space="preserve">　　　　逐词　云性（体）／夜（体）／云性─饰弓→夜／义标：常识</w:t>
      </w:r>
    </w:p>
    <w:p>
      <w:r>
        <w:t xml:space="preserve">　　　　汉译　云性之夜。</w:t>
      </w:r>
    </w:p>
    <w:p>
      <w:r>
        <w:t xml:space="preserve">　　　三、换声为「貌」，当性质用</w:t>
      </w:r>
    </w:p>
    <w:p>
      <w:r>
        <w:t xml:space="preserve">　　　　洄文　`@0 yu4 dy6.貌　@1 pe.体　@0 =&gt; 1　#common`</w:t>
      </w:r>
    </w:p>
    <w:p>
      <w:r>
        <w:t xml:space="preserve">　　　　逐词　云性（换声为貌）／状态（体）／云性─饰弓→状态／义标：常识</w:t>
      </w:r>
    </w:p>
    <w:p>
      <w:r>
        <w:t xml:space="preserve">　　　　汉译　云性的状态。</w:t>
      </w:r>
    </w:p>
    <w:p/>
    <w:p/>
    <w:p/>
    <w:p>
      <w:pPr>
        <w:pStyle w:val="Heading3"/>
      </w:pPr>
      <w:r>
        <w:t>w07273　yu4 ka6　云之所致</w:t>
      </w:r>
    </w:p>
    <w:p/>
    <w:p>
      <w:r>
        <w:t>**音**　`yu4ka6`　读作 yŭ·kâ｜∅u˦˨ka˥˧</w:t>
      </w:r>
    </w:p>
    <w:p>
      <w:r>
        <w:t xml:space="preserve">　　　　`yu4`＝零声基：直接起元音，如汉语「啊」＋如汉语「乌」＋短促微降（˦˨）：读得短，末尾略降；`ka6`＝汉语拼音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7273｜自然类（与词根同类）</w:t>
      </w:r>
    </w:p>
    <w:p>
      <w:r>
        <w:t>**义**　由云所引起者</w:t>
      </w:r>
    </w:p>
    <w:p>
      <w:r>
        <w:t xml:space="preserve">　　　　what cloud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由词根「云」（`yu4`）加派生式 **CA「{X}之所致」**合成，词形 `yu4 ka6`，派生语素取第 6 调音节。按洄文「能算出来的不另立词条」的规矩，本词没有独立编号，意思就是「由云所引起者」。与词根同属「自然」类，字形只多出那个派生语素音节。</w:t>
      </w:r>
    </w:p>
    <w:p>
      <w:r>
        <w:t>**辨**　与词根「云」：词根问「是什么」，本词问「它的结果名词化这一面」。与同式兄弟（树之所致（ba4 ka6）、草之所致（be4 ka6）、花之所致（bi4 ka6））：式同根不同。与同根别式：取的是同一个「云」的别的侧面。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yu4 ka6.体　@0 -甲-&gt; 1　@0 -庚-&gt; 2　#see`</w:t>
      </w:r>
    </w:p>
    <w:p>
      <w:r>
        <w:t xml:space="preserve">　　　　逐词　看（用）／我（体）／云之所致（体）／看─甲位→我／看─庚位→云之所致／义标：亲见</w:t>
      </w:r>
    </w:p>
    <w:p>
      <w:r>
        <w:t xml:space="preserve">　　　　汉译　我看见云之所致。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yu4 ka6.体　@1 po4.体　@0 =&gt; 1　#common`</w:t>
      </w:r>
    </w:p>
    <w:p>
      <w:r>
        <w:t xml:space="preserve">　　　　逐词　云之所致（体）／夜（体）／云之所致─饰弓→夜／义标：常识</w:t>
      </w:r>
    </w:p>
    <w:p>
      <w:r>
        <w:t xml:space="preserve">　　　　汉译　云之所致之夜。</w:t>
      </w:r>
    </w:p>
    <w:p>
      <w:r>
        <w:t xml:space="preserve">　　　三、换声为「貌」，当性质用</w:t>
      </w:r>
    </w:p>
    <w:p>
      <w:r>
        <w:t xml:space="preserve">　　　　洄文　`@0 yu4 ka6.貌　@1 pe.体　@0 =&gt; 1　#common`</w:t>
      </w:r>
    </w:p>
    <w:p>
      <w:r>
        <w:t xml:space="preserve">　　　　逐词　云之所致（换声为貌）／状态（体）／云之所致─饰弓→状态／义标：常识</w:t>
      </w:r>
    </w:p>
    <w:p>
      <w:r>
        <w:t xml:space="preserve">　　　　汉译　云之所致的状态。</w:t>
      </w:r>
    </w:p>
    <w:p/>
    <w:p/>
    <w:p/>
    <w:p>
      <w:pPr>
        <w:pStyle w:val="Heading3"/>
      </w:pPr>
      <w:r>
        <w:t>w07317　yv4 da6　雪之举</w:t>
      </w:r>
    </w:p>
    <w:p/>
    <w:p>
      <w:r>
        <w:t>**音**　`yv4da6`　读作 yv̆·dâ｜∅ɨ˦˨da˥˧</w:t>
      </w:r>
    </w:p>
    <w:p>
      <w:r>
        <w:t xml:space="preserve">　　　　`yv4`＝零声基：直接起元音，如汉语「啊」＋汉语「资」「思」里那个元音（-i），读得紧一些＋短促微降（˦˨）：读得短，末尾略降；`da6`＝浊音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7317｜自然类（与词根同类）</w:t>
      </w:r>
    </w:p>
    <w:p>
      <w:r>
        <w:t>**义**　做雪这件事的行为本身</w:t>
      </w:r>
    </w:p>
    <w:p>
      <w:r>
        <w:t xml:space="preserve">　　　　the act of snow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由词根「雪」（`yv4`）加派生式 **AG「{X}之举」**合成，词形 `yv4 da6`，派生语素取第 6 调音节。按洄文「能算出来的不另立词条」的规矩，本词没有独立编号，意思就是「做雪这件事的行为本身」。与词根同属「自然」类，字形只多出那个派生语素音节。</w:t>
      </w:r>
    </w:p>
    <w:p>
      <w:r>
        <w:t>**辨**　与词根「雪」：词根问「是什么」，本词问「它的行为名词化这一面」。与同式兄弟（树之举（ba4 da6）、草之举（be4 da6）、花之举（bi4 da6））：式同根不同。与同根别式：取的是同一个「雪」的别的侧面。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yv4 da6.体　@0 -甲-&gt; 1　@0 -庚-&gt; 2　#see`</w:t>
      </w:r>
    </w:p>
    <w:p>
      <w:r>
        <w:t xml:space="preserve">　　　　逐词　看（用）／我（体）／雪之举（体）／看─甲位→我／看─庚位→雪之举／义标：亲见</w:t>
      </w:r>
    </w:p>
    <w:p>
      <w:r>
        <w:t xml:space="preserve">　　　　汉译　我看见雪之举。</w:t>
      </w:r>
    </w:p>
    <w:p>
      <w:r>
        <w:t xml:space="preserve">　　　二、作饰弓的限定者（相当于汉语的「之」）</w:t>
      </w:r>
    </w:p>
    <w:p>
      <w:r>
        <w:t xml:space="preserve">　　　　洄文　`@0 yv4 da6.体　@1 po4.体　@0 =&gt; 1　#common`</w:t>
      </w:r>
    </w:p>
    <w:p>
      <w:r>
        <w:t xml:space="preserve">　　　　逐词　雪之举（体）／夜（体）／雪之举─饰弓→夜／义标：常识</w:t>
      </w:r>
    </w:p>
    <w:p>
      <w:r>
        <w:t xml:space="preserve">　　　　汉译　雪之举之夜。</w:t>
      </w:r>
    </w:p>
    <w:p>
      <w:r>
        <w:t xml:space="preserve">　　　三、换声为「貌」，当性质用</w:t>
      </w:r>
    </w:p>
    <w:p>
      <w:r>
        <w:t xml:space="preserve">　　　　洄文　`@0 yv4 da6.貌　@1 pe.体　@0 =&gt; 1　#common`</w:t>
      </w:r>
    </w:p>
    <w:p>
      <w:r>
        <w:t xml:space="preserve">　　　　逐词　雪之举（换声为貌）／状态（体）／雪之举─饰弓→状态／义标：常识</w:t>
      </w:r>
    </w:p>
    <w:p>
      <w:r>
        <w:t xml:space="preserve">　　　　汉译　雪之举的状态。</w:t>
      </w:r>
    </w:p>
    <w:p/>
    <w:p/>
    <w:p/>
    <w:p>
      <w:pPr>
        <w:pStyle w:val="Heading3"/>
      </w:pPr>
      <w:r>
        <w:t>w07361　yv4 di6　雪具</w:t>
      </w:r>
    </w:p>
    <w:p/>
    <w:p>
      <w:r>
        <w:t>**音**　`yv4di6`　读作 yv̆·dî｜∅ɨ˦˨di˥˧</w:t>
      </w:r>
    </w:p>
    <w:p>
      <w:r>
        <w:t xml:space="preserve">　　　　`yv4`＝零声基：直接起元音，如汉语「啊」＋汉语「资」「思」里那个元音（-i），读得紧一些＋短促微降（˦˨）：读得短，末尾略降；`di6`＝浊音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7361｜自然类（与词根同类）</w:t>
      </w:r>
    </w:p>
    <w:p>
      <w:r>
        <w:t>**义**　用于雪的器具</w:t>
      </w:r>
    </w:p>
    <w:p>
      <w:r>
        <w:t xml:space="preserve">　　　　an instrument of snow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由词根「雪」（`yv4`）加派生式 **IN「{X}具」**合成，词形 `yv4 di6`，派生语素取第 6 调音节。按洄文「能算出来的不另立词条」的规矩，本词没有独立编号，意思就是「用于雪的器具」。与词根同属「自然」类，字形只多出那个派生语素音节。</w:t>
      </w:r>
    </w:p>
    <w:p>
      <w:r>
        <w:t>**辨**　与词根「雪」：词根问「是什么」，本词问「它的工具名词化这一面」。与同式兄弟（树具（ba4 di6）、草具（be4 di6）、花具（bi4 di6））：式同根不同。与同根别式：取的是同一个「雪」的别的侧面。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yv4 di6.体　@0 -甲-&gt; 1　@0 -庚-&gt; 2　#see`</w:t>
      </w:r>
    </w:p>
    <w:p>
      <w:r>
        <w:t xml:space="preserve">　　　　逐词　看（用）／我（体）／雪具（体）／看─甲位→我／看─庚位→雪具／义标：亲见</w:t>
      </w:r>
    </w:p>
    <w:p>
      <w:r>
        <w:t xml:space="preserve">　　　　汉译　我看见雪具。</w:t>
      </w:r>
    </w:p>
    <w:p>
      <w:r>
        <w:t xml:space="preserve">　　　二、作饰弓的限定者（相当于汉语的「之」）</w:t>
      </w:r>
    </w:p>
    <w:p>
      <w:r>
        <w:t xml:space="preserve">　　　　洄文　`@0 yv4 di6.体　@1 po4.体　@0 =&gt; 1　#common`</w:t>
      </w:r>
    </w:p>
    <w:p>
      <w:r>
        <w:t xml:space="preserve">　　　　逐词　雪具（体）／夜（体）／雪具─饰弓→夜／义标：常识</w:t>
      </w:r>
    </w:p>
    <w:p>
      <w:r>
        <w:t xml:space="preserve">　　　　汉译　雪具之夜。</w:t>
      </w:r>
    </w:p>
    <w:p>
      <w:r>
        <w:t xml:space="preserve">　　　三、换声为「貌」，当性质用</w:t>
      </w:r>
    </w:p>
    <w:p>
      <w:r>
        <w:t xml:space="preserve">　　　　洄文　`@0 yv4 di6.貌　@1 pe.体　@0 =&gt; 1　#common`</w:t>
      </w:r>
    </w:p>
    <w:p>
      <w:r>
        <w:t xml:space="preserve">　　　　逐词　雪具（换声为貌）／状态（体）／雪具─饰弓→状态／义标：常识</w:t>
      </w:r>
    </w:p>
    <w:p>
      <w:r>
        <w:t xml:space="preserve">　　　　汉译　雪具的状态。</w:t>
      </w:r>
    </w:p>
    <w:p/>
    <w:p/>
    <w:p/>
    <w:p>
      <w:pPr>
        <w:pStyle w:val="Heading3"/>
      </w:pPr>
      <w:r>
        <w:t>w07405　yv4 doe6　雪之处</w:t>
      </w:r>
    </w:p>
    <w:p/>
    <w:p>
      <w:r>
        <w:t>**音**　`yv4doe6`　读作 yv̆·dö̂｜∅ɨ˦˨dø˥˧</w:t>
      </w:r>
    </w:p>
    <w:p>
      <w:r>
        <w:t xml:space="preserve">　　　　`yv4`＝零声基：直接起元音，如汉语「啊」＋汉语「资」「思」里那个元音（-i），读得紧一些＋短促微降（˦˨）：读得短，末尾略降；`doe6`＝浊音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7405｜自然类（与词根同类）</w:t>
      </w:r>
    </w:p>
    <w:p>
      <w:r>
        <w:t>**义**　雪发生或所在之处</w:t>
      </w:r>
    </w:p>
    <w:p>
      <w:r>
        <w:t xml:space="preserve">　　　　the place of snow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由词根「雪」（`yv4`）加派生式 **LO「{X}之处」**合成，词形 `yv4 doe6`，派生语素取第 6 调音节。按洄文「能算出来的不另立词条」的规矩，本词没有独立编号，意思就是「雪发生或所在之处」。与词根同属「自然」类，字形只多出那个派生语素音节。</w:t>
      </w:r>
    </w:p>
    <w:p>
      <w:r>
        <w:t>**辨**　与词根「雪」：词根问「是什么」，本词问「它的处所名词化这一面」。与同式兄弟（树之处（ba4 doe6）、草之处（be4 doe6）、花之处（bi4 doe6））：式同根不同。与同根别式：取的是同一个「雪」的别的侧面。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yv4 doe6.体　@0 -甲-&gt; 1　@0 -庚-&gt; 2　#see`</w:t>
      </w:r>
    </w:p>
    <w:p>
      <w:r>
        <w:t xml:space="preserve">　　　　逐词　看（用）／我（体）／雪之处（体）／看─甲位→我／看─庚位→雪之处／义标：亲见</w:t>
      </w:r>
    </w:p>
    <w:p>
      <w:r>
        <w:t xml:space="preserve">　　　　汉译　我看见雪之处。</w:t>
      </w:r>
    </w:p>
    <w:p>
      <w:r>
        <w:t xml:space="preserve">　　　二、作饰弓的限定者（相当于汉语的「之」）</w:t>
      </w:r>
    </w:p>
    <w:p>
      <w:r>
        <w:t xml:space="preserve">　　　　洄文　`@0 yv4 doe6.体　@1 po4.体　@0 =&gt; 1　#common`</w:t>
      </w:r>
    </w:p>
    <w:p>
      <w:r>
        <w:t xml:space="preserve">　　　　逐词　雪之处（体）／夜（体）／雪之处─饰弓→夜／义标：常识</w:t>
      </w:r>
    </w:p>
    <w:p>
      <w:r>
        <w:t xml:space="preserve">　　　　汉译　雪之处之夜。</w:t>
      </w:r>
    </w:p>
    <w:p>
      <w:r>
        <w:t xml:space="preserve">　　　三、换声为「貌」，当性质用</w:t>
      </w:r>
    </w:p>
    <w:p>
      <w:r>
        <w:t xml:space="preserve">　　　　洄文　`@0 yv4 doe6.貌　@1 pe.体　@0 =&gt; 1　#common`</w:t>
      </w:r>
    </w:p>
    <w:p>
      <w:r>
        <w:t xml:space="preserve">　　　　逐词　雪之处（换声为貌）／状态（体）／雪之处─饰弓→状态／义标：常识</w:t>
      </w:r>
    </w:p>
    <w:p>
      <w:r>
        <w:t xml:space="preserve">　　　　汉译　雪之处的状态。</w:t>
      </w:r>
    </w:p>
    <w:p/>
    <w:p/>
    <w:p/>
    <w:p>
      <w:pPr>
        <w:pStyle w:val="Heading3"/>
      </w:pPr>
      <w:r>
        <w:t>w07449　yv4 dy6　雪性</w:t>
      </w:r>
    </w:p>
    <w:p/>
    <w:p>
      <w:r>
        <w:t>**音**　`yv4dy6`　读作 yv̆·dŷ｜∅ɨ˦˨dy˥˧</w:t>
      </w:r>
    </w:p>
    <w:p>
      <w:r>
        <w:t xml:space="preserve">　　　　`yv4`＝零声基：直接起元音，如汉语「啊」＋汉语「资」「思」里那个元音（-i），读得紧一些＋短促微降（˦˨）：读得短，末尾略降；`dy6`＝浊音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7449｜自然类（与词根同类）</w:t>
      </w:r>
    </w:p>
    <w:p>
      <w:r>
        <w:t>**义**　雪这一性质本身</w:t>
      </w:r>
    </w:p>
    <w:p>
      <w:r>
        <w:t xml:space="preserve">　　　　the quality of being snow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由词根「雪」（`yv4`）加派生式 **AB「{X}性」**合成，词形 `yv4 dy6`，派生语素取第 6 调音节。按洄文「能算出来的不另立词条」的规矩，本词没有独立编号，意思就是「雪这一性质本身」。与词根同属「自然」类，字形只多出那个派生语素音节。</w:t>
      </w:r>
    </w:p>
    <w:p>
      <w:r>
        <w:t>**辨**　与词根「雪」：词根问「是什么」，本词问「它的性质名词化这一面」。与同式兄弟（树性（ba4 dy6）、草性（be4 dy6）、花性（bi4 dy6））：式同根不同。与同根别式：取的是同一个「雪」的别的侧面。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yv4 dy6.体　@0 -甲-&gt; 1　@0 -庚-&gt; 2　#see`</w:t>
      </w:r>
    </w:p>
    <w:p>
      <w:r>
        <w:t xml:space="preserve">　　　　逐词　看（用）／我（体）／雪性（体）／看─甲位→我／看─庚位→雪性／义标：亲见</w:t>
      </w:r>
    </w:p>
    <w:p>
      <w:r>
        <w:t xml:space="preserve">　　　　汉译　我看见雪性。</w:t>
      </w:r>
    </w:p>
    <w:p>
      <w:r>
        <w:t xml:space="preserve">　　　二、作饰弓的限定者（相当于汉语的「之」）</w:t>
      </w:r>
    </w:p>
    <w:p>
      <w:r>
        <w:t xml:space="preserve">　　　　洄文　`@0 yv4 dy6.体　@1 po4.体　@0 =&gt; 1　#common`</w:t>
      </w:r>
    </w:p>
    <w:p>
      <w:r>
        <w:t xml:space="preserve">　　　　逐词　雪性（体）／夜（体）／雪性─饰弓→夜／义标：常识</w:t>
      </w:r>
    </w:p>
    <w:p>
      <w:r>
        <w:t xml:space="preserve">　　　　汉译　雪性之夜。</w:t>
      </w:r>
    </w:p>
    <w:p>
      <w:r>
        <w:t xml:space="preserve">　　　三、换声为「貌」，当性质用</w:t>
      </w:r>
    </w:p>
    <w:p>
      <w:r>
        <w:t xml:space="preserve">　　　　洄文　`@0 yv4 dy6.貌　@1 pe.体　@0 =&gt; 1　#common`</w:t>
      </w:r>
    </w:p>
    <w:p>
      <w:r>
        <w:t xml:space="preserve">　　　　逐词　雪性（换声为貌）／状态（体）／雪性─饰弓→状态／义标：常识</w:t>
      </w:r>
    </w:p>
    <w:p>
      <w:r>
        <w:t xml:space="preserve">　　　　汉译　雪性的状态。</w:t>
      </w:r>
    </w:p>
    <w:p/>
    <w:p/>
    <w:p/>
    <w:p>
      <w:pPr>
        <w:pStyle w:val="Heading3"/>
      </w:pPr>
      <w:r>
        <w:t>w07493　yv4 ka6　雪之所致</w:t>
      </w:r>
    </w:p>
    <w:p/>
    <w:p>
      <w:r>
        <w:t>**音**　`yv4ka6`　读作 yv̆·kâ｜∅ɨ˦˨ka˥˧</w:t>
      </w:r>
    </w:p>
    <w:p>
      <w:r>
        <w:t xml:space="preserve">　　　　`yv4`＝零声基：直接起元音，如汉语「啊」＋汉语「资」「思」里那个元音（-i），读得紧一些＋短促微降（˦˨）：读得短，末尾略降；`ka6`＝汉语拼音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7493｜自然类（与词根同类）</w:t>
      </w:r>
    </w:p>
    <w:p>
      <w:r>
        <w:t>**义**　由雪所引起者</w:t>
      </w:r>
    </w:p>
    <w:p>
      <w:r>
        <w:t xml:space="preserve">　　　　what snow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由词根「雪」（`yv4`）加派生式 **CA「{X}之所致」**合成，词形 `yv4 ka6`，派生语素取第 6 调音节。按洄文「能算出来的不另立词条」的规矩，本词没有独立编号，意思就是「由雪所引起者」。与词根同属「自然」类，字形只多出那个派生语素音节。</w:t>
      </w:r>
    </w:p>
    <w:p>
      <w:r>
        <w:t>**辨**　与词根「雪」：词根问「是什么」，本词问「它的结果名词化这一面」。与同式兄弟（树之所致（ba4 ka6）、草之所致（be4 ka6）、花之所致（bi4 ka6））：式同根不同。与同根别式：取的是同一个「雪」的别的侧面。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yv4 ka6.体　@0 -甲-&gt; 1　@0 -庚-&gt; 2　#see`</w:t>
      </w:r>
    </w:p>
    <w:p>
      <w:r>
        <w:t xml:space="preserve">　　　　逐词　看（用）／我（体）／雪之所致（体）／看─甲位→我／看─庚位→雪之所致／义标：亲见</w:t>
      </w:r>
    </w:p>
    <w:p>
      <w:r>
        <w:t xml:space="preserve">　　　　汉译　我看见雪之所致。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yv4 ka6.体　@1 po4.体　@0 =&gt; 1　#common`</w:t>
      </w:r>
    </w:p>
    <w:p>
      <w:r>
        <w:t xml:space="preserve">　　　　逐词　雪之所致（体）／夜（体）／雪之所致─饰弓→夜／义标：常识</w:t>
      </w:r>
    </w:p>
    <w:p>
      <w:r>
        <w:t xml:space="preserve">　　　　汉译　雪之所致之夜。</w:t>
      </w:r>
    </w:p>
    <w:p>
      <w:r>
        <w:t xml:space="preserve">　　　三、换声为「貌」，当性质用</w:t>
      </w:r>
    </w:p>
    <w:p>
      <w:r>
        <w:t xml:space="preserve">　　　　洄文　`@0 yv4 ka6.貌　@1 pe.体　@0 =&gt; 1　#common`</w:t>
      </w:r>
    </w:p>
    <w:p>
      <w:r>
        <w:t xml:space="preserve">　　　　逐词　雪之所致（换声为貌）／状态（体）／雪之所致─饰弓→状态／义标：常识</w:t>
      </w:r>
    </w:p>
    <w:p>
      <w:r>
        <w:t xml:space="preserve">　　　　汉译　雪之所致的状态。</w:t>
      </w:r>
    </w:p>
    <w:p/>
    <w:p/>
    <w:p/>
    <w:p>
      <w:pPr>
        <w:pStyle w:val="Heading3"/>
      </w:pPr>
      <w:r>
        <w:t>w07537　yy4 da6　雨之举</w:t>
      </w:r>
    </w:p>
    <w:p/>
    <w:p>
      <w:r>
        <w:t>**音**　`yy4da6`　读作 yy̆·dâ｜∅y˦˨da˥˧</w:t>
      </w:r>
    </w:p>
    <w:p>
      <w:r>
        <w:t xml:space="preserve">　　　　`yy4`＝零声基：直接起元音，如汉语「啊」＋先摆「衣」的口型再把嘴唇收圆（法语 tu 的 u）＋短促微降（˦˨）：读得短，末尾略降；`da6`＝浊音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7537｜自然类（与词根同类）</w:t>
      </w:r>
    </w:p>
    <w:p>
      <w:r>
        <w:t>**义**　做雨这件事的行为本身</w:t>
      </w:r>
    </w:p>
    <w:p>
      <w:r>
        <w:t xml:space="preserve">　　　　the act of rain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由词根「雨」（`yy4`）加派生式 **AG「{X}之举」**合成，词形 `yy4 da6`，派生语素取第 6 调音节。按洄文「能算出来的不另立词条」的规矩，本词没有独立编号，意思就是「做雨这件事的行为本身」。与词根同属「自然」类，字形只多出那个派生语素音节。</w:t>
      </w:r>
    </w:p>
    <w:p>
      <w:r>
        <w:t>**辨**　与词根「雨」：词根问「是什么」，本词问「它的行为名词化这一面」。与同式兄弟（树之举（ba4 da6）、草之举（be4 da6）、花之举（bi4 da6））：式同根不同。与同根别式：取的是同一个「雨」的别的侧面。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yy4 da6.体　@0 -甲-&gt; 1　@0 -庚-&gt; 2　#see`</w:t>
      </w:r>
    </w:p>
    <w:p>
      <w:r>
        <w:t xml:space="preserve">　　　　逐词　看（用）／我（体）／雨之举（体）／看─甲位→我／看─庚位→雨之举／义标：亲见</w:t>
      </w:r>
    </w:p>
    <w:p>
      <w:r>
        <w:t xml:space="preserve">　　　　汉译　我看见雨之举。</w:t>
      </w:r>
    </w:p>
    <w:p>
      <w:r>
        <w:t xml:space="preserve">　　　二、作饰弓的限定者（相当于汉语的「之」）</w:t>
      </w:r>
    </w:p>
    <w:p>
      <w:r>
        <w:t xml:space="preserve">　　　　洄文　`@0 yy4 da6.体　@1 po4.体　@0 =&gt; 1　#common`</w:t>
      </w:r>
    </w:p>
    <w:p>
      <w:r>
        <w:t xml:space="preserve">　　　　逐词　雨之举（体）／夜（体）／雨之举─饰弓→夜／义标：常识</w:t>
      </w:r>
    </w:p>
    <w:p>
      <w:r>
        <w:t xml:space="preserve">　　　　汉译　雨之举之夜。</w:t>
      </w:r>
    </w:p>
    <w:p>
      <w:r>
        <w:t xml:space="preserve">　　　三、换声为「貌」，当性质用</w:t>
      </w:r>
    </w:p>
    <w:p>
      <w:r>
        <w:t xml:space="preserve">　　　　洄文　`@0 yy4 da6.貌　@1 pe.体　@0 =&gt; 1　#common`</w:t>
      </w:r>
    </w:p>
    <w:p>
      <w:r>
        <w:t xml:space="preserve">　　　　逐词　雨之举（换声为貌）／状态（体）／雨之举─饰弓→状态／义标：常识</w:t>
      </w:r>
    </w:p>
    <w:p>
      <w:r>
        <w:t xml:space="preserve">　　　　汉译　雨之举的状态。</w:t>
      </w:r>
    </w:p>
    <w:p/>
    <w:p/>
    <w:p/>
    <w:p>
      <w:pPr>
        <w:pStyle w:val="Heading3"/>
      </w:pPr>
      <w:r>
        <w:t>w07581　yy4 di6　雨具</w:t>
      </w:r>
    </w:p>
    <w:p/>
    <w:p>
      <w:r>
        <w:t>**音**　`yy4di6`　读作 yy̆·dî｜∅y˦˨di˥˧</w:t>
      </w:r>
    </w:p>
    <w:p>
      <w:r>
        <w:t xml:space="preserve">　　　　`yy4`＝零声基：直接起元音，如汉语「啊」＋先摆「衣」的口型再把嘴唇收圆（法语 tu 的 u）＋短促微降（˦˨）：读得短，末尾略降；`di6`＝浊音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7581｜自然类（与词根同类）</w:t>
      </w:r>
    </w:p>
    <w:p>
      <w:r>
        <w:t>**义**　用于雨的器具</w:t>
      </w:r>
    </w:p>
    <w:p>
      <w:r>
        <w:t xml:space="preserve">　　　　an instrument of rain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由词根「雨」（`yy4`）加派生式 **IN「{X}具」**合成，词形 `yy4 di6`，派生语素取第 6 调音节。按洄文「能算出来的不另立词条」的规矩，本词没有独立编号，意思就是「用于雨的器具」。与词根同属「自然」类，字形只多出那个派生语素音节。</w:t>
      </w:r>
    </w:p>
    <w:p>
      <w:r>
        <w:t>**辨**　与词根「雨」：词根问「是什么」，本词问「它的工具名词化这一面」。与同式兄弟（树具（ba4 di6）、草具（be4 di6）、花具（bi4 di6））：式同根不同。与同根别式：取的是同一个「雨」的别的侧面。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yy4 di6.体　@0 -甲-&gt; 1　@0 -庚-&gt; 2　#see`</w:t>
      </w:r>
    </w:p>
    <w:p>
      <w:r>
        <w:t xml:space="preserve">　　　　逐词　看（用）／我（体）／雨具（体）／看─甲位→我／看─庚位→雨具／义标：亲见</w:t>
      </w:r>
    </w:p>
    <w:p>
      <w:r>
        <w:t xml:space="preserve">　　　　汉译　我看见雨具。</w:t>
      </w:r>
    </w:p>
    <w:p>
      <w:r>
        <w:t xml:space="preserve">　　　二、作饰弓的限定者（相当于汉语的「之」）</w:t>
      </w:r>
    </w:p>
    <w:p>
      <w:r>
        <w:t xml:space="preserve">　　　　洄文　`@0 yy4 di6.体　@1 po4.体　@0 =&gt; 1　#common`</w:t>
      </w:r>
    </w:p>
    <w:p>
      <w:r>
        <w:t xml:space="preserve">　　　　逐词　雨具（体）／夜（体）／雨具─饰弓→夜／义标：常识</w:t>
      </w:r>
    </w:p>
    <w:p>
      <w:r>
        <w:t xml:space="preserve">　　　　汉译　雨具之夜。</w:t>
      </w:r>
    </w:p>
    <w:p>
      <w:r>
        <w:t xml:space="preserve">　　　三、换声为「貌」，当性质用</w:t>
      </w:r>
    </w:p>
    <w:p>
      <w:r>
        <w:t xml:space="preserve">　　　　洄文　`@0 yy4 di6.貌　@1 pe.体　@0 =&gt; 1　#common`</w:t>
      </w:r>
    </w:p>
    <w:p>
      <w:r>
        <w:t xml:space="preserve">　　　　逐词　雨具（换声为貌）／状态（体）／雨具─饰弓→状态／义标：常识</w:t>
      </w:r>
    </w:p>
    <w:p>
      <w:r>
        <w:t xml:space="preserve">　　　　汉译　雨具的状态。</w:t>
      </w:r>
    </w:p>
    <w:p/>
    <w:p/>
    <w:p/>
    <w:p>
      <w:pPr>
        <w:pStyle w:val="Heading3"/>
      </w:pPr>
      <w:r>
        <w:t>w07625　yy4 doe6　雨之处</w:t>
      </w:r>
    </w:p>
    <w:p/>
    <w:p>
      <w:r>
        <w:t>**音**　`yy4doe6`　读作 yy̆·dö̂｜∅y˦˨dø˥˧</w:t>
      </w:r>
    </w:p>
    <w:p>
      <w:r>
        <w:t xml:space="preserve">　　　　`yy4`＝零声基：直接起元音，如汉语「啊」＋先摆「衣」的口型再把嘴唇收圆（法语 tu 的 u）＋短促微降（˦˨）：读得短，末尾略降；`doe6`＝浊音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7625｜自然类（与词根同类）</w:t>
      </w:r>
    </w:p>
    <w:p>
      <w:r>
        <w:t>**义**　雨发生或所在之处</w:t>
      </w:r>
    </w:p>
    <w:p>
      <w:r>
        <w:t xml:space="preserve">　　　　the place of rain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由词根「雨」（`yy4`）加派生式 **LO「{X}之处」**合成，词形 `yy4 doe6`，派生语素取第 6 调音节。按洄文「能算出来的不另立词条」的规矩，本词没有独立编号，意思就是「雨发生或所在之处」。与词根同属「自然」类，字形只多出那个派生语素音节。</w:t>
      </w:r>
    </w:p>
    <w:p>
      <w:r>
        <w:t>**辨**　与词根「雨」：词根问「是什么」，本词问「它的处所名词化这一面」。与同式兄弟（树之处（ba4 doe6）、草之处（be4 doe6）、花之处（bi4 doe6））：式同根不同。与同根别式：取的是同一个「雨」的别的侧面。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yy4 doe6.体　@0 -甲-&gt; 1　@0 -庚-&gt; 2　#see`</w:t>
      </w:r>
    </w:p>
    <w:p>
      <w:r>
        <w:t xml:space="preserve">　　　　逐词　看（用）／我（体）／雨之处（体）／看─甲位→我／看─庚位→雨之处／义标：亲见</w:t>
      </w:r>
    </w:p>
    <w:p>
      <w:r>
        <w:t xml:space="preserve">　　　　汉译　我看见雨之处。</w:t>
      </w:r>
    </w:p>
    <w:p>
      <w:r>
        <w:t xml:space="preserve">　　　二、作饰弓的限定者（相当于汉语的「之」）</w:t>
      </w:r>
    </w:p>
    <w:p>
      <w:r>
        <w:t xml:space="preserve">　　　　洄文　`@0 yy4 doe6.体　@1 po4.体　@0 =&gt; 1　#common`</w:t>
      </w:r>
    </w:p>
    <w:p>
      <w:r>
        <w:t xml:space="preserve">　　　　逐词　雨之处（体）／夜（体）／雨之处─饰弓→夜／义标：常识</w:t>
      </w:r>
    </w:p>
    <w:p>
      <w:r>
        <w:t xml:space="preserve">　　　　汉译　雨之处之夜。</w:t>
      </w:r>
    </w:p>
    <w:p>
      <w:r>
        <w:t xml:space="preserve">　　　三、换声为「貌」，当性质用</w:t>
      </w:r>
    </w:p>
    <w:p>
      <w:r>
        <w:t xml:space="preserve">　　　　洄文　`@0 yy4 doe6.貌　@1 pe.体　@0 =&gt; 1　#common`</w:t>
      </w:r>
    </w:p>
    <w:p>
      <w:r>
        <w:t xml:space="preserve">　　　　逐词　雨之处（换声为貌）／状态（体）／雨之处─饰弓→状态／义标：常识</w:t>
      </w:r>
    </w:p>
    <w:p>
      <w:r>
        <w:t xml:space="preserve">　　　　汉译　雨之处的状态。</w:t>
      </w:r>
    </w:p>
    <w:p/>
    <w:p/>
    <w:p/>
    <w:p>
      <w:pPr>
        <w:pStyle w:val="Heading3"/>
      </w:pPr>
      <w:r>
        <w:t>w07669　yy4 dy6　雨性</w:t>
      </w:r>
    </w:p>
    <w:p/>
    <w:p>
      <w:r>
        <w:t>**音**　`yy4dy6`　读作 yy̆·dŷ｜∅y˦˨dy˥˧</w:t>
      </w:r>
    </w:p>
    <w:p>
      <w:r>
        <w:t xml:space="preserve">　　　　`yy4`＝零声基：直接起元音，如汉语「啊」＋先摆「衣」的口型再把嘴唇收圆（法语 tu 的 u）＋短促微降（˦˨）：读得短，末尾略降；`dy6`＝浊音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7669｜自然类（与词根同类）</w:t>
      </w:r>
    </w:p>
    <w:p>
      <w:r>
        <w:t>**义**　雨这一性质本身</w:t>
      </w:r>
    </w:p>
    <w:p>
      <w:r>
        <w:t xml:space="preserve">　　　　the quality of being rain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由词根「雨」（`yy4`）加派生式 **AB「{X}性」**合成，词形 `yy4 dy6`，派生语素取第 6 调音节。按洄文「能算出来的不另立词条」的规矩，本词没有独立编号，意思就是「雨这一性质本身」。与词根同属「自然」类，字形只多出那个派生语素音节。</w:t>
      </w:r>
    </w:p>
    <w:p>
      <w:r>
        <w:t>**辨**　与词根「雨」：词根问「是什么」，本词问「它的性质名词化这一面」。与同式兄弟（树性（ba4 dy6）、草性（be4 dy6）、花性（bi4 dy6））：式同根不同。与同根别式：取的是同一个「雨」的别的侧面。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yy4 dy6.体　@0 -甲-&gt; 1　@0 -庚-&gt; 2　#see`</w:t>
      </w:r>
    </w:p>
    <w:p>
      <w:r>
        <w:t xml:space="preserve">　　　　逐词　看（用）／我（体）／雨性（体）／看─甲位→我／看─庚位→雨性／义标：亲见</w:t>
      </w:r>
    </w:p>
    <w:p>
      <w:r>
        <w:t xml:space="preserve">　　　　汉译　我看见雨性。</w:t>
      </w:r>
    </w:p>
    <w:p>
      <w:r>
        <w:t xml:space="preserve">　　　二、作饰弓的限定者（相当于汉语的「之」）</w:t>
      </w:r>
    </w:p>
    <w:p>
      <w:r>
        <w:t xml:space="preserve">　　　　洄文　`@0 yy4 dy6.体　@1 po4.体　@0 =&gt; 1　#common`</w:t>
      </w:r>
    </w:p>
    <w:p>
      <w:r>
        <w:t xml:space="preserve">　　　　逐词　雨性（体）／夜（体）／雨性─饰弓→夜／义标：常识</w:t>
      </w:r>
    </w:p>
    <w:p>
      <w:r>
        <w:t xml:space="preserve">　　　　汉译　雨性之夜。</w:t>
      </w:r>
    </w:p>
    <w:p>
      <w:r>
        <w:t xml:space="preserve">　　　三、换声为「貌」，当性质用</w:t>
      </w:r>
    </w:p>
    <w:p>
      <w:r>
        <w:t xml:space="preserve">　　　　洄文　`@0 yy4 dy6.貌　@1 pe.体　@0 =&gt; 1　#common`</w:t>
      </w:r>
    </w:p>
    <w:p>
      <w:r>
        <w:t xml:space="preserve">　　　　逐词　雨性（换声为貌）／状态（体）／雨性─饰弓→状态／义标：常识</w:t>
      </w:r>
    </w:p>
    <w:p>
      <w:r>
        <w:t xml:space="preserve">　　　　汉译　雨性的状态。</w:t>
      </w:r>
    </w:p>
    <w:p/>
    <w:p/>
    <w:p/>
    <w:p>
      <w:pPr>
        <w:pStyle w:val="Heading3"/>
      </w:pPr>
      <w:r>
        <w:t>w07713　yy4 ka6　雨之所致</w:t>
      </w:r>
    </w:p>
    <w:p/>
    <w:p>
      <w:r>
        <w:t>**音**　`yy4ka6`　读作 yy̆·kâ｜∅y˦˨ka˥˧</w:t>
      </w:r>
    </w:p>
    <w:p>
      <w:r>
        <w:t xml:space="preserve">　　　　`yy4`＝零声基：直接起元音，如汉语「啊」＋先摆「衣」的口型再把嘴唇收圆（法语 tu 的 u）＋短促微降（˦˨）：读得短，末尾略降；`ka6`＝汉语拼音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7713｜自然类（与词根同类）</w:t>
      </w:r>
    </w:p>
    <w:p>
      <w:r>
        <w:t>**义**　由雨所引起者</w:t>
      </w:r>
    </w:p>
    <w:p>
      <w:r>
        <w:t xml:space="preserve">　　　　what rain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由词根「雨」（`yy4`）加派生式 **CA「{X}之所致」**合成，词形 `yy4 ka6`，派生语素取第 6 调音节。按洄文「能算出来的不另立词条」的规矩，本词没有独立编号，意思就是「由雨所引起者」。与词根同属「自然」类，字形只多出那个派生语素音节。</w:t>
      </w:r>
    </w:p>
    <w:p>
      <w:r>
        <w:t>**辨**　与词根「雨」：词根问「是什么」，本词问「它的结果名词化这一面」。与同式兄弟（树之所致（ba4 ka6）、草之所致（be4 ka6）、花之所致（bi4 ka6））：式同根不同。与同根别式：取的是同一个「雨」的别的侧面。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yy4 ka6.体　@0 -甲-&gt; 1　@0 -庚-&gt; 2　#see`</w:t>
      </w:r>
    </w:p>
    <w:p>
      <w:r>
        <w:t xml:space="preserve">　　　　逐词　看（用）／我（体）／雨之所致（体）／看─甲位→我／看─庚位→雨之所致／义标：亲见</w:t>
      </w:r>
    </w:p>
    <w:p>
      <w:r>
        <w:t xml:space="preserve">　　　　汉译　我看见雨之所致。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yy4 ka6.体　@1 po4.体　@0 =&gt; 1　#common`</w:t>
      </w:r>
    </w:p>
    <w:p>
      <w:r>
        <w:t xml:space="preserve">　　　　逐词　雨之所致（体）／夜（体）／雨之所致─饰弓→夜／义标：常识</w:t>
      </w:r>
    </w:p>
    <w:p>
      <w:r>
        <w:t xml:space="preserve">　　　　汉译　雨之所致之夜。</w:t>
      </w:r>
    </w:p>
    <w:p>
      <w:r>
        <w:t xml:space="preserve">　　　三、换声为「貌」，当性质用</w:t>
      </w:r>
    </w:p>
    <w:p>
      <w:r>
        <w:t xml:space="preserve">　　　　洄文　`@0 yy4 ka6.貌　@1 pe.体　@0 =&gt; 1　#common`</w:t>
      </w:r>
    </w:p>
    <w:p>
      <w:r>
        <w:t xml:space="preserve">　　　　逐词　雨之所致（换声为貌）／状态（体）／雨之所致─饰弓→状态／义标：常识</w:t>
      </w:r>
    </w:p>
    <w:p>
      <w:r>
        <w:t xml:space="preserve">　　　　汉译　雨之所致的状态。</w:t>
      </w:r>
    </w:p>
    <w:p/>
    <w:p>
      <w:r>
        <w:br w:type="page"/>
      </w:r>
    </w:p>
    <w:p>
      <w:pPr>
        <w:pStyle w:val="Heading3"/>
      </w:pPr>
      <w:r>
        <w:t>w00014　da4　解</w:t>
      </w:r>
    </w:p>
    <w:p/>
    <w:p>
      <w:r>
        <w:t>**音**　`da4`　读作 dă｜da˦˨</w:t>
      </w:r>
    </w:p>
    <w:p>
      <w:r>
        <w:t xml:space="preserve">　　　　`da4`＝浊音 d，像英语 day 的 d＋如汉语「啊」＋短促微降（˦˨）：读得短，末尾略降</w:t>
      </w:r>
    </w:p>
    <w:p>
      <w:r>
        <w:t>**形**　字形编号 14｜数理类</w:t>
      </w:r>
    </w:p>
    <w:p>
      <w:r>
        <w:t>**义**　使方程成立的那个值</w:t>
      </w:r>
    </w:p>
    <w:p>
      <w:r>
        <w:t xml:space="preserve">　　　　the value that makes an equation true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「解」是**词根**，属「数理」类第 14 类，字形编号 14。它的定义是「使方程成立的那个值」——在洄文里，词根只承载**不可再分的一个概念**，凡能由它加派生式算出来的意思（如「解」的种种侧面），一律不另立词条。由它派生出来的词有：解之举（da4 da6）、解具（da4 di6）、解之处（da4 doe6）、解性（da4 dy6）。槽表「乙」是它的用法骨架：接这几个位才算把话说完整，少接一位句子就不闭合。</w:t>
      </w:r>
    </w:p>
    <w:p>
      <w:r>
        <w:t>**辨**　本词最易与以下同场词相混，分野如下——「元素」（te4，构成集合的个体）；「维度」（ki4，独立方向的数目）；「关系」（di4，元素之间的联系方式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da4.体　@0 -甲-&gt; 1　@0 -庚-&gt; 2　#see`</w:t>
      </w:r>
    </w:p>
    <w:p>
      <w:r>
        <w:t xml:space="preserve">　　　　逐词　看（用）／我（体）／解（体）／看─甲位→我／看─庚位→解／义标：亲见</w:t>
      </w:r>
    </w:p>
    <w:p>
      <w:r>
        <w:t xml:space="preserve">　　　　汉译　我看见解。</w:t>
      </w:r>
    </w:p>
    <w:p>
      <w:r>
        <w:t xml:space="preserve">　　　二、作饰弓的限定者（相当于汉语的「之」）</w:t>
      </w:r>
    </w:p>
    <w:p>
      <w:r>
        <w:t xml:space="preserve">　　　　洄文　`@0 da4.体　@1 po4.体　@0 =&gt; 1　#common`</w:t>
      </w:r>
    </w:p>
    <w:p>
      <w:r>
        <w:t xml:space="preserve">　　　　逐词　解（体）／夜（体）／解─饰弓→夜／义标：常识</w:t>
      </w:r>
    </w:p>
    <w:p>
      <w:r>
        <w:t xml:space="preserve">　　　　汉译　解之夜。</w:t>
      </w:r>
    </w:p>
    <w:p>
      <w:r>
        <w:t xml:space="preserve">　　　三、换声为「貌」，当性质用</w:t>
      </w:r>
    </w:p>
    <w:p>
      <w:r>
        <w:t xml:space="preserve">　　　　洄文　`@0 da4.貌　@1 pe.体　@0 =&gt; 1　#common`</w:t>
      </w:r>
    </w:p>
    <w:p>
      <w:r>
        <w:t xml:space="preserve">　　　　逐词　解（换声为貌）／状态（体）／解─饰弓→状态／义标：常识</w:t>
      </w:r>
    </w:p>
    <w:p>
      <w:r>
        <w:t xml:space="preserve">　　　　汉译　解的状态。</w:t>
      </w:r>
    </w:p>
    <w:p/>
    <w:p/>
    <w:p/>
    <w:p>
      <w:pPr>
        <w:pStyle w:val="Heading3"/>
      </w:pPr>
      <w:r>
        <w:t>w00058　de4　双射</w:t>
      </w:r>
    </w:p>
    <w:p/>
    <w:p>
      <w:r>
        <w:t>**音**　`de4`　读作 dĕ｜de˦˨</w:t>
      </w:r>
    </w:p>
    <w:p>
      <w:r>
        <w:t xml:space="preserve">　　　　`de4`＝浊音 d，像英语 day 的 d＋如汉语「诶」的前半，口略开＋短促微降（˦˨）：读得短，末尾略降</w:t>
      </w:r>
    </w:p>
    <w:p>
      <w:r>
        <w:t>**形**　字形编号 58｜数理类</w:t>
      </w:r>
    </w:p>
    <w:p>
      <w:r>
        <w:t>**义**　既单又满的对应</w:t>
      </w:r>
    </w:p>
    <w:p>
      <w:r>
        <w:t xml:space="preserve">　　　　a correspondence both one-to-one and onto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「双射」是**词根**，属「数理」类第 14 类，字形编号 58。它的定义是「既单又满的对应」——在洄文里，词根只承载**不可再分的一个概念**，凡能由它加派生式算出来的意思（如「双射」的种种侧面），一律不另立词条。由它派生出来的词有：双射之举（de4 da6）、双射具（de4 di6）、双射之处（de4 doe6）、双射性（de4 dy6）。槽表「乙」是它的用法骨架：接这几个位才算把话说完整，少接一位句子就不闭合。</w:t>
      </w:r>
    </w:p>
    <w:p>
      <w:r>
        <w:t>**辨**　本词最易与以下同场词相混，分野如下——「映射」（to4，两集合间元素的确定对应）；「函」（toe4，每个输入给唯一输出的对应）；「元素」（te4，构成集合的个体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de4.体　@0 -甲-&gt; 1　@0 -庚-&gt; 2　#see`</w:t>
      </w:r>
    </w:p>
    <w:p>
      <w:r>
        <w:t xml:space="preserve">　　　　逐词　看（用）／我（体）／双射（体）／看─甲位→我／看─庚位→双射／义标：亲见</w:t>
      </w:r>
    </w:p>
    <w:p>
      <w:r>
        <w:t xml:space="preserve">　　　　汉译　我看见双射。</w:t>
      </w:r>
    </w:p>
    <w:p>
      <w:r>
        <w:t xml:space="preserve">　　　二、作饰弓的限定者（相当于汉语的「之」）</w:t>
      </w:r>
    </w:p>
    <w:p>
      <w:r>
        <w:t xml:space="preserve">　　　　洄文　`@0 de4.体　@1 po4.体　@0 =&gt; 1　#common`</w:t>
      </w:r>
    </w:p>
    <w:p>
      <w:r>
        <w:t xml:space="preserve">　　　　逐词　双射（体）／夜（体）／双射─饰弓→夜／义标：常识</w:t>
      </w:r>
    </w:p>
    <w:p>
      <w:r>
        <w:t xml:space="preserve">　　　　汉译　双射之夜。</w:t>
      </w:r>
    </w:p>
    <w:p>
      <w:r>
        <w:t xml:space="preserve">　　　三、换声为「貌」，当性质用</w:t>
      </w:r>
    </w:p>
    <w:p>
      <w:r>
        <w:t xml:space="preserve">　　　　洄文　`@0 de4.貌　@1 pe.体　@0 =&gt; 1　#common`</w:t>
      </w:r>
    </w:p>
    <w:p>
      <w:r>
        <w:t xml:space="preserve">　　　　逐词　双射（换声为貌）／状态（体）／双射─饰弓→状态／义标：常识</w:t>
      </w:r>
    </w:p>
    <w:p>
      <w:r>
        <w:t xml:space="preserve">　　　　汉译　双射的状态。</w:t>
      </w:r>
    </w:p>
    <w:p/>
    <w:p/>
    <w:p/>
    <w:p>
      <w:pPr>
        <w:pStyle w:val="Heading3"/>
      </w:pPr>
      <w:r>
        <w:t>w00102　di4　关系</w:t>
      </w:r>
    </w:p>
    <w:p/>
    <w:p>
      <w:r>
        <w:t>**音**　`di4`　读作 dĭ｜di˦˨</w:t>
      </w:r>
    </w:p>
    <w:p>
      <w:r>
        <w:t xml:space="preserve">　　　　`di4`＝浊音 d，像英语 day 的 d＋如汉语「衣」＋短促微降（˦˨）：读得短，末尾略降</w:t>
      </w:r>
    </w:p>
    <w:p>
      <w:r>
        <w:t>**形**　字形编号 102｜数理类</w:t>
      </w:r>
    </w:p>
    <w:p>
      <w:r>
        <w:t>**义**　元素之间的联系方式</w:t>
      </w:r>
    </w:p>
    <w:p>
      <w:r>
        <w:t xml:space="preserve">　　　　a way elements are linked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「关系」是**词根**，属「数理」类第 14 类，字形编号 102。它的定义是「元素之间的联系方式」——在洄文里，词根只承载**不可再分的一个概念**，凡能由它加派生式算出来的意思（如「关系」的种种侧面），一律不另立词条。由它派生出来的词有：关系之举（di4 da6）、关系具（di4 di6）、关系之处（di4 doe6）、关系性（di4 dy6）。槽表「乙」是它的用法骨架：接这几个位才算把话说完整，少接一位句子就不闭合。</w:t>
      </w:r>
    </w:p>
    <w:p>
      <w:r>
        <w:t>**辨**　本词最易与以下同场词相混，分野如下——「映射」（to4，两集合间元素的确定对应）；「置换」（kv4，重排一列元素的次序）；「有限」（ko4，元素个数可数的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di4.体　@0 -甲-&gt; 1　@0 -庚-&gt; 2　#see`</w:t>
      </w:r>
    </w:p>
    <w:p>
      <w:r>
        <w:t xml:space="preserve">　　　　逐词　看（用）／我（体）／关系（体）／看─甲位→我／看─庚位→关系／义标：亲见</w:t>
      </w:r>
    </w:p>
    <w:p>
      <w:r>
        <w:t xml:space="preserve">　　　　汉译　我看见关系。</w:t>
      </w:r>
    </w:p>
    <w:p>
      <w:r>
        <w:t xml:space="preserve">　　　二、作饰弓的限定者（相当于汉语的「之」）</w:t>
      </w:r>
    </w:p>
    <w:p>
      <w:r>
        <w:t xml:space="preserve">　　　　洄文　`@0 di4.体　@1 po4.体　@0 =&gt; 1　#common`</w:t>
      </w:r>
    </w:p>
    <w:p>
      <w:r>
        <w:t xml:space="preserve">　　　　逐词　关系（体）／夜（体）／关系─饰弓→夜／义标：常识</w:t>
      </w:r>
    </w:p>
    <w:p>
      <w:r>
        <w:t xml:space="preserve">　　　　汉译　关系之夜。</w:t>
      </w:r>
    </w:p>
    <w:p>
      <w:r>
        <w:t xml:space="preserve">　　　三、换声为「貌」，当性质用</w:t>
      </w:r>
    </w:p>
    <w:p>
      <w:r>
        <w:t xml:space="preserve">　　　　洄文　`@0 di4.貌　@1 pe.体　@0 =&gt; 1　#common`</w:t>
      </w:r>
    </w:p>
    <w:p>
      <w:r>
        <w:t xml:space="preserve">　　　　逐词　关系（换声为貌）／状态（体）／关系─饰弓→状态／义标：常识</w:t>
      </w:r>
    </w:p>
    <w:p>
      <w:r>
        <w:t xml:space="preserve">　　　　汉译　关系的状态。</w:t>
      </w:r>
    </w:p>
    <w:p/>
    <w:p/>
    <w:p/>
    <w:p>
      <w:pPr>
        <w:pStyle w:val="Heading3"/>
      </w:pPr>
      <w:r>
        <w:t>w00146　do4　序关系</w:t>
      </w:r>
    </w:p>
    <w:p/>
    <w:p>
      <w:r>
        <w:t>**音**　`do4`　读作 dŏ｜do˦˨</w:t>
      </w:r>
    </w:p>
    <w:p>
      <w:r>
        <w:t xml:space="preserve">　　　　`do4`＝浊音 d，像英语 day 的 d＋如汉语「哦」＋短促微降（˦˨）：读得短，末尾略降</w:t>
      </w:r>
    </w:p>
    <w:p>
      <w:r>
        <w:t>**形**　字形编号 146｜数理类</w:t>
      </w:r>
    </w:p>
    <w:p>
      <w:r>
        <w:t>**义**　先后轻重的排列</w:t>
      </w:r>
    </w:p>
    <w:p>
      <w:r>
        <w:t xml:space="preserve">　　　　the arrangement of first and last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「序关系」是**词根**，属「数理」类第 14 类，字形编号 146。它的定义是「先后轻重的排列」——在洄文里，词根只承载**不可再分的一个概念**，凡能由它加派生式算出来的意思（如「序关系」的种种侧面），一律不另立词条。由它派生出来的词有：序关系之举（do4 da6）、序关系具（do4 di6）、序关系之处（do4 doe6）、序关系性（do4 dy6）。槽表「乙」是它的用法骨架：接这几个位才算把话说完整，少接一位句子就不闭合。</w:t>
      </w:r>
    </w:p>
    <w:p>
      <w:r>
        <w:t>**辨**　本词最易与以下同场词相混，分野如下——「置换」（kv4，重排一列元素的次序）；「序列」（tu4，按次序排开的一列）；「级数」（ty4，序列各项累加之和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do4.体　@0 -甲-&gt; 1　@0 -庚-&gt; 2　#see`</w:t>
      </w:r>
    </w:p>
    <w:p>
      <w:r>
        <w:t xml:space="preserve">　　　　逐词　看（用）／我（体）／序关系（体）／看─甲位→我／看─庚位→序关系／义标：亲见</w:t>
      </w:r>
    </w:p>
    <w:p>
      <w:r>
        <w:t xml:space="preserve">　　　　汉译　我看见序关系。</w:t>
      </w:r>
    </w:p>
    <w:p>
      <w:r>
        <w:t xml:space="preserve">　　　二、作饰弓的限定者（相当于汉语的「之」）</w:t>
      </w:r>
    </w:p>
    <w:p>
      <w:r>
        <w:t xml:space="preserve">　　　　洄文　`@0 do4.体　@1 po4.体　@0 =&gt; 1　#common`</w:t>
      </w:r>
    </w:p>
    <w:p>
      <w:r>
        <w:t xml:space="preserve">　　　　逐词　序关系（体）／夜（体）／序关系─饰弓→夜／义标：常识</w:t>
      </w:r>
    </w:p>
    <w:p>
      <w:r>
        <w:t xml:space="preserve">　　　　汉译　序关系之夜。</w:t>
      </w:r>
    </w:p>
    <w:p>
      <w:r>
        <w:t xml:space="preserve">　　　三、换声为「貌」，当性质用</w:t>
      </w:r>
    </w:p>
    <w:p>
      <w:r>
        <w:t xml:space="preserve">　　　　洄文　`@0 do4.貌　@1 pe.体　@0 =&gt; 1　#common`</w:t>
      </w:r>
    </w:p>
    <w:p>
      <w:r>
        <w:t xml:space="preserve">　　　　逐词　序关系（换声为貌）／状态（体）／序关系─饰弓→状态／义标：常识</w:t>
      </w:r>
    </w:p>
    <w:p>
      <w:r>
        <w:t xml:space="preserve">　　　　汉译　序关系的状态。</w:t>
      </w:r>
    </w:p>
    <w:p/>
    <w:p/>
    <w:p/>
    <w:p>
      <w:pPr>
        <w:pStyle w:val="Heading3"/>
      </w:pPr>
      <w:r>
        <w:t>w00190　doe4　证明</w:t>
      </w:r>
    </w:p>
    <w:p/>
    <w:p>
      <w:r>
        <w:t>**音**　`doe4`　读作 dö̆｜dø˦˨</w:t>
      </w:r>
    </w:p>
    <w:p>
      <w:r>
        <w:t xml:space="preserve">　　　　`doe4`＝浊音 d，像英语 day 的 d＋先摆「诶」的口型再把嘴唇收圆（德语 schön 的 ö）＋短促微降（˦˨）：读得短，末尾略降</w:t>
      </w:r>
    </w:p>
    <w:p>
      <w:r>
        <w:t>**形**　字形编号 190｜数理类</w:t>
      </w:r>
    </w:p>
    <w:p>
      <w:r>
        <w:t>**义**　由前提推出结论的链</w:t>
      </w:r>
    </w:p>
    <w:p>
      <w:r>
        <w:t xml:space="preserve">　　　　a chain from premises to conclusion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「证明」是**词根**，属「数理」类第 14 类，字形编号 190。它的定义是「由前提推出结论的链」——在洄文里，词根只承载**不可再分的一个概念**，凡能由它加派生式算出来的意思（如「证明」的种种侧面），一律不另立词条。由它派生出来的词有：证明之举（doe4 da6）、证明具（doe4 di6）、证明之处（doe4 doe6）、证明性（doe4 dy6）。槽表「乙」是它的用法骨架：接这几个位才算把话说完整，少接一位句子就不闭合。</w:t>
      </w:r>
    </w:p>
    <w:p>
      <w:r>
        <w:t>**辨**　本词最易与以下同场词相混，分野如下——「悖论」（dv4，自相矛盾的推理结论）；「定理」（dy4，由公理证得的命题）；「随机」（ke4，结果不可事先确定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doe4.体　@0 -甲-&gt; 1　@0 -庚-&gt; 2　#see`</w:t>
      </w:r>
    </w:p>
    <w:p>
      <w:r>
        <w:t xml:space="preserve">　　　　逐词　看（用）／我（体）／证明（体）／看─甲位→我／看─庚位→证明／义标：亲见</w:t>
      </w:r>
    </w:p>
    <w:p>
      <w:r>
        <w:t xml:space="preserve">　　　　汉译　我看见证明。</w:t>
      </w:r>
    </w:p>
    <w:p>
      <w:r>
        <w:t xml:space="preserve">　　　二、作饰弓的限定者（相当于汉语的「之」）</w:t>
      </w:r>
    </w:p>
    <w:p>
      <w:r>
        <w:t xml:space="preserve">　　　　洄文　`@0 doe4.体　@1 po4.体　@0 =&gt; 1　#common`</w:t>
      </w:r>
    </w:p>
    <w:p>
      <w:r>
        <w:t xml:space="preserve">　　　　逐词　证明（体）／夜（体）／证明─饰弓→夜／义标：常识</w:t>
      </w:r>
    </w:p>
    <w:p>
      <w:r>
        <w:t xml:space="preserve">　　　　汉译　证明之夜。</w:t>
      </w:r>
    </w:p>
    <w:p>
      <w:r>
        <w:t xml:space="preserve">　　　三、换声为「貌」，当性质用</w:t>
      </w:r>
    </w:p>
    <w:p>
      <w:r>
        <w:t xml:space="preserve">　　　　洄文　`@0 doe4.貌　@1 pe.体　@0 =&gt; 1　#common`</w:t>
      </w:r>
    </w:p>
    <w:p>
      <w:r>
        <w:t xml:space="preserve">　　　　逐词　证明（换声为貌）／状态（体）／证明─饰弓→状态／义标：常识</w:t>
      </w:r>
    </w:p>
    <w:p>
      <w:r>
        <w:t xml:space="preserve">　　　　汉译　证明的状态。</w:t>
      </w:r>
    </w:p>
    <w:p/>
    <w:p/>
    <w:p/>
    <w:p>
      <w:pPr>
        <w:pStyle w:val="Heading3"/>
      </w:pPr>
      <w:r>
        <w:t>w00234　du4　公理</w:t>
      </w:r>
    </w:p>
    <w:p/>
    <w:p>
      <w:r>
        <w:t>**音**　`du4`　读作 dŭ｜du˦˨</w:t>
      </w:r>
    </w:p>
    <w:p>
      <w:r>
        <w:t xml:space="preserve">　　　　`du4`＝浊音 d，像英语 day 的 d＋如汉语「乌」＋短促微降（˦˨）：读得短，末尾略降</w:t>
      </w:r>
    </w:p>
    <w:p>
      <w:r>
        <w:t>**形**　字形编号 234｜数理类</w:t>
      </w:r>
    </w:p>
    <w:p>
      <w:r>
        <w:t>**义**　不加证明而假定的命题</w:t>
      </w:r>
    </w:p>
    <w:p>
      <w:r>
        <w:t xml:space="preserve">　　　　a proposition assumed without proof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「公理」是**词根**，属「数理」类第 14 类，字形编号 234。它的定义是「不加证明而假定的命题」——在洄文里，词根只承载**不可再分的一个概念**，凡能由它加派生式算出来的意思（如「公理」的种种侧面），一律不另立词条。由它派生出来的词有：公理之举（du4 da6）、公理具（du4 di6）、公理之处（du4 doe6）、公理性（du4 dy6）。槽表「乙」是它的用法骨架：接这几个位才算把话说完整，少接一位句子就不闭合。</w:t>
      </w:r>
    </w:p>
    <w:p>
      <w:r>
        <w:t>**辨**　本词最易与以下同场词相混，分野如下——「定理」（dy4，由公理证得的命题）；「映射」（to4，两集合间元素的确定对应）；「极限」（ku4，趋近而永不到达的值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du4.体　@0 -甲-&gt; 1　@0 -庚-&gt; 2　#see`</w:t>
      </w:r>
    </w:p>
    <w:p>
      <w:r>
        <w:t xml:space="preserve">　　　　逐词　看（用）／我（体）／公理（体）／看─甲位→我／看─庚位→公理／义标：亲见</w:t>
      </w:r>
    </w:p>
    <w:p>
      <w:r>
        <w:t xml:space="preserve">　　　　汉译　我看见公理。</w:t>
      </w:r>
    </w:p>
    <w:p>
      <w:r>
        <w:t xml:space="preserve">　　　二、作饰弓的限定者（相当于汉语的「之」）</w:t>
      </w:r>
    </w:p>
    <w:p>
      <w:r>
        <w:t xml:space="preserve">　　　　洄文　`@0 du4.体　@1 po4.体　@0 =&gt; 1　#common`</w:t>
      </w:r>
    </w:p>
    <w:p>
      <w:r>
        <w:t xml:space="preserve">　　　　逐词　公理（体）／夜（体）／公理─饰弓→夜／义标：常识</w:t>
      </w:r>
    </w:p>
    <w:p>
      <w:r>
        <w:t xml:space="preserve">　　　　汉译　公理之夜。</w:t>
      </w:r>
    </w:p>
    <w:p>
      <w:r>
        <w:t xml:space="preserve">　　　三、换声为「貌」，当性质用</w:t>
      </w:r>
    </w:p>
    <w:p>
      <w:r>
        <w:t xml:space="preserve">　　　　洄文　`@0 du4.貌　@1 pe.体　@0 =&gt; 1　#common`</w:t>
      </w:r>
    </w:p>
    <w:p>
      <w:r>
        <w:t xml:space="preserve">　　　　逐词　公理（换声为貌）／状态（体）／公理─饰弓→状态／义标：常识</w:t>
      </w:r>
    </w:p>
    <w:p>
      <w:r>
        <w:t xml:space="preserve">　　　　汉译　公理的状态。</w:t>
      </w:r>
    </w:p>
    <w:p/>
    <w:p/>
    <w:p/>
    <w:p>
      <w:pPr>
        <w:pStyle w:val="Heading3"/>
      </w:pPr>
      <w:r>
        <w:t>w00278　dv4　悖论</w:t>
      </w:r>
    </w:p>
    <w:p/>
    <w:p>
      <w:r>
        <w:t>**音**　`dv4`　读作 dv̆｜dɨ˦˨</w:t>
      </w:r>
    </w:p>
    <w:p>
      <w:r>
        <w:t xml:space="preserve">　　　　`dv4`＝浊音 d，像英语 day 的 d＋汉语「资」「思」里那个元音（-i），读得紧一些＋短促微降（˦˨）：读得短，末尾略降</w:t>
      </w:r>
    </w:p>
    <w:p>
      <w:r>
        <w:t>**形**　字形编号 278｜数理类</w:t>
      </w:r>
    </w:p>
    <w:p>
      <w:r>
        <w:t>**义**　自相矛盾的推理结论</w:t>
      </w:r>
    </w:p>
    <w:p>
      <w:r>
        <w:t xml:space="preserve">　　　　a conclusion that contradicts itself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「悖论」是**词根**，属「数理」类第 14 类，字形编号 278。它的定义是「自相矛盾的推理结论」——在洄文里，词根只承载**不可再分的一个概念**，凡能由它加派生式算出来的意思（如「悖论」的种种侧面），一律不另立词条。由它派生出来的词有：悖论之举（dv4 da6）、悖论具（dv4 di6）、悖论之处（dv4 doe6）、悖论性（dv4 dy6）。槽表「乙」是它的用法骨架：接这几个位才算把话说完整，少接一位句子就不闭合。</w:t>
      </w:r>
    </w:p>
    <w:p>
      <w:r>
        <w:t>**辨**　本词最易与以下同场词相混，分野如下——「证明」（doe4，由前提推出结论的链）；「定理」（dy4，由公理证得的命题）；「方程」（tv4，含未知量的相等式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dv4.体　@0 -甲-&gt; 1　@0 -庚-&gt; 2　#see`</w:t>
      </w:r>
    </w:p>
    <w:p>
      <w:r>
        <w:t xml:space="preserve">　　　　逐词　看（用）／我（体）／悖论（体）／看─甲位→我／看─庚位→悖论／义标：亲见</w:t>
      </w:r>
    </w:p>
    <w:p>
      <w:r>
        <w:t xml:space="preserve">　　　　汉译　我看见悖论。</w:t>
      </w:r>
    </w:p>
    <w:p>
      <w:r>
        <w:t xml:space="preserve">　　　二、作饰弓的限定者（相当于汉语的「之」）</w:t>
      </w:r>
    </w:p>
    <w:p>
      <w:r>
        <w:t xml:space="preserve">　　　　洄文　`@0 dv4.体　@1 po4.体　@0 =&gt; 1　#common`</w:t>
      </w:r>
    </w:p>
    <w:p>
      <w:r>
        <w:t xml:space="preserve">　　　　逐词　悖论（体）／夜（体）／悖论─饰弓→夜／义标：常识</w:t>
      </w:r>
    </w:p>
    <w:p>
      <w:r>
        <w:t xml:space="preserve">　　　　汉译　悖论之夜。</w:t>
      </w:r>
    </w:p>
    <w:p>
      <w:r>
        <w:t xml:space="preserve">　　　三、换声为「貌」，当性质用</w:t>
      </w:r>
    </w:p>
    <w:p>
      <w:r>
        <w:t xml:space="preserve">　　　　洄文　`@0 dv4.貌　@1 pe.体　@0 =&gt; 1　#common`</w:t>
      </w:r>
    </w:p>
    <w:p>
      <w:r>
        <w:t xml:space="preserve">　　　　逐词　悖论（换声为貌）／状态（体）／悖论─饰弓→状态／义标：常识</w:t>
      </w:r>
    </w:p>
    <w:p>
      <w:r>
        <w:t xml:space="preserve">　　　　汉译　悖论的状态。</w:t>
      </w:r>
    </w:p>
    <w:p/>
    <w:p/>
    <w:p/>
    <w:p>
      <w:pPr>
        <w:pStyle w:val="Heading3"/>
      </w:pPr>
      <w:r>
        <w:t>w00322　dy4　定理</w:t>
      </w:r>
    </w:p>
    <w:p/>
    <w:p>
      <w:r>
        <w:t>**音**　`dy4`　读作 dy̆｜dy˦˨</w:t>
      </w:r>
    </w:p>
    <w:p>
      <w:r>
        <w:t xml:space="preserve">　　　　`dy4`＝浊音 d，像英语 day 的 d＋先摆「衣」的口型再把嘴唇收圆（法语 tu 的 u）＋短促微降（˦˨）：读得短，末尾略降</w:t>
      </w:r>
    </w:p>
    <w:p>
      <w:r>
        <w:t>**形**　字形编号 322｜数理类</w:t>
      </w:r>
    </w:p>
    <w:p>
      <w:r>
        <w:t>**义**　由公理证得的命题</w:t>
      </w:r>
    </w:p>
    <w:p>
      <w:r>
        <w:t xml:space="preserve">　　　　a proposition proved from axioms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「定理」是**词根**，属「数理」类第 14 类，字形编号 322。它的定义是「由公理证得的命题」——在洄文里，词根只承载**不可再分的一个概念**，凡能由它加派生式算出来的意思（如「定理」的种种侧面），一律不另立词条。由它派生出来的词有：定理之举（dy4 da6）、定理具（dy4 di6）、定理之处（dy4 doe6）、定理性（dy4 dy6）。槽表「乙」是它的用法骨架：接这几个位才算把话说完整，少接一位句子就不闭合。</w:t>
      </w:r>
    </w:p>
    <w:p>
      <w:r>
        <w:t>**辨**　本词最易与以下同场词相混，分野如下——「公理」（du4，不加证明而假定的命题）；「悖论」（dv4，自相矛盾的推理结论）；「证明」（doe4，由前提推出结论的链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dy4.体　@0 -甲-&gt; 1　@0 -庚-&gt; 2　#see`</w:t>
      </w:r>
    </w:p>
    <w:p>
      <w:r>
        <w:t xml:space="preserve">　　　　逐词　看（用）／我（体）／定理（体）／看─甲位→我／看─庚位→定理／义标：亲见</w:t>
      </w:r>
    </w:p>
    <w:p>
      <w:r>
        <w:t xml:space="preserve">　　　　汉译　我看见定理。</w:t>
      </w:r>
    </w:p>
    <w:p>
      <w:r>
        <w:t xml:space="preserve">　　　二、作饰弓的限定者（相当于汉语的「之」）</w:t>
      </w:r>
    </w:p>
    <w:p>
      <w:r>
        <w:t xml:space="preserve">　　　　洄文　`@0 dy4.体　@1 po4.体　@0 =&gt; 1　#common`</w:t>
      </w:r>
    </w:p>
    <w:p>
      <w:r>
        <w:t xml:space="preserve">　　　　逐词　定理（体）／夜（体）／定理─饰弓→夜／义标：常识</w:t>
      </w:r>
    </w:p>
    <w:p>
      <w:r>
        <w:t xml:space="preserve">　　　　汉译　定理之夜。</w:t>
      </w:r>
    </w:p>
    <w:p>
      <w:r>
        <w:t xml:space="preserve">　　　三、换声为「貌」，当性质用</w:t>
      </w:r>
    </w:p>
    <w:p>
      <w:r>
        <w:t xml:space="preserve">　　　　洄文　`@0 dy4.貌　@1 pe.体　@0 =&gt; 1　#common`</w:t>
      </w:r>
    </w:p>
    <w:p>
      <w:r>
        <w:t xml:space="preserve">　　　　逐词　定理（换声为貌）／状态（体）／定理─饰弓→状态／义标：常识</w:t>
      </w:r>
    </w:p>
    <w:p>
      <w:r>
        <w:t xml:space="preserve">　　　　汉译　定理的状态。</w:t>
      </w:r>
    </w:p>
    <w:p/>
    <w:p/>
    <w:p/>
    <w:p>
      <w:pPr>
        <w:pStyle w:val="Heading3"/>
      </w:pPr>
      <w:r>
        <w:t>w00366　ka4　对称</w:t>
      </w:r>
    </w:p>
    <w:p/>
    <w:p>
      <w:r>
        <w:t>**音**　`ka4`　读作 kă｜ka˦˨</w:t>
      </w:r>
    </w:p>
    <w:p>
      <w:r>
        <w:t xml:space="preserve">　　　　`ka4`＝汉语拼音 g（不送气，如「哥」的声母）＋如汉语「啊」＋短促微降（˦˨）：读得短，末尾略降</w:t>
      </w:r>
    </w:p>
    <w:p>
      <w:r>
        <w:t>**形**　字形编号 366｜数理类</w:t>
      </w:r>
    </w:p>
    <w:p>
      <w:r>
        <w:t>**义**　变换后形状不变</w:t>
      </w:r>
    </w:p>
    <w:p>
      <w:r>
        <w:t xml:space="preserve">　　　　the shape stays the same after change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「对称」是**词根**，属「数理」类第 14 类，字形编号 366。它的定义是「变换后形状不变」——在洄文里，词根只承载**不可再分的一个概念**，凡能由它加派生式算出来的意思（如「对称」的种种侧面），一律不另立词条。由它派生出来的词有：对称之举（ka4 da6）、对称具（ka4 di6）、对称之处（ka4 doe6）、对称性（ka4 dy6）。槽表「乙」是它的用法骨架：接这几个位才算把话说完整，少接一位句子就不闭合。</w:t>
      </w:r>
    </w:p>
    <w:p>
      <w:r>
        <w:t>**辨**　本词最易与以下同场词相混，分野如下——「元素」（te4，构成集合的个体）；「双射」（de4，既单又满的对应）；「序关系」（do4，先后轻重的排列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ka4.体　@0 -甲-&gt; 1　@0 -庚-&gt; 2　#see`</w:t>
      </w:r>
    </w:p>
    <w:p>
      <w:r>
        <w:t xml:space="preserve">　　　　逐词　看（用）／我（体）／对称（体）／看─甲位→我／看─庚位→对称／义标：亲见</w:t>
      </w:r>
    </w:p>
    <w:p>
      <w:r>
        <w:t xml:space="preserve">　　　　汉译　我看见对称。</w:t>
      </w:r>
    </w:p>
    <w:p>
      <w:r>
        <w:t xml:space="preserve">　　　二、作饰弓的限定者（相当于汉语的「之」）</w:t>
      </w:r>
    </w:p>
    <w:p>
      <w:r>
        <w:t xml:space="preserve">　　　　洄文　`@0 ka4.体　@1 po4.体　@0 =&gt; 1　#common`</w:t>
      </w:r>
    </w:p>
    <w:p>
      <w:r>
        <w:t xml:space="preserve">　　　　逐词　对称（体）／夜（体）／对称─饰弓→夜／义标：常识</w:t>
      </w:r>
    </w:p>
    <w:p>
      <w:r>
        <w:t xml:space="preserve">　　　　汉译　对称之夜。</w:t>
      </w:r>
    </w:p>
    <w:p>
      <w:r>
        <w:t xml:space="preserve">　　　三、换声为「貌」，当性质用</w:t>
      </w:r>
    </w:p>
    <w:p>
      <w:r>
        <w:t xml:space="preserve">　　　　洄文　`@0 ka4.貌　@1 pe.体　@0 =&gt; 1　#common`</w:t>
      </w:r>
    </w:p>
    <w:p>
      <w:r>
        <w:t xml:space="preserve">　　　　逐词　对称（换声为貌）／状态（体）／对称─饰弓→状态／义标：常识</w:t>
      </w:r>
    </w:p>
    <w:p>
      <w:r>
        <w:t xml:space="preserve">　　　　汉译　对称的状态。</w:t>
      </w:r>
    </w:p>
    <w:p/>
    <w:p/>
    <w:p/>
    <w:p>
      <w:pPr>
        <w:pStyle w:val="Heading3"/>
      </w:pPr>
      <w:r>
        <w:t>w00410　ke4　随机</w:t>
      </w:r>
    </w:p>
    <w:p/>
    <w:p>
      <w:r>
        <w:t>**音**　`ke4`　读作 kĕ｜ke˦˨</w:t>
      </w:r>
    </w:p>
    <w:p>
      <w:r>
        <w:t xml:space="preserve">　　　　`ke4`＝汉语拼音 g（不送气，如「哥」的声母）＋如汉语「诶」的前半，口略开＋短促微降（˦˨）：读得短，末尾略降</w:t>
      </w:r>
    </w:p>
    <w:p>
      <w:r>
        <w:t>**形**　字形编号 410｜数理类</w:t>
      </w:r>
    </w:p>
    <w:p>
      <w:r>
        <w:t>**义**　结果不可事先确定</w:t>
      </w:r>
    </w:p>
    <w:p>
      <w:r>
        <w:t xml:space="preserve">　　　　not fixed before it happens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「随机」是**词根**，属「数理」类第 14 类，字形编号 410。它的定义是「结果不可事先确定」——在洄文里，词根只承载**不可再分的一个概念**，凡能由它加派生式算出来的意思（如「随机」的种种侧面），一律不另立词条。由它派生出来的词有：随机之小（goe6 ke4）、随机之大（gy6 ke4）、随机性（ke4 dy6）、不随机（ma6 ke4）。槽表「乙」是它的用法骨架：接这几个位才算把话说完整，少接一位句子就不闭合。</w:t>
      </w:r>
    </w:p>
    <w:p>
      <w:r>
        <w:t>**辨**　本词最易与以下同场词相混，分野如下——「映射」（to4，两集合间元素的确定对应）；「序关系」（do4，先后轻重的排列）；「悖论」（dv4，自相矛盾的推理结论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ke4.貌　@1 po4.体　@0 =&gt; 1　#common`</w:t>
      </w:r>
    </w:p>
    <w:p>
      <w:r>
        <w:t xml:space="preserve">　　　　逐词　随机（貌）／夜（体）／随机─饰弓→夜／义标：常识</w:t>
      </w:r>
    </w:p>
    <w:p>
      <w:r>
        <w:t xml:space="preserve">　　　　汉译　随机的夜。</w:t>
      </w:r>
    </w:p>
    <w:p>
      <w:r>
        <w:t xml:space="preserve">　　　二、作谓语（换声为「用」）</w:t>
      </w:r>
    </w:p>
    <w:p>
      <w:r>
        <w:t xml:space="preserve">　　　　洄文　`@0 ke4.用　@1 po4.体　@0 -甲-&gt; 1　#see`</w:t>
      </w:r>
    </w:p>
    <w:p>
      <w:r>
        <w:t xml:space="preserve">　　　　逐词　随机（用）／夜（体）／随机─甲位→夜／义标：亲见</w:t>
      </w:r>
    </w:p>
    <w:p>
      <w:r>
        <w:t xml:space="preserve">　　　　汉译　夜随机了。</w:t>
      </w:r>
    </w:p>
    <w:p>
      <w:r>
        <w:t xml:space="preserve">　　　三、换声为「度」，当程度方式用</w:t>
      </w:r>
    </w:p>
    <w:p>
      <w:r>
        <w:t xml:space="preserve">　　　　洄文　`@0 ke4.度　@1 pe2.用　@0 -&gt; 1　#common`</w:t>
      </w:r>
    </w:p>
    <w:p>
      <w:r>
        <w:t xml:space="preserve">　　　　逐词　随机（度）／落（用）／随机─度位→落／义标：常识</w:t>
      </w:r>
    </w:p>
    <w:p>
      <w:r>
        <w:t xml:space="preserve">　　　　汉译　随机地落下。</w:t>
      </w:r>
    </w:p>
    <w:p/>
    <w:p/>
    <w:p/>
    <w:p>
      <w:pPr>
        <w:pStyle w:val="Heading3"/>
      </w:pPr>
      <w:r>
        <w:t>w00454　ki4　维度</w:t>
      </w:r>
    </w:p>
    <w:p/>
    <w:p>
      <w:r>
        <w:t>**音**　`ki4`　读作 kĭ｜ki˦˨</w:t>
      </w:r>
    </w:p>
    <w:p>
      <w:r>
        <w:t xml:space="preserve">　　　　`ki4`＝汉语拼音 g（不送气，如「哥」的声母）＋如汉语「衣」＋短促微降（˦˨）：读得短，末尾略降</w:t>
      </w:r>
    </w:p>
    <w:p>
      <w:r>
        <w:t>**形**　字形编号 454｜数理类</w:t>
      </w:r>
    </w:p>
    <w:p>
      <w:r>
        <w:t>**义**　独立方向的数目</w:t>
      </w:r>
    </w:p>
    <w:p>
      <w:r>
        <w:t xml:space="preserve">　　　　the number of independent directions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「维度」是**词根**，属「数理」类第 14 类，字形编号 454。它的定义是「独立方向的数目」——在洄文里，词根只承载**不可再分的一个概念**，凡能由它加派生式算出来的意思（如「维度」的种种侧面），一律不另立词条。由它派生出来的词有：维度之举（ki4 da6）、维度具（ki4 di6）、维度之处（ki4 doe6）、维度性（ki4 dy6）。槽表「乙」是它的用法骨架：接这几个位才算把话说完整，少接一位句子就不闭合。</w:t>
      </w:r>
    </w:p>
    <w:p>
      <w:r>
        <w:t>**辨**　本词最易与以下同场词相混，分野如下——「解」（da4，使方程成立的那个值）；「有限」（ko4，元素个数可数的）；「关系」（di4，元素之间的联系方式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ki4.体　@0 -甲-&gt; 1　@0 -庚-&gt; 2　#see`</w:t>
      </w:r>
    </w:p>
    <w:p>
      <w:r>
        <w:t xml:space="preserve">　　　　逐词　看（用）／我（体）／维度（体）／看─甲位→我／看─庚位→维度／义标：亲见</w:t>
      </w:r>
    </w:p>
    <w:p>
      <w:r>
        <w:t xml:space="preserve">　　　　汉译　我看见维度。</w:t>
      </w:r>
    </w:p>
    <w:p>
      <w:r>
        <w:t xml:space="preserve">　　　二、作饰弓的限定者（相当于汉语的「之」）</w:t>
      </w:r>
    </w:p>
    <w:p>
      <w:r>
        <w:t xml:space="preserve">　　　　洄文　`@0 ki4.体　@1 po4.体　@0 =&gt; 1　#common`</w:t>
      </w:r>
    </w:p>
    <w:p>
      <w:r>
        <w:t xml:space="preserve">　　　　逐词　维度（体）／夜（体）／维度─饰弓→夜／义标：常识</w:t>
      </w:r>
    </w:p>
    <w:p>
      <w:r>
        <w:t xml:space="preserve">　　　　汉译　维度之夜。</w:t>
      </w:r>
    </w:p>
    <w:p>
      <w:r>
        <w:t xml:space="preserve">　　　三、换声为「貌」，当性质用</w:t>
      </w:r>
    </w:p>
    <w:p>
      <w:r>
        <w:t xml:space="preserve">　　　　洄文　`@0 ki4.貌　@1 pe.体　@0 =&gt; 1　#common`</w:t>
      </w:r>
    </w:p>
    <w:p>
      <w:r>
        <w:t xml:space="preserve">　　　　逐词　维度（换声为貌）／状态（体）／维度─饰弓→状态／义标：常识</w:t>
      </w:r>
    </w:p>
    <w:p>
      <w:r>
        <w:t xml:space="preserve">　　　　汉译　维度的状态。</w:t>
      </w:r>
    </w:p>
    <w:p/>
    <w:p/>
    <w:p/>
    <w:p>
      <w:pPr>
        <w:pStyle w:val="Heading3"/>
      </w:pPr>
      <w:r>
        <w:t>w00498　ko4　有限</w:t>
      </w:r>
    </w:p>
    <w:p/>
    <w:p>
      <w:r>
        <w:t>**音**　`ko4`　读作 kŏ｜ko˦˨</w:t>
      </w:r>
    </w:p>
    <w:p>
      <w:r>
        <w:t xml:space="preserve">　　　　`ko4`＝汉语拼音 g（不送气，如「哥」的声母）＋如汉语「哦」＋短促微降（˦˨）：读得短，末尾略降</w:t>
      </w:r>
    </w:p>
    <w:p>
      <w:r>
        <w:t>**形**　字形编号 498｜数理类</w:t>
      </w:r>
    </w:p>
    <w:p>
      <w:r>
        <w:t>**义**　元素个数可数的</w:t>
      </w:r>
    </w:p>
    <w:p>
      <w:r>
        <w:t xml:space="preserve">　　　　having a countable number of elements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「有限」是**词根**，属「数理」类第 14 类，字形编号 498。它的定义是「元素个数可数的」——在洄文里，词根只承载**不可再分的一个概念**，凡能由它加派生式算出来的意思（如「有限」的种种侧面），一律不另立词条。由它派生出来的词有：有限之小（goe6 ko4）、有限之大（gy6 ko4）、有限性（ko4 dy6）、不有限（ma6 ko4）。槽表「乙」是它的用法骨架：接这几个位才算把话说完整，少接一位句子就不闭合。</w:t>
      </w:r>
    </w:p>
    <w:p>
      <w:r>
        <w:t>**辨**　本词最易与以下同场词相混，分野如下——「关系」（di4，元素之间的联系方式）；「置换」（kv4，重排一列元素的次序）；「映射」（to4，两集合间元素的确定对应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ko4.貌　@1 po4.体　@0 =&gt; 1　#common`</w:t>
      </w:r>
    </w:p>
    <w:p>
      <w:r>
        <w:t xml:space="preserve">　　　　逐词　有限（貌）／夜（体）／有限─饰弓→夜／义标：常识</w:t>
      </w:r>
    </w:p>
    <w:p>
      <w:r>
        <w:t xml:space="preserve">　　　　汉译　有限的夜。</w:t>
      </w:r>
    </w:p>
    <w:p>
      <w:r>
        <w:t xml:space="preserve">　　　二、作谓语（换声为「用」）</w:t>
      </w:r>
    </w:p>
    <w:p>
      <w:r>
        <w:t xml:space="preserve">　　　　洄文　`@0 ko4.用　@1 po4.体　@0 -甲-&gt; 1　#see`</w:t>
      </w:r>
    </w:p>
    <w:p>
      <w:r>
        <w:t xml:space="preserve">　　　　逐词　有限（用）／夜（体）／有限─甲位→夜／义标：亲见</w:t>
      </w:r>
    </w:p>
    <w:p>
      <w:r>
        <w:t xml:space="preserve">　　　　汉译　夜有限了。</w:t>
      </w:r>
    </w:p>
    <w:p>
      <w:r>
        <w:t xml:space="preserve">　　　三、换声为「度」，当程度方式用</w:t>
      </w:r>
    </w:p>
    <w:p>
      <w:r>
        <w:t xml:space="preserve">　　　　洄文　`@0 ko4.度　@1 pe2.用　@0 -&gt; 1　#common`</w:t>
      </w:r>
    </w:p>
    <w:p>
      <w:r>
        <w:t xml:space="preserve">　　　　逐词　有限（度）／落（用）／有限─度位→落／义标：常识</w:t>
      </w:r>
    </w:p>
    <w:p>
      <w:r>
        <w:t xml:space="preserve">　　　　汉译　有限地落下。</w:t>
      </w:r>
    </w:p>
    <w:p/>
    <w:p/>
    <w:p/>
    <w:p>
      <w:pPr>
        <w:pStyle w:val="Heading3"/>
      </w:pPr>
      <w:r>
        <w:t>w00542　koe4　无限</w:t>
      </w:r>
    </w:p>
    <w:p/>
    <w:p>
      <w:r>
        <w:t>**音**　`koe4`　读作 kö̆｜kø˦˨</w:t>
      </w:r>
    </w:p>
    <w:p>
      <w:r>
        <w:t xml:space="preserve">　　　　`koe4`＝汉语拼音 g（不送气，如「哥」的声母）＋先摆「诶」的口型再把嘴唇收圆（德语 schön 的 ö）＋短促微降（˦˨）：读得短，末尾略降</w:t>
      </w:r>
    </w:p>
    <w:p>
      <w:r>
        <w:t>**形**　字形编号 542｜数理类</w:t>
      </w:r>
    </w:p>
    <w:p>
      <w:r>
        <w:t>**义**　没有穷尽的</w:t>
      </w:r>
    </w:p>
    <w:p>
      <w:r>
        <w:t xml:space="preserve">　　　　having no end or bound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「无限」是**词根**，属「数理」类第 14 类，字形编号 542。它的定义是「没有穷尽的」——在洄文里，词根只承载**不可再分的一个概念**，凡能由它加派生式算出来的意思（如「无限」的种种侧面），一律不另立词条。由它派生出来的词有：无限之小（goe6 koe4）、无限之大（gy6 koe4）、无限性（koe4 dy6）、不无限（ma6 koe4）。槽表「乙」是它的用法骨架：接这几个位才算把话说完整，少接一位句子就不闭合。</w:t>
      </w:r>
    </w:p>
    <w:p>
      <w:r>
        <w:t>**辨**　本词最易与以下同场词相混，分野如下——「连续」（ky4，中途没有断点的）；「元素」（te4，构成集合的个体）；「双射」（de4，既单又满的对应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koe4.貌　@1 po4.体　@0 =&gt; 1　#common`</w:t>
      </w:r>
    </w:p>
    <w:p>
      <w:r>
        <w:t xml:space="preserve">　　　　逐词　无限（貌）／夜（体）／无限─饰弓→夜／义标：常识</w:t>
      </w:r>
    </w:p>
    <w:p>
      <w:r>
        <w:t xml:space="preserve">　　　　汉译　无限的夜。</w:t>
      </w:r>
    </w:p>
    <w:p>
      <w:r>
        <w:t xml:space="preserve">　　　二、作谓语（换声为「用」）</w:t>
      </w:r>
    </w:p>
    <w:p>
      <w:r>
        <w:t xml:space="preserve">　　　　洄文　`@0 koe4.用　@1 po4.体　@0 -甲-&gt; 1　#see`</w:t>
      </w:r>
    </w:p>
    <w:p>
      <w:r>
        <w:t xml:space="preserve">　　　　逐词　无限（用）／夜（体）／无限─甲位→夜／义标：亲见</w:t>
      </w:r>
    </w:p>
    <w:p>
      <w:r>
        <w:t xml:space="preserve">　　　　汉译　夜无限了。</w:t>
      </w:r>
    </w:p>
    <w:p>
      <w:r>
        <w:t xml:space="preserve">　　　三、换声为「度」，当程度方式用</w:t>
      </w:r>
    </w:p>
    <w:p>
      <w:r>
        <w:t xml:space="preserve">　　　　洄文　`@0 koe4.度　@1 pe2.用　@0 -&gt; 1　#common`</w:t>
      </w:r>
    </w:p>
    <w:p>
      <w:r>
        <w:t xml:space="preserve">　　　　逐词　无限（度）／落（用）／无限─度位→落／义标：常识</w:t>
      </w:r>
    </w:p>
    <w:p>
      <w:r>
        <w:t xml:space="preserve">　　　　汉译　无限地落下。</w:t>
      </w:r>
    </w:p>
    <w:p/>
    <w:p/>
    <w:p/>
    <w:p>
      <w:pPr>
        <w:pStyle w:val="Heading3"/>
      </w:pPr>
      <w:r>
        <w:t>w00586　ku4　极限</w:t>
      </w:r>
    </w:p>
    <w:p/>
    <w:p>
      <w:r>
        <w:t>**音**　`ku4`　读作 kŭ｜ku˦˨</w:t>
      </w:r>
    </w:p>
    <w:p>
      <w:r>
        <w:t xml:space="preserve">　　　　`ku4`＝汉语拼音 g（不送气，如「哥」的声母）＋如汉语「乌」＋短促微降（˦˨）：读得短，末尾略降</w:t>
      </w:r>
    </w:p>
    <w:p>
      <w:r>
        <w:t>**形**　字形编号 586｜数理类</w:t>
      </w:r>
    </w:p>
    <w:p>
      <w:r>
        <w:t>**义**　趋近而永不到达的值</w:t>
      </w:r>
    </w:p>
    <w:p>
      <w:r>
        <w:t xml:space="preserve">　　　　a value approached but never reached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「极限」是**词根**，属「数理」类第 14 类，字形编号 586。它的定义是「趋近而永不到达的值」——在洄文里，词根只承载**不可再分的一个概念**，凡能由它加派生式算出来的意思（如「极限」的种种侧面），一律不另立词条。由它派生出来的词有：极限之举（ku4 da6）、极限具（ku4 di6）、极限之处（ku4 doe6）、极限性（ku4 dy6）。槽表「乙」是它的用法骨架：接这几个位才算把话说完整，少接一位句子就不闭合。</w:t>
      </w:r>
    </w:p>
    <w:p>
      <w:r>
        <w:t>**辨**　本词最易与以下同场词相混，分野如下——「解」（da4，使方程成立的那个值）；「公理」（du4，不加证明而假定的命题）；「关系」（di4，元素之间的联系方式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ku4.体　@0 -甲-&gt; 1　@0 -庚-&gt; 2　#see`</w:t>
      </w:r>
    </w:p>
    <w:p>
      <w:r>
        <w:t xml:space="preserve">　　　　逐词　看（用）／我（体）／极限（体）／看─甲位→我／看─庚位→极限／义标：亲见</w:t>
      </w:r>
    </w:p>
    <w:p>
      <w:r>
        <w:t xml:space="preserve">　　　　汉译　我看见极限。</w:t>
      </w:r>
    </w:p>
    <w:p>
      <w:r>
        <w:t xml:space="preserve">　　　二、作饰弓的限定者（相当于汉语的「之」）</w:t>
      </w:r>
    </w:p>
    <w:p>
      <w:r>
        <w:t xml:space="preserve">　　　　洄文　`@0 ku4.体　@1 po4.体　@0 =&gt; 1　#common`</w:t>
      </w:r>
    </w:p>
    <w:p>
      <w:r>
        <w:t xml:space="preserve">　　　　逐词　极限（体）／夜（体）／极限─饰弓→夜／义标：常识</w:t>
      </w:r>
    </w:p>
    <w:p>
      <w:r>
        <w:t xml:space="preserve">　　　　汉译　极限之夜。</w:t>
      </w:r>
    </w:p>
    <w:p>
      <w:r>
        <w:t xml:space="preserve">　　　三、换声为「貌」，当性质用</w:t>
      </w:r>
    </w:p>
    <w:p>
      <w:r>
        <w:t xml:space="preserve">　　　　洄文　`@0 ku4.貌　@1 pe.体　@0 =&gt; 1　#common`</w:t>
      </w:r>
    </w:p>
    <w:p>
      <w:r>
        <w:t xml:space="preserve">　　　　逐词　极限（换声为貌）／状态（体）／极限─饰弓→状态／义标：常识</w:t>
      </w:r>
    </w:p>
    <w:p>
      <w:r>
        <w:t xml:space="preserve">　　　　汉译　极限的状态。</w:t>
      </w:r>
    </w:p>
    <w:p/>
    <w:p/>
    <w:p/>
    <w:p>
      <w:pPr>
        <w:pStyle w:val="Heading3"/>
      </w:pPr>
      <w:r>
        <w:t>w00630　kv4　置换</w:t>
      </w:r>
    </w:p>
    <w:p/>
    <w:p>
      <w:r>
        <w:t>**音**　`kv4`　读作 kv̆｜kɨ˦˨</w:t>
      </w:r>
    </w:p>
    <w:p>
      <w:r>
        <w:t xml:space="preserve">　　　　`kv4`＝汉语拼音 g（不送气，如「哥」的声母）＋汉语「资」「思」里那个元音（-i），读得紧一些＋短促微降（˦˨）：读得短，末尾略降</w:t>
      </w:r>
    </w:p>
    <w:p>
      <w:r>
        <w:t>**形**　字形编号 630｜数理类</w:t>
      </w:r>
    </w:p>
    <w:p>
      <w:r>
        <w:t>**义**　重排一列元素的次序</w:t>
      </w:r>
    </w:p>
    <w:p>
      <w:r>
        <w:t xml:space="preserve">　　　　the act of rearranging elements in order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「置换」是**词根**，属「数理」类第 14 类，字形编号 630。它的定义是「重排一列元素的次序」——在洄文里，词根只承载**不可再分的一个概念**，凡能由它加派生式算出来的意思（如「置换」的种种侧面），一律不另立词条。由它派生出来的词有：置换之举（kv4 da6）、置换具（kv4 di6）、置换之处（kv4 doe6）、置换性（kv4 dy6）。槽表「乙」是它的用法骨架：接这几个位才算把话说完整，少接一位句子就不闭合。</w:t>
      </w:r>
    </w:p>
    <w:p>
      <w:r>
        <w:t>**辨**　本词最易与以下同场词相混，分野如下——「序列」（tu4，按次序排开的一列）；「序关系」（do4，先后轻重的排列）；「关系」（di4，元素之间的联系方式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kv4.体　@0 -甲-&gt; 1　@0 -庚-&gt; 2　#see`</w:t>
      </w:r>
    </w:p>
    <w:p>
      <w:r>
        <w:t xml:space="preserve">　　　　逐词　看（用）／我（体）／置换（体）／看─甲位→我／看─庚位→置换／义标：亲见</w:t>
      </w:r>
    </w:p>
    <w:p>
      <w:r>
        <w:t xml:space="preserve">　　　　汉译　我看见置换。</w:t>
      </w:r>
    </w:p>
    <w:p>
      <w:r>
        <w:t xml:space="preserve">　　　二、作饰弓的限定者（相当于汉语的「之」）</w:t>
      </w:r>
    </w:p>
    <w:p>
      <w:r>
        <w:t xml:space="preserve">　　　　洄文　`@0 kv4.体　@1 po4.体　@0 =&gt; 1　#common`</w:t>
      </w:r>
    </w:p>
    <w:p>
      <w:r>
        <w:t xml:space="preserve">　　　　逐词　置换（体）／夜（体）／置换─饰弓→夜／义标：常识</w:t>
      </w:r>
    </w:p>
    <w:p>
      <w:r>
        <w:t xml:space="preserve">　　　　汉译　置换之夜。</w:t>
      </w:r>
    </w:p>
    <w:p>
      <w:r>
        <w:t xml:space="preserve">　　　三、换声为「貌」，当性质用</w:t>
      </w:r>
    </w:p>
    <w:p>
      <w:r>
        <w:t xml:space="preserve">　　　　洄文　`@0 kv4.貌　@1 pe.体　@0 =&gt; 1　#common`</w:t>
      </w:r>
    </w:p>
    <w:p>
      <w:r>
        <w:t xml:space="preserve">　　　　逐词　置换（换声为貌）／状态（体）／置换─饰弓→状态／义标：常识</w:t>
      </w:r>
    </w:p>
    <w:p>
      <w:r>
        <w:t xml:space="preserve">　　　　汉译　置换的状态。</w:t>
      </w:r>
    </w:p>
    <w:p/>
    <w:p/>
    <w:p/>
    <w:p>
      <w:pPr>
        <w:pStyle w:val="Heading3"/>
      </w:pPr>
      <w:r>
        <w:t>w00674　ky4　连续</w:t>
      </w:r>
    </w:p>
    <w:p/>
    <w:p>
      <w:r>
        <w:t>**音**　`ky4`　读作 ky̆｜ky˦˨</w:t>
      </w:r>
    </w:p>
    <w:p>
      <w:r>
        <w:t xml:space="preserve">　　　　`ky4`＝汉语拼音 g（不送气，如「哥」的声母）＋先摆「衣」的口型再把嘴唇收圆（法语 tu 的 u）＋短促微降（˦˨）：读得短，末尾略降</w:t>
      </w:r>
    </w:p>
    <w:p>
      <w:r>
        <w:t>**形**　字形编号 674｜数理类</w:t>
      </w:r>
    </w:p>
    <w:p>
      <w:r>
        <w:t>**义**　中途没有断点的</w:t>
      </w:r>
    </w:p>
    <w:p>
      <w:r>
        <w:t xml:space="preserve">　　　　having no break in between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「连续」是**词根**，属「数理」类第 14 类，字形编号 674。它的定义是「中途没有断点的」——在洄文里，词根只承载**不可再分的一个概念**，凡能由它加派生式算出来的意思（如「连续」的种种侧面），一律不另立词条。由它派生出来的词有：连续之小（goe6 ky4）、连续之大（gy6 ky4）、连续性（ky4 dy6）、不连续（ma6 ky4）。槽表「乙」是它的用法骨架：接这几个位才算把话说完整，少接一位句子就不闭合。</w:t>
      </w:r>
    </w:p>
    <w:p>
      <w:r>
        <w:t>**辨**　本词最易与以下同场词相混，分野如下——「无限」（koe4，没有穷尽的）；「元素」（te4，构成集合的个体）；「双射」（de4，既单又满的对应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ky4.貌　@1 po4.体　@0 =&gt; 1　#common`</w:t>
      </w:r>
    </w:p>
    <w:p>
      <w:r>
        <w:t xml:space="preserve">　　　　逐词　连续（貌）／夜（体）／连续─饰弓→夜／义标：常识</w:t>
      </w:r>
    </w:p>
    <w:p>
      <w:r>
        <w:t xml:space="preserve">　　　　汉译　连续的夜。</w:t>
      </w:r>
    </w:p>
    <w:p>
      <w:r>
        <w:t xml:space="preserve">　　　二、作谓语（换声为「用」）</w:t>
      </w:r>
    </w:p>
    <w:p>
      <w:r>
        <w:t xml:space="preserve">　　　　洄文　`@0 ky4.用　@1 po4.体　@0 -甲-&gt; 1　#see`</w:t>
      </w:r>
    </w:p>
    <w:p>
      <w:r>
        <w:t xml:space="preserve">　　　　逐词　连续（用）／夜（体）／连续─甲位→夜／义标：亲见</w:t>
      </w:r>
    </w:p>
    <w:p>
      <w:r>
        <w:t xml:space="preserve">　　　　汉译　夜连续了。</w:t>
      </w:r>
    </w:p>
    <w:p>
      <w:r>
        <w:t xml:space="preserve">　　　三、换声为「度」，当程度方式用</w:t>
      </w:r>
    </w:p>
    <w:p>
      <w:r>
        <w:t xml:space="preserve">　　　　洄文　`@0 ky4.度　@1 pe2.用　@0 -&gt; 1　#common`</w:t>
      </w:r>
    </w:p>
    <w:p>
      <w:r>
        <w:t xml:space="preserve">　　　　逐词　连续（度）／落（用）／连续─度位→落／义标：常识</w:t>
      </w:r>
    </w:p>
    <w:p>
      <w:r>
        <w:t xml:space="preserve">　　　　汉译　连续地落下。</w:t>
      </w:r>
    </w:p>
    <w:p/>
    <w:p/>
    <w:p/>
    <w:p>
      <w:pPr>
        <w:pStyle w:val="Heading3"/>
      </w:pPr>
      <w:r>
        <w:t>w00718　ta4　集合</w:t>
      </w:r>
    </w:p>
    <w:p/>
    <w:p>
      <w:r>
        <w:t>**音**　`ta4`　读作 tă｜ta˦˨</w:t>
      </w:r>
    </w:p>
    <w:p>
      <w:r>
        <w:t xml:space="preserve">　　　　`ta4`＝汉语拼音 d（不送气，如「大」的声母）＋如汉语「啊」＋短促微降（˦˨）：读得短，末尾略降</w:t>
      </w:r>
    </w:p>
    <w:p>
      <w:r>
        <w:t>**形**　字形编号 718｜数理类</w:t>
      </w:r>
    </w:p>
    <w:p>
      <w:r>
        <w:t>**义**　同类事物汇成的整体</w:t>
      </w:r>
    </w:p>
    <w:p>
      <w:r>
        <w:t xml:space="preserve">　　　　a whole of gathered things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「集合」是**词根**，属「数理」类第 14 类，字形编号 718。它的定义是「同类事物汇成的整体」——在洄文里，词根只承载**不可再分的一个概念**，凡能由它加派生式算出来的意思（如「集合」的种种侧面），一律不另立词条。由它派生出来的词有：集合之举（ta4 da6）、集合具（ta4 di6）、集合之处（ta4 doe6）、集合性（ta4 dy6）。槽表「乙」是它的用法骨架：接这几个位才算把话说完整，少接一位句子就不闭合。</w:t>
      </w:r>
    </w:p>
    <w:p>
      <w:r>
        <w:t>**辨**　本词最易与以下同场词相混，分野如下——「元素」（te4，构成集合的个体）；「解」（da4，使方程成立的那个值）；「关系」（di4，元素之间的联系方式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ta4.体　@0 -甲-&gt; 1　@0 -庚-&gt; 2　#see`</w:t>
      </w:r>
    </w:p>
    <w:p>
      <w:r>
        <w:t xml:space="preserve">　　　　逐词　看（用）／我（体）／集合（体）／看─甲位→我／看─庚位→集合／义标：亲见</w:t>
      </w:r>
    </w:p>
    <w:p>
      <w:r>
        <w:t xml:space="preserve">　　　　汉译　我看见集合。</w:t>
      </w:r>
    </w:p>
    <w:p>
      <w:r>
        <w:t xml:space="preserve">　　　二、作饰弓的限定者（相当于汉语的「之」）</w:t>
      </w:r>
    </w:p>
    <w:p>
      <w:r>
        <w:t xml:space="preserve">　　　　洄文　`@0 ta4.体　@1 po4.体　@0 =&gt; 1　#common`</w:t>
      </w:r>
    </w:p>
    <w:p>
      <w:r>
        <w:t xml:space="preserve">　　　　逐词　集合（体）／夜（体）／集合─饰弓→夜／义标：常识</w:t>
      </w:r>
    </w:p>
    <w:p>
      <w:r>
        <w:t xml:space="preserve">　　　　汉译　集合之夜。</w:t>
      </w:r>
    </w:p>
    <w:p>
      <w:r>
        <w:t xml:space="preserve">　　　三、换声为「貌」，当性质用</w:t>
      </w:r>
    </w:p>
    <w:p>
      <w:r>
        <w:t xml:space="preserve">　　　　洄文　`@0 ta4.貌　@1 pe.体　@0 =&gt; 1　#common`</w:t>
      </w:r>
    </w:p>
    <w:p>
      <w:r>
        <w:t xml:space="preserve">　　　　逐词　集合（换声为貌）／状态（体）／集合─饰弓→状态／义标：常识</w:t>
      </w:r>
    </w:p>
    <w:p>
      <w:r>
        <w:t xml:space="preserve">　　　　汉译　集合的状态。</w:t>
      </w:r>
    </w:p>
    <w:p/>
    <w:p/>
    <w:p/>
    <w:p>
      <w:pPr>
        <w:pStyle w:val="Heading3"/>
      </w:pPr>
      <w:r>
        <w:t>w00762　te4　元素</w:t>
      </w:r>
    </w:p>
    <w:p/>
    <w:p>
      <w:r>
        <w:t>**音**　`te4`　读作 tĕ｜te˦˨</w:t>
      </w:r>
    </w:p>
    <w:p>
      <w:r>
        <w:t xml:space="preserve">　　　　`te4`＝汉语拼音 d（不送气，如「大」的声母）＋如汉语「诶」的前半，口略开＋短促微降（˦˨）：读得短，末尾略降</w:t>
      </w:r>
    </w:p>
    <w:p>
      <w:r>
        <w:t>**形**　字形编号 762｜数理类</w:t>
      </w:r>
    </w:p>
    <w:p>
      <w:r>
        <w:t>**义**　构成集合的个体</w:t>
      </w:r>
    </w:p>
    <w:p>
      <w:r>
        <w:t xml:space="preserve">　　　　an individual that belongs to a set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「元素」是**词根**，属「数理」类第 14 类，字形编号 762。它的定义是「构成集合的个体」——在洄文里，词根只承载**不可再分的一个概念**，凡能由它加派生式算出来的意思（如「元素」的种种侧面），一律不另立词条。由它派生出来的词有：元素之举（te4 da6）、元素具（te4 di6）、元素之处（te4 doe6）、元素性（te4 dy6）。槽表「乙」是它的用法骨架：接这几个位才算把话说完整，少接一位句子就不闭合。</w:t>
      </w:r>
    </w:p>
    <w:p>
      <w:r>
        <w:t>**辨**　本词最易与以下同场词相混，分野如下——「解」（da4，使方程成立的那个值）；「集合」（ta4，同类事物汇成的整体）；「子集」（ti4，全含于另一集合的集合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te4.体　@0 -甲-&gt; 1　@0 -庚-&gt; 2　#see`</w:t>
      </w:r>
    </w:p>
    <w:p>
      <w:r>
        <w:t xml:space="preserve">　　　　逐词　看（用）／我（体）／元素（体）／看─甲位→我／看─庚位→元素／义标：亲见</w:t>
      </w:r>
    </w:p>
    <w:p>
      <w:r>
        <w:t xml:space="preserve">　　　　汉译　我看见元素。</w:t>
      </w:r>
    </w:p>
    <w:p>
      <w:r>
        <w:t xml:space="preserve">　　　二、作饰弓的限定者（相当于汉语的「之」）</w:t>
      </w:r>
    </w:p>
    <w:p>
      <w:r>
        <w:t xml:space="preserve">　　　　洄文　`@0 te4.体　@1 po4.体　@0 =&gt; 1　#common`</w:t>
      </w:r>
    </w:p>
    <w:p>
      <w:r>
        <w:t xml:space="preserve">　　　　逐词　元素（体）／夜（体）／元素─饰弓→夜／义标：常识</w:t>
      </w:r>
    </w:p>
    <w:p>
      <w:r>
        <w:t xml:space="preserve">　　　　汉译　元素之夜。</w:t>
      </w:r>
    </w:p>
    <w:p>
      <w:r>
        <w:t xml:space="preserve">　　　三、换声为「貌」，当性质用</w:t>
      </w:r>
    </w:p>
    <w:p>
      <w:r>
        <w:t xml:space="preserve">　　　　洄文　`@0 te4.貌　@1 pe.体　@0 =&gt; 1　#common`</w:t>
      </w:r>
    </w:p>
    <w:p>
      <w:r>
        <w:t xml:space="preserve">　　　　逐词　元素（换声为貌）／状态（体）／元素─饰弓→状态／义标：常识</w:t>
      </w:r>
    </w:p>
    <w:p>
      <w:r>
        <w:t xml:space="preserve">　　　　汉译　元素的状态。</w:t>
      </w:r>
    </w:p>
    <w:p/>
    <w:p/>
    <w:p/>
    <w:p>
      <w:pPr>
        <w:pStyle w:val="Heading3"/>
      </w:pPr>
      <w:r>
        <w:t>w00806　ti4　子集</w:t>
      </w:r>
    </w:p>
    <w:p/>
    <w:p>
      <w:r>
        <w:t>**音**　`ti4`　读作 tĭ｜ti˦˨</w:t>
      </w:r>
    </w:p>
    <w:p>
      <w:r>
        <w:t xml:space="preserve">　　　　`ti4`＝汉语拼音 d（不送气，如「大」的声母）＋如汉语「衣」＋短促微降（˦˨）：读得短，末尾略降</w:t>
      </w:r>
    </w:p>
    <w:p>
      <w:r>
        <w:t>**形**　字形编号 806｜数理类</w:t>
      </w:r>
    </w:p>
    <w:p>
      <w:r>
        <w:t>**义**　全含于另一集合的集合</w:t>
      </w:r>
    </w:p>
    <w:p>
      <w:r>
        <w:t xml:space="preserve">　　　　a set contained in another set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「子集」是**词根**，属「数理」类第 14 类，字形编号 806。它的定义是「全含于另一集合的集合」——在洄文里，词根只承载**不可再分的一个概念**，凡能由它加派生式算出来的意思（如「子集」的种种侧面），一律不另立词条。由它派生出来的词有：子集之举（ti4 da6）、子集具（ti4 di6）、子集之处（ti4 doe6）、子集性（ti4 dy6）。槽表「乙」是它的用法骨架：接这几个位才算把话说完整，少接一位句子就不闭合。</w:t>
      </w:r>
    </w:p>
    <w:p>
      <w:r>
        <w:t>**辨**　本词最易与以下同场词相混，分野如下——「映射」（to4，两集合间元素的确定对应）；「元素」（te4，构成集合的个体）；「方程」（tv4，含未知量的相等式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ti4.体　@0 -甲-&gt; 1　@0 -庚-&gt; 2　#see`</w:t>
      </w:r>
    </w:p>
    <w:p>
      <w:r>
        <w:t xml:space="preserve">　　　　逐词　看（用）／我（体）／子集（体）／看─甲位→我／看─庚位→子集／义标：亲见</w:t>
      </w:r>
    </w:p>
    <w:p>
      <w:r>
        <w:t xml:space="preserve">　　　　汉译　我看见子集。</w:t>
      </w:r>
    </w:p>
    <w:p>
      <w:r>
        <w:t xml:space="preserve">　　　二、作饰弓的限定者（相当于汉语的「之」）</w:t>
      </w:r>
    </w:p>
    <w:p>
      <w:r>
        <w:t xml:space="preserve">　　　　洄文　`@0 ti4.体　@1 po4.体　@0 =&gt; 1　#common`</w:t>
      </w:r>
    </w:p>
    <w:p>
      <w:r>
        <w:t xml:space="preserve">　　　　逐词　子集（体）／夜（体）／子集─饰弓→夜／义标：常识</w:t>
      </w:r>
    </w:p>
    <w:p>
      <w:r>
        <w:t xml:space="preserve">　　　　汉译　子集之夜。</w:t>
      </w:r>
    </w:p>
    <w:p>
      <w:r>
        <w:t xml:space="preserve">　　　三、换声为「貌」，当性质用</w:t>
      </w:r>
    </w:p>
    <w:p>
      <w:r>
        <w:t xml:space="preserve">　　　　洄文　`@0 ti4.貌　@1 pe.体　@0 =&gt; 1　#common`</w:t>
      </w:r>
    </w:p>
    <w:p>
      <w:r>
        <w:t xml:space="preserve">　　　　逐词　子集（换声为貌）／状态（体）／子集─饰弓→状态／义标：常识</w:t>
      </w:r>
    </w:p>
    <w:p>
      <w:r>
        <w:t xml:space="preserve">　　　　汉译　子集的状态。</w:t>
      </w:r>
    </w:p>
    <w:p/>
    <w:p/>
    <w:p/>
    <w:p>
      <w:pPr>
        <w:pStyle w:val="Heading3"/>
      </w:pPr>
      <w:r>
        <w:t>w00850　to4　映射</w:t>
      </w:r>
    </w:p>
    <w:p/>
    <w:p>
      <w:r>
        <w:t>**音**　`to4`　读作 tŏ｜to˦˨</w:t>
      </w:r>
    </w:p>
    <w:p>
      <w:r>
        <w:t xml:space="preserve">　　　　`to4`＝汉语拼音 d（不送气，如「大」的声母）＋如汉语「哦」＋短促微降（˦˨）：读得短，末尾略降</w:t>
      </w:r>
    </w:p>
    <w:p>
      <w:r>
        <w:t>**形**　字形编号 850｜数理类</w:t>
      </w:r>
    </w:p>
    <w:p>
      <w:r>
        <w:t>**义**　两集合间元素的确定对应</w:t>
      </w:r>
    </w:p>
    <w:p>
      <w:r>
        <w:t xml:space="preserve">　　　　a definite correspondence between two sets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「映射」是**词根**，属「数理」类第 14 类，字形编号 850。它的定义是「两集合间元素的确定对应」——在洄文里，词根只承载**不可再分的一个概念**，凡能由它加派生式算出来的意思（如「映射」的种种侧面），一律不另立词条。由它派生出来的词有：映射之举（to4 da6）、映射具（to4 di6）、映射之处（to4 doe6）、映射性（to4 dy6）。槽表「乙」是它的用法骨架：接这几个位才算把话说完整，少接一位句子就不闭合。</w:t>
      </w:r>
    </w:p>
    <w:p>
      <w:r>
        <w:t>**辨**　本词最易与以下同场词相混，分野如下——「关系」（di4，元素之间的联系方式）；「函」（toe4，每个输入给唯一输出的对应）；「子集」（ti4，全含于另一集合的集合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to4.体　@0 -甲-&gt; 1　@0 -庚-&gt; 2　#see`</w:t>
      </w:r>
    </w:p>
    <w:p>
      <w:r>
        <w:t xml:space="preserve">　　　　逐词　看（用）／我（体）／映射（体）／看─甲位→我／看─庚位→映射／义标：亲见</w:t>
      </w:r>
    </w:p>
    <w:p>
      <w:r>
        <w:t xml:space="preserve">　　　　汉译　我看见映射。</w:t>
      </w:r>
    </w:p>
    <w:p>
      <w:r>
        <w:t xml:space="preserve">　　　二、作饰弓的限定者（相当于汉语的「之」）</w:t>
      </w:r>
    </w:p>
    <w:p>
      <w:r>
        <w:t xml:space="preserve">　　　　洄文　`@0 to4.体　@1 po4.体　@0 =&gt; 1　#common`</w:t>
      </w:r>
    </w:p>
    <w:p>
      <w:r>
        <w:t xml:space="preserve">　　　　逐词　映射（体）／夜（体）／映射─饰弓→夜／义标：常识</w:t>
      </w:r>
    </w:p>
    <w:p>
      <w:r>
        <w:t xml:space="preserve">　　　　汉译　映射之夜。</w:t>
      </w:r>
    </w:p>
    <w:p>
      <w:r>
        <w:t xml:space="preserve">　　　三、换声为「貌」，当性质用</w:t>
      </w:r>
    </w:p>
    <w:p>
      <w:r>
        <w:t xml:space="preserve">　　　　洄文　`@0 to4.貌　@1 pe.体　@0 =&gt; 1　#common`</w:t>
      </w:r>
    </w:p>
    <w:p>
      <w:r>
        <w:t xml:space="preserve">　　　　逐词　映射（换声为貌）／状态（体）／映射─饰弓→状态／义标：常识</w:t>
      </w:r>
    </w:p>
    <w:p>
      <w:r>
        <w:t xml:space="preserve">　　　　汉译　映射的状态。</w:t>
      </w:r>
    </w:p>
    <w:p/>
    <w:p/>
    <w:p/>
    <w:p>
      <w:pPr>
        <w:pStyle w:val="Heading3"/>
      </w:pPr>
      <w:r>
        <w:t>w00894　toe4　函</w:t>
      </w:r>
    </w:p>
    <w:p/>
    <w:p>
      <w:r>
        <w:t>**音**　`toe4`　读作 tö̆｜tø˦˨</w:t>
      </w:r>
    </w:p>
    <w:p>
      <w:r>
        <w:t xml:space="preserve">　　　　`toe4`＝汉语拼音 d（不送气，如「大」的声母）＋先摆「诶」的口型再把嘴唇收圆（德语 schön 的 ö）＋短促微降（˦˨）：读得短，末尾略降</w:t>
      </w:r>
    </w:p>
    <w:p>
      <w:r>
        <w:t>**形**　字形编号 894｜数理类</w:t>
      </w:r>
    </w:p>
    <w:p>
      <w:r>
        <w:t>**义**　每个输入给唯一输出的对应</w:t>
      </w:r>
    </w:p>
    <w:p>
      <w:r>
        <w:t xml:space="preserve">　　　　a rule giving one output per input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「函」是**词根**，属「数理」类第 14 类，字形编号 894。它的定义是「每个输入给唯一输出的对应」——在洄文里，词根只承载**不可再分的一个概念**，凡能由它加派生式算出来的意思（如「函」的种种侧面），一律不另立词条。由它派生出来的词有：函之举（toe4 da6）、函具（toe4 di6）、函之处（toe4 doe6）、函性（toe4 dy6）。槽表「乙」是它的用法骨架：接这几个位才算把话说完整，少接一位句子就不闭合。</w:t>
      </w:r>
    </w:p>
    <w:p>
      <w:r>
        <w:t>**辨**　本词最易与以下同场词相混，分野如下——「映射」（to4，两集合间元素的确定对应）；「双射」（de4，既单又满的对应）；「解」（da4，使方程成立的那个值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toe4.体　@0 -甲-&gt; 1　@0 -庚-&gt; 2　#see`</w:t>
      </w:r>
    </w:p>
    <w:p>
      <w:r>
        <w:t xml:space="preserve">　　　　逐词　看（用）／我（体）／函（体）／看─甲位→我／看─庚位→函／义标：亲见</w:t>
      </w:r>
    </w:p>
    <w:p>
      <w:r>
        <w:t xml:space="preserve">　　　　汉译　我看见函。</w:t>
      </w:r>
    </w:p>
    <w:p>
      <w:r>
        <w:t xml:space="preserve">　　　二、作饰弓的限定者（相当于汉语的「之」）</w:t>
      </w:r>
    </w:p>
    <w:p>
      <w:r>
        <w:t xml:space="preserve">　　　　洄文　`@0 toe4.体　@1 po4.体　@0 =&gt; 1　#common`</w:t>
      </w:r>
    </w:p>
    <w:p>
      <w:r>
        <w:t xml:space="preserve">　　　　逐词　函（体）／夜（体）／函─饰弓→夜／义标：常识</w:t>
      </w:r>
    </w:p>
    <w:p>
      <w:r>
        <w:t xml:space="preserve">　　　　汉译　函之夜。</w:t>
      </w:r>
    </w:p>
    <w:p>
      <w:r>
        <w:t xml:space="preserve">　　　三、换声为「貌」，当性质用</w:t>
      </w:r>
    </w:p>
    <w:p>
      <w:r>
        <w:t xml:space="preserve">　　　　洄文　`@0 toe4.貌　@1 pe.体　@0 =&gt; 1　#common`</w:t>
      </w:r>
    </w:p>
    <w:p>
      <w:r>
        <w:t xml:space="preserve">　　　　逐词　函（换声为貌）／状态（体）／函─饰弓→状态／义标：常识</w:t>
      </w:r>
    </w:p>
    <w:p>
      <w:r>
        <w:t xml:space="preserve">　　　　汉译　函的状态。</w:t>
      </w:r>
    </w:p>
    <w:p/>
    <w:p/>
    <w:p/>
    <w:p>
      <w:pPr>
        <w:pStyle w:val="Heading3"/>
      </w:pPr>
      <w:r>
        <w:t>w00938　tu4　序列</w:t>
      </w:r>
    </w:p>
    <w:p/>
    <w:p>
      <w:r>
        <w:t>**音**　`tu4`　读作 tŭ｜tu˦˨</w:t>
      </w:r>
    </w:p>
    <w:p>
      <w:r>
        <w:t xml:space="preserve">　　　　`tu4`＝汉语拼音 d（不送气，如「大」的声母）＋如汉语「乌」＋短促微降（˦˨）：读得短，末尾略降</w:t>
      </w:r>
    </w:p>
    <w:p>
      <w:r>
        <w:t>**形**　字形编号 938｜数理类</w:t>
      </w:r>
    </w:p>
    <w:p>
      <w:r>
        <w:t>**义**　按次序排开的一列</w:t>
      </w:r>
    </w:p>
    <w:p>
      <w:r>
        <w:t xml:space="preserve">　　　　a row arranged in order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「序列」是**词根**，属「数理」类第 14 类，字形编号 938。它的定义是「按次序排开的一列」——在洄文里，词根只承载**不可再分的一个概念**，凡能由它加派生式算出来的意思（如「序列」的种种侧面），一律不另立词条。由它派生出来的词有：序列之举（tu4 da6）、序列具（tu4 di6）、序列之处（tu4 doe6）、序列性（tu4 dy6）。槽表「乙」是它的用法骨架：接这几个位才算把话说完整，少接一位句子就不闭合。</w:t>
      </w:r>
    </w:p>
    <w:p>
      <w:r>
        <w:t>**辨**　本词最易与以下同场词相混，分野如下——「置换」（kv4，重排一列元素的次序）；「级数」（ty4，序列各项累加之和）；「序关系」（do4，先后轻重的排列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tu4.体　@0 -甲-&gt; 1　@0 -庚-&gt; 2　#see`</w:t>
      </w:r>
    </w:p>
    <w:p>
      <w:r>
        <w:t xml:space="preserve">　　　　逐词　看（用）／我（体）／序列（体）／看─甲位→我／看─庚位→序列／义标：亲见</w:t>
      </w:r>
    </w:p>
    <w:p>
      <w:r>
        <w:t xml:space="preserve">　　　　汉译　我看见序列。</w:t>
      </w:r>
    </w:p>
    <w:p>
      <w:r>
        <w:t xml:space="preserve">　　　二、作饰弓的限定者（相当于汉语的「之」）</w:t>
      </w:r>
    </w:p>
    <w:p>
      <w:r>
        <w:t xml:space="preserve">　　　　洄文　`@0 tu4.体　@1 po4.体　@0 =&gt; 1　#common`</w:t>
      </w:r>
    </w:p>
    <w:p>
      <w:r>
        <w:t xml:space="preserve">　　　　逐词　序列（体）／夜（体）／序列─饰弓→夜／义标：常识</w:t>
      </w:r>
    </w:p>
    <w:p>
      <w:r>
        <w:t xml:space="preserve">　　　　汉译　序列之夜。</w:t>
      </w:r>
    </w:p>
    <w:p>
      <w:r>
        <w:t xml:space="preserve">　　　三、换声为「貌」，当性质用</w:t>
      </w:r>
    </w:p>
    <w:p>
      <w:r>
        <w:t xml:space="preserve">　　　　洄文　`@0 tu4.貌　@1 pe.体　@0 =&gt; 1　#common`</w:t>
      </w:r>
    </w:p>
    <w:p>
      <w:r>
        <w:t xml:space="preserve">　　　　逐词　序列（换声为貌）／状态（体）／序列─饰弓→状态／义标：常识</w:t>
      </w:r>
    </w:p>
    <w:p>
      <w:r>
        <w:t xml:space="preserve">　　　　汉译　序列的状态。</w:t>
      </w:r>
    </w:p>
    <w:p/>
    <w:p/>
    <w:p/>
    <w:p>
      <w:pPr>
        <w:pStyle w:val="Heading3"/>
      </w:pPr>
      <w:r>
        <w:t>w00982　tv4　方程</w:t>
      </w:r>
    </w:p>
    <w:p/>
    <w:p>
      <w:r>
        <w:t>**音**　`tv4`　读作 tv̆｜tɨ˦˨</w:t>
      </w:r>
    </w:p>
    <w:p>
      <w:r>
        <w:t xml:space="preserve">　　　　`tv4`＝汉语拼音 d（不送气，如「大」的声母）＋汉语「资」「思」里那个元音（-i），读得紧一些＋短促微降（˦˨）：读得短，末尾略降</w:t>
      </w:r>
    </w:p>
    <w:p>
      <w:r>
        <w:t>**形**　字形编号 982｜数理类</w:t>
      </w:r>
    </w:p>
    <w:p>
      <w:r>
        <w:t>**义**　含未知量的相等式</w:t>
      </w:r>
    </w:p>
    <w:p>
      <w:r>
        <w:t xml:space="preserve">　　　　a statement that two sides are equal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「方程」是**词根**，属「数理」类第 14 类，字形编号 982。它的定义是「含未知量的相等式」——在洄文里，词根只承载**不可再分的一个概念**，凡能由它加派生式算出来的意思（如「方程」的种种侧面），一律不另立词条。由它派生出来的词有：方程之举（tv4 da6）、方程具（tv4 di6）、方程之处（tv4 doe6）、方程性（tv4 dy6）。槽表「乙」是它的用法骨架：接这几个位才算把话说完整，少接一位句子就不闭合。</w:t>
      </w:r>
    </w:p>
    <w:p>
      <w:r>
        <w:t>**辨**　本词最易与以下同场词相混，分野如下——「关系」（di4，元素之间的联系方式）；「悖论」（dv4，自相矛盾的推理结论）；「子集」（ti4，全含于另一集合的集合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tv4.体　@0 -甲-&gt; 1　@0 -庚-&gt; 2　#see`</w:t>
      </w:r>
    </w:p>
    <w:p>
      <w:r>
        <w:t xml:space="preserve">　　　　逐词　看（用）／我（体）／方程（体）／看─甲位→我／看─庚位→方程／义标：亲见</w:t>
      </w:r>
    </w:p>
    <w:p>
      <w:r>
        <w:t xml:space="preserve">　　　　汉译　我看见方程。</w:t>
      </w:r>
    </w:p>
    <w:p>
      <w:r>
        <w:t xml:space="preserve">　　　二、作饰弓的限定者（相当于汉语的「之」）</w:t>
      </w:r>
    </w:p>
    <w:p>
      <w:r>
        <w:t xml:space="preserve">　　　　洄文　`@0 tv4.体　@1 po4.体　@0 =&gt; 1　#common`</w:t>
      </w:r>
    </w:p>
    <w:p>
      <w:r>
        <w:t xml:space="preserve">　　　　逐词　方程（体）／夜（体）／方程─饰弓→夜／义标：常识</w:t>
      </w:r>
    </w:p>
    <w:p>
      <w:r>
        <w:t xml:space="preserve">　　　　汉译　方程之夜。</w:t>
      </w:r>
    </w:p>
    <w:p>
      <w:r>
        <w:t xml:space="preserve">　　　三、换声为「貌」，当性质用</w:t>
      </w:r>
    </w:p>
    <w:p>
      <w:r>
        <w:t xml:space="preserve">　　　　洄文　`@0 tv4.貌　@1 pe.体　@0 =&gt; 1　#common`</w:t>
      </w:r>
    </w:p>
    <w:p>
      <w:r>
        <w:t xml:space="preserve">　　　　逐词　方程（换声为貌）／状态（体）／方程─饰弓→状态／义标：常识</w:t>
      </w:r>
    </w:p>
    <w:p>
      <w:r>
        <w:t xml:space="preserve">　　　　汉译　方程的状态。</w:t>
      </w:r>
    </w:p>
    <w:p/>
    <w:p/>
    <w:p/>
    <w:p>
      <w:pPr>
        <w:pStyle w:val="Heading3"/>
      </w:pPr>
      <w:r>
        <w:t>w01026　ty4　级数</w:t>
      </w:r>
    </w:p>
    <w:p/>
    <w:p>
      <w:r>
        <w:t>**音**　`ty4`　读作 ty̆｜ty˦˨</w:t>
      </w:r>
    </w:p>
    <w:p>
      <w:r>
        <w:t xml:space="preserve">　　　　`ty4`＝汉语拼音 d（不送气，如「大」的声母）＋先摆「衣」的口型再把嘴唇收圆（法语 tu 的 u）＋短促微降（˦˨）：读得短，末尾略降</w:t>
      </w:r>
    </w:p>
    <w:p>
      <w:r>
        <w:t>**形**　字形编号 1026｜数理类</w:t>
      </w:r>
    </w:p>
    <w:p>
      <w:r>
        <w:t>**义**　序列各项累加之和</w:t>
      </w:r>
    </w:p>
    <w:p>
      <w:r>
        <w:t xml:space="preserve">　　　　the sum of the terms of a sequence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「级数」是**词根**，属「数理」类第 14 类，字形编号 1026。它的定义是「序列各项累加之和」——在洄文里，词根只承载**不可再分的一个概念**，凡能由它加派生式算出来的意思（如「级数」的种种侧面），一律不另立词条。由它派生出来的词有：级数之举（ty4 da6）、级数具（ty4 di6）、级数之处（ty4 doe6）、级数性（ty4 dy6）。槽表「乙」是它的用法骨架：接这几个位才算把话说完整，少接一位句子就不闭合。</w:t>
      </w:r>
    </w:p>
    <w:p>
      <w:r>
        <w:t>**辨**　本词最易与以下同场词相混，分野如下——「序列」（tu4，按次序排开的一列）；「置换」（kv4，重排一列元素的次序）；「序关系」（do4，先后轻重的排列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ty4.体　@0 -甲-&gt; 1　@0 -庚-&gt; 2　#see`</w:t>
      </w:r>
    </w:p>
    <w:p>
      <w:r>
        <w:t xml:space="preserve">　　　　逐词　看（用）／我（体）／级数（体）／看─甲位→我／看─庚位→级数／义标：亲见</w:t>
      </w:r>
    </w:p>
    <w:p>
      <w:r>
        <w:t xml:space="preserve">　　　　汉译　我看见级数。</w:t>
      </w:r>
    </w:p>
    <w:p>
      <w:r>
        <w:t xml:space="preserve">　　　二、作饰弓的限定者（相当于汉语的「之」）</w:t>
      </w:r>
    </w:p>
    <w:p>
      <w:r>
        <w:t xml:space="preserve">　　　　洄文　`@0 ty4.体　@1 po4.体　@0 =&gt; 1　#common`</w:t>
      </w:r>
    </w:p>
    <w:p>
      <w:r>
        <w:t xml:space="preserve">　　　　逐词　级数（体）／夜（体）／级数─饰弓→夜／义标：常识</w:t>
      </w:r>
    </w:p>
    <w:p>
      <w:r>
        <w:t xml:space="preserve">　　　　汉译　级数之夜。</w:t>
      </w:r>
    </w:p>
    <w:p>
      <w:r>
        <w:t xml:space="preserve">　　　三、换声为「貌」，当性质用</w:t>
      </w:r>
    </w:p>
    <w:p>
      <w:r>
        <w:t xml:space="preserve">　　　　洄文　`@0 ty4.貌　@1 pe.体　@0 =&gt; 1　#common`</w:t>
      </w:r>
    </w:p>
    <w:p>
      <w:r>
        <w:t xml:space="preserve">　　　　逐词　级数（换声为貌）／状态（体）／级数─饰弓→状态／义标：常识</w:t>
      </w:r>
    </w:p>
    <w:p>
      <w:r>
        <w:t xml:space="preserve">　　　　汉译　级数的状态。</w:t>
      </w:r>
    </w:p>
    <w:p/>
    <w:p/>
    <w:p/>
    <w:p>
      <w:pPr>
        <w:pStyle w:val="Heading3"/>
      </w:pPr>
      <w:r>
        <w:t>w01070　da4 da6　解之举</w:t>
      </w:r>
    </w:p>
    <w:p/>
    <w:p>
      <w:r>
        <w:t>**音**　`da4da6`　读作 dă·dâ｜da˦˨da˥˧</w:t>
      </w:r>
    </w:p>
    <w:p>
      <w:r>
        <w:t xml:space="preserve">　　　　`da4`＝浊音 d，像英语 day 的 d＋如汉语「啊」＋短促微降（˦˨）：读得短，末尾略降；`da6`＝浊音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1070｜数理类（与词根同类）</w:t>
      </w:r>
    </w:p>
    <w:p>
      <w:r>
        <w:t>**义**　做解这件事的行为本身</w:t>
      </w:r>
    </w:p>
    <w:p>
      <w:r>
        <w:t xml:space="preserve">　　　　the act of solution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由词根「解」（`da4`）加派生式 **AG「{X}之举」**合成，词形 `da4 da6`，派生语素取第 6 调音节。按洄文「能算出来的不另立词条」的规矩，本词没有独立编号，意思就是「做解这件事的行为本身」。与词根同属「数理」类，字形只多出那个派生语素音节。</w:t>
      </w:r>
    </w:p>
    <w:p>
      <w:r>
        <w:t>**辨**　与词根「解」：词根问「是什么」，本词问「它的行为名词化这一面」。与同式兄弟（双射之举（de4 da6）、关系之举（di4 da6）、序关系之举（do4 da6））：式同根不同。与同根别式：取的是同一个「解」的别的侧面。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da4 da6.体　@0 -甲-&gt; 1　@0 -庚-&gt; 2　#see`</w:t>
      </w:r>
    </w:p>
    <w:p>
      <w:r>
        <w:t xml:space="preserve">　　　　逐词　看（用）／我（体）／解之举（体）／看─甲位→我／看─庚位→解之举／义标：亲见</w:t>
      </w:r>
    </w:p>
    <w:p>
      <w:r>
        <w:t xml:space="preserve">　　　　汉译　我看见解之举。</w:t>
      </w:r>
    </w:p>
    <w:p>
      <w:r>
        <w:t xml:space="preserve">　　　二、作饰弓的限定者（相当于汉语的「之」）</w:t>
      </w:r>
    </w:p>
    <w:p>
      <w:r>
        <w:t xml:space="preserve">　　　　洄文　`@0 da4 da6.体　@1 po4.体　@0 =&gt; 1　#common`</w:t>
      </w:r>
    </w:p>
    <w:p>
      <w:r>
        <w:t xml:space="preserve">　　　　逐词　解之举（体）／夜（体）／解之举─饰弓→夜／义标：常识</w:t>
      </w:r>
    </w:p>
    <w:p>
      <w:r>
        <w:t xml:space="preserve">　　　　汉译　解之举之夜。</w:t>
      </w:r>
    </w:p>
    <w:p>
      <w:r>
        <w:t xml:space="preserve">　　　三、换声为「貌」，当性质用</w:t>
      </w:r>
    </w:p>
    <w:p>
      <w:r>
        <w:t xml:space="preserve">　　　　洄文　`@0 da4 da6.貌　@1 pe.体　@0 =&gt; 1　#common`</w:t>
      </w:r>
    </w:p>
    <w:p>
      <w:r>
        <w:t xml:space="preserve">　　　　逐词　解之举（换声为貌）／状态（体）／解之举─饰弓→状态／义标：常识</w:t>
      </w:r>
    </w:p>
    <w:p>
      <w:r>
        <w:t xml:space="preserve">　　　　汉译　解之举的状态。</w:t>
      </w:r>
    </w:p>
    <w:p/>
    <w:p/>
    <w:p/>
    <w:p>
      <w:pPr>
        <w:pStyle w:val="Heading3"/>
      </w:pPr>
      <w:r>
        <w:t>w01114　da4 di6　解具</w:t>
      </w:r>
    </w:p>
    <w:p/>
    <w:p>
      <w:r>
        <w:t>**音**　`da4di6`　读作 dă·dî｜da˦˨di˥˧</w:t>
      </w:r>
    </w:p>
    <w:p>
      <w:r>
        <w:t xml:space="preserve">　　　　`da4`＝浊音 d，像英语 day 的 d＋如汉语「啊」＋短促微降（˦˨）：读得短，末尾略降；`di6`＝浊音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1114｜数理类（与词根同类）</w:t>
      </w:r>
    </w:p>
    <w:p>
      <w:r>
        <w:t>**义**　用于解的器具</w:t>
      </w:r>
    </w:p>
    <w:p>
      <w:r>
        <w:t xml:space="preserve">　　　　an instrument of solution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由词根「解」（`da4`）加派生式 **IN「{X}具」**合成，词形 `da4 di6`，派生语素取第 6 调音节。按洄文「能算出来的不另立词条」的规矩，本词没有独立编号，意思就是「用于解的器具」。与词根同属「数理」类，字形只多出那个派生语素音节。</w:t>
      </w:r>
    </w:p>
    <w:p>
      <w:r>
        <w:t>**辨**　与词根「解」：词根问「是什么」，本词问「它的工具名词化这一面」。与同式兄弟（双射具（de4 di6）、关系具（di4 di6）、序关系具（do4 di6））：式同根不同。与同根别式：取的是同一个「解」的别的侧面。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da4 di6.体　@0 -甲-&gt; 1　@0 -庚-&gt; 2　#see`</w:t>
      </w:r>
    </w:p>
    <w:p>
      <w:r>
        <w:t xml:space="preserve">　　　　逐词　看（用）／我（体）／解具（体）／看─甲位→我／看─庚位→解具／义标：亲见</w:t>
      </w:r>
    </w:p>
    <w:p>
      <w:r>
        <w:t xml:space="preserve">　　　　汉译　我看见解具。</w:t>
      </w:r>
    </w:p>
    <w:p>
      <w:r>
        <w:t xml:space="preserve">　　　二、作饰弓的限定者（相当于汉语的「之」）</w:t>
      </w:r>
    </w:p>
    <w:p>
      <w:r>
        <w:t xml:space="preserve">　　　　洄文　`@0 da4 di6.体　@1 po4.体　@0 =&gt; 1　#common`</w:t>
      </w:r>
    </w:p>
    <w:p>
      <w:r>
        <w:t xml:space="preserve">　　　　逐词　解具（体）／夜（体）／解具─饰弓→夜／义标：常识</w:t>
      </w:r>
    </w:p>
    <w:p>
      <w:r>
        <w:t xml:space="preserve">　　　　汉译　解具之夜。</w:t>
      </w:r>
    </w:p>
    <w:p>
      <w:r>
        <w:t xml:space="preserve">　　　三、换声为「貌」，当性质用</w:t>
      </w:r>
    </w:p>
    <w:p>
      <w:r>
        <w:t xml:space="preserve">　　　　洄文　`@0 da4 di6.貌　@1 pe.体　@0 =&gt; 1　#common`</w:t>
      </w:r>
    </w:p>
    <w:p>
      <w:r>
        <w:t xml:space="preserve">　　　　逐词　解具（换声为貌）／状态（体）／解具─饰弓→状态／义标：常识</w:t>
      </w:r>
    </w:p>
    <w:p>
      <w:r>
        <w:t xml:space="preserve">　　　　汉译　解具的状态。</w:t>
      </w:r>
    </w:p>
    <w:p/>
    <w:p/>
    <w:p/>
    <w:p>
      <w:pPr>
        <w:pStyle w:val="Heading3"/>
      </w:pPr>
      <w:r>
        <w:t>w01158　da4 doe6　解之处</w:t>
      </w:r>
    </w:p>
    <w:p/>
    <w:p>
      <w:r>
        <w:t>**音**　`da4doe6`　读作 dă·dö̂｜da˦˨dø˥˧</w:t>
      </w:r>
    </w:p>
    <w:p>
      <w:r>
        <w:t xml:space="preserve">　　　　`da4`＝浊音 d，像英语 day 的 d＋如汉语「啊」＋短促微降（˦˨）：读得短，末尾略降；`doe6`＝浊音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1158｜数理类（与词根同类）</w:t>
      </w:r>
    </w:p>
    <w:p>
      <w:r>
        <w:t>**义**　解发生或所在之处</w:t>
      </w:r>
    </w:p>
    <w:p>
      <w:r>
        <w:t xml:space="preserve">　　　　the place of solution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由词根「解」（`da4`）加派生式 **LO「{X}之处」**合成，词形 `da4 doe6`，派生语素取第 6 调音节。按洄文「能算出来的不另立词条」的规矩，本词没有独立编号，意思就是「解发生或所在之处」。与词根同属「数理」类，字形只多出那个派生语素音节。</w:t>
      </w:r>
    </w:p>
    <w:p>
      <w:r>
        <w:t>**辨**　与词根「解」：词根问「是什么」，本词问「它的处所名词化这一面」。与同式兄弟（双射之处（de4 doe6）、关系之处（di4 doe6）、序关系之处（do4 doe6））：式同根不同。与同根别式：取的是同一个「解」的别的侧面。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da4 doe6.体　@0 -甲-&gt; 1　@0 -庚-&gt; 2　#see`</w:t>
      </w:r>
    </w:p>
    <w:p>
      <w:r>
        <w:t xml:space="preserve">　　　　逐词　看（用）／我（体）／解之处（体）／看─甲位→我／看─庚位→解之处／义标：亲见</w:t>
      </w:r>
    </w:p>
    <w:p>
      <w:r>
        <w:t xml:space="preserve">　　　　汉译　我看见解之处。</w:t>
      </w:r>
    </w:p>
    <w:p>
      <w:r>
        <w:t xml:space="preserve">　　　二、作饰弓的限定者（相当于汉语的「之」）</w:t>
      </w:r>
    </w:p>
    <w:p>
      <w:r>
        <w:t xml:space="preserve">　　　　洄文　`@0 da4 doe6.体　@1 po4.体　@0 =&gt; 1　#common`</w:t>
      </w:r>
    </w:p>
    <w:p>
      <w:r>
        <w:t xml:space="preserve">　　　　逐词　解之处（体）／夜（体）／解之处─饰弓→夜／义标：常识</w:t>
      </w:r>
    </w:p>
    <w:p>
      <w:r>
        <w:t xml:space="preserve">　　　　汉译　解之处之夜。</w:t>
      </w:r>
    </w:p>
    <w:p>
      <w:r>
        <w:t xml:space="preserve">　　　三、换声为「貌」，当性质用</w:t>
      </w:r>
    </w:p>
    <w:p>
      <w:r>
        <w:t xml:space="preserve">　　　　洄文　`@0 da4 doe6.貌　@1 pe.体　@0 =&gt; 1　#common`</w:t>
      </w:r>
    </w:p>
    <w:p>
      <w:r>
        <w:t xml:space="preserve">　　　　逐词　解之处（换声为貌）／状态（体）／解之处─饰弓→状态／义标：常识</w:t>
      </w:r>
    </w:p>
    <w:p>
      <w:r>
        <w:t xml:space="preserve">　　　　汉译　解之处的状态。</w:t>
      </w:r>
    </w:p>
    <w:p/>
    <w:p/>
    <w:p/>
    <w:p>
      <w:pPr>
        <w:pStyle w:val="Heading3"/>
      </w:pPr>
      <w:r>
        <w:t>w01202　da4 dy6　解性</w:t>
      </w:r>
    </w:p>
    <w:p/>
    <w:p>
      <w:r>
        <w:t>**音**　`da4dy6`　读作 dă·dŷ｜da˦˨dy˥˧</w:t>
      </w:r>
    </w:p>
    <w:p>
      <w:r>
        <w:t xml:space="preserve">　　　　`da4`＝浊音 d，像英语 day 的 d＋如汉语「啊」＋短促微降（˦˨）：读得短，末尾略降；`dy6`＝浊音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1202｜数理类（与词根同类）</w:t>
      </w:r>
    </w:p>
    <w:p>
      <w:r>
        <w:t>**义**　解这一性质本身</w:t>
      </w:r>
    </w:p>
    <w:p>
      <w:r>
        <w:t xml:space="preserve">　　　　the quality of being solution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由词根「解」（`da4`）加派生式 **AB「{X}性」**合成，词形 `da4 dy6`，派生语素取第 6 调音节。按洄文「能算出来的不另立词条」的规矩，本词没有独立编号，意思就是「解这一性质本身」。与词根同属「数理」类，字形只多出那个派生语素音节。</w:t>
      </w:r>
    </w:p>
    <w:p>
      <w:r>
        <w:t>**辨**　与词根「解」：词根问「是什么」，本词问「它的性质名词化这一面」。与同式兄弟（双射性（de4 dy6）、关系性（di4 dy6）、序关系性（do4 dy6））：式同根不同。与同根别式：取的是同一个「解」的别的侧面。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da4 dy6.体　@0 -甲-&gt; 1　@0 -庚-&gt; 2　#see`</w:t>
      </w:r>
    </w:p>
    <w:p>
      <w:r>
        <w:t xml:space="preserve">　　　　逐词　看（用）／我（体）／解性（体）／看─甲位→我／看─庚位→解性／义标：亲见</w:t>
      </w:r>
    </w:p>
    <w:p>
      <w:r>
        <w:t xml:space="preserve">　　　　汉译　我看见解性。</w:t>
      </w:r>
    </w:p>
    <w:p>
      <w:r>
        <w:t xml:space="preserve">　　　二、作饰弓的限定者（相当于汉语的「之」）</w:t>
      </w:r>
    </w:p>
    <w:p>
      <w:r>
        <w:t xml:space="preserve">　　　　洄文　`@0 da4 dy6.体　@1 po4.体　@0 =&gt; 1　#common`</w:t>
      </w:r>
    </w:p>
    <w:p>
      <w:r>
        <w:t xml:space="preserve">　　　　逐词　解性（体）／夜（体）／解性─饰弓→夜／义标：常识</w:t>
      </w:r>
    </w:p>
    <w:p>
      <w:r>
        <w:t xml:space="preserve">　　　　汉译　解性之夜。</w:t>
      </w:r>
    </w:p>
    <w:p>
      <w:r>
        <w:t xml:space="preserve">　　　三、换声为「貌」，当性质用</w:t>
      </w:r>
    </w:p>
    <w:p>
      <w:r>
        <w:t xml:space="preserve">　　　　洄文　`@0 da4 dy6.貌　@1 pe.体　@0 =&gt; 1　#common`</w:t>
      </w:r>
    </w:p>
    <w:p>
      <w:r>
        <w:t xml:space="preserve">　　　　逐词　解性（换声为貌）／状态（体）／解性─饰弓→状态／义标：常识</w:t>
      </w:r>
    </w:p>
    <w:p>
      <w:r>
        <w:t xml:space="preserve">　　　　汉译　解性的状态。</w:t>
      </w:r>
    </w:p>
    <w:p/>
    <w:p/>
    <w:p/>
    <w:p>
      <w:pPr>
        <w:pStyle w:val="Heading3"/>
      </w:pPr>
      <w:r>
        <w:t>w01246　da4 ka6　解之所致</w:t>
      </w:r>
    </w:p>
    <w:p/>
    <w:p>
      <w:r>
        <w:t>**音**　`da4ka6`　读作 dă·kâ｜da˦˨ka˥˧</w:t>
      </w:r>
    </w:p>
    <w:p>
      <w:r>
        <w:t xml:space="preserve">　　　　`da4`＝浊音 d，像英语 day 的 d＋如汉语「啊」＋短促微降（˦˨）：读得短，末尾略降；`ka6`＝汉语拼音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1246｜数理类（与词根同类）</w:t>
      </w:r>
    </w:p>
    <w:p>
      <w:r>
        <w:t>**义**　由解所引起者</w:t>
      </w:r>
    </w:p>
    <w:p>
      <w:r>
        <w:t xml:space="preserve">　　　　what solution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由词根「解」（`da4`）加派生式 **CA「{X}之所致」**合成，词形 `da4 ka6`，派生语素取第 6 调音节。按洄文「能算出来的不另立词条」的规矩，本词没有独立编号，意思就是「由解所引起者」。与词根同属「数理」类，字形只多出那个派生语素音节。</w:t>
      </w:r>
    </w:p>
    <w:p>
      <w:r>
        <w:t>**辨**　与词根「解」：词根问「是什么」，本词问「它的结果名词化这一面」。与同式兄弟（双射之所致（de4 ka6）、关系之所致（di4 ka6）、序关系之所致（do4 ka6））：式同根不同。与同根别式：取的是同一个「解」的别的侧面。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da4 ka6.体　@0 -甲-&gt; 1　@0 -庚-&gt; 2　#see`</w:t>
      </w:r>
    </w:p>
    <w:p>
      <w:r>
        <w:t xml:space="preserve">　　　　逐词　看（用）／我（体）／解之所致（体）／看─甲位→我／看─庚位→解之所致／义标：亲见</w:t>
      </w:r>
    </w:p>
    <w:p>
      <w:r>
        <w:t xml:space="preserve">　　　　汉译　我看见解之所致。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da4 ka6.体　@1 po4.体　@0 =&gt; 1　#common`</w:t>
      </w:r>
    </w:p>
    <w:p>
      <w:r>
        <w:t xml:space="preserve">　　　　逐词　解之所致（体）／夜（体）／解之所致─饰弓→夜／义标：常识</w:t>
      </w:r>
    </w:p>
    <w:p>
      <w:r>
        <w:t xml:space="preserve">　　　　汉译　解之所致之夜。</w:t>
      </w:r>
    </w:p>
    <w:p>
      <w:r>
        <w:t xml:space="preserve">　　　三、换声为「貌」，当性质用</w:t>
      </w:r>
    </w:p>
    <w:p>
      <w:r>
        <w:t xml:space="preserve">　　　　洄文　`@0 da4 ka6.貌　@1 pe.体　@0 =&gt; 1　#common`</w:t>
      </w:r>
    </w:p>
    <w:p>
      <w:r>
        <w:t xml:space="preserve">　　　　逐词　解之所致（换声为貌）／状态（体）／解之所致─饰弓→状态／义标：常识</w:t>
      </w:r>
    </w:p>
    <w:p>
      <w:r>
        <w:t xml:space="preserve">　　　　汉译　解之所致的状态。</w:t>
      </w:r>
    </w:p>
    <w:p/>
    <w:p/>
    <w:p/>
    <w:p>
      <w:pPr>
        <w:pStyle w:val="Heading3"/>
      </w:pPr>
      <w:r>
        <w:t>w01290　de4 da6　双射之举</w:t>
      </w:r>
    </w:p>
    <w:p/>
    <w:p>
      <w:r>
        <w:t>**音**　`de4da6`　读作 dĕ·dâ｜de˦˨da˥˧</w:t>
      </w:r>
    </w:p>
    <w:p>
      <w:r>
        <w:t xml:space="preserve">　　　　`de4`＝浊音 d，像英语 day 的 d＋如汉语「诶」的前半，口略开＋短促微降（˦˨）：读得短，末尾略降；`da6`＝浊音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1290｜数理类（与词根同类）</w:t>
      </w:r>
    </w:p>
    <w:p>
      <w:r>
        <w:t>**义**　做双射这件事的行为本身</w:t>
      </w:r>
    </w:p>
    <w:p>
      <w:r>
        <w:t xml:space="preserve">　　　　the act of bijection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由词根「双射」（`de4`）加派生式 **AG「{X}之举」**合成，词形 `de4 da6`，派生语素取第 6 调音节。按洄文「能算出来的不另立词条」的规矩，本词没有独立编号，意思就是「做双射这件事的行为本身」。与词根同属「数理」类，字形只多出那个派生语素音节。</w:t>
      </w:r>
    </w:p>
    <w:p>
      <w:r>
        <w:t>**辨**　与词根「双射」：词根问「是什么」，本词问「它的行为名词化这一面」。与同式兄弟（解之举（da4 da6）、关系之举（di4 da6）、序关系之举（do4 da6））：式同根不同。与同根别式：取的是同一个「双射」的别的侧面。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de4 da6.体　@0 -甲-&gt; 1　@0 -庚-&gt; 2　#see`</w:t>
      </w:r>
    </w:p>
    <w:p>
      <w:r>
        <w:t xml:space="preserve">　　　　逐词　看（用）／我（体）／双射之举（体）／看─甲位→我／看─庚位→双射之举／义标：亲见</w:t>
      </w:r>
    </w:p>
    <w:p>
      <w:r>
        <w:t xml:space="preserve">　　　　汉译　我看见双射之举。</w:t>
      </w:r>
    </w:p>
    <w:p>
      <w:r>
        <w:t xml:space="preserve">　　　二、作饰弓的限定者（相当于汉语的「之」）</w:t>
      </w:r>
    </w:p>
    <w:p>
      <w:r>
        <w:t xml:space="preserve">　　　　洄文　`@0 de4 da6.体　@1 po4.体　@0 =&gt; 1　#common`</w:t>
      </w:r>
    </w:p>
    <w:p>
      <w:r>
        <w:t xml:space="preserve">　　　　逐词　双射之举（体）／夜（体）／双射之举─饰弓→夜／义标：常识</w:t>
      </w:r>
    </w:p>
    <w:p>
      <w:r>
        <w:t xml:space="preserve">　　　　汉译　双射之举之夜。</w:t>
      </w:r>
    </w:p>
    <w:p>
      <w:r>
        <w:t xml:space="preserve">　　　三、换声为「貌」，当性质用</w:t>
      </w:r>
    </w:p>
    <w:p>
      <w:r>
        <w:t xml:space="preserve">　　　　洄文　`@0 de4 da6.貌　@1 pe.体　@0 =&gt; 1　#common`</w:t>
      </w:r>
    </w:p>
    <w:p>
      <w:r>
        <w:t xml:space="preserve">　　　　逐词　双射之举（换声为貌）／状态（体）／双射之举─饰弓→状态／义标：常识</w:t>
      </w:r>
    </w:p>
    <w:p>
      <w:r>
        <w:t xml:space="preserve">　　　　汉译　双射之举的状态。</w:t>
      </w:r>
    </w:p>
    <w:p/>
    <w:p/>
    <w:p/>
    <w:p>
      <w:pPr>
        <w:pStyle w:val="Heading3"/>
      </w:pPr>
      <w:r>
        <w:t>w01334　de4 di6　双射具</w:t>
      </w:r>
    </w:p>
    <w:p/>
    <w:p>
      <w:r>
        <w:t>**音**　`de4di6`　读作 dĕ·dî｜de˦˨di˥˧</w:t>
      </w:r>
    </w:p>
    <w:p>
      <w:r>
        <w:t xml:space="preserve">　　　　`de4`＝浊音 d，像英语 day 的 d＋如汉语「诶」的前半，口略开＋短促微降（˦˨）：读得短，末尾略降；`di6`＝浊音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1334｜数理类（与词根同类）</w:t>
      </w:r>
    </w:p>
    <w:p>
      <w:r>
        <w:t>**义**　用于双射的器具</w:t>
      </w:r>
    </w:p>
    <w:p>
      <w:r>
        <w:t xml:space="preserve">　　　　an instrument of bijection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由词根「双射」（`de4`）加派生式 **IN「{X}具」**合成，词形 `de4 di6`，派生语素取第 6 调音节。按洄文「能算出来的不另立词条」的规矩，本词没有独立编号，意思就是「用于双射的器具」。与词根同属「数理」类，字形只多出那个派生语素音节。</w:t>
      </w:r>
    </w:p>
    <w:p>
      <w:r>
        <w:t>**辨**　与词根「双射」：词根问「是什么」，本词问「它的工具名词化这一面」。与同式兄弟（解具（da4 di6）、关系具（di4 di6）、序关系具（do4 di6））：式同根不同。与同根别式：取的是同一个「双射」的别的侧面。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de4 di6.体　@0 -甲-&gt; 1　@0 -庚-&gt; 2　#see`</w:t>
      </w:r>
    </w:p>
    <w:p>
      <w:r>
        <w:t xml:space="preserve">　　　　逐词　看（用）／我（体）／双射具（体）／看─甲位→我／看─庚位→双射具／义标：亲见</w:t>
      </w:r>
    </w:p>
    <w:p>
      <w:r>
        <w:t xml:space="preserve">　　　　汉译　我看见双射具。</w:t>
      </w:r>
    </w:p>
    <w:p>
      <w:r>
        <w:t xml:space="preserve">　　　二、作饰弓的限定者（相当于汉语的「之」）</w:t>
      </w:r>
    </w:p>
    <w:p>
      <w:r>
        <w:t xml:space="preserve">　　　　洄文　`@0 de4 di6.体　@1 po4.体　@0 =&gt; 1　#common`</w:t>
      </w:r>
    </w:p>
    <w:p>
      <w:r>
        <w:t xml:space="preserve">　　　　逐词　双射具（体）／夜（体）／双射具─饰弓→夜／义标：常识</w:t>
      </w:r>
    </w:p>
    <w:p>
      <w:r>
        <w:t xml:space="preserve">　　　　汉译　双射具之夜。</w:t>
      </w:r>
    </w:p>
    <w:p>
      <w:r>
        <w:t xml:space="preserve">　　　三、换声为「貌」，当性质用</w:t>
      </w:r>
    </w:p>
    <w:p>
      <w:r>
        <w:t xml:space="preserve">　　　　洄文　`@0 de4 di6.貌　@1 pe.体　@0 =&gt; 1　#common`</w:t>
      </w:r>
    </w:p>
    <w:p>
      <w:r>
        <w:t xml:space="preserve">　　　　逐词　双射具（换声为貌）／状态（体）／双射具─饰弓→状态／义标：常识</w:t>
      </w:r>
    </w:p>
    <w:p>
      <w:r>
        <w:t xml:space="preserve">　　　　汉译　双射具的状态。</w:t>
      </w:r>
    </w:p>
    <w:p/>
    <w:p/>
    <w:p/>
    <w:p>
      <w:pPr>
        <w:pStyle w:val="Heading3"/>
      </w:pPr>
      <w:r>
        <w:t>w01378　de4 doe6　双射之处</w:t>
      </w:r>
    </w:p>
    <w:p/>
    <w:p>
      <w:r>
        <w:t>**音**　`de4doe6`　读作 dĕ·dö̂｜de˦˨dø˥˧</w:t>
      </w:r>
    </w:p>
    <w:p>
      <w:r>
        <w:t xml:space="preserve">　　　　`de4`＝浊音 d，像英语 day 的 d＋如汉语「诶」的前半，口略开＋短促微降（˦˨）：读得短，末尾略降；`doe6`＝浊音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1378｜数理类（与词根同类）</w:t>
      </w:r>
    </w:p>
    <w:p>
      <w:r>
        <w:t>**义**　双射发生或所在之处</w:t>
      </w:r>
    </w:p>
    <w:p>
      <w:r>
        <w:t xml:space="preserve">　　　　the place of bijection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由词根「双射」（`de4`）加派生式 **LO「{X}之处」**合成，词形 `de4 doe6`，派生语素取第 6 调音节。按洄文「能算出来的不另立词条」的规矩，本词没有独立编号，意思就是「双射发生或所在之处」。与词根同属「数理」类，字形只多出那个派生语素音节。</w:t>
      </w:r>
    </w:p>
    <w:p>
      <w:r>
        <w:t>**辨**　与词根「双射」：词根问「是什么」，本词问「它的处所名词化这一面」。与同式兄弟（解之处（da4 doe6）、关系之处（di4 doe6）、序关系之处（do4 doe6））：式同根不同。与同根别式：取的是同一个「双射」的别的侧面。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de4 doe6.体　@0 -甲-&gt; 1　@0 -庚-&gt; 2　#see`</w:t>
      </w:r>
    </w:p>
    <w:p>
      <w:r>
        <w:t xml:space="preserve">　　　　逐词　看（用）／我（体）／双射之处（体）／看─甲位→我／看─庚位→双射之处／义标：亲见</w:t>
      </w:r>
    </w:p>
    <w:p>
      <w:r>
        <w:t xml:space="preserve">　　　　汉译　我看见双射之处。</w:t>
      </w:r>
    </w:p>
    <w:p>
      <w:r>
        <w:t xml:space="preserve">　　　二、作饰弓的限定者（相当于汉语的「之」）</w:t>
      </w:r>
    </w:p>
    <w:p>
      <w:r>
        <w:t xml:space="preserve">　　　　洄文　`@0 de4 doe6.体　@1 po4.体　@0 =&gt; 1　#common`</w:t>
      </w:r>
    </w:p>
    <w:p>
      <w:r>
        <w:t xml:space="preserve">　　　　逐词　双射之处（体）／夜（体）／双射之处─饰弓→夜／义标：常识</w:t>
      </w:r>
    </w:p>
    <w:p>
      <w:r>
        <w:t xml:space="preserve">　　　　汉译　双射之处之夜。</w:t>
      </w:r>
    </w:p>
    <w:p>
      <w:r>
        <w:t xml:space="preserve">　　　三、换声为「貌」，当性质用</w:t>
      </w:r>
    </w:p>
    <w:p>
      <w:r>
        <w:t xml:space="preserve">　　　　洄文　`@0 de4 doe6.貌　@1 pe.体　@0 =&gt; 1　#common`</w:t>
      </w:r>
    </w:p>
    <w:p>
      <w:r>
        <w:t xml:space="preserve">　　　　逐词　双射之处（换声为貌）／状态（体）／双射之处─饰弓→状态／义标：常识</w:t>
      </w:r>
    </w:p>
    <w:p>
      <w:r>
        <w:t xml:space="preserve">　　　　汉译　双射之处的状态。</w:t>
      </w:r>
    </w:p>
    <w:p/>
    <w:p/>
    <w:p/>
    <w:p>
      <w:pPr>
        <w:pStyle w:val="Heading3"/>
      </w:pPr>
      <w:r>
        <w:t>w01422　de4 dy6　双射性</w:t>
      </w:r>
    </w:p>
    <w:p/>
    <w:p>
      <w:r>
        <w:t>**音**　`de4dy6`　读作 dĕ·dŷ｜de˦˨dy˥˧</w:t>
      </w:r>
    </w:p>
    <w:p>
      <w:r>
        <w:t xml:space="preserve">　　　　`de4`＝浊音 d，像英语 day 的 d＋如汉语「诶」的前半，口略开＋短促微降（˦˨）：读得短，末尾略降；`dy6`＝浊音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1422｜数理类（与词根同类）</w:t>
      </w:r>
    </w:p>
    <w:p>
      <w:r>
        <w:t>**义**　双射这一性质本身</w:t>
      </w:r>
    </w:p>
    <w:p>
      <w:r>
        <w:t xml:space="preserve">　　　　the quality of being bijection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由词根「双射」（`de4`）加派生式 **AB「{X}性」**合成，词形 `de4 dy6`，派生语素取第 6 调音节。按洄文「能算出来的不另立词条」的规矩，本词没有独立编号，意思就是「双射这一性质本身」。与词根同属「数理」类，字形只多出那个派生语素音节。</w:t>
      </w:r>
    </w:p>
    <w:p>
      <w:r>
        <w:t>**辨**　与词根「双射」：词根问「是什么」，本词问「它的性质名词化这一面」。与同式兄弟（解性（da4 dy6）、关系性（di4 dy6）、序关系性（do4 dy6））：式同根不同。与同根别式：取的是同一个「双射」的别的侧面。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de4 dy6.体　@0 -甲-&gt; 1　@0 -庚-&gt; 2　#see`</w:t>
      </w:r>
    </w:p>
    <w:p>
      <w:r>
        <w:t xml:space="preserve">　　　　逐词　看（用）／我（体）／双射性（体）／看─甲位→我／看─庚位→双射性／义标：亲见</w:t>
      </w:r>
    </w:p>
    <w:p>
      <w:r>
        <w:t xml:space="preserve">　　　　汉译　我看见双射性。</w:t>
      </w:r>
    </w:p>
    <w:p>
      <w:r>
        <w:t xml:space="preserve">　　　二、作饰弓的限定者（相当于汉语的「之」）</w:t>
      </w:r>
    </w:p>
    <w:p>
      <w:r>
        <w:t xml:space="preserve">　　　　洄文　`@0 de4 dy6.体　@1 po4.体　@0 =&gt; 1　#common`</w:t>
      </w:r>
    </w:p>
    <w:p>
      <w:r>
        <w:t xml:space="preserve">　　　　逐词　双射性（体）／夜（体）／双射性─饰弓→夜／义标：常识</w:t>
      </w:r>
    </w:p>
    <w:p>
      <w:r>
        <w:t xml:space="preserve">　　　　汉译　双射性之夜。</w:t>
      </w:r>
    </w:p>
    <w:p>
      <w:r>
        <w:t xml:space="preserve">　　　三、换声为「貌」，当性质用</w:t>
      </w:r>
    </w:p>
    <w:p>
      <w:r>
        <w:t xml:space="preserve">　　　　洄文　`@0 de4 dy6.貌　@1 pe.体　@0 =&gt; 1　#common`</w:t>
      </w:r>
    </w:p>
    <w:p>
      <w:r>
        <w:t xml:space="preserve">　　　　逐词　双射性（换声为貌）／状态（体）／双射性─饰弓→状态／义标：常识</w:t>
      </w:r>
    </w:p>
    <w:p>
      <w:r>
        <w:t xml:space="preserve">　　　　汉译　双射性的状态。</w:t>
      </w:r>
    </w:p>
    <w:p/>
    <w:p/>
    <w:p/>
    <w:p>
      <w:pPr>
        <w:pStyle w:val="Heading3"/>
      </w:pPr>
      <w:r>
        <w:t>w01466　de4 ka6　双射之所致</w:t>
      </w:r>
    </w:p>
    <w:p/>
    <w:p>
      <w:r>
        <w:t>**音**　`de4ka6`　读作 dĕ·kâ｜de˦˨ka˥˧</w:t>
      </w:r>
    </w:p>
    <w:p>
      <w:r>
        <w:t xml:space="preserve">　　　　`de4`＝浊音 d，像英语 day 的 d＋如汉语「诶」的前半，口略开＋短促微降（˦˨）：读得短，末尾略降；`ka6`＝汉语拼音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1466｜数理类（与词根同类）</w:t>
      </w:r>
    </w:p>
    <w:p>
      <w:r>
        <w:t>**义**　由双射所引起者</w:t>
      </w:r>
    </w:p>
    <w:p>
      <w:r>
        <w:t xml:space="preserve">　　　　what bijection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由词根「双射」（`de4`）加派生式 **CA「{X}之所致」**合成，词形 `de4 ka6`，派生语素取第 6 调音节。按洄文「能算出来的不另立词条」的规矩，本词没有独立编号，意思就是「由双射所引起者」。与词根同属「数理」类，字形只多出那个派生语素音节。</w:t>
      </w:r>
    </w:p>
    <w:p>
      <w:r>
        <w:t>**辨**　与词根「双射」：词根问「是什么」，本词问「它的结果名词化这一面」。与同式兄弟（解之所致（da4 ka6）、关系之所致（di4 ka6）、序关系之所致（do4 ka6））：式同根不同。与同根别式：取的是同一个「双射」的别的侧面。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de4 ka6.体　@0 -甲-&gt; 1　@0 -庚-&gt; 2　#see`</w:t>
      </w:r>
    </w:p>
    <w:p>
      <w:r>
        <w:t xml:space="preserve">　　　　逐词　看（用）／我（体）／双射之所致（体）／看─甲位→我／看─庚位→双射之所致／义标：亲见</w:t>
      </w:r>
    </w:p>
    <w:p>
      <w:r>
        <w:t xml:space="preserve">　　　　汉译　我看见双射之所致。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de4 ka6.体　@1 po4.体　@0 =&gt; 1　#common`</w:t>
      </w:r>
    </w:p>
    <w:p>
      <w:r>
        <w:t xml:space="preserve">　　　　逐词　双射之所致（体）／夜（体）／双射之所致─饰弓→夜／义标：常识</w:t>
      </w:r>
    </w:p>
    <w:p>
      <w:r>
        <w:t xml:space="preserve">　　　　汉译　双射之所致之夜。</w:t>
      </w:r>
    </w:p>
    <w:p>
      <w:r>
        <w:t xml:space="preserve">　　　三、换声为「貌」，当性质用</w:t>
      </w:r>
    </w:p>
    <w:p>
      <w:r>
        <w:t xml:space="preserve">　　　　洄文　`@0 de4 ka6.貌　@1 pe.体　@0 =&gt; 1　#common`</w:t>
      </w:r>
    </w:p>
    <w:p>
      <w:r>
        <w:t xml:space="preserve">　　　　逐词　双射之所致（换声为貌）／状态（体）／双射之所致─饰弓→状态／义标：常识</w:t>
      </w:r>
    </w:p>
    <w:p>
      <w:r>
        <w:t xml:space="preserve">　　　　汉译　双射之所致的状态。</w:t>
      </w:r>
    </w:p>
    <w:p/>
    <w:p/>
    <w:p/>
    <w:p>
      <w:pPr>
        <w:pStyle w:val="Heading3"/>
      </w:pPr>
      <w:r>
        <w:t>w01510　di4 da6　关系之举</w:t>
      </w:r>
    </w:p>
    <w:p/>
    <w:p>
      <w:r>
        <w:t>**音**　`di4da6`　读作 dĭ·dâ｜di˦˨da˥˧</w:t>
      </w:r>
    </w:p>
    <w:p>
      <w:r>
        <w:t xml:space="preserve">　　　　`di4`＝浊音 d，像英语 day 的 d＋如汉语「衣」＋短促微降（˦˨）：读得短，末尾略降；`da6`＝浊音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1510｜数理类（与词根同类）</w:t>
      </w:r>
    </w:p>
    <w:p>
      <w:r>
        <w:t>**义**　做关系这件事的行为本身</w:t>
      </w:r>
    </w:p>
    <w:p>
      <w:r>
        <w:t xml:space="preserve">　　　　the act of relation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由词根「关系」（`di4`）加派生式 **AG「{X}之举」**合成，词形 `di4 da6`，派生语素取第 6 调音节。按洄文「能算出来的不另立词条」的规矩，本词没有独立编号，意思就是「做关系这件事的行为本身」。与词根同属「数理」类，字形只多出那个派生语素音节。</w:t>
      </w:r>
    </w:p>
    <w:p>
      <w:r>
        <w:t>**辨**　与词根「关系」：词根问「是什么」，本词问「它的行为名词化这一面」。与同式兄弟（解之举（da4 da6）、双射之举（de4 da6）、序关系之举（do4 da6））：式同根不同。与同根别式：取的是同一个「关系」的别的侧面。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di4 da6.体　@0 -甲-&gt; 1　@0 -庚-&gt; 2　#see`</w:t>
      </w:r>
    </w:p>
    <w:p>
      <w:r>
        <w:t xml:space="preserve">　　　　逐词　看（用）／我（体）／关系之举（体）／看─甲位→我／看─庚位→关系之举／义标：亲见</w:t>
      </w:r>
    </w:p>
    <w:p>
      <w:r>
        <w:t xml:space="preserve">　　　　汉译　我看见关系之举。</w:t>
      </w:r>
    </w:p>
    <w:p>
      <w:r>
        <w:t xml:space="preserve">　　　二、作饰弓的限定者（相当于汉语的「之」）</w:t>
      </w:r>
    </w:p>
    <w:p>
      <w:r>
        <w:t xml:space="preserve">　　　　洄文　`@0 di4 da6.体　@1 po4.体　@0 =&gt; 1　#common`</w:t>
      </w:r>
    </w:p>
    <w:p>
      <w:r>
        <w:t xml:space="preserve">　　　　逐词　关系之举（体）／夜（体）／关系之举─饰弓→夜／义标：常识</w:t>
      </w:r>
    </w:p>
    <w:p>
      <w:r>
        <w:t xml:space="preserve">　　　　汉译　关系之举之夜。</w:t>
      </w:r>
    </w:p>
    <w:p>
      <w:r>
        <w:t xml:space="preserve">　　　三、换声为「貌」，当性质用</w:t>
      </w:r>
    </w:p>
    <w:p>
      <w:r>
        <w:t xml:space="preserve">　　　　洄文　`@0 di4 da6.貌　@1 pe.体　@0 =&gt; 1　#common`</w:t>
      </w:r>
    </w:p>
    <w:p>
      <w:r>
        <w:t xml:space="preserve">　　　　逐词　关系之举（换声为貌）／状态（体）／关系之举─饰弓→状态／义标：常识</w:t>
      </w:r>
    </w:p>
    <w:p>
      <w:r>
        <w:t xml:space="preserve">　　　　汉译　关系之举的状态。</w:t>
      </w:r>
    </w:p>
    <w:p/>
    <w:p/>
    <w:p/>
    <w:p>
      <w:pPr>
        <w:pStyle w:val="Heading3"/>
      </w:pPr>
      <w:r>
        <w:t>w01554　di4 di6　关系具</w:t>
      </w:r>
    </w:p>
    <w:p/>
    <w:p>
      <w:r>
        <w:t>**音**　`di4di6`　读作 dĭ·dî｜di˦˨di˥˧</w:t>
      </w:r>
    </w:p>
    <w:p>
      <w:r>
        <w:t xml:space="preserve">　　　　`di4`＝浊音 d，像英语 day 的 d＋如汉语「衣」＋短促微降（˦˨）：读得短，末尾略降；`di6`＝浊音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1554｜数理类（与词根同类）</w:t>
      </w:r>
    </w:p>
    <w:p>
      <w:r>
        <w:t>**义**　用于关系的器具</w:t>
      </w:r>
    </w:p>
    <w:p>
      <w:r>
        <w:t xml:space="preserve">　　　　an instrument of relation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由词根「关系」（`di4`）加派生式 **IN「{X}具」**合成，词形 `di4 di6`，派生语素取第 6 调音节。按洄文「能算出来的不另立词条」的规矩，本词没有独立编号，意思就是「用于关系的器具」。与词根同属「数理」类，字形只多出那个派生语素音节。</w:t>
      </w:r>
    </w:p>
    <w:p>
      <w:r>
        <w:t>**辨**　与词根「关系」：词根问「是什么」，本词问「它的工具名词化这一面」。与同式兄弟（解具（da4 di6）、双射具（de4 di6）、序关系具（do4 di6））：式同根不同。与同根别式：取的是同一个「关系」的别的侧面。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di4 di6.体　@0 -甲-&gt; 1　@0 -庚-&gt; 2　#see`</w:t>
      </w:r>
    </w:p>
    <w:p>
      <w:r>
        <w:t xml:space="preserve">　　　　逐词　看（用）／我（体）／关系具（体）／看─甲位→我／看─庚位→关系具／义标：亲见</w:t>
      </w:r>
    </w:p>
    <w:p>
      <w:r>
        <w:t xml:space="preserve">　　　　汉译　我看见关系具。</w:t>
      </w:r>
    </w:p>
    <w:p>
      <w:r>
        <w:t xml:space="preserve">　　　二、作饰弓的限定者（相当于汉语的「之」）</w:t>
      </w:r>
    </w:p>
    <w:p>
      <w:r>
        <w:t xml:space="preserve">　　　　洄文　`@0 di4 di6.体　@1 po4.体　@0 =&gt; 1　#common`</w:t>
      </w:r>
    </w:p>
    <w:p>
      <w:r>
        <w:t xml:space="preserve">　　　　逐词　关系具（体）／夜（体）／关系具─饰弓→夜／义标：常识</w:t>
      </w:r>
    </w:p>
    <w:p>
      <w:r>
        <w:t xml:space="preserve">　　　　汉译　关系具之夜。</w:t>
      </w:r>
    </w:p>
    <w:p>
      <w:r>
        <w:t xml:space="preserve">　　　三、换声为「貌」，当性质用</w:t>
      </w:r>
    </w:p>
    <w:p>
      <w:r>
        <w:t xml:space="preserve">　　　　洄文　`@0 di4 di6.貌　@1 pe.体　@0 =&gt; 1　#common`</w:t>
      </w:r>
    </w:p>
    <w:p>
      <w:r>
        <w:t xml:space="preserve">　　　　逐词　关系具（换声为貌）／状态（体）／关系具─饰弓→状态／义标：常识</w:t>
      </w:r>
    </w:p>
    <w:p>
      <w:r>
        <w:t xml:space="preserve">　　　　汉译　关系具的状态。</w:t>
      </w:r>
    </w:p>
    <w:p/>
    <w:p/>
    <w:p/>
    <w:p>
      <w:pPr>
        <w:pStyle w:val="Heading3"/>
      </w:pPr>
      <w:r>
        <w:t>w01598　di4 doe6　关系之处</w:t>
      </w:r>
    </w:p>
    <w:p/>
    <w:p>
      <w:r>
        <w:t>**音**　`di4doe6`　读作 dĭ·dö̂｜di˦˨dø˥˧</w:t>
      </w:r>
    </w:p>
    <w:p>
      <w:r>
        <w:t xml:space="preserve">　　　　`di4`＝浊音 d，像英语 day 的 d＋如汉语「衣」＋短促微降（˦˨）：读得短，末尾略降；`doe6`＝浊音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1598｜数理类（与词根同类）</w:t>
      </w:r>
    </w:p>
    <w:p>
      <w:r>
        <w:t>**义**　关系发生或所在之处</w:t>
      </w:r>
    </w:p>
    <w:p>
      <w:r>
        <w:t xml:space="preserve">　　　　the place of relation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由词根「关系」（`di4`）加派生式 **LO「{X}之处」**合成，词形 `di4 doe6`，派生语素取第 6 调音节。按洄文「能算出来的不另立词条」的规矩，本词没有独立编号，意思就是「关系发生或所在之处」。与词根同属「数理」类，字形只多出那个派生语素音节。</w:t>
      </w:r>
    </w:p>
    <w:p>
      <w:r>
        <w:t>**辨**　与词根「关系」：词根问「是什么」，本词问「它的处所名词化这一面」。与同式兄弟（解之处（da4 doe6）、双射之处（de4 doe6）、序关系之处（do4 doe6））：式同根不同。与同根别式：取的是同一个「关系」的别的侧面。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di4 doe6.体　@0 -甲-&gt; 1　@0 -庚-&gt; 2　#see`</w:t>
      </w:r>
    </w:p>
    <w:p>
      <w:r>
        <w:t xml:space="preserve">　　　　逐词　看（用）／我（体）／关系之处（体）／看─甲位→我／看─庚位→关系之处／义标：亲见</w:t>
      </w:r>
    </w:p>
    <w:p>
      <w:r>
        <w:t xml:space="preserve">　　　　汉译　我看见关系之处。</w:t>
      </w:r>
    </w:p>
    <w:p>
      <w:r>
        <w:t xml:space="preserve">　　　二、作饰弓的限定者（相当于汉语的「之」）</w:t>
      </w:r>
    </w:p>
    <w:p>
      <w:r>
        <w:t xml:space="preserve">　　　　洄文　`@0 di4 doe6.体　@1 po4.体　@0 =&gt; 1　#common`</w:t>
      </w:r>
    </w:p>
    <w:p>
      <w:r>
        <w:t xml:space="preserve">　　　　逐词　关系之处（体）／夜（体）／关系之处─饰弓→夜／义标：常识</w:t>
      </w:r>
    </w:p>
    <w:p>
      <w:r>
        <w:t xml:space="preserve">　　　　汉译　关系之处之夜。</w:t>
      </w:r>
    </w:p>
    <w:p>
      <w:r>
        <w:t xml:space="preserve">　　　三、换声为「貌」，当性质用</w:t>
      </w:r>
    </w:p>
    <w:p>
      <w:r>
        <w:t xml:space="preserve">　　　　洄文　`@0 di4 doe6.貌　@1 pe.体　@0 =&gt; 1　#common`</w:t>
      </w:r>
    </w:p>
    <w:p>
      <w:r>
        <w:t xml:space="preserve">　　　　逐词　关系之处（换声为貌）／状态（体）／关系之处─饰弓→状态／义标：常识</w:t>
      </w:r>
    </w:p>
    <w:p>
      <w:r>
        <w:t xml:space="preserve">　　　　汉译　关系之处的状态。</w:t>
      </w:r>
    </w:p>
    <w:p/>
    <w:p/>
    <w:p/>
    <w:p>
      <w:pPr>
        <w:pStyle w:val="Heading3"/>
      </w:pPr>
      <w:r>
        <w:t>w01642　di4 dy6　关系性</w:t>
      </w:r>
    </w:p>
    <w:p/>
    <w:p>
      <w:r>
        <w:t>**音**　`di4dy6`　读作 dĭ·dŷ｜di˦˨dy˥˧</w:t>
      </w:r>
    </w:p>
    <w:p>
      <w:r>
        <w:t xml:space="preserve">　　　　`di4`＝浊音 d，像英语 day 的 d＋如汉语「衣」＋短促微降（˦˨）：读得短，末尾略降；`dy6`＝浊音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1642｜数理类（与词根同类）</w:t>
      </w:r>
    </w:p>
    <w:p>
      <w:r>
        <w:t>**义**　关系这一性质本身</w:t>
      </w:r>
    </w:p>
    <w:p>
      <w:r>
        <w:t xml:space="preserve">　　　　the quality of being relation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由词根「关系」（`di4`）加派生式 **AB「{X}性」**合成，词形 `di4 dy6`，派生语素取第 6 调音节。按洄文「能算出来的不另立词条」的规矩，本词没有独立编号，意思就是「关系这一性质本身」。与词根同属「数理」类，字形只多出那个派生语素音节。</w:t>
      </w:r>
    </w:p>
    <w:p>
      <w:r>
        <w:t>**辨**　与词根「关系」：词根问「是什么」，本词问「它的性质名词化这一面」。与同式兄弟（解性（da4 dy6）、双射性（de4 dy6）、序关系性（do4 dy6））：式同根不同。与同根别式：取的是同一个「关系」的别的侧面。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di4 dy6.体　@0 -甲-&gt; 1　@0 -庚-&gt; 2　#see`</w:t>
      </w:r>
    </w:p>
    <w:p>
      <w:r>
        <w:t xml:space="preserve">　　　　逐词　看（用）／我（体）／关系性（体）／看─甲位→我／看─庚位→关系性／义标：亲见</w:t>
      </w:r>
    </w:p>
    <w:p>
      <w:r>
        <w:t xml:space="preserve">　　　　汉译　我看见关系性。</w:t>
      </w:r>
    </w:p>
    <w:p>
      <w:r>
        <w:t xml:space="preserve">　　　二、作饰弓的限定者（相当于汉语的「之」）</w:t>
      </w:r>
    </w:p>
    <w:p>
      <w:r>
        <w:t xml:space="preserve">　　　　洄文　`@0 di4 dy6.体　@1 po4.体　@0 =&gt; 1　#common`</w:t>
      </w:r>
    </w:p>
    <w:p>
      <w:r>
        <w:t xml:space="preserve">　　　　逐词　关系性（体）／夜（体）／关系性─饰弓→夜／义标：常识</w:t>
      </w:r>
    </w:p>
    <w:p>
      <w:r>
        <w:t xml:space="preserve">　　　　汉译　关系性之夜。</w:t>
      </w:r>
    </w:p>
    <w:p>
      <w:r>
        <w:t xml:space="preserve">　　　三、换声为「貌」，当性质用</w:t>
      </w:r>
    </w:p>
    <w:p>
      <w:r>
        <w:t xml:space="preserve">　　　　洄文　`@0 di4 dy6.貌　@1 pe.体　@0 =&gt; 1　#common`</w:t>
      </w:r>
    </w:p>
    <w:p>
      <w:r>
        <w:t xml:space="preserve">　　　　逐词　关系性（换声为貌）／状态（体）／关系性─饰弓→状态／义标：常识</w:t>
      </w:r>
    </w:p>
    <w:p>
      <w:r>
        <w:t xml:space="preserve">　　　　汉译　关系性的状态。</w:t>
      </w:r>
    </w:p>
    <w:p/>
    <w:p/>
    <w:p/>
    <w:p>
      <w:pPr>
        <w:pStyle w:val="Heading3"/>
      </w:pPr>
      <w:r>
        <w:t>w01686　di4 ka6　关系之所致</w:t>
      </w:r>
    </w:p>
    <w:p/>
    <w:p>
      <w:r>
        <w:t>**音**　`di4ka6`　读作 dĭ·kâ｜di˦˨ka˥˧</w:t>
      </w:r>
    </w:p>
    <w:p>
      <w:r>
        <w:t xml:space="preserve">　　　　`di4`＝浊音 d，像英语 day 的 d＋如汉语「衣」＋短促微降（˦˨）：读得短，末尾略降；`ka6`＝汉语拼音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1686｜数理类（与词根同类）</w:t>
      </w:r>
    </w:p>
    <w:p>
      <w:r>
        <w:t>**义**　由关系所引起者</w:t>
      </w:r>
    </w:p>
    <w:p>
      <w:r>
        <w:t xml:space="preserve">　　　　what relation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由词根「关系」（`di4`）加派生式 **CA「{X}之所致」**合成，词形 `di4 ka6`，派生语素取第 6 调音节。按洄文「能算出来的不另立词条」的规矩，本词没有独立编号，意思就是「由关系所引起者」。与词根同属「数理」类，字形只多出那个派生语素音节。</w:t>
      </w:r>
    </w:p>
    <w:p>
      <w:r>
        <w:t>**辨**　与词根「关系」：词根问「是什么」，本词问「它的结果名词化这一面」。与同式兄弟（解之所致（da4 ka6）、双射之所致（de4 ka6）、序关系之所致（do4 ka6））：式同根不同。与同根别式：取的是同一个「关系」的别的侧面。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di4 ka6.体　@0 -甲-&gt; 1　@0 -庚-&gt; 2　#see`</w:t>
      </w:r>
    </w:p>
    <w:p>
      <w:r>
        <w:t xml:space="preserve">　　　　逐词　看（用）／我（体）／关系之所致（体）／看─甲位→我／看─庚位→关系之所致／义标：亲见</w:t>
      </w:r>
    </w:p>
    <w:p>
      <w:r>
        <w:t xml:space="preserve">　　　　汉译　我看见关系之所致。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di4 ka6.体　@1 po4.体　@0 =&gt; 1　#common`</w:t>
      </w:r>
    </w:p>
    <w:p>
      <w:r>
        <w:t xml:space="preserve">　　　　逐词　关系之所致（体）／夜（体）／关系之所致─饰弓→夜／义标：常识</w:t>
      </w:r>
    </w:p>
    <w:p>
      <w:r>
        <w:t xml:space="preserve">　　　　汉译　关系之所致之夜。</w:t>
      </w:r>
    </w:p>
    <w:p>
      <w:r>
        <w:t xml:space="preserve">　　　三、换声为「貌」，当性质用</w:t>
      </w:r>
    </w:p>
    <w:p>
      <w:r>
        <w:t xml:space="preserve">　　　　洄文　`@0 di4 ka6.貌　@1 pe.体　@0 =&gt; 1　#common`</w:t>
      </w:r>
    </w:p>
    <w:p>
      <w:r>
        <w:t xml:space="preserve">　　　　逐词　关系之所致（换声为貌）／状态（体）／关系之所致─饰弓→状态／义标：常识</w:t>
      </w:r>
    </w:p>
    <w:p>
      <w:r>
        <w:t xml:space="preserve">　　　　汉译　关系之所致的状态。</w:t>
      </w:r>
    </w:p>
    <w:p/>
    <w:p/>
    <w:p/>
    <w:p>
      <w:pPr>
        <w:pStyle w:val="Heading3"/>
      </w:pPr>
      <w:r>
        <w:t>w01730　do4 da6　序关系之举</w:t>
      </w:r>
    </w:p>
    <w:p/>
    <w:p>
      <w:r>
        <w:t>**音**　`do4da6`　读作 dŏ·dâ｜do˦˨da˥˧</w:t>
      </w:r>
    </w:p>
    <w:p>
      <w:r>
        <w:t xml:space="preserve">　　　　`do4`＝浊音 d，像英语 day 的 d＋如汉语「哦」＋短促微降（˦˨）：读得短，末尾略降；`da6`＝浊音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1730｜数理类（与词根同类）</w:t>
      </w:r>
    </w:p>
    <w:p>
      <w:r>
        <w:t>**义**　做序关系这件事的行为本身</w:t>
      </w:r>
    </w:p>
    <w:p>
      <w:r>
        <w:t xml:space="preserve">　　　　the act of ordering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由词根「序关系」（`do4`）加派生式 **AG「{X}之举」**合成，词形 `do4 da6`，派生语素取第 6 调音节。按洄文「能算出来的不另立词条」的规矩，本词没有独立编号，意思就是「做序关系这件事的行为本身」。与词根同属「数理」类，字形只多出那个派生语素音节。</w:t>
      </w:r>
    </w:p>
    <w:p>
      <w:r>
        <w:t>**辨**　与词根「序关系」：词根问「是什么」，本词问「它的行为名词化这一面」。与同式兄弟（解之举（da4 da6）、双射之举（de4 da6）、关系之举（di4 da6））：式同根不同。与同根别式：取的是同一个「序关系」的别的侧面。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do4 da6.体　@0 -甲-&gt; 1　@0 -庚-&gt; 2　#see`</w:t>
      </w:r>
    </w:p>
    <w:p>
      <w:r>
        <w:t xml:space="preserve">　　　　逐词　看（用）／我（体）／序关系之举（体）／看─甲位→我／看─庚位→序关系之举／义标：亲见</w:t>
      </w:r>
    </w:p>
    <w:p>
      <w:r>
        <w:t xml:space="preserve">　　　　汉译　我看见序关系之举。</w:t>
      </w:r>
    </w:p>
    <w:p>
      <w:r>
        <w:t xml:space="preserve">　　　二、作饰弓的限定者（相当于汉语的「之」）</w:t>
      </w:r>
    </w:p>
    <w:p>
      <w:r>
        <w:t xml:space="preserve">　　　　洄文　`@0 do4 da6.体　@1 po4.体　@0 =&gt; 1　#common`</w:t>
      </w:r>
    </w:p>
    <w:p>
      <w:r>
        <w:t xml:space="preserve">　　　　逐词　序关系之举（体）／夜（体）／序关系之举─饰弓→夜／义标：常识</w:t>
      </w:r>
    </w:p>
    <w:p>
      <w:r>
        <w:t xml:space="preserve">　　　　汉译　序关系之举之夜。</w:t>
      </w:r>
    </w:p>
    <w:p>
      <w:r>
        <w:t xml:space="preserve">　　　三、换声为「貌」，当性质用</w:t>
      </w:r>
    </w:p>
    <w:p>
      <w:r>
        <w:t xml:space="preserve">　　　　洄文　`@0 do4 da6.貌　@1 pe.体　@0 =&gt; 1　#common`</w:t>
      </w:r>
    </w:p>
    <w:p>
      <w:r>
        <w:t xml:space="preserve">　　　　逐词　序关系之举（换声为貌）／状态（体）／序关系之举─饰弓→状态／义标：常识</w:t>
      </w:r>
    </w:p>
    <w:p>
      <w:r>
        <w:t xml:space="preserve">　　　　汉译　序关系之举的状态。</w:t>
      </w:r>
    </w:p>
    <w:p/>
    <w:p/>
    <w:p/>
    <w:p>
      <w:pPr>
        <w:pStyle w:val="Heading3"/>
      </w:pPr>
      <w:r>
        <w:t>w01774　do4 di6　序关系具</w:t>
      </w:r>
    </w:p>
    <w:p/>
    <w:p>
      <w:r>
        <w:t>**音**　`do4di6`　读作 dŏ·dî｜do˦˨di˥˧</w:t>
      </w:r>
    </w:p>
    <w:p>
      <w:r>
        <w:t xml:space="preserve">　　　　`do4`＝浊音 d，像英语 day 的 d＋如汉语「哦」＋短促微降（˦˨）：读得短，末尾略降；`di6`＝浊音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1774｜数理类（与词根同类）</w:t>
      </w:r>
    </w:p>
    <w:p>
      <w:r>
        <w:t>**义**　用于序关系的器具</w:t>
      </w:r>
    </w:p>
    <w:p>
      <w:r>
        <w:t xml:space="preserve">　　　　an instrument of ordering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由词根「序关系」（`do4`）加派生式 **IN「{X}具」**合成，词形 `do4 di6`，派生语素取第 6 调音节。按洄文「能算出来的不另立词条」的规矩，本词没有独立编号，意思就是「用于序关系的器具」。与词根同属「数理」类，字形只多出那个派生语素音节。</w:t>
      </w:r>
    </w:p>
    <w:p>
      <w:r>
        <w:t>**辨**　与词根「序关系」：词根问「是什么」，本词问「它的工具名词化这一面」。与同式兄弟（解具（da4 di6）、双射具（de4 di6）、关系具（di4 di6））：式同根不同。与同根别式：取的是同一个「序关系」的别的侧面。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do4 di6.体　@0 -甲-&gt; 1　@0 -庚-&gt; 2　#see`</w:t>
      </w:r>
    </w:p>
    <w:p>
      <w:r>
        <w:t xml:space="preserve">　　　　逐词　看（用）／我（体）／序关系具（体）／看─甲位→我／看─庚位→序关系具／义标：亲见</w:t>
      </w:r>
    </w:p>
    <w:p>
      <w:r>
        <w:t xml:space="preserve">　　　　汉译　我看见序关系具。</w:t>
      </w:r>
    </w:p>
    <w:p>
      <w:r>
        <w:t xml:space="preserve">　　　二、作饰弓的限定者（相当于汉语的「之」）</w:t>
      </w:r>
    </w:p>
    <w:p>
      <w:r>
        <w:t xml:space="preserve">　　　　洄文　`@0 do4 di6.体　@1 po4.体　@0 =&gt; 1　#common`</w:t>
      </w:r>
    </w:p>
    <w:p>
      <w:r>
        <w:t xml:space="preserve">　　　　逐词　序关系具（体）／夜（体）／序关系具─饰弓→夜／义标：常识</w:t>
      </w:r>
    </w:p>
    <w:p>
      <w:r>
        <w:t xml:space="preserve">　　　　汉译　序关系具之夜。</w:t>
      </w:r>
    </w:p>
    <w:p>
      <w:r>
        <w:t xml:space="preserve">　　　三、换声为「貌」，当性质用</w:t>
      </w:r>
    </w:p>
    <w:p>
      <w:r>
        <w:t xml:space="preserve">　　　　洄文　`@0 do4 di6.貌　@1 pe.体　@0 =&gt; 1　#common`</w:t>
      </w:r>
    </w:p>
    <w:p>
      <w:r>
        <w:t xml:space="preserve">　　　　逐词　序关系具（换声为貌）／状态（体）／序关系具─饰弓→状态／义标：常识</w:t>
      </w:r>
    </w:p>
    <w:p>
      <w:r>
        <w:t xml:space="preserve">　　　　汉译　序关系具的状态。</w:t>
      </w:r>
    </w:p>
    <w:p/>
    <w:p/>
    <w:p/>
    <w:p>
      <w:pPr>
        <w:pStyle w:val="Heading3"/>
      </w:pPr>
      <w:r>
        <w:t>w01818　do4 doe6　序关系之处</w:t>
      </w:r>
    </w:p>
    <w:p/>
    <w:p>
      <w:r>
        <w:t>**音**　`do4doe6`　读作 dŏ·dö̂｜do˦˨dø˥˧</w:t>
      </w:r>
    </w:p>
    <w:p>
      <w:r>
        <w:t xml:space="preserve">　　　　`do4`＝浊音 d，像英语 day 的 d＋如汉语「哦」＋短促微降（˦˨）：读得短，末尾略降；`doe6`＝浊音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1818｜数理类（与词根同类）</w:t>
      </w:r>
    </w:p>
    <w:p>
      <w:r>
        <w:t>**义**　序关系发生或所在之处</w:t>
      </w:r>
    </w:p>
    <w:p>
      <w:r>
        <w:t xml:space="preserve">　　　　the place of ordering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由词根「序关系」（`do4`）加派生式 **LO「{X}之处」**合成，词形 `do4 doe6`，派生语素取第 6 调音节。按洄文「能算出来的不另立词条」的规矩，本词没有独立编号，意思就是「序关系发生或所在之处」。与词根同属「数理」类，字形只多出那个派生语素音节。</w:t>
      </w:r>
    </w:p>
    <w:p>
      <w:r>
        <w:t>**辨**　与词根「序关系」：词根问「是什么」，本词问「它的处所名词化这一面」。与同式兄弟（解之处（da4 doe6）、双射之处（de4 doe6）、关系之处（di4 doe6））：式同根不同。与同根别式：取的是同一个「序关系」的别的侧面。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do4 doe6.体　@0 -甲-&gt; 1　@0 -庚-&gt; 2　#see`</w:t>
      </w:r>
    </w:p>
    <w:p>
      <w:r>
        <w:t xml:space="preserve">　　　　逐词　看（用）／我（体）／序关系之处（体）／看─甲位→我／看─庚位→序关系之处／义标：亲见</w:t>
      </w:r>
    </w:p>
    <w:p>
      <w:r>
        <w:t xml:space="preserve">　　　　汉译　我看见序关系之处。</w:t>
      </w:r>
    </w:p>
    <w:p>
      <w:r>
        <w:t xml:space="preserve">　　　二、作饰弓的限定者（相当于汉语的「之」）</w:t>
      </w:r>
    </w:p>
    <w:p>
      <w:r>
        <w:t xml:space="preserve">　　　　洄文　`@0 do4 doe6.体　@1 po4.体　@0 =&gt; 1　#common`</w:t>
      </w:r>
    </w:p>
    <w:p>
      <w:r>
        <w:t xml:space="preserve">　　　　逐词　序关系之处（体）／夜（体）／序关系之处─饰弓→夜／义标：常识</w:t>
      </w:r>
    </w:p>
    <w:p>
      <w:r>
        <w:t xml:space="preserve">　　　　汉译　序关系之处之夜。</w:t>
      </w:r>
    </w:p>
    <w:p>
      <w:r>
        <w:t xml:space="preserve">　　　三、换声为「貌」，当性质用</w:t>
      </w:r>
    </w:p>
    <w:p>
      <w:r>
        <w:t xml:space="preserve">　　　　洄文　`@0 do4 doe6.貌　@1 pe.体　@0 =&gt; 1　#common`</w:t>
      </w:r>
    </w:p>
    <w:p>
      <w:r>
        <w:t xml:space="preserve">　　　　逐词　序关系之处（换声为貌）／状态（体）／序关系之处─饰弓→状态／义标：常识</w:t>
      </w:r>
    </w:p>
    <w:p>
      <w:r>
        <w:t xml:space="preserve">　　　　汉译　序关系之处的状态。</w:t>
      </w:r>
    </w:p>
    <w:p/>
    <w:p/>
    <w:p/>
    <w:p>
      <w:pPr>
        <w:pStyle w:val="Heading3"/>
      </w:pPr>
      <w:r>
        <w:t>w01862　do4 dy6　序关系性</w:t>
      </w:r>
    </w:p>
    <w:p/>
    <w:p>
      <w:r>
        <w:t>**音**　`do4dy6`　读作 dŏ·dŷ｜do˦˨dy˥˧</w:t>
      </w:r>
    </w:p>
    <w:p>
      <w:r>
        <w:t xml:space="preserve">　　　　`do4`＝浊音 d，像英语 day 的 d＋如汉语「哦」＋短促微降（˦˨）：读得短，末尾略降；`dy6`＝浊音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1862｜数理类（与词根同类）</w:t>
      </w:r>
    </w:p>
    <w:p>
      <w:r>
        <w:t>**义**　序关系这一性质本身</w:t>
      </w:r>
    </w:p>
    <w:p>
      <w:r>
        <w:t xml:space="preserve">　　　　the quality of being ordering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由词根「序关系」（`do4`）加派生式 **AB「{X}性」**合成，词形 `do4 dy6`，派生语素取第 6 调音节。按洄文「能算出来的不另立词条」的规矩，本词没有独立编号，意思就是「序关系这一性质本身」。与词根同属「数理」类，字形只多出那个派生语素音节。</w:t>
      </w:r>
    </w:p>
    <w:p>
      <w:r>
        <w:t>**辨**　与词根「序关系」：词根问「是什么」，本词问「它的性质名词化这一面」。与同式兄弟（解性（da4 dy6）、双射性（de4 dy6）、关系性（di4 dy6））：式同根不同。与同根别式：取的是同一个「序关系」的别的侧面。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do4 dy6.体　@0 -甲-&gt; 1　@0 -庚-&gt; 2　#see`</w:t>
      </w:r>
    </w:p>
    <w:p>
      <w:r>
        <w:t xml:space="preserve">　　　　逐词　看（用）／我（体）／序关系性（体）／看─甲位→我／看─庚位→序关系性／义标：亲见</w:t>
      </w:r>
    </w:p>
    <w:p>
      <w:r>
        <w:t xml:space="preserve">　　　　汉译　我看见序关系性。</w:t>
      </w:r>
    </w:p>
    <w:p>
      <w:r>
        <w:t xml:space="preserve">　　　二、作饰弓的限定者（相当于汉语的「之」）</w:t>
      </w:r>
    </w:p>
    <w:p>
      <w:r>
        <w:t xml:space="preserve">　　　　洄文　`@0 do4 dy6.体　@1 po4.体　@0 =&gt; 1　#common`</w:t>
      </w:r>
    </w:p>
    <w:p>
      <w:r>
        <w:t xml:space="preserve">　　　　逐词　序关系性（体）／夜（体）／序关系性─饰弓→夜／义标：常识</w:t>
      </w:r>
    </w:p>
    <w:p>
      <w:r>
        <w:t xml:space="preserve">　　　　汉译　序关系性之夜。</w:t>
      </w:r>
    </w:p>
    <w:p>
      <w:r>
        <w:t xml:space="preserve">　　　三、换声为「貌」，当性质用</w:t>
      </w:r>
    </w:p>
    <w:p>
      <w:r>
        <w:t xml:space="preserve">　　　　洄文　`@0 do4 dy6.貌　@1 pe.体　@0 =&gt; 1　#common`</w:t>
      </w:r>
    </w:p>
    <w:p>
      <w:r>
        <w:t xml:space="preserve">　　　　逐词　序关系性（换声为貌）／状态（体）／序关系性─饰弓→状态／义标：常识</w:t>
      </w:r>
    </w:p>
    <w:p>
      <w:r>
        <w:t xml:space="preserve">　　　　汉译　序关系性的状态。</w:t>
      </w:r>
    </w:p>
    <w:p/>
    <w:p/>
    <w:p/>
    <w:p>
      <w:pPr>
        <w:pStyle w:val="Heading3"/>
      </w:pPr>
      <w:r>
        <w:t>w01906　do4 ka6　序关系之所致</w:t>
      </w:r>
    </w:p>
    <w:p/>
    <w:p>
      <w:r>
        <w:t>**音**　`do4ka6`　读作 dŏ·kâ｜do˦˨ka˥˧</w:t>
      </w:r>
    </w:p>
    <w:p>
      <w:r>
        <w:t xml:space="preserve">　　　　`do4`＝浊音 d，像英语 day 的 d＋如汉语「哦」＋短促微降（˦˨）：读得短，末尾略降；`ka6`＝汉语拼音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1906｜数理类（与词根同类）</w:t>
      </w:r>
    </w:p>
    <w:p>
      <w:r>
        <w:t>**义**　由序关系所引起者</w:t>
      </w:r>
    </w:p>
    <w:p>
      <w:r>
        <w:t xml:space="preserve">　　　　what ordering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由词根「序关系」（`do4`）加派生式 **CA「{X}之所致」**合成，词形 `do4 ka6`，派生语素取第 6 调音节。按洄文「能算出来的不另立词条」的规矩，本词没有独立编号，意思就是「由序关系所引起者」。与词根同属「数理」类，字形只多出那个派生语素音节。</w:t>
      </w:r>
    </w:p>
    <w:p>
      <w:r>
        <w:t>**辨**　与词根「序关系」：词根问「是什么」，本词问「它的结果名词化这一面」。与同式兄弟（解之所致（da4 ka6）、双射之所致（de4 ka6）、关系之所致（di4 ka6））：式同根不同。与同根别式：取的是同一个「序关系」的别的侧面。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do4 ka6.体　@0 -甲-&gt; 1　@0 -庚-&gt; 2　#see`</w:t>
      </w:r>
    </w:p>
    <w:p>
      <w:r>
        <w:t xml:space="preserve">　　　　逐词　看（用）／我（体）／序关系之所致（体）／看─甲位→我／看─庚位→序关系之所致／义标：亲见</w:t>
      </w:r>
    </w:p>
    <w:p>
      <w:r>
        <w:t xml:space="preserve">　　　　汉译　我看见序关系之所致。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do4 ka6.体　@1 po4.体　@0 =&gt; 1　#common`</w:t>
      </w:r>
    </w:p>
    <w:p>
      <w:r>
        <w:t xml:space="preserve">　　　　逐词　序关系之所致（体）／夜（体）／序关系之所致─饰弓→夜／义标：常识</w:t>
      </w:r>
    </w:p>
    <w:p>
      <w:r>
        <w:t xml:space="preserve">　　　　汉译　序关系之所致之夜。</w:t>
      </w:r>
    </w:p>
    <w:p>
      <w:r>
        <w:t xml:space="preserve">　　　三、换声为「貌」，当性质用</w:t>
      </w:r>
    </w:p>
    <w:p>
      <w:r>
        <w:t xml:space="preserve">　　　　洄文　`@0 do4 ka6.貌　@1 pe.体　@0 =&gt; 1　#common`</w:t>
      </w:r>
    </w:p>
    <w:p>
      <w:r>
        <w:t xml:space="preserve">　　　　逐词　序关系之所致（换声为貌）／状态（体）／序关系之所致─饰弓→状态／义标：常识</w:t>
      </w:r>
    </w:p>
    <w:p>
      <w:r>
        <w:t xml:space="preserve">　　　　汉译　序关系之所致的状态。</w:t>
      </w:r>
    </w:p>
    <w:p/>
    <w:p/>
    <w:p/>
    <w:p>
      <w:pPr>
        <w:pStyle w:val="Heading3"/>
      </w:pPr>
      <w:r>
        <w:t>w01950　doe4 da6　证明之举</w:t>
      </w:r>
    </w:p>
    <w:p/>
    <w:p>
      <w:r>
        <w:t>**音**　`doe4da6`　读作 dö̆·dâ｜dø˦˨da˥˧</w:t>
      </w:r>
    </w:p>
    <w:p>
      <w:r>
        <w:t xml:space="preserve">　　　　`doe4`＝浊音 d，像英语 day 的 d＋先摆「诶」的口型再把嘴唇收圆（德语 schön 的 ö）＋短促微降（˦˨）：读得短，末尾略降；`da6`＝浊音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1950｜数理类（与词根同类）</w:t>
      </w:r>
    </w:p>
    <w:p>
      <w:r>
        <w:t>**义**　做证明这件事的行为本身</w:t>
      </w:r>
    </w:p>
    <w:p>
      <w:r>
        <w:t xml:space="preserve">　　　　the act of proof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由词根「证明」（`doe4`）加派生式 **AG「{X}之举」**合成，词形 `doe4 da6`，派生语素取第 6 调音节。按洄文「能算出来的不另立词条」的规矩，本词没有独立编号，意思就是「做证明这件事的行为本身」。与词根同属「数理」类，字形只多出那个派生语素音节。</w:t>
      </w:r>
    </w:p>
    <w:p>
      <w:r>
        <w:t>**辨**　与词根「证明」：词根问「是什么」，本词问「它的行为名词化这一面」。与同式兄弟（解之举（da4 da6）、双射之举（de4 da6）、关系之举（di4 da6））：式同根不同。与同根别式：取的是同一个「证明」的别的侧面。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doe4 da6.体　@0 -甲-&gt; 1　@0 -庚-&gt; 2　#see`</w:t>
      </w:r>
    </w:p>
    <w:p>
      <w:r>
        <w:t xml:space="preserve">　　　　逐词　看（用）／我（体）／证明之举（体）／看─甲位→我／看─庚位→证明之举／义标：亲见</w:t>
      </w:r>
    </w:p>
    <w:p>
      <w:r>
        <w:t xml:space="preserve">　　　　汉译　我看见证明之举。</w:t>
      </w:r>
    </w:p>
    <w:p>
      <w:r>
        <w:t xml:space="preserve">　　　二、作饰弓的限定者（相当于汉语的「之」）</w:t>
      </w:r>
    </w:p>
    <w:p>
      <w:r>
        <w:t xml:space="preserve">　　　　洄文　`@0 doe4 da6.体　@1 po4.体　@0 =&gt; 1　#common`</w:t>
      </w:r>
    </w:p>
    <w:p>
      <w:r>
        <w:t xml:space="preserve">　　　　逐词　证明之举（体）／夜（体）／证明之举─饰弓→夜／义标：常识</w:t>
      </w:r>
    </w:p>
    <w:p>
      <w:r>
        <w:t xml:space="preserve">　　　　汉译　证明之举之夜。</w:t>
      </w:r>
    </w:p>
    <w:p>
      <w:r>
        <w:t xml:space="preserve">　　　三、换声为「貌」，当性质用</w:t>
      </w:r>
    </w:p>
    <w:p>
      <w:r>
        <w:t xml:space="preserve">　　　　洄文　`@0 doe4 da6.貌　@1 pe.体　@0 =&gt; 1　#common`</w:t>
      </w:r>
    </w:p>
    <w:p>
      <w:r>
        <w:t xml:space="preserve">　　　　逐词　证明之举（换声为貌）／状态（体）／证明之举─饰弓→状态／义标：常识</w:t>
      </w:r>
    </w:p>
    <w:p>
      <w:r>
        <w:t xml:space="preserve">　　　　汉译　证明之举的状态。</w:t>
      </w:r>
    </w:p>
    <w:p/>
    <w:p/>
    <w:p/>
    <w:p>
      <w:pPr>
        <w:pStyle w:val="Heading3"/>
      </w:pPr>
      <w:r>
        <w:t>w01994　doe4 di6　证明具</w:t>
      </w:r>
    </w:p>
    <w:p/>
    <w:p>
      <w:r>
        <w:t>**音**　`doe4di6`　读作 dö̆·dî｜dø˦˨di˥˧</w:t>
      </w:r>
    </w:p>
    <w:p>
      <w:r>
        <w:t xml:space="preserve">　　　　`doe4`＝浊音 d，像英语 day 的 d＋先摆「诶」的口型再把嘴唇收圆（德语 schön 的 ö）＋短促微降（˦˨）：读得短，末尾略降；`di6`＝浊音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1994｜数理类（与词根同类）</w:t>
      </w:r>
    </w:p>
    <w:p>
      <w:r>
        <w:t>**义**　用于证明的器具</w:t>
      </w:r>
    </w:p>
    <w:p>
      <w:r>
        <w:t xml:space="preserve">　　　　an instrument of proof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由词根「证明」（`doe4`）加派生式 **IN「{X}具」**合成，词形 `doe4 di6`，派生语素取第 6 调音节。按洄文「能算出来的不另立词条」的规矩，本词没有独立编号，意思就是「用于证明的器具」。与词根同属「数理」类，字形只多出那个派生语素音节。</w:t>
      </w:r>
    </w:p>
    <w:p>
      <w:r>
        <w:t>**辨**　与词根「证明」：词根问「是什么」，本词问「它的工具名词化这一面」。与同式兄弟（解具（da4 di6）、双射具（de4 di6）、关系具（di4 di6））：式同根不同。与同根别式：取的是同一个「证明」的别的侧面。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doe4 di6.体　@0 -甲-&gt; 1　@0 -庚-&gt; 2　#see`</w:t>
      </w:r>
    </w:p>
    <w:p>
      <w:r>
        <w:t xml:space="preserve">　　　　逐词　看（用）／我（体）／证明具（体）／看─甲位→我／看─庚位→证明具／义标：亲见</w:t>
      </w:r>
    </w:p>
    <w:p>
      <w:r>
        <w:t xml:space="preserve">　　　　汉译　我看见证明具。</w:t>
      </w:r>
    </w:p>
    <w:p>
      <w:r>
        <w:t xml:space="preserve">　　　二、作饰弓的限定者（相当于汉语的「之」）</w:t>
      </w:r>
    </w:p>
    <w:p>
      <w:r>
        <w:t xml:space="preserve">　　　　洄文　`@0 doe4 di6.体　@1 po4.体　@0 =&gt; 1　#common`</w:t>
      </w:r>
    </w:p>
    <w:p>
      <w:r>
        <w:t xml:space="preserve">　　　　逐词　证明具（体）／夜（体）／证明具─饰弓→夜／义标：常识</w:t>
      </w:r>
    </w:p>
    <w:p>
      <w:r>
        <w:t xml:space="preserve">　　　　汉译　证明具之夜。</w:t>
      </w:r>
    </w:p>
    <w:p>
      <w:r>
        <w:t xml:space="preserve">　　　三、换声为「貌」，当性质用</w:t>
      </w:r>
    </w:p>
    <w:p>
      <w:r>
        <w:t xml:space="preserve">　　　　洄文　`@0 doe4 di6.貌　@1 pe.体　@0 =&gt; 1　#common`</w:t>
      </w:r>
    </w:p>
    <w:p>
      <w:r>
        <w:t xml:space="preserve">　　　　逐词　证明具（换声为貌）／状态（体）／证明具─饰弓→状态／义标：常识</w:t>
      </w:r>
    </w:p>
    <w:p>
      <w:r>
        <w:t xml:space="preserve">　　　　汉译　证明具的状态。</w:t>
      </w:r>
    </w:p>
    <w:p/>
    <w:p/>
    <w:p/>
    <w:p>
      <w:pPr>
        <w:pStyle w:val="Heading3"/>
      </w:pPr>
      <w:r>
        <w:t>w02038　doe4 doe6　证明之处</w:t>
      </w:r>
    </w:p>
    <w:p/>
    <w:p>
      <w:r>
        <w:t>**音**　`doe4doe6`　读作 dö̆·dö̂｜dø˦˨dø˥˧</w:t>
      </w:r>
    </w:p>
    <w:p>
      <w:r>
        <w:t xml:space="preserve">　　　　`doe4`＝浊音 d，像英语 day 的 d＋先摆「诶」的口型再把嘴唇收圆（德语 schön 的 ö）＋短促微降（˦˨）：读得短，末尾略降；`doe6`＝浊音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2038｜数理类（与词根同类）</w:t>
      </w:r>
    </w:p>
    <w:p>
      <w:r>
        <w:t>**义**　证明发生或所在之处</w:t>
      </w:r>
    </w:p>
    <w:p>
      <w:r>
        <w:t xml:space="preserve">　　　　the place of proof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由词根「证明」（`doe4`）加派生式 **LO「{X}之处」**合成，词形 `doe4 doe6`，派生语素取第 6 调音节。按洄文「能算出来的不另立词条」的规矩，本词没有独立编号，意思就是「证明发生或所在之处」。与词根同属「数理」类，字形只多出那个派生语素音节。</w:t>
      </w:r>
    </w:p>
    <w:p>
      <w:r>
        <w:t>**辨**　与词根「证明」：词根问「是什么」，本词问「它的处所名词化这一面」。与同式兄弟（解之处（da4 doe6）、双射之处（de4 doe6）、关系之处（di4 doe6））：式同根不同。与同根别式：取的是同一个「证明」的别的侧面。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doe4 doe6.体　@0 -甲-&gt; 1　@0 -庚-&gt; 2　#see`</w:t>
      </w:r>
    </w:p>
    <w:p>
      <w:r>
        <w:t xml:space="preserve">　　　　逐词　看（用）／我（体）／证明之处（体）／看─甲位→我／看─庚位→证明之处／义标：亲见</w:t>
      </w:r>
    </w:p>
    <w:p>
      <w:r>
        <w:t xml:space="preserve">　　　　汉译　我看见证明之处。</w:t>
      </w:r>
    </w:p>
    <w:p>
      <w:r>
        <w:t xml:space="preserve">　　　二、作饰弓的限定者（相当于汉语的「之」）</w:t>
      </w:r>
    </w:p>
    <w:p>
      <w:r>
        <w:t xml:space="preserve">　　　　洄文　`@0 doe4 doe6.体　@1 po4.体　@0 =&gt; 1　#common`</w:t>
      </w:r>
    </w:p>
    <w:p>
      <w:r>
        <w:t xml:space="preserve">　　　　逐词　证明之处（体）／夜（体）／证明之处─饰弓→夜／义标：常识</w:t>
      </w:r>
    </w:p>
    <w:p>
      <w:r>
        <w:t xml:space="preserve">　　　　汉译　证明之处之夜。</w:t>
      </w:r>
    </w:p>
    <w:p>
      <w:r>
        <w:t xml:space="preserve">　　　三、换声为「貌」，当性质用</w:t>
      </w:r>
    </w:p>
    <w:p>
      <w:r>
        <w:t xml:space="preserve">　　　　洄文　`@0 doe4 doe6.貌　@1 pe.体　@0 =&gt; 1　#common`</w:t>
      </w:r>
    </w:p>
    <w:p>
      <w:r>
        <w:t xml:space="preserve">　　　　逐词　证明之处（换声为貌）／状态（体）／证明之处─饰弓→状态／义标：常识</w:t>
      </w:r>
    </w:p>
    <w:p>
      <w:r>
        <w:t xml:space="preserve">　　　　汉译　证明之处的状态。</w:t>
      </w:r>
    </w:p>
    <w:p/>
    <w:p/>
    <w:p/>
    <w:p>
      <w:pPr>
        <w:pStyle w:val="Heading3"/>
      </w:pPr>
      <w:r>
        <w:t>w02082　doe4 dy6　证明性</w:t>
      </w:r>
    </w:p>
    <w:p/>
    <w:p>
      <w:r>
        <w:t>**音**　`doe4dy6`　读作 dö̆·dŷ｜dø˦˨dy˥˧</w:t>
      </w:r>
    </w:p>
    <w:p>
      <w:r>
        <w:t xml:space="preserve">　　　　`doe4`＝浊音 d，像英语 day 的 d＋先摆「诶」的口型再把嘴唇收圆（德语 schön 的 ö）＋短促微降（˦˨）：读得短，末尾略降；`dy6`＝浊音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2082｜数理类（与词根同类）</w:t>
      </w:r>
    </w:p>
    <w:p>
      <w:r>
        <w:t>**义**　证明这一性质本身</w:t>
      </w:r>
    </w:p>
    <w:p>
      <w:r>
        <w:t xml:space="preserve">　　　　the quality of being proof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由词根「证明」（`doe4`）加派生式 **AB「{X}性」**合成，词形 `doe4 dy6`，派生语素取第 6 调音节。按洄文「能算出来的不另立词条」的规矩，本词没有独立编号，意思就是「证明这一性质本身」。与词根同属「数理」类，字形只多出那个派生语素音节。</w:t>
      </w:r>
    </w:p>
    <w:p>
      <w:r>
        <w:t>**辨**　与词根「证明」：词根问「是什么」，本词问「它的性质名词化这一面」。与同式兄弟（解性（da4 dy6）、双射性（de4 dy6）、关系性（di4 dy6））：式同根不同。与同根别式：取的是同一个「证明」的别的侧面。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doe4 dy6.体　@0 -甲-&gt; 1　@0 -庚-&gt; 2　#see`</w:t>
      </w:r>
    </w:p>
    <w:p>
      <w:r>
        <w:t xml:space="preserve">　　　　逐词　看（用）／我（体）／证明性（体）／看─甲位→我／看─庚位→证明性／义标：亲见</w:t>
      </w:r>
    </w:p>
    <w:p>
      <w:r>
        <w:t xml:space="preserve">　　　　汉译　我看见证明性。</w:t>
      </w:r>
    </w:p>
    <w:p>
      <w:r>
        <w:t xml:space="preserve">　　　二、作饰弓的限定者（相当于汉语的「之」）</w:t>
      </w:r>
    </w:p>
    <w:p>
      <w:r>
        <w:t xml:space="preserve">　　　　洄文　`@0 doe4 dy6.体　@1 po4.体　@0 =&gt; 1　#common`</w:t>
      </w:r>
    </w:p>
    <w:p>
      <w:r>
        <w:t xml:space="preserve">　　　　逐词　证明性（体）／夜（体）／证明性─饰弓→夜／义标：常识</w:t>
      </w:r>
    </w:p>
    <w:p>
      <w:r>
        <w:t xml:space="preserve">　　　　汉译　证明性之夜。</w:t>
      </w:r>
    </w:p>
    <w:p>
      <w:r>
        <w:t xml:space="preserve">　　　三、换声为「貌」，当性质用</w:t>
      </w:r>
    </w:p>
    <w:p>
      <w:r>
        <w:t xml:space="preserve">　　　　洄文　`@0 doe4 dy6.貌　@1 pe.体　@0 =&gt; 1　#common`</w:t>
      </w:r>
    </w:p>
    <w:p>
      <w:r>
        <w:t xml:space="preserve">　　　　逐词　证明性（换声为貌）／状态（体）／证明性─饰弓→状态／义标：常识</w:t>
      </w:r>
    </w:p>
    <w:p>
      <w:r>
        <w:t xml:space="preserve">　　　　汉译　证明性的状态。</w:t>
      </w:r>
    </w:p>
    <w:p/>
    <w:p/>
    <w:p/>
    <w:p>
      <w:pPr>
        <w:pStyle w:val="Heading3"/>
      </w:pPr>
      <w:r>
        <w:t>w02126　doe4 ka6　证明之所致</w:t>
      </w:r>
    </w:p>
    <w:p/>
    <w:p>
      <w:r>
        <w:t>**音**　`doe4ka6`　读作 dö̆·kâ｜dø˦˨ka˥˧</w:t>
      </w:r>
    </w:p>
    <w:p>
      <w:r>
        <w:t xml:space="preserve">　　　　`doe4`＝浊音 d，像英语 day 的 d＋先摆「诶」的口型再把嘴唇收圆（德语 schön 的 ö）＋短促微降（˦˨）：读得短，末尾略降；`ka6`＝汉语拼音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2126｜数理类（与词根同类）</w:t>
      </w:r>
    </w:p>
    <w:p>
      <w:r>
        <w:t>**义**　由证明所引起者</w:t>
      </w:r>
    </w:p>
    <w:p>
      <w:r>
        <w:t xml:space="preserve">　　　　what proof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由词根「证明」（`doe4`）加派生式 **CA「{X}之所致」**合成，词形 `doe4 ka6`，派生语素取第 6 调音节。按洄文「能算出来的不另立词条」的规矩，本词没有独立编号，意思就是「由证明所引起者」。与词根同属「数理」类，字形只多出那个派生语素音节。</w:t>
      </w:r>
    </w:p>
    <w:p>
      <w:r>
        <w:t>**辨**　与词根「证明」：词根问「是什么」，本词问「它的结果名词化这一面」。与同式兄弟（解之所致（da4 ka6）、双射之所致（de4 ka6）、关系之所致（di4 ka6））：式同根不同。与同根别式：取的是同一个「证明」的别的侧面。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doe4 ka6.体　@0 -甲-&gt; 1　@0 -庚-&gt; 2　#see`</w:t>
      </w:r>
    </w:p>
    <w:p>
      <w:r>
        <w:t xml:space="preserve">　　　　逐词　看（用）／我（体）／证明之所致（体）／看─甲位→我／看─庚位→证明之所致／义标：亲见</w:t>
      </w:r>
    </w:p>
    <w:p>
      <w:r>
        <w:t xml:space="preserve">　　　　汉译　我看见证明之所致。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doe4 ka6.体　@1 po4.体　@0 =&gt; 1　#common`</w:t>
      </w:r>
    </w:p>
    <w:p>
      <w:r>
        <w:t xml:space="preserve">　　　　逐词　证明之所致（体）／夜（体）／证明之所致─饰弓→夜／义标：常识</w:t>
      </w:r>
    </w:p>
    <w:p>
      <w:r>
        <w:t xml:space="preserve">　　　　汉译　证明之所致之夜。</w:t>
      </w:r>
    </w:p>
    <w:p>
      <w:r>
        <w:t xml:space="preserve">　　　三、换声为「貌」，当性质用</w:t>
      </w:r>
    </w:p>
    <w:p>
      <w:r>
        <w:t xml:space="preserve">　　　　洄文　`@0 doe4 ka6.貌　@1 pe.体　@0 =&gt; 1　#common`</w:t>
      </w:r>
    </w:p>
    <w:p>
      <w:r>
        <w:t xml:space="preserve">　　　　逐词　证明之所致（换声为貌）／状态（体）／证明之所致─饰弓→状态／义标：常识</w:t>
      </w:r>
    </w:p>
    <w:p>
      <w:r>
        <w:t xml:space="preserve">　　　　汉译　证明之所致的状态。</w:t>
      </w:r>
    </w:p>
    <w:p/>
    <w:p/>
    <w:p/>
    <w:p>
      <w:pPr>
        <w:pStyle w:val="Heading3"/>
      </w:pPr>
      <w:r>
        <w:t>w02170　du4 da6　公理之举</w:t>
      </w:r>
    </w:p>
    <w:p/>
    <w:p>
      <w:r>
        <w:t>**音**　`du4da6`　读作 dŭ·dâ｜du˦˨da˥˧</w:t>
      </w:r>
    </w:p>
    <w:p>
      <w:r>
        <w:t xml:space="preserve">　　　　`du4`＝浊音 d，像英语 day 的 d＋如汉语「乌」＋短促微降（˦˨）：读得短，末尾略降；`da6`＝浊音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2170｜数理类（与词根同类）</w:t>
      </w:r>
    </w:p>
    <w:p>
      <w:r>
        <w:t>**义**　做公理这件事的行为本身</w:t>
      </w:r>
    </w:p>
    <w:p>
      <w:r>
        <w:t xml:space="preserve">　　　　the act of axiom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由词根「公理」（`du4`）加派生式 **AG「{X}之举」**合成，词形 `du4 da6`，派生语素取第 6 调音节。按洄文「能算出来的不另立词条」的规矩，本词没有独立编号，意思就是「做公理这件事的行为本身」。与词根同属「数理」类，字形只多出那个派生语素音节。</w:t>
      </w:r>
    </w:p>
    <w:p>
      <w:r>
        <w:t>**辨**　与词根「公理」：词根问「是什么」，本词问「它的行为名词化这一面」。与同式兄弟（解之举（da4 da6）、双射之举（de4 da6）、关系之举（di4 da6））：式同根不同。与同根别式：取的是同一个「公理」的别的侧面。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du4 da6.体　@0 -甲-&gt; 1　@0 -庚-&gt; 2　#see`</w:t>
      </w:r>
    </w:p>
    <w:p>
      <w:r>
        <w:t xml:space="preserve">　　　　逐词　看（用）／我（体）／公理之举（体）／看─甲位→我／看─庚位→公理之举／义标：亲见</w:t>
      </w:r>
    </w:p>
    <w:p>
      <w:r>
        <w:t xml:space="preserve">　　　　汉译　我看见公理之举。</w:t>
      </w:r>
    </w:p>
    <w:p>
      <w:r>
        <w:t xml:space="preserve">　　　二、作饰弓的限定者（相当于汉语的「之」）</w:t>
      </w:r>
    </w:p>
    <w:p>
      <w:r>
        <w:t xml:space="preserve">　　　　洄文　`@0 du4 da6.体　@1 po4.体　@0 =&gt; 1　#common`</w:t>
      </w:r>
    </w:p>
    <w:p>
      <w:r>
        <w:t xml:space="preserve">　　　　逐词　公理之举（体）／夜（体）／公理之举─饰弓→夜／义标：常识</w:t>
      </w:r>
    </w:p>
    <w:p>
      <w:r>
        <w:t xml:space="preserve">　　　　汉译　公理之举之夜。</w:t>
      </w:r>
    </w:p>
    <w:p>
      <w:r>
        <w:t xml:space="preserve">　　　三、换声为「貌」，当性质用</w:t>
      </w:r>
    </w:p>
    <w:p>
      <w:r>
        <w:t xml:space="preserve">　　　　洄文　`@0 du4 da6.貌　@1 pe.体　@0 =&gt; 1　#common`</w:t>
      </w:r>
    </w:p>
    <w:p>
      <w:r>
        <w:t xml:space="preserve">　　　　逐词　公理之举（换声为貌）／状态（体）／公理之举─饰弓→状态／义标：常识</w:t>
      </w:r>
    </w:p>
    <w:p>
      <w:r>
        <w:t xml:space="preserve">　　　　汉译　公理之举的状态。</w:t>
      </w:r>
    </w:p>
    <w:p/>
    <w:p/>
    <w:p/>
    <w:p>
      <w:pPr>
        <w:pStyle w:val="Heading3"/>
      </w:pPr>
      <w:r>
        <w:t>w02214　du4 di6　公理具</w:t>
      </w:r>
    </w:p>
    <w:p/>
    <w:p>
      <w:r>
        <w:t>**音**　`du4di6`　读作 dŭ·dî｜du˦˨di˥˧</w:t>
      </w:r>
    </w:p>
    <w:p>
      <w:r>
        <w:t xml:space="preserve">　　　　`du4`＝浊音 d，像英语 day 的 d＋如汉语「乌」＋短促微降（˦˨）：读得短，末尾略降；`di6`＝浊音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2214｜数理类（与词根同类）</w:t>
      </w:r>
    </w:p>
    <w:p>
      <w:r>
        <w:t>**义**　用于公理的器具</w:t>
      </w:r>
    </w:p>
    <w:p>
      <w:r>
        <w:t xml:space="preserve">　　　　an instrument of axiom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由词根「公理」（`du4`）加派生式 **IN「{X}具」**合成，词形 `du4 di6`，派生语素取第 6 调音节。按洄文「能算出来的不另立词条」的规矩，本词没有独立编号，意思就是「用于公理的器具」。与词根同属「数理」类，字形只多出那个派生语素音节。</w:t>
      </w:r>
    </w:p>
    <w:p>
      <w:r>
        <w:t>**辨**　与词根「公理」：词根问「是什么」，本词问「它的工具名词化这一面」。与同式兄弟（解具（da4 di6）、双射具（de4 di6）、关系具（di4 di6））：式同根不同。与同根别式：取的是同一个「公理」的别的侧面。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du4 di6.体　@0 -甲-&gt; 1　@0 -庚-&gt; 2　#see`</w:t>
      </w:r>
    </w:p>
    <w:p>
      <w:r>
        <w:t xml:space="preserve">　　　　逐词　看（用）／我（体）／公理具（体）／看─甲位→我／看─庚位→公理具／义标：亲见</w:t>
      </w:r>
    </w:p>
    <w:p>
      <w:r>
        <w:t xml:space="preserve">　　　　汉译　我看见公理具。</w:t>
      </w:r>
    </w:p>
    <w:p>
      <w:r>
        <w:t xml:space="preserve">　　　二、作饰弓的限定者（相当于汉语的「之」）</w:t>
      </w:r>
    </w:p>
    <w:p>
      <w:r>
        <w:t xml:space="preserve">　　　　洄文　`@0 du4 di6.体　@1 po4.体　@0 =&gt; 1　#common`</w:t>
      </w:r>
    </w:p>
    <w:p>
      <w:r>
        <w:t xml:space="preserve">　　　　逐词　公理具（体）／夜（体）／公理具─饰弓→夜／义标：常识</w:t>
      </w:r>
    </w:p>
    <w:p>
      <w:r>
        <w:t xml:space="preserve">　　　　汉译　公理具之夜。</w:t>
      </w:r>
    </w:p>
    <w:p>
      <w:r>
        <w:t xml:space="preserve">　　　三、换声为「貌」，当性质用</w:t>
      </w:r>
    </w:p>
    <w:p>
      <w:r>
        <w:t xml:space="preserve">　　　　洄文　`@0 du4 di6.貌　@1 pe.体　@0 =&gt; 1　#common`</w:t>
      </w:r>
    </w:p>
    <w:p>
      <w:r>
        <w:t xml:space="preserve">　　　　逐词　公理具（换声为貌）／状态（体）／公理具─饰弓→状态／义标：常识</w:t>
      </w:r>
    </w:p>
    <w:p>
      <w:r>
        <w:t xml:space="preserve">　　　　汉译　公理具的状态。</w:t>
      </w:r>
    </w:p>
    <w:p/>
    <w:p/>
    <w:p/>
    <w:p>
      <w:pPr>
        <w:pStyle w:val="Heading3"/>
      </w:pPr>
      <w:r>
        <w:t>w02258　du4 doe6　公理之处</w:t>
      </w:r>
    </w:p>
    <w:p/>
    <w:p>
      <w:r>
        <w:t>**音**　`du4doe6`　读作 dŭ·dö̂｜du˦˨dø˥˧</w:t>
      </w:r>
    </w:p>
    <w:p>
      <w:r>
        <w:t xml:space="preserve">　　　　`du4`＝浊音 d，像英语 day 的 d＋如汉语「乌」＋短促微降（˦˨）：读得短，末尾略降；`doe6`＝浊音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2258｜数理类（与词根同类）</w:t>
      </w:r>
    </w:p>
    <w:p>
      <w:r>
        <w:t>**义**　公理发生或所在之处</w:t>
      </w:r>
    </w:p>
    <w:p>
      <w:r>
        <w:t xml:space="preserve">　　　　the place of axiom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由词根「公理」（`du4`）加派生式 **LO「{X}之处」**合成，词形 `du4 doe6`，派生语素取第 6 调音节。按洄文「能算出来的不另立词条」的规矩，本词没有独立编号，意思就是「公理发生或所在之处」。与词根同属「数理」类，字形只多出那个派生语素音节。</w:t>
      </w:r>
    </w:p>
    <w:p>
      <w:r>
        <w:t>**辨**　与词根「公理」：词根问「是什么」，本词问「它的处所名词化这一面」。与同式兄弟（解之处（da4 doe6）、双射之处（de4 doe6）、关系之处（di4 doe6））：式同根不同。与同根别式：取的是同一个「公理」的别的侧面。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du4 doe6.体　@0 -甲-&gt; 1　@0 -庚-&gt; 2　#see`</w:t>
      </w:r>
    </w:p>
    <w:p>
      <w:r>
        <w:t xml:space="preserve">　　　　逐词　看（用）／我（体）／公理之处（体）／看─甲位→我／看─庚位→公理之处／义标：亲见</w:t>
      </w:r>
    </w:p>
    <w:p>
      <w:r>
        <w:t xml:space="preserve">　　　　汉译　我看见公理之处。</w:t>
      </w:r>
    </w:p>
    <w:p>
      <w:r>
        <w:t xml:space="preserve">　　　二、作饰弓的限定者（相当于汉语的「之」）</w:t>
      </w:r>
    </w:p>
    <w:p>
      <w:r>
        <w:t xml:space="preserve">　　　　洄文　`@0 du4 doe6.体　@1 po4.体　@0 =&gt; 1　#common`</w:t>
      </w:r>
    </w:p>
    <w:p>
      <w:r>
        <w:t xml:space="preserve">　　　　逐词　公理之处（体）／夜（体）／公理之处─饰弓→夜／义标：常识</w:t>
      </w:r>
    </w:p>
    <w:p>
      <w:r>
        <w:t xml:space="preserve">　　　　汉译　公理之处之夜。</w:t>
      </w:r>
    </w:p>
    <w:p>
      <w:r>
        <w:t xml:space="preserve">　　　三、换声为「貌」，当性质用</w:t>
      </w:r>
    </w:p>
    <w:p>
      <w:r>
        <w:t xml:space="preserve">　　　　洄文　`@0 du4 doe6.貌　@1 pe.体　@0 =&gt; 1　#common`</w:t>
      </w:r>
    </w:p>
    <w:p>
      <w:r>
        <w:t xml:space="preserve">　　　　逐词　公理之处（换声为貌）／状态（体）／公理之处─饰弓→状态／义标：常识</w:t>
      </w:r>
    </w:p>
    <w:p>
      <w:r>
        <w:t xml:space="preserve">　　　　汉译　公理之处的状态。</w:t>
      </w:r>
    </w:p>
    <w:p/>
    <w:p/>
    <w:p/>
    <w:p>
      <w:pPr>
        <w:pStyle w:val="Heading3"/>
      </w:pPr>
      <w:r>
        <w:t>w02302　du4 dy6　公理性</w:t>
      </w:r>
    </w:p>
    <w:p/>
    <w:p>
      <w:r>
        <w:t>**音**　`du4dy6`　读作 dŭ·dŷ｜du˦˨dy˥˧</w:t>
      </w:r>
    </w:p>
    <w:p>
      <w:r>
        <w:t xml:space="preserve">　　　　`du4`＝浊音 d，像英语 day 的 d＋如汉语「乌」＋短促微降（˦˨）：读得短，末尾略降；`dy6`＝浊音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2302｜数理类（与词根同类）</w:t>
      </w:r>
    </w:p>
    <w:p>
      <w:r>
        <w:t>**义**　公理这一性质本身</w:t>
      </w:r>
    </w:p>
    <w:p>
      <w:r>
        <w:t xml:space="preserve">　　　　the quality of being axiom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由词根「公理」（`du4`）加派生式 **AB「{X}性」**合成，词形 `du4 dy6`，派生语素取第 6 调音节。按洄文「能算出来的不另立词条」的规矩，本词没有独立编号，意思就是「公理这一性质本身」。与词根同属「数理」类，字形只多出那个派生语素音节。</w:t>
      </w:r>
    </w:p>
    <w:p>
      <w:r>
        <w:t>**辨**　与词根「公理」：词根问「是什么」，本词问「它的性质名词化这一面」。与同式兄弟（解性（da4 dy6）、双射性（de4 dy6）、关系性（di4 dy6））：式同根不同。与同根别式：取的是同一个「公理」的别的侧面。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du4 dy6.体　@0 -甲-&gt; 1　@0 -庚-&gt; 2　#see`</w:t>
      </w:r>
    </w:p>
    <w:p>
      <w:r>
        <w:t xml:space="preserve">　　　　逐词　看（用）／我（体）／公理性（体）／看─甲位→我／看─庚位→公理性／义标：亲见</w:t>
      </w:r>
    </w:p>
    <w:p>
      <w:r>
        <w:t xml:space="preserve">　　　　汉译　我看见公理性。</w:t>
      </w:r>
    </w:p>
    <w:p>
      <w:r>
        <w:t xml:space="preserve">　　　二、作饰弓的限定者（相当于汉语的「之」）</w:t>
      </w:r>
    </w:p>
    <w:p>
      <w:r>
        <w:t xml:space="preserve">　　　　洄文　`@0 du4 dy6.体　@1 po4.体　@0 =&gt; 1　#common`</w:t>
      </w:r>
    </w:p>
    <w:p>
      <w:r>
        <w:t xml:space="preserve">　　　　逐词　公理性（体）／夜（体）／公理性─饰弓→夜／义标：常识</w:t>
      </w:r>
    </w:p>
    <w:p>
      <w:r>
        <w:t xml:space="preserve">　　　　汉译　公理性之夜。</w:t>
      </w:r>
    </w:p>
    <w:p>
      <w:r>
        <w:t xml:space="preserve">　　　三、换声为「貌」，当性质用</w:t>
      </w:r>
    </w:p>
    <w:p>
      <w:r>
        <w:t xml:space="preserve">　　　　洄文　`@0 du4 dy6.貌　@1 pe.体　@0 =&gt; 1　#common`</w:t>
      </w:r>
    </w:p>
    <w:p>
      <w:r>
        <w:t xml:space="preserve">　　　　逐词　公理性（换声为貌）／状态（体）／公理性─饰弓→状态／义标：常识</w:t>
      </w:r>
    </w:p>
    <w:p>
      <w:r>
        <w:t xml:space="preserve">　　　　汉译　公理性的状态。</w:t>
      </w:r>
    </w:p>
    <w:p/>
    <w:p/>
    <w:p/>
    <w:p>
      <w:pPr>
        <w:pStyle w:val="Heading3"/>
      </w:pPr>
      <w:r>
        <w:t>w02346　du4 ka6　公理之所致</w:t>
      </w:r>
    </w:p>
    <w:p/>
    <w:p>
      <w:r>
        <w:t>**音**　`du4ka6`　读作 dŭ·kâ｜du˦˨ka˥˧</w:t>
      </w:r>
    </w:p>
    <w:p>
      <w:r>
        <w:t xml:space="preserve">　　　　`du4`＝浊音 d，像英语 day 的 d＋如汉语「乌」＋短促微降（˦˨）：读得短，末尾略降；`ka6`＝汉语拼音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2346｜数理类（与词根同类）</w:t>
      </w:r>
    </w:p>
    <w:p>
      <w:r>
        <w:t>**义**　由公理所引起者</w:t>
      </w:r>
    </w:p>
    <w:p>
      <w:r>
        <w:t xml:space="preserve">　　　　what axiom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由词根「公理」（`du4`）加派生式 **CA「{X}之所致」**合成，词形 `du4 ka6`，派生语素取第 6 调音节。按洄文「能算出来的不另立词条」的规矩，本词没有独立编号，意思就是「由公理所引起者」。与词根同属「数理」类，字形只多出那个派生语素音节。</w:t>
      </w:r>
    </w:p>
    <w:p>
      <w:r>
        <w:t>**辨**　与词根「公理」：词根问「是什么」，本词问「它的结果名词化这一面」。与同式兄弟（解之所致（da4 ka6）、双射之所致（de4 ka6）、关系之所致（di4 ka6））：式同根不同。与同根别式：取的是同一个「公理」的别的侧面。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du4 ka6.体　@0 -甲-&gt; 1　@0 -庚-&gt; 2　#see`</w:t>
      </w:r>
    </w:p>
    <w:p>
      <w:r>
        <w:t xml:space="preserve">　　　　逐词　看（用）／我（体）／公理之所致（体）／看─甲位→我／看─庚位→公理之所致／义标：亲见</w:t>
      </w:r>
    </w:p>
    <w:p>
      <w:r>
        <w:t xml:space="preserve">　　　　汉译　我看见公理之所致。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du4 ka6.体　@1 po4.体　@0 =&gt; 1　#common`</w:t>
      </w:r>
    </w:p>
    <w:p>
      <w:r>
        <w:t xml:space="preserve">　　　　逐词　公理之所致（体）／夜（体）／公理之所致─饰弓→夜／义标：常识</w:t>
      </w:r>
    </w:p>
    <w:p>
      <w:r>
        <w:t xml:space="preserve">　　　　汉译　公理之所致之夜。</w:t>
      </w:r>
    </w:p>
    <w:p>
      <w:r>
        <w:t xml:space="preserve">　　　三、换声为「貌」，当性质用</w:t>
      </w:r>
    </w:p>
    <w:p>
      <w:r>
        <w:t xml:space="preserve">　　　　洄文　`@0 du4 ka6.貌　@1 pe.体　@0 =&gt; 1　#common`</w:t>
      </w:r>
    </w:p>
    <w:p>
      <w:r>
        <w:t xml:space="preserve">　　　　逐词　公理之所致（换声为貌）／状态（体）／公理之所致─饰弓→状态／义标：常识</w:t>
      </w:r>
    </w:p>
    <w:p>
      <w:r>
        <w:t xml:space="preserve">　　　　汉译　公理之所致的状态。</w:t>
      </w:r>
    </w:p>
    <w:p/>
    <w:p/>
    <w:p/>
    <w:p>
      <w:pPr>
        <w:pStyle w:val="Heading3"/>
      </w:pPr>
      <w:r>
        <w:t>w02390　dv4 da6　悖论之举</w:t>
      </w:r>
    </w:p>
    <w:p/>
    <w:p>
      <w:r>
        <w:t>**音**　`dv4da6`　读作 dv̆·dâ｜dɨ˦˨da˥˧</w:t>
      </w:r>
    </w:p>
    <w:p>
      <w:r>
        <w:t xml:space="preserve">　　　　`dv4`＝浊音 d，像英语 day 的 d＋汉语「资」「思」里那个元音（-i），读得紧一些＋短促微降（˦˨）：读得短，末尾略降；`da6`＝浊音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2390｜数理类（与词根同类）</w:t>
      </w:r>
    </w:p>
    <w:p>
      <w:r>
        <w:t>**义**　做悖论这件事的行为本身</w:t>
      </w:r>
    </w:p>
    <w:p>
      <w:r>
        <w:t xml:space="preserve">　　　　the act of paradox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由词根「悖论」（`dv4`）加派生式 **AG「{X}之举」**合成，词形 `dv4 da6`，派生语素取第 6 调音节。按洄文「能算出来的不另立词条」的规矩，本词没有独立编号，意思就是「做悖论这件事的行为本身」。与词根同属「数理」类，字形只多出那个派生语素音节。</w:t>
      </w:r>
    </w:p>
    <w:p>
      <w:r>
        <w:t>**辨**　与词根「悖论」：词根问「是什么」，本词问「它的行为名词化这一面」。与同式兄弟（解之举（da4 da6）、双射之举（de4 da6）、关系之举（di4 da6））：式同根不同。与同根别式：取的是同一个「悖论」的别的侧面。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dv4 da6.体　@0 -甲-&gt; 1　@0 -庚-&gt; 2　#see`</w:t>
      </w:r>
    </w:p>
    <w:p>
      <w:r>
        <w:t xml:space="preserve">　　　　逐词　看（用）／我（体）／悖论之举（体）／看─甲位→我／看─庚位→悖论之举／义标：亲见</w:t>
      </w:r>
    </w:p>
    <w:p>
      <w:r>
        <w:t xml:space="preserve">　　　　汉译　我看见悖论之举。</w:t>
      </w:r>
    </w:p>
    <w:p>
      <w:r>
        <w:t xml:space="preserve">　　　二、作饰弓的限定者（相当于汉语的「之」）</w:t>
      </w:r>
    </w:p>
    <w:p>
      <w:r>
        <w:t xml:space="preserve">　　　　洄文　`@0 dv4 da6.体　@1 po4.体　@0 =&gt; 1　#common`</w:t>
      </w:r>
    </w:p>
    <w:p>
      <w:r>
        <w:t xml:space="preserve">　　　　逐词　悖论之举（体）／夜（体）／悖论之举─饰弓→夜／义标：常识</w:t>
      </w:r>
    </w:p>
    <w:p>
      <w:r>
        <w:t xml:space="preserve">　　　　汉译　悖论之举之夜。</w:t>
      </w:r>
    </w:p>
    <w:p>
      <w:r>
        <w:t xml:space="preserve">　　　三、换声为「貌」，当性质用</w:t>
      </w:r>
    </w:p>
    <w:p>
      <w:r>
        <w:t xml:space="preserve">　　　　洄文　`@0 dv4 da6.貌　@1 pe.体　@0 =&gt; 1　#common`</w:t>
      </w:r>
    </w:p>
    <w:p>
      <w:r>
        <w:t xml:space="preserve">　　　　逐词　悖论之举（换声为貌）／状态（体）／悖论之举─饰弓→状态／义标：常识</w:t>
      </w:r>
    </w:p>
    <w:p>
      <w:r>
        <w:t xml:space="preserve">　　　　汉译　悖论之举的状态。</w:t>
      </w:r>
    </w:p>
    <w:p/>
    <w:p/>
    <w:p/>
    <w:p>
      <w:pPr>
        <w:pStyle w:val="Heading3"/>
      </w:pPr>
      <w:r>
        <w:t>w02434　dv4 di6　悖论具</w:t>
      </w:r>
    </w:p>
    <w:p/>
    <w:p>
      <w:r>
        <w:t>**音**　`dv4di6`　读作 dv̆·dî｜dɨ˦˨di˥˧</w:t>
      </w:r>
    </w:p>
    <w:p>
      <w:r>
        <w:t xml:space="preserve">　　　　`dv4`＝浊音 d，像英语 day 的 d＋汉语「资」「思」里那个元音（-i），读得紧一些＋短促微降（˦˨）：读得短，末尾略降；`di6`＝浊音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2434｜数理类（与词根同类）</w:t>
      </w:r>
    </w:p>
    <w:p>
      <w:r>
        <w:t>**义**　用于悖论的器具</w:t>
      </w:r>
    </w:p>
    <w:p>
      <w:r>
        <w:t xml:space="preserve">　　　　an instrument of paradox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由词根「悖论」（`dv4`）加派生式 **IN「{X}具」**合成，词形 `dv4 di6`，派生语素取第 6 调音节。按洄文「能算出来的不另立词条」的规矩，本词没有独立编号，意思就是「用于悖论的器具」。与词根同属「数理」类，字形只多出那个派生语素音节。</w:t>
      </w:r>
    </w:p>
    <w:p>
      <w:r>
        <w:t>**辨**　与词根「悖论」：词根问「是什么」，本词问「它的工具名词化这一面」。与同式兄弟（解具（da4 di6）、双射具（de4 di6）、关系具（di4 di6））：式同根不同。与同根别式：取的是同一个「悖论」的别的侧面。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dv4 di6.体　@0 -甲-&gt; 1　@0 -庚-&gt; 2　#see`</w:t>
      </w:r>
    </w:p>
    <w:p>
      <w:r>
        <w:t xml:space="preserve">　　　　逐词　看（用）／我（体）／悖论具（体）／看─甲位→我／看─庚位→悖论具／义标：亲见</w:t>
      </w:r>
    </w:p>
    <w:p>
      <w:r>
        <w:t xml:space="preserve">　　　　汉译　我看见悖论具。</w:t>
      </w:r>
    </w:p>
    <w:p>
      <w:r>
        <w:t xml:space="preserve">　　　二、作饰弓的限定者（相当于汉语的「之」）</w:t>
      </w:r>
    </w:p>
    <w:p>
      <w:r>
        <w:t xml:space="preserve">　　　　洄文　`@0 dv4 di6.体　@1 po4.体　@0 =&gt; 1　#common`</w:t>
      </w:r>
    </w:p>
    <w:p>
      <w:r>
        <w:t xml:space="preserve">　　　　逐词　悖论具（体）／夜（体）／悖论具─饰弓→夜／义标：常识</w:t>
      </w:r>
    </w:p>
    <w:p>
      <w:r>
        <w:t xml:space="preserve">　　　　汉译　悖论具之夜。</w:t>
      </w:r>
    </w:p>
    <w:p>
      <w:r>
        <w:t xml:space="preserve">　　　三、换声为「貌」，当性质用</w:t>
      </w:r>
    </w:p>
    <w:p>
      <w:r>
        <w:t xml:space="preserve">　　　　洄文　`@0 dv4 di6.貌　@1 pe.体　@0 =&gt; 1　#common`</w:t>
      </w:r>
    </w:p>
    <w:p>
      <w:r>
        <w:t xml:space="preserve">　　　　逐词　悖论具（换声为貌）／状态（体）／悖论具─饰弓→状态／义标：常识</w:t>
      </w:r>
    </w:p>
    <w:p>
      <w:r>
        <w:t xml:space="preserve">　　　　汉译　悖论具的状态。</w:t>
      </w:r>
    </w:p>
    <w:p/>
    <w:p/>
    <w:p/>
    <w:p>
      <w:pPr>
        <w:pStyle w:val="Heading3"/>
      </w:pPr>
      <w:r>
        <w:t>w02478　dv4 doe6　悖论之处</w:t>
      </w:r>
    </w:p>
    <w:p/>
    <w:p>
      <w:r>
        <w:t>**音**　`dv4doe6`　读作 dv̆·dö̂｜dɨ˦˨dø˥˧</w:t>
      </w:r>
    </w:p>
    <w:p>
      <w:r>
        <w:t xml:space="preserve">　　　　`dv4`＝浊音 d，像英语 day 的 d＋汉语「资」「思」里那个元音（-i），读得紧一些＋短促微降（˦˨）：读得短，末尾略降；`doe6`＝浊音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2478｜数理类（与词根同类）</w:t>
      </w:r>
    </w:p>
    <w:p>
      <w:r>
        <w:t>**义**　悖论发生或所在之处</w:t>
      </w:r>
    </w:p>
    <w:p>
      <w:r>
        <w:t xml:space="preserve">　　　　the place of paradox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由词根「悖论」（`dv4`）加派生式 **LO「{X}之处」**合成，词形 `dv4 doe6`，派生语素取第 6 调音节。按洄文「能算出来的不另立词条」的规矩，本词没有独立编号，意思就是「悖论发生或所在之处」。与词根同属「数理」类，字形只多出那个派生语素音节。</w:t>
      </w:r>
    </w:p>
    <w:p>
      <w:r>
        <w:t>**辨**　与词根「悖论」：词根问「是什么」，本词问「它的处所名词化这一面」。与同式兄弟（解之处（da4 doe6）、双射之处（de4 doe6）、关系之处（di4 doe6））：式同根不同。与同根别式：取的是同一个「悖论」的别的侧面。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dv4 doe6.体　@0 -甲-&gt; 1　@0 -庚-&gt; 2　#see`</w:t>
      </w:r>
    </w:p>
    <w:p>
      <w:r>
        <w:t xml:space="preserve">　　　　逐词　看（用）／我（体）／悖论之处（体）／看─甲位→我／看─庚位→悖论之处／义标：亲见</w:t>
      </w:r>
    </w:p>
    <w:p>
      <w:r>
        <w:t xml:space="preserve">　　　　汉译　我看见悖论之处。</w:t>
      </w:r>
    </w:p>
    <w:p>
      <w:r>
        <w:t xml:space="preserve">　　　二、作饰弓的限定者（相当于汉语的「之」）</w:t>
      </w:r>
    </w:p>
    <w:p>
      <w:r>
        <w:t xml:space="preserve">　　　　洄文　`@0 dv4 doe6.体　@1 po4.体　@0 =&gt; 1　#common`</w:t>
      </w:r>
    </w:p>
    <w:p>
      <w:r>
        <w:t xml:space="preserve">　　　　逐词　悖论之处（体）／夜（体）／悖论之处─饰弓→夜／义标：常识</w:t>
      </w:r>
    </w:p>
    <w:p>
      <w:r>
        <w:t xml:space="preserve">　　　　汉译　悖论之处之夜。</w:t>
      </w:r>
    </w:p>
    <w:p>
      <w:r>
        <w:t xml:space="preserve">　　　三、换声为「貌」，当性质用</w:t>
      </w:r>
    </w:p>
    <w:p>
      <w:r>
        <w:t xml:space="preserve">　　　　洄文　`@0 dv4 doe6.貌　@1 pe.体　@0 =&gt; 1　#common`</w:t>
      </w:r>
    </w:p>
    <w:p>
      <w:r>
        <w:t xml:space="preserve">　　　　逐词　悖论之处（换声为貌）／状态（体）／悖论之处─饰弓→状态／义标：常识</w:t>
      </w:r>
    </w:p>
    <w:p>
      <w:r>
        <w:t xml:space="preserve">　　　　汉译　悖论之处的状态。</w:t>
      </w:r>
    </w:p>
    <w:p/>
    <w:p/>
    <w:p/>
    <w:p>
      <w:pPr>
        <w:pStyle w:val="Heading3"/>
      </w:pPr>
      <w:r>
        <w:t>w02522　dv4 dy6　悖论性</w:t>
      </w:r>
    </w:p>
    <w:p/>
    <w:p>
      <w:r>
        <w:t>**音**　`dv4dy6`　读作 dv̆·dŷ｜dɨ˦˨dy˥˧</w:t>
      </w:r>
    </w:p>
    <w:p>
      <w:r>
        <w:t xml:space="preserve">　　　　`dv4`＝浊音 d，像英语 day 的 d＋汉语「资」「思」里那个元音（-i），读得紧一些＋短促微降（˦˨）：读得短，末尾略降；`dy6`＝浊音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2522｜数理类（与词根同类）</w:t>
      </w:r>
    </w:p>
    <w:p>
      <w:r>
        <w:t>**义**　悖论这一性质本身</w:t>
      </w:r>
    </w:p>
    <w:p>
      <w:r>
        <w:t xml:space="preserve">　　　　the quality of being paradox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由词根「悖论」（`dv4`）加派生式 **AB「{X}性」**合成，词形 `dv4 dy6`，派生语素取第 6 调音节。按洄文「能算出来的不另立词条」的规矩，本词没有独立编号，意思就是「悖论这一性质本身」。与词根同属「数理」类，字形只多出那个派生语素音节。</w:t>
      </w:r>
    </w:p>
    <w:p>
      <w:r>
        <w:t>**辨**　与词根「悖论」：词根问「是什么」，本词问「它的性质名词化这一面」。与同式兄弟（解性（da4 dy6）、双射性（de4 dy6）、关系性（di4 dy6））：式同根不同。与同根别式：取的是同一个「悖论」的别的侧面。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dv4 dy6.体　@0 -甲-&gt; 1　@0 -庚-&gt; 2　#see`</w:t>
      </w:r>
    </w:p>
    <w:p>
      <w:r>
        <w:t xml:space="preserve">　　　　逐词　看（用）／我（体）／悖论性（体）／看─甲位→我／看─庚位→悖论性／义标：亲见</w:t>
      </w:r>
    </w:p>
    <w:p>
      <w:r>
        <w:t xml:space="preserve">　　　　汉译　我看见悖论性。</w:t>
      </w:r>
    </w:p>
    <w:p>
      <w:r>
        <w:t xml:space="preserve">　　　二、作饰弓的限定者（相当于汉语的「之」）</w:t>
      </w:r>
    </w:p>
    <w:p>
      <w:r>
        <w:t xml:space="preserve">　　　　洄文　`@0 dv4 dy6.体　@1 po4.体　@0 =&gt; 1　#common`</w:t>
      </w:r>
    </w:p>
    <w:p>
      <w:r>
        <w:t xml:space="preserve">　　　　逐词　悖论性（体）／夜（体）／悖论性─饰弓→夜／义标：常识</w:t>
      </w:r>
    </w:p>
    <w:p>
      <w:r>
        <w:t xml:space="preserve">　　　　汉译　悖论性之夜。</w:t>
      </w:r>
    </w:p>
    <w:p>
      <w:r>
        <w:t xml:space="preserve">　　　三、换声为「貌」，当性质用</w:t>
      </w:r>
    </w:p>
    <w:p>
      <w:r>
        <w:t xml:space="preserve">　　　　洄文　`@0 dv4 dy6.貌　@1 pe.体　@0 =&gt; 1　#common`</w:t>
      </w:r>
    </w:p>
    <w:p>
      <w:r>
        <w:t xml:space="preserve">　　　　逐词　悖论性（换声为貌）／状态（体）／悖论性─饰弓→状态／义标：常识</w:t>
      </w:r>
    </w:p>
    <w:p>
      <w:r>
        <w:t xml:space="preserve">　　　　汉译　悖论性的状态。</w:t>
      </w:r>
    </w:p>
    <w:p/>
    <w:p/>
    <w:p/>
    <w:p>
      <w:pPr>
        <w:pStyle w:val="Heading3"/>
      </w:pPr>
      <w:r>
        <w:t>w02566　dv4 ka6　悖论之所致</w:t>
      </w:r>
    </w:p>
    <w:p/>
    <w:p>
      <w:r>
        <w:t>**音**　`dv4ka6`　读作 dv̆·kâ｜dɨ˦˨ka˥˧</w:t>
      </w:r>
    </w:p>
    <w:p>
      <w:r>
        <w:t xml:space="preserve">　　　　`dv4`＝浊音 d，像英语 day 的 d＋汉语「资」「思」里那个元音（-i），读得紧一些＋短促微降（˦˨）：读得短，末尾略降；`ka6`＝汉语拼音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2566｜数理类（与词根同类）</w:t>
      </w:r>
    </w:p>
    <w:p>
      <w:r>
        <w:t>**义**　由悖论所引起者</w:t>
      </w:r>
    </w:p>
    <w:p>
      <w:r>
        <w:t xml:space="preserve">　　　　what paradox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由词根「悖论」（`dv4`）加派生式 **CA「{X}之所致」**合成，词形 `dv4 ka6`，派生语素取第 6 调音节。按洄文「能算出来的不另立词条」的规矩，本词没有独立编号，意思就是「由悖论所引起者」。与词根同属「数理」类，字形只多出那个派生语素音节。</w:t>
      </w:r>
    </w:p>
    <w:p>
      <w:r>
        <w:t>**辨**　与词根「悖论」：词根问「是什么」，本词问「它的结果名词化这一面」。与同式兄弟（解之所致（da4 ka6）、双射之所致（de4 ka6）、关系之所致（di4 ka6））：式同根不同。与同根别式：取的是同一个「悖论」的别的侧面。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dv4 ka6.体　@0 -甲-&gt; 1　@0 -庚-&gt; 2　#see`</w:t>
      </w:r>
    </w:p>
    <w:p>
      <w:r>
        <w:t xml:space="preserve">　　　　逐词　看（用）／我（体）／悖论之所致（体）／看─甲位→我／看─庚位→悖论之所致／义标：亲见</w:t>
      </w:r>
    </w:p>
    <w:p>
      <w:r>
        <w:t xml:space="preserve">　　　　汉译　我看见悖论之所致。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dv4 ka6.体　@1 po4.体　@0 =&gt; 1　#common`</w:t>
      </w:r>
    </w:p>
    <w:p>
      <w:r>
        <w:t xml:space="preserve">　　　　逐词　悖论之所致（体）／夜（体）／悖论之所致─饰弓→夜／义标：常识</w:t>
      </w:r>
    </w:p>
    <w:p>
      <w:r>
        <w:t xml:space="preserve">　　　　汉译　悖论之所致之夜。</w:t>
      </w:r>
    </w:p>
    <w:p>
      <w:r>
        <w:t xml:space="preserve">　　　三、换声为「貌」，当性质用</w:t>
      </w:r>
    </w:p>
    <w:p>
      <w:r>
        <w:t xml:space="preserve">　　　　洄文　`@0 dv4 ka6.貌　@1 pe.体　@0 =&gt; 1　#common`</w:t>
      </w:r>
    </w:p>
    <w:p>
      <w:r>
        <w:t xml:space="preserve">　　　　逐词　悖论之所致（换声为貌）／状态（体）／悖论之所致─饰弓→状态／义标：常识</w:t>
      </w:r>
    </w:p>
    <w:p>
      <w:r>
        <w:t xml:space="preserve">　　　　汉译　悖论之所致的状态。</w:t>
      </w:r>
    </w:p>
    <w:p/>
    <w:p/>
    <w:p/>
    <w:p>
      <w:pPr>
        <w:pStyle w:val="Heading3"/>
      </w:pPr>
      <w:r>
        <w:t>w02610　dy4 da6　定理之举</w:t>
      </w:r>
    </w:p>
    <w:p/>
    <w:p>
      <w:r>
        <w:t>**音**　`dy4da6`　读作 dy̆·dâ｜dy˦˨da˥˧</w:t>
      </w:r>
    </w:p>
    <w:p>
      <w:r>
        <w:t xml:space="preserve">　　　　`dy4`＝浊音 d，像英语 day 的 d＋先摆「衣」的口型再把嘴唇收圆（法语 tu 的 u）＋短促微降（˦˨）：读得短，末尾略降；`da6`＝浊音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2610｜数理类（与词根同类）</w:t>
      </w:r>
    </w:p>
    <w:p>
      <w:r>
        <w:t>**义**　做定理这件事的行为本身</w:t>
      </w:r>
    </w:p>
    <w:p>
      <w:r>
        <w:t xml:space="preserve">　　　　the act of theorem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由词根「定理」（`dy4`）加派生式 **AG「{X}之举」**合成，词形 `dy4 da6`，派生语素取第 6 调音节。按洄文「能算出来的不另立词条」的规矩，本词没有独立编号，意思就是「做定理这件事的行为本身」。与词根同属「数理」类，字形只多出那个派生语素音节。</w:t>
      </w:r>
    </w:p>
    <w:p>
      <w:r>
        <w:t>**辨**　与词根「定理」：词根问「是什么」，本词问「它的行为名词化这一面」。与同式兄弟（解之举（da4 da6）、双射之举（de4 da6）、关系之举（di4 da6））：式同根不同。与同根别式：取的是同一个「定理」的别的侧面。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dy4 da6.体　@0 -甲-&gt; 1　@0 -庚-&gt; 2　#see`</w:t>
      </w:r>
    </w:p>
    <w:p>
      <w:r>
        <w:t xml:space="preserve">　　　　逐词　看（用）／我（体）／定理之举（体）／看─甲位→我／看─庚位→定理之举／义标：亲见</w:t>
      </w:r>
    </w:p>
    <w:p>
      <w:r>
        <w:t xml:space="preserve">　　　　汉译　我看见定理之举。</w:t>
      </w:r>
    </w:p>
    <w:p>
      <w:r>
        <w:t xml:space="preserve">　　　二、作饰弓的限定者（相当于汉语的「之」）</w:t>
      </w:r>
    </w:p>
    <w:p>
      <w:r>
        <w:t xml:space="preserve">　　　　洄文　`@0 dy4 da6.体　@1 po4.体　@0 =&gt; 1　#common`</w:t>
      </w:r>
    </w:p>
    <w:p>
      <w:r>
        <w:t xml:space="preserve">　　　　逐词　定理之举（体）／夜（体）／定理之举─饰弓→夜／义标：常识</w:t>
      </w:r>
    </w:p>
    <w:p>
      <w:r>
        <w:t xml:space="preserve">　　　　汉译　定理之举之夜。</w:t>
      </w:r>
    </w:p>
    <w:p>
      <w:r>
        <w:t xml:space="preserve">　　　三、换声为「貌」，当性质用</w:t>
      </w:r>
    </w:p>
    <w:p>
      <w:r>
        <w:t xml:space="preserve">　　　　洄文　`@0 dy4 da6.貌　@1 pe.体　@0 =&gt; 1　#common`</w:t>
      </w:r>
    </w:p>
    <w:p>
      <w:r>
        <w:t xml:space="preserve">　　　　逐词　定理之举（换声为貌）／状态（体）／定理之举─饰弓→状态／义标：常识</w:t>
      </w:r>
    </w:p>
    <w:p>
      <w:r>
        <w:t xml:space="preserve">　　　　汉译　定理之举的状态。</w:t>
      </w:r>
    </w:p>
    <w:p/>
    <w:p/>
    <w:p/>
    <w:p>
      <w:pPr>
        <w:pStyle w:val="Heading3"/>
      </w:pPr>
      <w:r>
        <w:t>w02654　dy4 di6　定理具</w:t>
      </w:r>
    </w:p>
    <w:p/>
    <w:p>
      <w:r>
        <w:t>**音**　`dy4di6`　读作 dy̆·dî｜dy˦˨di˥˧</w:t>
      </w:r>
    </w:p>
    <w:p>
      <w:r>
        <w:t xml:space="preserve">　　　　`dy4`＝浊音 d，像英语 day 的 d＋先摆「衣」的口型再把嘴唇收圆（法语 tu 的 u）＋短促微降（˦˨）：读得短，末尾略降；`di6`＝浊音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2654｜数理类（与词根同类）</w:t>
      </w:r>
    </w:p>
    <w:p>
      <w:r>
        <w:t>**义**　用于定理的器具</w:t>
      </w:r>
    </w:p>
    <w:p>
      <w:r>
        <w:t xml:space="preserve">　　　　an instrument of theorem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由词根「定理」（`dy4`）加派生式 **IN「{X}具」**合成，词形 `dy4 di6`，派生语素取第 6 调音节。按洄文「能算出来的不另立词条」的规矩，本词没有独立编号，意思就是「用于定理的器具」。与词根同属「数理」类，字形只多出那个派生语素音节。</w:t>
      </w:r>
    </w:p>
    <w:p>
      <w:r>
        <w:t>**辨**　与词根「定理」：词根问「是什么」，本词问「它的工具名词化这一面」。与同式兄弟（解具（da4 di6）、双射具（de4 di6）、关系具（di4 di6））：式同根不同。与同根别式：取的是同一个「定理」的别的侧面。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dy4 di6.体　@0 -甲-&gt; 1　@0 -庚-&gt; 2　#see`</w:t>
      </w:r>
    </w:p>
    <w:p>
      <w:r>
        <w:t xml:space="preserve">　　　　逐词　看（用）／我（体）／定理具（体）／看─甲位→我／看─庚位→定理具／义标：亲见</w:t>
      </w:r>
    </w:p>
    <w:p>
      <w:r>
        <w:t xml:space="preserve">　　　　汉译　我看见定理具。</w:t>
      </w:r>
    </w:p>
    <w:p>
      <w:r>
        <w:t xml:space="preserve">　　　二、作饰弓的限定者（相当于汉语的「之」）</w:t>
      </w:r>
    </w:p>
    <w:p>
      <w:r>
        <w:t xml:space="preserve">　　　　洄文　`@0 dy4 di6.体　@1 po4.体　@0 =&gt; 1　#common`</w:t>
      </w:r>
    </w:p>
    <w:p>
      <w:r>
        <w:t xml:space="preserve">　　　　逐词　定理具（体）／夜（体）／定理具─饰弓→夜／义标：常识</w:t>
      </w:r>
    </w:p>
    <w:p>
      <w:r>
        <w:t xml:space="preserve">　　　　汉译　定理具之夜。</w:t>
      </w:r>
    </w:p>
    <w:p>
      <w:r>
        <w:t xml:space="preserve">　　　三、换声为「貌」，当性质用</w:t>
      </w:r>
    </w:p>
    <w:p>
      <w:r>
        <w:t xml:space="preserve">　　　　洄文　`@0 dy4 di6.貌　@1 pe.体　@0 =&gt; 1　#common`</w:t>
      </w:r>
    </w:p>
    <w:p>
      <w:r>
        <w:t xml:space="preserve">　　　　逐词　定理具（换声为貌）／状态（体）／定理具─饰弓→状态／义标：常识</w:t>
      </w:r>
    </w:p>
    <w:p>
      <w:r>
        <w:t xml:space="preserve">　　　　汉译　定理具的状态。</w:t>
      </w:r>
    </w:p>
    <w:p/>
    <w:p/>
    <w:p/>
    <w:p>
      <w:pPr>
        <w:pStyle w:val="Heading3"/>
      </w:pPr>
      <w:r>
        <w:t>w02698　dy4 doe6　定理之处</w:t>
      </w:r>
    </w:p>
    <w:p/>
    <w:p>
      <w:r>
        <w:t>**音**　`dy4doe6`　读作 dy̆·dö̂｜dy˦˨dø˥˧</w:t>
      </w:r>
    </w:p>
    <w:p>
      <w:r>
        <w:t xml:space="preserve">　　　　`dy4`＝浊音 d，像英语 day 的 d＋先摆「衣」的口型再把嘴唇收圆（法语 tu 的 u）＋短促微降（˦˨）：读得短，末尾略降；`doe6`＝浊音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2698｜数理类（与词根同类）</w:t>
      </w:r>
    </w:p>
    <w:p>
      <w:r>
        <w:t>**义**　定理发生或所在之处</w:t>
      </w:r>
    </w:p>
    <w:p>
      <w:r>
        <w:t xml:space="preserve">　　　　the place of theorem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由词根「定理」（`dy4`）加派生式 **LO「{X}之处」**合成，词形 `dy4 doe6`，派生语素取第 6 调音节。按洄文「能算出来的不另立词条」的规矩，本词没有独立编号，意思就是「定理发生或所在之处」。与词根同属「数理」类，字形只多出那个派生语素音节。</w:t>
      </w:r>
    </w:p>
    <w:p>
      <w:r>
        <w:t>**辨**　与词根「定理」：词根问「是什么」，本词问「它的处所名词化这一面」。与同式兄弟（解之处（da4 doe6）、双射之处（de4 doe6）、关系之处（di4 doe6））：式同根不同。与同根别式：取的是同一个「定理」的别的侧面。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dy4 doe6.体　@0 -甲-&gt; 1　@0 -庚-&gt; 2　#see`</w:t>
      </w:r>
    </w:p>
    <w:p>
      <w:r>
        <w:t xml:space="preserve">　　　　逐词　看（用）／我（体）／定理之处（体）／看─甲位→我／看─庚位→定理之处／义标：亲见</w:t>
      </w:r>
    </w:p>
    <w:p>
      <w:r>
        <w:t xml:space="preserve">　　　　汉译　我看见定理之处。</w:t>
      </w:r>
    </w:p>
    <w:p>
      <w:r>
        <w:t xml:space="preserve">　　　二、作饰弓的限定者（相当于汉语的「之」）</w:t>
      </w:r>
    </w:p>
    <w:p>
      <w:r>
        <w:t xml:space="preserve">　　　　洄文　`@0 dy4 doe6.体　@1 po4.体　@0 =&gt; 1　#common`</w:t>
      </w:r>
    </w:p>
    <w:p>
      <w:r>
        <w:t xml:space="preserve">　　　　逐词　定理之处（体）／夜（体）／定理之处─饰弓→夜／义标：常识</w:t>
      </w:r>
    </w:p>
    <w:p>
      <w:r>
        <w:t xml:space="preserve">　　　　汉译　定理之处之夜。</w:t>
      </w:r>
    </w:p>
    <w:p>
      <w:r>
        <w:t xml:space="preserve">　　　三、换声为「貌」，当性质用</w:t>
      </w:r>
    </w:p>
    <w:p>
      <w:r>
        <w:t xml:space="preserve">　　　　洄文　`@0 dy4 doe6.貌　@1 pe.体　@0 =&gt; 1　#common`</w:t>
      </w:r>
    </w:p>
    <w:p>
      <w:r>
        <w:t xml:space="preserve">　　　　逐词　定理之处（换声为貌）／状态（体）／定理之处─饰弓→状态／义标：常识</w:t>
      </w:r>
    </w:p>
    <w:p>
      <w:r>
        <w:t xml:space="preserve">　　　　汉译　定理之处的状态。</w:t>
      </w:r>
    </w:p>
    <w:p/>
    <w:p/>
    <w:p/>
    <w:p>
      <w:pPr>
        <w:pStyle w:val="Heading3"/>
      </w:pPr>
      <w:r>
        <w:t>w02742　dy4 dy6　定理性</w:t>
      </w:r>
    </w:p>
    <w:p/>
    <w:p>
      <w:r>
        <w:t>**音**　`dy4dy6`　读作 dy̆·dŷ｜dy˦˨dy˥˧</w:t>
      </w:r>
    </w:p>
    <w:p>
      <w:r>
        <w:t xml:space="preserve">　　　　`dy4`＝浊音 d，像英语 day 的 d＋先摆「衣」的口型再把嘴唇收圆（法语 tu 的 u）＋短促微降（˦˨）：读得短，末尾略降；`dy6`＝浊音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2742｜数理类（与词根同类）</w:t>
      </w:r>
    </w:p>
    <w:p>
      <w:r>
        <w:t>**义**　定理这一性质本身</w:t>
      </w:r>
    </w:p>
    <w:p>
      <w:r>
        <w:t xml:space="preserve">　　　　the quality of being theorem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由词根「定理」（`dy4`）加派生式 **AB「{X}性」**合成，词形 `dy4 dy6`，派生语素取第 6 调音节。按洄文「能算出来的不另立词条」的规矩，本词没有独立编号，意思就是「定理这一性质本身」。与词根同属「数理」类，字形只多出那个派生语素音节。</w:t>
      </w:r>
    </w:p>
    <w:p>
      <w:r>
        <w:t>**辨**　与词根「定理」：词根问「是什么」，本词问「它的性质名词化这一面」。与同式兄弟（解性（da4 dy6）、双射性（de4 dy6）、关系性（di4 dy6））：式同根不同。与同根别式：取的是同一个「定理」的别的侧面。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dy4 dy6.体　@0 -甲-&gt; 1　@0 -庚-&gt; 2　#see`</w:t>
      </w:r>
    </w:p>
    <w:p>
      <w:r>
        <w:t xml:space="preserve">　　　　逐词　看（用）／我（体）／定理性（体）／看─甲位→我／看─庚位→定理性／义标：亲见</w:t>
      </w:r>
    </w:p>
    <w:p>
      <w:r>
        <w:t xml:space="preserve">　　　　汉译　我看见定理性。</w:t>
      </w:r>
    </w:p>
    <w:p>
      <w:r>
        <w:t xml:space="preserve">　　　二、作饰弓的限定者（相当于汉语的「之」）</w:t>
      </w:r>
    </w:p>
    <w:p>
      <w:r>
        <w:t xml:space="preserve">　　　　洄文　`@0 dy4 dy6.体　@1 po4.体　@0 =&gt; 1　#common`</w:t>
      </w:r>
    </w:p>
    <w:p>
      <w:r>
        <w:t xml:space="preserve">　　　　逐词　定理性（体）／夜（体）／定理性─饰弓→夜／义标：常识</w:t>
      </w:r>
    </w:p>
    <w:p>
      <w:r>
        <w:t xml:space="preserve">　　　　汉译　定理性之夜。</w:t>
      </w:r>
    </w:p>
    <w:p>
      <w:r>
        <w:t xml:space="preserve">　　　三、换声为「貌」，当性质用</w:t>
      </w:r>
    </w:p>
    <w:p>
      <w:r>
        <w:t xml:space="preserve">　　　　洄文　`@0 dy4 dy6.貌　@1 pe.体　@0 =&gt; 1　#common`</w:t>
      </w:r>
    </w:p>
    <w:p>
      <w:r>
        <w:t xml:space="preserve">　　　　逐词　定理性（换声为貌）／状态（体）／定理性─饰弓→状态／义标：常识</w:t>
      </w:r>
    </w:p>
    <w:p>
      <w:r>
        <w:t xml:space="preserve">　　　　汉译　定理性的状态。</w:t>
      </w:r>
    </w:p>
    <w:p/>
    <w:p/>
    <w:p/>
    <w:p>
      <w:pPr>
        <w:pStyle w:val="Heading3"/>
      </w:pPr>
      <w:r>
        <w:t>w02786　dy4 ka6　定理之所致</w:t>
      </w:r>
    </w:p>
    <w:p/>
    <w:p>
      <w:r>
        <w:t>**音**　`dy4ka6`　读作 dy̆·kâ｜dy˦˨ka˥˧</w:t>
      </w:r>
    </w:p>
    <w:p>
      <w:r>
        <w:t xml:space="preserve">　　　　`dy4`＝浊音 d，像英语 day 的 d＋先摆「衣」的口型再把嘴唇收圆（法语 tu 的 u）＋短促微降（˦˨）：读得短，末尾略降；`ka6`＝汉语拼音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2786｜数理类（与词根同类）</w:t>
      </w:r>
    </w:p>
    <w:p>
      <w:r>
        <w:t>**义**　由定理所引起者</w:t>
      </w:r>
    </w:p>
    <w:p>
      <w:r>
        <w:t xml:space="preserve">　　　　what theorem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由词根「定理」（`dy4`）加派生式 **CA「{X}之所致」**合成，词形 `dy4 ka6`，派生语素取第 6 调音节。按洄文「能算出来的不另立词条」的规矩，本词没有独立编号，意思就是「由定理所引起者」。与词根同属「数理」类，字形只多出那个派生语素音节。</w:t>
      </w:r>
    </w:p>
    <w:p>
      <w:r>
        <w:t>**辨**　与词根「定理」：词根问「是什么」，本词问「它的结果名词化这一面」。与同式兄弟（解之所致（da4 ka6）、双射之所致（de4 ka6）、关系之所致（di4 ka6））：式同根不同。与同根别式：取的是同一个「定理」的别的侧面。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dy4 ka6.体　@0 -甲-&gt; 1　@0 -庚-&gt; 2　#see`</w:t>
      </w:r>
    </w:p>
    <w:p>
      <w:r>
        <w:t xml:space="preserve">　　　　逐词　看（用）／我（体）／定理之所致（体）／看─甲位→我／看─庚位→定理之所致／义标：亲见</w:t>
      </w:r>
    </w:p>
    <w:p>
      <w:r>
        <w:t xml:space="preserve">　　　　汉译　我看见定理之所致。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dy4 ka6.体　@1 po4.体　@0 =&gt; 1　#common`</w:t>
      </w:r>
    </w:p>
    <w:p>
      <w:r>
        <w:t xml:space="preserve">　　　　逐词　定理之所致（体）／夜（体）／定理之所致─饰弓→夜／义标：常识</w:t>
      </w:r>
    </w:p>
    <w:p>
      <w:r>
        <w:t xml:space="preserve">　　　　汉译　定理之所致之夜。</w:t>
      </w:r>
    </w:p>
    <w:p>
      <w:r>
        <w:t xml:space="preserve">　　　三、换声为「貌」，当性质用</w:t>
      </w:r>
    </w:p>
    <w:p>
      <w:r>
        <w:t xml:space="preserve">　　　　洄文　`@0 dy4 ka6.貌　@1 pe.体　@0 =&gt; 1　#common`</w:t>
      </w:r>
    </w:p>
    <w:p>
      <w:r>
        <w:t xml:space="preserve">　　　　逐词　定理之所致（换声为貌）／状态（体）／定理之所致─饰弓→状态／义标：常识</w:t>
      </w:r>
    </w:p>
    <w:p>
      <w:r>
        <w:t xml:space="preserve">　　　　汉译　定理之所致的状态。</w:t>
      </w:r>
    </w:p>
    <w:p/>
    <w:p/>
    <w:p/>
    <w:p>
      <w:pPr>
        <w:pStyle w:val="Heading3"/>
      </w:pPr>
      <w:r>
        <w:t>w02830　goe6 ke4　随机之小</w:t>
      </w:r>
    </w:p>
    <w:p/>
    <w:p>
      <w:r>
        <w:t>**音**　`goe6ke4`　读作 gö̂·kĕ｜ɡø˥˧ke˦˨</w:t>
      </w:r>
    </w:p>
    <w:p>
      <w:r>
        <w:t xml:space="preserve">　　　　`goe6`＝浊音 g，像英语 go 的 g＋先摆「诶」的口型再把嘴唇收圆（德语 schön 的 ö）＋高微降（˥˧）：起得高，轻轻落一点；`ke4`＝汉语拼音 g（不送气，如「哥」的声母）＋如汉语「诶」的前半，口略开＋短促微降（˦˨）：读得短，末尾略降；两音节连读，中间不要停顿</w:t>
      </w:r>
    </w:p>
    <w:p>
      <w:r>
        <w:t>**形**　字形编号 2830｜数理类（与词根同类）</w:t>
      </w:r>
    </w:p>
    <w:p>
      <w:r>
        <w:t>**义**　小的随机</w:t>
      </w:r>
    </w:p>
    <w:p>
      <w:r>
        <w:t xml:space="preserve">　　　　a small random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由词根「随机」（`ke4`）加派生式 **MI「{X}之小」**合成，词形 `goe6 ke4`，派生语素取第 6 调音节。按洄文「能算出来的不另立词条」的规矩，本词没有独立编号，意思就是「小的随机」。与词根同属「数理」类，字形只多出那个派生语素音节。</w:t>
      </w:r>
    </w:p>
    <w:p>
      <w:r>
        <w:t>**辨**　与词根「随机」：词根问「是什么」，本词问「它的指小这一面」。与同式兄弟（有限之小（goe6 ko4）、无限之小（goe6 koe4）、连续之小（goe6 ky4））：式同根不同。与同根别式：取的是同一个「随机」的别的侧面。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ke4.貌　@1 po4.体　@0 =&gt; 1　#common`</w:t>
      </w:r>
    </w:p>
    <w:p>
      <w:r>
        <w:t xml:space="preserve">　　　　逐词　随机之小（貌）／夜（体）／随机之小─饰弓→夜／义标：常识</w:t>
      </w:r>
    </w:p>
    <w:p>
      <w:r>
        <w:t xml:space="preserve">　　　　汉译　随机之小的夜。</w:t>
      </w:r>
    </w:p>
    <w:p>
      <w:r>
        <w:t xml:space="preserve">　　　二、作谓语（换声为「用」）</w:t>
      </w:r>
    </w:p>
    <w:p>
      <w:r>
        <w:t xml:space="preserve">　　　　洄文　`@0 goe6 ke4.用　@1 po4.体　@0 -甲-&gt; 1　#see`</w:t>
      </w:r>
    </w:p>
    <w:p>
      <w:r>
        <w:t xml:space="preserve">　　　　逐词　随机之小（用）／夜（体）／随机之小─甲位→夜／义标：亲见</w:t>
      </w:r>
    </w:p>
    <w:p>
      <w:r>
        <w:t xml:space="preserve">　　　　汉译　夜随机之小了。</w:t>
      </w:r>
    </w:p>
    <w:p>
      <w:r>
        <w:t xml:space="preserve">　　　三、换声为「度」，当程度方式用</w:t>
      </w:r>
    </w:p>
    <w:p>
      <w:r>
        <w:t xml:space="preserve">　　　　洄文　`@0 goe6 ke4.度　@1 pe2.用　@0 -&gt; 1　#common`</w:t>
      </w:r>
    </w:p>
    <w:p>
      <w:r>
        <w:t xml:space="preserve">　　　　逐词　随机之小（度）／落（用）／随机之小─度位→落／义标：常识</w:t>
      </w:r>
    </w:p>
    <w:p>
      <w:r>
        <w:t xml:space="preserve">　　　　汉译　随机之小地落下。</w:t>
      </w:r>
    </w:p>
    <w:p/>
    <w:p/>
    <w:p/>
    <w:p>
      <w:pPr>
        <w:pStyle w:val="Heading3"/>
      </w:pPr>
      <w:r>
        <w:t>w02874　goe6 ko4　有限之小</w:t>
      </w:r>
    </w:p>
    <w:p/>
    <w:p>
      <w:r>
        <w:t>**音**　`goe6ko4`　读作 gö̂·kŏ｜ɡø˥˧ko˦˨</w:t>
      </w:r>
    </w:p>
    <w:p>
      <w:r>
        <w:t xml:space="preserve">　　　　`goe6`＝浊音 g，像英语 go 的 g＋先摆「诶」的口型再把嘴唇收圆（德语 schön 的 ö）＋高微降（˥˧）：起得高，轻轻落一点；`ko4`＝汉语拼音 g（不送气，如「哥」的声母）＋如汉语「哦」＋短促微降（˦˨）：读得短，末尾略降；两音节连读，中间不要停顿</w:t>
      </w:r>
    </w:p>
    <w:p>
      <w:r>
        <w:t>**形**　字形编号 2874｜数理类（与词根同类）</w:t>
      </w:r>
    </w:p>
    <w:p>
      <w:r>
        <w:t>**义**　小的有限</w:t>
      </w:r>
    </w:p>
    <w:p>
      <w:r>
        <w:t xml:space="preserve">　　　　a small finite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由词根「有限」（`ko4`）加派生式 **MI「{X}之小」**合成，词形 `goe6 ko4`，派生语素取第 6 调音节。按洄文「能算出来的不另立词条」的规矩，本词没有独立编号，意思就是「小的有限」。与词根同属「数理」类，字形只多出那个派生语素音节。</w:t>
      </w:r>
    </w:p>
    <w:p>
      <w:r>
        <w:t>**辨**　与词根「有限」：词根问「是什么」，本词问「它的指小这一面」。与同式兄弟（随机之小（goe6 ke4）、无限之小（goe6 koe4）、连续之小（goe6 ky4））：式同根不同。与同根别式：取的是同一个「有限」的别的侧面。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ko4.貌　@1 po4.体　@0 =&gt; 1　#common`</w:t>
      </w:r>
    </w:p>
    <w:p>
      <w:r>
        <w:t xml:space="preserve">　　　　逐词　有限之小（貌）／夜（体）／有限之小─饰弓→夜／义标：常识</w:t>
      </w:r>
    </w:p>
    <w:p>
      <w:r>
        <w:t xml:space="preserve">　　　　汉译　有限之小的夜。</w:t>
      </w:r>
    </w:p>
    <w:p>
      <w:r>
        <w:t xml:space="preserve">　　　二、作谓语（换声为「用」）</w:t>
      </w:r>
    </w:p>
    <w:p>
      <w:r>
        <w:t xml:space="preserve">　　　　洄文　`@0 goe6 ko4.用　@1 po4.体　@0 -甲-&gt; 1　#see`</w:t>
      </w:r>
    </w:p>
    <w:p>
      <w:r>
        <w:t xml:space="preserve">　　　　逐词　有限之小（用）／夜（体）／有限之小─甲位→夜／义标：亲见</w:t>
      </w:r>
    </w:p>
    <w:p>
      <w:r>
        <w:t xml:space="preserve">　　　　汉译　夜有限之小了。</w:t>
      </w:r>
    </w:p>
    <w:p>
      <w:r>
        <w:t xml:space="preserve">　　　三、换声为「度」，当程度方式用</w:t>
      </w:r>
    </w:p>
    <w:p>
      <w:r>
        <w:t xml:space="preserve">　　　　洄文　`@0 goe6 ko4.度　@1 pe2.用　@0 -&gt; 1　#common`</w:t>
      </w:r>
    </w:p>
    <w:p>
      <w:r>
        <w:t xml:space="preserve">　　　　逐词　有限之小（度）／落（用）／有限之小─度位→落／义标：常识</w:t>
      </w:r>
    </w:p>
    <w:p>
      <w:r>
        <w:t xml:space="preserve">　　　　汉译　有限之小地落下。</w:t>
      </w:r>
    </w:p>
    <w:p/>
    <w:p/>
    <w:p/>
    <w:p>
      <w:pPr>
        <w:pStyle w:val="Heading3"/>
      </w:pPr>
      <w:r>
        <w:t>w02918　goe6 koe4　无限之小</w:t>
      </w:r>
    </w:p>
    <w:p/>
    <w:p>
      <w:r>
        <w:t>**音**　`goe6koe4`　读作 gö̂·kö̆｜ɡø˥˧kø˦˨</w:t>
      </w:r>
    </w:p>
    <w:p>
      <w:r>
        <w:t xml:space="preserve">　　　　`goe6`＝浊音 g，像英语 go 的 g＋先摆「诶」的口型再把嘴唇收圆（德语 schön 的 ö）＋高微降（˥˧）：起得高，轻轻落一点；`koe4`＝汉语拼音 g（不送气，如「哥」的声母）＋先摆「诶」的口型再把嘴唇收圆（德语 schön 的 ö）＋短促微降（˦˨）：读得短，末尾略降；两音节连读，中间不要停顿</w:t>
      </w:r>
    </w:p>
    <w:p>
      <w:r>
        <w:t>**形**　字形编号 2918｜数理类（与词根同类）</w:t>
      </w:r>
    </w:p>
    <w:p>
      <w:r>
        <w:t>**义**　小的无限</w:t>
      </w:r>
    </w:p>
    <w:p>
      <w:r>
        <w:t xml:space="preserve">　　　　a small infinite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由词根「无限」（`koe4`）加派生式 **MI「{X}之小」**合成，词形 `goe6 koe4`，派生语素取第 6 调音节。按洄文「能算出来的不另立词条」的规矩，本词没有独立编号，意思就是「小的无限」。与词根同属「数理」类，字形只多出那个派生语素音节。</w:t>
      </w:r>
    </w:p>
    <w:p>
      <w:r>
        <w:t>**辨**　与词根「无限」：词根问「是什么」，本词问「它的指小这一面」。与同式兄弟（随机之小（goe6 ke4）、有限之小（goe6 ko4）、连续之小（goe6 ky4））：式同根不同。与同根别式：取的是同一个「无限」的别的侧面。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koe4.貌　@1 po4.体　@0 =&gt; 1　#common`</w:t>
      </w:r>
    </w:p>
    <w:p>
      <w:r>
        <w:t xml:space="preserve">　　　　逐词　无限之小（貌）／夜（体）／无限之小─饰弓→夜／义标：常识</w:t>
      </w:r>
    </w:p>
    <w:p>
      <w:r>
        <w:t xml:space="preserve">　　　　汉译　无限之小的夜。</w:t>
      </w:r>
    </w:p>
    <w:p>
      <w:r>
        <w:t xml:space="preserve">　　　二、作谓语（换声为「用」）</w:t>
      </w:r>
    </w:p>
    <w:p>
      <w:r>
        <w:t xml:space="preserve">　　　　洄文　`@0 goe6 koe4.用　@1 po4.体　@0 -甲-&gt; 1　#see`</w:t>
      </w:r>
    </w:p>
    <w:p>
      <w:r>
        <w:t xml:space="preserve">　　　　逐词　无限之小（用）／夜（体）／无限之小─甲位→夜／义标：亲见</w:t>
      </w:r>
    </w:p>
    <w:p>
      <w:r>
        <w:t xml:space="preserve">　　　　汉译　夜无限之小了。</w:t>
      </w:r>
    </w:p>
    <w:p>
      <w:r>
        <w:t xml:space="preserve">　　　三、换声为「度」，当程度方式用</w:t>
      </w:r>
    </w:p>
    <w:p>
      <w:r>
        <w:t xml:space="preserve">　　　　洄文　`@0 goe6 koe4.度　@1 pe2.用　@0 -&gt; 1　#common`</w:t>
      </w:r>
    </w:p>
    <w:p>
      <w:r>
        <w:t xml:space="preserve">　　　　逐词　无限之小（度）／落（用）／无限之小─度位→落／义标：常识</w:t>
      </w:r>
    </w:p>
    <w:p>
      <w:r>
        <w:t xml:space="preserve">　　　　汉译　无限之小地落下。</w:t>
      </w:r>
    </w:p>
    <w:p/>
    <w:p/>
    <w:p/>
    <w:p>
      <w:pPr>
        <w:pStyle w:val="Heading3"/>
      </w:pPr>
      <w:r>
        <w:t>w02962　goe6 ky4　连续之小</w:t>
      </w:r>
    </w:p>
    <w:p/>
    <w:p>
      <w:r>
        <w:t>**音**　`goe6ky4`　读作 gö̂·ky̆｜ɡø˥˧ky˦˨</w:t>
      </w:r>
    </w:p>
    <w:p>
      <w:r>
        <w:t xml:space="preserve">　　　　`goe6`＝浊音 g，像英语 go 的 g＋先摆「诶」的口型再把嘴唇收圆（德语 schön 的 ö）＋高微降（˥˧）：起得高，轻轻落一点；`ky4`＝汉语拼音 g（不送气，如「哥」的声母）＋先摆「衣」的口型再把嘴唇收圆（法语 tu 的 u）＋短促微降（˦˨）：读得短，末尾略降；两音节连读，中间不要停顿</w:t>
      </w:r>
    </w:p>
    <w:p>
      <w:r>
        <w:t>**形**　字形编号 2962｜数理类（与词根同类）</w:t>
      </w:r>
    </w:p>
    <w:p>
      <w:r>
        <w:t>**义**　小的连续</w:t>
      </w:r>
    </w:p>
    <w:p>
      <w:r>
        <w:t xml:space="preserve">　　　　a small continuous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由词根「连续」（`ky4`）加派生式 **MI「{X}之小」**合成，词形 `goe6 ky4`，派生语素取第 6 调音节。按洄文「能算出来的不另立词条」的规矩，本词没有独立编号，意思就是「小的连续」。与词根同属「数理」类，字形只多出那个派生语素音节。</w:t>
      </w:r>
    </w:p>
    <w:p>
      <w:r>
        <w:t>**辨**　与词根「连续」：词根问「是什么」，本词问「它的指小这一面」。与同式兄弟（随机之小（goe6 ke4）、有限之小（goe6 ko4）、无限之小（goe6 koe4））：式同根不同。与同根别式：取的是同一个「连续」的别的侧面。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ky4.貌　@1 po4.体　@0 =&gt; 1　#common`</w:t>
      </w:r>
    </w:p>
    <w:p>
      <w:r>
        <w:t xml:space="preserve">　　　　逐词　连续之小（貌）／夜（体）／连续之小─饰弓→夜／义标：常识</w:t>
      </w:r>
    </w:p>
    <w:p>
      <w:r>
        <w:t xml:space="preserve">　　　　汉译　连续之小的夜。</w:t>
      </w:r>
    </w:p>
    <w:p>
      <w:r>
        <w:t xml:space="preserve">　　　二、作谓语（换声为「用」）</w:t>
      </w:r>
    </w:p>
    <w:p>
      <w:r>
        <w:t xml:space="preserve">　　　　洄文　`@0 goe6 ky4.用　@1 po4.体　@0 -甲-&gt; 1　#see`</w:t>
      </w:r>
    </w:p>
    <w:p>
      <w:r>
        <w:t xml:space="preserve">　　　　逐词　连续之小（用）／夜（体）／连续之小─甲位→夜／义标：亲见</w:t>
      </w:r>
    </w:p>
    <w:p>
      <w:r>
        <w:t xml:space="preserve">　　　　汉译　夜连续之小了。</w:t>
      </w:r>
    </w:p>
    <w:p>
      <w:r>
        <w:t xml:space="preserve">　　　三、换声为「度」，当程度方式用</w:t>
      </w:r>
    </w:p>
    <w:p>
      <w:r>
        <w:t xml:space="preserve">　　　　洄文　`@0 goe6 ky4.度　@1 pe2.用　@0 -&gt; 1　#common`</w:t>
      </w:r>
    </w:p>
    <w:p>
      <w:r>
        <w:t xml:space="preserve">　　　　逐词　连续之小（度）／落（用）／连续之小─度位→落／义标：常识</w:t>
      </w:r>
    </w:p>
    <w:p>
      <w:r>
        <w:t xml:space="preserve">　　　　汉译　连续之小地落下。</w:t>
      </w:r>
    </w:p>
    <w:p/>
    <w:p/>
    <w:p/>
    <w:p>
      <w:pPr>
        <w:pStyle w:val="Heading3"/>
      </w:pPr>
      <w:r>
        <w:t>w03006　gy6 ke4　随机之大</w:t>
      </w:r>
    </w:p>
    <w:p/>
    <w:p>
      <w:r>
        <w:t>**音**　`gy6ke4`　读作 gŷ·kĕ｜ɡy˥˧ke˦˨</w:t>
      </w:r>
    </w:p>
    <w:p>
      <w:r>
        <w:t xml:space="preserve">　　　　`gy6`＝浊音 g，像英语 go 的 g＋先摆「衣」的口型再把嘴唇收圆（法语 tu 的 u）＋高微降（˥˧）：起得高，轻轻落一点；`ke4`＝汉语拼音 g（不送气，如「哥」的声母）＋如汉语「诶」的前半，口略开＋短促微降（˦˨）：读得短，末尾略降；两音节连读，中间不要停顿</w:t>
      </w:r>
    </w:p>
    <w:p>
      <w:r>
        <w:t>**形**　字形编号 3006｜数理类（与词根同类）</w:t>
      </w:r>
    </w:p>
    <w:p>
      <w:r>
        <w:t>**义**　大的随机</w:t>
      </w:r>
    </w:p>
    <w:p>
      <w:r>
        <w:t xml:space="preserve">　　　　a great random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由词根「随机」（`ke4`）加派生式 **MA「{X}之大」**合成，词形 `gy6 ke4`，派生语素取第 6 调音节。按洄文「能算出来的不另立词条」的规矩，本词没有独立编号，意思就是「大的随机」。与词根同属「数理」类，字形只多出那个派生语素音节。</w:t>
      </w:r>
    </w:p>
    <w:p>
      <w:r>
        <w:t>**辨**　与词根「随机」：词根问「是什么」，本词问「它的指大这一面」。与同式兄弟（有限之大（gy6 ko4）、无限之大（gy6 koe4）、连续之大（gy6 ky4））：式同根不同。与同根别式：取的是同一个「随机」的别的侧面。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ke4.貌　@1 po4.体　@0 =&gt; 1　#common`</w:t>
      </w:r>
    </w:p>
    <w:p>
      <w:r>
        <w:t xml:space="preserve">　　　　逐词　随机之大（貌）／夜（体）／随机之大─饰弓→夜／义标：常识</w:t>
      </w:r>
    </w:p>
    <w:p>
      <w:r>
        <w:t xml:space="preserve">　　　　汉译　随机之大的夜。</w:t>
      </w:r>
    </w:p>
    <w:p>
      <w:r>
        <w:t xml:space="preserve">　　　二、作谓语（换声为「用」）</w:t>
      </w:r>
    </w:p>
    <w:p>
      <w:r>
        <w:t xml:space="preserve">　　　　洄文　`@0 gy6 ke4.用　@1 po4.体　@0 -甲-&gt; 1　#see`</w:t>
      </w:r>
    </w:p>
    <w:p>
      <w:r>
        <w:t xml:space="preserve">　　　　逐词　随机之大（用）／夜（体）／随机之大─甲位→夜／义标：亲见</w:t>
      </w:r>
    </w:p>
    <w:p>
      <w:r>
        <w:t xml:space="preserve">　　　　汉译　夜随机之大了。</w:t>
      </w:r>
    </w:p>
    <w:p>
      <w:r>
        <w:t xml:space="preserve">　　　三、换声为「度」，当程度方式用</w:t>
      </w:r>
    </w:p>
    <w:p>
      <w:r>
        <w:t xml:space="preserve">　　　　洄文　`@0 gy6 ke4.度　@1 pe2.用　@0 -&gt; 1　#common`</w:t>
      </w:r>
    </w:p>
    <w:p>
      <w:r>
        <w:t xml:space="preserve">　　　　逐词　随机之大（度）／落（用）／随机之大─度位→落／义标：常识</w:t>
      </w:r>
    </w:p>
    <w:p>
      <w:r>
        <w:t xml:space="preserve">　　　　汉译　随机之大地落下。</w:t>
      </w:r>
    </w:p>
    <w:p/>
    <w:p/>
    <w:p/>
    <w:p>
      <w:pPr>
        <w:pStyle w:val="Heading3"/>
      </w:pPr>
      <w:r>
        <w:t>w03050　gy6 ko4　有限之大</w:t>
      </w:r>
    </w:p>
    <w:p/>
    <w:p>
      <w:r>
        <w:t>**音**　`gy6ko4`　读作 gŷ·kŏ｜ɡy˥˧ko˦˨</w:t>
      </w:r>
    </w:p>
    <w:p>
      <w:r>
        <w:t xml:space="preserve">　　　　`gy6`＝浊音 g，像英语 go 的 g＋先摆「衣」的口型再把嘴唇收圆（法语 tu 的 u）＋高微降（˥˧）：起得高，轻轻落一点；`ko4`＝汉语拼音 g（不送气，如「哥」的声母）＋如汉语「哦」＋短促微降（˦˨）：读得短，末尾略降；两音节连读，中间不要停顿</w:t>
      </w:r>
    </w:p>
    <w:p>
      <w:r>
        <w:t>**形**　字形编号 3050｜数理类（与词根同类）</w:t>
      </w:r>
    </w:p>
    <w:p>
      <w:r>
        <w:t>**义**　大的有限</w:t>
      </w:r>
    </w:p>
    <w:p>
      <w:r>
        <w:t xml:space="preserve">　　　　a great finite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由词根「有限」（`ko4`）加派生式 **MA「{X}之大」**合成，词形 `gy6 ko4`，派生语素取第 6 调音节。按洄文「能算出来的不另立词条」的规矩，本词没有独立编号，意思就是「大的有限」。与词根同属「数理」类，字形只多出那个派生语素音节。</w:t>
      </w:r>
    </w:p>
    <w:p>
      <w:r>
        <w:t>**辨**　与词根「有限」：词根问「是什么」，本词问「它的指大这一面」。与同式兄弟（随机之大（gy6 ke4）、无限之大（gy6 koe4）、连续之大（gy6 ky4））：式同根不同。与同根别式：取的是同一个「有限」的别的侧面。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ko4.貌　@1 po4.体　@0 =&gt; 1　#common`</w:t>
      </w:r>
    </w:p>
    <w:p>
      <w:r>
        <w:t xml:space="preserve">　　　　逐词　有限之大（貌）／夜（体）／有限之大─饰弓→夜／义标：常识</w:t>
      </w:r>
    </w:p>
    <w:p>
      <w:r>
        <w:t xml:space="preserve">　　　　汉译　有限之大的夜。</w:t>
      </w:r>
    </w:p>
    <w:p>
      <w:r>
        <w:t xml:space="preserve">　　　二、作谓语（换声为「用」）</w:t>
      </w:r>
    </w:p>
    <w:p>
      <w:r>
        <w:t xml:space="preserve">　　　　洄文　`@0 gy6 ko4.用　@1 po4.体　@0 -甲-&gt; 1　#see`</w:t>
      </w:r>
    </w:p>
    <w:p>
      <w:r>
        <w:t xml:space="preserve">　　　　逐词　有限之大（用）／夜（体）／有限之大─甲位→夜／义标：亲见</w:t>
      </w:r>
    </w:p>
    <w:p>
      <w:r>
        <w:t xml:space="preserve">　　　　汉译　夜有限之大了。</w:t>
      </w:r>
    </w:p>
    <w:p>
      <w:r>
        <w:t xml:space="preserve">　　　三、换声为「度」，当程度方式用</w:t>
      </w:r>
    </w:p>
    <w:p>
      <w:r>
        <w:t xml:space="preserve">　　　　洄文　`@0 gy6 ko4.度　@1 pe2.用　@0 -&gt; 1　#common`</w:t>
      </w:r>
    </w:p>
    <w:p>
      <w:r>
        <w:t xml:space="preserve">　　　　逐词　有限之大（度）／落（用）／有限之大─度位→落／义标：常识</w:t>
      </w:r>
    </w:p>
    <w:p>
      <w:r>
        <w:t xml:space="preserve">　　　　汉译　有限之大地落下。</w:t>
      </w:r>
    </w:p>
    <w:p/>
    <w:p/>
    <w:p/>
    <w:p>
      <w:pPr>
        <w:pStyle w:val="Heading3"/>
      </w:pPr>
      <w:r>
        <w:t>w03094　gy6 koe4　无限之大</w:t>
      </w:r>
    </w:p>
    <w:p/>
    <w:p>
      <w:r>
        <w:t>**音**　`gy6koe4`　读作 gŷ·kö̆｜ɡy˥˧kø˦˨</w:t>
      </w:r>
    </w:p>
    <w:p>
      <w:r>
        <w:t xml:space="preserve">　　　　`gy6`＝浊音 g，像英语 go 的 g＋先摆「衣」的口型再把嘴唇收圆（法语 tu 的 u）＋高微降（˥˧）：起得高，轻轻落一点；`koe4`＝汉语拼音 g（不送气，如「哥」的声母）＋先摆「诶」的口型再把嘴唇收圆（德语 schön 的 ö）＋短促微降（˦˨）：读得短，末尾略降；两音节连读，中间不要停顿</w:t>
      </w:r>
    </w:p>
    <w:p>
      <w:r>
        <w:t>**形**　字形编号 3094｜数理类（与词根同类）</w:t>
      </w:r>
    </w:p>
    <w:p>
      <w:r>
        <w:t>**义**　大的无限</w:t>
      </w:r>
    </w:p>
    <w:p>
      <w:r>
        <w:t xml:space="preserve">　　　　a great infinite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由词根「无限」（`koe4`）加派生式 **MA「{X}之大」**合成，词形 `gy6 koe4`，派生语素取第 6 调音节。按洄文「能算出来的不另立词条」的规矩，本词没有独立编号，意思就是「大的无限」。与词根同属「数理」类，字形只多出那个派生语素音节。</w:t>
      </w:r>
    </w:p>
    <w:p>
      <w:r>
        <w:t>**辨**　与词根「无限」：词根问「是什么」，本词问「它的指大这一面」。与同式兄弟（随机之大（gy6 ke4）、有限之大（gy6 ko4）、连续之大（gy6 ky4））：式同根不同。与同根别式：取的是同一个「无限」的别的侧面。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koe4.貌　@1 po4.体　@0 =&gt; 1　#common`</w:t>
      </w:r>
    </w:p>
    <w:p>
      <w:r>
        <w:t xml:space="preserve">　　　　逐词　无限之大（貌）／夜（体）／无限之大─饰弓→夜／义标：常识</w:t>
      </w:r>
    </w:p>
    <w:p>
      <w:r>
        <w:t xml:space="preserve">　　　　汉译　无限之大的夜。</w:t>
      </w:r>
    </w:p>
    <w:p>
      <w:r>
        <w:t xml:space="preserve">　　　二、作谓语（换声为「用」）</w:t>
      </w:r>
    </w:p>
    <w:p>
      <w:r>
        <w:t xml:space="preserve">　　　　洄文　`@0 gy6 koe4.用　@1 po4.体　@0 -甲-&gt; 1　#see`</w:t>
      </w:r>
    </w:p>
    <w:p>
      <w:r>
        <w:t xml:space="preserve">　　　　逐词　无限之大（用）／夜（体）／无限之大─甲位→夜／义标：亲见</w:t>
      </w:r>
    </w:p>
    <w:p>
      <w:r>
        <w:t xml:space="preserve">　　　　汉译　夜无限之大了。</w:t>
      </w:r>
    </w:p>
    <w:p>
      <w:r>
        <w:t xml:space="preserve">　　　三、换声为「度」，当程度方式用</w:t>
      </w:r>
    </w:p>
    <w:p>
      <w:r>
        <w:t xml:space="preserve">　　　　洄文　`@0 gy6 koe4.度　@1 pe2.用　@0 -&gt; 1　#common`</w:t>
      </w:r>
    </w:p>
    <w:p>
      <w:r>
        <w:t xml:space="preserve">　　　　逐词　无限之大（度）／落（用）／无限之大─度位→落／义标：常识</w:t>
      </w:r>
    </w:p>
    <w:p>
      <w:r>
        <w:t xml:space="preserve">　　　　汉译　无限之大地落下。</w:t>
      </w:r>
    </w:p>
    <w:p/>
    <w:p/>
    <w:p/>
    <w:p>
      <w:pPr>
        <w:pStyle w:val="Heading3"/>
      </w:pPr>
      <w:r>
        <w:t>w03138　gy6 ky4　连续之大</w:t>
      </w:r>
    </w:p>
    <w:p/>
    <w:p>
      <w:r>
        <w:t>**音**　`gy6ky4`　读作 gŷ·ky̆｜ɡy˥˧ky˦˨</w:t>
      </w:r>
    </w:p>
    <w:p>
      <w:r>
        <w:t xml:space="preserve">　　　　`gy6`＝浊音 g，像英语 go 的 g＋先摆「衣」的口型再把嘴唇收圆（法语 tu 的 u）＋高微降（˥˧）：起得高，轻轻落一点；`ky4`＝汉语拼音 g（不送气，如「哥」的声母）＋先摆「衣」的口型再把嘴唇收圆（法语 tu 的 u）＋短促微降（˦˨）：读得短，末尾略降；两音节连读，中间不要停顿</w:t>
      </w:r>
    </w:p>
    <w:p>
      <w:r>
        <w:t>**形**　字形编号 3138｜数理类（与词根同类）</w:t>
      </w:r>
    </w:p>
    <w:p>
      <w:r>
        <w:t>**义**　大的连续</w:t>
      </w:r>
    </w:p>
    <w:p>
      <w:r>
        <w:t xml:space="preserve">　　　　a great continuous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由词根「连续」（`ky4`）加派生式 **MA「{X}之大」**合成，词形 `gy6 ky4`，派生语素取第 6 调音节。按洄文「能算出来的不另立词条」的规矩，本词没有独立编号，意思就是「大的连续」。与词根同属「数理」类，字形只多出那个派生语素音节。</w:t>
      </w:r>
    </w:p>
    <w:p>
      <w:r>
        <w:t>**辨**　与词根「连续」：词根问「是什么」，本词问「它的指大这一面」。与同式兄弟（随机之大（gy6 ke4）、有限之大（gy6 ko4）、无限之大（gy6 koe4））：式同根不同。与同根别式：取的是同一个「连续」的别的侧面。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ky4.貌　@1 po4.体　@0 =&gt; 1　#common`</w:t>
      </w:r>
    </w:p>
    <w:p>
      <w:r>
        <w:t xml:space="preserve">　　　　逐词　连续之大（貌）／夜（体）／连续之大─饰弓→夜／义标：常识</w:t>
      </w:r>
    </w:p>
    <w:p>
      <w:r>
        <w:t xml:space="preserve">　　　　汉译　连续之大的夜。</w:t>
      </w:r>
    </w:p>
    <w:p>
      <w:r>
        <w:t xml:space="preserve">　　　二、作谓语（换声为「用」）</w:t>
      </w:r>
    </w:p>
    <w:p>
      <w:r>
        <w:t xml:space="preserve">　　　　洄文　`@0 gy6 ky4.用　@1 po4.体　@0 -甲-&gt; 1　#see`</w:t>
      </w:r>
    </w:p>
    <w:p>
      <w:r>
        <w:t xml:space="preserve">　　　　逐词　连续之大（用）／夜（体）／连续之大─甲位→夜／义标：亲见</w:t>
      </w:r>
    </w:p>
    <w:p>
      <w:r>
        <w:t xml:space="preserve">　　　　汉译　夜连续之大了。</w:t>
      </w:r>
    </w:p>
    <w:p>
      <w:r>
        <w:t xml:space="preserve">　　　三、换声为「度」，当程度方式用</w:t>
      </w:r>
    </w:p>
    <w:p>
      <w:r>
        <w:t xml:space="preserve">　　　　洄文　`@0 gy6 ky4.度　@1 pe2.用　@0 -&gt; 1　#common`</w:t>
      </w:r>
    </w:p>
    <w:p>
      <w:r>
        <w:t xml:space="preserve">　　　　逐词　连续之大（度）／落（用）／连续之大─度位→落／义标：常识</w:t>
      </w:r>
    </w:p>
    <w:p>
      <w:r>
        <w:t xml:space="preserve">　　　　汉译　连续之大地落下。</w:t>
      </w:r>
    </w:p>
    <w:p/>
    <w:p/>
    <w:p/>
    <w:p>
      <w:pPr>
        <w:pStyle w:val="Heading3"/>
      </w:pPr>
      <w:r>
        <w:t>w03182　ka4 da6　对称之举</w:t>
      </w:r>
    </w:p>
    <w:p/>
    <w:p>
      <w:r>
        <w:t>**音**　`ka4da6`　读作 kă·dâ｜ka˦˨da˥˧</w:t>
      </w:r>
    </w:p>
    <w:p>
      <w:r>
        <w:t xml:space="preserve">　　　　`ka4`＝汉语拼音 g（不送气，如「哥」的声母）＋如汉语「啊」＋短促微降（˦˨）：读得短，末尾略降；`da6`＝浊音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3182｜数理类（与词根同类）</w:t>
      </w:r>
    </w:p>
    <w:p>
      <w:r>
        <w:t>**义**　做对称这件事的行为本身</w:t>
      </w:r>
    </w:p>
    <w:p>
      <w:r>
        <w:t xml:space="preserve">　　　　the act of symmetry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由词根「对称」（`ka4`）加派生式 **AG「{X}之举」**合成，词形 `ka4 da6`，派生语素取第 6 调音节。按洄文「能算出来的不另立词条」的规矩，本词没有独立编号，意思就是「做对称这件事的行为本身」。与词根同属「数理」类，字形只多出那个派生语素音节。</w:t>
      </w:r>
    </w:p>
    <w:p>
      <w:r>
        <w:t>**辨**　与词根「对称」：词根问「是什么」，本词问「它的行为名词化这一面」。与同式兄弟（解之举（da4 da6）、双射之举（de4 da6）、关系之举（di4 da6））：式同根不同。与同根别式：取的是同一个「对称」的别的侧面。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ka4 da6.体　@0 -甲-&gt; 1　@0 -庚-&gt; 2　#see`</w:t>
      </w:r>
    </w:p>
    <w:p>
      <w:r>
        <w:t xml:space="preserve">　　　　逐词　看（用）／我（体）／对称之举（体）／看─甲位→我／看─庚位→对称之举／义标：亲见</w:t>
      </w:r>
    </w:p>
    <w:p>
      <w:r>
        <w:t xml:space="preserve">　　　　汉译　我看见对称之举。</w:t>
      </w:r>
    </w:p>
    <w:p>
      <w:r>
        <w:t xml:space="preserve">　　　二、作饰弓的限定者（相当于汉语的「之」）</w:t>
      </w:r>
    </w:p>
    <w:p>
      <w:r>
        <w:t xml:space="preserve">　　　　洄文　`@0 ka4 da6.体　@1 po4.体　@0 =&gt; 1　#common`</w:t>
      </w:r>
    </w:p>
    <w:p>
      <w:r>
        <w:t xml:space="preserve">　　　　逐词　对称之举（体）／夜（体）／对称之举─饰弓→夜／义标：常识</w:t>
      </w:r>
    </w:p>
    <w:p>
      <w:r>
        <w:t xml:space="preserve">　　　　汉译　对称之举之夜。</w:t>
      </w:r>
    </w:p>
    <w:p>
      <w:r>
        <w:t xml:space="preserve">　　　三、换声为「貌」，当性质用</w:t>
      </w:r>
    </w:p>
    <w:p>
      <w:r>
        <w:t xml:space="preserve">　　　　洄文　`@0 ka4 da6.貌　@1 pe.体　@0 =&gt; 1　#common`</w:t>
      </w:r>
    </w:p>
    <w:p>
      <w:r>
        <w:t xml:space="preserve">　　　　逐词　对称之举（换声为貌）／状态（体）／对称之举─饰弓→状态／义标：常识</w:t>
      </w:r>
    </w:p>
    <w:p>
      <w:r>
        <w:t xml:space="preserve">　　　　汉译　对称之举的状态。</w:t>
      </w:r>
    </w:p>
    <w:p/>
    <w:p/>
    <w:p/>
    <w:p>
      <w:pPr>
        <w:pStyle w:val="Heading3"/>
      </w:pPr>
      <w:r>
        <w:t>w03226　ka4 di6　对称具</w:t>
      </w:r>
    </w:p>
    <w:p/>
    <w:p>
      <w:r>
        <w:t>**音**　`ka4di6`　读作 kă·dî｜ka˦˨di˥˧</w:t>
      </w:r>
    </w:p>
    <w:p>
      <w:r>
        <w:t xml:space="preserve">　　　　`ka4`＝汉语拼音 g（不送气，如「哥」的声母）＋如汉语「啊」＋短促微降（˦˨）：读得短，末尾略降；`di6`＝浊音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3226｜数理类（与词根同类）</w:t>
      </w:r>
    </w:p>
    <w:p>
      <w:r>
        <w:t>**义**　用于对称的器具</w:t>
      </w:r>
    </w:p>
    <w:p>
      <w:r>
        <w:t xml:space="preserve">　　　　an instrument of symmetry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由词根「对称」（`ka4`）加派生式 **IN「{X}具」**合成，词形 `ka4 di6`，派生语素取第 6 调音节。按洄文「能算出来的不另立词条」的规矩，本词没有独立编号，意思就是「用于对称的器具」。与词根同属「数理」类，字形只多出那个派生语素音节。</w:t>
      </w:r>
    </w:p>
    <w:p>
      <w:r>
        <w:t>**辨**　与词根「对称」：词根问「是什么」，本词问「它的工具名词化这一面」。与同式兄弟（解具（da4 di6）、双射具（de4 di6）、关系具（di4 di6））：式同根不同。与同根别式：取的是同一个「对称」的别的侧面。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ka4 di6.体　@0 -甲-&gt; 1　@0 -庚-&gt; 2　#see`</w:t>
      </w:r>
    </w:p>
    <w:p>
      <w:r>
        <w:t xml:space="preserve">　　　　逐词　看（用）／我（体）／对称具（体）／看─甲位→我／看─庚位→对称具／义标：亲见</w:t>
      </w:r>
    </w:p>
    <w:p>
      <w:r>
        <w:t xml:space="preserve">　　　　汉译　我看见对称具。</w:t>
      </w:r>
    </w:p>
    <w:p>
      <w:r>
        <w:t xml:space="preserve">　　　二、作饰弓的限定者（相当于汉语的「之」）</w:t>
      </w:r>
    </w:p>
    <w:p>
      <w:r>
        <w:t xml:space="preserve">　　　　洄文　`@0 ka4 di6.体　@1 po4.体　@0 =&gt; 1　#common`</w:t>
      </w:r>
    </w:p>
    <w:p>
      <w:r>
        <w:t xml:space="preserve">　　　　逐词　对称具（体）／夜（体）／对称具─饰弓→夜／义标：常识</w:t>
      </w:r>
    </w:p>
    <w:p>
      <w:r>
        <w:t xml:space="preserve">　　　　汉译　对称具之夜。</w:t>
      </w:r>
    </w:p>
    <w:p>
      <w:r>
        <w:t xml:space="preserve">　　　三、换声为「貌」，当性质用</w:t>
      </w:r>
    </w:p>
    <w:p>
      <w:r>
        <w:t xml:space="preserve">　　　　洄文　`@0 ka4 di6.貌　@1 pe.体　@0 =&gt; 1　#common`</w:t>
      </w:r>
    </w:p>
    <w:p>
      <w:r>
        <w:t xml:space="preserve">　　　　逐词　对称具（换声为貌）／状态（体）／对称具─饰弓→状态／义标：常识</w:t>
      </w:r>
    </w:p>
    <w:p>
      <w:r>
        <w:t xml:space="preserve">　　　　汉译　对称具的状态。</w:t>
      </w:r>
    </w:p>
    <w:p/>
    <w:p/>
    <w:p/>
    <w:p>
      <w:pPr>
        <w:pStyle w:val="Heading3"/>
      </w:pPr>
      <w:r>
        <w:t>w03270　ka4 doe6　对称之处</w:t>
      </w:r>
    </w:p>
    <w:p/>
    <w:p>
      <w:r>
        <w:t>**音**　`ka4doe6`　读作 kă·dö̂｜ka˦˨dø˥˧</w:t>
      </w:r>
    </w:p>
    <w:p>
      <w:r>
        <w:t xml:space="preserve">　　　　`ka4`＝汉语拼音 g（不送气，如「哥」的声母）＋如汉语「啊」＋短促微降（˦˨）：读得短，末尾略降；`doe6`＝浊音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3270｜数理类（与词根同类）</w:t>
      </w:r>
    </w:p>
    <w:p>
      <w:r>
        <w:t>**义**　对称发生或所在之处</w:t>
      </w:r>
    </w:p>
    <w:p>
      <w:r>
        <w:t xml:space="preserve">　　　　the place of symmetry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由词根「对称」（`ka4`）加派生式 **LO「{X}之处」**合成，词形 `ka4 doe6`，派生语素取第 6 调音节。按洄文「能算出来的不另立词条」的规矩，本词没有独立编号，意思就是「对称发生或所在之处」。与词根同属「数理」类，字形只多出那个派生语素音节。</w:t>
      </w:r>
    </w:p>
    <w:p>
      <w:r>
        <w:t>**辨**　与词根「对称」：词根问「是什么」，本词问「它的处所名词化这一面」。与同式兄弟（解之处（da4 doe6）、双射之处（de4 doe6）、关系之处（di4 doe6））：式同根不同。与同根别式：取的是同一个「对称」的别的侧面。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ka4 doe6.体　@0 -甲-&gt; 1　@0 -庚-&gt; 2　#see`</w:t>
      </w:r>
    </w:p>
    <w:p>
      <w:r>
        <w:t xml:space="preserve">　　　　逐词　看（用）／我（体）／对称之处（体）／看─甲位→我／看─庚位→对称之处／义标：亲见</w:t>
      </w:r>
    </w:p>
    <w:p>
      <w:r>
        <w:t xml:space="preserve">　　　　汉译　我看见对称之处。</w:t>
      </w:r>
    </w:p>
    <w:p>
      <w:r>
        <w:t xml:space="preserve">　　　二、作饰弓的限定者（相当于汉语的「之」）</w:t>
      </w:r>
    </w:p>
    <w:p>
      <w:r>
        <w:t xml:space="preserve">　　　　洄文　`@0 ka4 doe6.体　@1 po4.体　@0 =&gt; 1　#common`</w:t>
      </w:r>
    </w:p>
    <w:p>
      <w:r>
        <w:t xml:space="preserve">　　　　逐词　对称之处（体）／夜（体）／对称之处─饰弓→夜／义标：常识</w:t>
      </w:r>
    </w:p>
    <w:p>
      <w:r>
        <w:t xml:space="preserve">　　　　汉译　对称之处之夜。</w:t>
      </w:r>
    </w:p>
    <w:p>
      <w:r>
        <w:t xml:space="preserve">　　　三、换声为「貌」，当性质用</w:t>
      </w:r>
    </w:p>
    <w:p>
      <w:r>
        <w:t xml:space="preserve">　　　　洄文　`@0 ka4 doe6.貌　@1 pe.体　@0 =&gt; 1　#common`</w:t>
      </w:r>
    </w:p>
    <w:p>
      <w:r>
        <w:t xml:space="preserve">　　　　逐词　对称之处（换声为貌）／状态（体）／对称之处─饰弓→状态／义标：常识</w:t>
      </w:r>
    </w:p>
    <w:p>
      <w:r>
        <w:t xml:space="preserve">　　　　汉译　对称之处的状态。</w:t>
      </w:r>
    </w:p>
    <w:p/>
    <w:p/>
    <w:p/>
    <w:p>
      <w:pPr>
        <w:pStyle w:val="Heading3"/>
      </w:pPr>
      <w:r>
        <w:t>w03314　ka4 dy6　对称性</w:t>
      </w:r>
    </w:p>
    <w:p/>
    <w:p>
      <w:r>
        <w:t>**音**　`ka4dy6`　读作 kă·dŷ｜ka˦˨dy˥˧</w:t>
      </w:r>
    </w:p>
    <w:p>
      <w:r>
        <w:t xml:space="preserve">　　　　`ka4`＝汉语拼音 g（不送气，如「哥」的声母）＋如汉语「啊」＋短促微降（˦˨）：读得短，末尾略降；`dy6`＝浊音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3314｜数理类（与词根同类）</w:t>
      </w:r>
    </w:p>
    <w:p>
      <w:r>
        <w:t>**义**　对称这一性质本身</w:t>
      </w:r>
    </w:p>
    <w:p>
      <w:r>
        <w:t xml:space="preserve">　　　　the quality of being symmetry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由词根「对称」（`ka4`）加派生式 **AB「{X}性」**合成，词形 `ka4 dy6`，派生语素取第 6 调音节。按洄文「能算出来的不另立词条」的规矩，本词没有独立编号，意思就是「对称这一性质本身」。与词根同属「数理」类，字形只多出那个派生语素音节。</w:t>
      </w:r>
    </w:p>
    <w:p>
      <w:r>
        <w:t>**辨**　与词根「对称」：词根问「是什么」，本词问「它的性质名词化这一面」。与同式兄弟（解性（da4 dy6）、双射性（de4 dy6）、关系性（di4 dy6））：式同根不同。与同根别式：取的是同一个「对称」的别的侧面。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ka4 dy6.体　@0 -甲-&gt; 1　@0 -庚-&gt; 2　#see`</w:t>
      </w:r>
    </w:p>
    <w:p>
      <w:r>
        <w:t xml:space="preserve">　　　　逐词　看（用）／我（体）／对称性（体）／看─甲位→我／看─庚位→对称性／义标：亲见</w:t>
      </w:r>
    </w:p>
    <w:p>
      <w:r>
        <w:t xml:space="preserve">　　　　汉译　我看见对称性。</w:t>
      </w:r>
    </w:p>
    <w:p>
      <w:r>
        <w:t xml:space="preserve">　　　二、作饰弓的限定者（相当于汉语的「之」）</w:t>
      </w:r>
    </w:p>
    <w:p>
      <w:r>
        <w:t xml:space="preserve">　　　　洄文　`@0 ka4 dy6.体　@1 po4.体　@0 =&gt; 1　#common`</w:t>
      </w:r>
    </w:p>
    <w:p>
      <w:r>
        <w:t xml:space="preserve">　　　　逐词　对称性（体）／夜（体）／对称性─饰弓→夜／义标：常识</w:t>
      </w:r>
    </w:p>
    <w:p>
      <w:r>
        <w:t xml:space="preserve">　　　　汉译　对称性之夜。</w:t>
      </w:r>
    </w:p>
    <w:p>
      <w:r>
        <w:t xml:space="preserve">　　　三、换声为「貌」，当性质用</w:t>
      </w:r>
    </w:p>
    <w:p>
      <w:r>
        <w:t xml:space="preserve">　　　　洄文　`@0 ka4 dy6.貌　@1 pe.体　@0 =&gt; 1　#common`</w:t>
      </w:r>
    </w:p>
    <w:p>
      <w:r>
        <w:t xml:space="preserve">　　　　逐词　对称性（换声为貌）／状态（体）／对称性─饰弓→状态／义标：常识</w:t>
      </w:r>
    </w:p>
    <w:p>
      <w:r>
        <w:t xml:space="preserve">　　　　汉译　对称性的状态。</w:t>
      </w:r>
    </w:p>
    <w:p/>
    <w:p/>
    <w:p/>
    <w:p>
      <w:pPr>
        <w:pStyle w:val="Heading3"/>
      </w:pPr>
      <w:r>
        <w:t>w03358　ka4 ka6　对称之所致</w:t>
      </w:r>
    </w:p>
    <w:p/>
    <w:p>
      <w:r>
        <w:t>**音**　`ka4ka6`　读作 kă·kâ｜ka˦˨ka˥˧</w:t>
      </w:r>
    </w:p>
    <w:p>
      <w:r>
        <w:t xml:space="preserve">　　　　`ka4`＝汉语拼音 g（不送气，如「哥」的声母）＋如汉语「啊」＋短促微降（˦˨）：读得短，末尾略降；`ka6`＝汉语拼音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3358｜数理类（与词根同类）</w:t>
      </w:r>
    </w:p>
    <w:p>
      <w:r>
        <w:t>**义**　由对称所引起者</w:t>
      </w:r>
    </w:p>
    <w:p>
      <w:r>
        <w:t xml:space="preserve">　　　　what symmetry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由词根「对称」（`ka4`）加派生式 **CA「{X}之所致」**合成，词形 `ka4 ka6`，派生语素取第 6 调音节。按洄文「能算出来的不另立词条」的规矩，本词没有独立编号，意思就是「由对称所引起者」。与词根同属「数理」类，字形只多出那个派生语素音节。</w:t>
      </w:r>
    </w:p>
    <w:p>
      <w:r>
        <w:t>**辨**　与词根「对称」：词根问「是什么」，本词问「它的结果名词化这一面」。与同式兄弟（解之所致（da4 ka6）、双射之所致（de4 ka6）、关系之所致（di4 ka6））：式同根不同。与同根别式：取的是同一个「对称」的别的侧面。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ka4 ka6.体　@0 -甲-&gt; 1　@0 -庚-&gt; 2　#see`</w:t>
      </w:r>
    </w:p>
    <w:p>
      <w:r>
        <w:t xml:space="preserve">　　　　逐词　看（用）／我（体）／对称之所致（体）／看─甲位→我／看─庚位→对称之所致／义标：亲见</w:t>
      </w:r>
    </w:p>
    <w:p>
      <w:r>
        <w:t xml:space="preserve">　　　　汉译　我看见对称之所致。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ka4 ka6.体　@1 po4.体　@0 =&gt; 1　#common`</w:t>
      </w:r>
    </w:p>
    <w:p>
      <w:r>
        <w:t xml:space="preserve">　　　　逐词　对称之所致（体）／夜（体）／对称之所致─饰弓→夜／义标：常识</w:t>
      </w:r>
    </w:p>
    <w:p>
      <w:r>
        <w:t xml:space="preserve">　　　　汉译　对称之所致之夜。</w:t>
      </w:r>
    </w:p>
    <w:p>
      <w:r>
        <w:t xml:space="preserve">　　　三、换声为「貌」，当性质用</w:t>
      </w:r>
    </w:p>
    <w:p>
      <w:r>
        <w:t xml:space="preserve">　　　　洄文　`@0 ka4 ka6.貌　@1 pe.体　@0 =&gt; 1　#common`</w:t>
      </w:r>
    </w:p>
    <w:p>
      <w:r>
        <w:t xml:space="preserve">　　　　逐词　对称之所致（换声为貌）／状态（体）／对称之所致─饰弓→状态／义标：常识</w:t>
      </w:r>
    </w:p>
    <w:p>
      <w:r>
        <w:t xml:space="preserve">　　　　汉译　对称之所致的状态。</w:t>
      </w:r>
    </w:p>
    <w:p/>
    <w:p/>
    <w:p/>
    <w:p>
      <w:pPr>
        <w:pStyle w:val="Heading3"/>
      </w:pPr>
      <w:r>
        <w:t>w03402　ke4 dy6　随机性</w:t>
      </w:r>
    </w:p>
    <w:p/>
    <w:p>
      <w:r>
        <w:t>**音**　`ke4dy6`　读作 kĕ·dŷ｜ke˦˨dy˥˧</w:t>
      </w:r>
    </w:p>
    <w:p>
      <w:r>
        <w:t xml:space="preserve">　　　　`ke4`＝汉语拼音 g（不送气，如「哥」的声母）＋如汉语「诶」的前半，口略开＋短促微降（˦˨）：读得短，末尾略降；`dy6`＝浊音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3402｜数理类（与词根同类）</w:t>
      </w:r>
    </w:p>
    <w:p>
      <w:r>
        <w:t>**义**　随机这一性质本身</w:t>
      </w:r>
    </w:p>
    <w:p>
      <w:r>
        <w:t xml:space="preserve">　　　　the quality of being random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由词根「随机」（`ke4`）加派生式 **AB「{X}性」**合成，词形 `ke4 dy6`，派生语素取第 6 调音节。按洄文「能算出来的不另立词条」的规矩，本词没有独立编号，意思就是「随机这一性质本身」。与词根同属「数理」类，字形只多出那个派生语素音节。</w:t>
      </w:r>
    </w:p>
    <w:p>
      <w:r>
        <w:t>**辨**　与词根「随机」：词根问「是什么」，本词问「它的性质名词化这一面」。与同式兄弟（解性（da4 dy6）、双射性（de4 dy6）、关系性（di4 dy6））：式同根不同。与同根别式：取的是同一个「随机」的别的侧面。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ke4 dy6.体　@0 -甲-&gt; 1　@0 -庚-&gt; 2　#see`</w:t>
      </w:r>
    </w:p>
    <w:p>
      <w:r>
        <w:t xml:space="preserve">　　　　逐词　看（用）／我（体）／随机性（体）／看─甲位→我／看─庚位→随机性／义标：亲见</w:t>
      </w:r>
    </w:p>
    <w:p>
      <w:r>
        <w:t xml:space="preserve">　　　　汉译　我看见随机性。</w:t>
      </w:r>
    </w:p>
    <w:p>
      <w:r>
        <w:t xml:space="preserve">　　　二、作饰弓的限定者（相当于汉语的「之」）</w:t>
      </w:r>
    </w:p>
    <w:p>
      <w:r>
        <w:t xml:space="preserve">　　　　洄文　`@0 ke4 dy6.体　@1 po4.体　@0 =&gt; 1　#common`</w:t>
      </w:r>
    </w:p>
    <w:p>
      <w:r>
        <w:t xml:space="preserve">　　　　逐词　随机性（体）／夜（体）／随机性─饰弓→夜／义标：常识</w:t>
      </w:r>
    </w:p>
    <w:p>
      <w:r>
        <w:t xml:space="preserve">　　　　汉译　随机性之夜。</w:t>
      </w:r>
    </w:p>
    <w:p>
      <w:r>
        <w:t xml:space="preserve">　　　三、换声为「貌」，当性质用</w:t>
      </w:r>
    </w:p>
    <w:p>
      <w:r>
        <w:t xml:space="preserve">　　　　洄文　`@0 ke4 dy6.貌　@1 pe.体　@0 =&gt; 1　#common`</w:t>
      </w:r>
    </w:p>
    <w:p>
      <w:r>
        <w:t xml:space="preserve">　　　　逐词　随机性（换声为貌）／状态（体）／随机性─饰弓→状态／义标：常识</w:t>
      </w:r>
    </w:p>
    <w:p>
      <w:r>
        <w:t xml:space="preserve">　　　　汉译　随机性的状态。</w:t>
      </w:r>
    </w:p>
    <w:p/>
    <w:p/>
    <w:p/>
    <w:p>
      <w:pPr>
        <w:pStyle w:val="Heading3"/>
      </w:pPr>
      <w:r>
        <w:t>w03446　ki4 da6　维度之举</w:t>
      </w:r>
    </w:p>
    <w:p/>
    <w:p>
      <w:r>
        <w:t>**音**　`ki4da6`　读作 kĭ·dâ｜ki˦˨da˥˧</w:t>
      </w:r>
    </w:p>
    <w:p>
      <w:r>
        <w:t xml:space="preserve">　　　　`ki4`＝汉语拼音 g（不送气，如「哥」的声母）＋如汉语「衣」＋短促微降（˦˨）：读得短，末尾略降；`da6`＝浊音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3446｜数理类（与词根同类）</w:t>
      </w:r>
    </w:p>
    <w:p>
      <w:r>
        <w:t>**义**　做维度这件事的行为本身</w:t>
      </w:r>
    </w:p>
    <w:p>
      <w:r>
        <w:t xml:space="preserve">　　　　the act of dimension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由词根「维度」（`ki4`）加派生式 **AG「{X}之举」**合成，词形 `ki4 da6`，派生语素取第 6 调音节。按洄文「能算出来的不另立词条」的规矩，本词没有独立编号，意思就是「做维度这件事的行为本身」。与词根同属「数理」类，字形只多出那个派生语素音节。</w:t>
      </w:r>
    </w:p>
    <w:p>
      <w:r>
        <w:t>**辨**　与词根「维度」：词根问「是什么」，本词问「它的行为名词化这一面」。与同式兄弟（解之举（da4 da6）、双射之举（de4 da6）、关系之举（di4 da6））：式同根不同。与同根别式：取的是同一个「维度」的别的侧面。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ki4 da6.体　@0 -甲-&gt; 1　@0 -庚-&gt; 2　#see`</w:t>
      </w:r>
    </w:p>
    <w:p>
      <w:r>
        <w:t xml:space="preserve">　　　　逐词　看（用）／我（体）／维度之举（体）／看─甲位→我／看─庚位→维度之举／义标：亲见</w:t>
      </w:r>
    </w:p>
    <w:p>
      <w:r>
        <w:t xml:space="preserve">　　　　汉译　我看见维度之举。</w:t>
      </w:r>
    </w:p>
    <w:p>
      <w:r>
        <w:t xml:space="preserve">　　　二、作饰弓的限定者（相当于汉语的「之」）</w:t>
      </w:r>
    </w:p>
    <w:p>
      <w:r>
        <w:t xml:space="preserve">　　　　洄文　`@0 ki4 da6.体　@1 po4.体　@0 =&gt; 1　#common`</w:t>
      </w:r>
    </w:p>
    <w:p>
      <w:r>
        <w:t xml:space="preserve">　　　　逐词　维度之举（体）／夜（体）／维度之举─饰弓→夜／义标：常识</w:t>
      </w:r>
    </w:p>
    <w:p>
      <w:r>
        <w:t xml:space="preserve">　　　　汉译　维度之举之夜。</w:t>
      </w:r>
    </w:p>
    <w:p>
      <w:r>
        <w:t xml:space="preserve">　　　三、换声为「貌」，当性质用</w:t>
      </w:r>
    </w:p>
    <w:p>
      <w:r>
        <w:t xml:space="preserve">　　　　洄文　`@0 ki4 da6.貌　@1 pe.体　@0 =&gt; 1　#common`</w:t>
      </w:r>
    </w:p>
    <w:p>
      <w:r>
        <w:t xml:space="preserve">　　　　逐词　维度之举（换声为貌）／状态（体）／维度之举─饰弓→状态／义标：常识</w:t>
      </w:r>
    </w:p>
    <w:p>
      <w:r>
        <w:t xml:space="preserve">　　　　汉译　维度之举的状态。</w:t>
      </w:r>
    </w:p>
    <w:p/>
    <w:p/>
    <w:p/>
    <w:p>
      <w:pPr>
        <w:pStyle w:val="Heading3"/>
      </w:pPr>
      <w:r>
        <w:t>w03490　ki4 di6　维度具</w:t>
      </w:r>
    </w:p>
    <w:p/>
    <w:p>
      <w:r>
        <w:t>**音**　`ki4di6`　读作 kĭ·dî｜ki˦˨di˥˧</w:t>
      </w:r>
    </w:p>
    <w:p>
      <w:r>
        <w:t xml:space="preserve">　　　　`ki4`＝汉语拼音 g（不送气，如「哥」的声母）＋如汉语「衣」＋短促微降（˦˨）：读得短，末尾略降；`di6`＝浊音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3490｜数理类（与词根同类）</w:t>
      </w:r>
    </w:p>
    <w:p>
      <w:r>
        <w:t>**义**　用于维度的器具</w:t>
      </w:r>
    </w:p>
    <w:p>
      <w:r>
        <w:t xml:space="preserve">　　　　an instrument of dimension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由词根「维度」（`ki4`）加派生式 **IN「{X}具」**合成，词形 `ki4 di6`，派生语素取第 6 调音节。按洄文「能算出来的不另立词条」的规矩，本词没有独立编号，意思就是「用于维度的器具」。与词根同属「数理」类，字形只多出那个派生语素音节。</w:t>
      </w:r>
    </w:p>
    <w:p>
      <w:r>
        <w:t>**辨**　与词根「维度」：词根问「是什么」，本词问「它的工具名词化这一面」。与同式兄弟（解具（da4 di6）、双射具（de4 di6）、关系具（di4 di6））：式同根不同。与同根别式：取的是同一个「维度」的别的侧面。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ki4 di6.体　@0 -甲-&gt; 1　@0 -庚-&gt; 2　#see`</w:t>
      </w:r>
    </w:p>
    <w:p>
      <w:r>
        <w:t xml:space="preserve">　　　　逐词　看（用）／我（体）／维度具（体）／看─甲位→我／看─庚位→维度具／义标：亲见</w:t>
      </w:r>
    </w:p>
    <w:p>
      <w:r>
        <w:t xml:space="preserve">　　　　汉译　我看见维度具。</w:t>
      </w:r>
    </w:p>
    <w:p>
      <w:r>
        <w:t xml:space="preserve">　　　二、作饰弓的限定者（相当于汉语的「之」）</w:t>
      </w:r>
    </w:p>
    <w:p>
      <w:r>
        <w:t xml:space="preserve">　　　　洄文　`@0 ki4 di6.体　@1 po4.体　@0 =&gt; 1　#common`</w:t>
      </w:r>
    </w:p>
    <w:p>
      <w:r>
        <w:t xml:space="preserve">　　　　逐词　维度具（体）／夜（体）／维度具─饰弓→夜／义标：常识</w:t>
      </w:r>
    </w:p>
    <w:p>
      <w:r>
        <w:t xml:space="preserve">　　　　汉译　维度具之夜。</w:t>
      </w:r>
    </w:p>
    <w:p>
      <w:r>
        <w:t xml:space="preserve">　　　三、换声为「貌」，当性质用</w:t>
      </w:r>
    </w:p>
    <w:p>
      <w:r>
        <w:t xml:space="preserve">　　　　洄文　`@0 ki4 di6.貌　@1 pe.体　@0 =&gt; 1　#common`</w:t>
      </w:r>
    </w:p>
    <w:p>
      <w:r>
        <w:t xml:space="preserve">　　　　逐词　维度具（换声为貌）／状态（体）／维度具─饰弓→状态／义标：常识</w:t>
      </w:r>
    </w:p>
    <w:p>
      <w:r>
        <w:t xml:space="preserve">　　　　汉译　维度具的状态。</w:t>
      </w:r>
    </w:p>
    <w:p/>
    <w:p/>
    <w:p/>
    <w:p>
      <w:pPr>
        <w:pStyle w:val="Heading3"/>
      </w:pPr>
      <w:r>
        <w:t>w03534　ki4 doe6　维度之处</w:t>
      </w:r>
    </w:p>
    <w:p/>
    <w:p>
      <w:r>
        <w:t>**音**　`ki4doe6`　读作 kĭ·dö̂｜ki˦˨dø˥˧</w:t>
      </w:r>
    </w:p>
    <w:p>
      <w:r>
        <w:t xml:space="preserve">　　　　`ki4`＝汉语拼音 g（不送气，如「哥」的声母）＋如汉语「衣」＋短促微降（˦˨）：读得短，末尾略降；`doe6`＝浊音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3534｜数理类（与词根同类）</w:t>
      </w:r>
    </w:p>
    <w:p>
      <w:r>
        <w:t>**义**　维度发生或所在之处</w:t>
      </w:r>
    </w:p>
    <w:p>
      <w:r>
        <w:t xml:space="preserve">　　　　the place of dimension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由词根「维度」（`ki4`）加派生式 **LO「{X}之处」**合成，词形 `ki4 doe6`，派生语素取第 6 调音节。按洄文「能算出来的不另立词条」的规矩，本词没有独立编号，意思就是「维度发生或所在之处」。与词根同属「数理」类，字形只多出那个派生语素音节。</w:t>
      </w:r>
    </w:p>
    <w:p>
      <w:r>
        <w:t>**辨**　与词根「维度」：词根问「是什么」，本词问「它的处所名词化这一面」。与同式兄弟（解之处（da4 doe6）、双射之处（de4 doe6）、关系之处（di4 doe6））：式同根不同。与同根别式：取的是同一个「维度」的别的侧面。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ki4 doe6.体　@0 -甲-&gt; 1　@0 -庚-&gt; 2　#see`</w:t>
      </w:r>
    </w:p>
    <w:p>
      <w:r>
        <w:t xml:space="preserve">　　　　逐词　看（用）／我（体）／维度之处（体）／看─甲位→我／看─庚位→维度之处／义标：亲见</w:t>
      </w:r>
    </w:p>
    <w:p>
      <w:r>
        <w:t xml:space="preserve">　　　　汉译　我看见维度之处。</w:t>
      </w:r>
    </w:p>
    <w:p>
      <w:r>
        <w:t xml:space="preserve">　　　二、作饰弓的限定者（相当于汉语的「之」）</w:t>
      </w:r>
    </w:p>
    <w:p>
      <w:r>
        <w:t xml:space="preserve">　　　　洄文　`@0 ki4 doe6.体　@1 po4.体　@0 =&gt; 1　#common`</w:t>
      </w:r>
    </w:p>
    <w:p>
      <w:r>
        <w:t xml:space="preserve">　　　　逐词　维度之处（体）／夜（体）／维度之处─饰弓→夜／义标：常识</w:t>
      </w:r>
    </w:p>
    <w:p>
      <w:r>
        <w:t xml:space="preserve">　　　　汉译　维度之处之夜。</w:t>
      </w:r>
    </w:p>
    <w:p>
      <w:r>
        <w:t xml:space="preserve">　　　三、换声为「貌」，当性质用</w:t>
      </w:r>
    </w:p>
    <w:p>
      <w:r>
        <w:t xml:space="preserve">　　　　洄文　`@0 ki4 doe6.貌　@1 pe.体　@0 =&gt; 1　#common`</w:t>
      </w:r>
    </w:p>
    <w:p>
      <w:r>
        <w:t xml:space="preserve">　　　　逐词　维度之处（换声为貌）／状态（体）／维度之处─饰弓→状态／义标：常识</w:t>
      </w:r>
    </w:p>
    <w:p>
      <w:r>
        <w:t xml:space="preserve">　　　　汉译　维度之处的状态。</w:t>
      </w:r>
    </w:p>
    <w:p/>
    <w:p/>
    <w:p/>
    <w:p>
      <w:pPr>
        <w:pStyle w:val="Heading3"/>
      </w:pPr>
      <w:r>
        <w:t>w03578　ki4 dy6　维度性</w:t>
      </w:r>
    </w:p>
    <w:p/>
    <w:p>
      <w:r>
        <w:t>**音**　`ki4dy6`　读作 kĭ·dŷ｜ki˦˨dy˥˧</w:t>
      </w:r>
    </w:p>
    <w:p>
      <w:r>
        <w:t xml:space="preserve">　　　　`ki4`＝汉语拼音 g（不送气，如「哥」的声母）＋如汉语「衣」＋短促微降（˦˨）：读得短，末尾略降；`dy6`＝浊音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3578｜数理类（与词根同类）</w:t>
      </w:r>
    </w:p>
    <w:p>
      <w:r>
        <w:t>**义**　维度这一性质本身</w:t>
      </w:r>
    </w:p>
    <w:p>
      <w:r>
        <w:t xml:space="preserve">　　　　the quality of being dimension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由词根「维度」（`ki4`）加派生式 **AB「{X}性」**合成，词形 `ki4 dy6`，派生语素取第 6 调音节。按洄文「能算出来的不另立词条」的规矩，本词没有独立编号，意思就是「维度这一性质本身」。与词根同属「数理」类，字形只多出那个派生语素音节。</w:t>
      </w:r>
    </w:p>
    <w:p>
      <w:r>
        <w:t>**辨**　与词根「维度」：词根问「是什么」，本词问「它的性质名词化这一面」。与同式兄弟（解性（da4 dy6）、双射性（de4 dy6）、关系性（di4 dy6））：式同根不同。与同根别式：取的是同一个「维度」的别的侧面。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ki4 dy6.体　@0 -甲-&gt; 1　@0 -庚-&gt; 2　#see`</w:t>
      </w:r>
    </w:p>
    <w:p>
      <w:r>
        <w:t xml:space="preserve">　　　　逐词　看（用）／我（体）／维度性（体）／看─甲位→我／看─庚位→维度性／义标：亲见</w:t>
      </w:r>
    </w:p>
    <w:p>
      <w:r>
        <w:t xml:space="preserve">　　　　汉译　我看见维度性。</w:t>
      </w:r>
    </w:p>
    <w:p>
      <w:r>
        <w:t xml:space="preserve">　　　二、作饰弓的限定者（相当于汉语的「之」）</w:t>
      </w:r>
    </w:p>
    <w:p>
      <w:r>
        <w:t xml:space="preserve">　　　　洄文　`@0 ki4 dy6.体　@1 po4.体　@0 =&gt; 1　#common`</w:t>
      </w:r>
    </w:p>
    <w:p>
      <w:r>
        <w:t xml:space="preserve">　　　　逐词　维度性（体）／夜（体）／维度性─饰弓→夜／义标：常识</w:t>
      </w:r>
    </w:p>
    <w:p>
      <w:r>
        <w:t xml:space="preserve">　　　　汉译　维度性之夜。</w:t>
      </w:r>
    </w:p>
    <w:p>
      <w:r>
        <w:t xml:space="preserve">　　　三、换声为「貌」，当性质用</w:t>
      </w:r>
    </w:p>
    <w:p>
      <w:r>
        <w:t xml:space="preserve">　　　　洄文　`@0 ki4 dy6.貌　@1 pe.体　@0 =&gt; 1　#common`</w:t>
      </w:r>
    </w:p>
    <w:p>
      <w:r>
        <w:t xml:space="preserve">　　　　逐词　维度性（换声为貌）／状态（体）／维度性─饰弓→状态／义标：常识</w:t>
      </w:r>
    </w:p>
    <w:p>
      <w:r>
        <w:t xml:space="preserve">　　　　汉译　维度性的状态。</w:t>
      </w:r>
    </w:p>
    <w:p/>
    <w:p/>
    <w:p/>
    <w:p>
      <w:pPr>
        <w:pStyle w:val="Heading3"/>
      </w:pPr>
      <w:r>
        <w:t>w03622　ki4 ka6　维度之所致</w:t>
      </w:r>
    </w:p>
    <w:p/>
    <w:p>
      <w:r>
        <w:t>**音**　`ki4ka6`　读作 kĭ·kâ｜ki˦˨ka˥˧</w:t>
      </w:r>
    </w:p>
    <w:p>
      <w:r>
        <w:t xml:space="preserve">　　　　`ki4`＝汉语拼音 g（不送气，如「哥」的声母）＋如汉语「衣」＋短促微降（˦˨）：读得短，末尾略降；`ka6`＝汉语拼音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3622｜数理类（与词根同类）</w:t>
      </w:r>
    </w:p>
    <w:p>
      <w:r>
        <w:t>**义**　由维度所引起者</w:t>
      </w:r>
    </w:p>
    <w:p>
      <w:r>
        <w:t xml:space="preserve">　　　　what dimension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由词根「维度」（`ki4`）加派生式 **CA「{X}之所致」**合成，词形 `ki4 ka6`，派生语素取第 6 调音节。按洄文「能算出来的不另立词条」的规矩，本词没有独立编号，意思就是「由维度所引起者」。与词根同属「数理」类，字形只多出那个派生语素音节。</w:t>
      </w:r>
    </w:p>
    <w:p>
      <w:r>
        <w:t>**辨**　与词根「维度」：词根问「是什么」，本词问「它的结果名词化这一面」。与同式兄弟（解之所致（da4 ka6）、双射之所致（de4 ka6）、关系之所致（di4 ka6））：式同根不同。与同根别式：取的是同一个「维度」的别的侧面。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ki4 ka6.体　@0 -甲-&gt; 1　@0 -庚-&gt; 2　#see`</w:t>
      </w:r>
    </w:p>
    <w:p>
      <w:r>
        <w:t xml:space="preserve">　　　　逐词　看（用）／我（体）／维度之所致（体）／看─甲位→我／看─庚位→维度之所致／义标：亲见</w:t>
      </w:r>
    </w:p>
    <w:p>
      <w:r>
        <w:t xml:space="preserve">　　　　汉译　我看见维度之所致。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ki4 ka6.体　@1 po4.体　@0 =&gt; 1　#common`</w:t>
      </w:r>
    </w:p>
    <w:p>
      <w:r>
        <w:t xml:space="preserve">　　　　逐词　维度之所致（体）／夜（体）／维度之所致─饰弓→夜／义标：常识</w:t>
      </w:r>
    </w:p>
    <w:p>
      <w:r>
        <w:t xml:space="preserve">　　　　汉译　维度之所致之夜。</w:t>
      </w:r>
    </w:p>
    <w:p>
      <w:r>
        <w:t xml:space="preserve">　　　三、换声为「貌」，当性质用</w:t>
      </w:r>
    </w:p>
    <w:p>
      <w:r>
        <w:t xml:space="preserve">　　　　洄文　`@0 ki4 ka6.貌　@1 pe.体　@0 =&gt; 1　#common`</w:t>
      </w:r>
    </w:p>
    <w:p>
      <w:r>
        <w:t xml:space="preserve">　　　　逐词　维度之所致（换声为貌）／状态（体）／维度之所致─饰弓→状态／义标：常识</w:t>
      </w:r>
    </w:p>
    <w:p>
      <w:r>
        <w:t xml:space="preserve">　　　　汉译　维度之所致的状态。</w:t>
      </w:r>
    </w:p>
    <w:p/>
    <w:p/>
    <w:p/>
    <w:p>
      <w:pPr>
        <w:pStyle w:val="Heading3"/>
      </w:pPr>
      <w:r>
        <w:t>w03666　ko4 dy6　有限性</w:t>
      </w:r>
    </w:p>
    <w:p/>
    <w:p>
      <w:r>
        <w:t>**音**　`ko4dy6`　读作 kŏ·dŷ｜ko˦˨dy˥˧</w:t>
      </w:r>
    </w:p>
    <w:p>
      <w:r>
        <w:t xml:space="preserve">　　　　`ko4`＝汉语拼音 g（不送气，如「哥」的声母）＋如汉语「哦」＋短促微降（˦˨）：读得短，末尾略降；`dy6`＝浊音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3666｜数理类（与词根同类）</w:t>
      </w:r>
    </w:p>
    <w:p>
      <w:r>
        <w:t>**义**　有限这一性质本身</w:t>
      </w:r>
    </w:p>
    <w:p>
      <w:r>
        <w:t xml:space="preserve">　　　　the quality of being finite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由词根「有限」（`ko4`）加派生式 **AB「{X}性」**合成，词形 `ko4 dy6`，派生语素取第 6 调音节。按洄文「能算出来的不另立词条」的规矩，本词没有独立编号，意思就是「有限这一性质本身」。与词根同属「数理」类，字形只多出那个派生语素音节。</w:t>
      </w:r>
    </w:p>
    <w:p>
      <w:r>
        <w:t>**辨**　与词根「有限」：词根问「是什么」，本词问「它的性质名词化这一面」。与同式兄弟（解性（da4 dy6）、双射性（de4 dy6）、关系性（di4 dy6））：式同根不同。与同根别式：取的是同一个「有限」的别的侧面。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ko4 dy6.体　@0 -甲-&gt; 1　@0 -庚-&gt; 2　#see`</w:t>
      </w:r>
    </w:p>
    <w:p>
      <w:r>
        <w:t xml:space="preserve">　　　　逐词　看（用）／我（体）／有限性（体）／看─甲位→我／看─庚位→有限性／义标：亲见</w:t>
      </w:r>
    </w:p>
    <w:p>
      <w:r>
        <w:t xml:space="preserve">　　　　汉译　我看见有限性。</w:t>
      </w:r>
    </w:p>
    <w:p>
      <w:r>
        <w:t xml:space="preserve">　　　二、作饰弓的限定者（相当于汉语的「之」）</w:t>
      </w:r>
    </w:p>
    <w:p>
      <w:r>
        <w:t xml:space="preserve">　　　　洄文　`@0 ko4 dy6.体　@1 po4.体　@0 =&gt; 1　#common`</w:t>
      </w:r>
    </w:p>
    <w:p>
      <w:r>
        <w:t xml:space="preserve">　　　　逐词　有限性（体）／夜（体）／有限性─饰弓→夜／义标：常识</w:t>
      </w:r>
    </w:p>
    <w:p>
      <w:r>
        <w:t xml:space="preserve">　　　　汉译　有限性之夜。</w:t>
      </w:r>
    </w:p>
    <w:p>
      <w:r>
        <w:t xml:space="preserve">　　　三、换声为「貌」，当性质用</w:t>
      </w:r>
    </w:p>
    <w:p>
      <w:r>
        <w:t xml:space="preserve">　　　　洄文　`@0 ko4 dy6.貌　@1 pe.体　@0 =&gt; 1　#common`</w:t>
      </w:r>
    </w:p>
    <w:p>
      <w:r>
        <w:t xml:space="preserve">　　　　逐词　有限性（换声为貌）／状态（体）／有限性─饰弓→状态／义标：常识</w:t>
      </w:r>
    </w:p>
    <w:p>
      <w:r>
        <w:t xml:space="preserve">　　　　汉译　有限性的状态。</w:t>
      </w:r>
    </w:p>
    <w:p/>
    <w:p/>
    <w:p/>
    <w:p>
      <w:pPr>
        <w:pStyle w:val="Heading3"/>
      </w:pPr>
      <w:r>
        <w:t>w03710　koe4 dy6　无限性</w:t>
      </w:r>
    </w:p>
    <w:p/>
    <w:p>
      <w:r>
        <w:t>**音**　`koe4dy6`　读作 kö̆·dŷ｜kø˦˨dy˥˧</w:t>
      </w:r>
    </w:p>
    <w:p>
      <w:r>
        <w:t xml:space="preserve">　　　　`koe4`＝汉语拼音 g（不送气，如「哥」的声母）＋先摆「诶」的口型再把嘴唇收圆（德语 schön 的 ö）＋短促微降（˦˨）：读得短，末尾略降；`dy6`＝浊音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3710｜数理类（与词根同类）</w:t>
      </w:r>
    </w:p>
    <w:p>
      <w:r>
        <w:t>**义**　无限这一性质本身</w:t>
      </w:r>
    </w:p>
    <w:p>
      <w:r>
        <w:t xml:space="preserve">　　　　the quality of being infinite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由词根「无限」（`koe4`）加派生式 **AB「{X}性」**合成，词形 `koe4 dy6`，派生语素取第 6 调音节。按洄文「能算出来的不另立词条」的规矩，本词没有独立编号，意思就是「无限这一性质本身」。与词根同属「数理」类，字形只多出那个派生语素音节。</w:t>
      </w:r>
    </w:p>
    <w:p>
      <w:r>
        <w:t>**辨**　与词根「无限」：词根问「是什么」，本词问「它的性质名词化这一面」。与同式兄弟（解性（da4 dy6）、双射性（de4 dy6）、关系性（di4 dy6））：式同根不同。与同根别式：取的是同一个「无限」的别的侧面。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koe4 dy6.体　@0 -甲-&gt; 1　@0 -庚-&gt; 2　#see`</w:t>
      </w:r>
    </w:p>
    <w:p>
      <w:r>
        <w:t xml:space="preserve">　　　　逐词　看（用）／我（体）／无限性（体）／看─甲位→我／看─庚位→无限性／义标：亲见</w:t>
      </w:r>
    </w:p>
    <w:p>
      <w:r>
        <w:t xml:space="preserve">　　　　汉译　我看见无限性。</w:t>
      </w:r>
    </w:p>
    <w:p>
      <w:r>
        <w:t xml:space="preserve">　　　二、作饰弓的限定者（相当于汉语的「之」）</w:t>
      </w:r>
    </w:p>
    <w:p>
      <w:r>
        <w:t xml:space="preserve">　　　　洄文　`@0 koe4 dy6.体　@1 po4.体　@0 =&gt; 1　#common`</w:t>
      </w:r>
    </w:p>
    <w:p>
      <w:r>
        <w:t xml:space="preserve">　　　　逐词　无限性（体）／夜（体）／无限性─饰弓→夜／义标：常识</w:t>
      </w:r>
    </w:p>
    <w:p>
      <w:r>
        <w:t xml:space="preserve">　　　　汉译　无限性之夜。</w:t>
      </w:r>
    </w:p>
    <w:p>
      <w:r>
        <w:t xml:space="preserve">　　　三、换声为「貌」，当性质用</w:t>
      </w:r>
    </w:p>
    <w:p>
      <w:r>
        <w:t xml:space="preserve">　　　　洄文　`@0 koe4 dy6.貌　@1 pe.体　@0 =&gt; 1　#common`</w:t>
      </w:r>
    </w:p>
    <w:p>
      <w:r>
        <w:t xml:space="preserve">　　　　逐词　无限性（换声为貌）／状态（体）／无限性─饰弓→状态／义标：常识</w:t>
      </w:r>
    </w:p>
    <w:p>
      <w:r>
        <w:t xml:space="preserve">　　　　汉译　无限性的状态。</w:t>
      </w:r>
    </w:p>
    <w:p/>
    <w:p/>
    <w:p/>
    <w:p>
      <w:pPr>
        <w:pStyle w:val="Heading3"/>
      </w:pPr>
      <w:r>
        <w:t>w03754　ku4 da6　极限之举</w:t>
      </w:r>
    </w:p>
    <w:p/>
    <w:p>
      <w:r>
        <w:t>**音**　`ku4da6`　读作 kŭ·dâ｜ku˦˨da˥˧</w:t>
      </w:r>
    </w:p>
    <w:p>
      <w:r>
        <w:t xml:space="preserve">　　　　`ku4`＝汉语拼音 g（不送气，如「哥」的声母）＋如汉语「乌」＋短促微降（˦˨）：读得短，末尾略降；`da6`＝浊音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3754｜数理类（与词根同类）</w:t>
      </w:r>
    </w:p>
    <w:p>
      <w:r>
        <w:t>**义**　做极限这件事的行为本身</w:t>
      </w:r>
    </w:p>
    <w:p>
      <w:r>
        <w:t xml:space="preserve">　　　　the act of limit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由词根「极限」（`ku4`）加派生式 **AG「{X}之举」**合成，词形 `ku4 da6`，派生语素取第 6 调音节。按洄文「能算出来的不另立词条」的规矩，本词没有独立编号，意思就是「做极限这件事的行为本身」。与词根同属「数理」类，字形只多出那个派生语素音节。</w:t>
      </w:r>
    </w:p>
    <w:p>
      <w:r>
        <w:t>**辨**　与词根「极限」：词根问「是什么」，本词问「它的行为名词化这一面」。与同式兄弟（解之举（da4 da6）、双射之举（de4 da6）、关系之举（di4 da6））：式同根不同。与同根别式：取的是同一个「极限」的别的侧面。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ku4 da6.体　@0 -甲-&gt; 1　@0 -庚-&gt; 2　#see`</w:t>
      </w:r>
    </w:p>
    <w:p>
      <w:r>
        <w:t xml:space="preserve">　　　　逐词　看（用）／我（体）／极限之举（体）／看─甲位→我／看─庚位→极限之举／义标：亲见</w:t>
      </w:r>
    </w:p>
    <w:p>
      <w:r>
        <w:t xml:space="preserve">　　　　汉译　我看见极限之举。</w:t>
      </w:r>
    </w:p>
    <w:p>
      <w:r>
        <w:t xml:space="preserve">　　　二、作饰弓的限定者（相当于汉语的「之」）</w:t>
      </w:r>
    </w:p>
    <w:p>
      <w:r>
        <w:t xml:space="preserve">　　　　洄文　`@0 ku4 da6.体　@1 po4.体　@0 =&gt; 1　#common`</w:t>
      </w:r>
    </w:p>
    <w:p>
      <w:r>
        <w:t xml:space="preserve">　　　　逐词　极限之举（体）／夜（体）／极限之举─饰弓→夜／义标：常识</w:t>
      </w:r>
    </w:p>
    <w:p>
      <w:r>
        <w:t xml:space="preserve">　　　　汉译　极限之举之夜。</w:t>
      </w:r>
    </w:p>
    <w:p>
      <w:r>
        <w:t xml:space="preserve">　　　三、换声为「貌」，当性质用</w:t>
      </w:r>
    </w:p>
    <w:p>
      <w:r>
        <w:t xml:space="preserve">　　　　洄文　`@0 ku4 da6.貌　@1 pe.体　@0 =&gt; 1　#common`</w:t>
      </w:r>
    </w:p>
    <w:p>
      <w:r>
        <w:t xml:space="preserve">　　　　逐词　极限之举（换声为貌）／状态（体）／极限之举─饰弓→状态／义标：常识</w:t>
      </w:r>
    </w:p>
    <w:p>
      <w:r>
        <w:t xml:space="preserve">　　　　汉译　极限之举的状态。</w:t>
      </w:r>
    </w:p>
    <w:p/>
    <w:p/>
    <w:p/>
    <w:p>
      <w:pPr>
        <w:pStyle w:val="Heading3"/>
      </w:pPr>
      <w:r>
        <w:t>w03798　ku4 di6　极限具</w:t>
      </w:r>
    </w:p>
    <w:p/>
    <w:p>
      <w:r>
        <w:t>**音**　`ku4di6`　读作 kŭ·dî｜ku˦˨di˥˧</w:t>
      </w:r>
    </w:p>
    <w:p>
      <w:r>
        <w:t xml:space="preserve">　　　　`ku4`＝汉语拼音 g（不送气，如「哥」的声母）＋如汉语「乌」＋短促微降（˦˨）：读得短，末尾略降；`di6`＝浊音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3798｜数理类（与词根同类）</w:t>
      </w:r>
    </w:p>
    <w:p>
      <w:r>
        <w:t>**义**　用于极限的器具</w:t>
      </w:r>
    </w:p>
    <w:p>
      <w:r>
        <w:t xml:space="preserve">　　　　an instrument of limit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由词根「极限」（`ku4`）加派生式 **IN「{X}具」**合成，词形 `ku4 di6`，派生语素取第 6 调音节。按洄文「能算出来的不另立词条」的规矩，本词没有独立编号，意思就是「用于极限的器具」。与词根同属「数理」类，字形只多出那个派生语素音节。</w:t>
      </w:r>
    </w:p>
    <w:p>
      <w:r>
        <w:t>**辨**　与词根「极限」：词根问「是什么」，本词问「它的工具名词化这一面」。与同式兄弟（解具（da4 di6）、双射具（de4 di6）、关系具（di4 di6））：式同根不同。与同根别式：取的是同一个「极限」的别的侧面。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ku4 di6.体　@0 -甲-&gt; 1　@0 -庚-&gt; 2　#see`</w:t>
      </w:r>
    </w:p>
    <w:p>
      <w:r>
        <w:t xml:space="preserve">　　　　逐词　看（用）／我（体）／极限具（体）／看─甲位→我／看─庚位→极限具／义标：亲见</w:t>
      </w:r>
    </w:p>
    <w:p>
      <w:r>
        <w:t xml:space="preserve">　　　　汉译　我看见极限具。</w:t>
      </w:r>
    </w:p>
    <w:p>
      <w:r>
        <w:t xml:space="preserve">　　　二、作饰弓的限定者（相当于汉语的「之」）</w:t>
      </w:r>
    </w:p>
    <w:p>
      <w:r>
        <w:t xml:space="preserve">　　　　洄文　`@0 ku4 di6.体　@1 po4.体　@0 =&gt; 1　#common`</w:t>
      </w:r>
    </w:p>
    <w:p>
      <w:r>
        <w:t xml:space="preserve">　　　　逐词　极限具（体）／夜（体）／极限具─饰弓→夜／义标：常识</w:t>
      </w:r>
    </w:p>
    <w:p>
      <w:r>
        <w:t xml:space="preserve">　　　　汉译　极限具之夜。</w:t>
      </w:r>
    </w:p>
    <w:p>
      <w:r>
        <w:t xml:space="preserve">　　　三、换声为「貌」，当性质用</w:t>
      </w:r>
    </w:p>
    <w:p>
      <w:r>
        <w:t xml:space="preserve">　　　　洄文　`@0 ku4 di6.貌　@1 pe.体　@0 =&gt; 1　#common`</w:t>
      </w:r>
    </w:p>
    <w:p>
      <w:r>
        <w:t xml:space="preserve">　　　　逐词　极限具（换声为貌）／状态（体）／极限具─饰弓→状态／义标：常识</w:t>
      </w:r>
    </w:p>
    <w:p>
      <w:r>
        <w:t xml:space="preserve">　　　　汉译　极限具的状态。</w:t>
      </w:r>
    </w:p>
    <w:p/>
    <w:p/>
    <w:p/>
    <w:p>
      <w:pPr>
        <w:pStyle w:val="Heading3"/>
      </w:pPr>
      <w:r>
        <w:t>w03842　ku4 doe6　极限之处</w:t>
      </w:r>
    </w:p>
    <w:p/>
    <w:p>
      <w:r>
        <w:t>**音**　`ku4doe6`　读作 kŭ·dö̂｜ku˦˨dø˥˧</w:t>
      </w:r>
    </w:p>
    <w:p>
      <w:r>
        <w:t xml:space="preserve">　　　　`ku4`＝汉语拼音 g（不送气，如「哥」的声母）＋如汉语「乌」＋短促微降（˦˨）：读得短，末尾略降；`doe6`＝浊音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3842｜数理类（与词根同类）</w:t>
      </w:r>
    </w:p>
    <w:p>
      <w:r>
        <w:t>**义**　极限发生或所在之处</w:t>
      </w:r>
    </w:p>
    <w:p>
      <w:r>
        <w:t xml:space="preserve">　　　　the place of limit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由词根「极限」（`ku4`）加派生式 **LO「{X}之处」**合成，词形 `ku4 doe6`，派生语素取第 6 调音节。按洄文「能算出来的不另立词条」的规矩，本词没有独立编号，意思就是「极限发生或所在之处」。与词根同属「数理」类，字形只多出那个派生语素音节。</w:t>
      </w:r>
    </w:p>
    <w:p>
      <w:r>
        <w:t>**辨**　与词根「极限」：词根问「是什么」，本词问「它的处所名词化这一面」。与同式兄弟（解之处（da4 doe6）、双射之处（de4 doe6）、关系之处（di4 doe6））：式同根不同。与同根别式：取的是同一个「极限」的别的侧面。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ku4 doe6.体　@0 -甲-&gt; 1　@0 -庚-&gt; 2　#see`</w:t>
      </w:r>
    </w:p>
    <w:p>
      <w:r>
        <w:t xml:space="preserve">　　　　逐词　看（用）／我（体）／极限之处（体）／看─甲位→我／看─庚位→极限之处／义标：亲见</w:t>
      </w:r>
    </w:p>
    <w:p>
      <w:r>
        <w:t xml:space="preserve">　　　　汉译　我看见极限之处。</w:t>
      </w:r>
    </w:p>
    <w:p>
      <w:r>
        <w:t xml:space="preserve">　　　二、作饰弓的限定者（相当于汉语的「之」）</w:t>
      </w:r>
    </w:p>
    <w:p>
      <w:r>
        <w:t xml:space="preserve">　　　　洄文　`@0 ku4 doe6.体　@1 po4.体　@0 =&gt; 1　#common`</w:t>
      </w:r>
    </w:p>
    <w:p>
      <w:r>
        <w:t xml:space="preserve">　　　　逐词　极限之处（体）／夜（体）／极限之处─饰弓→夜／义标：常识</w:t>
      </w:r>
    </w:p>
    <w:p>
      <w:r>
        <w:t xml:space="preserve">　　　　汉译　极限之处之夜。</w:t>
      </w:r>
    </w:p>
    <w:p>
      <w:r>
        <w:t xml:space="preserve">　　　三、换声为「貌」，当性质用</w:t>
      </w:r>
    </w:p>
    <w:p>
      <w:r>
        <w:t xml:space="preserve">　　　　洄文　`@0 ku4 doe6.貌　@1 pe.体　@0 =&gt; 1　#common`</w:t>
      </w:r>
    </w:p>
    <w:p>
      <w:r>
        <w:t xml:space="preserve">　　　　逐词　极限之处（换声为貌）／状态（体）／极限之处─饰弓→状态／义标：常识</w:t>
      </w:r>
    </w:p>
    <w:p>
      <w:r>
        <w:t xml:space="preserve">　　　　汉译　极限之处的状态。</w:t>
      </w:r>
    </w:p>
    <w:p/>
    <w:p/>
    <w:p/>
    <w:p>
      <w:pPr>
        <w:pStyle w:val="Heading3"/>
      </w:pPr>
      <w:r>
        <w:t>w03886　ku4 dy6　极限性</w:t>
      </w:r>
    </w:p>
    <w:p/>
    <w:p>
      <w:r>
        <w:t>**音**　`ku4dy6`　读作 kŭ·dŷ｜ku˦˨dy˥˧</w:t>
      </w:r>
    </w:p>
    <w:p>
      <w:r>
        <w:t xml:space="preserve">　　　　`ku4`＝汉语拼音 g（不送气，如「哥」的声母）＋如汉语「乌」＋短促微降（˦˨）：读得短，末尾略降；`dy6`＝浊音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3886｜数理类（与词根同类）</w:t>
      </w:r>
    </w:p>
    <w:p>
      <w:r>
        <w:t>**义**　极限这一性质本身</w:t>
      </w:r>
    </w:p>
    <w:p>
      <w:r>
        <w:t xml:space="preserve">　　　　the quality of being limit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由词根「极限」（`ku4`）加派生式 **AB「{X}性」**合成，词形 `ku4 dy6`，派生语素取第 6 调音节。按洄文「能算出来的不另立词条」的规矩，本词没有独立编号，意思就是「极限这一性质本身」。与词根同属「数理」类，字形只多出那个派生语素音节。</w:t>
      </w:r>
    </w:p>
    <w:p>
      <w:r>
        <w:t>**辨**　与词根「极限」：词根问「是什么」，本词问「它的性质名词化这一面」。与同式兄弟（解性（da4 dy6）、双射性（de4 dy6）、关系性（di4 dy6））：式同根不同。与同根别式：取的是同一个「极限」的别的侧面。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ku4 dy6.体　@0 -甲-&gt; 1　@0 -庚-&gt; 2　#see`</w:t>
      </w:r>
    </w:p>
    <w:p>
      <w:r>
        <w:t xml:space="preserve">　　　　逐词　看（用）／我（体）／极限性（体）／看─甲位→我／看─庚位→极限性／义标：亲见</w:t>
      </w:r>
    </w:p>
    <w:p>
      <w:r>
        <w:t xml:space="preserve">　　　　汉译　我看见极限性。</w:t>
      </w:r>
    </w:p>
    <w:p>
      <w:r>
        <w:t xml:space="preserve">　　　二、作饰弓的限定者（相当于汉语的「之」）</w:t>
      </w:r>
    </w:p>
    <w:p>
      <w:r>
        <w:t xml:space="preserve">　　　　洄文　`@0 ku4 dy6.体　@1 po4.体　@0 =&gt; 1　#common`</w:t>
      </w:r>
    </w:p>
    <w:p>
      <w:r>
        <w:t xml:space="preserve">　　　　逐词　极限性（体）／夜（体）／极限性─饰弓→夜／义标：常识</w:t>
      </w:r>
    </w:p>
    <w:p>
      <w:r>
        <w:t xml:space="preserve">　　　　汉译　极限性之夜。</w:t>
      </w:r>
    </w:p>
    <w:p>
      <w:r>
        <w:t xml:space="preserve">　　　三、换声为「貌」，当性质用</w:t>
      </w:r>
    </w:p>
    <w:p>
      <w:r>
        <w:t xml:space="preserve">　　　　洄文　`@0 ku4 dy6.貌　@1 pe.体　@0 =&gt; 1　#common`</w:t>
      </w:r>
    </w:p>
    <w:p>
      <w:r>
        <w:t xml:space="preserve">　　　　逐词　极限性（换声为貌）／状态（体）／极限性─饰弓→状态／义标：常识</w:t>
      </w:r>
    </w:p>
    <w:p>
      <w:r>
        <w:t xml:space="preserve">　　　　汉译　极限性的状态。</w:t>
      </w:r>
    </w:p>
    <w:p/>
    <w:p/>
    <w:p/>
    <w:p>
      <w:pPr>
        <w:pStyle w:val="Heading3"/>
      </w:pPr>
      <w:r>
        <w:t>w03930　ku4 ka6　极限之所致</w:t>
      </w:r>
    </w:p>
    <w:p/>
    <w:p>
      <w:r>
        <w:t>**音**　`ku4ka6`　读作 kŭ·kâ｜ku˦˨ka˥˧</w:t>
      </w:r>
    </w:p>
    <w:p>
      <w:r>
        <w:t xml:space="preserve">　　　　`ku4`＝汉语拼音 g（不送气，如「哥」的声母）＋如汉语「乌」＋短促微降（˦˨）：读得短，末尾略降；`ka6`＝汉语拼音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3930｜数理类（与词根同类）</w:t>
      </w:r>
    </w:p>
    <w:p>
      <w:r>
        <w:t>**义**　由极限所引起者</w:t>
      </w:r>
    </w:p>
    <w:p>
      <w:r>
        <w:t xml:space="preserve">　　　　what limit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由词根「极限」（`ku4`）加派生式 **CA「{X}之所致」**合成，词形 `ku4 ka6`，派生语素取第 6 调音节。按洄文「能算出来的不另立词条」的规矩，本词没有独立编号，意思就是「由极限所引起者」。与词根同属「数理」类，字形只多出那个派生语素音节。</w:t>
      </w:r>
    </w:p>
    <w:p>
      <w:r>
        <w:t>**辨**　与词根「极限」：词根问「是什么」，本词问「它的结果名词化这一面」。与同式兄弟（解之所致（da4 ka6）、双射之所致（de4 ka6）、关系之所致（di4 ka6））：式同根不同。与同根别式：取的是同一个「极限」的别的侧面。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ku4 ka6.体　@0 -甲-&gt; 1　@0 -庚-&gt; 2　#see`</w:t>
      </w:r>
    </w:p>
    <w:p>
      <w:r>
        <w:t xml:space="preserve">　　　　逐词　看（用）／我（体）／极限之所致（体）／看─甲位→我／看─庚位→极限之所致／义标：亲见</w:t>
      </w:r>
    </w:p>
    <w:p>
      <w:r>
        <w:t xml:space="preserve">　　　　汉译　我看见极限之所致。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ku4 ka6.体　@1 po4.体　@0 =&gt; 1　#common`</w:t>
      </w:r>
    </w:p>
    <w:p>
      <w:r>
        <w:t xml:space="preserve">　　　　逐词　极限之所致（体）／夜（体）／极限之所致─饰弓→夜／义标：常识</w:t>
      </w:r>
    </w:p>
    <w:p>
      <w:r>
        <w:t xml:space="preserve">　　　　汉译　极限之所致之夜。</w:t>
      </w:r>
    </w:p>
    <w:p>
      <w:r>
        <w:t xml:space="preserve">　　　三、换声为「貌」，当性质用</w:t>
      </w:r>
    </w:p>
    <w:p>
      <w:r>
        <w:t xml:space="preserve">　　　　洄文　`@0 ku4 ka6.貌　@1 pe.体　@0 =&gt; 1　#common`</w:t>
      </w:r>
    </w:p>
    <w:p>
      <w:r>
        <w:t xml:space="preserve">　　　　逐词　极限之所致（换声为貌）／状态（体）／极限之所致─饰弓→状态／义标：常识</w:t>
      </w:r>
    </w:p>
    <w:p>
      <w:r>
        <w:t xml:space="preserve">　　　　汉译　极限之所致的状态。</w:t>
      </w:r>
    </w:p>
    <w:p/>
    <w:p/>
    <w:p/>
    <w:p>
      <w:pPr>
        <w:pStyle w:val="Heading3"/>
      </w:pPr>
      <w:r>
        <w:t>w03974　kv4 da6　置换之举</w:t>
      </w:r>
    </w:p>
    <w:p/>
    <w:p>
      <w:r>
        <w:t>**音**　`kv4da6`　读作 kv̆·dâ｜kɨ˦˨da˥˧</w:t>
      </w:r>
    </w:p>
    <w:p>
      <w:r>
        <w:t xml:space="preserve">　　　　`kv4`＝汉语拼音 g（不送气，如「哥」的声母）＋汉语「资」「思」里那个元音（-i），读得紧一些＋短促微降（˦˨）：读得短，末尾略降；`da6`＝浊音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3974｜数理类（与词根同类）</w:t>
      </w:r>
    </w:p>
    <w:p>
      <w:r>
        <w:t>**义**　做置换这件事的行为本身</w:t>
      </w:r>
    </w:p>
    <w:p>
      <w:r>
        <w:t xml:space="preserve">　　　　the act of permutation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由词根「置换」（`kv4`）加派生式 **AG「{X}之举」**合成，词形 `kv4 da6`，派生语素取第 6 调音节。按洄文「能算出来的不另立词条」的规矩，本词没有独立编号，意思就是「做置换这件事的行为本身」。与词根同属「数理」类，字形只多出那个派生语素音节。</w:t>
      </w:r>
    </w:p>
    <w:p>
      <w:r>
        <w:t>**辨**　与词根「置换」：词根问「是什么」，本词问「它的行为名词化这一面」。与同式兄弟（解之举（da4 da6）、双射之举（de4 da6）、关系之举（di4 da6））：式同根不同。与同根别式：取的是同一个「置换」的别的侧面。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kv4 da6.体　@0 -甲-&gt; 1　@0 -庚-&gt; 2　#see`</w:t>
      </w:r>
    </w:p>
    <w:p>
      <w:r>
        <w:t xml:space="preserve">　　　　逐词　看（用）／我（体）／置换之举（体）／看─甲位→我／看─庚位→置换之举／义标：亲见</w:t>
      </w:r>
    </w:p>
    <w:p>
      <w:r>
        <w:t xml:space="preserve">　　　　汉译　我看见置换之举。</w:t>
      </w:r>
    </w:p>
    <w:p>
      <w:r>
        <w:t xml:space="preserve">　　　二、作饰弓的限定者（相当于汉语的「之」）</w:t>
      </w:r>
    </w:p>
    <w:p>
      <w:r>
        <w:t xml:space="preserve">　　　　洄文　`@0 kv4 da6.体　@1 po4.体　@0 =&gt; 1　#common`</w:t>
      </w:r>
    </w:p>
    <w:p>
      <w:r>
        <w:t xml:space="preserve">　　　　逐词　置换之举（体）／夜（体）／置换之举─饰弓→夜／义标：常识</w:t>
      </w:r>
    </w:p>
    <w:p>
      <w:r>
        <w:t xml:space="preserve">　　　　汉译　置换之举之夜。</w:t>
      </w:r>
    </w:p>
    <w:p>
      <w:r>
        <w:t xml:space="preserve">　　　三、换声为「貌」，当性质用</w:t>
      </w:r>
    </w:p>
    <w:p>
      <w:r>
        <w:t xml:space="preserve">　　　　洄文　`@0 kv4 da6.貌　@1 pe.体　@0 =&gt; 1　#common`</w:t>
      </w:r>
    </w:p>
    <w:p>
      <w:r>
        <w:t xml:space="preserve">　　　　逐词　置换之举（换声为貌）／状态（体）／置换之举─饰弓→状态／义标：常识</w:t>
      </w:r>
    </w:p>
    <w:p>
      <w:r>
        <w:t xml:space="preserve">　　　　汉译　置换之举的状态。</w:t>
      </w:r>
    </w:p>
    <w:p/>
    <w:p/>
    <w:p/>
    <w:p>
      <w:pPr>
        <w:pStyle w:val="Heading3"/>
      </w:pPr>
      <w:r>
        <w:t>w04018　kv4 di6　置换具</w:t>
      </w:r>
    </w:p>
    <w:p/>
    <w:p>
      <w:r>
        <w:t>**音**　`kv4di6`　读作 kv̆·dî｜kɨ˦˨di˥˧</w:t>
      </w:r>
    </w:p>
    <w:p>
      <w:r>
        <w:t xml:space="preserve">　　　　`kv4`＝汉语拼音 g（不送气，如「哥」的声母）＋汉语「资」「思」里那个元音（-i），读得紧一些＋短促微降（˦˨）：读得短，末尾略降；`di6`＝浊音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4018｜数理类（与词根同类）</w:t>
      </w:r>
    </w:p>
    <w:p>
      <w:r>
        <w:t>**义**　用于置换的器具</w:t>
      </w:r>
    </w:p>
    <w:p>
      <w:r>
        <w:t xml:space="preserve">　　　　an instrument of permutation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由词根「置换」（`kv4`）加派生式 **IN「{X}具」**合成，词形 `kv4 di6`，派生语素取第 6 调音节。按洄文「能算出来的不另立词条」的规矩，本词没有独立编号，意思就是「用于置换的器具」。与词根同属「数理」类，字形只多出那个派生语素音节。</w:t>
      </w:r>
    </w:p>
    <w:p>
      <w:r>
        <w:t>**辨**　与词根「置换」：词根问「是什么」，本词问「它的工具名词化这一面」。与同式兄弟（解具（da4 di6）、双射具（de4 di6）、关系具（di4 di6））：式同根不同。与同根别式：取的是同一个「置换」的别的侧面。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kv4 di6.体　@0 -甲-&gt; 1　@0 -庚-&gt; 2　#see`</w:t>
      </w:r>
    </w:p>
    <w:p>
      <w:r>
        <w:t xml:space="preserve">　　　　逐词　看（用）／我（体）／置换具（体）／看─甲位→我／看─庚位→置换具／义标：亲见</w:t>
      </w:r>
    </w:p>
    <w:p>
      <w:r>
        <w:t xml:space="preserve">　　　　汉译　我看见置换具。</w:t>
      </w:r>
    </w:p>
    <w:p>
      <w:r>
        <w:t xml:space="preserve">　　　二、作饰弓的限定者（相当于汉语的「之」）</w:t>
      </w:r>
    </w:p>
    <w:p>
      <w:r>
        <w:t xml:space="preserve">　　　　洄文　`@0 kv4 di6.体　@1 po4.体　@0 =&gt; 1　#common`</w:t>
      </w:r>
    </w:p>
    <w:p>
      <w:r>
        <w:t xml:space="preserve">　　　　逐词　置换具（体）／夜（体）／置换具─饰弓→夜／义标：常识</w:t>
      </w:r>
    </w:p>
    <w:p>
      <w:r>
        <w:t xml:space="preserve">　　　　汉译　置换具之夜。</w:t>
      </w:r>
    </w:p>
    <w:p>
      <w:r>
        <w:t xml:space="preserve">　　　三、换声为「貌」，当性质用</w:t>
      </w:r>
    </w:p>
    <w:p>
      <w:r>
        <w:t xml:space="preserve">　　　　洄文　`@0 kv4 di6.貌　@1 pe.体　@0 =&gt; 1　#common`</w:t>
      </w:r>
    </w:p>
    <w:p>
      <w:r>
        <w:t xml:space="preserve">　　　　逐词　置换具（换声为貌）／状态（体）／置换具─饰弓→状态／义标：常识</w:t>
      </w:r>
    </w:p>
    <w:p>
      <w:r>
        <w:t xml:space="preserve">　　　　汉译　置换具的状态。</w:t>
      </w:r>
    </w:p>
    <w:p/>
    <w:p/>
    <w:p/>
    <w:p>
      <w:pPr>
        <w:pStyle w:val="Heading3"/>
      </w:pPr>
      <w:r>
        <w:t>w04062　kv4 doe6　置换之处</w:t>
      </w:r>
    </w:p>
    <w:p/>
    <w:p>
      <w:r>
        <w:t>**音**　`kv4doe6`　读作 kv̆·dö̂｜kɨ˦˨dø˥˧</w:t>
      </w:r>
    </w:p>
    <w:p>
      <w:r>
        <w:t xml:space="preserve">　　　　`kv4`＝汉语拼音 g（不送气，如「哥」的声母）＋汉语「资」「思」里那个元音（-i），读得紧一些＋短促微降（˦˨）：读得短，末尾略降；`doe6`＝浊音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4062｜数理类（与词根同类）</w:t>
      </w:r>
    </w:p>
    <w:p>
      <w:r>
        <w:t>**义**　置换发生或所在之处</w:t>
      </w:r>
    </w:p>
    <w:p>
      <w:r>
        <w:t xml:space="preserve">　　　　the place of permutation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由词根「置换」（`kv4`）加派生式 **LO「{X}之处」**合成，词形 `kv4 doe6`，派生语素取第 6 调音节。按洄文「能算出来的不另立词条」的规矩，本词没有独立编号，意思就是「置换发生或所在之处」。与词根同属「数理」类，字形只多出那个派生语素音节。</w:t>
      </w:r>
    </w:p>
    <w:p>
      <w:r>
        <w:t>**辨**　与词根「置换」：词根问「是什么」，本词问「它的处所名词化这一面」。与同式兄弟（解之处（da4 doe6）、双射之处（de4 doe6）、关系之处（di4 doe6））：式同根不同。与同根别式：取的是同一个「置换」的别的侧面。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kv4 doe6.体　@0 -甲-&gt; 1　@0 -庚-&gt; 2　#see`</w:t>
      </w:r>
    </w:p>
    <w:p>
      <w:r>
        <w:t xml:space="preserve">　　　　逐词　看（用）／我（体）／置换之处（体）／看─甲位→我／看─庚位→置换之处／义标：亲见</w:t>
      </w:r>
    </w:p>
    <w:p>
      <w:r>
        <w:t xml:space="preserve">　　　　汉译　我看见置换之处。</w:t>
      </w:r>
    </w:p>
    <w:p>
      <w:r>
        <w:t xml:space="preserve">　　　二、作饰弓的限定者（相当于汉语的「之」）</w:t>
      </w:r>
    </w:p>
    <w:p>
      <w:r>
        <w:t xml:space="preserve">　　　　洄文　`@0 kv4 doe6.体　@1 po4.体　@0 =&gt; 1　#common`</w:t>
      </w:r>
    </w:p>
    <w:p>
      <w:r>
        <w:t xml:space="preserve">　　　　逐词　置换之处（体）／夜（体）／置换之处─饰弓→夜／义标：常识</w:t>
      </w:r>
    </w:p>
    <w:p>
      <w:r>
        <w:t xml:space="preserve">　　　　汉译　置换之处之夜。</w:t>
      </w:r>
    </w:p>
    <w:p>
      <w:r>
        <w:t xml:space="preserve">　　　三、换声为「貌」，当性质用</w:t>
      </w:r>
    </w:p>
    <w:p>
      <w:r>
        <w:t xml:space="preserve">　　　　洄文　`@0 kv4 doe6.貌　@1 pe.体　@0 =&gt; 1　#common`</w:t>
      </w:r>
    </w:p>
    <w:p>
      <w:r>
        <w:t xml:space="preserve">　　　　逐词　置换之处（换声为貌）／状态（体）／置换之处─饰弓→状态／义标：常识</w:t>
      </w:r>
    </w:p>
    <w:p>
      <w:r>
        <w:t xml:space="preserve">　　　　汉译　置换之处的状态。</w:t>
      </w:r>
    </w:p>
    <w:p/>
    <w:p/>
    <w:p/>
    <w:p>
      <w:pPr>
        <w:pStyle w:val="Heading3"/>
      </w:pPr>
      <w:r>
        <w:t>w04106　kv4 dy6　置换性</w:t>
      </w:r>
    </w:p>
    <w:p/>
    <w:p>
      <w:r>
        <w:t>**音**　`kv4dy6`　读作 kv̆·dŷ｜kɨ˦˨dy˥˧</w:t>
      </w:r>
    </w:p>
    <w:p>
      <w:r>
        <w:t xml:space="preserve">　　　　`kv4`＝汉语拼音 g（不送气，如「哥」的声母）＋汉语「资」「思」里那个元音（-i），读得紧一些＋短促微降（˦˨）：读得短，末尾略降；`dy6`＝浊音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4106｜数理类（与词根同类）</w:t>
      </w:r>
    </w:p>
    <w:p>
      <w:r>
        <w:t>**义**　置换这一性质本身</w:t>
      </w:r>
    </w:p>
    <w:p>
      <w:r>
        <w:t xml:space="preserve">　　　　the quality of being permutation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由词根「置换」（`kv4`）加派生式 **AB「{X}性」**合成，词形 `kv4 dy6`，派生语素取第 6 调音节。按洄文「能算出来的不另立词条」的规矩，本词没有独立编号，意思就是「置换这一性质本身」。与词根同属「数理」类，字形只多出那个派生语素音节。</w:t>
      </w:r>
    </w:p>
    <w:p>
      <w:r>
        <w:t>**辨**　与词根「置换」：词根问「是什么」，本词问「它的性质名词化这一面」。与同式兄弟（解性（da4 dy6）、双射性（de4 dy6）、关系性（di4 dy6））：式同根不同。与同根别式：取的是同一个「置换」的别的侧面。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kv4 dy6.体　@0 -甲-&gt; 1　@0 -庚-&gt; 2　#see`</w:t>
      </w:r>
    </w:p>
    <w:p>
      <w:r>
        <w:t xml:space="preserve">　　　　逐词　看（用）／我（体）／置换性（体）／看─甲位→我／看─庚位→置换性／义标：亲见</w:t>
      </w:r>
    </w:p>
    <w:p>
      <w:r>
        <w:t xml:space="preserve">　　　　汉译　我看见置换性。</w:t>
      </w:r>
    </w:p>
    <w:p>
      <w:r>
        <w:t xml:space="preserve">　　　二、作饰弓的限定者（相当于汉语的「之」）</w:t>
      </w:r>
    </w:p>
    <w:p>
      <w:r>
        <w:t xml:space="preserve">　　　　洄文　`@0 kv4 dy6.体　@1 po4.体　@0 =&gt; 1　#common`</w:t>
      </w:r>
    </w:p>
    <w:p>
      <w:r>
        <w:t xml:space="preserve">　　　　逐词　置换性（体）／夜（体）／置换性─饰弓→夜／义标：常识</w:t>
      </w:r>
    </w:p>
    <w:p>
      <w:r>
        <w:t xml:space="preserve">　　　　汉译　置换性之夜。</w:t>
      </w:r>
    </w:p>
    <w:p>
      <w:r>
        <w:t xml:space="preserve">　　　三、换声为「貌」，当性质用</w:t>
      </w:r>
    </w:p>
    <w:p>
      <w:r>
        <w:t xml:space="preserve">　　　　洄文　`@0 kv4 dy6.貌　@1 pe.体　@0 =&gt; 1　#common`</w:t>
      </w:r>
    </w:p>
    <w:p>
      <w:r>
        <w:t xml:space="preserve">　　　　逐词　置换性（换声为貌）／状态（体）／置换性─饰弓→状态／义标：常识</w:t>
      </w:r>
    </w:p>
    <w:p>
      <w:r>
        <w:t xml:space="preserve">　　　　汉译　置换性的状态。</w:t>
      </w:r>
    </w:p>
    <w:p/>
    <w:p/>
    <w:p/>
    <w:p>
      <w:pPr>
        <w:pStyle w:val="Heading3"/>
      </w:pPr>
      <w:r>
        <w:t>w04150　kv4 ka6　置换之所致</w:t>
      </w:r>
    </w:p>
    <w:p/>
    <w:p>
      <w:r>
        <w:t>**音**　`kv4ka6`　读作 kv̆·kâ｜kɨ˦˨ka˥˧</w:t>
      </w:r>
    </w:p>
    <w:p>
      <w:r>
        <w:t xml:space="preserve">　　　　`kv4`＝汉语拼音 g（不送气，如「哥」的声母）＋汉语「资」「思」里那个元音（-i），读得紧一些＋短促微降（˦˨）：读得短，末尾略降；`ka6`＝汉语拼音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4150｜数理类（与词根同类）</w:t>
      </w:r>
    </w:p>
    <w:p>
      <w:r>
        <w:t>**义**　由置换所引起者</w:t>
      </w:r>
    </w:p>
    <w:p>
      <w:r>
        <w:t xml:space="preserve">　　　　what permutation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由词根「置换」（`kv4`）加派生式 **CA「{X}之所致」**合成，词形 `kv4 ka6`，派生语素取第 6 调音节。按洄文「能算出来的不另立词条」的规矩，本词没有独立编号，意思就是「由置换所引起者」。与词根同属「数理」类，字形只多出那个派生语素音节。</w:t>
      </w:r>
    </w:p>
    <w:p>
      <w:r>
        <w:t>**辨**　与词根「置换」：词根问「是什么」，本词问「它的结果名词化这一面」。与同式兄弟（解之所致（da4 ka6）、双射之所致（de4 ka6）、关系之所致（di4 ka6））：式同根不同。与同根别式：取的是同一个「置换」的别的侧面。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kv4 ka6.体　@0 -甲-&gt; 1　@0 -庚-&gt; 2　#see`</w:t>
      </w:r>
    </w:p>
    <w:p>
      <w:r>
        <w:t xml:space="preserve">　　　　逐词　看（用）／我（体）／置换之所致（体）／看─甲位→我／看─庚位→置换之所致／义标：亲见</w:t>
      </w:r>
    </w:p>
    <w:p>
      <w:r>
        <w:t xml:space="preserve">　　　　汉译　我看见置换之所致。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kv4 ka6.体　@1 po4.体　@0 =&gt; 1　#common`</w:t>
      </w:r>
    </w:p>
    <w:p>
      <w:r>
        <w:t xml:space="preserve">　　　　逐词　置换之所致（体）／夜（体）／置换之所致─饰弓→夜／义标：常识</w:t>
      </w:r>
    </w:p>
    <w:p>
      <w:r>
        <w:t xml:space="preserve">　　　　汉译　置换之所致之夜。</w:t>
      </w:r>
    </w:p>
    <w:p>
      <w:r>
        <w:t xml:space="preserve">　　　三、换声为「貌」，当性质用</w:t>
      </w:r>
    </w:p>
    <w:p>
      <w:r>
        <w:t xml:space="preserve">　　　　洄文　`@0 kv4 ka6.貌　@1 pe.体　@0 =&gt; 1　#common`</w:t>
      </w:r>
    </w:p>
    <w:p>
      <w:r>
        <w:t xml:space="preserve">　　　　逐词　置换之所致（换声为貌）／状态（体）／置换之所致─饰弓→状态／义标：常识</w:t>
      </w:r>
    </w:p>
    <w:p>
      <w:r>
        <w:t xml:space="preserve">　　　　汉译　置换之所致的状态。</w:t>
      </w:r>
    </w:p>
    <w:p/>
    <w:p/>
    <w:p/>
    <w:p>
      <w:pPr>
        <w:pStyle w:val="Heading3"/>
      </w:pPr>
      <w:r>
        <w:t>w04194　ky4 dy6　连续性</w:t>
      </w:r>
    </w:p>
    <w:p/>
    <w:p>
      <w:r>
        <w:t>**音**　`ky4dy6`　读作 ky̆·dŷ｜ky˦˨dy˥˧</w:t>
      </w:r>
    </w:p>
    <w:p>
      <w:r>
        <w:t xml:space="preserve">　　　　`ky4`＝汉语拼音 g（不送气，如「哥」的声母）＋先摆「衣」的口型再把嘴唇收圆（法语 tu 的 u）＋短促微降（˦˨）：读得短，末尾略降；`dy6`＝浊音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4194｜数理类（与词根同类）</w:t>
      </w:r>
    </w:p>
    <w:p>
      <w:r>
        <w:t>**义**　连续这一性质本身</w:t>
      </w:r>
    </w:p>
    <w:p>
      <w:r>
        <w:t xml:space="preserve">　　　　the quality of being continuous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由词根「连续」（`ky4`）加派生式 **AB「{X}性」**合成，词形 `ky4 dy6`，派生语素取第 6 调音节。按洄文「能算出来的不另立词条」的规矩，本词没有独立编号，意思就是「连续这一性质本身」。与词根同属「数理」类，字形只多出那个派生语素音节。</w:t>
      </w:r>
    </w:p>
    <w:p>
      <w:r>
        <w:t>**辨**　与词根「连续」：词根问「是什么」，本词问「它的性质名词化这一面」。与同式兄弟（解性（da4 dy6）、双射性（de4 dy6）、关系性（di4 dy6））：式同根不同。与同根别式：取的是同一个「连续」的别的侧面。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ky4 dy6.体　@0 -甲-&gt; 1　@0 -庚-&gt; 2　#see`</w:t>
      </w:r>
    </w:p>
    <w:p>
      <w:r>
        <w:t xml:space="preserve">　　　　逐词　看（用）／我（体）／连续性（体）／看─甲位→我／看─庚位→连续性／义标：亲见</w:t>
      </w:r>
    </w:p>
    <w:p>
      <w:r>
        <w:t xml:space="preserve">　　　　汉译　我看见连续性。</w:t>
      </w:r>
    </w:p>
    <w:p>
      <w:r>
        <w:t xml:space="preserve">　　　二、作饰弓的限定者（相当于汉语的「之」）</w:t>
      </w:r>
    </w:p>
    <w:p>
      <w:r>
        <w:t xml:space="preserve">　　　　洄文　`@0 ky4 dy6.体　@1 po4.体　@0 =&gt; 1　#common`</w:t>
      </w:r>
    </w:p>
    <w:p>
      <w:r>
        <w:t xml:space="preserve">　　　　逐词　连续性（体）／夜（体）／连续性─饰弓→夜／义标：常识</w:t>
      </w:r>
    </w:p>
    <w:p>
      <w:r>
        <w:t xml:space="preserve">　　　　汉译　连续性之夜。</w:t>
      </w:r>
    </w:p>
    <w:p>
      <w:r>
        <w:t xml:space="preserve">　　　三、换声为「貌」，当性质用</w:t>
      </w:r>
    </w:p>
    <w:p>
      <w:r>
        <w:t xml:space="preserve">　　　　洄文　`@0 ky4 dy6.貌　@1 pe.体　@0 =&gt; 1　#common`</w:t>
      </w:r>
    </w:p>
    <w:p>
      <w:r>
        <w:t xml:space="preserve">　　　　逐词　连续性（换声为貌）／状态（体）／连续性─饰弓→状态／义标：常识</w:t>
      </w:r>
    </w:p>
    <w:p>
      <w:r>
        <w:t xml:space="preserve">　　　　汉译　连续性的状态。</w:t>
      </w:r>
    </w:p>
    <w:p/>
    <w:p/>
    <w:p/>
    <w:p>
      <w:pPr>
        <w:pStyle w:val="Heading3"/>
      </w:pPr>
      <w:r>
        <w:t>w04238　ma6 ke4　不随机</w:t>
      </w:r>
    </w:p>
    <w:p/>
    <w:p>
      <w:r>
        <w:t>**音**　`ma6ke4`　读作 mâ·kĕ｜ma˥˧ke˦˨</w:t>
      </w:r>
    </w:p>
    <w:p>
      <w:r>
        <w:t xml:space="preserve">　　　　`ma6`＝汉语拼音 m，如「妈」＋如汉语「啊」＋高微降（˥˧）：起得高，轻轻落一点；`ke4`＝汉语拼音 g（不送气，如「哥」的声母）＋如汉语「诶」的前半，口略开＋短促微降（˦˨）：读得短，末尾略降；两音节连读，中间不要停顿</w:t>
      </w:r>
    </w:p>
    <w:p>
      <w:r>
        <w:t>**形**　字形编号 4238｜数理类（与词根同类）</w:t>
      </w:r>
    </w:p>
    <w:p>
      <w:r>
        <w:t>**义**　与随机相反或缺失随机的</w:t>
      </w:r>
    </w:p>
    <w:p>
      <w:r>
        <w:t xml:space="preserve">　　　　lacking random, or the opposite of random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由词根「随机」（`ke4`）加派生式 **NE「不{X}」**合成，词形 `ma6 ke4`，派生语素取第 6 调音节。按洄文「能算出来的不另立词条」的规矩，本词没有独立编号，意思就是「与随机相反或缺失随机的」。与词根同属「数理」类，字形只多出那个派生语素音节。</w:t>
      </w:r>
    </w:p>
    <w:p>
      <w:r>
        <w:t>**辨**　与词根「随机」：词根问「是什么」，本词问「它的否定这一面」。与同式兄弟（不有限（ma6 ko4）、不无限（ma6 koe4）、不连续（ma6 ky4））：式同根不同。与同根别式：取的是同一个「随机」的别的侧面。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ke4.貌　@1 po4.体　@0 =&gt; 1　#common`</w:t>
      </w:r>
    </w:p>
    <w:p>
      <w:r>
        <w:t xml:space="preserve">　　　　逐词　不随机（貌）／夜（体）／不随机─饰弓→夜／义标：常识</w:t>
      </w:r>
    </w:p>
    <w:p>
      <w:r>
        <w:t xml:space="preserve">　　　　汉译　不随机的夜。</w:t>
      </w:r>
    </w:p>
    <w:p>
      <w:r>
        <w:t xml:space="preserve">　　　二、作谓语（换声为「用」）</w:t>
      </w:r>
    </w:p>
    <w:p>
      <w:r>
        <w:t xml:space="preserve">　　　　洄文　`@0 ma6 ke4.用　@1 po4.体　@0 -甲-&gt; 1　#see`</w:t>
      </w:r>
    </w:p>
    <w:p>
      <w:r>
        <w:t xml:space="preserve">　　　　逐词　不随机（用）／夜（体）／不随机─甲位→夜／义标：亲见</w:t>
      </w:r>
    </w:p>
    <w:p>
      <w:r>
        <w:t xml:space="preserve">　　　　汉译　夜不随机了。</w:t>
      </w:r>
    </w:p>
    <w:p>
      <w:r>
        <w:t xml:space="preserve">　　　三、换声为「度」，当程度方式用</w:t>
      </w:r>
    </w:p>
    <w:p>
      <w:r>
        <w:t xml:space="preserve">　　　　洄文　`@0 ma6 ke4.度　@1 pe2.用　@0 -&gt; 1　#common`</w:t>
      </w:r>
    </w:p>
    <w:p>
      <w:r>
        <w:t xml:space="preserve">　　　　逐词　不随机（度）／落（用）／不随机─度位→落／义标：常识</w:t>
      </w:r>
    </w:p>
    <w:p>
      <w:r>
        <w:t xml:space="preserve">　　　　汉译　不随机地落下。</w:t>
      </w:r>
    </w:p>
    <w:p/>
    <w:p/>
    <w:p/>
    <w:p>
      <w:pPr>
        <w:pStyle w:val="Heading3"/>
      </w:pPr>
      <w:r>
        <w:t>w04282　ma6 ko4　不有限</w:t>
      </w:r>
    </w:p>
    <w:p/>
    <w:p>
      <w:r>
        <w:t>**音**　`ma6ko4`　读作 mâ·kŏ｜ma˥˧ko˦˨</w:t>
      </w:r>
    </w:p>
    <w:p>
      <w:r>
        <w:t xml:space="preserve">　　　　`ma6`＝汉语拼音 m，如「妈」＋如汉语「啊」＋高微降（˥˧）：起得高，轻轻落一点；`ko4`＝汉语拼音 g（不送气，如「哥」的声母）＋如汉语「哦」＋短促微降（˦˨）：读得短，末尾略降；两音节连读，中间不要停顿</w:t>
      </w:r>
    </w:p>
    <w:p>
      <w:r>
        <w:t>**形**　字形编号 4282｜数理类（与词根同类）</w:t>
      </w:r>
    </w:p>
    <w:p>
      <w:r>
        <w:t>**义**　与有限相反或缺失有限的</w:t>
      </w:r>
    </w:p>
    <w:p>
      <w:r>
        <w:t xml:space="preserve">　　　　lacking finite, or the opposite of finite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由词根「有限」（`ko4`）加派生式 **NE「不{X}」**合成，词形 `ma6 ko4`，派生语素取第 6 调音节。按洄文「能算出来的不另立词条」的规矩，本词没有独立编号，意思就是「与有限相反或缺失有限的」。与词根同属「数理」类，字形只多出那个派生语素音节。</w:t>
      </w:r>
    </w:p>
    <w:p>
      <w:r>
        <w:t>**辨**　与词根「有限」：词根问「是什么」，本词问「它的否定这一面」。与同式兄弟（不随机（ma6 ke4）、不无限（ma6 koe4）、不连续（ma6 ky4））：式同根不同。与同根别式：取的是同一个「有限」的别的侧面。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ko4.貌　@1 po4.体　@0 =&gt; 1　#common`</w:t>
      </w:r>
    </w:p>
    <w:p>
      <w:r>
        <w:t xml:space="preserve">　　　　逐词　不有限（貌）／夜（体）／不有限─饰弓→夜／义标：常识</w:t>
      </w:r>
    </w:p>
    <w:p>
      <w:r>
        <w:t xml:space="preserve">　　　　汉译　不有限的夜。</w:t>
      </w:r>
    </w:p>
    <w:p>
      <w:r>
        <w:t xml:space="preserve">　　　二、作谓语（换声为「用」）</w:t>
      </w:r>
    </w:p>
    <w:p>
      <w:r>
        <w:t xml:space="preserve">　　　　洄文　`@0 ma6 ko4.用　@1 po4.体　@0 -甲-&gt; 1　#see`</w:t>
      </w:r>
    </w:p>
    <w:p>
      <w:r>
        <w:t xml:space="preserve">　　　　逐词　不有限（用）／夜（体）／不有限─甲位→夜／义标：亲见</w:t>
      </w:r>
    </w:p>
    <w:p>
      <w:r>
        <w:t xml:space="preserve">　　　　汉译　夜不有限了。</w:t>
      </w:r>
    </w:p>
    <w:p>
      <w:r>
        <w:t xml:space="preserve">　　　三、换声为「度」，当程度方式用</w:t>
      </w:r>
    </w:p>
    <w:p>
      <w:r>
        <w:t xml:space="preserve">　　　　洄文　`@0 ma6 ko4.度　@1 pe2.用　@0 -&gt; 1　#common`</w:t>
      </w:r>
    </w:p>
    <w:p>
      <w:r>
        <w:t xml:space="preserve">　　　　逐词　不有限（度）／落（用）／不有限─度位→落／义标：常识</w:t>
      </w:r>
    </w:p>
    <w:p>
      <w:r>
        <w:t xml:space="preserve">　　　　汉译　不有限地落下。</w:t>
      </w:r>
    </w:p>
    <w:p/>
    <w:p/>
    <w:p/>
    <w:p>
      <w:pPr>
        <w:pStyle w:val="Heading3"/>
      </w:pPr>
      <w:r>
        <w:t>w04326　ma6 koe4　不无限</w:t>
      </w:r>
    </w:p>
    <w:p/>
    <w:p>
      <w:r>
        <w:t>**音**　`ma6koe4`　读作 mâ·kö̆｜ma˥˧kø˦˨</w:t>
      </w:r>
    </w:p>
    <w:p>
      <w:r>
        <w:t xml:space="preserve">　　　　`ma6`＝汉语拼音 m，如「妈」＋如汉语「啊」＋高微降（˥˧）：起得高，轻轻落一点；`koe4`＝汉语拼音 g（不送气，如「哥」的声母）＋先摆「诶」的口型再把嘴唇收圆（德语 schön 的 ö）＋短促微降（˦˨）：读得短，末尾略降；两音节连读，中间不要停顿</w:t>
      </w:r>
    </w:p>
    <w:p>
      <w:r>
        <w:t>**形**　字形编号 4326｜数理类（与词根同类）</w:t>
      </w:r>
    </w:p>
    <w:p>
      <w:r>
        <w:t>**义**　与无限相反或缺失无限的</w:t>
      </w:r>
    </w:p>
    <w:p>
      <w:r>
        <w:t xml:space="preserve">　　　　lacking infinite, or the opposite of infinite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由词根「无限」（`koe4`）加派生式 **NE「不{X}」**合成，词形 `ma6 koe4`，派生语素取第 6 调音节。按洄文「能算出来的不另立词条」的规矩，本词没有独立编号，意思就是「与无限相反或缺失无限的」。与词根同属「数理」类，字形只多出那个派生语素音节。</w:t>
      </w:r>
    </w:p>
    <w:p>
      <w:r>
        <w:t>**辨**　与词根「无限」：词根问「是什么」，本词问「它的否定这一面」。与同式兄弟（不随机（ma6 ke4）、不有限（ma6 ko4）、不连续（ma6 ky4））：式同根不同。与同根别式：取的是同一个「无限」的别的侧面。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koe4.貌　@1 po4.体　@0 =&gt; 1　#common`</w:t>
      </w:r>
    </w:p>
    <w:p>
      <w:r>
        <w:t xml:space="preserve">　　　　逐词　不无限（貌）／夜（体）／不无限─饰弓→夜／义标：常识</w:t>
      </w:r>
    </w:p>
    <w:p>
      <w:r>
        <w:t xml:space="preserve">　　　　汉译　不无限的夜。</w:t>
      </w:r>
    </w:p>
    <w:p>
      <w:r>
        <w:t xml:space="preserve">　　　二、作谓语（换声为「用」）</w:t>
      </w:r>
    </w:p>
    <w:p>
      <w:r>
        <w:t xml:space="preserve">　　　　洄文　`@0 ma6 koe4.用　@1 po4.体　@0 -甲-&gt; 1　#see`</w:t>
      </w:r>
    </w:p>
    <w:p>
      <w:r>
        <w:t xml:space="preserve">　　　　逐词　不无限（用）／夜（体）／不无限─甲位→夜／义标：亲见</w:t>
      </w:r>
    </w:p>
    <w:p>
      <w:r>
        <w:t xml:space="preserve">　　　　汉译　夜不无限了。</w:t>
      </w:r>
    </w:p>
    <w:p>
      <w:r>
        <w:t xml:space="preserve">　　　三、换声为「度」，当程度方式用</w:t>
      </w:r>
    </w:p>
    <w:p>
      <w:r>
        <w:t xml:space="preserve">　　　　洄文　`@0 ma6 koe4.度　@1 pe2.用　@0 -&gt; 1　#common`</w:t>
      </w:r>
    </w:p>
    <w:p>
      <w:r>
        <w:t xml:space="preserve">　　　　逐词　不无限（度）／落（用）／不无限─度位→落／义标：常识</w:t>
      </w:r>
    </w:p>
    <w:p>
      <w:r>
        <w:t xml:space="preserve">　　　　汉译　不无限地落下。</w:t>
      </w:r>
    </w:p>
    <w:p/>
    <w:p/>
    <w:p/>
    <w:p>
      <w:pPr>
        <w:pStyle w:val="Heading3"/>
      </w:pPr>
      <w:r>
        <w:t>w04370　ma6 ky4　不连续</w:t>
      </w:r>
    </w:p>
    <w:p/>
    <w:p>
      <w:r>
        <w:t>**音**　`ma6ky4`　读作 mâ·ky̆｜ma˥˧ky˦˨</w:t>
      </w:r>
    </w:p>
    <w:p>
      <w:r>
        <w:t xml:space="preserve">　　　　`ma6`＝汉语拼音 m，如「妈」＋如汉语「啊」＋高微降（˥˧）：起得高，轻轻落一点；`ky4`＝汉语拼音 g（不送气，如「哥」的声母）＋先摆「衣」的口型再把嘴唇收圆（法语 tu 的 u）＋短促微降（˦˨）：读得短，末尾略降；两音节连读，中间不要停顿</w:t>
      </w:r>
    </w:p>
    <w:p>
      <w:r>
        <w:t>**形**　字形编号 4370｜数理类（与词根同类）</w:t>
      </w:r>
    </w:p>
    <w:p>
      <w:r>
        <w:t>**义**　与连续相反或缺失连续的</w:t>
      </w:r>
    </w:p>
    <w:p>
      <w:r>
        <w:t xml:space="preserve">　　　　lacking continuous, or the opposite of continuous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由词根「连续」（`ky4`）加派生式 **NE「不{X}」**合成，词形 `ma6 ky4`，派生语素取第 6 调音节。按洄文「能算出来的不另立词条」的规矩，本词没有独立编号，意思就是「与连续相反或缺失连续的」。与词根同属「数理」类，字形只多出那个派生语素音节。</w:t>
      </w:r>
    </w:p>
    <w:p>
      <w:r>
        <w:t>**辨**　与词根「连续」：词根问「是什么」，本词问「它的否定这一面」。与同式兄弟（不随机（ma6 ke4）、不有限（ma6 ko4）、不无限（ma6 koe4））：式同根不同。与同根别式：取的是同一个「连续」的别的侧面。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ky4.貌　@1 po4.体　@0 =&gt; 1　#common`</w:t>
      </w:r>
    </w:p>
    <w:p>
      <w:r>
        <w:t xml:space="preserve">　　　　逐词　不连续（貌）／夜（体）／不连续─饰弓→夜／义标：常识</w:t>
      </w:r>
    </w:p>
    <w:p>
      <w:r>
        <w:t xml:space="preserve">　　　　汉译　不连续的夜。</w:t>
      </w:r>
    </w:p>
    <w:p>
      <w:r>
        <w:t xml:space="preserve">　　　二、作谓语（换声为「用」）</w:t>
      </w:r>
    </w:p>
    <w:p>
      <w:r>
        <w:t xml:space="preserve">　　　　洄文　`@0 ma6 ky4.用　@1 po4.体　@0 -甲-&gt; 1　#see`</w:t>
      </w:r>
    </w:p>
    <w:p>
      <w:r>
        <w:t xml:space="preserve">　　　　逐词　不连续（用）／夜（体）／不连续─甲位→夜／义标：亲见</w:t>
      </w:r>
    </w:p>
    <w:p>
      <w:r>
        <w:t xml:space="preserve">　　　　汉译　夜不连续了。</w:t>
      </w:r>
    </w:p>
    <w:p>
      <w:r>
        <w:t xml:space="preserve">　　　三、换声为「度」，当程度方式用</w:t>
      </w:r>
    </w:p>
    <w:p>
      <w:r>
        <w:t xml:space="preserve">　　　　洄文　`@0 ma6 ky4.度　@1 pe2.用　@0 -&gt; 1　#common`</w:t>
      </w:r>
    </w:p>
    <w:p>
      <w:r>
        <w:t xml:space="preserve">　　　　逐词　不连续（度）／落（用）／不连续─度位→落／义标：常识</w:t>
      </w:r>
    </w:p>
    <w:p>
      <w:r>
        <w:t xml:space="preserve">　　　　汉译　不连续地落下。</w:t>
      </w:r>
    </w:p>
    <w:p/>
    <w:p/>
    <w:p/>
    <w:p>
      <w:pPr>
        <w:pStyle w:val="Heading3"/>
      </w:pPr>
      <w:r>
        <w:t>w04414　mi6 ke4　似随机</w:t>
      </w:r>
    </w:p>
    <w:p/>
    <w:p>
      <w:r>
        <w:t>**音**　`mi6ke4`　读作 mî·kĕ｜mi˥˧ke˦˨</w:t>
      </w:r>
    </w:p>
    <w:p>
      <w:r>
        <w:t xml:space="preserve">　　　　`mi6`＝汉语拼音 m，如「妈」＋如汉语「衣」＋高微降（˥˧）：起得高，轻轻落一点；`ke4`＝汉语拼音 g（不送气，如「哥」的声母）＋如汉语「诶」的前半，口略开＋短促微降（˦˨）：读得短，末尾略降；两音节连读，中间不要停顿</w:t>
      </w:r>
    </w:p>
    <w:p>
      <w:r>
        <w:t>**形**　字形编号 4414｜数理类（与词根同类）</w:t>
      </w:r>
    </w:p>
    <w:p>
      <w:r>
        <w:t>**义**　像随机那样的</w:t>
      </w:r>
    </w:p>
    <w:p>
      <w:r>
        <w:t xml:space="preserve">　　　　resembling random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由词根「随机」（`ke4`）加派生式 **SI「似{X}」**合成，词形 `mi6 ke4`，派生语素取第 6 调音节。按洄文「能算出来的不另立词条」的规矩，本词没有独立编号，意思就是「像随机那样的」。与词根同属「数理」类，字形只多出那个派生语素音节。</w:t>
      </w:r>
    </w:p>
    <w:p>
      <w:r>
        <w:t>**辨**　与词根「随机」：词根问「是什么」，本词问「它的比拟这一面」。与同式兄弟（似有限（mi6 ko4）、似无限（mi6 koe4）、似连续（mi6 ky4））：式同根不同。与同根别式：取的是同一个「随机」的别的侧面。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ke4.貌　@1 po4.体　@0 =&gt; 1　#common`</w:t>
      </w:r>
    </w:p>
    <w:p>
      <w:r>
        <w:t xml:space="preserve">　　　　逐词　似随机（貌）／夜（体）／似随机─饰弓→夜／义标：常识</w:t>
      </w:r>
    </w:p>
    <w:p>
      <w:r>
        <w:t xml:space="preserve">　　　　汉译　似随机的夜。</w:t>
      </w:r>
    </w:p>
    <w:p>
      <w:r>
        <w:t xml:space="preserve">　　　二、作谓语（换声为「用」）</w:t>
      </w:r>
    </w:p>
    <w:p>
      <w:r>
        <w:t xml:space="preserve">　　　　洄文　`@0 mi6 ke4.用　@1 po4.体　@0 -甲-&gt; 1　#see`</w:t>
      </w:r>
    </w:p>
    <w:p>
      <w:r>
        <w:t xml:space="preserve">　　　　逐词　似随机（用）／夜（体）／似随机─甲位→夜／义标：亲见</w:t>
      </w:r>
    </w:p>
    <w:p>
      <w:r>
        <w:t xml:space="preserve">　　　　汉译　夜似随机了。</w:t>
      </w:r>
    </w:p>
    <w:p>
      <w:r>
        <w:t xml:space="preserve">　　　三、换声为「度」，当程度方式用</w:t>
      </w:r>
    </w:p>
    <w:p>
      <w:r>
        <w:t xml:space="preserve">　　　　洄文　`@0 mi6 ke4.度　@1 pe2.用　@0 -&gt; 1　#common`</w:t>
      </w:r>
    </w:p>
    <w:p>
      <w:r>
        <w:t xml:space="preserve">　　　　逐词　似随机（度）／落（用）／似随机─度位→落／义标：常识</w:t>
      </w:r>
    </w:p>
    <w:p>
      <w:r>
        <w:t xml:space="preserve">　　　　汉译　似随机地落下。</w:t>
      </w:r>
    </w:p>
    <w:p/>
    <w:p/>
    <w:p/>
    <w:p>
      <w:pPr>
        <w:pStyle w:val="Heading3"/>
      </w:pPr>
      <w:r>
        <w:t>w04458　mi6 ko4　似有限</w:t>
      </w:r>
    </w:p>
    <w:p/>
    <w:p>
      <w:r>
        <w:t>**音**　`mi6ko4`　读作 mî·kŏ｜mi˥˧ko˦˨</w:t>
      </w:r>
    </w:p>
    <w:p>
      <w:r>
        <w:t xml:space="preserve">　　　　`mi6`＝汉语拼音 m，如「妈」＋如汉语「衣」＋高微降（˥˧）：起得高，轻轻落一点；`ko4`＝汉语拼音 g（不送气，如「哥」的声母）＋如汉语「哦」＋短促微降（˦˨）：读得短，末尾略降；两音节连读，中间不要停顿</w:t>
      </w:r>
    </w:p>
    <w:p>
      <w:r>
        <w:t>**形**　字形编号 4458｜数理类（与词根同类）</w:t>
      </w:r>
    </w:p>
    <w:p>
      <w:r>
        <w:t>**义**　像有限那样的</w:t>
      </w:r>
    </w:p>
    <w:p>
      <w:r>
        <w:t xml:space="preserve">　　　　resembling finite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由词根「有限」（`ko4`）加派生式 **SI「似{X}」**合成，词形 `mi6 ko4`，派生语素取第 6 调音节。按洄文「能算出来的不另立词条」的规矩，本词没有独立编号，意思就是「像有限那样的」。与词根同属「数理」类，字形只多出那个派生语素音节。</w:t>
      </w:r>
    </w:p>
    <w:p>
      <w:r>
        <w:t>**辨**　与词根「有限」：词根问「是什么」，本词问「它的比拟这一面」。与同式兄弟（似随机（mi6 ke4）、似无限（mi6 koe4）、似连续（mi6 ky4））：式同根不同。与同根别式：取的是同一个「有限」的别的侧面。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ko4.貌　@1 po4.体　@0 =&gt; 1　#common`</w:t>
      </w:r>
    </w:p>
    <w:p>
      <w:r>
        <w:t xml:space="preserve">　　　　逐词　似有限（貌）／夜（体）／似有限─饰弓→夜／义标：常识</w:t>
      </w:r>
    </w:p>
    <w:p>
      <w:r>
        <w:t xml:space="preserve">　　　　汉译　似有限的夜。</w:t>
      </w:r>
    </w:p>
    <w:p>
      <w:r>
        <w:t xml:space="preserve">　　　二、作谓语（换声为「用」）</w:t>
      </w:r>
    </w:p>
    <w:p>
      <w:r>
        <w:t xml:space="preserve">　　　　洄文　`@0 mi6 ko4.用　@1 po4.体　@0 -甲-&gt; 1　#see`</w:t>
      </w:r>
    </w:p>
    <w:p>
      <w:r>
        <w:t xml:space="preserve">　　　　逐词　似有限（用）／夜（体）／似有限─甲位→夜／义标：亲见</w:t>
      </w:r>
    </w:p>
    <w:p>
      <w:r>
        <w:t xml:space="preserve">　　　　汉译　夜似有限了。</w:t>
      </w:r>
    </w:p>
    <w:p>
      <w:r>
        <w:t xml:space="preserve">　　　三、换声为「度」，当程度方式用</w:t>
      </w:r>
    </w:p>
    <w:p>
      <w:r>
        <w:t xml:space="preserve">　　　　洄文　`@0 mi6 ko4.度　@1 pe2.用　@0 -&gt; 1　#common`</w:t>
      </w:r>
    </w:p>
    <w:p>
      <w:r>
        <w:t xml:space="preserve">　　　　逐词　似有限（度）／落（用）／似有限─度位→落／义标：常识</w:t>
      </w:r>
    </w:p>
    <w:p>
      <w:r>
        <w:t xml:space="preserve">　　　　汉译　似有限地落下。</w:t>
      </w:r>
    </w:p>
    <w:p/>
    <w:p/>
    <w:p/>
    <w:p>
      <w:pPr>
        <w:pStyle w:val="Heading3"/>
      </w:pPr>
      <w:r>
        <w:t>w04502　mi6 koe4　似无限</w:t>
      </w:r>
    </w:p>
    <w:p/>
    <w:p>
      <w:r>
        <w:t>**音**　`mi6koe4`　读作 mî·kö̆｜mi˥˧kø˦˨</w:t>
      </w:r>
    </w:p>
    <w:p>
      <w:r>
        <w:t xml:space="preserve">　　　　`mi6`＝汉语拼音 m，如「妈」＋如汉语「衣」＋高微降（˥˧）：起得高，轻轻落一点；`koe4`＝汉语拼音 g（不送气，如「哥」的声母）＋先摆「诶」的口型再把嘴唇收圆（德语 schön 的 ö）＋短促微降（˦˨）：读得短，末尾略降；两音节连读，中间不要停顿</w:t>
      </w:r>
    </w:p>
    <w:p>
      <w:r>
        <w:t>**形**　字形编号 4502｜数理类（与词根同类）</w:t>
      </w:r>
    </w:p>
    <w:p>
      <w:r>
        <w:t>**义**　像无限那样的</w:t>
      </w:r>
    </w:p>
    <w:p>
      <w:r>
        <w:t xml:space="preserve">　　　　resembling infinite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由词根「无限」（`koe4`）加派生式 **SI「似{X}」**合成，词形 `mi6 koe4`，派生语素取第 6 调音节。按洄文「能算出来的不另立词条」的规矩，本词没有独立编号，意思就是「像无限那样的」。与词根同属「数理」类，字形只多出那个派生语素音节。</w:t>
      </w:r>
    </w:p>
    <w:p>
      <w:r>
        <w:t>**辨**　与词根「无限」：词根问「是什么」，本词问「它的比拟这一面」。与同式兄弟（似随机（mi6 ke4）、似有限（mi6 ko4）、似连续（mi6 ky4））：式同根不同。与同根别式：取的是同一个「无限」的别的侧面。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koe4.貌　@1 po4.体　@0 =&gt; 1　#common`</w:t>
      </w:r>
    </w:p>
    <w:p>
      <w:r>
        <w:t xml:space="preserve">　　　　逐词　似无限（貌）／夜（体）／似无限─饰弓→夜／义标：常识</w:t>
      </w:r>
    </w:p>
    <w:p>
      <w:r>
        <w:t xml:space="preserve">　　　　汉译　似无限的夜。</w:t>
      </w:r>
    </w:p>
    <w:p>
      <w:r>
        <w:t xml:space="preserve">　　　二、作谓语（换声为「用」）</w:t>
      </w:r>
    </w:p>
    <w:p>
      <w:r>
        <w:t xml:space="preserve">　　　　洄文　`@0 mi6 koe4.用　@1 po4.体　@0 -甲-&gt; 1　#see`</w:t>
      </w:r>
    </w:p>
    <w:p>
      <w:r>
        <w:t xml:space="preserve">　　　　逐词　似无限（用）／夜（体）／似无限─甲位→夜／义标：亲见</w:t>
      </w:r>
    </w:p>
    <w:p>
      <w:r>
        <w:t xml:space="preserve">　　　　汉译　夜似无限了。</w:t>
      </w:r>
    </w:p>
    <w:p>
      <w:r>
        <w:t xml:space="preserve">　　　三、换声为「度」，当程度方式用</w:t>
      </w:r>
    </w:p>
    <w:p>
      <w:r>
        <w:t xml:space="preserve">　　　　洄文　`@0 mi6 koe4.度　@1 pe2.用　@0 -&gt; 1　#common`</w:t>
      </w:r>
    </w:p>
    <w:p>
      <w:r>
        <w:t xml:space="preserve">　　　　逐词　似无限（度）／落（用）／似无限─度位→落／义标：常识</w:t>
      </w:r>
    </w:p>
    <w:p>
      <w:r>
        <w:t xml:space="preserve">　　　　汉译　似无限地落下。</w:t>
      </w:r>
    </w:p>
    <w:p/>
    <w:p/>
    <w:p/>
    <w:p>
      <w:pPr>
        <w:pStyle w:val="Heading3"/>
      </w:pPr>
      <w:r>
        <w:t>w04546　mi6 ky4　似连续</w:t>
      </w:r>
    </w:p>
    <w:p/>
    <w:p>
      <w:r>
        <w:t>**音**　`mi6ky4`　读作 mî·ky̆｜mi˥˧ky˦˨</w:t>
      </w:r>
    </w:p>
    <w:p>
      <w:r>
        <w:t xml:space="preserve">　　　　`mi6`＝汉语拼音 m，如「妈」＋如汉语「衣」＋高微降（˥˧）：起得高，轻轻落一点；`ky4`＝汉语拼音 g（不送气，如「哥」的声母）＋先摆「衣」的口型再把嘴唇收圆（法语 tu 的 u）＋短促微降（˦˨）：读得短，末尾略降；两音节连读，中间不要停顿</w:t>
      </w:r>
    </w:p>
    <w:p>
      <w:r>
        <w:t>**形**　字形编号 4546｜数理类（与词根同类）</w:t>
      </w:r>
    </w:p>
    <w:p>
      <w:r>
        <w:t>**义**　像连续那样的</w:t>
      </w:r>
    </w:p>
    <w:p>
      <w:r>
        <w:t xml:space="preserve">　　　　resembling continuous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由词根「连续」（`ky4`）加派生式 **SI「似{X}」**合成，词形 `mi6 ky4`，派生语素取第 6 调音节。按洄文「能算出来的不另立词条」的规矩，本词没有独立编号，意思就是「像连续那样的」。与词根同属「数理」类，字形只多出那个派生语素音节。</w:t>
      </w:r>
    </w:p>
    <w:p>
      <w:r>
        <w:t>**辨**　与词根「连续」：词根问「是什么」，本词问「它的比拟这一面」。与同式兄弟（似随机（mi6 ke4）、似有限（mi6 ko4）、似无限（mi6 koe4））：式同根不同。与同根别式：取的是同一个「连续」的别的侧面。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ky4.貌　@1 po4.体　@0 =&gt; 1　#common`</w:t>
      </w:r>
    </w:p>
    <w:p>
      <w:r>
        <w:t xml:space="preserve">　　　　逐词　似连续（貌）／夜（体）／似连续─饰弓→夜／义标：常识</w:t>
      </w:r>
    </w:p>
    <w:p>
      <w:r>
        <w:t xml:space="preserve">　　　　汉译　似连续的夜。</w:t>
      </w:r>
    </w:p>
    <w:p>
      <w:r>
        <w:t xml:space="preserve">　　　二、作谓语（换声为「用」）</w:t>
      </w:r>
    </w:p>
    <w:p>
      <w:r>
        <w:t xml:space="preserve">　　　　洄文　`@0 mi6 ky4.用　@1 po4.体　@0 -甲-&gt; 1　#see`</w:t>
      </w:r>
    </w:p>
    <w:p>
      <w:r>
        <w:t xml:space="preserve">　　　　逐词　似连续（用）／夜（体）／似连续─甲位→夜／义标：亲见</w:t>
      </w:r>
    </w:p>
    <w:p>
      <w:r>
        <w:t xml:space="preserve">　　　　汉译　夜似连续了。</w:t>
      </w:r>
    </w:p>
    <w:p>
      <w:r>
        <w:t xml:space="preserve">　　　三、换声为「度」，当程度方式用</w:t>
      </w:r>
    </w:p>
    <w:p>
      <w:r>
        <w:t xml:space="preserve">　　　　洄文　`@0 mi6 ky4.度　@1 pe2.用　@0 -&gt; 1　#common`</w:t>
      </w:r>
    </w:p>
    <w:p>
      <w:r>
        <w:t xml:space="preserve">　　　　逐词　似连续（度）／落（用）／似连续─度位→落／义标：常识</w:t>
      </w:r>
    </w:p>
    <w:p>
      <w:r>
        <w:t xml:space="preserve">　　　　汉译　似连续地落下。</w:t>
      </w:r>
    </w:p>
    <w:p/>
    <w:p/>
    <w:p/>
    <w:p>
      <w:pPr>
        <w:pStyle w:val="Heading3"/>
      </w:pPr>
      <w:r>
        <w:t>w04590　ta4 da6　集合之举</w:t>
      </w:r>
    </w:p>
    <w:p/>
    <w:p>
      <w:r>
        <w:t>**音**　`ta4da6`　读作 tă·dâ｜ta˦˨da˥˧</w:t>
      </w:r>
    </w:p>
    <w:p>
      <w:r>
        <w:t xml:space="preserve">　　　　`ta4`＝汉语拼音 d（不送气，如「大」的声母）＋如汉语「啊」＋短促微降（˦˨）：读得短，末尾略降；`da6`＝浊音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4590｜数理类（与词根同类）</w:t>
      </w:r>
    </w:p>
    <w:p>
      <w:r>
        <w:t>**义**　做集合这件事的行为本身</w:t>
      </w:r>
    </w:p>
    <w:p>
      <w:r>
        <w:t xml:space="preserve">　　　　the act of set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由词根「集合」（`ta4`）加派生式 **AG「{X}之举」**合成，词形 `ta4 da6`，派生语素取第 6 调音节。按洄文「能算出来的不另立词条」的规矩，本词没有独立编号，意思就是「做集合这件事的行为本身」。与词根同属「数理」类，字形只多出那个派生语素音节。</w:t>
      </w:r>
    </w:p>
    <w:p>
      <w:r>
        <w:t>**辨**　与词根「集合」：词根问「是什么」，本词问「它的行为名词化这一面」。与同式兄弟（解之举（da4 da6）、双射之举（de4 da6）、关系之举（di4 da6））：式同根不同。与同根别式：取的是同一个「集合」的别的侧面。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ta4 da6.体　@0 -甲-&gt; 1　@0 -庚-&gt; 2　#see`</w:t>
      </w:r>
    </w:p>
    <w:p>
      <w:r>
        <w:t xml:space="preserve">　　　　逐词　看（用）／我（体）／集合之举（体）／看─甲位→我／看─庚位→集合之举／义标：亲见</w:t>
      </w:r>
    </w:p>
    <w:p>
      <w:r>
        <w:t xml:space="preserve">　　　　汉译　我看见集合之举。</w:t>
      </w:r>
    </w:p>
    <w:p>
      <w:r>
        <w:t xml:space="preserve">　　　二、作饰弓的限定者（相当于汉语的「之」）</w:t>
      </w:r>
    </w:p>
    <w:p>
      <w:r>
        <w:t xml:space="preserve">　　　　洄文　`@0 ta4 da6.体　@1 po4.体　@0 =&gt; 1　#common`</w:t>
      </w:r>
    </w:p>
    <w:p>
      <w:r>
        <w:t xml:space="preserve">　　　　逐词　集合之举（体）／夜（体）／集合之举─饰弓→夜／义标：常识</w:t>
      </w:r>
    </w:p>
    <w:p>
      <w:r>
        <w:t xml:space="preserve">　　　　汉译　集合之举之夜。</w:t>
      </w:r>
    </w:p>
    <w:p>
      <w:r>
        <w:t xml:space="preserve">　　　三、换声为「貌」，当性质用</w:t>
      </w:r>
    </w:p>
    <w:p>
      <w:r>
        <w:t xml:space="preserve">　　　　洄文　`@0 ta4 da6.貌　@1 pe.体　@0 =&gt; 1　#common`</w:t>
      </w:r>
    </w:p>
    <w:p>
      <w:r>
        <w:t xml:space="preserve">　　　　逐词　集合之举（换声为貌）／状态（体）／集合之举─饰弓→状态／义标：常识</w:t>
      </w:r>
    </w:p>
    <w:p>
      <w:r>
        <w:t xml:space="preserve">　　　　汉译　集合之举的状态。</w:t>
      </w:r>
    </w:p>
    <w:p/>
    <w:p/>
    <w:p/>
    <w:p>
      <w:pPr>
        <w:pStyle w:val="Heading3"/>
      </w:pPr>
      <w:r>
        <w:t>w04634　ta4 di6　集合具</w:t>
      </w:r>
    </w:p>
    <w:p/>
    <w:p>
      <w:r>
        <w:t>**音**　`ta4di6`　读作 tă·dî｜ta˦˨di˥˧</w:t>
      </w:r>
    </w:p>
    <w:p>
      <w:r>
        <w:t xml:space="preserve">　　　　`ta4`＝汉语拼音 d（不送气，如「大」的声母）＋如汉语「啊」＋短促微降（˦˨）：读得短，末尾略降；`di6`＝浊音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4634｜数理类（与词根同类）</w:t>
      </w:r>
    </w:p>
    <w:p>
      <w:r>
        <w:t>**义**　用于集合的器具</w:t>
      </w:r>
    </w:p>
    <w:p>
      <w:r>
        <w:t xml:space="preserve">　　　　an instrument of set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由词根「集合」（`ta4`）加派生式 **IN「{X}具」**合成，词形 `ta4 di6`，派生语素取第 6 调音节。按洄文「能算出来的不另立词条」的规矩，本词没有独立编号，意思就是「用于集合的器具」。与词根同属「数理」类，字形只多出那个派生语素音节。</w:t>
      </w:r>
    </w:p>
    <w:p>
      <w:r>
        <w:t>**辨**　与词根「集合」：词根问「是什么」，本词问「它的工具名词化这一面」。与同式兄弟（解具（da4 di6）、双射具（de4 di6）、关系具（di4 di6））：式同根不同。与同根别式：取的是同一个「集合」的别的侧面。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ta4 di6.体　@0 -甲-&gt; 1　@0 -庚-&gt; 2　#see`</w:t>
      </w:r>
    </w:p>
    <w:p>
      <w:r>
        <w:t xml:space="preserve">　　　　逐词　看（用）／我（体）／集合具（体）／看─甲位→我／看─庚位→集合具／义标：亲见</w:t>
      </w:r>
    </w:p>
    <w:p>
      <w:r>
        <w:t xml:space="preserve">　　　　汉译　我看见集合具。</w:t>
      </w:r>
    </w:p>
    <w:p>
      <w:r>
        <w:t xml:space="preserve">　　　二、作饰弓的限定者（相当于汉语的「之」）</w:t>
      </w:r>
    </w:p>
    <w:p>
      <w:r>
        <w:t xml:space="preserve">　　　　洄文　`@0 ta4 di6.体　@1 po4.体　@0 =&gt; 1　#common`</w:t>
      </w:r>
    </w:p>
    <w:p>
      <w:r>
        <w:t xml:space="preserve">　　　　逐词　集合具（体）／夜（体）／集合具─饰弓→夜／义标：常识</w:t>
      </w:r>
    </w:p>
    <w:p>
      <w:r>
        <w:t xml:space="preserve">　　　　汉译　集合具之夜。</w:t>
      </w:r>
    </w:p>
    <w:p>
      <w:r>
        <w:t xml:space="preserve">　　　三、换声为「貌」，当性质用</w:t>
      </w:r>
    </w:p>
    <w:p>
      <w:r>
        <w:t xml:space="preserve">　　　　洄文　`@0 ta4 di6.貌　@1 pe.体　@0 =&gt; 1　#common`</w:t>
      </w:r>
    </w:p>
    <w:p>
      <w:r>
        <w:t xml:space="preserve">　　　　逐词　集合具（换声为貌）／状态（体）／集合具─饰弓→状态／义标：常识</w:t>
      </w:r>
    </w:p>
    <w:p>
      <w:r>
        <w:t xml:space="preserve">　　　　汉译　集合具的状态。</w:t>
      </w:r>
    </w:p>
    <w:p/>
    <w:p/>
    <w:p/>
    <w:p>
      <w:pPr>
        <w:pStyle w:val="Heading3"/>
      </w:pPr>
      <w:r>
        <w:t>w04678　ta4 doe6　集合之处</w:t>
      </w:r>
    </w:p>
    <w:p/>
    <w:p>
      <w:r>
        <w:t>**音**　`ta4doe6`　读作 tă·dö̂｜ta˦˨dø˥˧</w:t>
      </w:r>
    </w:p>
    <w:p>
      <w:r>
        <w:t xml:space="preserve">　　　　`ta4`＝汉语拼音 d（不送气，如「大」的声母）＋如汉语「啊」＋短促微降（˦˨）：读得短，末尾略降；`doe6`＝浊音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4678｜数理类（与词根同类）</w:t>
      </w:r>
    </w:p>
    <w:p>
      <w:r>
        <w:t>**义**　集合发生或所在之处</w:t>
      </w:r>
    </w:p>
    <w:p>
      <w:r>
        <w:t xml:space="preserve">　　　　the place of set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由词根「集合」（`ta4`）加派生式 **LO「{X}之处」**合成，词形 `ta4 doe6`，派生语素取第 6 调音节。按洄文「能算出来的不另立词条」的规矩，本词没有独立编号，意思就是「集合发生或所在之处」。与词根同属「数理」类，字形只多出那个派生语素音节。</w:t>
      </w:r>
    </w:p>
    <w:p>
      <w:r>
        <w:t>**辨**　与词根「集合」：词根问「是什么」，本词问「它的处所名词化这一面」。与同式兄弟（解之处（da4 doe6）、双射之处（de4 doe6）、关系之处（di4 doe6））：式同根不同。与同根别式：取的是同一个「集合」的别的侧面。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ta4 doe6.体　@0 -甲-&gt; 1　@0 -庚-&gt; 2　#see`</w:t>
      </w:r>
    </w:p>
    <w:p>
      <w:r>
        <w:t xml:space="preserve">　　　　逐词　看（用）／我（体）／集合之处（体）／看─甲位→我／看─庚位→集合之处／义标：亲见</w:t>
      </w:r>
    </w:p>
    <w:p>
      <w:r>
        <w:t xml:space="preserve">　　　　汉译　我看见集合之处。</w:t>
      </w:r>
    </w:p>
    <w:p>
      <w:r>
        <w:t xml:space="preserve">　　　二、作饰弓的限定者（相当于汉语的「之」）</w:t>
      </w:r>
    </w:p>
    <w:p>
      <w:r>
        <w:t xml:space="preserve">　　　　洄文　`@0 ta4 doe6.体　@1 po4.体　@0 =&gt; 1　#common`</w:t>
      </w:r>
    </w:p>
    <w:p>
      <w:r>
        <w:t xml:space="preserve">　　　　逐词　集合之处（体）／夜（体）／集合之处─饰弓→夜／义标：常识</w:t>
      </w:r>
    </w:p>
    <w:p>
      <w:r>
        <w:t xml:space="preserve">　　　　汉译　集合之处之夜。</w:t>
      </w:r>
    </w:p>
    <w:p>
      <w:r>
        <w:t xml:space="preserve">　　　三、换声为「貌」，当性质用</w:t>
      </w:r>
    </w:p>
    <w:p>
      <w:r>
        <w:t xml:space="preserve">　　　　洄文　`@0 ta4 doe6.貌　@1 pe.体　@0 =&gt; 1　#common`</w:t>
      </w:r>
    </w:p>
    <w:p>
      <w:r>
        <w:t xml:space="preserve">　　　　逐词　集合之处（换声为貌）／状态（体）／集合之处─饰弓→状态／义标：常识</w:t>
      </w:r>
    </w:p>
    <w:p>
      <w:r>
        <w:t xml:space="preserve">　　　　汉译　集合之处的状态。</w:t>
      </w:r>
    </w:p>
    <w:p/>
    <w:p/>
    <w:p/>
    <w:p>
      <w:pPr>
        <w:pStyle w:val="Heading3"/>
      </w:pPr>
      <w:r>
        <w:t>w04722　ta4 dy6　集合性</w:t>
      </w:r>
    </w:p>
    <w:p/>
    <w:p>
      <w:r>
        <w:t>**音**　`ta4dy6`　读作 tă·dŷ｜ta˦˨dy˥˧</w:t>
      </w:r>
    </w:p>
    <w:p>
      <w:r>
        <w:t xml:space="preserve">　　　　`ta4`＝汉语拼音 d（不送气，如「大」的声母）＋如汉语「啊」＋短促微降（˦˨）：读得短，末尾略降；`dy6`＝浊音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4722｜数理类（与词根同类）</w:t>
      </w:r>
    </w:p>
    <w:p>
      <w:r>
        <w:t>**义**　集合这一性质本身</w:t>
      </w:r>
    </w:p>
    <w:p>
      <w:r>
        <w:t xml:space="preserve">　　　　the quality of being set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由词根「集合」（`ta4`）加派生式 **AB「{X}性」**合成，词形 `ta4 dy6`，派生语素取第 6 调音节。按洄文「能算出来的不另立词条」的规矩，本词没有独立编号，意思就是「集合这一性质本身」。与词根同属「数理」类，字形只多出那个派生语素音节。</w:t>
      </w:r>
    </w:p>
    <w:p>
      <w:r>
        <w:t>**辨**　与词根「集合」：词根问「是什么」，本词问「它的性质名词化这一面」。与同式兄弟（解性（da4 dy6）、双射性（de4 dy6）、关系性（di4 dy6））：式同根不同。与同根别式：取的是同一个「集合」的别的侧面。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ta4 dy6.体　@0 -甲-&gt; 1　@0 -庚-&gt; 2　#see`</w:t>
      </w:r>
    </w:p>
    <w:p>
      <w:r>
        <w:t xml:space="preserve">　　　　逐词　看（用）／我（体）／集合性（体）／看─甲位→我／看─庚位→集合性／义标：亲见</w:t>
      </w:r>
    </w:p>
    <w:p>
      <w:r>
        <w:t xml:space="preserve">　　　　汉译　我看见集合性。</w:t>
      </w:r>
    </w:p>
    <w:p>
      <w:r>
        <w:t xml:space="preserve">　　　二、作饰弓的限定者（相当于汉语的「之」）</w:t>
      </w:r>
    </w:p>
    <w:p>
      <w:r>
        <w:t xml:space="preserve">　　　　洄文　`@0 ta4 dy6.体　@1 po4.体　@0 =&gt; 1　#common`</w:t>
      </w:r>
    </w:p>
    <w:p>
      <w:r>
        <w:t xml:space="preserve">　　　　逐词　集合性（体）／夜（体）／集合性─饰弓→夜／义标：常识</w:t>
      </w:r>
    </w:p>
    <w:p>
      <w:r>
        <w:t xml:space="preserve">　　　　汉译　集合性之夜。</w:t>
      </w:r>
    </w:p>
    <w:p>
      <w:r>
        <w:t xml:space="preserve">　　　三、换声为「貌」，当性质用</w:t>
      </w:r>
    </w:p>
    <w:p>
      <w:r>
        <w:t xml:space="preserve">　　　　洄文　`@0 ta4 dy6.貌　@1 pe.体　@0 =&gt; 1　#common`</w:t>
      </w:r>
    </w:p>
    <w:p>
      <w:r>
        <w:t xml:space="preserve">　　　　逐词　集合性（换声为貌）／状态（体）／集合性─饰弓→状态／义标：常识</w:t>
      </w:r>
    </w:p>
    <w:p>
      <w:r>
        <w:t xml:space="preserve">　　　　汉译　集合性的状态。</w:t>
      </w:r>
    </w:p>
    <w:p/>
    <w:p/>
    <w:p/>
    <w:p>
      <w:pPr>
        <w:pStyle w:val="Heading3"/>
      </w:pPr>
      <w:r>
        <w:t>w04766　ta4 ka6　集合之所致</w:t>
      </w:r>
    </w:p>
    <w:p/>
    <w:p>
      <w:r>
        <w:t>**音**　`ta4ka6`　读作 tă·kâ｜ta˦˨ka˥˧</w:t>
      </w:r>
    </w:p>
    <w:p>
      <w:r>
        <w:t xml:space="preserve">　　　　`ta4`＝汉语拼音 d（不送气，如「大」的声母）＋如汉语「啊」＋短促微降（˦˨）：读得短，末尾略降；`ka6`＝汉语拼音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4766｜数理类（与词根同类）</w:t>
      </w:r>
    </w:p>
    <w:p>
      <w:r>
        <w:t>**义**　由集合所引起者</w:t>
      </w:r>
    </w:p>
    <w:p>
      <w:r>
        <w:t xml:space="preserve">　　　　what set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由词根「集合」（`ta4`）加派生式 **CA「{X}之所致」**合成，词形 `ta4 ka6`，派生语素取第 6 调音节。按洄文「能算出来的不另立词条」的规矩，本词没有独立编号，意思就是「由集合所引起者」。与词根同属「数理」类，字形只多出那个派生语素音节。</w:t>
      </w:r>
    </w:p>
    <w:p>
      <w:r>
        <w:t>**辨**　与词根「集合」：词根问「是什么」，本词问「它的结果名词化这一面」。与同式兄弟（解之所致（da4 ka6）、双射之所致（de4 ka6）、关系之所致（di4 ka6））：式同根不同。与同根别式：取的是同一个「集合」的别的侧面。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ta4 ka6.体　@0 -甲-&gt; 1　@0 -庚-&gt; 2　#see`</w:t>
      </w:r>
    </w:p>
    <w:p>
      <w:r>
        <w:t xml:space="preserve">　　　　逐词　看（用）／我（体）／集合之所致（体）／看─甲位→我／看─庚位→集合之所致／义标：亲见</w:t>
      </w:r>
    </w:p>
    <w:p>
      <w:r>
        <w:t xml:space="preserve">　　　　汉译　我看见集合之所致。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ta4 ka6.体　@1 po4.体　@0 =&gt; 1　#common`</w:t>
      </w:r>
    </w:p>
    <w:p>
      <w:r>
        <w:t xml:space="preserve">　　　　逐词　集合之所致（体）／夜（体）／集合之所致─饰弓→夜／义标：常识</w:t>
      </w:r>
    </w:p>
    <w:p>
      <w:r>
        <w:t xml:space="preserve">　　　　汉译　集合之所致之夜。</w:t>
      </w:r>
    </w:p>
    <w:p>
      <w:r>
        <w:t xml:space="preserve">　　　三、换声为「貌」，当性质用</w:t>
      </w:r>
    </w:p>
    <w:p>
      <w:r>
        <w:t xml:space="preserve">　　　　洄文　`@0 ta4 ka6.貌　@1 pe.体　@0 =&gt; 1　#common`</w:t>
      </w:r>
    </w:p>
    <w:p>
      <w:r>
        <w:t xml:space="preserve">　　　　逐词　集合之所致（换声为貌）／状态（体）／集合之所致─饰弓→状态／义标：常识</w:t>
      </w:r>
    </w:p>
    <w:p>
      <w:r>
        <w:t xml:space="preserve">　　　　汉译　集合之所致的状态。</w:t>
      </w:r>
    </w:p>
    <w:p/>
    <w:p/>
    <w:p/>
    <w:p>
      <w:pPr>
        <w:pStyle w:val="Heading3"/>
      </w:pPr>
      <w:r>
        <w:t>w04810　te4 da6　元素之举</w:t>
      </w:r>
    </w:p>
    <w:p/>
    <w:p>
      <w:r>
        <w:t>**音**　`te4da6`　读作 tĕ·dâ｜te˦˨da˥˧</w:t>
      </w:r>
    </w:p>
    <w:p>
      <w:r>
        <w:t xml:space="preserve">　　　　`te4`＝汉语拼音 d（不送气，如「大」的声母）＋如汉语「诶」的前半，口略开＋短促微降（˦˨）：读得短，末尾略降；`da6`＝浊音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4810｜数理类（与词根同类）</w:t>
      </w:r>
    </w:p>
    <w:p>
      <w:r>
        <w:t>**义**　做元素这件事的行为本身</w:t>
      </w:r>
    </w:p>
    <w:p>
      <w:r>
        <w:t xml:space="preserve">　　　　the act of element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由词根「元素」（`te4`）加派生式 **AG「{X}之举」**合成，词形 `te4 da6`，派生语素取第 6 调音节。按洄文「能算出来的不另立词条」的规矩，本词没有独立编号，意思就是「做元素这件事的行为本身」。与词根同属「数理」类，字形只多出那个派生语素音节。</w:t>
      </w:r>
    </w:p>
    <w:p>
      <w:r>
        <w:t>**辨**　与词根「元素」：词根问「是什么」，本词问「它的行为名词化这一面」。与同式兄弟（解之举（da4 da6）、双射之举（de4 da6）、关系之举（di4 da6））：式同根不同。与同根别式：取的是同一个「元素」的别的侧面。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te4 da6.体　@0 -甲-&gt; 1　@0 -庚-&gt; 2　#see`</w:t>
      </w:r>
    </w:p>
    <w:p>
      <w:r>
        <w:t xml:space="preserve">　　　　逐词　看（用）／我（体）／元素之举（体）／看─甲位→我／看─庚位→元素之举／义标：亲见</w:t>
      </w:r>
    </w:p>
    <w:p>
      <w:r>
        <w:t xml:space="preserve">　　　　汉译　我看见元素之举。</w:t>
      </w:r>
    </w:p>
    <w:p>
      <w:r>
        <w:t xml:space="preserve">　　　二、作饰弓的限定者（相当于汉语的「之」）</w:t>
      </w:r>
    </w:p>
    <w:p>
      <w:r>
        <w:t xml:space="preserve">　　　　洄文　`@0 te4 da6.体　@1 po4.体　@0 =&gt; 1　#common`</w:t>
      </w:r>
    </w:p>
    <w:p>
      <w:r>
        <w:t xml:space="preserve">　　　　逐词　元素之举（体）／夜（体）／元素之举─饰弓→夜／义标：常识</w:t>
      </w:r>
    </w:p>
    <w:p>
      <w:r>
        <w:t xml:space="preserve">　　　　汉译　元素之举之夜。</w:t>
      </w:r>
    </w:p>
    <w:p>
      <w:r>
        <w:t xml:space="preserve">　　　三、换声为「貌」，当性质用</w:t>
      </w:r>
    </w:p>
    <w:p>
      <w:r>
        <w:t xml:space="preserve">　　　　洄文　`@0 te4 da6.貌　@1 pe.体　@0 =&gt; 1　#common`</w:t>
      </w:r>
    </w:p>
    <w:p>
      <w:r>
        <w:t xml:space="preserve">　　　　逐词　元素之举（换声为貌）／状态（体）／元素之举─饰弓→状态／义标：常识</w:t>
      </w:r>
    </w:p>
    <w:p>
      <w:r>
        <w:t xml:space="preserve">　　　　汉译　元素之举的状态。</w:t>
      </w:r>
    </w:p>
    <w:p/>
    <w:p/>
    <w:p/>
    <w:p>
      <w:pPr>
        <w:pStyle w:val="Heading3"/>
      </w:pPr>
      <w:r>
        <w:t>w04854　te4 di6　元素具</w:t>
      </w:r>
    </w:p>
    <w:p/>
    <w:p>
      <w:r>
        <w:t>**音**　`te4di6`　读作 tĕ·dî｜te˦˨di˥˧</w:t>
      </w:r>
    </w:p>
    <w:p>
      <w:r>
        <w:t xml:space="preserve">　　　　`te4`＝汉语拼音 d（不送气，如「大」的声母）＋如汉语「诶」的前半，口略开＋短促微降（˦˨）：读得短，末尾略降；`di6`＝浊音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4854｜数理类（与词根同类）</w:t>
      </w:r>
    </w:p>
    <w:p>
      <w:r>
        <w:t>**义**　用于元素的器具</w:t>
      </w:r>
    </w:p>
    <w:p>
      <w:r>
        <w:t xml:space="preserve">　　　　an instrument of element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由词根「元素」（`te4`）加派生式 **IN「{X}具」**合成，词形 `te4 di6`，派生语素取第 6 调音节。按洄文「能算出来的不另立词条」的规矩，本词没有独立编号，意思就是「用于元素的器具」。与词根同属「数理」类，字形只多出那个派生语素音节。</w:t>
      </w:r>
    </w:p>
    <w:p>
      <w:r>
        <w:t>**辨**　与词根「元素」：词根问「是什么」，本词问「它的工具名词化这一面」。与同式兄弟（解具（da4 di6）、双射具（de4 di6）、关系具（di4 di6））：式同根不同。与同根别式：取的是同一个「元素」的别的侧面。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te4 di6.体　@0 -甲-&gt; 1　@0 -庚-&gt; 2　#see`</w:t>
      </w:r>
    </w:p>
    <w:p>
      <w:r>
        <w:t xml:space="preserve">　　　　逐词　看（用）／我（体）／元素具（体）／看─甲位→我／看─庚位→元素具／义标：亲见</w:t>
      </w:r>
    </w:p>
    <w:p>
      <w:r>
        <w:t xml:space="preserve">　　　　汉译　我看见元素具。</w:t>
      </w:r>
    </w:p>
    <w:p>
      <w:r>
        <w:t xml:space="preserve">　　　二、作饰弓的限定者（相当于汉语的「之」）</w:t>
      </w:r>
    </w:p>
    <w:p>
      <w:r>
        <w:t xml:space="preserve">　　　　洄文　`@0 te4 di6.体　@1 po4.体　@0 =&gt; 1　#common`</w:t>
      </w:r>
    </w:p>
    <w:p>
      <w:r>
        <w:t xml:space="preserve">　　　　逐词　元素具（体）／夜（体）／元素具─饰弓→夜／义标：常识</w:t>
      </w:r>
    </w:p>
    <w:p>
      <w:r>
        <w:t xml:space="preserve">　　　　汉译　元素具之夜。</w:t>
      </w:r>
    </w:p>
    <w:p>
      <w:r>
        <w:t xml:space="preserve">　　　三、换声为「貌」，当性质用</w:t>
      </w:r>
    </w:p>
    <w:p>
      <w:r>
        <w:t xml:space="preserve">　　　　洄文　`@0 te4 di6.貌　@1 pe.体　@0 =&gt; 1　#common`</w:t>
      </w:r>
    </w:p>
    <w:p>
      <w:r>
        <w:t xml:space="preserve">　　　　逐词　元素具（换声为貌）／状态（体）／元素具─饰弓→状态／义标：常识</w:t>
      </w:r>
    </w:p>
    <w:p>
      <w:r>
        <w:t xml:space="preserve">　　　　汉译　元素具的状态。</w:t>
      </w:r>
    </w:p>
    <w:p/>
    <w:p/>
    <w:p/>
    <w:p>
      <w:pPr>
        <w:pStyle w:val="Heading3"/>
      </w:pPr>
      <w:r>
        <w:t>w04898　te4 doe6　元素之处</w:t>
      </w:r>
    </w:p>
    <w:p/>
    <w:p>
      <w:r>
        <w:t>**音**　`te4doe6`　读作 tĕ·dö̂｜te˦˨dø˥˧</w:t>
      </w:r>
    </w:p>
    <w:p>
      <w:r>
        <w:t xml:space="preserve">　　　　`te4`＝汉语拼音 d（不送气，如「大」的声母）＋如汉语「诶」的前半，口略开＋短促微降（˦˨）：读得短，末尾略降；`doe6`＝浊音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4898｜数理类（与词根同类）</w:t>
      </w:r>
    </w:p>
    <w:p>
      <w:r>
        <w:t>**义**　元素发生或所在之处</w:t>
      </w:r>
    </w:p>
    <w:p>
      <w:r>
        <w:t xml:space="preserve">　　　　the place of element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由词根「元素」（`te4`）加派生式 **LO「{X}之处」**合成，词形 `te4 doe6`，派生语素取第 6 调音节。按洄文「能算出来的不另立词条」的规矩，本词没有独立编号，意思就是「元素发生或所在之处」。与词根同属「数理」类，字形只多出那个派生语素音节。</w:t>
      </w:r>
    </w:p>
    <w:p>
      <w:r>
        <w:t>**辨**　与词根「元素」：词根问「是什么」，本词问「它的处所名词化这一面」。与同式兄弟（解之处（da4 doe6）、双射之处（de4 doe6）、关系之处（di4 doe6））：式同根不同。与同根别式：取的是同一个「元素」的别的侧面。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te4 doe6.体　@0 -甲-&gt; 1　@0 -庚-&gt; 2　#see`</w:t>
      </w:r>
    </w:p>
    <w:p>
      <w:r>
        <w:t xml:space="preserve">　　　　逐词　看（用）／我（体）／元素之处（体）／看─甲位→我／看─庚位→元素之处／义标：亲见</w:t>
      </w:r>
    </w:p>
    <w:p>
      <w:r>
        <w:t xml:space="preserve">　　　　汉译　我看见元素之处。</w:t>
      </w:r>
    </w:p>
    <w:p>
      <w:r>
        <w:t xml:space="preserve">　　　二、作饰弓的限定者（相当于汉语的「之」）</w:t>
      </w:r>
    </w:p>
    <w:p>
      <w:r>
        <w:t xml:space="preserve">　　　　洄文　`@0 te4 doe6.体　@1 po4.体　@0 =&gt; 1　#common`</w:t>
      </w:r>
    </w:p>
    <w:p>
      <w:r>
        <w:t xml:space="preserve">　　　　逐词　元素之处（体）／夜（体）／元素之处─饰弓→夜／义标：常识</w:t>
      </w:r>
    </w:p>
    <w:p>
      <w:r>
        <w:t xml:space="preserve">　　　　汉译　元素之处之夜。</w:t>
      </w:r>
    </w:p>
    <w:p>
      <w:r>
        <w:t xml:space="preserve">　　　三、换声为「貌」，当性质用</w:t>
      </w:r>
    </w:p>
    <w:p>
      <w:r>
        <w:t xml:space="preserve">　　　　洄文　`@0 te4 doe6.貌　@1 pe.体　@0 =&gt; 1　#common`</w:t>
      </w:r>
    </w:p>
    <w:p>
      <w:r>
        <w:t xml:space="preserve">　　　　逐词　元素之处（换声为貌）／状态（体）／元素之处─饰弓→状态／义标：常识</w:t>
      </w:r>
    </w:p>
    <w:p>
      <w:r>
        <w:t xml:space="preserve">　　　　汉译　元素之处的状态。</w:t>
      </w:r>
    </w:p>
    <w:p/>
    <w:p/>
    <w:p/>
    <w:p>
      <w:pPr>
        <w:pStyle w:val="Heading3"/>
      </w:pPr>
      <w:r>
        <w:t>w04942　te4 dy6　元素性</w:t>
      </w:r>
    </w:p>
    <w:p/>
    <w:p>
      <w:r>
        <w:t>**音**　`te4dy6`　读作 tĕ·dŷ｜te˦˨dy˥˧</w:t>
      </w:r>
    </w:p>
    <w:p>
      <w:r>
        <w:t xml:space="preserve">　　　　`te4`＝汉语拼音 d（不送气，如「大」的声母）＋如汉语「诶」的前半，口略开＋短促微降（˦˨）：读得短，末尾略降；`dy6`＝浊音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4942｜数理类（与词根同类）</w:t>
      </w:r>
    </w:p>
    <w:p>
      <w:r>
        <w:t>**义**　元素这一性质本身</w:t>
      </w:r>
    </w:p>
    <w:p>
      <w:r>
        <w:t xml:space="preserve">　　　　the quality of being element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由词根「元素」（`te4`）加派生式 **AB「{X}性」**合成，词形 `te4 dy6`，派生语素取第 6 调音节。按洄文「能算出来的不另立词条」的规矩，本词没有独立编号，意思就是「元素这一性质本身」。与词根同属「数理」类，字形只多出那个派生语素音节。</w:t>
      </w:r>
    </w:p>
    <w:p>
      <w:r>
        <w:t>**辨**　与词根「元素」：词根问「是什么」，本词问「它的性质名词化这一面」。与同式兄弟（解性（da4 dy6）、双射性（de4 dy6）、关系性（di4 dy6））：式同根不同。与同根别式：取的是同一个「元素」的别的侧面。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te4 dy6.体　@0 -甲-&gt; 1　@0 -庚-&gt; 2　#see`</w:t>
      </w:r>
    </w:p>
    <w:p>
      <w:r>
        <w:t xml:space="preserve">　　　　逐词　看（用）／我（体）／元素性（体）／看─甲位→我／看─庚位→元素性／义标：亲见</w:t>
      </w:r>
    </w:p>
    <w:p>
      <w:r>
        <w:t xml:space="preserve">　　　　汉译　我看见元素性。</w:t>
      </w:r>
    </w:p>
    <w:p>
      <w:r>
        <w:t xml:space="preserve">　　　二、作饰弓的限定者（相当于汉语的「之」）</w:t>
      </w:r>
    </w:p>
    <w:p>
      <w:r>
        <w:t xml:space="preserve">　　　　洄文　`@0 te4 dy6.体　@1 po4.体　@0 =&gt; 1　#common`</w:t>
      </w:r>
    </w:p>
    <w:p>
      <w:r>
        <w:t xml:space="preserve">　　　　逐词　元素性（体）／夜（体）／元素性─饰弓→夜／义标：常识</w:t>
      </w:r>
    </w:p>
    <w:p>
      <w:r>
        <w:t xml:space="preserve">　　　　汉译　元素性之夜。</w:t>
      </w:r>
    </w:p>
    <w:p>
      <w:r>
        <w:t xml:space="preserve">　　　三、换声为「貌」，当性质用</w:t>
      </w:r>
    </w:p>
    <w:p>
      <w:r>
        <w:t xml:space="preserve">　　　　洄文　`@0 te4 dy6.貌　@1 pe.体　@0 =&gt; 1　#common`</w:t>
      </w:r>
    </w:p>
    <w:p>
      <w:r>
        <w:t xml:space="preserve">　　　　逐词　元素性（换声为貌）／状态（体）／元素性─饰弓→状态／义标：常识</w:t>
      </w:r>
    </w:p>
    <w:p>
      <w:r>
        <w:t xml:space="preserve">　　　　汉译　元素性的状态。</w:t>
      </w:r>
    </w:p>
    <w:p/>
    <w:p/>
    <w:p/>
    <w:p>
      <w:pPr>
        <w:pStyle w:val="Heading3"/>
      </w:pPr>
      <w:r>
        <w:t>w04986　te4 ka6　元素之所致</w:t>
      </w:r>
    </w:p>
    <w:p/>
    <w:p>
      <w:r>
        <w:t>**音**　`te4ka6`　读作 tĕ·kâ｜te˦˨ka˥˧</w:t>
      </w:r>
    </w:p>
    <w:p>
      <w:r>
        <w:t xml:space="preserve">　　　　`te4`＝汉语拼音 d（不送气，如「大」的声母）＋如汉语「诶」的前半，口略开＋短促微降（˦˨）：读得短，末尾略降；`ka6`＝汉语拼音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4986｜数理类（与词根同类）</w:t>
      </w:r>
    </w:p>
    <w:p>
      <w:r>
        <w:t>**义**　由元素所引起者</w:t>
      </w:r>
    </w:p>
    <w:p>
      <w:r>
        <w:t xml:space="preserve">　　　　what element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由词根「元素」（`te4`）加派生式 **CA「{X}之所致」**合成，词形 `te4 ka6`，派生语素取第 6 调音节。按洄文「能算出来的不另立词条」的规矩，本词没有独立编号，意思就是「由元素所引起者」。与词根同属「数理」类，字形只多出那个派生语素音节。</w:t>
      </w:r>
    </w:p>
    <w:p>
      <w:r>
        <w:t>**辨**　与词根「元素」：词根问「是什么」，本词问「它的结果名词化这一面」。与同式兄弟（解之所致（da4 ka6）、双射之所致（de4 ka6）、关系之所致（di4 ka6））：式同根不同。与同根别式：取的是同一个「元素」的别的侧面。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te4 ka6.体　@0 -甲-&gt; 1　@0 -庚-&gt; 2　#see`</w:t>
      </w:r>
    </w:p>
    <w:p>
      <w:r>
        <w:t xml:space="preserve">　　　　逐词　看（用）／我（体）／元素之所致（体）／看─甲位→我／看─庚位→元素之所致／义标：亲见</w:t>
      </w:r>
    </w:p>
    <w:p>
      <w:r>
        <w:t xml:space="preserve">　　　　汉译　我看见元素之所致。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te4 ka6.体　@1 po4.体　@0 =&gt; 1　#common`</w:t>
      </w:r>
    </w:p>
    <w:p>
      <w:r>
        <w:t xml:space="preserve">　　　　逐词　元素之所致（体）／夜（体）／元素之所致─饰弓→夜／义标：常识</w:t>
      </w:r>
    </w:p>
    <w:p>
      <w:r>
        <w:t xml:space="preserve">　　　　汉译　元素之所致之夜。</w:t>
      </w:r>
    </w:p>
    <w:p>
      <w:r>
        <w:t xml:space="preserve">　　　三、换声为「貌」，当性质用</w:t>
      </w:r>
    </w:p>
    <w:p>
      <w:r>
        <w:t xml:space="preserve">　　　　洄文　`@0 te4 ka6.貌　@1 pe.体　@0 =&gt; 1　#common`</w:t>
      </w:r>
    </w:p>
    <w:p>
      <w:r>
        <w:t xml:space="preserve">　　　　逐词　元素之所致（换声为貌）／状态（体）／元素之所致─饰弓→状态／义标：常识</w:t>
      </w:r>
    </w:p>
    <w:p>
      <w:r>
        <w:t xml:space="preserve">　　　　汉译　元素之所致的状态。</w:t>
      </w:r>
    </w:p>
    <w:p/>
    <w:p/>
    <w:p/>
    <w:p>
      <w:pPr>
        <w:pStyle w:val="Heading3"/>
      </w:pPr>
      <w:r>
        <w:t>w05030　ti4 da6　子集之举</w:t>
      </w:r>
    </w:p>
    <w:p/>
    <w:p>
      <w:r>
        <w:t>**音**　`ti4da6`　读作 tĭ·dâ｜ti˦˨da˥˧</w:t>
      </w:r>
    </w:p>
    <w:p>
      <w:r>
        <w:t xml:space="preserve">　　　　`ti4`＝汉语拼音 d（不送气，如「大」的声母）＋如汉语「衣」＋短促微降（˦˨）：读得短，末尾略降；`da6`＝浊音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5030｜数理类（与词根同类）</w:t>
      </w:r>
    </w:p>
    <w:p>
      <w:r>
        <w:t>**义**　做子集这件事的行为本身</w:t>
      </w:r>
    </w:p>
    <w:p>
      <w:r>
        <w:t xml:space="preserve">　　　　the act of subset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由词根「子集」（`ti4`）加派生式 **AG「{X}之举」**合成，词形 `ti4 da6`，派生语素取第 6 调音节。按洄文「能算出来的不另立词条」的规矩，本词没有独立编号，意思就是「做子集这件事的行为本身」。与词根同属「数理」类，字形只多出那个派生语素音节。</w:t>
      </w:r>
    </w:p>
    <w:p>
      <w:r>
        <w:t>**辨**　与词根「子集」：词根问「是什么」，本词问「它的行为名词化这一面」。与同式兄弟（解之举（da4 da6）、双射之举（de4 da6）、关系之举（di4 da6））：式同根不同。与同根别式：取的是同一个「子集」的别的侧面。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ti4 da6.体　@0 -甲-&gt; 1　@0 -庚-&gt; 2　#see`</w:t>
      </w:r>
    </w:p>
    <w:p>
      <w:r>
        <w:t xml:space="preserve">　　　　逐词　看（用）／我（体）／子集之举（体）／看─甲位→我／看─庚位→子集之举／义标：亲见</w:t>
      </w:r>
    </w:p>
    <w:p>
      <w:r>
        <w:t xml:space="preserve">　　　　汉译　我看见子集之举。</w:t>
      </w:r>
    </w:p>
    <w:p>
      <w:r>
        <w:t xml:space="preserve">　　　二、作饰弓的限定者（相当于汉语的「之」）</w:t>
      </w:r>
    </w:p>
    <w:p>
      <w:r>
        <w:t xml:space="preserve">　　　　洄文　`@0 ti4 da6.体　@1 po4.体　@0 =&gt; 1　#common`</w:t>
      </w:r>
    </w:p>
    <w:p>
      <w:r>
        <w:t xml:space="preserve">　　　　逐词　子集之举（体）／夜（体）／子集之举─饰弓→夜／义标：常识</w:t>
      </w:r>
    </w:p>
    <w:p>
      <w:r>
        <w:t xml:space="preserve">　　　　汉译　子集之举之夜。</w:t>
      </w:r>
    </w:p>
    <w:p>
      <w:r>
        <w:t xml:space="preserve">　　　三、换声为「貌」，当性质用</w:t>
      </w:r>
    </w:p>
    <w:p>
      <w:r>
        <w:t xml:space="preserve">　　　　洄文　`@0 ti4 da6.貌　@1 pe.体　@0 =&gt; 1　#common`</w:t>
      </w:r>
    </w:p>
    <w:p>
      <w:r>
        <w:t xml:space="preserve">　　　　逐词　子集之举（换声为貌）／状态（体）／子集之举─饰弓→状态／义标：常识</w:t>
      </w:r>
    </w:p>
    <w:p>
      <w:r>
        <w:t xml:space="preserve">　　　　汉译　子集之举的状态。</w:t>
      </w:r>
    </w:p>
    <w:p/>
    <w:p/>
    <w:p/>
    <w:p>
      <w:pPr>
        <w:pStyle w:val="Heading3"/>
      </w:pPr>
      <w:r>
        <w:t>w05074　ti4 di6　子集具</w:t>
      </w:r>
    </w:p>
    <w:p/>
    <w:p>
      <w:r>
        <w:t>**音**　`ti4di6`　读作 tĭ·dî｜ti˦˨di˥˧</w:t>
      </w:r>
    </w:p>
    <w:p>
      <w:r>
        <w:t xml:space="preserve">　　　　`ti4`＝汉语拼音 d（不送气，如「大」的声母）＋如汉语「衣」＋短促微降（˦˨）：读得短，末尾略降；`di6`＝浊音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5074｜数理类（与词根同类）</w:t>
      </w:r>
    </w:p>
    <w:p>
      <w:r>
        <w:t>**义**　用于子集的器具</w:t>
      </w:r>
    </w:p>
    <w:p>
      <w:r>
        <w:t xml:space="preserve">　　　　an instrument of subset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由词根「子集」（`ti4`）加派生式 **IN「{X}具」**合成，词形 `ti4 di6`，派生语素取第 6 调音节。按洄文「能算出来的不另立词条」的规矩，本词没有独立编号，意思就是「用于子集的器具」。与词根同属「数理」类，字形只多出那个派生语素音节。</w:t>
      </w:r>
    </w:p>
    <w:p>
      <w:r>
        <w:t>**辨**　与词根「子集」：词根问「是什么」，本词问「它的工具名词化这一面」。与同式兄弟（解具（da4 di6）、双射具（de4 di6）、关系具（di4 di6））：式同根不同。与同根别式：取的是同一个「子集」的别的侧面。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ti4 di6.体　@0 -甲-&gt; 1　@0 -庚-&gt; 2　#see`</w:t>
      </w:r>
    </w:p>
    <w:p>
      <w:r>
        <w:t xml:space="preserve">　　　　逐词　看（用）／我（体）／子集具（体）／看─甲位→我／看─庚位→子集具／义标：亲见</w:t>
      </w:r>
    </w:p>
    <w:p>
      <w:r>
        <w:t xml:space="preserve">　　　　汉译　我看见子集具。</w:t>
      </w:r>
    </w:p>
    <w:p>
      <w:r>
        <w:t xml:space="preserve">　　　二、作饰弓的限定者（相当于汉语的「之」）</w:t>
      </w:r>
    </w:p>
    <w:p>
      <w:r>
        <w:t xml:space="preserve">　　　　洄文　`@0 ti4 di6.体　@1 po4.体　@0 =&gt; 1　#common`</w:t>
      </w:r>
    </w:p>
    <w:p>
      <w:r>
        <w:t xml:space="preserve">　　　　逐词　子集具（体）／夜（体）／子集具─饰弓→夜／义标：常识</w:t>
      </w:r>
    </w:p>
    <w:p>
      <w:r>
        <w:t xml:space="preserve">　　　　汉译　子集具之夜。</w:t>
      </w:r>
    </w:p>
    <w:p>
      <w:r>
        <w:t xml:space="preserve">　　　三、换声为「貌」，当性质用</w:t>
      </w:r>
    </w:p>
    <w:p>
      <w:r>
        <w:t xml:space="preserve">　　　　洄文　`@0 ti4 di6.貌　@1 pe.体　@0 =&gt; 1　#common`</w:t>
      </w:r>
    </w:p>
    <w:p>
      <w:r>
        <w:t xml:space="preserve">　　　　逐词　子集具（换声为貌）／状态（体）／子集具─饰弓→状态／义标：常识</w:t>
      </w:r>
    </w:p>
    <w:p>
      <w:r>
        <w:t xml:space="preserve">　　　　汉译　子集具的状态。</w:t>
      </w:r>
    </w:p>
    <w:p/>
    <w:p/>
    <w:p/>
    <w:p>
      <w:pPr>
        <w:pStyle w:val="Heading3"/>
      </w:pPr>
      <w:r>
        <w:t>w05118　ti4 doe6　子集之处</w:t>
      </w:r>
    </w:p>
    <w:p/>
    <w:p>
      <w:r>
        <w:t>**音**　`ti4doe6`　读作 tĭ·dö̂｜ti˦˨dø˥˧</w:t>
      </w:r>
    </w:p>
    <w:p>
      <w:r>
        <w:t xml:space="preserve">　　　　`ti4`＝汉语拼音 d（不送气，如「大」的声母）＋如汉语「衣」＋短促微降（˦˨）：读得短，末尾略降；`doe6`＝浊音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5118｜数理类（与词根同类）</w:t>
      </w:r>
    </w:p>
    <w:p>
      <w:r>
        <w:t>**义**　子集发生或所在之处</w:t>
      </w:r>
    </w:p>
    <w:p>
      <w:r>
        <w:t xml:space="preserve">　　　　the place of subset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由词根「子集」（`ti4`）加派生式 **LO「{X}之处」**合成，词形 `ti4 doe6`，派生语素取第 6 调音节。按洄文「能算出来的不另立词条」的规矩，本词没有独立编号，意思就是「子集发生或所在之处」。与词根同属「数理」类，字形只多出那个派生语素音节。</w:t>
      </w:r>
    </w:p>
    <w:p>
      <w:r>
        <w:t>**辨**　与词根「子集」：词根问「是什么」，本词问「它的处所名词化这一面」。与同式兄弟（解之处（da4 doe6）、双射之处（de4 doe6）、关系之处（di4 doe6））：式同根不同。与同根别式：取的是同一个「子集」的别的侧面。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ti4 doe6.体　@0 -甲-&gt; 1　@0 -庚-&gt; 2　#see`</w:t>
      </w:r>
    </w:p>
    <w:p>
      <w:r>
        <w:t xml:space="preserve">　　　　逐词　看（用）／我（体）／子集之处（体）／看─甲位→我／看─庚位→子集之处／义标：亲见</w:t>
      </w:r>
    </w:p>
    <w:p>
      <w:r>
        <w:t xml:space="preserve">　　　　汉译　我看见子集之处。</w:t>
      </w:r>
    </w:p>
    <w:p>
      <w:r>
        <w:t xml:space="preserve">　　　二、作饰弓的限定者（相当于汉语的「之」）</w:t>
      </w:r>
    </w:p>
    <w:p>
      <w:r>
        <w:t xml:space="preserve">　　　　洄文　`@0 ti4 doe6.体　@1 po4.体　@0 =&gt; 1　#common`</w:t>
      </w:r>
    </w:p>
    <w:p>
      <w:r>
        <w:t xml:space="preserve">　　　　逐词　子集之处（体）／夜（体）／子集之处─饰弓→夜／义标：常识</w:t>
      </w:r>
    </w:p>
    <w:p>
      <w:r>
        <w:t xml:space="preserve">　　　　汉译　子集之处之夜。</w:t>
      </w:r>
    </w:p>
    <w:p>
      <w:r>
        <w:t xml:space="preserve">　　　三、换声为「貌」，当性质用</w:t>
      </w:r>
    </w:p>
    <w:p>
      <w:r>
        <w:t xml:space="preserve">　　　　洄文　`@0 ti4 doe6.貌　@1 pe.体　@0 =&gt; 1　#common`</w:t>
      </w:r>
    </w:p>
    <w:p>
      <w:r>
        <w:t xml:space="preserve">　　　　逐词　子集之处（换声为貌）／状态（体）／子集之处─饰弓→状态／义标：常识</w:t>
      </w:r>
    </w:p>
    <w:p>
      <w:r>
        <w:t xml:space="preserve">　　　　汉译　子集之处的状态。</w:t>
      </w:r>
    </w:p>
    <w:p/>
    <w:p/>
    <w:p/>
    <w:p>
      <w:pPr>
        <w:pStyle w:val="Heading3"/>
      </w:pPr>
      <w:r>
        <w:t>w05162　ti4 dy6　子集性</w:t>
      </w:r>
    </w:p>
    <w:p/>
    <w:p>
      <w:r>
        <w:t>**音**　`ti4dy6`　读作 tĭ·dŷ｜ti˦˨dy˥˧</w:t>
      </w:r>
    </w:p>
    <w:p>
      <w:r>
        <w:t xml:space="preserve">　　　　`ti4`＝汉语拼音 d（不送气，如「大」的声母）＋如汉语「衣」＋短促微降（˦˨）：读得短，末尾略降；`dy6`＝浊音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5162｜数理类（与词根同类）</w:t>
      </w:r>
    </w:p>
    <w:p>
      <w:r>
        <w:t>**义**　子集这一性质本身</w:t>
      </w:r>
    </w:p>
    <w:p>
      <w:r>
        <w:t xml:space="preserve">　　　　the quality of being subset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由词根「子集」（`ti4`）加派生式 **AB「{X}性」**合成，词形 `ti4 dy6`，派生语素取第 6 调音节。按洄文「能算出来的不另立词条」的规矩，本词没有独立编号，意思就是「子集这一性质本身」。与词根同属「数理」类，字形只多出那个派生语素音节。</w:t>
      </w:r>
    </w:p>
    <w:p>
      <w:r>
        <w:t>**辨**　与词根「子集」：词根问「是什么」，本词问「它的性质名词化这一面」。与同式兄弟（解性（da4 dy6）、双射性（de4 dy6）、关系性（di4 dy6））：式同根不同。与同根别式：取的是同一个「子集」的别的侧面。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ti4 dy6.体　@0 -甲-&gt; 1　@0 -庚-&gt; 2　#see`</w:t>
      </w:r>
    </w:p>
    <w:p>
      <w:r>
        <w:t xml:space="preserve">　　　　逐词　看（用）／我（体）／子集性（体）／看─甲位→我／看─庚位→子集性／义标：亲见</w:t>
      </w:r>
    </w:p>
    <w:p>
      <w:r>
        <w:t xml:space="preserve">　　　　汉译　我看见子集性。</w:t>
      </w:r>
    </w:p>
    <w:p>
      <w:r>
        <w:t xml:space="preserve">　　　二、作饰弓的限定者（相当于汉语的「之」）</w:t>
      </w:r>
    </w:p>
    <w:p>
      <w:r>
        <w:t xml:space="preserve">　　　　洄文　`@0 ti4 dy6.体　@1 po4.体　@0 =&gt; 1　#common`</w:t>
      </w:r>
    </w:p>
    <w:p>
      <w:r>
        <w:t xml:space="preserve">　　　　逐词　子集性（体）／夜（体）／子集性─饰弓→夜／义标：常识</w:t>
      </w:r>
    </w:p>
    <w:p>
      <w:r>
        <w:t xml:space="preserve">　　　　汉译　子集性之夜。</w:t>
      </w:r>
    </w:p>
    <w:p>
      <w:r>
        <w:t xml:space="preserve">　　　三、换声为「貌」，当性质用</w:t>
      </w:r>
    </w:p>
    <w:p>
      <w:r>
        <w:t xml:space="preserve">　　　　洄文　`@0 ti4 dy6.貌　@1 pe.体　@0 =&gt; 1　#common`</w:t>
      </w:r>
    </w:p>
    <w:p>
      <w:r>
        <w:t xml:space="preserve">　　　　逐词　子集性（换声为貌）／状态（体）／子集性─饰弓→状态／义标：常识</w:t>
      </w:r>
    </w:p>
    <w:p>
      <w:r>
        <w:t xml:space="preserve">　　　　汉译　子集性的状态。</w:t>
      </w:r>
    </w:p>
    <w:p/>
    <w:p/>
    <w:p/>
    <w:p>
      <w:pPr>
        <w:pStyle w:val="Heading3"/>
      </w:pPr>
      <w:r>
        <w:t>w05206　ti4 ka6　子集之所致</w:t>
      </w:r>
    </w:p>
    <w:p/>
    <w:p>
      <w:r>
        <w:t>**音**　`ti4ka6`　读作 tĭ·kâ｜ti˦˨ka˥˧</w:t>
      </w:r>
    </w:p>
    <w:p>
      <w:r>
        <w:t xml:space="preserve">　　　　`ti4`＝汉语拼音 d（不送气，如「大」的声母）＋如汉语「衣」＋短促微降（˦˨）：读得短，末尾略降；`ka6`＝汉语拼音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5206｜数理类（与词根同类）</w:t>
      </w:r>
    </w:p>
    <w:p>
      <w:r>
        <w:t>**义**　由子集所引起者</w:t>
      </w:r>
    </w:p>
    <w:p>
      <w:r>
        <w:t xml:space="preserve">　　　　what subset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由词根「子集」（`ti4`）加派生式 **CA「{X}之所致」**合成，词形 `ti4 ka6`，派生语素取第 6 调音节。按洄文「能算出来的不另立词条」的规矩，本词没有独立编号，意思就是「由子集所引起者」。与词根同属「数理」类，字形只多出那个派生语素音节。</w:t>
      </w:r>
    </w:p>
    <w:p>
      <w:r>
        <w:t>**辨**　与词根「子集」：词根问「是什么」，本词问「它的结果名词化这一面」。与同式兄弟（解之所致（da4 ka6）、双射之所致（de4 ka6）、关系之所致（di4 ka6））：式同根不同。与同根别式：取的是同一个「子集」的别的侧面。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ti4 ka6.体　@0 -甲-&gt; 1　@0 -庚-&gt; 2　#see`</w:t>
      </w:r>
    </w:p>
    <w:p>
      <w:r>
        <w:t xml:space="preserve">　　　　逐词　看（用）／我（体）／子集之所致（体）／看─甲位→我／看─庚位→子集之所致／义标：亲见</w:t>
      </w:r>
    </w:p>
    <w:p>
      <w:r>
        <w:t xml:space="preserve">　　　　汉译　我看见子集之所致。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ti4 ka6.体　@1 po4.体　@0 =&gt; 1　#common`</w:t>
      </w:r>
    </w:p>
    <w:p>
      <w:r>
        <w:t xml:space="preserve">　　　　逐词　子集之所致（体）／夜（体）／子集之所致─饰弓→夜／义标：常识</w:t>
      </w:r>
    </w:p>
    <w:p>
      <w:r>
        <w:t xml:space="preserve">　　　　汉译　子集之所致之夜。</w:t>
      </w:r>
    </w:p>
    <w:p>
      <w:r>
        <w:t xml:space="preserve">　　　三、换声为「貌」，当性质用</w:t>
      </w:r>
    </w:p>
    <w:p>
      <w:r>
        <w:t xml:space="preserve">　　　　洄文　`@0 ti4 ka6.貌　@1 pe.体　@0 =&gt; 1　#common`</w:t>
      </w:r>
    </w:p>
    <w:p>
      <w:r>
        <w:t xml:space="preserve">　　　　逐词　子集之所致（换声为貌）／状态（体）／子集之所致─饰弓→状态／义标：常识</w:t>
      </w:r>
    </w:p>
    <w:p>
      <w:r>
        <w:t xml:space="preserve">　　　　汉译　子集之所致的状态。</w:t>
      </w:r>
    </w:p>
    <w:p/>
    <w:p/>
    <w:p/>
    <w:p>
      <w:pPr>
        <w:pStyle w:val="Heading3"/>
      </w:pPr>
      <w:r>
        <w:t>w05250　to4 da6　映射之举</w:t>
      </w:r>
    </w:p>
    <w:p/>
    <w:p>
      <w:r>
        <w:t>**音**　`to4da6`　读作 tŏ·dâ｜to˦˨da˥˧</w:t>
      </w:r>
    </w:p>
    <w:p>
      <w:r>
        <w:t xml:space="preserve">　　　　`to4`＝汉语拼音 d（不送气，如「大」的声母）＋如汉语「哦」＋短促微降（˦˨）：读得短，末尾略降；`da6`＝浊音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5250｜数理类（与词根同类）</w:t>
      </w:r>
    </w:p>
    <w:p>
      <w:r>
        <w:t>**义**　做映射这件事的行为本身</w:t>
      </w:r>
    </w:p>
    <w:p>
      <w:r>
        <w:t xml:space="preserve">　　　　the act of map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由词根「映射」（`to4`）加派生式 **AG「{X}之举」**合成，词形 `to4 da6`，派生语素取第 6 调音节。按洄文「能算出来的不另立词条」的规矩，本词没有独立编号，意思就是「做映射这件事的行为本身」。与词根同属「数理」类，字形只多出那个派生语素音节。</w:t>
      </w:r>
    </w:p>
    <w:p>
      <w:r>
        <w:t>**辨**　与词根「映射」：词根问「是什么」，本词问「它的行为名词化这一面」。与同式兄弟（解之举（da4 da6）、双射之举（de4 da6）、关系之举（di4 da6））：式同根不同。与同根别式：取的是同一个「映射」的别的侧面。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to4 da6.体　@0 -甲-&gt; 1　@0 -庚-&gt; 2　#see`</w:t>
      </w:r>
    </w:p>
    <w:p>
      <w:r>
        <w:t xml:space="preserve">　　　　逐词　看（用）／我（体）／映射之举（体）／看─甲位→我／看─庚位→映射之举／义标：亲见</w:t>
      </w:r>
    </w:p>
    <w:p>
      <w:r>
        <w:t xml:space="preserve">　　　　汉译　我看见映射之举。</w:t>
      </w:r>
    </w:p>
    <w:p>
      <w:r>
        <w:t xml:space="preserve">　　　二、作饰弓的限定者（相当于汉语的「之」）</w:t>
      </w:r>
    </w:p>
    <w:p>
      <w:r>
        <w:t xml:space="preserve">　　　　洄文　`@0 to4 da6.体　@1 po4.体　@0 =&gt; 1　#common`</w:t>
      </w:r>
    </w:p>
    <w:p>
      <w:r>
        <w:t xml:space="preserve">　　　　逐词　映射之举（体）／夜（体）／映射之举─饰弓→夜／义标：常识</w:t>
      </w:r>
    </w:p>
    <w:p>
      <w:r>
        <w:t xml:space="preserve">　　　　汉译　映射之举之夜。</w:t>
      </w:r>
    </w:p>
    <w:p>
      <w:r>
        <w:t xml:space="preserve">　　　三、换声为「貌」，当性质用</w:t>
      </w:r>
    </w:p>
    <w:p>
      <w:r>
        <w:t xml:space="preserve">　　　　洄文　`@0 to4 da6.貌　@1 pe.体　@0 =&gt; 1　#common`</w:t>
      </w:r>
    </w:p>
    <w:p>
      <w:r>
        <w:t xml:space="preserve">　　　　逐词　映射之举（换声为貌）／状态（体）／映射之举─饰弓→状态／义标：常识</w:t>
      </w:r>
    </w:p>
    <w:p>
      <w:r>
        <w:t xml:space="preserve">　　　　汉译　映射之举的状态。</w:t>
      </w:r>
    </w:p>
    <w:p/>
    <w:p/>
    <w:p/>
    <w:p>
      <w:pPr>
        <w:pStyle w:val="Heading3"/>
      </w:pPr>
      <w:r>
        <w:t>w05294　to4 di6　映射具</w:t>
      </w:r>
    </w:p>
    <w:p/>
    <w:p>
      <w:r>
        <w:t>**音**　`to4di6`　读作 tŏ·dî｜to˦˨di˥˧</w:t>
      </w:r>
    </w:p>
    <w:p>
      <w:r>
        <w:t xml:space="preserve">　　　　`to4`＝汉语拼音 d（不送气，如「大」的声母）＋如汉语「哦」＋短促微降（˦˨）：读得短，末尾略降；`di6`＝浊音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5294｜数理类（与词根同类）</w:t>
      </w:r>
    </w:p>
    <w:p>
      <w:r>
        <w:t>**义**　用于映射的器具</w:t>
      </w:r>
    </w:p>
    <w:p>
      <w:r>
        <w:t xml:space="preserve">　　　　an instrument of map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由词根「映射」（`to4`）加派生式 **IN「{X}具」**合成，词形 `to4 di6`，派生语素取第 6 调音节。按洄文「能算出来的不另立词条」的规矩，本词没有独立编号，意思就是「用于映射的器具」。与词根同属「数理」类，字形只多出那个派生语素音节。</w:t>
      </w:r>
    </w:p>
    <w:p>
      <w:r>
        <w:t>**辨**　与词根「映射」：词根问「是什么」，本词问「它的工具名词化这一面」。与同式兄弟（解具（da4 di6）、双射具（de4 di6）、关系具（di4 di6））：式同根不同。与同根别式：取的是同一个「映射」的别的侧面。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to4 di6.体　@0 -甲-&gt; 1　@0 -庚-&gt; 2　#see`</w:t>
      </w:r>
    </w:p>
    <w:p>
      <w:r>
        <w:t xml:space="preserve">　　　　逐词　看（用）／我（体）／映射具（体）／看─甲位→我／看─庚位→映射具／义标：亲见</w:t>
      </w:r>
    </w:p>
    <w:p>
      <w:r>
        <w:t xml:space="preserve">　　　　汉译　我看见映射具。</w:t>
      </w:r>
    </w:p>
    <w:p>
      <w:r>
        <w:t xml:space="preserve">　　　二、作饰弓的限定者（相当于汉语的「之」）</w:t>
      </w:r>
    </w:p>
    <w:p>
      <w:r>
        <w:t xml:space="preserve">　　　　洄文　`@0 to4 di6.体　@1 po4.体　@0 =&gt; 1　#common`</w:t>
      </w:r>
    </w:p>
    <w:p>
      <w:r>
        <w:t xml:space="preserve">　　　　逐词　映射具（体）／夜（体）／映射具─饰弓→夜／义标：常识</w:t>
      </w:r>
    </w:p>
    <w:p>
      <w:r>
        <w:t xml:space="preserve">　　　　汉译　映射具之夜。</w:t>
      </w:r>
    </w:p>
    <w:p>
      <w:r>
        <w:t xml:space="preserve">　　　三、换声为「貌」，当性质用</w:t>
      </w:r>
    </w:p>
    <w:p>
      <w:r>
        <w:t xml:space="preserve">　　　　洄文　`@0 to4 di6.貌　@1 pe.体　@0 =&gt; 1　#common`</w:t>
      </w:r>
    </w:p>
    <w:p>
      <w:r>
        <w:t xml:space="preserve">　　　　逐词　映射具（换声为貌）／状态（体）／映射具─饰弓→状态／义标：常识</w:t>
      </w:r>
    </w:p>
    <w:p>
      <w:r>
        <w:t xml:space="preserve">　　　　汉译　映射具的状态。</w:t>
      </w:r>
    </w:p>
    <w:p/>
    <w:p/>
    <w:p/>
    <w:p>
      <w:pPr>
        <w:pStyle w:val="Heading3"/>
      </w:pPr>
      <w:r>
        <w:t>w05338　to4 doe6　映射之处</w:t>
      </w:r>
    </w:p>
    <w:p/>
    <w:p>
      <w:r>
        <w:t>**音**　`to4doe6`　读作 tŏ·dö̂｜to˦˨dø˥˧</w:t>
      </w:r>
    </w:p>
    <w:p>
      <w:r>
        <w:t xml:space="preserve">　　　　`to4`＝汉语拼音 d（不送气，如「大」的声母）＋如汉语「哦」＋短促微降（˦˨）：读得短，末尾略降；`doe6`＝浊音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5338｜数理类（与词根同类）</w:t>
      </w:r>
    </w:p>
    <w:p>
      <w:r>
        <w:t>**义**　映射发生或所在之处</w:t>
      </w:r>
    </w:p>
    <w:p>
      <w:r>
        <w:t xml:space="preserve">　　　　the place of map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由词根「映射」（`to4`）加派生式 **LO「{X}之处」**合成，词形 `to4 doe6`，派生语素取第 6 调音节。按洄文「能算出来的不另立词条」的规矩，本词没有独立编号，意思就是「映射发生或所在之处」。与词根同属「数理」类，字形只多出那个派生语素音节。</w:t>
      </w:r>
    </w:p>
    <w:p>
      <w:r>
        <w:t>**辨**　与词根「映射」：词根问「是什么」，本词问「它的处所名词化这一面」。与同式兄弟（解之处（da4 doe6）、双射之处（de4 doe6）、关系之处（di4 doe6））：式同根不同。与同根别式：取的是同一个「映射」的别的侧面。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to4 doe6.体　@0 -甲-&gt; 1　@0 -庚-&gt; 2　#see`</w:t>
      </w:r>
    </w:p>
    <w:p>
      <w:r>
        <w:t xml:space="preserve">　　　　逐词　看（用）／我（体）／映射之处（体）／看─甲位→我／看─庚位→映射之处／义标：亲见</w:t>
      </w:r>
    </w:p>
    <w:p>
      <w:r>
        <w:t xml:space="preserve">　　　　汉译　我看见映射之处。</w:t>
      </w:r>
    </w:p>
    <w:p>
      <w:r>
        <w:t xml:space="preserve">　　　二、作饰弓的限定者（相当于汉语的「之」）</w:t>
      </w:r>
    </w:p>
    <w:p>
      <w:r>
        <w:t xml:space="preserve">　　　　洄文　`@0 to4 doe6.体　@1 po4.体　@0 =&gt; 1　#common`</w:t>
      </w:r>
    </w:p>
    <w:p>
      <w:r>
        <w:t xml:space="preserve">　　　　逐词　映射之处（体）／夜（体）／映射之处─饰弓→夜／义标：常识</w:t>
      </w:r>
    </w:p>
    <w:p>
      <w:r>
        <w:t xml:space="preserve">　　　　汉译　映射之处之夜。</w:t>
      </w:r>
    </w:p>
    <w:p>
      <w:r>
        <w:t xml:space="preserve">　　　三、换声为「貌」，当性质用</w:t>
      </w:r>
    </w:p>
    <w:p>
      <w:r>
        <w:t xml:space="preserve">　　　　洄文　`@0 to4 doe6.貌　@1 pe.体　@0 =&gt; 1　#common`</w:t>
      </w:r>
    </w:p>
    <w:p>
      <w:r>
        <w:t xml:space="preserve">　　　　逐词　映射之处（换声为貌）／状态（体）／映射之处─饰弓→状态／义标：常识</w:t>
      </w:r>
    </w:p>
    <w:p>
      <w:r>
        <w:t xml:space="preserve">　　　　汉译　映射之处的状态。</w:t>
      </w:r>
    </w:p>
    <w:p/>
    <w:p/>
    <w:p/>
    <w:p>
      <w:pPr>
        <w:pStyle w:val="Heading3"/>
      </w:pPr>
      <w:r>
        <w:t>w05382　to4 dy6　映射性</w:t>
      </w:r>
    </w:p>
    <w:p/>
    <w:p>
      <w:r>
        <w:t>**音**　`to4dy6`　读作 tŏ·dŷ｜to˦˨dy˥˧</w:t>
      </w:r>
    </w:p>
    <w:p>
      <w:r>
        <w:t xml:space="preserve">　　　　`to4`＝汉语拼音 d（不送气，如「大」的声母）＋如汉语「哦」＋短促微降（˦˨）：读得短，末尾略降；`dy6`＝浊音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5382｜数理类（与词根同类）</w:t>
      </w:r>
    </w:p>
    <w:p>
      <w:r>
        <w:t>**义**　映射这一性质本身</w:t>
      </w:r>
    </w:p>
    <w:p>
      <w:r>
        <w:t xml:space="preserve">　　　　the quality of being map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由词根「映射」（`to4`）加派生式 **AB「{X}性」**合成，词形 `to4 dy6`，派生语素取第 6 调音节。按洄文「能算出来的不另立词条」的规矩，本词没有独立编号，意思就是「映射这一性质本身」。与词根同属「数理」类，字形只多出那个派生语素音节。</w:t>
      </w:r>
    </w:p>
    <w:p>
      <w:r>
        <w:t>**辨**　与词根「映射」：词根问「是什么」，本词问「它的性质名词化这一面」。与同式兄弟（解性（da4 dy6）、双射性（de4 dy6）、关系性（di4 dy6））：式同根不同。与同根别式：取的是同一个「映射」的别的侧面。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to4 dy6.体　@0 -甲-&gt; 1　@0 -庚-&gt; 2　#see`</w:t>
      </w:r>
    </w:p>
    <w:p>
      <w:r>
        <w:t xml:space="preserve">　　　　逐词　看（用）／我（体）／映射性（体）／看─甲位→我／看─庚位→映射性／义标：亲见</w:t>
      </w:r>
    </w:p>
    <w:p>
      <w:r>
        <w:t xml:space="preserve">　　　　汉译　我看见映射性。</w:t>
      </w:r>
    </w:p>
    <w:p>
      <w:r>
        <w:t xml:space="preserve">　　　二、作饰弓的限定者（相当于汉语的「之」）</w:t>
      </w:r>
    </w:p>
    <w:p>
      <w:r>
        <w:t xml:space="preserve">　　　　洄文　`@0 to4 dy6.体　@1 po4.体　@0 =&gt; 1　#common`</w:t>
      </w:r>
    </w:p>
    <w:p>
      <w:r>
        <w:t xml:space="preserve">　　　　逐词　映射性（体）／夜（体）／映射性─饰弓→夜／义标：常识</w:t>
      </w:r>
    </w:p>
    <w:p>
      <w:r>
        <w:t xml:space="preserve">　　　　汉译　映射性之夜。</w:t>
      </w:r>
    </w:p>
    <w:p>
      <w:r>
        <w:t xml:space="preserve">　　　三、换声为「貌」，当性质用</w:t>
      </w:r>
    </w:p>
    <w:p>
      <w:r>
        <w:t xml:space="preserve">　　　　洄文　`@0 to4 dy6.貌　@1 pe.体　@0 =&gt; 1　#common`</w:t>
      </w:r>
    </w:p>
    <w:p>
      <w:r>
        <w:t xml:space="preserve">　　　　逐词　映射性（换声为貌）／状态（体）／映射性─饰弓→状态／义标：常识</w:t>
      </w:r>
    </w:p>
    <w:p>
      <w:r>
        <w:t xml:space="preserve">　　　　汉译　映射性的状态。</w:t>
      </w:r>
    </w:p>
    <w:p/>
    <w:p/>
    <w:p/>
    <w:p>
      <w:pPr>
        <w:pStyle w:val="Heading3"/>
      </w:pPr>
      <w:r>
        <w:t>w05426　to4 ka6　映射之所致</w:t>
      </w:r>
    </w:p>
    <w:p/>
    <w:p>
      <w:r>
        <w:t>**音**　`to4ka6`　读作 tŏ·kâ｜to˦˨ka˥˧</w:t>
      </w:r>
    </w:p>
    <w:p>
      <w:r>
        <w:t xml:space="preserve">　　　　`to4`＝汉语拼音 d（不送气，如「大」的声母）＋如汉语「哦」＋短促微降（˦˨）：读得短，末尾略降；`ka6`＝汉语拼音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5426｜数理类（与词根同类）</w:t>
      </w:r>
    </w:p>
    <w:p>
      <w:r>
        <w:t>**义**　由映射所引起者</w:t>
      </w:r>
    </w:p>
    <w:p>
      <w:r>
        <w:t xml:space="preserve">　　　　what map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由词根「映射」（`to4`）加派生式 **CA「{X}之所致」**合成，词形 `to4 ka6`，派生语素取第 6 调音节。按洄文「能算出来的不另立词条」的规矩，本词没有独立编号，意思就是「由映射所引起者」。与词根同属「数理」类，字形只多出那个派生语素音节。</w:t>
      </w:r>
    </w:p>
    <w:p>
      <w:r>
        <w:t>**辨**　与词根「映射」：词根问「是什么」，本词问「它的结果名词化这一面」。与同式兄弟（解之所致（da4 ka6）、双射之所致（de4 ka6）、关系之所致（di4 ka6））：式同根不同。与同根别式：取的是同一个「映射」的别的侧面。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to4 ka6.体　@0 -甲-&gt; 1　@0 -庚-&gt; 2　#see`</w:t>
      </w:r>
    </w:p>
    <w:p>
      <w:r>
        <w:t xml:space="preserve">　　　　逐词　看（用）／我（体）／映射之所致（体）／看─甲位→我／看─庚位→映射之所致／义标：亲见</w:t>
      </w:r>
    </w:p>
    <w:p>
      <w:r>
        <w:t xml:space="preserve">　　　　汉译　我看见映射之所致。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to4 ka6.体　@1 po4.体　@0 =&gt; 1　#common`</w:t>
      </w:r>
    </w:p>
    <w:p>
      <w:r>
        <w:t xml:space="preserve">　　　　逐词　映射之所致（体）／夜（体）／映射之所致─饰弓→夜／义标：常识</w:t>
      </w:r>
    </w:p>
    <w:p>
      <w:r>
        <w:t xml:space="preserve">　　　　汉译　映射之所致之夜。</w:t>
      </w:r>
    </w:p>
    <w:p>
      <w:r>
        <w:t xml:space="preserve">　　　三、换声为「貌」，当性质用</w:t>
      </w:r>
    </w:p>
    <w:p>
      <w:r>
        <w:t xml:space="preserve">　　　　洄文　`@0 to4 ka6.貌　@1 pe.体　@0 =&gt; 1　#common`</w:t>
      </w:r>
    </w:p>
    <w:p>
      <w:r>
        <w:t xml:space="preserve">　　　　逐词　映射之所致（换声为貌）／状态（体）／映射之所致─饰弓→状态／义标：常识</w:t>
      </w:r>
    </w:p>
    <w:p>
      <w:r>
        <w:t xml:space="preserve">　　　　汉译　映射之所致的状态。</w:t>
      </w:r>
    </w:p>
    <w:p/>
    <w:p/>
    <w:p/>
    <w:p>
      <w:pPr>
        <w:pStyle w:val="Heading3"/>
      </w:pPr>
      <w:r>
        <w:t>w05470　toe4 da6　函之举</w:t>
      </w:r>
    </w:p>
    <w:p/>
    <w:p>
      <w:r>
        <w:t>**音**　`toe4da6`　读作 tö̆·dâ｜tø˦˨da˥˧</w:t>
      </w:r>
    </w:p>
    <w:p>
      <w:r>
        <w:t xml:space="preserve">　　　　`toe4`＝汉语拼音 d（不送气，如「大」的声母）＋先摆「诶」的口型再把嘴唇收圆（德语 schön 的 ö）＋短促微降（˦˨）：读得短，末尾略降；`da6`＝浊音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5470｜数理类（与词根同类）</w:t>
      </w:r>
    </w:p>
    <w:p>
      <w:r>
        <w:t>**义**　做函这件事的行为本身</w:t>
      </w:r>
    </w:p>
    <w:p>
      <w:r>
        <w:t xml:space="preserve">　　　　the act of function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由词根「函」（`toe4`）加派生式 **AG「{X}之举」**合成，词形 `toe4 da6`，派生语素取第 6 调音节。按洄文「能算出来的不另立词条」的规矩，本词没有独立编号，意思就是「做函这件事的行为本身」。与词根同属「数理」类，字形只多出那个派生语素音节。</w:t>
      </w:r>
    </w:p>
    <w:p>
      <w:r>
        <w:t>**辨**　与词根「函」：词根问「是什么」，本词问「它的行为名词化这一面」。与同式兄弟（解之举（da4 da6）、双射之举（de4 da6）、关系之举（di4 da6））：式同根不同。与同根别式：取的是同一个「函」的别的侧面。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toe4 da6.体　@0 -甲-&gt; 1　@0 -庚-&gt; 2　#see`</w:t>
      </w:r>
    </w:p>
    <w:p>
      <w:r>
        <w:t xml:space="preserve">　　　　逐词　看（用）／我（体）／函之举（体）／看─甲位→我／看─庚位→函之举／义标：亲见</w:t>
      </w:r>
    </w:p>
    <w:p>
      <w:r>
        <w:t xml:space="preserve">　　　　汉译　我看见函之举。</w:t>
      </w:r>
    </w:p>
    <w:p>
      <w:r>
        <w:t xml:space="preserve">　　　二、作饰弓的限定者（相当于汉语的「之」）</w:t>
      </w:r>
    </w:p>
    <w:p>
      <w:r>
        <w:t xml:space="preserve">　　　　洄文　`@0 toe4 da6.体　@1 po4.体　@0 =&gt; 1　#common`</w:t>
      </w:r>
    </w:p>
    <w:p>
      <w:r>
        <w:t xml:space="preserve">　　　　逐词　函之举（体）／夜（体）／函之举─饰弓→夜／义标：常识</w:t>
      </w:r>
    </w:p>
    <w:p>
      <w:r>
        <w:t xml:space="preserve">　　　　汉译　函之举之夜。</w:t>
      </w:r>
    </w:p>
    <w:p>
      <w:r>
        <w:t xml:space="preserve">　　　三、换声为「貌」，当性质用</w:t>
      </w:r>
    </w:p>
    <w:p>
      <w:r>
        <w:t xml:space="preserve">　　　　洄文　`@0 toe4 da6.貌　@1 pe.体　@0 =&gt; 1　#common`</w:t>
      </w:r>
    </w:p>
    <w:p>
      <w:r>
        <w:t xml:space="preserve">　　　　逐词　函之举（换声为貌）／状态（体）／函之举─饰弓→状态／义标：常识</w:t>
      </w:r>
    </w:p>
    <w:p>
      <w:r>
        <w:t xml:space="preserve">　　　　汉译　函之举的状态。</w:t>
      </w:r>
    </w:p>
    <w:p/>
    <w:p/>
    <w:p/>
    <w:p>
      <w:pPr>
        <w:pStyle w:val="Heading3"/>
      </w:pPr>
      <w:r>
        <w:t>w05514　toe4 di6　函具</w:t>
      </w:r>
    </w:p>
    <w:p/>
    <w:p>
      <w:r>
        <w:t>**音**　`toe4di6`　读作 tö̆·dî｜tø˦˨di˥˧</w:t>
      </w:r>
    </w:p>
    <w:p>
      <w:r>
        <w:t xml:space="preserve">　　　　`toe4`＝汉语拼音 d（不送气，如「大」的声母）＋先摆「诶」的口型再把嘴唇收圆（德语 schön 的 ö）＋短促微降（˦˨）：读得短，末尾略降；`di6`＝浊音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5514｜数理类（与词根同类）</w:t>
      </w:r>
    </w:p>
    <w:p>
      <w:r>
        <w:t>**义**　用于函的器具</w:t>
      </w:r>
    </w:p>
    <w:p>
      <w:r>
        <w:t xml:space="preserve">　　　　an instrument of function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由词根「函」（`toe4`）加派生式 **IN「{X}具」**合成，词形 `toe4 di6`，派生语素取第 6 调音节。按洄文「能算出来的不另立词条」的规矩，本词没有独立编号，意思就是「用于函的器具」。与词根同属「数理」类，字形只多出那个派生语素音节。</w:t>
      </w:r>
    </w:p>
    <w:p>
      <w:r>
        <w:t>**辨**　与词根「函」：词根问「是什么」，本词问「它的工具名词化这一面」。与同式兄弟（解具（da4 di6）、双射具（de4 di6）、关系具（di4 di6））：式同根不同。与同根别式：取的是同一个「函」的别的侧面。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toe4 di6.体　@0 -甲-&gt; 1　@0 -庚-&gt; 2　#see`</w:t>
      </w:r>
    </w:p>
    <w:p>
      <w:r>
        <w:t xml:space="preserve">　　　　逐词　看（用）／我（体）／函具（体）／看─甲位→我／看─庚位→函具／义标：亲见</w:t>
      </w:r>
    </w:p>
    <w:p>
      <w:r>
        <w:t xml:space="preserve">　　　　汉译　我看见函具。</w:t>
      </w:r>
    </w:p>
    <w:p>
      <w:r>
        <w:t xml:space="preserve">　　　二、作饰弓的限定者（相当于汉语的「之」）</w:t>
      </w:r>
    </w:p>
    <w:p>
      <w:r>
        <w:t xml:space="preserve">　　　　洄文　`@0 toe4 di6.体　@1 po4.体　@0 =&gt; 1　#common`</w:t>
      </w:r>
    </w:p>
    <w:p>
      <w:r>
        <w:t xml:space="preserve">　　　　逐词　函具（体）／夜（体）／函具─饰弓→夜／义标：常识</w:t>
      </w:r>
    </w:p>
    <w:p>
      <w:r>
        <w:t xml:space="preserve">　　　　汉译　函具之夜。</w:t>
      </w:r>
    </w:p>
    <w:p>
      <w:r>
        <w:t xml:space="preserve">　　　三、换声为「貌」，当性质用</w:t>
      </w:r>
    </w:p>
    <w:p>
      <w:r>
        <w:t xml:space="preserve">　　　　洄文　`@0 toe4 di6.貌　@1 pe.体　@0 =&gt; 1　#common`</w:t>
      </w:r>
    </w:p>
    <w:p>
      <w:r>
        <w:t xml:space="preserve">　　　　逐词　函具（换声为貌）／状态（体）／函具─饰弓→状态／义标：常识</w:t>
      </w:r>
    </w:p>
    <w:p>
      <w:r>
        <w:t xml:space="preserve">　　　　汉译　函具的状态。</w:t>
      </w:r>
    </w:p>
    <w:p/>
    <w:p/>
    <w:p/>
    <w:p>
      <w:pPr>
        <w:pStyle w:val="Heading3"/>
      </w:pPr>
      <w:r>
        <w:t>w05558　toe4 doe6　函之处</w:t>
      </w:r>
    </w:p>
    <w:p/>
    <w:p>
      <w:r>
        <w:t>**音**　`toe4doe6`　读作 tö̆·dö̂｜tø˦˨dø˥˧</w:t>
      </w:r>
    </w:p>
    <w:p>
      <w:r>
        <w:t xml:space="preserve">　　　　`toe4`＝汉语拼音 d（不送气，如「大」的声母）＋先摆「诶」的口型再把嘴唇收圆（德语 schön 的 ö）＋短促微降（˦˨）：读得短，末尾略降；`doe6`＝浊音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5558｜数理类（与词根同类）</w:t>
      </w:r>
    </w:p>
    <w:p>
      <w:r>
        <w:t>**义**　函发生或所在之处</w:t>
      </w:r>
    </w:p>
    <w:p>
      <w:r>
        <w:t xml:space="preserve">　　　　the place of function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由词根「函」（`toe4`）加派生式 **LO「{X}之处」**合成，词形 `toe4 doe6`，派生语素取第 6 调音节。按洄文「能算出来的不另立词条」的规矩，本词没有独立编号，意思就是「函发生或所在之处」。与词根同属「数理」类，字形只多出那个派生语素音节。</w:t>
      </w:r>
    </w:p>
    <w:p>
      <w:r>
        <w:t>**辨**　与词根「函」：词根问「是什么」，本词问「它的处所名词化这一面」。与同式兄弟（解之处（da4 doe6）、双射之处（de4 doe6）、关系之处（di4 doe6））：式同根不同。与同根别式：取的是同一个「函」的别的侧面。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toe4 doe6.体　@0 -甲-&gt; 1　@0 -庚-&gt; 2　#see`</w:t>
      </w:r>
    </w:p>
    <w:p>
      <w:r>
        <w:t xml:space="preserve">　　　　逐词　看（用）／我（体）／函之处（体）／看─甲位→我／看─庚位→函之处／义标：亲见</w:t>
      </w:r>
    </w:p>
    <w:p>
      <w:r>
        <w:t xml:space="preserve">　　　　汉译　我看见函之处。</w:t>
      </w:r>
    </w:p>
    <w:p>
      <w:r>
        <w:t xml:space="preserve">　　　二、作饰弓的限定者（相当于汉语的「之」）</w:t>
      </w:r>
    </w:p>
    <w:p>
      <w:r>
        <w:t xml:space="preserve">　　　　洄文　`@0 toe4 doe6.体　@1 po4.体　@0 =&gt; 1　#common`</w:t>
      </w:r>
    </w:p>
    <w:p>
      <w:r>
        <w:t xml:space="preserve">　　　　逐词　函之处（体）／夜（体）／函之处─饰弓→夜／义标：常识</w:t>
      </w:r>
    </w:p>
    <w:p>
      <w:r>
        <w:t xml:space="preserve">　　　　汉译　函之处之夜。</w:t>
      </w:r>
    </w:p>
    <w:p>
      <w:r>
        <w:t xml:space="preserve">　　　三、换声为「貌」，当性质用</w:t>
      </w:r>
    </w:p>
    <w:p>
      <w:r>
        <w:t xml:space="preserve">　　　　洄文　`@0 toe4 doe6.貌　@1 pe.体　@0 =&gt; 1　#common`</w:t>
      </w:r>
    </w:p>
    <w:p>
      <w:r>
        <w:t xml:space="preserve">　　　　逐词　函之处（换声为貌）／状态（体）／函之处─饰弓→状态／义标：常识</w:t>
      </w:r>
    </w:p>
    <w:p>
      <w:r>
        <w:t xml:space="preserve">　　　　汉译　函之处的状态。</w:t>
      </w:r>
    </w:p>
    <w:p/>
    <w:p/>
    <w:p/>
    <w:p>
      <w:pPr>
        <w:pStyle w:val="Heading3"/>
      </w:pPr>
      <w:r>
        <w:t>w05602　toe4 dy6　函性</w:t>
      </w:r>
    </w:p>
    <w:p/>
    <w:p>
      <w:r>
        <w:t>**音**　`toe4dy6`　读作 tö̆·dŷ｜tø˦˨dy˥˧</w:t>
      </w:r>
    </w:p>
    <w:p>
      <w:r>
        <w:t xml:space="preserve">　　　　`toe4`＝汉语拼音 d（不送气，如「大」的声母）＋先摆「诶」的口型再把嘴唇收圆（德语 schön 的 ö）＋短促微降（˦˨）：读得短，末尾略降；`dy6`＝浊音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5602｜数理类（与词根同类）</w:t>
      </w:r>
    </w:p>
    <w:p>
      <w:r>
        <w:t>**义**　函这一性质本身</w:t>
      </w:r>
    </w:p>
    <w:p>
      <w:r>
        <w:t xml:space="preserve">　　　　the quality of being function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由词根「函」（`toe4`）加派生式 **AB「{X}性」**合成，词形 `toe4 dy6`，派生语素取第 6 调音节。按洄文「能算出来的不另立词条」的规矩，本词没有独立编号，意思就是「函这一性质本身」。与词根同属「数理」类，字形只多出那个派生语素音节。</w:t>
      </w:r>
    </w:p>
    <w:p>
      <w:r>
        <w:t>**辨**　与词根「函」：词根问「是什么」，本词问「它的性质名词化这一面」。与同式兄弟（解性（da4 dy6）、双射性（de4 dy6）、关系性（di4 dy6））：式同根不同。与同根别式：取的是同一个「函」的别的侧面。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toe4 dy6.体　@0 -甲-&gt; 1　@0 -庚-&gt; 2　#see`</w:t>
      </w:r>
    </w:p>
    <w:p>
      <w:r>
        <w:t xml:space="preserve">　　　　逐词　看（用）／我（体）／函性（体）／看─甲位→我／看─庚位→函性／义标：亲见</w:t>
      </w:r>
    </w:p>
    <w:p>
      <w:r>
        <w:t xml:space="preserve">　　　　汉译　我看见函性。</w:t>
      </w:r>
    </w:p>
    <w:p>
      <w:r>
        <w:t xml:space="preserve">　　　二、作饰弓的限定者（相当于汉语的「之」）</w:t>
      </w:r>
    </w:p>
    <w:p>
      <w:r>
        <w:t xml:space="preserve">　　　　洄文　`@0 toe4 dy6.体　@1 po4.体　@0 =&gt; 1　#common`</w:t>
      </w:r>
    </w:p>
    <w:p>
      <w:r>
        <w:t xml:space="preserve">　　　　逐词　函性（体）／夜（体）／函性─饰弓→夜／义标：常识</w:t>
      </w:r>
    </w:p>
    <w:p>
      <w:r>
        <w:t xml:space="preserve">　　　　汉译　函性之夜。</w:t>
      </w:r>
    </w:p>
    <w:p>
      <w:r>
        <w:t xml:space="preserve">　　　三、换声为「貌」，当性质用</w:t>
      </w:r>
    </w:p>
    <w:p>
      <w:r>
        <w:t xml:space="preserve">　　　　洄文　`@0 toe4 dy6.貌　@1 pe.体　@0 =&gt; 1　#common`</w:t>
      </w:r>
    </w:p>
    <w:p>
      <w:r>
        <w:t xml:space="preserve">　　　　逐词　函性（换声为貌）／状态（体）／函性─饰弓→状态／义标：常识</w:t>
      </w:r>
    </w:p>
    <w:p>
      <w:r>
        <w:t xml:space="preserve">　　　　汉译　函性的状态。</w:t>
      </w:r>
    </w:p>
    <w:p/>
    <w:p/>
    <w:p/>
    <w:p>
      <w:pPr>
        <w:pStyle w:val="Heading3"/>
      </w:pPr>
      <w:r>
        <w:t>w05646　toe4 ka6　函之所致</w:t>
      </w:r>
    </w:p>
    <w:p/>
    <w:p>
      <w:r>
        <w:t>**音**　`toe4ka6`　读作 tö̆·kâ｜tø˦˨ka˥˧</w:t>
      </w:r>
    </w:p>
    <w:p>
      <w:r>
        <w:t xml:space="preserve">　　　　`toe4`＝汉语拼音 d（不送气，如「大」的声母）＋先摆「诶」的口型再把嘴唇收圆（德语 schön 的 ö）＋短促微降（˦˨）：读得短，末尾略降；`ka6`＝汉语拼音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5646｜数理类（与词根同类）</w:t>
      </w:r>
    </w:p>
    <w:p>
      <w:r>
        <w:t>**义**　由函所引起者</w:t>
      </w:r>
    </w:p>
    <w:p>
      <w:r>
        <w:t xml:space="preserve">　　　　what function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由词根「函」（`toe4`）加派生式 **CA「{X}之所致」**合成，词形 `toe4 ka6`，派生语素取第 6 调音节。按洄文「能算出来的不另立词条」的规矩，本词没有独立编号，意思就是「由函所引起者」。与词根同属「数理」类，字形只多出那个派生语素音节。</w:t>
      </w:r>
    </w:p>
    <w:p>
      <w:r>
        <w:t>**辨**　与词根「函」：词根问「是什么」，本词问「它的结果名词化这一面」。与同式兄弟（解之所致（da4 ka6）、双射之所致（de4 ka6）、关系之所致（di4 ka6））：式同根不同。与同根别式：取的是同一个「函」的别的侧面。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toe4 ka6.体　@0 -甲-&gt; 1　@0 -庚-&gt; 2　#see`</w:t>
      </w:r>
    </w:p>
    <w:p>
      <w:r>
        <w:t xml:space="preserve">　　　　逐词　看（用）／我（体）／函之所致（体）／看─甲位→我／看─庚位→函之所致／义标：亲见</w:t>
      </w:r>
    </w:p>
    <w:p>
      <w:r>
        <w:t xml:space="preserve">　　　　汉译　我看见函之所致。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toe4 ka6.体　@1 po4.体　@0 =&gt; 1　#common`</w:t>
      </w:r>
    </w:p>
    <w:p>
      <w:r>
        <w:t xml:space="preserve">　　　　逐词　函之所致（体）／夜（体）／函之所致─饰弓→夜／义标：常识</w:t>
      </w:r>
    </w:p>
    <w:p>
      <w:r>
        <w:t xml:space="preserve">　　　　汉译　函之所致之夜。</w:t>
      </w:r>
    </w:p>
    <w:p>
      <w:r>
        <w:t xml:space="preserve">　　　三、换声为「貌」，当性质用</w:t>
      </w:r>
    </w:p>
    <w:p>
      <w:r>
        <w:t xml:space="preserve">　　　　洄文　`@0 toe4 ka6.貌　@1 pe.体　@0 =&gt; 1　#common`</w:t>
      </w:r>
    </w:p>
    <w:p>
      <w:r>
        <w:t xml:space="preserve">　　　　逐词　函之所致（换声为貌）／状态（体）／函之所致─饰弓→状态／义标：常识</w:t>
      </w:r>
    </w:p>
    <w:p>
      <w:r>
        <w:t xml:space="preserve">　　　　汉译　函之所致的状态。</w:t>
      </w:r>
    </w:p>
    <w:p/>
    <w:p/>
    <w:p/>
    <w:p>
      <w:pPr>
        <w:pStyle w:val="Heading3"/>
      </w:pPr>
      <w:r>
        <w:t>w05690　tu4 da6　序列之举</w:t>
      </w:r>
    </w:p>
    <w:p/>
    <w:p>
      <w:r>
        <w:t>**音**　`tu4da6`　读作 tŭ·dâ｜tu˦˨da˥˧</w:t>
      </w:r>
    </w:p>
    <w:p>
      <w:r>
        <w:t xml:space="preserve">　　　　`tu4`＝汉语拼音 d（不送气，如「大」的声母）＋如汉语「乌」＋短促微降（˦˨）：读得短，末尾略降；`da6`＝浊音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5690｜数理类（与词根同类）</w:t>
      </w:r>
    </w:p>
    <w:p>
      <w:r>
        <w:t>**义**　做序列这件事的行为本身</w:t>
      </w:r>
    </w:p>
    <w:p>
      <w:r>
        <w:t xml:space="preserve">　　　　the act of sequence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由词根「序列」（`tu4`）加派生式 **AG「{X}之举」**合成，词形 `tu4 da6`，派生语素取第 6 调音节。按洄文「能算出来的不另立词条」的规矩，本词没有独立编号，意思就是「做序列这件事的行为本身」。与词根同属「数理」类，字形只多出那个派生语素音节。</w:t>
      </w:r>
    </w:p>
    <w:p>
      <w:r>
        <w:t>**辨**　与词根「序列」：词根问「是什么」，本词问「它的行为名词化这一面」。与同式兄弟（解之举（da4 da6）、双射之举（de4 da6）、关系之举（di4 da6））：式同根不同。与同根别式：取的是同一个「序列」的别的侧面。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tu4 da6.体　@0 -甲-&gt; 1　@0 -庚-&gt; 2　#see`</w:t>
      </w:r>
    </w:p>
    <w:p>
      <w:r>
        <w:t xml:space="preserve">　　　　逐词　看（用）／我（体）／序列之举（体）／看─甲位→我／看─庚位→序列之举／义标：亲见</w:t>
      </w:r>
    </w:p>
    <w:p>
      <w:r>
        <w:t xml:space="preserve">　　　　汉译　我看见序列之举。</w:t>
      </w:r>
    </w:p>
    <w:p>
      <w:r>
        <w:t xml:space="preserve">　　　二、作饰弓的限定者（相当于汉语的「之」）</w:t>
      </w:r>
    </w:p>
    <w:p>
      <w:r>
        <w:t xml:space="preserve">　　　　洄文　`@0 tu4 da6.体　@1 po4.体　@0 =&gt; 1　#common`</w:t>
      </w:r>
    </w:p>
    <w:p>
      <w:r>
        <w:t xml:space="preserve">　　　　逐词　序列之举（体）／夜（体）／序列之举─饰弓→夜／义标：常识</w:t>
      </w:r>
    </w:p>
    <w:p>
      <w:r>
        <w:t xml:space="preserve">　　　　汉译　序列之举之夜。</w:t>
      </w:r>
    </w:p>
    <w:p>
      <w:r>
        <w:t xml:space="preserve">　　　三、换声为「貌」，当性质用</w:t>
      </w:r>
    </w:p>
    <w:p>
      <w:r>
        <w:t xml:space="preserve">　　　　洄文　`@0 tu4 da6.貌　@1 pe.体　@0 =&gt; 1　#common`</w:t>
      </w:r>
    </w:p>
    <w:p>
      <w:r>
        <w:t xml:space="preserve">　　　　逐词　序列之举（换声为貌）／状态（体）／序列之举─饰弓→状态／义标：常识</w:t>
      </w:r>
    </w:p>
    <w:p>
      <w:r>
        <w:t xml:space="preserve">　　　　汉译　序列之举的状态。</w:t>
      </w:r>
    </w:p>
    <w:p/>
    <w:p/>
    <w:p/>
    <w:p>
      <w:pPr>
        <w:pStyle w:val="Heading3"/>
      </w:pPr>
      <w:r>
        <w:t>w05734　tu4 di6　序列具</w:t>
      </w:r>
    </w:p>
    <w:p/>
    <w:p>
      <w:r>
        <w:t>**音**　`tu4di6`　读作 tŭ·dî｜tu˦˨di˥˧</w:t>
      </w:r>
    </w:p>
    <w:p>
      <w:r>
        <w:t xml:space="preserve">　　　　`tu4`＝汉语拼音 d（不送气，如「大」的声母）＋如汉语「乌」＋短促微降（˦˨）：读得短，末尾略降；`di6`＝浊音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5734｜数理类（与词根同类）</w:t>
      </w:r>
    </w:p>
    <w:p>
      <w:r>
        <w:t>**义**　用于序列的器具</w:t>
      </w:r>
    </w:p>
    <w:p>
      <w:r>
        <w:t xml:space="preserve">　　　　an instrument of sequence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由词根「序列」（`tu4`）加派生式 **IN「{X}具」**合成，词形 `tu4 di6`，派生语素取第 6 调音节。按洄文「能算出来的不另立词条」的规矩，本词没有独立编号，意思就是「用于序列的器具」。与词根同属「数理」类，字形只多出那个派生语素音节。</w:t>
      </w:r>
    </w:p>
    <w:p>
      <w:r>
        <w:t>**辨**　与词根「序列」：词根问「是什么」，本词问「它的工具名词化这一面」。与同式兄弟（解具（da4 di6）、双射具（de4 di6）、关系具（di4 di6））：式同根不同。与同根别式：取的是同一个「序列」的别的侧面。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tu4 di6.体　@0 -甲-&gt; 1　@0 -庚-&gt; 2　#see`</w:t>
      </w:r>
    </w:p>
    <w:p>
      <w:r>
        <w:t xml:space="preserve">　　　　逐词　看（用）／我（体）／序列具（体）／看─甲位→我／看─庚位→序列具／义标：亲见</w:t>
      </w:r>
    </w:p>
    <w:p>
      <w:r>
        <w:t xml:space="preserve">　　　　汉译　我看见序列具。</w:t>
      </w:r>
    </w:p>
    <w:p>
      <w:r>
        <w:t xml:space="preserve">　　　二、作饰弓的限定者（相当于汉语的「之」）</w:t>
      </w:r>
    </w:p>
    <w:p>
      <w:r>
        <w:t xml:space="preserve">　　　　洄文　`@0 tu4 di6.体　@1 po4.体　@0 =&gt; 1　#common`</w:t>
      </w:r>
    </w:p>
    <w:p>
      <w:r>
        <w:t xml:space="preserve">　　　　逐词　序列具（体）／夜（体）／序列具─饰弓→夜／义标：常识</w:t>
      </w:r>
    </w:p>
    <w:p>
      <w:r>
        <w:t xml:space="preserve">　　　　汉译　序列具之夜。</w:t>
      </w:r>
    </w:p>
    <w:p>
      <w:r>
        <w:t xml:space="preserve">　　　三、换声为「貌」，当性质用</w:t>
      </w:r>
    </w:p>
    <w:p>
      <w:r>
        <w:t xml:space="preserve">　　　　洄文　`@0 tu4 di6.貌　@1 pe.体　@0 =&gt; 1　#common`</w:t>
      </w:r>
    </w:p>
    <w:p>
      <w:r>
        <w:t xml:space="preserve">　　　　逐词　序列具（换声为貌）／状态（体）／序列具─饰弓→状态／义标：常识</w:t>
      </w:r>
    </w:p>
    <w:p>
      <w:r>
        <w:t xml:space="preserve">　　　　汉译　序列具的状态。</w:t>
      </w:r>
    </w:p>
    <w:p/>
    <w:p/>
    <w:p/>
    <w:p>
      <w:pPr>
        <w:pStyle w:val="Heading3"/>
      </w:pPr>
      <w:r>
        <w:t>w05778　tu4 doe6　序列之处</w:t>
      </w:r>
    </w:p>
    <w:p/>
    <w:p>
      <w:r>
        <w:t>**音**　`tu4doe6`　读作 tŭ·dö̂｜tu˦˨dø˥˧</w:t>
      </w:r>
    </w:p>
    <w:p>
      <w:r>
        <w:t xml:space="preserve">　　　　`tu4`＝汉语拼音 d（不送气，如「大」的声母）＋如汉语「乌」＋短促微降（˦˨）：读得短，末尾略降；`doe6`＝浊音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5778｜数理类（与词根同类）</w:t>
      </w:r>
    </w:p>
    <w:p>
      <w:r>
        <w:t>**义**　序列发生或所在之处</w:t>
      </w:r>
    </w:p>
    <w:p>
      <w:r>
        <w:t xml:space="preserve">　　　　the place of sequence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由词根「序列」（`tu4`）加派生式 **LO「{X}之处」**合成，词形 `tu4 doe6`，派生语素取第 6 调音节。按洄文「能算出来的不另立词条」的规矩，本词没有独立编号，意思就是「序列发生或所在之处」。与词根同属「数理」类，字形只多出那个派生语素音节。</w:t>
      </w:r>
    </w:p>
    <w:p>
      <w:r>
        <w:t>**辨**　与词根「序列」：词根问「是什么」，本词问「它的处所名词化这一面」。与同式兄弟（解之处（da4 doe6）、双射之处（de4 doe6）、关系之处（di4 doe6））：式同根不同。与同根别式：取的是同一个「序列」的别的侧面。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tu4 doe6.体　@0 -甲-&gt; 1　@0 -庚-&gt; 2　#see`</w:t>
      </w:r>
    </w:p>
    <w:p>
      <w:r>
        <w:t xml:space="preserve">　　　　逐词　看（用）／我（体）／序列之处（体）／看─甲位→我／看─庚位→序列之处／义标：亲见</w:t>
      </w:r>
    </w:p>
    <w:p>
      <w:r>
        <w:t xml:space="preserve">　　　　汉译　我看见序列之处。</w:t>
      </w:r>
    </w:p>
    <w:p>
      <w:r>
        <w:t xml:space="preserve">　　　二、作饰弓的限定者（相当于汉语的「之」）</w:t>
      </w:r>
    </w:p>
    <w:p>
      <w:r>
        <w:t xml:space="preserve">　　　　洄文　`@0 tu4 doe6.体　@1 po4.体　@0 =&gt; 1　#common`</w:t>
      </w:r>
    </w:p>
    <w:p>
      <w:r>
        <w:t xml:space="preserve">　　　　逐词　序列之处（体）／夜（体）／序列之处─饰弓→夜／义标：常识</w:t>
      </w:r>
    </w:p>
    <w:p>
      <w:r>
        <w:t xml:space="preserve">　　　　汉译　序列之处之夜。</w:t>
      </w:r>
    </w:p>
    <w:p>
      <w:r>
        <w:t xml:space="preserve">　　　三、换声为「貌」，当性质用</w:t>
      </w:r>
    </w:p>
    <w:p>
      <w:r>
        <w:t xml:space="preserve">　　　　洄文　`@0 tu4 doe6.貌　@1 pe.体　@0 =&gt; 1　#common`</w:t>
      </w:r>
    </w:p>
    <w:p>
      <w:r>
        <w:t xml:space="preserve">　　　　逐词　序列之处（换声为貌）／状态（体）／序列之处─饰弓→状态／义标：常识</w:t>
      </w:r>
    </w:p>
    <w:p>
      <w:r>
        <w:t xml:space="preserve">　　　　汉译　序列之处的状态。</w:t>
      </w:r>
    </w:p>
    <w:p/>
    <w:p/>
    <w:p/>
    <w:p>
      <w:pPr>
        <w:pStyle w:val="Heading3"/>
      </w:pPr>
      <w:r>
        <w:t>w05822　tu4 dy6　序列性</w:t>
      </w:r>
    </w:p>
    <w:p/>
    <w:p>
      <w:r>
        <w:t>**音**　`tu4dy6`　读作 tŭ·dŷ｜tu˦˨dy˥˧</w:t>
      </w:r>
    </w:p>
    <w:p>
      <w:r>
        <w:t xml:space="preserve">　　　　`tu4`＝汉语拼音 d（不送气，如「大」的声母）＋如汉语「乌」＋短促微降（˦˨）：读得短，末尾略降；`dy6`＝浊音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5822｜数理类（与词根同类）</w:t>
      </w:r>
    </w:p>
    <w:p>
      <w:r>
        <w:t>**义**　序列这一性质本身</w:t>
      </w:r>
    </w:p>
    <w:p>
      <w:r>
        <w:t xml:space="preserve">　　　　the quality of being sequence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由词根「序列」（`tu4`）加派生式 **AB「{X}性」**合成，词形 `tu4 dy6`，派生语素取第 6 调音节。按洄文「能算出来的不另立词条」的规矩，本词没有独立编号，意思就是「序列这一性质本身」。与词根同属「数理」类，字形只多出那个派生语素音节。</w:t>
      </w:r>
    </w:p>
    <w:p>
      <w:r>
        <w:t>**辨**　与词根「序列」：词根问「是什么」，本词问「它的性质名词化这一面」。与同式兄弟（解性（da4 dy6）、双射性（de4 dy6）、关系性（di4 dy6））：式同根不同。与同根别式：取的是同一个「序列」的别的侧面。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tu4 dy6.体　@0 -甲-&gt; 1　@0 -庚-&gt; 2　#see`</w:t>
      </w:r>
    </w:p>
    <w:p>
      <w:r>
        <w:t xml:space="preserve">　　　　逐词　看（用）／我（体）／序列性（体）／看─甲位→我／看─庚位→序列性／义标：亲见</w:t>
      </w:r>
    </w:p>
    <w:p>
      <w:r>
        <w:t xml:space="preserve">　　　　汉译　我看见序列性。</w:t>
      </w:r>
    </w:p>
    <w:p>
      <w:r>
        <w:t xml:space="preserve">　　　二、作饰弓的限定者（相当于汉语的「之」）</w:t>
      </w:r>
    </w:p>
    <w:p>
      <w:r>
        <w:t xml:space="preserve">　　　　洄文　`@0 tu4 dy6.体　@1 po4.体　@0 =&gt; 1　#common`</w:t>
      </w:r>
    </w:p>
    <w:p>
      <w:r>
        <w:t xml:space="preserve">　　　　逐词　序列性（体）／夜（体）／序列性─饰弓→夜／义标：常识</w:t>
      </w:r>
    </w:p>
    <w:p>
      <w:r>
        <w:t xml:space="preserve">　　　　汉译　序列性之夜。</w:t>
      </w:r>
    </w:p>
    <w:p>
      <w:r>
        <w:t xml:space="preserve">　　　三、换声为「貌」，当性质用</w:t>
      </w:r>
    </w:p>
    <w:p>
      <w:r>
        <w:t xml:space="preserve">　　　　洄文　`@0 tu4 dy6.貌　@1 pe.体　@0 =&gt; 1　#common`</w:t>
      </w:r>
    </w:p>
    <w:p>
      <w:r>
        <w:t xml:space="preserve">　　　　逐词　序列性（换声为貌）／状态（体）／序列性─饰弓→状态／义标：常识</w:t>
      </w:r>
    </w:p>
    <w:p>
      <w:r>
        <w:t xml:space="preserve">　　　　汉译　序列性的状态。</w:t>
      </w:r>
    </w:p>
    <w:p/>
    <w:p/>
    <w:p/>
    <w:p>
      <w:pPr>
        <w:pStyle w:val="Heading3"/>
      </w:pPr>
      <w:r>
        <w:t>w05866　tu4 ka6　序列之所致</w:t>
      </w:r>
    </w:p>
    <w:p/>
    <w:p>
      <w:r>
        <w:t>**音**　`tu4ka6`　读作 tŭ·kâ｜tu˦˨ka˥˧</w:t>
      </w:r>
    </w:p>
    <w:p>
      <w:r>
        <w:t xml:space="preserve">　　　　`tu4`＝汉语拼音 d（不送气，如「大」的声母）＋如汉语「乌」＋短促微降（˦˨）：读得短，末尾略降；`ka6`＝汉语拼音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5866｜数理类（与词根同类）</w:t>
      </w:r>
    </w:p>
    <w:p>
      <w:r>
        <w:t>**义**　由序列所引起者</w:t>
      </w:r>
    </w:p>
    <w:p>
      <w:r>
        <w:t xml:space="preserve">　　　　what sequence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由词根「序列」（`tu4`）加派生式 **CA「{X}之所致」**合成，词形 `tu4 ka6`，派生语素取第 6 调音节。按洄文「能算出来的不另立词条」的规矩，本词没有独立编号，意思就是「由序列所引起者」。与词根同属「数理」类，字形只多出那个派生语素音节。</w:t>
      </w:r>
    </w:p>
    <w:p>
      <w:r>
        <w:t>**辨**　与词根「序列」：词根问「是什么」，本词问「它的结果名词化这一面」。与同式兄弟（解之所致（da4 ka6）、双射之所致（de4 ka6）、关系之所致（di4 ka6））：式同根不同。与同根别式：取的是同一个「序列」的别的侧面。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tu4 ka6.体　@0 -甲-&gt; 1　@0 -庚-&gt; 2　#see`</w:t>
      </w:r>
    </w:p>
    <w:p>
      <w:r>
        <w:t xml:space="preserve">　　　　逐词　看（用）／我（体）／序列之所致（体）／看─甲位→我／看─庚位→序列之所致／义标：亲见</w:t>
      </w:r>
    </w:p>
    <w:p>
      <w:r>
        <w:t xml:space="preserve">　　　　汉译　我看见序列之所致。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tu4 ka6.体　@1 po4.体　@0 =&gt; 1　#common`</w:t>
      </w:r>
    </w:p>
    <w:p>
      <w:r>
        <w:t xml:space="preserve">　　　　逐词　序列之所致（体）／夜（体）／序列之所致─饰弓→夜／义标：常识</w:t>
      </w:r>
    </w:p>
    <w:p>
      <w:r>
        <w:t xml:space="preserve">　　　　汉译　序列之所致之夜。</w:t>
      </w:r>
    </w:p>
    <w:p>
      <w:r>
        <w:t xml:space="preserve">　　　三、换声为「貌」，当性质用</w:t>
      </w:r>
    </w:p>
    <w:p>
      <w:r>
        <w:t xml:space="preserve">　　　　洄文　`@0 tu4 ka6.貌　@1 pe.体　@0 =&gt; 1　#common`</w:t>
      </w:r>
    </w:p>
    <w:p>
      <w:r>
        <w:t xml:space="preserve">　　　　逐词　序列之所致（换声为貌）／状态（体）／序列之所致─饰弓→状态／义标：常识</w:t>
      </w:r>
    </w:p>
    <w:p>
      <w:r>
        <w:t xml:space="preserve">　　　　汉译　序列之所致的状态。</w:t>
      </w:r>
    </w:p>
    <w:p/>
    <w:p/>
    <w:p/>
    <w:p>
      <w:pPr>
        <w:pStyle w:val="Heading3"/>
      </w:pPr>
      <w:r>
        <w:t>w05910　tv4 da6　方程之举</w:t>
      </w:r>
    </w:p>
    <w:p/>
    <w:p>
      <w:r>
        <w:t>**音**　`tv4da6`　读作 tv̆·dâ｜tɨ˦˨da˥˧</w:t>
      </w:r>
    </w:p>
    <w:p>
      <w:r>
        <w:t xml:space="preserve">　　　　`tv4`＝汉语拼音 d（不送气，如「大」的声母）＋汉语「资」「思」里那个元音（-i），读得紧一些＋短促微降（˦˨）：读得短，末尾略降；`da6`＝浊音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5910｜数理类（与词根同类）</w:t>
      </w:r>
    </w:p>
    <w:p>
      <w:r>
        <w:t>**义**　做方程这件事的行为本身</w:t>
      </w:r>
    </w:p>
    <w:p>
      <w:r>
        <w:t xml:space="preserve">　　　　the act of equation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由词根「方程」（`tv4`）加派生式 **AG「{X}之举」**合成，词形 `tv4 da6`，派生语素取第 6 调音节。按洄文「能算出来的不另立词条」的规矩，本词没有独立编号，意思就是「做方程这件事的行为本身」。与词根同属「数理」类，字形只多出那个派生语素音节。</w:t>
      </w:r>
    </w:p>
    <w:p>
      <w:r>
        <w:t>**辨**　与词根「方程」：词根问「是什么」，本词问「它的行为名词化这一面」。与同式兄弟（解之举（da4 da6）、双射之举（de4 da6）、关系之举（di4 da6））：式同根不同。与同根别式：取的是同一个「方程」的别的侧面。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tv4 da6.体　@0 -甲-&gt; 1　@0 -庚-&gt; 2　#see`</w:t>
      </w:r>
    </w:p>
    <w:p>
      <w:r>
        <w:t xml:space="preserve">　　　　逐词　看（用）／我（体）／方程之举（体）／看─甲位→我／看─庚位→方程之举／义标：亲见</w:t>
      </w:r>
    </w:p>
    <w:p>
      <w:r>
        <w:t xml:space="preserve">　　　　汉译　我看见方程之举。</w:t>
      </w:r>
    </w:p>
    <w:p>
      <w:r>
        <w:t xml:space="preserve">　　　二、作饰弓的限定者（相当于汉语的「之」）</w:t>
      </w:r>
    </w:p>
    <w:p>
      <w:r>
        <w:t xml:space="preserve">　　　　洄文　`@0 tv4 da6.体　@1 po4.体　@0 =&gt; 1　#common`</w:t>
      </w:r>
    </w:p>
    <w:p>
      <w:r>
        <w:t xml:space="preserve">　　　　逐词　方程之举（体）／夜（体）／方程之举─饰弓→夜／义标：常识</w:t>
      </w:r>
    </w:p>
    <w:p>
      <w:r>
        <w:t xml:space="preserve">　　　　汉译　方程之举之夜。</w:t>
      </w:r>
    </w:p>
    <w:p>
      <w:r>
        <w:t xml:space="preserve">　　　三、换声为「貌」，当性质用</w:t>
      </w:r>
    </w:p>
    <w:p>
      <w:r>
        <w:t xml:space="preserve">　　　　洄文　`@0 tv4 da6.貌　@1 pe.体　@0 =&gt; 1　#common`</w:t>
      </w:r>
    </w:p>
    <w:p>
      <w:r>
        <w:t xml:space="preserve">　　　　逐词　方程之举（换声为貌）／状态（体）／方程之举─饰弓→状态／义标：常识</w:t>
      </w:r>
    </w:p>
    <w:p>
      <w:r>
        <w:t xml:space="preserve">　　　　汉译　方程之举的状态。</w:t>
      </w:r>
    </w:p>
    <w:p/>
    <w:p/>
    <w:p/>
    <w:p>
      <w:pPr>
        <w:pStyle w:val="Heading3"/>
      </w:pPr>
      <w:r>
        <w:t>w05954　tv4 di6　方程具</w:t>
      </w:r>
    </w:p>
    <w:p/>
    <w:p>
      <w:r>
        <w:t>**音**　`tv4di6`　读作 tv̆·dî｜tɨ˦˨di˥˧</w:t>
      </w:r>
    </w:p>
    <w:p>
      <w:r>
        <w:t xml:space="preserve">　　　　`tv4`＝汉语拼音 d（不送气，如「大」的声母）＋汉语「资」「思」里那个元音（-i），读得紧一些＋短促微降（˦˨）：读得短，末尾略降；`di6`＝浊音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5954｜数理类（与词根同类）</w:t>
      </w:r>
    </w:p>
    <w:p>
      <w:r>
        <w:t>**义**　用于方程的器具</w:t>
      </w:r>
    </w:p>
    <w:p>
      <w:r>
        <w:t xml:space="preserve">　　　　an instrument of equation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由词根「方程」（`tv4`）加派生式 **IN「{X}具」**合成，词形 `tv4 di6`，派生语素取第 6 调音节。按洄文「能算出来的不另立词条」的规矩，本词没有独立编号，意思就是「用于方程的器具」。与词根同属「数理」类，字形只多出那个派生语素音节。</w:t>
      </w:r>
    </w:p>
    <w:p>
      <w:r>
        <w:t>**辨**　与词根「方程」：词根问「是什么」，本词问「它的工具名词化这一面」。与同式兄弟（解具（da4 di6）、双射具（de4 di6）、关系具（di4 di6））：式同根不同。与同根别式：取的是同一个「方程」的别的侧面。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tv4 di6.体　@0 -甲-&gt; 1　@0 -庚-&gt; 2　#see`</w:t>
      </w:r>
    </w:p>
    <w:p>
      <w:r>
        <w:t xml:space="preserve">　　　　逐词　看（用）／我（体）／方程具（体）／看─甲位→我／看─庚位→方程具／义标：亲见</w:t>
      </w:r>
    </w:p>
    <w:p>
      <w:r>
        <w:t xml:space="preserve">　　　　汉译　我看见方程具。</w:t>
      </w:r>
    </w:p>
    <w:p>
      <w:r>
        <w:t xml:space="preserve">　　　二、作饰弓的限定者（相当于汉语的「之」）</w:t>
      </w:r>
    </w:p>
    <w:p>
      <w:r>
        <w:t xml:space="preserve">　　　　洄文　`@0 tv4 di6.体　@1 po4.体　@0 =&gt; 1　#common`</w:t>
      </w:r>
    </w:p>
    <w:p>
      <w:r>
        <w:t xml:space="preserve">　　　　逐词　方程具（体）／夜（体）／方程具─饰弓→夜／义标：常识</w:t>
      </w:r>
    </w:p>
    <w:p>
      <w:r>
        <w:t xml:space="preserve">　　　　汉译　方程具之夜。</w:t>
      </w:r>
    </w:p>
    <w:p>
      <w:r>
        <w:t xml:space="preserve">　　　三、换声为「貌」，当性质用</w:t>
      </w:r>
    </w:p>
    <w:p>
      <w:r>
        <w:t xml:space="preserve">　　　　洄文　`@0 tv4 di6.貌　@1 pe.体　@0 =&gt; 1　#common`</w:t>
      </w:r>
    </w:p>
    <w:p>
      <w:r>
        <w:t xml:space="preserve">　　　　逐词　方程具（换声为貌）／状态（体）／方程具─饰弓→状态／义标：常识</w:t>
      </w:r>
    </w:p>
    <w:p>
      <w:r>
        <w:t xml:space="preserve">　　　　汉译　方程具的状态。</w:t>
      </w:r>
    </w:p>
    <w:p/>
    <w:p/>
    <w:p/>
    <w:p>
      <w:pPr>
        <w:pStyle w:val="Heading3"/>
      </w:pPr>
      <w:r>
        <w:t>w05998　tv4 doe6　方程之处</w:t>
      </w:r>
    </w:p>
    <w:p/>
    <w:p>
      <w:r>
        <w:t>**音**　`tv4doe6`　读作 tv̆·dö̂｜tɨ˦˨dø˥˧</w:t>
      </w:r>
    </w:p>
    <w:p>
      <w:r>
        <w:t xml:space="preserve">　　　　`tv4`＝汉语拼音 d（不送气，如「大」的声母）＋汉语「资」「思」里那个元音（-i），读得紧一些＋短促微降（˦˨）：读得短，末尾略降；`doe6`＝浊音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5998｜数理类（与词根同类）</w:t>
      </w:r>
    </w:p>
    <w:p>
      <w:r>
        <w:t>**义**　方程发生或所在之处</w:t>
      </w:r>
    </w:p>
    <w:p>
      <w:r>
        <w:t xml:space="preserve">　　　　the place of equation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由词根「方程」（`tv4`）加派生式 **LO「{X}之处」**合成，词形 `tv4 doe6`，派生语素取第 6 调音节。按洄文「能算出来的不另立词条」的规矩，本词没有独立编号，意思就是「方程发生或所在之处」。与词根同属「数理」类，字形只多出那个派生语素音节。</w:t>
      </w:r>
    </w:p>
    <w:p>
      <w:r>
        <w:t>**辨**　与词根「方程」：词根问「是什么」，本词问「它的处所名词化这一面」。与同式兄弟（解之处（da4 doe6）、双射之处（de4 doe6）、关系之处（di4 doe6））：式同根不同。与同根别式：取的是同一个「方程」的别的侧面。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tv4 doe6.体　@0 -甲-&gt; 1　@0 -庚-&gt; 2　#see`</w:t>
      </w:r>
    </w:p>
    <w:p>
      <w:r>
        <w:t xml:space="preserve">　　　　逐词　看（用）／我（体）／方程之处（体）／看─甲位→我／看─庚位→方程之处／义标：亲见</w:t>
      </w:r>
    </w:p>
    <w:p>
      <w:r>
        <w:t xml:space="preserve">　　　　汉译　我看见方程之处。</w:t>
      </w:r>
    </w:p>
    <w:p>
      <w:r>
        <w:t xml:space="preserve">　　　二、作饰弓的限定者（相当于汉语的「之」）</w:t>
      </w:r>
    </w:p>
    <w:p>
      <w:r>
        <w:t xml:space="preserve">　　　　洄文　`@0 tv4 doe6.体　@1 po4.体　@0 =&gt; 1　#common`</w:t>
      </w:r>
    </w:p>
    <w:p>
      <w:r>
        <w:t xml:space="preserve">　　　　逐词　方程之处（体）／夜（体）／方程之处─饰弓→夜／义标：常识</w:t>
      </w:r>
    </w:p>
    <w:p>
      <w:r>
        <w:t xml:space="preserve">　　　　汉译　方程之处之夜。</w:t>
      </w:r>
    </w:p>
    <w:p>
      <w:r>
        <w:t xml:space="preserve">　　　三、换声为「貌」，当性质用</w:t>
      </w:r>
    </w:p>
    <w:p>
      <w:r>
        <w:t xml:space="preserve">　　　　洄文　`@0 tv4 doe6.貌　@1 pe.体　@0 =&gt; 1　#common`</w:t>
      </w:r>
    </w:p>
    <w:p>
      <w:r>
        <w:t xml:space="preserve">　　　　逐词　方程之处（换声为貌）／状态（体）／方程之处─饰弓→状态／义标：常识</w:t>
      </w:r>
    </w:p>
    <w:p>
      <w:r>
        <w:t xml:space="preserve">　　　　汉译　方程之处的状态。</w:t>
      </w:r>
    </w:p>
    <w:p/>
    <w:p/>
    <w:p/>
    <w:p>
      <w:pPr>
        <w:pStyle w:val="Heading3"/>
      </w:pPr>
      <w:r>
        <w:t>w06042　tv4 dy6　方程性</w:t>
      </w:r>
    </w:p>
    <w:p/>
    <w:p>
      <w:r>
        <w:t>**音**　`tv4dy6`　读作 tv̆·dŷ｜tɨ˦˨dy˥˧</w:t>
      </w:r>
    </w:p>
    <w:p>
      <w:r>
        <w:t xml:space="preserve">　　　　`tv4`＝汉语拼音 d（不送气，如「大」的声母）＋汉语「资」「思」里那个元音（-i），读得紧一些＋短促微降（˦˨）：读得短，末尾略降；`dy6`＝浊音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6042｜数理类（与词根同类）</w:t>
      </w:r>
    </w:p>
    <w:p>
      <w:r>
        <w:t>**义**　方程这一性质本身</w:t>
      </w:r>
    </w:p>
    <w:p>
      <w:r>
        <w:t xml:space="preserve">　　　　the quality of being equation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由词根「方程」（`tv4`）加派生式 **AB「{X}性」**合成，词形 `tv4 dy6`，派生语素取第 6 调音节。按洄文「能算出来的不另立词条」的规矩，本词没有独立编号，意思就是「方程这一性质本身」。与词根同属「数理」类，字形只多出那个派生语素音节。</w:t>
      </w:r>
    </w:p>
    <w:p>
      <w:r>
        <w:t>**辨**　与词根「方程」：词根问「是什么」，本词问「它的性质名词化这一面」。与同式兄弟（解性（da4 dy6）、双射性（de4 dy6）、关系性（di4 dy6））：式同根不同。与同根别式：取的是同一个「方程」的别的侧面。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tv4 dy6.体　@0 -甲-&gt; 1　@0 -庚-&gt; 2　#see`</w:t>
      </w:r>
    </w:p>
    <w:p>
      <w:r>
        <w:t xml:space="preserve">　　　　逐词　看（用）／我（体）／方程性（体）／看─甲位→我／看─庚位→方程性／义标：亲见</w:t>
      </w:r>
    </w:p>
    <w:p>
      <w:r>
        <w:t xml:space="preserve">　　　　汉译　我看见方程性。</w:t>
      </w:r>
    </w:p>
    <w:p>
      <w:r>
        <w:t xml:space="preserve">　　　二、作饰弓的限定者（相当于汉语的「之」）</w:t>
      </w:r>
    </w:p>
    <w:p>
      <w:r>
        <w:t xml:space="preserve">　　　　洄文　`@0 tv4 dy6.体　@1 po4.体　@0 =&gt; 1　#common`</w:t>
      </w:r>
    </w:p>
    <w:p>
      <w:r>
        <w:t xml:space="preserve">　　　　逐词　方程性（体）／夜（体）／方程性─饰弓→夜／义标：常识</w:t>
      </w:r>
    </w:p>
    <w:p>
      <w:r>
        <w:t xml:space="preserve">　　　　汉译　方程性之夜。</w:t>
      </w:r>
    </w:p>
    <w:p>
      <w:r>
        <w:t xml:space="preserve">　　　三、换声为「貌」，当性质用</w:t>
      </w:r>
    </w:p>
    <w:p>
      <w:r>
        <w:t xml:space="preserve">　　　　洄文　`@0 tv4 dy6.貌　@1 pe.体　@0 =&gt; 1　#common`</w:t>
      </w:r>
    </w:p>
    <w:p>
      <w:r>
        <w:t xml:space="preserve">　　　　逐词　方程性（换声为貌）／状态（体）／方程性─饰弓→状态／义标：常识</w:t>
      </w:r>
    </w:p>
    <w:p>
      <w:r>
        <w:t xml:space="preserve">　　　　汉译　方程性的状态。</w:t>
      </w:r>
    </w:p>
    <w:p/>
    <w:p/>
    <w:p/>
    <w:p>
      <w:pPr>
        <w:pStyle w:val="Heading3"/>
      </w:pPr>
      <w:r>
        <w:t>w06086　tv4 ka6　方程之所致</w:t>
      </w:r>
    </w:p>
    <w:p/>
    <w:p>
      <w:r>
        <w:t>**音**　`tv4ka6`　读作 tv̆·kâ｜tɨ˦˨ka˥˧</w:t>
      </w:r>
    </w:p>
    <w:p>
      <w:r>
        <w:t xml:space="preserve">　　　　`tv4`＝汉语拼音 d（不送气，如「大」的声母）＋汉语「资」「思」里那个元音（-i），读得紧一些＋短促微降（˦˨）：读得短，末尾略降；`ka6`＝汉语拼音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6086｜数理类（与词根同类）</w:t>
      </w:r>
    </w:p>
    <w:p>
      <w:r>
        <w:t>**义**　由方程所引起者</w:t>
      </w:r>
    </w:p>
    <w:p>
      <w:r>
        <w:t xml:space="preserve">　　　　what equation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由词根「方程」（`tv4`）加派生式 **CA「{X}之所致」**合成，词形 `tv4 ka6`，派生语素取第 6 调音节。按洄文「能算出来的不另立词条」的规矩，本词没有独立编号，意思就是「由方程所引起者」。与词根同属「数理」类，字形只多出那个派生语素音节。</w:t>
      </w:r>
    </w:p>
    <w:p>
      <w:r>
        <w:t>**辨**　与词根「方程」：词根问「是什么」，本词问「它的结果名词化这一面」。与同式兄弟（解之所致（da4 ka6）、双射之所致（de4 ka6）、关系之所致（di4 ka6））：式同根不同。与同根别式：取的是同一个「方程」的别的侧面。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tv4 ka6.体　@0 -甲-&gt; 1　@0 -庚-&gt; 2　#see`</w:t>
      </w:r>
    </w:p>
    <w:p>
      <w:r>
        <w:t xml:space="preserve">　　　　逐词　看（用）／我（体）／方程之所致（体）／看─甲位→我／看─庚位→方程之所致／义标：亲见</w:t>
      </w:r>
    </w:p>
    <w:p>
      <w:r>
        <w:t xml:space="preserve">　　　　汉译　我看见方程之所致。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tv4 ka6.体　@1 po4.体　@0 =&gt; 1　#common`</w:t>
      </w:r>
    </w:p>
    <w:p>
      <w:r>
        <w:t xml:space="preserve">　　　　逐词　方程之所致（体）／夜（体）／方程之所致─饰弓→夜／义标：常识</w:t>
      </w:r>
    </w:p>
    <w:p>
      <w:r>
        <w:t xml:space="preserve">　　　　汉译　方程之所致之夜。</w:t>
      </w:r>
    </w:p>
    <w:p>
      <w:r>
        <w:t xml:space="preserve">　　　三、换声为「貌」，当性质用</w:t>
      </w:r>
    </w:p>
    <w:p>
      <w:r>
        <w:t xml:space="preserve">　　　　洄文　`@0 tv4 ka6.貌　@1 pe.体　@0 =&gt; 1　#common`</w:t>
      </w:r>
    </w:p>
    <w:p>
      <w:r>
        <w:t xml:space="preserve">　　　　逐词　方程之所致（换声为貌）／状态（体）／方程之所致─饰弓→状态／义标：常识</w:t>
      </w:r>
    </w:p>
    <w:p>
      <w:r>
        <w:t xml:space="preserve">　　　　汉译　方程之所致的状态。</w:t>
      </w:r>
    </w:p>
    <w:p/>
    <w:p/>
    <w:p/>
    <w:p>
      <w:pPr>
        <w:pStyle w:val="Heading3"/>
      </w:pPr>
      <w:r>
        <w:t>w06130　ty4 da6　级数之举</w:t>
      </w:r>
    </w:p>
    <w:p/>
    <w:p>
      <w:r>
        <w:t>**音**　`ty4da6`　读作 ty̆·dâ｜ty˦˨da˥˧</w:t>
      </w:r>
    </w:p>
    <w:p>
      <w:r>
        <w:t xml:space="preserve">　　　　`ty4`＝汉语拼音 d（不送气，如「大」的声母）＋先摆「衣」的口型再把嘴唇收圆（法语 tu 的 u）＋短促微降（˦˨）：读得短，末尾略降；`da6`＝浊音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6130｜数理类（与词根同类）</w:t>
      </w:r>
    </w:p>
    <w:p>
      <w:r>
        <w:t>**义**　做级数这件事的行为本身</w:t>
      </w:r>
    </w:p>
    <w:p>
      <w:r>
        <w:t xml:space="preserve">　　　　the act of series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由词根「级数」（`ty4`）加派生式 **AG「{X}之举」**合成，词形 `ty4 da6`，派生语素取第 6 调音节。按洄文「能算出来的不另立词条」的规矩，本词没有独立编号，意思就是「做级数这件事的行为本身」。与词根同属「数理」类，字形只多出那个派生语素音节。</w:t>
      </w:r>
    </w:p>
    <w:p>
      <w:r>
        <w:t>**辨**　与词根「级数」：词根问「是什么」，本词问「它的行为名词化这一面」。与同式兄弟（解之举（da4 da6）、双射之举（de4 da6）、关系之举（di4 da6））：式同根不同。与同根别式：取的是同一个「级数」的别的侧面。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ty4 da6.体　@0 -甲-&gt; 1　@0 -庚-&gt; 2　#see`</w:t>
      </w:r>
    </w:p>
    <w:p>
      <w:r>
        <w:t xml:space="preserve">　　　　逐词　看（用）／我（体）／级数之举（体）／看─甲位→我／看─庚位→级数之举／义标：亲见</w:t>
      </w:r>
    </w:p>
    <w:p>
      <w:r>
        <w:t xml:space="preserve">　　　　汉译　我看见级数之举。</w:t>
      </w:r>
    </w:p>
    <w:p>
      <w:r>
        <w:t xml:space="preserve">　　　二、作饰弓的限定者（相当于汉语的「之」）</w:t>
      </w:r>
    </w:p>
    <w:p>
      <w:r>
        <w:t xml:space="preserve">　　　　洄文　`@0 ty4 da6.体　@1 po4.体　@0 =&gt; 1　#common`</w:t>
      </w:r>
    </w:p>
    <w:p>
      <w:r>
        <w:t xml:space="preserve">　　　　逐词　级数之举（体）／夜（体）／级数之举─饰弓→夜／义标：常识</w:t>
      </w:r>
    </w:p>
    <w:p>
      <w:r>
        <w:t xml:space="preserve">　　　　汉译　级数之举之夜。</w:t>
      </w:r>
    </w:p>
    <w:p>
      <w:r>
        <w:t xml:space="preserve">　　　三、换声为「貌」，当性质用</w:t>
      </w:r>
    </w:p>
    <w:p>
      <w:r>
        <w:t xml:space="preserve">　　　　洄文　`@0 ty4 da6.貌　@1 pe.体　@0 =&gt; 1　#common`</w:t>
      </w:r>
    </w:p>
    <w:p>
      <w:r>
        <w:t xml:space="preserve">　　　　逐词　级数之举（换声为貌）／状态（体）／级数之举─饰弓→状态／义标：常识</w:t>
      </w:r>
    </w:p>
    <w:p>
      <w:r>
        <w:t xml:space="preserve">　　　　汉译　级数之举的状态。</w:t>
      </w:r>
    </w:p>
    <w:p/>
    <w:p/>
    <w:p/>
    <w:p>
      <w:pPr>
        <w:pStyle w:val="Heading3"/>
      </w:pPr>
      <w:r>
        <w:t>w06174　ty4 di6　级数具</w:t>
      </w:r>
    </w:p>
    <w:p/>
    <w:p>
      <w:r>
        <w:t>**音**　`ty4di6`　读作 ty̆·dî｜ty˦˨di˥˧</w:t>
      </w:r>
    </w:p>
    <w:p>
      <w:r>
        <w:t xml:space="preserve">　　　　`ty4`＝汉语拼音 d（不送气，如「大」的声母）＋先摆「衣」的口型再把嘴唇收圆（法语 tu 的 u）＋短促微降（˦˨）：读得短，末尾略降；`di6`＝浊音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6174｜数理类（与词根同类）</w:t>
      </w:r>
    </w:p>
    <w:p>
      <w:r>
        <w:t>**义**　用于级数的器具</w:t>
      </w:r>
    </w:p>
    <w:p>
      <w:r>
        <w:t xml:space="preserve">　　　　an instrument of series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由词根「级数」（`ty4`）加派生式 **IN「{X}具」**合成，词形 `ty4 di6`，派生语素取第 6 调音节。按洄文「能算出来的不另立词条」的规矩，本词没有独立编号，意思就是「用于级数的器具」。与词根同属「数理」类，字形只多出那个派生语素音节。</w:t>
      </w:r>
    </w:p>
    <w:p>
      <w:r>
        <w:t>**辨**　与词根「级数」：词根问「是什么」，本词问「它的工具名词化这一面」。与同式兄弟（解具（da4 di6）、双射具（de4 di6）、关系具（di4 di6））：式同根不同。与同根别式：取的是同一个「级数」的别的侧面。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ty4 di6.体　@0 -甲-&gt; 1　@0 -庚-&gt; 2　#see`</w:t>
      </w:r>
    </w:p>
    <w:p>
      <w:r>
        <w:t xml:space="preserve">　　　　逐词　看（用）／我（体）／级数具（体）／看─甲位→我／看─庚位→级数具／义标：亲见</w:t>
      </w:r>
    </w:p>
    <w:p>
      <w:r>
        <w:t xml:space="preserve">　　　　汉译　我看见级数具。</w:t>
      </w:r>
    </w:p>
    <w:p>
      <w:r>
        <w:t xml:space="preserve">　　　二、作饰弓的限定者（相当于汉语的「之」）</w:t>
      </w:r>
    </w:p>
    <w:p>
      <w:r>
        <w:t xml:space="preserve">　　　　洄文　`@0 ty4 di6.体　@1 po4.体　@0 =&gt; 1　#common`</w:t>
      </w:r>
    </w:p>
    <w:p>
      <w:r>
        <w:t xml:space="preserve">　　　　逐词　级数具（体）／夜（体）／级数具─饰弓→夜／义标：常识</w:t>
      </w:r>
    </w:p>
    <w:p>
      <w:r>
        <w:t xml:space="preserve">　　　　汉译　级数具之夜。</w:t>
      </w:r>
    </w:p>
    <w:p>
      <w:r>
        <w:t xml:space="preserve">　　　三、换声为「貌」，当性质用</w:t>
      </w:r>
    </w:p>
    <w:p>
      <w:r>
        <w:t xml:space="preserve">　　　　洄文　`@0 ty4 di6.貌　@1 pe.体　@0 =&gt; 1　#common`</w:t>
      </w:r>
    </w:p>
    <w:p>
      <w:r>
        <w:t xml:space="preserve">　　　　逐词　级数具（换声为貌）／状态（体）／级数具─饰弓→状态／义标：常识</w:t>
      </w:r>
    </w:p>
    <w:p>
      <w:r>
        <w:t xml:space="preserve">　　　　汉译　级数具的状态。</w:t>
      </w:r>
    </w:p>
    <w:p/>
    <w:p/>
    <w:p/>
    <w:p>
      <w:pPr>
        <w:pStyle w:val="Heading3"/>
      </w:pPr>
      <w:r>
        <w:t>w06218　ty4 doe6　级数之处</w:t>
      </w:r>
    </w:p>
    <w:p/>
    <w:p>
      <w:r>
        <w:t>**音**　`ty4doe6`　读作 ty̆·dö̂｜ty˦˨dø˥˧</w:t>
      </w:r>
    </w:p>
    <w:p>
      <w:r>
        <w:t xml:space="preserve">　　　　`ty4`＝汉语拼音 d（不送气，如「大」的声母）＋先摆「衣」的口型再把嘴唇收圆（法语 tu 的 u）＋短促微降（˦˨）：读得短，末尾略降；`doe6`＝浊音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6218｜数理类（与词根同类）</w:t>
      </w:r>
    </w:p>
    <w:p>
      <w:r>
        <w:t>**义**　级数发生或所在之处</w:t>
      </w:r>
    </w:p>
    <w:p>
      <w:r>
        <w:t xml:space="preserve">　　　　the place of series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由词根「级数」（`ty4`）加派生式 **LO「{X}之处」**合成，词形 `ty4 doe6`，派生语素取第 6 调音节。按洄文「能算出来的不另立词条」的规矩，本词没有独立编号，意思就是「级数发生或所在之处」。与词根同属「数理」类，字形只多出那个派生语素音节。</w:t>
      </w:r>
    </w:p>
    <w:p>
      <w:r>
        <w:t>**辨**　与词根「级数」：词根问「是什么」，本词问「它的处所名词化这一面」。与同式兄弟（解之处（da4 doe6）、双射之处（de4 doe6）、关系之处（di4 doe6））：式同根不同。与同根别式：取的是同一个「级数」的别的侧面。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ty4 doe6.体　@0 -甲-&gt; 1　@0 -庚-&gt; 2　#see`</w:t>
      </w:r>
    </w:p>
    <w:p>
      <w:r>
        <w:t xml:space="preserve">　　　　逐词　看（用）／我（体）／级数之处（体）／看─甲位→我／看─庚位→级数之处／义标：亲见</w:t>
      </w:r>
    </w:p>
    <w:p>
      <w:r>
        <w:t xml:space="preserve">　　　　汉译　我看见级数之处。</w:t>
      </w:r>
    </w:p>
    <w:p>
      <w:r>
        <w:t xml:space="preserve">　　　二、作饰弓的限定者（相当于汉语的「之」）</w:t>
      </w:r>
    </w:p>
    <w:p>
      <w:r>
        <w:t xml:space="preserve">　　　　洄文　`@0 ty4 doe6.体　@1 po4.体　@0 =&gt; 1　#common`</w:t>
      </w:r>
    </w:p>
    <w:p>
      <w:r>
        <w:t xml:space="preserve">　　　　逐词　级数之处（体）／夜（体）／级数之处─饰弓→夜／义标：常识</w:t>
      </w:r>
    </w:p>
    <w:p>
      <w:r>
        <w:t xml:space="preserve">　　　　汉译　级数之处之夜。</w:t>
      </w:r>
    </w:p>
    <w:p>
      <w:r>
        <w:t xml:space="preserve">　　　三、换声为「貌」，当性质用</w:t>
      </w:r>
    </w:p>
    <w:p>
      <w:r>
        <w:t xml:space="preserve">　　　　洄文　`@0 ty4 doe6.貌　@1 pe.体　@0 =&gt; 1　#common`</w:t>
      </w:r>
    </w:p>
    <w:p>
      <w:r>
        <w:t xml:space="preserve">　　　　逐词　级数之处（换声为貌）／状态（体）／级数之处─饰弓→状态／义标：常识</w:t>
      </w:r>
    </w:p>
    <w:p>
      <w:r>
        <w:t xml:space="preserve">　　　　汉译　级数之处的状态。</w:t>
      </w:r>
    </w:p>
    <w:p/>
    <w:p/>
    <w:p/>
    <w:p>
      <w:pPr>
        <w:pStyle w:val="Heading3"/>
      </w:pPr>
      <w:r>
        <w:t>w06262　ty4 dy6　级数性</w:t>
      </w:r>
    </w:p>
    <w:p/>
    <w:p>
      <w:r>
        <w:t>**音**　`ty4dy6`　读作 ty̆·dŷ｜ty˦˨dy˥˧</w:t>
      </w:r>
    </w:p>
    <w:p>
      <w:r>
        <w:t xml:space="preserve">　　　　`ty4`＝汉语拼音 d（不送气，如「大」的声母）＋先摆「衣」的口型再把嘴唇收圆（法语 tu 的 u）＋短促微降（˦˨）：读得短，末尾略降；`dy6`＝浊音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6262｜数理类（与词根同类）</w:t>
      </w:r>
    </w:p>
    <w:p>
      <w:r>
        <w:t>**义**　级数这一性质本身</w:t>
      </w:r>
    </w:p>
    <w:p>
      <w:r>
        <w:t xml:space="preserve">　　　　the quality of being series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由词根「级数」（`ty4`）加派生式 **AB「{X}性」**合成，词形 `ty4 dy6`，派生语素取第 6 调音节。按洄文「能算出来的不另立词条」的规矩，本词没有独立编号，意思就是「级数这一性质本身」。与词根同属「数理」类，字形只多出那个派生语素音节。</w:t>
      </w:r>
    </w:p>
    <w:p>
      <w:r>
        <w:t>**辨**　与词根「级数」：词根问「是什么」，本词问「它的性质名词化这一面」。与同式兄弟（解性（da4 dy6）、双射性（de4 dy6）、关系性（di4 dy6））：式同根不同。与同根别式：取的是同一个「级数」的别的侧面。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ty4 dy6.体　@0 -甲-&gt; 1　@0 -庚-&gt; 2　#see`</w:t>
      </w:r>
    </w:p>
    <w:p>
      <w:r>
        <w:t xml:space="preserve">　　　　逐词　看（用）／我（体）／级数性（体）／看─甲位→我／看─庚位→级数性／义标：亲见</w:t>
      </w:r>
    </w:p>
    <w:p>
      <w:r>
        <w:t xml:space="preserve">　　　　汉译　我看见级数性。</w:t>
      </w:r>
    </w:p>
    <w:p>
      <w:r>
        <w:t xml:space="preserve">　　　二、作饰弓的限定者（相当于汉语的「之」）</w:t>
      </w:r>
    </w:p>
    <w:p>
      <w:r>
        <w:t xml:space="preserve">　　　　洄文　`@0 ty4 dy6.体　@1 po4.体　@0 =&gt; 1　#common`</w:t>
      </w:r>
    </w:p>
    <w:p>
      <w:r>
        <w:t xml:space="preserve">　　　　逐词　级数性（体）／夜（体）／级数性─饰弓→夜／义标：常识</w:t>
      </w:r>
    </w:p>
    <w:p>
      <w:r>
        <w:t xml:space="preserve">　　　　汉译　级数性之夜。</w:t>
      </w:r>
    </w:p>
    <w:p>
      <w:r>
        <w:t xml:space="preserve">　　　三、换声为「貌」，当性质用</w:t>
      </w:r>
    </w:p>
    <w:p>
      <w:r>
        <w:t xml:space="preserve">　　　　洄文　`@0 ty4 dy6.貌　@1 pe.体　@0 =&gt; 1　#common`</w:t>
      </w:r>
    </w:p>
    <w:p>
      <w:r>
        <w:t xml:space="preserve">　　　　逐词　级数性（换声为貌）／状态（体）／级数性─饰弓→状态／义标：常识</w:t>
      </w:r>
    </w:p>
    <w:p>
      <w:r>
        <w:t xml:space="preserve">　　　　汉译　级数性的状态。</w:t>
      </w:r>
    </w:p>
    <w:p/>
    <w:p/>
    <w:p/>
    <w:p>
      <w:pPr>
        <w:pStyle w:val="Heading3"/>
      </w:pPr>
      <w:r>
        <w:t>w06306　ty4 ka6　级数之所致</w:t>
      </w:r>
    </w:p>
    <w:p/>
    <w:p>
      <w:r>
        <w:t>**音**　`ty4ka6`　读作 ty̆·kâ｜ty˦˨ka˥˧</w:t>
      </w:r>
    </w:p>
    <w:p>
      <w:r>
        <w:t xml:space="preserve">　　　　`ty4`＝汉语拼音 d（不送气，如「大」的声母）＋先摆「衣」的口型再把嘴唇收圆（法语 tu 的 u）＋短促微降（˦˨）：读得短，末尾略降；`ka6`＝汉语拼音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6306｜数理类（与词根同类）</w:t>
      </w:r>
    </w:p>
    <w:p>
      <w:r>
        <w:t>**义**　由级数所引起者</w:t>
      </w:r>
    </w:p>
    <w:p>
      <w:r>
        <w:t xml:space="preserve">　　　　what series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由词根「级数」（`ty4`）加派生式 **CA「{X}之所致」**合成，词形 `ty4 ka6`，派生语素取第 6 调音节。按洄文「能算出来的不另立词条」的规矩，本词没有独立编号，意思就是「由级数所引起者」。与词根同属「数理」类，字形只多出那个派生语素音节。</w:t>
      </w:r>
    </w:p>
    <w:p>
      <w:r>
        <w:t>**辨**　与词根「级数」：词根问「是什么」，本词问「它的结果名词化这一面」。与同式兄弟（解之所致（da4 ka6）、双射之所致（de4 ka6）、关系之所致（di4 ka6））：式同根不同。与同根别式：取的是同一个「级数」的别的侧面。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ty4 ka6.体　@0 -甲-&gt; 1　@0 -庚-&gt; 2　#see`</w:t>
      </w:r>
    </w:p>
    <w:p>
      <w:r>
        <w:t xml:space="preserve">　　　　逐词　看（用）／我（体）／级数之所致（体）／看─甲位→我／看─庚位→级数之所致／义标：亲见</w:t>
      </w:r>
    </w:p>
    <w:p>
      <w:r>
        <w:t xml:space="preserve">　　　　汉译　我看见级数之所致。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ty4 ka6.体　@1 po4.体　@0 =&gt; 1　#common`</w:t>
      </w:r>
    </w:p>
    <w:p>
      <w:r>
        <w:t xml:space="preserve">　　　　逐词　级数之所致（体）／夜（体）／级数之所致─饰弓→夜／义标：常识</w:t>
      </w:r>
    </w:p>
    <w:p>
      <w:r>
        <w:t xml:space="preserve">　　　　汉译　级数之所致之夜。</w:t>
      </w:r>
    </w:p>
    <w:p>
      <w:r>
        <w:t xml:space="preserve">　　　三、换声为「貌」，当性质用</w:t>
      </w:r>
    </w:p>
    <w:p>
      <w:r>
        <w:t xml:space="preserve">　　　　洄文　`@0 ty4 ka6.貌　@1 pe.体　@0 =&gt; 1　#common`</w:t>
      </w:r>
    </w:p>
    <w:p>
      <w:r>
        <w:t xml:space="preserve">　　　　逐词　级数之所致（换声为貌）／状态（体）／级数之所致─饰弓→状态／义标：常识</w:t>
      </w:r>
    </w:p>
    <w:p>
      <w:r>
        <w:t xml:space="preserve">　　　　汉译　级数之所致的状态。</w:t>
      </w:r>
    </w:p>
    <w:p/>
    <w:p>
      <w:r>
        <w:br w:type="page"/>
      </w:r>
    </w:p>
    <w:p>
      <w:pPr>
        <w:pStyle w:val="Heading3"/>
      </w:pPr>
      <w:r>
        <w:t>w00015　ga4　机械</w:t>
      </w:r>
    </w:p>
    <w:p/>
    <w:p>
      <w:r>
        <w:t>**音**　`ga4`　读作 gă｜ɡa˦˨</w:t>
      </w:r>
    </w:p>
    <w:p>
      <w:r>
        <w:t xml:space="preserve">　　　　`ga4`＝浊音 g，像英语 go 的 g＋如汉语「啊」＋短促微降（˦˨）：读得短，末尾略降</w:t>
      </w:r>
    </w:p>
    <w:p>
      <w:r>
        <w:t>**形**　字形编号 15｜技术类</w:t>
      </w:r>
    </w:p>
    <w:p>
      <w:r>
        <w:t>**义**　由部件组成、能做功的装置</w:t>
      </w:r>
    </w:p>
    <w:p>
      <w:r>
        <w:t xml:space="preserve">　　　　device of parts that does work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「机械」是**词根**，属「技术」类第 15 类，字形编号 15。它的定义是「由部件组成、能做功的装置」——在洄文里，词根只承载**不可再分的一个概念**，凡能由它加派生式算出来的意思（如「机械」的种种侧面），一律不另立词条。由它派生出来的词有：机械之举（ga4 da6）、机械具（ga4 di6）、机械之处（ga4 doe6）、机械性（ga4 dy6）。槽表「乙」是它的用法骨架：接这几个位才算把话说完整，少接一位句子就不闭合。</w:t>
      </w:r>
    </w:p>
    <w:p>
      <w:r>
        <w:t>**辨**　本词最易与以下同场词相混，分野如下——「传感器」（no4，把物理量转成可读信号的元件）；「故障」（ny4，机器失去正常功能的状况）；「强度」（mv4，材料抵抗外力而不坏的能力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ga4.体　@0 -甲-&gt; 1　@0 -庚-&gt; 2　#see`</w:t>
      </w:r>
    </w:p>
    <w:p>
      <w:r>
        <w:t xml:space="preserve">　　　　逐词　看（用）／我（体）／机械（体）／看─甲位→我／看─庚位→机械／义标：亲见</w:t>
      </w:r>
    </w:p>
    <w:p>
      <w:r>
        <w:t xml:space="preserve">　　　　汉译　我看见机械。</w:t>
      </w:r>
    </w:p>
    <w:p>
      <w:r>
        <w:t xml:space="preserve">　　　二、作饰弓的限定者（相当于汉语的「之」）</w:t>
      </w:r>
    </w:p>
    <w:p>
      <w:r>
        <w:t xml:space="preserve">　　　　洄文　`@0 ga4.体　@1 po4.体　@0 =&gt; 1　#common`</w:t>
      </w:r>
    </w:p>
    <w:p>
      <w:r>
        <w:t xml:space="preserve">　　　　逐词　机械（体）／夜（体）／机械─饰弓→夜／义标：常识</w:t>
      </w:r>
    </w:p>
    <w:p>
      <w:r>
        <w:t xml:space="preserve">　　　　汉译　机械之夜。</w:t>
      </w:r>
    </w:p>
    <w:p>
      <w:r>
        <w:t xml:space="preserve">　　　三、换声为「貌」，当性质用</w:t>
      </w:r>
    </w:p>
    <w:p>
      <w:r>
        <w:t xml:space="preserve">　　　　洄文　`@0 ga4.貌　@1 pe.体　@0 =&gt; 1　#common`</w:t>
      </w:r>
    </w:p>
    <w:p>
      <w:r>
        <w:t xml:space="preserve">　　　　逐词　机械（换声为貌）／状态（体）／机械─饰弓→状态／义标：常识</w:t>
      </w:r>
    </w:p>
    <w:p>
      <w:r>
        <w:t xml:space="preserve">　　　　汉译　机械的状态。</w:t>
      </w:r>
    </w:p>
    <w:p/>
    <w:p/>
    <w:p/>
    <w:p>
      <w:pPr>
        <w:pStyle w:val="Heading3"/>
      </w:pPr>
      <w:r>
        <w:t>w00059　ge4　动力</w:t>
      </w:r>
    </w:p>
    <w:p/>
    <w:p>
      <w:r>
        <w:t>**音**　`ge4`　读作 gĕ｜ɡe˦˨</w:t>
      </w:r>
    </w:p>
    <w:p>
      <w:r>
        <w:t xml:space="preserve">　　　　`ge4`＝浊音 g，像英语 go 的 g＋如汉语「诶」的前半，口略开＋短促微降（˦˨）：读得短，末尾略降</w:t>
      </w:r>
    </w:p>
    <w:p>
      <w:r>
        <w:t>**形**　字形编号 59｜技术类</w:t>
      </w:r>
    </w:p>
    <w:p>
      <w:r>
        <w:t>**义**　驱动机械运转的能量</w:t>
      </w:r>
    </w:p>
    <w:p>
      <w:r>
        <w:t xml:space="preserve">　　　　source of energy that drives machines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「动力」是**词根**，属「技术」类第 15 类，字形编号 59。它的定义是「驱动机械运转的能量」——在洄文里，词根只承载**不可再分的一个概念**，凡能由它加派生式算出来的意思（如「动力」的种种侧面），一律不另立词条。由它派生出来的词有：动力之举（ge4 da6）、动力具（ge4 di6）、动力之处（ge4 doe6）、动力性（ge4 dy6）。槽表「乙」是它的用法骨架：接这几个位才算把话说完整，少接一位句子就不闭合。</w:t>
      </w:r>
    </w:p>
    <w:p>
      <w:r>
        <w:t>**辨**　本词最易与以下同场词相混，分野如下——「电」（gi4，电荷流动产生的能量现象）；「电压」（gy4，驱动电流的压力差）；「故障」（ny4，机器失去正常功能的状况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ge4.体　@0 -甲-&gt; 1　@0 -庚-&gt; 2　#see`</w:t>
      </w:r>
    </w:p>
    <w:p>
      <w:r>
        <w:t xml:space="preserve">　　　　逐词　看（用）／我（体）／动力（体）／看─甲位→我／看─庚位→动力／义标：亲见</w:t>
      </w:r>
    </w:p>
    <w:p>
      <w:r>
        <w:t xml:space="preserve">　　　　汉译　我看见动力。</w:t>
      </w:r>
    </w:p>
    <w:p>
      <w:r>
        <w:t xml:space="preserve">　　　二、作饰弓的限定者（相当于汉语的「之」）</w:t>
      </w:r>
    </w:p>
    <w:p>
      <w:r>
        <w:t xml:space="preserve">　　　　洄文　`@0 ge4.体　@1 po4.体　@0 =&gt; 1　#common`</w:t>
      </w:r>
    </w:p>
    <w:p>
      <w:r>
        <w:t xml:space="preserve">　　　　逐词　动力（体）／夜（体）／动力─饰弓→夜／义标：常识</w:t>
      </w:r>
    </w:p>
    <w:p>
      <w:r>
        <w:t xml:space="preserve">　　　　汉译　动力之夜。</w:t>
      </w:r>
    </w:p>
    <w:p>
      <w:r>
        <w:t xml:space="preserve">　　　三、换声为「貌」，当性质用</w:t>
      </w:r>
    </w:p>
    <w:p>
      <w:r>
        <w:t xml:space="preserve">　　　　洄文　`@0 ge4.貌　@1 pe.体　@0 =&gt; 1　#common`</w:t>
      </w:r>
    </w:p>
    <w:p>
      <w:r>
        <w:t xml:space="preserve">　　　　逐词　动力（换声为貌）／状态（体）／动力─饰弓→状态／义标：常识</w:t>
      </w:r>
    </w:p>
    <w:p>
      <w:r>
        <w:t xml:space="preserve">　　　　汉译　动力的状态。</w:t>
      </w:r>
    </w:p>
    <w:p/>
    <w:p/>
    <w:p/>
    <w:p>
      <w:pPr>
        <w:pStyle w:val="Heading3"/>
      </w:pPr>
      <w:r>
        <w:t>w00103　gi4　电</w:t>
      </w:r>
    </w:p>
    <w:p/>
    <w:p>
      <w:r>
        <w:t>**音**　`gi4`　读作 gĭ｜ɡi˦˨</w:t>
      </w:r>
    </w:p>
    <w:p>
      <w:r>
        <w:t xml:space="preserve">　　　　`gi4`＝浊音 g，像英语 go 的 g＋如汉语「衣」＋短促微降（˦˨）：读得短，末尾略降</w:t>
      </w:r>
    </w:p>
    <w:p>
      <w:r>
        <w:t>**形**　字形编号 103｜技术类</w:t>
      </w:r>
    </w:p>
    <w:p>
      <w:r>
        <w:t>**义**　电荷流动产生的能量现象</w:t>
      </w:r>
    </w:p>
    <w:p>
      <w:r>
        <w:t xml:space="preserve">　　　　energy from the flow of charge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「电」是**词根**，属「技术」类第 15 类，字形编号 103。它的定义是「电荷流动产生的能量现象」——在洄文里，词根只承载**不可再分的一个概念**，凡能由它加派生式算出来的意思（如「电」的种种侧面），一律不另立词条。由它派生出来的词有：电之举（gi4 da6）、电具（gi4 di6）、电之处（gi4 doe6）、电性（gi4 dy6）。槽表「乙」是它的用法骨架：接这几个位才算把话说完整，少接一位句子就不闭合。</w:t>
      </w:r>
    </w:p>
    <w:p>
      <w:r>
        <w:t>**辨**　本词最易与以下同场词相混，分野如下——「磁」（go4，能吸引铁并作用于电流的场）；「动力」（ge4，驱动机械运转的能量）；「电压」（gy4，驱动电流的压力差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gi4.体　@0 -甲-&gt; 1　@0 -庚-&gt; 2　#see`</w:t>
      </w:r>
    </w:p>
    <w:p>
      <w:r>
        <w:t xml:space="preserve">　　　　逐词　看（用）／我（体）／电（体）／看─甲位→我／看─庚位→电／义标：亲见</w:t>
      </w:r>
    </w:p>
    <w:p>
      <w:r>
        <w:t xml:space="preserve">　　　　汉译　我看见电。</w:t>
      </w:r>
    </w:p>
    <w:p>
      <w:r>
        <w:t xml:space="preserve">　　　二、作饰弓的限定者（相当于汉语的「之」）</w:t>
      </w:r>
    </w:p>
    <w:p>
      <w:r>
        <w:t xml:space="preserve">　　　　洄文　`@0 gi4.体　@1 po4.体　@0 =&gt; 1　#common`</w:t>
      </w:r>
    </w:p>
    <w:p>
      <w:r>
        <w:t xml:space="preserve">　　　　逐词　电（体）／夜（体）／电─饰弓→夜／义标：常识</w:t>
      </w:r>
    </w:p>
    <w:p>
      <w:r>
        <w:t xml:space="preserve">　　　　汉译　电之夜。</w:t>
      </w:r>
    </w:p>
    <w:p>
      <w:r>
        <w:t xml:space="preserve">　　　三、换声为「貌」，当性质用</w:t>
      </w:r>
    </w:p>
    <w:p>
      <w:r>
        <w:t xml:space="preserve">　　　　洄文　`@0 gi4.貌　@1 pe.体　@0 =&gt; 1　#common`</w:t>
      </w:r>
    </w:p>
    <w:p>
      <w:r>
        <w:t xml:space="preserve">　　　　逐词　电（换声为貌）／状态（体）／电─饰弓→状态／义标：常识</w:t>
      </w:r>
    </w:p>
    <w:p>
      <w:r>
        <w:t xml:space="preserve">　　　　汉译　电的状态。</w:t>
      </w:r>
    </w:p>
    <w:p/>
    <w:p/>
    <w:p/>
    <w:p>
      <w:pPr>
        <w:pStyle w:val="Heading3"/>
      </w:pPr>
      <w:r>
        <w:t>w00147　go4　磁</w:t>
      </w:r>
    </w:p>
    <w:p/>
    <w:p>
      <w:r>
        <w:t>**音**　`go4`　读作 gŏ｜ɡo˦˨</w:t>
      </w:r>
    </w:p>
    <w:p>
      <w:r>
        <w:t xml:space="preserve">　　　　`go4`＝浊音 g，像英语 go 的 g＋如汉语「哦」＋短促微降（˦˨）：读得短，末尾略降</w:t>
      </w:r>
    </w:p>
    <w:p>
      <w:r>
        <w:t>**形**　字形编号 147｜技术类</w:t>
      </w:r>
    </w:p>
    <w:p>
      <w:r>
        <w:t>**义**　能吸引铁并作用于电流的场</w:t>
      </w:r>
    </w:p>
    <w:p>
      <w:r>
        <w:t xml:space="preserve">　　　　field that attracts iron and moves current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「磁」是**词根**，属「技术」类第 15 类，字形编号 147。它的定义是「能吸引铁并作用于电流的场」——在洄文里，词根只承载**不可再分的一个概念**，凡能由它加派生式算出来的意思（如「磁」的种种侧面），一律不另立词条。由它派生出来的词有：磁之举（go4 da6）、磁具（go4 di6）、磁之处（go4 doe6）、磁性（go4 dy6）。槽表「乙」是它的用法骨架：接这几个位才算把话说完整，少接一位句子就不闭合。</w:t>
      </w:r>
    </w:p>
    <w:p>
      <w:r>
        <w:t>**辨**　本词最易与以下同场词相混，分野如下——「电」（gi4，电荷流动产生的能量现象）；「仪器」（nu4，用于观测或测量的精密器具）；「电路」（gu4，电流可以循环通过的通路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go4.体　@0 -甲-&gt; 1　@0 -庚-&gt; 2　#see`</w:t>
      </w:r>
    </w:p>
    <w:p>
      <w:r>
        <w:t xml:space="preserve">　　　　逐词　看（用）／我（体）／磁（体）／看─甲位→我／看─庚位→磁／义标：亲见</w:t>
      </w:r>
    </w:p>
    <w:p>
      <w:r>
        <w:t xml:space="preserve">　　　　汉译　我看见磁。</w:t>
      </w:r>
    </w:p>
    <w:p>
      <w:r>
        <w:t xml:space="preserve">　　　二、作饰弓的限定者（相当于汉语的「之」）</w:t>
      </w:r>
    </w:p>
    <w:p>
      <w:r>
        <w:t xml:space="preserve">　　　　洄文　`@0 go4.体　@1 po4.体　@0 =&gt; 1　#common`</w:t>
      </w:r>
    </w:p>
    <w:p>
      <w:r>
        <w:t xml:space="preserve">　　　　逐词　磁（体）／夜（体）／磁─饰弓→夜／义标：常识</w:t>
      </w:r>
    </w:p>
    <w:p>
      <w:r>
        <w:t xml:space="preserve">　　　　汉译　磁之夜。</w:t>
      </w:r>
    </w:p>
    <w:p>
      <w:r>
        <w:t xml:space="preserve">　　　三、换声为「貌」，当性质用</w:t>
      </w:r>
    </w:p>
    <w:p>
      <w:r>
        <w:t xml:space="preserve">　　　　洄文　`@0 go4.貌　@1 pe.体　@0 =&gt; 1　#common`</w:t>
      </w:r>
    </w:p>
    <w:p>
      <w:r>
        <w:t xml:space="preserve">　　　　逐词　磁（换声为貌）／状态（体）／磁─饰弓→状态／义标：常识</w:t>
      </w:r>
    </w:p>
    <w:p>
      <w:r>
        <w:t xml:space="preserve">　　　　汉译　磁的状态。</w:t>
      </w:r>
    </w:p>
    <w:p/>
    <w:p/>
    <w:p/>
    <w:p>
      <w:pPr>
        <w:pStyle w:val="Heading3"/>
      </w:pPr>
      <w:r>
        <w:t>w00191　goe4　信号</w:t>
      </w:r>
    </w:p>
    <w:p/>
    <w:p>
      <w:r>
        <w:t>**音**　`goe4`　读作 gö̆｜ɡø˦˨</w:t>
      </w:r>
    </w:p>
    <w:p>
      <w:r>
        <w:t xml:space="preserve">　　　　`goe4`＝浊音 g，像英语 go 的 g＋先摆「诶」的口型再把嘴唇收圆（德语 schön 的 ö）＋短促微降（˦˨）：读得短，末尾略降</w:t>
      </w:r>
    </w:p>
    <w:p>
      <w:r>
        <w:t>**形**　字形编号 191｜技术类</w:t>
      </w:r>
    </w:p>
    <w:p>
      <w:r>
        <w:t>**义**　承载消息的波动或脉冲</w:t>
      </w:r>
    </w:p>
    <w:p>
      <w:r>
        <w:t xml:space="preserve">　　　　wave or pulse that carries a message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「信号」是**词根**，属「技术」类第 15 类，字形编号 191。它的定义是「承载消息的波动或脉冲」——在洄文里，词根只承载**不可再分的一个概念**，凡能由它加派生式算出来的意思（如「信号」的种种侧面），一律不另立词条。由它派生出来的词有：信号之举（goe4 da6）、信号具（goe4 di6）、信号之处（goe4 doe6）、信号性（goe4 dy6）。槽表「乙」是它的用法骨架：接这几个位才算把话说完整，少接一位句子就不闭合。</w:t>
      </w:r>
    </w:p>
    <w:p>
      <w:r>
        <w:t>**辨**　本词最易与以下同场词相混，分野如下——「动力」（ge4，驱动机械运转的能量）；「电」（gi4，电荷流动产生的能量现象）；「电压」（gy4，驱动电流的压力差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goe4.体　@0 -甲-&gt; 1　@0 -庚-&gt; 2　#see`</w:t>
      </w:r>
    </w:p>
    <w:p>
      <w:r>
        <w:t xml:space="preserve">　　　　逐词　看（用）／我（体）／信号（体）／看─甲位→我／看─庚位→信号／义标：亲见</w:t>
      </w:r>
    </w:p>
    <w:p>
      <w:r>
        <w:t xml:space="preserve">　　　　汉译　我看见信号。</w:t>
      </w:r>
    </w:p>
    <w:p>
      <w:r>
        <w:t xml:space="preserve">　　　二、作饰弓的限定者（相当于汉语的「之」）</w:t>
      </w:r>
    </w:p>
    <w:p>
      <w:r>
        <w:t xml:space="preserve">　　　　洄文　`@0 goe4.体　@1 po4.体　@0 =&gt; 1　#common`</w:t>
      </w:r>
    </w:p>
    <w:p>
      <w:r>
        <w:t xml:space="preserve">　　　　逐词　信号（体）／夜（体）／信号─饰弓→夜／义标：常识</w:t>
      </w:r>
    </w:p>
    <w:p>
      <w:r>
        <w:t xml:space="preserve">　　　　汉译　信号之夜。</w:t>
      </w:r>
    </w:p>
    <w:p>
      <w:r>
        <w:t xml:space="preserve">　　　三、换声为「貌」，当性质用</w:t>
      </w:r>
    </w:p>
    <w:p>
      <w:r>
        <w:t xml:space="preserve">　　　　洄文　`@0 goe4.貌　@1 pe.体　@0 =&gt; 1　#common`</w:t>
      </w:r>
    </w:p>
    <w:p>
      <w:r>
        <w:t xml:space="preserve">　　　　逐词　信号（换声为貌）／状态（体）／信号─饰弓→状态／义标：常识</w:t>
      </w:r>
    </w:p>
    <w:p>
      <w:r>
        <w:t xml:space="preserve">　　　　汉译　信号的状态。</w:t>
      </w:r>
    </w:p>
    <w:p/>
    <w:p/>
    <w:p/>
    <w:p>
      <w:pPr>
        <w:pStyle w:val="Heading3"/>
      </w:pPr>
      <w:r>
        <w:t>w00235　gu4　电路</w:t>
      </w:r>
    </w:p>
    <w:p/>
    <w:p>
      <w:r>
        <w:t>**音**　`gu4`　读作 gŭ｜ɡu˦˨</w:t>
      </w:r>
    </w:p>
    <w:p>
      <w:r>
        <w:t xml:space="preserve">　　　　`gu4`＝浊音 g，像英语 go 的 g＋如汉语「乌」＋短促微降（˦˨）：读得短，末尾略降</w:t>
      </w:r>
    </w:p>
    <w:p>
      <w:r>
        <w:t>**形**　字形编号 235｜技术类</w:t>
      </w:r>
    </w:p>
    <w:p>
      <w:r>
        <w:t>**义**　电流可以循环通过的通路</w:t>
      </w:r>
    </w:p>
    <w:p>
      <w:r>
        <w:t xml:space="preserve">　　　　closed path for electric current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「电路」是**词根**，属「技术」类第 15 类，字形编号 235。它的定义是「电流可以循环通过的通路」——在洄文里，词根只承载**不可再分的一个概念**，凡能由它加派生式算出来的意思（如「电路」的种种侧面），一律不另立词条。由它派生出来的词有：电路之举（gu4 da6）、电路具（gu4 di6）、电路之处（gu4 doe6）、电路性（gu4 dy6）。槽表「乙」是它的用法骨架：接这几个位才算把话说完整，少接一位句子就不闭合。</w:t>
      </w:r>
    </w:p>
    <w:p>
      <w:r>
        <w:t>**辨**　本词最易与以下同场词相混，分野如下——「电」（gi4，电荷流动产生的能量现象）；「磁」（go4，能吸引铁并作用于电流的场）；「电压」（gy4，驱动电流的压力差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gu4.体　@0 -甲-&gt; 1　@0 -庚-&gt; 2　#see`</w:t>
      </w:r>
    </w:p>
    <w:p>
      <w:r>
        <w:t xml:space="preserve">　　　　逐词　看（用）／我（体）／电路（体）／看─甲位→我／看─庚位→电路／义标：亲见</w:t>
      </w:r>
    </w:p>
    <w:p>
      <w:r>
        <w:t xml:space="preserve">　　　　汉译　我看见电路。</w:t>
      </w:r>
    </w:p>
    <w:p>
      <w:r>
        <w:t xml:space="preserve">　　　二、作饰弓的限定者（相当于汉语的「之」）</w:t>
      </w:r>
    </w:p>
    <w:p>
      <w:r>
        <w:t xml:space="preserve">　　　　洄文　`@0 gu4.体　@1 po4.体　@0 =&gt; 1　#common`</w:t>
      </w:r>
    </w:p>
    <w:p>
      <w:r>
        <w:t xml:space="preserve">　　　　逐词　电路（体）／夜（体）／电路─饰弓→夜／义标：常识</w:t>
      </w:r>
    </w:p>
    <w:p>
      <w:r>
        <w:t xml:space="preserve">　　　　汉译　电路之夜。</w:t>
      </w:r>
    </w:p>
    <w:p>
      <w:r>
        <w:t xml:space="preserve">　　　三、换声为「貌」，当性质用</w:t>
      </w:r>
    </w:p>
    <w:p>
      <w:r>
        <w:t xml:space="preserve">　　　　洄文　`@0 gu4.貌　@1 pe.体　@0 =&gt; 1　#common`</w:t>
      </w:r>
    </w:p>
    <w:p>
      <w:r>
        <w:t xml:space="preserve">　　　　逐词　电路（换声为貌）／状态（体）／电路─饰弓→状态／义标：常识</w:t>
      </w:r>
    </w:p>
    <w:p>
      <w:r>
        <w:t xml:space="preserve">　　　　汉译　电路的状态。</w:t>
      </w:r>
    </w:p>
    <w:p/>
    <w:p/>
    <w:p/>
    <w:p>
      <w:pPr>
        <w:pStyle w:val="Heading3"/>
      </w:pPr>
      <w:r>
        <w:t>w00279　gv4　电容</w:t>
      </w:r>
    </w:p>
    <w:p/>
    <w:p>
      <w:r>
        <w:t>**音**　`gv4`　读作 gv̆｜ɡɨ˦˨</w:t>
      </w:r>
    </w:p>
    <w:p>
      <w:r>
        <w:t xml:space="preserve">　　　　`gv4`＝浊音 g，像英语 go 的 g＋汉语「资」「思」里那个元音（-i），读得紧一些＋短促微降（˦˨）：读得短，末尾略降</w:t>
      </w:r>
    </w:p>
    <w:p>
      <w:r>
        <w:t>**形**　字形编号 279｜技术类</w:t>
      </w:r>
    </w:p>
    <w:p>
      <w:r>
        <w:t>**义**　储存电荷的能力</w:t>
      </w:r>
    </w:p>
    <w:p>
      <w:r>
        <w:t xml:space="preserve">　　　　ability to store electric charge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「电容」是**词根**，属「技术」类第 15 类，字形编号 279。它的定义是「储存电荷的能力」——在洄文里，词根只承载**不可再分的一个概念**，凡能由它加派生式算出来的意思（如「电容」的种种侧面），一律不另立词条。由它派生出来的词有：电容之举（gv4 da6）、电容具（gv4 di6）、电容之处（gv4 doe6）、电容性（gv4 dy6）。槽表「乙」是它的用法骨架：接这几个位才算把话说完整，少接一位句子就不闭合。</w:t>
      </w:r>
    </w:p>
    <w:p>
      <w:r>
        <w:t>**辨**　本词最易与以下同场词相混，分野如下——「电」（gi4，电荷流动产生的能量现象）；「电压」（gy4，驱动电流的压力差）；「强度」（mv4，材料抵抗外力而不坏的能力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gv4.体　@0 -甲-&gt; 1　@0 -庚-&gt; 2　#see`</w:t>
      </w:r>
    </w:p>
    <w:p>
      <w:r>
        <w:t xml:space="preserve">　　　　逐词　看（用）／我（体）／电容（体）／看─甲位→我／看─庚位→电容／义标：亲见</w:t>
      </w:r>
    </w:p>
    <w:p>
      <w:r>
        <w:t xml:space="preserve">　　　　汉译　我看见电容。</w:t>
      </w:r>
    </w:p>
    <w:p>
      <w:r>
        <w:t xml:space="preserve">　　　二、作饰弓的限定者（相当于汉语的「之」）</w:t>
      </w:r>
    </w:p>
    <w:p>
      <w:r>
        <w:t xml:space="preserve">　　　　洄文　`@0 gv4.体　@1 po4.体　@0 =&gt; 1　#common`</w:t>
      </w:r>
    </w:p>
    <w:p>
      <w:r>
        <w:t xml:space="preserve">　　　　逐词　电容（体）／夜（体）／电容─饰弓→夜／义标：常识</w:t>
      </w:r>
    </w:p>
    <w:p>
      <w:r>
        <w:t xml:space="preserve">　　　　汉译　电容之夜。</w:t>
      </w:r>
    </w:p>
    <w:p>
      <w:r>
        <w:t xml:space="preserve">　　　三、换声为「貌」，当性质用</w:t>
      </w:r>
    </w:p>
    <w:p>
      <w:r>
        <w:t xml:space="preserve">　　　　洄文　`@0 gv4.貌　@1 pe.体　@0 =&gt; 1　#common`</w:t>
      </w:r>
    </w:p>
    <w:p>
      <w:r>
        <w:t xml:space="preserve">　　　　逐词　电容（换声为貌）／状态（体）／电容─饰弓→状态／义标：常识</w:t>
      </w:r>
    </w:p>
    <w:p>
      <w:r>
        <w:t xml:space="preserve">　　　　汉译　电容的状态。</w:t>
      </w:r>
    </w:p>
    <w:p/>
    <w:p/>
    <w:p/>
    <w:p>
      <w:pPr>
        <w:pStyle w:val="Heading3"/>
      </w:pPr>
      <w:r>
        <w:t>w00323　gy4　电压</w:t>
      </w:r>
    </w:p>
    <w:p/>
    <w:p>
      <w:r>
        <w:t>**音**　`gy4`　读作 gy̆｜ɡy˦˨</w:t>
      </w:r>
    </w:p>
    <w:p>
      <w:r>
        <w:t xml:space="preserve">　　　　`gy4`＝浊音 g，像英语 go 的 g＋先摆「衣」的口型再把嘴唇收圆（法语 tu 的 u）＋短促微降（˦˨）：读得短，末尾略降</w:t>
      </w:r>
    </w:p>
    <w:p>
      <w:r>
        <w:t>**形**　字形编号 323｜技术类</w:t>
      </w:r>
    </w:p>
    <w:p>
      <w:r>
        <w:t>**义**　驱动电流的压力差</w:t>
      </w:r>
    </w:p>
    <w:p>
      <w:r>
        <w:t xml:space="preserve">　　　　pressure difference that drives current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「电压」是**词根**，属「技术」类第 15 类，字形编号 323。它的定义是「驱动电流的压力差」——在洄文里，词根只承载**不可再分的一个概念**，凡能由它加派生式算出来的意思（如「电压」的种种侧面），一律不另立词条。由它派生出来的词有：电压之举（gy4 da6）、电压具（gy4 di6）、电压之处（gy4 doe6）、电压性（gy4 dy6）。槽表「乙」是它的用法骨架：接这几个位才算把话说完整，少接一位句子就不闭合。</w:t>
      </w:r>
    </w:p>
    <w:p>
      <w:r>
        <w:t>**辨**　本词最易与以下同场词相混，分野如下——「电」（gi4，电荷流动产生的能量现象）；「动力」（ge4，驱动机械运转的能量）；「电容」（gv4，储存电荷的能力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gy4.体　@0 -甲-&gt; 1　@0 -庚-&gt; 2　#see`</w:t>
      </w:r>
    </w:p>
    <w:p>
      <w:r>
        <w:t xml:space="preserve">　　　　逐词　看（用）／我（体）／电压（体）／看─甲位→我／看─庚位→电压／义标：亲见</w:t>
      </w:r>
    </w:p>
    <w:p>
      <w:r>
        <w:t xml:space="preserve">　　　　汉译　我看见电压。</w:t>
      </w:r>
    </w:p>
    <w:p>
      <w:r>
        <w:t xml:space="preserve">　　　二、作饰弓的限定者（相当于汉语的「之」）</w:t>
      </w:r>
    </w:p>
    <w:p>
      <w:r>
        <w:t xml:space="preserve">　　　　洄文　`@0 gy4.体　@1 po4.体　@0 =&gt; 1　#common`</w:t>
      </w:r>
    </w:p>
    <w:p>
      <w:r>
        <w:t xml:space="preserve">　　　　逐词　电压（体）／夜（体）／电压─饰弓→夜／义标：常识</w:t>
      </w:r>
    </w:p>
    <w:p>
      <w:r>
        <w:t xml:space="preserve">　　　　汉译　电压之夜。</w:t>
      </w:r>
    </w:p>
    <w:p>
      <w:r>
        <w:t xml:space="preserve">　　　三、换声为「貌」，当性质用</w:t>
      </w:r>
    </w:p>
    <w:p>
      <w:r>
        <w:t xml:space="preserve">　　　　洄文　`@0 gy4.貌　@1 pe.体　@0 =&gt; 1　#common`</w:t>
      </w:r>
    </w:p>
    <w:p>
      <w:r>
        <w:t xml:space="preserve">　　　　逐词　电压（换声为貌）／状态（体）／电压─饰弓→状态／义标：常识</w:t>
      </w:r>
    </w:p>
    <w:p>
      <w:r>
        <w:t xml:space="preserve">　　　　汉译　电压的状态。</w:t>
      </w:r>
    </w:p>
    <w:p/>
    <w:p/>
    <w:p/>
    <w:p>
      <w:pPr>
        <w:pStyle w:val="Heading3"/>
      </w:pPr>
      <w:r>
        <w:t>w00367　ma4　算法</w:t>
      </w:r>
    </w:p>
    <w:p/>
    <w:p>
      <w:r>
        <w:t>**音**　`ma4`　读作 mă｜ma˦˨</w:t>
      </w:r>
    </w:p>
    <w:p>
      <w:r>
        <w:t xml:space="preserve">　　　　`ma4`＝汉语拼音 m，如「妈」＋如汉语「啊」＋短促微降（˦˨）：读得短，末尾略降</w:t>
      </w:r>
    </w:p>
    <w:p>
      <w:r>
        <w:t>**形**　字形编号 367｜技术类</w:t>
      </w:r>
    </w:p>
    <w:p>
      <w:r>
        <w:t>**义**　解决问题的确定步骤序列</w:t>
      </w:r>
    </w:p>
    <w:p>
      <w:r>
        <w:t xml:space="preserve">　　　　finite ordered steps that solve a problem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「算法」是**词根**，属「技术」类第 15 类，字形编号 367。它的定义是「解决问题的确定步骤序列」——在洄文里，词根只承载**不可再分的一个概念**，凡能由它加派生式算出来的意思（如「算法」的种种侧面），一律不另立词条。由它派生出来的词有：算法之举（ma4 da6）、算法具（ma4 di6）、算法之处（ma4 doe6）、算法性（ma4 dy6）。槽表「乙」是它的用法骨架：接这几个位才算把话说完整，少接一位句子就不闭合。</w:t>
      </w:r>
    </w:p>
    <w:p>
      <w:r>
        <w:t>**辨**　本词最易与以下同场词相混，分野如下——「测定」（noe4，用标准量确定大小）；「逻辑」（moe4，判定真假的推理规则）；「代码」（mo4，写给机器执行的指令文本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ma4.体　@0 -甲-&gt; 1　@0 -庚-&gt; 2　#see`</w:t>
      </w:r>
    </w:p>
    <w:p>
      <w:r>
        <w:t xml:space="preserve">　　　　逐词　看（用）／我（体）／算法（体）／看─甲位→我／看─庚位→算法／义标：亲见</w:t>
      </w:r>
    </w:p>
    <w:p>
      <w:r>
        <w:t xml:space="preserve">　　　　汉译　我看见算法。</w:t>
      </w:r>
    </w:p>
    <w:p>
      <w:r>
        <w:t xml:space="preserve">　　　二、作饰弓的限定者（相当于汉语的「之」）</w:t>
      </w:r>
    </w:p>
    <w:p>
      <w:r>
        <w:t xml:space="preserve">　　　　洄文　`@0 ma4.体　@1 po4.体　@0 =&gt; 1　#common`</w:t>
      </w:r>
    </w:p>
    <w:p>
      <w:r>
        <w:t xml:space="preserve">　　　　逐词　算法（体）／夜（体）／算法─饰弓→夜／义标：常识</w:t>
      </w:r>
    </w:p>
    <w:p>
      <w:r>
        <w:t xml:space="preserve">　　　　汉译　算法之夜。</w:t>
      </w:r>
    </w:p>
    <w:p>
      <w:r>
        <w:t xml:space="preserve">　　　三、换声为「貌」，当性质用</w:t>
      </w:r>
    </w:p>
    <w:p>
      <w:r>
        <w:t xml:space="preserve">　　　　洄文　`@0 ma4.貌　@1 pe.体　@0 =&gt; 1　#common`</w:t>
      </w:r>
    </w:p>
    <w:p>
      <w:r>
        <w:t xml:space="preserve">　　　　逐词　算法（换声为貌）／状态（体）／算法─饰弓→状态／义标：常识</w:t>
      </w:r>
    </w:p>
    <w:p>
      <w:r>
        <w:t xml:space="preserve">　　　　汉译　算法的状态。</w:t>
      </w:r>
    </w:p>
    <w:p/>
    <w:p/>
    <w:p/>
    <w:p>
      <w:pPr>
        <w:pStyle w:val="Heading3"/>
      </w:pPr>
      <w:r>
        <w:t>w00411　me4　计算</w:t>
      </w:r>
    </w:p>
    <w:p/>
    <w:p>
      <w:r>
        <w:t>**音**　`me4`　读作 mĕ｜me˦˨</w:t>
      </w:r>
    </w:p>
    <w:p>
      <w:r>
        <w:t xml:space="preserve">　　　　`me4`＝汉语拼音 m，如「妈」＋如汉语「诶」的前半，口略开＋短促微降（˦˨）：读得短，末尾略降</w:t>
      </w:r>
    </w:p>
    <w:p>
      <w:r>
        <w:t>**形**　字形编号 411｜技术类</w:t>
      </w:r>
    </w:p>
    <w:p>
      <w:r>
        <w:t>**义**　按规则处理数值得出结果</w:t>
      </w:r>
    </w:p>
    <w:p>
      <w:r>
        <w:t xml:space="preserve">　　　　to work out results by rule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「计算」是**词根**，属「技术」类第 15 类，字形编号 411。它的定义是「按规则处理数值得出结果」——在洄文里，词根只承载**不可再分的一个概念**，凡能由它加派生式算出来的意思（如「计算」的种种侧面），一律不另立词条。由它派生出来的词有：计算之举（me4 da6）、计算具（me4 di6）、计算之处（me4 doe6）、计算之法（me4 koe6）。槽表「甲乙」是它的用法骨架：接这几个位才算把话说完整，少接一位句子就不闭合。</w:t>
      </w:r>
    </w:p>
    <w:p>
      <w:r>
        <w:t>**辨**　本词最易与以下同场词相混，分野如下——「逻辑」（moe4，判定真假的推理规则）；「存储」（my4，保存数据以备后用的处所）；「断裂」（ni4，材料受力超出限度而破开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me4.用　@1 yi6.体　@0 -甲-&gt; 1　#see`</w:t>
      </w:r>
    </w:p>
    <w:p>
      <w:r>
        <w:t xml:space="preserve">　　　　逐词　计算（用）／我（体）／计算─甲位→我／义标：亲见</w:t>
      </w:r>
    </w:p>
    <w:p>
      <w:r>
        <w:t xml:space="preserve">　　　　汉译　我计算。</w:t>
      </w:r>
    </w:p>
    <w:p>
      <w:r>
        <w:t xml:space="preserve">　　　二、作谓语，同时接甲位与乙位</w:t>
      </w:r>
    </w:p>
    <w:p>
      <w:r>
        <w:t xml:space="preserve">　　　　洄文　`@0 me4.用　@1 yi6.体　@2 lv2.体　@0 -甲-&gt; 1　@0 -乙-&gt; 2　#see`</w:t>
      </w:r>
    </w:p>
    <w:p>
      <w:r>
        <w:t xml:space="preserve">　　　　逐词　计算（用）／我（体）／食物（体）／计算─甲位→我／计算─乙位→食物／义标：亲见</w:t>
      </w:r>
    </w:p>
    <w:p>
      <w:r>
        <w:t xml:space="preserve">　　　　汉译　我计算食物。</w:t>
      </w:r>
    </w:p>
    <w:p>
      <w:r>
        <w:t xml:space="preserve">　　　三、换声为「体」，把它当成一件事来谈</w:t>
      </w:r>
    </w:p>
    <w:p>
      <w:r>
        <w:t xml:space="preserve">　　　　洄文　`@0 me4.体　@1 po4.体　@0 -戊-&gt; 1　#common`</w:t>
      </w:r>
    </w:p>
    <w:p>
      <w:r>
        <w:t xml:space="preserve">　　　　逐词　计算（换声为体）／夜（体）／计算─戊位→夜／义标：常识</w:t>
      </w:r>
    </w:p>
    <w:p>
      <w:r>
        <w:t xml:space="preserve">　　　　汉译　计算发生在夜里。</w:t>
      </w:r>
    </w:p>
    <w:p/>
    <w:p/>
    <w:p/>
    <w:p>
      <w:pPr>
        <w:pStyle w:val="Heading3"/>
      </w:pPr>
      <w:r>
        <w:t>w00455　mi4　变量</w:t>
      </w:r>
    </w:p>
    <w:p/>
    <w:p>
      <w:r>
        <w:t>**音**　`mi4`　读作 mĭ｜mi˦˨</w:t>
      </w:r>
    </w:p>
    <w:p>
      <w:r>
        <w:t xml:space="preserve">　　　　`mi4`＝汉语拼音 m，如「妈」＋如汉语「衣」＋短促微降（˦˨）：读得短，末尾略降</w:t>
      </w:r>
    </w:p>
    <w:p>
      <w:r>
        <w:t>**形**　字形编号 455｜技术类</w:t>
      </w:r>
    </w:p>
    <w:p>
      <w:r>
        <w:t>**义**　可取值改变的量</w:t>
      </w:r>
    </w:p>
    <w:p>
      <w:r>
        <w:t xml:space="preserve">　　　　quantity whose value may change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「变量」是**词根**，属「技术」类第 15 类，字形编号 455。它的定义是「可取值改变的量」——在洄文里，词根只承载**不可再分的一个概念**，凡能由它加派生式算出来的意思（如「变量」的种种侧面），一律不另立词条。由它派生出来的词有：变量之举（mi4 da6）、变量具（mi4 di6）、变量之处（mi4 doe6）、变量性（mi4 dy6）。槽表「乙」是它的用法骨架：接这几个位才算把话说完整，少接一位句子就不闭合。</w:t>
      </w:r>
    </w:p>
    <w:p>
      <w:r>
        <w:t>**辨**　本词最易与以下同场词相混，分野如下——「传感器」（no4，把物理量转成可读信号的元件）；「测定」（noe4，用标准量确定大小）；「修理」（nv4，使损坏之物恢复可用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mi4.体　@0 -甲-&gt; 1　@0 -庚-&gt; 2　#see`</w:t>
      </w:r>
    </w:p>
    <w:p>
      <w:r>
        <w:t xml:space="preserve">　　　　逐词　看（用）／我（体）／变量（体）／看─甲位→我／看─庚位→变量／义标：亲见</w:t>
      </w:r>
    </w:p>
    <w:p>
      <w:r>
        <w:t xml:space="preserve">　　　　汉译　我看见变量。</w:t>
      </w:r>
    </w:p>
    <w:p>
      <w:r>
        <w:t xml:space="preserve">　　　二、作饰弓的限定者（相当于汉语的「之」）</w:t>
      </w:r>
    </w:p>
    <w:p>
      <w:r>
        <w:t xml:space="preserve">　　　　洄文　`@0 mi4.体　@1 po4.体　@0 =&gt; 1　#common`</w:t>
      </w:r>
    </w:p>
    <w:p>
      <w:r>
        <w:t xml:space="preserve">　　　　逐词　变量（体）／夜（体）／变量─饰弓→夜／义标：常识</w:t>
      </w:r>
    </w:p>
    <w:p>
      <w:r>
        <w:t xml:space="preserve">　　　　汉译　变量之夜。</w:t>
      </w:r>
    </w:p>
    <w:p>
      <w:r>
        <w:t xml:space="preserve">　　　三、换声为「貌」，当性质用</w:t>
      </w:r>
    </w:p>
    <w:p>
      <w:r>
        <w:t xml:space="preserve">　　　　洄文　`@0 mi4.貌　@1 pe.体　@0 =&gt; 1　#common`</w:t>
      </w:r>
    </w:p>
    <w:p>
      <w:r>
        <w:t xml:space="preserve">　　　　逐词　变量（换声为貌）／状态（体）／变量─饰弓→状态／义标：常识</w:t>
      </w:r>
    </w:p>
    <w:p>
      <w:r>
        <w:t xml:space="preserve">　　　　汉译　变量的状态。</w:t>
      </w:r>
    </w:p>
    <w:p/>
    <w:p/>
    <w:p/>
    <w:p>
      <w:pPr>
        <w:pStyle w:val="Heading3"/>
      </w:pPr>
      <w:r>
        <w:t>w00499　mo4　代码</w:t>
      </w:r>
    </w:p>
    <w:p/>
    <w:p>
      <w:r>
        <w:t>**音**　`mo4`　读作 mŏ｜mo˦˨</w:t>
      </w:r>
    </w:p>
    <w:p>
      <w:r>
        <w:t xml:space="preserve">　　　　`mo4`＝汉语拼音 m，如「妈」＋如汉语「哦」＋短促微降（˦˨）：读得短，末尾略降</w:t>
      </w:r>
    </w:p>
    <w:p>
      <w:r>
        <w:t>**形**　字形编号 499｜技术类</w:t>
      </w:r>
    </w:p>
    <w:p>
      <w:r>
        <w:t>**义**　写给机器执行的指令文本</w:t>
      </w:r>
    </w:p>
    <w:p>
      <w:r>
        <w:t xml:space="preserve">　　　　instructions written for a machine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「代码」是**词根**，属「技术」类第 15 类，字形编号 499。它的定义是「写给机器执行的指令文本」——在洄文里，词根只承载**不可再分的一个概念**，凡能由它加派生式算出来的意思（如「代码」的种种侧面），一律不另立词条。由它派生出来的词有：代码之举（mo4 da6）、代码具（mo4 di6）、代码之处（mo4 doe6）、代码性（mo4 dy6）。槽表「乙」是它的用法骨架：接这几个位才算把话说完整，少接一位句子就不闭合。</w:t>
      </w:r>
    </w:p>
    <w:p>
      <w:r>
        <w:t>**辨**　本词最易与以下同场词相混，分野如下——「故障」（ny4，机器失去正常功能的状况）；「仪器」（nu4，用于观测或测量的精密器具）；「动力」（ge4，驱动机械运转的能量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mo4.体　@0 -甲-&gt; 1　@0 -庚-&gt; 2　#see`</w:t>
      </w:r>
    </w:p>
    <w:p>
      <w:r>
        <w:t xml:space="preserve">　　　　逐词　看（用）／我（体）／代码（体）／看─甲位→我／看─庚位→代码／义标：亲见</w:t>
      </w:r>
    </w:p>
    <w:p>
      <w:r>
        <w:t xml:space="preserve">　　　　汉译　我看见代码。</w:t>
      </w:r>
    </w:p>
    <w:p>
      <w:r>
        <w:t xml:space="preserve">　　　二、作饰弓的限定者（相当于汉语的「之」）</w:t>
      </w:r>
    </w:p>
    <w:p>
      <w:r>
        <w:t xml:space="preserve">　　　　洄文　`@0 mo4.体　@1 po4.体　@0 =&gt; 1　#common`</w:t>
      </w:r>
    </w:p>
    <w:p>
      <w:r>
        <w:t xml:space="preserve">　　　　逐词　代码（体）／夜（体）／代码─饰弓→夜／义标：常识</w:t>
      </w:r>
    </w:p>
    <w:p>
      <w:r>
        <w:t xml:space="preserve">　　　　汉译　代码之夜。</w:t>
      </w:r>
    </w:p>
    <w:p>
      <w:r>
        <w:t xml:space="preserve">　　　三、换声为「貌」，当性质用</w:t>
      </w:r>
    </w:p>
    <w:p>
      <w:r>
        <w:t xml:space="preserve">　　　　洄文　`@0 mo4.貌　@1 pe.体　@0 =&gt; 1　#common`</w:t>
      </w:r>
    </w:p>
    <w:p>
      <w:r>
        <w:t xml:space="preserve">　　　　逐词　代码（换声为貌）／状态（体）／代码─饰弓→状态／义标：常识</w:t>
      </w:r>
    </w:p>
    <w:p>
      <w:r>
        <w:t xml:space="preserve">　　　　汉译　代码的状态。</w:t>
      </w:r>
    </w:p>
    <w:p/>
    <w:p/>
    <w:p/>
    <w:p>
      <w:pPr>
        <w:pStyle w:val="Heading3"/>
      </w:pPr>
      <w:r>
        <w:t>w00543　moe4　逻辑</w:t>
      </w:r>
    </w:p>
    <w:p/>
    <w:p>
      <w:r>
        <w:t>**音**　`moe4`　读作 mö̆｜mø˦˨</w:t>
      </w:r>
    </w:p>
    <w:p>
      <w:r>
        <w:t xml:space="preserve">　　　　`moe4`＝汉语拼音 m，如「妈」＋先摆「诶」的口型再把嘴唇收圆（德语 schön 的 ö）＋短促微降（˦˨）：读得短，末尾略降</w:t>
      </w:r>
    </w:p>
    <w:p>
      <w:r>
        <w:t>**形**　字形编号 543｜技术类</w:t>
      </w:r>
    </w:p>
    <w:p>
      <w:r>
        <w:t>**义**　判定真假的推理规则</w:t>
      </w:r>
    </w:p>
    <w:p>
      <w:r>
        <w:t xml:space="preserve">　　　　rules for judging what is true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「逻辑」是**词根**，属「技术」类第 15 类，字形编号 543。它的定义是「判定真假的推理规则」——在洄文里，词根只承载**不可再分的一个概念**，凡能由它加派生式算出来的意思（如「逻辑」的种种侧面），一律不另立词条。由它派生出来的词有：逻辑之举（moe4 da6）、逻辑具（moe4 di6）、逻辑之处（moe4 doe6）、逻辑性（moe4 dy6）。槽表「乙」是它的用法骨架：接这几个位才算把话说完整，少接一位句子就不闭合。</w:t>
      </w:r>
    </w:p>
    <w:p>
      <w:r>
        <w:t>**辨**　本词最易与以下同场词相混，分野如下——「计算」（me4，按规则处理数值得出结果）；「测定」（noe4，用标准量确定大小）；「算法」（ma4，解决问题的确定步骤序列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moe4.体　@0 -甲-&gt; 1　@0 -庚-&gt; 2　#see`</w:t>
      </w:r>
    </w:p>
    <w:p>
      <w:r>
        <w:t xml:space="preserve">　　　　逐词　看（用）／我（体）／逻辑（体）／看─甲位→我／看─庚位→逻辑／义标：亲见</w:t>
      </w:r>
    </w:p>
    <w:p>
      <w:r>
        <w:t xml:space="preserve">　　　　汉译　我看见逻辑。</w:t>
      </w:r>
    </w:p>
    <w:p>
      <w:r>
        <w:t xml:space="preserve">　　　二、作饰弓的限定者（相当于汉语的「之」）</w:t>
      </w:r>
    </w:p>
    <w:p>
      <w:r>
        <w:t xml:space="preserve">　　　　洄文　`@0 moe4.体　@1 po4.体　@0 =&gt; 1　#common`</w:t>
      </w:r>
    </w:p>
    <w:p>
      <w:r>
        <w:t xml:space="preserve">　　　　逐词　逻辑（体）／夜（体）／逻辑─饰弓→夜／义标：常识</w:t>
      </w:r>
    </w:p>
    <w:p>
      <w:r>
        <w:t xml:space="preserve">　　　　汉译　逻辑之夜。</w:t>
      </w:r>
    </w:p>
    <w:p>
      <w:r>
        <w:t xml:space="preserve">　　　三、换声为「貌」，当性质用</w:t>
      </w:r>
    </w:p>
    <w:p>
      <w:r>
        <w:t xml:space="preserve">　　　　洄文　`@0 moe4.貌　@1 pe.体　@0 =&gt; 1　#common`</w:t>
      </w:r>
    </w:p>
    <w:p>
      <w:r>
        <w:t xml:space="preserve">　　　　逐词　逻辑（换声为貌）／状态（体）／逻辑─饰弓→状态／义标：常识</w:t>
      </w:r>
    </w:p>
    <w:p>
      <w:r>
        <w:t xml:space="preserve">　　　　汉译　逻辑的状态。</w:t>
      </w:r>
    </w:p>
    <w:p/>
    <w:p/>
    <w:p/>
    <w:p>
      <w:pPr>
        <w:pStyle w:val="Heading3"/>
      </w:pPr>
      <w:r>
        <w:t>w00587　mu4　网络</w:t>
      </w:r>
    </w:p>
    <w:p/>
    <w:p>
      <w:r>
        <w:t>**音**　`mu4`　读作 mŭ｜mu˦˨</w:t>
      </w:r>
    </w:p>
    <w:p>
      <w:r>
        <w:t xml:space="preserve">　　　　`mu4`＝汉语拼音 m，如「妈」＋如汉语「乌」＋短促微降（˦˨）：读得短，末尾略降</w:t>
      </w:r>
    </w:p>
    <w:p>
      <w:r>
        <w:t>**形**　字形编号 587｜技术类</w:t>
      </w:r>
    </w:p>
    <w:p>
      <w:r>
        <w:t>**义**　互相连接共享资源的系统</w:t>
      </w:r>
    </w:p>
    <w:p>
      <w:r>
        <w:t xml:space="preserve">　　　　connected system sharing resources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「网络」是**词根**，属「技术」类第 15 类，字形编号 587。它的定义是「互相连接共享资源的系统」——在洄文里，词根只承载**不可再分的一个概念**，凡能由它加派生式算出来的意思（如「网络」的种种侧面），一律不另立词条。由它派生出来的词有：网络之举（mu4 da6）、网络具（mu4 di6）、网络之处（mu4 doe6）、网络性（mu4 dy6）。槽表「乙」是它的用法骨架：接这几个位才算把话说完整，少接一位句子就不闭合。</w:t>
      </w:r>
    </w:p>
    <w:p>
      <w:r>
        <w:t>**辨**　本词最易与以下同场词相混，分野如下——「代码」（mo4，写给机器执行的指令文本）；「存储」（my4，保存数据以备后用的处所）；「故障」（ny4，机器失去正常功能的状况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mu4.体　@0 -甲-&gt; 1　@0 -庚-&gt; 2　#see`</w:t>
      </w:r>
    </w:p>
    <w:p>
      <w:r>
        <w:t xml:space="preserve">　　　　逐词　看（用）／我（体）／网络（体）／看─甲位→我／看─庚位→网络／义标：亲见</w:t>
      </w:r>
    </w:p>
    <w:p>
      <w:r>
        <w:t xml:space="preserve">　　　　汉译　我看见网络。</w:t>
      </w:r>
    </w:p>
    <w:p>
      <w:r>
        <w:t xml:space="preserve">　　　二、作饰弓的限定者（相当于汉语的「之」）</w:t>
      </w:r>
    </w:p>
    <w:p>
      <w:r>
        <w:t xml:space="preserve">　　　　洄文　`@0 mu4.体　@1 po4.体　@0 =&gt; 1　#common`</w:t>
      </w:r>
    </w:p>
    <w:p>
      <w:r>
        <w:t xml:space="preserve">　　　　逐词　网络（体）／夜（体）／网络─饰弓→夜／义标：常识</w:t>
      </w:r>
    </w:p>
    <w:p>
      <w:r>
        <w:t xml:space="preserve">　　　　汉译　网络之夜。</w:t>
      </w:r>
    </w:p>
    <w:p>
      <w:r>
        <w:t xml:space="preserve">　　　三、换声为「貌」，当性质用</w:t>
      </w:r>
    </w:p>
    <w:p>
      <w:r>
        <w:t xml:space="preserve">　　　　洄文　`@0 mu4.貌　@1 pe.体　@0 =&gt; 1　#common`</w:t>
      </w:r>
    </w:p>
    <w:p>
      <w:r>
        <w:t xml:space="preserve">　　　　逐词　网络（换声为貌）／状态（体）／网络─饰弓→状态／义标：常识</w:t>
      </w:r>
    </w:p>
    <w:p>
      <w:r>
        <w:t xml:space="preserve">　　　　汉译　网络的状态。</w:t>
      </w:r>
    </w:p>
    <w:p/>
    <w:p/>
    <w:p/>
    <w:p>
      <w:pPr>
        <w:pStyle w:val="Heading3"/>
      </w:pPr>
      <w:r>
        <w:t>w00631　mv4　强度</w:t>
      </w:r>
    </w:p>
    <w:p/>
    <w:p>
      <w:r>
        <w:t>**音**　`mv4`　读作 mv̆｜mɨ˦˨</w:t>
      </w:r>
    </w:p>
    <w:p>
      <w:r>
        <w:t xml:space="preserve">　　　　`mv4`＝汉语拼音 m，如「妈」＋汉语「资」「思」里那个元音（-i），读得紧一些＋短促微降（˦˨）：读得短，末尾略降</w:t>
      </w:r>
    </w:p>
    <w:p>
      <w:r>
        <w:t>**形**　字形编号 631｜技术类</w:t>
      </w:r>
    </w:p>
    <w:p>
      <w:r>
        <w:t>**义**　材料抵抗外力而不坏的能力</w:t>
      </w:r>
    </w:p>
    <w:p>
      <w:r>
        <w:t xml:space="preserve">　　　　ability to resist force without breaking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「强度」是**词根**，属「技术」类第 15 类，字形编号 631。它的定义是「材料抵抗外力而不坏的能力」——在洄文里，词根只承载**不可再分的一个概念**，凡能由它加派生式算出来的意思（如「强度」的种种侧面），一律不另立词条。由它派生出来的词有：强度之举（mv4 da6）、强度具（mv4 di6）、强度之处（mv4 doe6）、强度性（mv4 dy6）。槽表「乙」是它的用法骨架：接这几个位才算把话说完整，少接一位句子就不闭合。</w:t>
      </w:r>
    </w:p>
    <w:p>
      <w:r>
        <w:t>**辨**　本词最易与以下同场词相混，分野如下——「断裂」（ni4，材料受力超出限度而破开）；「硬度」（na4，表面抵抗被压入或划伤的能力）；「材料疲劳」（ne4，反复受力后材料变弱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mv4.体　@0 -甲-&gt; 1　@0 -庚-&gt; 2　#see`</w:t>
      </w:r>
    </w:p>
    <w:p>
      <w:r>
        <w:t xml:space="preserve">　　　　逐词　看（用）／我（体）／强度（体）／看─甲位→我／看─庚位→强度／义标：亲见</w:t>
      </w:r>
    </w:p>
    <w:p>
      <w:r>
        <w:t xml:space="preserve">　　　　汉译　我看见强度。</w:t>
      </w:r>
    </w:p>
    <w:p>
      <w:r>
        <w:t xml:space="preserve">　　　二、作饰弓的限定者（相当于汉语的「之」）</w:t>
      </w:r>
    </w:p>
    <w:p>
      <w:r>
        <w:t xml:space="preserve">　　　　洄文　`@0 mv4.体　@1 po4.体　@0 =&gt; 1　#common`</w:t>
      </w:r>
    </w:p>
    <w:p>
      <w:r>
        <w:t xml:space="preserve">　　　　逐词　强度（体）／夜（体）／强度─饰弓→夜／义标：常识</w:t>
      </w:r>
    </w:p>
    <w:p>
      <w:r>
        <w:t xml:space="preserve">　　　　汉译　强度之夜。</w:t>
      </w:r>
    </w:p>
    <w:p>
      <w:r>
        <w:t xml:space="preserve">　　　三、换声为「貌」，当性质用</w:t>
      </w:r>
    </w:p>
    <w:p>
      <w:r>
        <w:t xml:space="preserve">　　　　洄文　`@0 mv4.貌　@1 pe.体　@0 =&gt; 1　#common`</w:t>
      </w:r>
    </w:p>
    <w:p>
      <w:r>
        <w:t xml:space="preserve">　　　　逐词　强度（换声为貌）／状态（体）／强度─饰弓→状态／义标：常识</w:t>
      </w:r>
    </w:p>
    <w:p>
      <w:r>
        <w:t xml:space="preserve">　　　　汉译　强度的状态。</w:t>
      </w:r>
    </w:p>
    <w:p/>
    <w:p/>
    <w:p/>
    <w:p>
      <w:pPr>
        <w:pStyle w:val="Heading3"/>
      </w:pPr>
      <w:r>
        <w:t>w00675　my4　存储</w:t>
      </w:r>
    </w:p>
    <w:p/>
    <w:p>
      <w:r>
        <w:t>**音**　`my4`　读作 my̆｜my˦˨</w:t>
      </w:r>
    </w:p>
    <w:p>
      <w:r>
        <w:t xml:space="preserve">　　　　`my4`＝汉语拼音 m，如「妈」＋先摆「衣」的口型再把嘴唇收圆（法语 tu 的 u）＋短促微降（˦˨）：读得短，末尾略降</w:t>
      </w:r>
    </w:p>
    <w:p>
      <w:r>
        <w:t>**形**　字形编号 675｜技术类</w:t>
      </w:r>
    </w:p>
    <w:p>
      <w:r>
        <w:t>**义**　保存数据以备后用的处所</w:t>
      </w:r>
    </w:p>
    <w:p>
      <w:r>
        <w:t xml:space="preserve">　　　　place where data is kept for reuse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「存储」是**词根**，属「技术」类第 15 类，字形编号 675。它的定义是「保存数据以备后用的处所」——在洄文里，词根只承载**不可再分的一个概念**，凡能由它加派生式算出来的意思（如「存储」的种种侧面），一律不另立词条。由它派生出来的词有：存储之举（my4 da6）、存储具（my4 di6）、存储之处（my4 doe6）、存储性（my4 dy6）。槽表「乙」是它的用法骨架：接这几个位才算把话说完整，少接一位句子就不闭合。</w:t>
      </w:r>
    </w:p>
    <w:p>
      <w:r>
        <w:t>**辨**　本词最易与以下同场词相混，分野如下——「计算」（me4，按规则处理数值得出结果）；「仪器」（nu4，用于观测或测量的精密器具）；「磁」（go4，能吸引铁并作用于电流的场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my4.体　@0 -甲-&gt; 1　@0 -庚-&gt; 2　#see`</w:t>
      </w:r>
    </w:p>
    <w:p>
      <w:r>
        <w:t xml:space="preserve">　　　　逐词　看（用）／我（体）／存储（体）／看─甲位→我／看─庚位→存储／义标：亲见</w:t>
      </w:r>
    </w:p>
    <w:p>
      <w:r>
        <w:t xml:space="preserve">　　　　汉译　我看见存储。</w:t>
      </w:r>
    </w:p>
    <w:p>
      <w:r>
        <w:t xml:space="preserve">　　　二、作饰弓的限定者（相当于汉语的「之」）</w:t>
      </w:r>
    </w:p>
    <w:p>
      <w:r>
        <w:t xml:space="preserve">　　　　洄文　`@0 my4.体　@1 po4.体　@0 =&gt; 1　#common`</w:t>
      </w:r>
    </w:p>
    <w:p>
      <w:r>
        <w:t xml:space="preserve">　　　　逐词　存储（体）／夜（体）／存储─饰弓→夜／义标：常识</w:t>
      </w:r>
    </w:p>
    <w:p>
      <w:r>
        <w:t xml:space="preserve">　　　　汉译　存储之夜。</w:t>
      </w:r>
    </w:p>
    <w:p>
      <w:r>
        <w:t xml:space="preserve">　　　三、换声为「貌」，当性质用</w:t>
      </w:r>
    </w:p>
    <w:p>
      <w:r>
        <w:t xml:space="preserve">　　　　洄文　`@0 my4.貌　@1 pe.体　@0 =&gt; 1　#common`</w:t>
      </w:r>
    </w:p>
    <w:p>
      <w:r>
        <w:t xml:space="preserve">　　　　逐词　存储（换声为貌）／状态（体）／存储─饰弓→状态／义标：常识</w:t>
      </w:r>
    </w:p>
    <w:p>
      <w:r>
        <w:t xml:space="preserve">　　　　汉译　存储的状态。</w:t>
      </w:r>
    </w:p>
    <w:p/>
    <w:p/>
    <w:p/>
    <w:p>
      <w:pPr>
        <w:pStyle w:val="Heading3"/>
      </w:pPr>
      <w:r>
        <w:t>w00719　na4　硬度</w:t>
      </w:r>
    </w:p>
    <w:p/>
    <w:p>
      <w:r>
        <w:t>**音**　`na4`　读作 nă｜na˦˨</w:t>
      </w:r>
    </w:p>
    <w:p>
      <w:r>
        <w:t xml:space="preserve">　　　　`na4`＝汉语拼音 n，如「拿」＋如汉语「啊」＋短促微降（˦˨）：读得短，末尾略降</w:t>
      </w:r>
    </w:p>
    <w:p>
      <w:r>
        <w:t>**形**　字形编号 719｜技术类</w:t>
      </w:r>
    </w:p>
    <w:p>
      <w:r>
        <w:t>**义**　表面抵抗被压入或划伤的能力</w:t>
      </w:r>
    </w:p>
    <w:p>
      <w:r>
        <w:t xml:space="preserve">　　　　resistance of a surface to scratching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「硬度」是**词根**，属「技术」类第 15 类，字形编号 719。它的定义是「表面抵抗被压入或划伤的能力」——在洄文里，词根只承载**不可再分的一个概念**，凡能由它加派生式算出来的意思（如「硬度」的种种侧面），一律不另立词条。由它派生出来的词有：硬度之举（na4 da6）、硬度具（na4 di6）、硬度之处（na4 doe6）、硬度性（na4 dy6）。槽表「乙」是它的用法骨架：接这几个位才算把话说完整，少接一位句子就不闭合。</w:t>
      </w:r>
    </w:p>
    <w:p>
      <w:r>
        <w:t>**辨**　本词最易与以下同场词相混，分野如下——「强度」（mv4，材料抵抗外力而不坏的能力）；「电压」（gy4，驱动电流的压力差）；「电容」（gv4，储存电荷的能力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na4.体　@0 -甲-&gt; 1　@0 -庚-&gt; 2　#see`</w:t>
      </w:r>
    </w:p>
    <w:p>
      <w:r>
        <w:t xml:space="preserve">　　　　逐词　看（用）／我（体）／硬度（体）／看─甲位→我／看─庚位→硬度／义标：亲见</w:t>
      </w:r>
    </w:p>
    <w:p>
      <w:r>
        <w:t xml:space="preserve">　　　　汉译　我看见硬度。</w:t>
      </w:r>
    </w:p>
    <w:p>
      <w:r>
        <w:t xml:space="preserve">　　　二、作饰弓的限定者（相当于汉语的「之」）</w:t>
      </w:r>
    </w:p>
    <w:p>
      <w:r>
        <w:t xml:space="preserve">　　　　洄文　`@0 na4.体　@1 po4.体　@0 =&gt; 1　#common`</w:t>
      </w:r>
    </w:p>
    <w:p>
      <w:r>
        <w:t xml:space="preserve">　　　　逐词　硬度（体）／夜（体）／硬度─饰弓→夜／义标：常识</w:t>
      </w:r>
    </w:p>
    <w:p>
      <w:r>
        <w:t xml:space="preserve">　　　　汉译　硬度之夜。</w:t>
      </w:r>
    </w:p>
    <w:p>
      <w:r>
        <w:t xml:space="preserve">　　　三、换声为「貌」，当性质用</w:t>
      </w:r>
    </w:p>
    <w:p>
      <w:r>
        <w:t xml:space="preserve">　　　　洄文　`@0 na4.貌　@1 pe.体　@0 =&gt; 1　#common`</w:t>
      </w:r>
    </w:p>
    <w:p>
      <w:r>
        <w:t xml:space="preserve">　　　　逐词　硬度（换声为貌）／状态（体）／硬度─饰弓→状态／义标：常识</w:t>
      </w:r>
    </w:p>
    <w:p>
      <w:r>
        <w:t xml:space="preserve">　　　　汉译　硬度的状态。</w:t>
      </w:r>
    </w:p>
    <w:p/>
    <w:p/>
    <w:p/>
    <w:p>
      <w:pPr>
        <w:pStyle w:val="Heading3"/>
      </w:pPr>
      <w:r>
        <w:t>w00763　ne4　材料疲劳</w:t>
      </w:r>
    </w:p>
    <w:p/>
    <w:p>
      <w:r>
        <w:t>**音**　`ne4`　读作 nĕ｜ne˦˨</w:t>
      </w:r>
    </w:p>
    <w:p>
      <w:r>
        <w:t xml:space="preserve">　　　　`ne4`＝汉语拼音 n，如「拿」＋如汉语「诶」的前半，口略开＋短促微降（˦˨）：读得短，末尾略降</w:t>
      </w:r>
    </w:p>
    <w:p>
      <w:r>
        <w:t>**形**　字形编号 763｜技术类</w:t>
      </w:r>
    </w:p>
    <w:p>
      <w:r>
        <w:t>**义**　反复受力后材料变弱</w:t>
      </w:r>
    </w:p>
    <w:p>
      <w:r>
        <w:t xml:space="preserve">　　　　fading strength after repeated stress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「材料疲劳」是**词根**，属「技术」类第 15 类，字形编号 763。它的定义是「反复受力后材料变弱」——在洄文里，词根只承载**不可再分的一个概念**，凡能由它加派生式算出来的意思（如「材料疲劳」的种种侧面），一律不另立词条。由它派生出来的词有：材料疲劳之举（ne4 da6）、材料疲劳具（ne4 di6）、材料疲劳之处（ne4 doe6）、材料疲劳性（ne4 dy6）。槽表「乙」是它的用法骨架：接这几个位才算把话说完整，少接一位句子就不闭合。</w:t>
      </w:r>
    </w:p>
    <w:p>
      <w:r>
        <w:t>**辨**　本词最易与以下同场词相混，分野如下——「断裂」（ni4，材料受力超出限度而破开）；「强度」（mv4，材料抵抗外力而不坏的能力）；「修理」（nv4，使损坏之物恢复可用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ne4.体　@0 -甲-&gt; 1　@0 -庚-&gt; 2　#see`</w:t>
      </w:r>
    </w:p>
    <w:p>
      <w:r>
        <w:t xml:space="preserve">　　　　逐词　看（用）／我（体）／材料疲劳（体）／看─甲位→我／看─庚位→材料疲劳／义标：亲见</w:t>
      </w:r>
    </w:p>
    <w:p>
      <w:r>
        <w:t xml:space="preserve">　　　　汉译　我看见材料疲劳。</w:t>
      </w:r>
    </w:p>
    <w:p>
      <w:r>
        <w:t xml:space="preserve">　　　二、作饰弓的限定者（相当于汉语的「之」）</w:t>
      </w:r>
    </w:p>
    <w:p>
      <w:r>
        <w:t xml:space="preserve">　　　　洄文　`@0 ne4.体　@1 po4.体　@0 =&gt; 1　#common`</w:t>
      </w:r>
    </w:p>
    <w:p>
      <w:r>
        <w:t xml:space="preserve">　　　　逐词　材料疲劳（体）／夜（体）／材料疲劳─饰弓→夜／义标：常识</w:t>
      </w:r>
    </w:p>
    <w:p>
      <w:r>
        <w:t xml:space="preserve">　　　　汉译　材料疲劳之夜。</w:t>
      </w:r>
    </w:p>
    <w:p>
      <w:r>
        <w:t xml:space="preserve">　　　三、换声为「貌」，当性质用</w:t>
      </w:r>
    </w:p>
    <w:p>
      <w:r>
        <w:t xml:space="preserve">　　　　洄文　`@0 ne4.貌　@1 pe.体　@0 =&gt; 1　#common`</w:t>
      </w:r>
    </w:p>
    <w:p>
      <w:r>
        <w:t xml:space="preserve">　　　　逐词　材料疲劳（换声为貌）／状态（体）／材料疲劳─饰弓→状态／义标：常识</w:t>
      </w:r>
    </w:p>
    <w:p>
      <w:r>
        <w:t xml:space="preserve">　　　　汉译　材料疲劳的状态。</w:t>
      </w:r>
    </w:p>
    <w:p/>
    <w:p/>
    <w:p/>
    <w:p>
      <w:pPr>
        <w:pStyle w:val="Heading3"/>
      </w:pPr>
      <w:r>
        <w:t>w00807　ni4　断裂</w:t>
      </w:r>
    </w:p>
    <w:p/>
    <w:p>
      <w:r>
        <w:t>**音**　`ni4`　读作 nĭ｜ni˦˨</w:t>
      </w:r>
    </w:p>
    <w:p>
      <w:r>
        <w:t xml:space="preserve">　　　　`ni4`＝汉语拼音 n，如「拿」＋如汉语「衣」＋短促微降（˦˨）：读得短，末尾略降</w:t>
      </w:r>
    </w:p>
    <w:p>
      <w:r>
        <w:t>**形**　字形编号 807｜技术类</w:t>
      </w:r>
    </w:p>
    <w:p>
      <w:r>
        <w:t>**义**　材料受力超出限度而破开</w:t>
      </w:r>
    </w:p>
    <w:p>
      <w:r>
        <w:t xml:space="preserve">　　　　breaking of material under excess force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「断裂」是**词根**，属「技术」类第 15 类，字形编号 807。它的定义是「材料受力超出限度而破开」——在洄文里，词根只承载**不可再分的一个概念**，凡能由它加派生式算出来的意思（如「断裂」的种种侧面），一律不另立词条。由它派生出来的词有：断裂之举（ni4 da6）、断裂具（ni4 di6）、断裂之处（ni4 doe6）、断裂性（ni4 dy6）。槽表「乙」是它的用法骨架：接这几个位才算把话说完整，少接一位句子就不闭合。</w:t>
      </w:r>
    </w:p>
    <w:p>
      <w:r>
        <w:t>**辨**　本词最易与以下同场词相混，分野如下——「强度」（mv4，材料抵抗外力而不坏的能力）；「材料疲劳」（ne4，反复受力后材料变弱）；「计算」（me4，按规则处理数值得出结果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ni4.体　@0 -甲-&gt; 1　@0 -庚-&gt; 2　#see`</w:t>
      </w:r>
    </w:p>
    <w:p>
      <w:r>
        <w:t xml:space="preserve">　　　　逐词　看（用）／我（体）／断裂（体）／看─甲位→我／看─庚位→断裂／义标：亲见</w:t>
      </w:r>
    </w:p>
    <w:p>
      <w:r>
        <w:t xml:space="preserve">　　　　汉译　我看见断裂。</w:t>
      </w:r>
    </w:p>
    <w:p>
      <w:r>
        <w:t xml:space="preserve">　　　二、作饰弓的限定者（相当于汉语的「之」）</w:t>
      </w:r>
    </w:p>
    <w:p>
      <w:r>
        <w:t xml:space="preserve">　　　　洄文　`@0 ni4.体　@1 po4.体　@0 =&gt; 1　#common`</w:t>
      </w:r>
    </w:p>
    <w:p>
      <w:r>
        <w:t xml:space="preserve">　　　　逐词　断裂（体）／夜（体）／断裂─饰弓→夜／义标：常识</w:t>
      </w:r>
    </w:p>
    <w:p>
      <w:r>
        <w:t xml:space="preserve">　　　　汉译　断裂之夜。</w:t>
      </w:r>
    </w:p>
    <w:p>
      <w:r>
        <w:t xml:space="preserve">　　　三、换声为「貌」，当性质用</w:t>
      </w:r>
    </w:p>
    <w:p>
      <w:r>
        <w:t xml:space="preserve">　　　　洄文　`@0 ni4.貌　@1 pe.体　@0 =&gt; 1　#common`</w:t>
      </w:r>
    </w:p>
    <w:p>
      <w:r>
        <w:t xml:space="preserve">　　　　逐词　断裂（换声为貌）／状态（体）／断裂─饰弓→状态／义标：常识</w:t>
      </w:r>
    </w:p>
    <w:p>
      <w:r>
        <w:t xml:space="preserve">　　　　汉译　断裂的状态。</w:t>
      </w:r>
    </w:p>
    <w:p/>
    <w:p/>
    <w:p/>
    <w:p>
      <w:pPr>
        <w:pStyle w:val="Heading3"/>
      </w:pPr>
      <w:r>
        <w:t>w00851　no4　传感器</w:t>
      </w:r>
    </w:p>
    <w:p/>
    <w:p>
      <w:r>
        <w:t>**音**　`no4`　读作 nŏ｜no˦˨</w:t>
      </w:r>
    </w:p>
    <w:p>
      <w:r>
        <w:t xml:space="preserve">　　　　`no4`＝汉语拼音 n，如「拿」＋如汉语「哦」＋短促微降（˦˨）：读得短，末尾略降</w:t>
      </w:r>
    </w:p>
    <w:p>
      <w:r>
        <w:t>**形**　字形编号 851｜技术类</w:t>
      </w:r>
    </w:p>
    <w:p>
      <w:r>
        <w:t>**义**　把物理量转成可读信号的元件</w:t>
      </w:r>
    </w:p>
    <w:p>
      <w:r>
        <w:t xml:space="preserve">　　　　element turning a physical quantity into signal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「传感器」是**词根**，属「技术」类第 15 类，字形编号 851。它的定义是「把物理量转成可读信号的元件」——在洄文里，词根只承载**不可再分的一个概念**，凡能由它加派生式算出来的意思（如「传感器」的种种侧面），一律不另立词条。由它派生出来的词有：传感器之举（no4 da6）、传感器具（no4 di6）、传感器之处（no4 doe6）、传感器性（no4 dy6）。槽表「乙」是它的用法骨架：接这几个位才算把话说完整，少接一位句子就不闭合。</w:t>
      </w:r>
    </w:p>
    <w:p>
      <w:r>
        <w:t>**辨**　本词最易与以下同场词相混，分野如下——「机械」（ga4，由部件组成、能做功的装置）；「动力」（ge4，驱动机械运转的能量）；「变量」（mi4，可取值改变的量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no4.体　@0 -甲-&gt; 1　@0 -庚-&gt; 2　#see`</w:t>
      </w:r>
    </w:p>
    <w:p>
      <w:r>
        <w:t xml:space="preserve">　　　　逐词　看（用）／我（体）／传感器（体）／看─甲位→我／看─庚位→传感器／义标：亲见</w:t>
      </w:r>
    </w:p>
    <w:p>
      <w:r>
        <w:t xml:space="preserve">　　　　汉译　我看见传感器。</w:t>
      </w:r>
    </w:p>
    <w:p>
      <w:r>
        <w:t xml:space="preserve">　　　二、作饰弓的限定者（相当于汉语的「之」）</w:t>
      </w:r>
    </w:p>
    <w:p>
      <w:r>
        <w:t xml:space="preserve">　　　　洄文　`@0 no4.体　@1 po4.体　@0 =&gt; 1　#common`</w:t>
      </w:r>
    </w:p>
    <w:p>
      <w:r>
        <w:t xml:space="preserve">　　　　逐词　传感器（体）／夜（体）／传感器─饰弓→夜／义标：常识</w:t>
      </w:r>
    </w:p>
    <w:p>
      <w:r>
        <w:t xml:space="preserve">　　　　汉译　传感器之夜。</w:t>
      </w:r>
    </w:p>
    <w:p>
      <w:r>
        <w:t xml:space="preserve">　　　三、换声为「貌」，当性质用</w:t>
      </w:r>
    </w:p>
    <w:p>
      <w:r>
        <w:t xml:space="preserve">　　　　洄文　`@0 no4.貌　@1 pe.体　@0 =&gt; 1　#common`</w:t>
      </w:r>
    </w:p>
    <w:p>
      <w:r>
        <w:t xml:space="preserve">　　　　逐词　传感器（换声为貌）／状态（体）／传感器─饰弓→状态／义标：常识</w:t>
      </w:r>
    </w:p>
    <w:p>
      <w:r>
        <w:t xml:space="preserve">　　　　汉译　传感器的状态。</w:t>
      </w:r>
    </w:p>
    <w:p/>
    <w:p/>
    <w:p/>
    <w:p>
      <w:pPr>
        <w:pStyle w:val="Heading3"/>
      </w:pPr>
      <w:r>
        <w:t>w00895　noe4　测定</w:t>
      </w:r>
    </w:p>
    <w:p/>
    <w:p>
      <w:r>
        <w:t>**音**　`noe4`　读作 nö̆｜nø˦˨</w:t>
      </w:r>
    </w:p>
    <w:p>
      <w:r>
        <w:t xml:space="preserve">　　　　`noe4`＝汉语拼音 n，如「拿」＋先摆「诶」的口型再把嘴唇收圆（德语 schön 的 ö）＋短促微降（˦˨）：读得短，末尾略降</w:t>
      </w:r>
    </w:p>
    <w:p>
      <w:r>
        <w:t>**形**　字形编号 895｜技术类</w:t>
      </w:r>
    </w:p>
    <w:p>
      <w:r>
        <w:t>**义**　用标准量确定大小</w:t>
      </w:r>
    </w:p>
    <w:p>
      <w:r>
        <w:t xml:space="preserve">　　　　to find size by comparing with a standard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「测定」是**词根**，属「技术」类第 15 类，字形编号 895。它的定义是「用标准量确定大小」——在洄文里，词根只承载**不可再分的一个概念**，凡能由它加派生式算出来的意思（如「测定」的种种侧面），一律不另立词条。由它派生出来的词有：使测定（ne6 noe4）、测定之举（noe4 da6）、测定具（noe4 di6）、测定之处（noe4 doe6）。槽表「甲乙」是它的用法骨架：接这几个位才算把话说完整，少接一位句子就不闭合。</w:t>
      </w:r>
    </w:p>
    <w:p>
      <w:r>
        <w:t>**辨**　本词最易与以下同场词相混，分野如下——「算法」（ma4，解决问题的确定步骤序列）；「仪器」（nu4，用于观测或测量的精密器具）；「修理」（nv4，使损坏之物恢复可用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noe4.用　@1 yi6.体　@0 -甲-&gt; 1　#see`</w:t>
      </w:r>
    </w:p>
    <w:p>
      <w:r>
        <w:t xml:space="preserve">　　　　逐词　测定（用）／我（体）／测定─甲位→我／义标：亲见</w:t>
      </w:r>
    </w:p>
    <w:p>
      <w:r>
        <w:t xml:space="preserve">　　　　汉译　我测定。</w:t>
      </w:r>
    </w:p>
    <w:p>
      <w:r>
        <w:t xml:space="preserve">　　　二、作谓语，同时接甲位与乙位</w:t>
      </w:r>
    </w:p>
    <w:p>
      <w:r>
        <w:t xml:space="preserve">　　　　洄文　`@0 noe4.用　@1 yi6.体　@2 lv2.体　@0 -甲-&gt; 1　@0 -乙-&gt; 2　#see`</w:t>
      </w:r>
    </w:p>
    <w:p>
      <w:r>
        <w:t xml:space="preserve">　　　　逐词　测定（用）／我（体）／食物（体）／测定─甲位→我／测定─乙位→食物／义标：亲见</w:t>
      </w:r>
    </w:p>
    <w:p>
      <w:r>
        <w:t xml:space="preserve">　　　　汉译　我测定食物。</w:t>
      </w:r>
    </w:p>
    <w:p>
      <w:r>
        <w:t xml:space="preserve">　　　三、换声为「体」，把它当成一件事来谈</w:t>
      </w:r>
    </w:p>
    <w:p>
      <w:r>
        <w:t xml:space="preserve">　　　　洄文　`@0 noe4.体　@1 po4.体　@0 -戊-&gt; 1　#common`</w:t>
      </w:r>
    </w:p>
    <w:p>
      <w:r>
        <w:t xml:space="preserve">　　　　逐词　测定（换声为体）／夜（体）／测定─戊位→夜／义标：常识</w:t>
      </w:r>
    </w:p>
    <w:p>
      <w:r>
        <w:t xml:space="preserve">　　　　汉译　测定发生在夜里。</w:t>
      </w:r>
    </w:p>
    <w:p/>
    <w:p/>
    <w:p/>
    <w:p>
      <w:pPr>
        <w:pStyle w:val="Heading3"/>
      </w:pPr>
      <w:r>
        <w:t>w00939　nu4　仪器</w:t>
      </w:r>
    </w:p>
    <w:p/>
    <w:p>
      <w:r>
        <w:t>**音**　`nu4`　读作 nŭ｜nu˦˨</w:t>
      </w:r>
    </w:p>
    <w:p>
      <w:r>
        <w:t xml:space="preserve">　　　　`nu4`＝汉语拼音 n，如「拿」＋如汉语「乌」＋短促微降（˦˨）：读得短，末尾略降</w:t>
      </w:r>
    </w:p>
    <w:p>
      <w:r>
        <w:t>**形**　字形编号 939｜技术类</w:t>
      </w:r>
    </w:p>
    <w:p>
      <w:r>
        <w:t>**义**　用于观测或测量的精密器具</w:t>
      </w:r>
    </w:p>
    <w:p>
      <w:r>
        <w:t xml:space="preserve">　　　　tool for precise observation or measurement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「仪器」是**词根**，属「技术」类第 15 类，字形编号 939。它的定义是「用于观测或测量的精密器具」——在洄文里，词根只承载**不可再分的一个概念**，凡能由它加派生式算出来的意思（如「仪器」的种种侧面），一律不另立词条。由它派生出来的词有：仪器之举（nu4 da6）、仪器具（nu4 di6）、仪器之处（nu4 doe6）、仪器性（nu4 dy6）。槽表「乙」是它的用法骨架：接这几个位才算把话说完整，少接一位句子就不闭合。</w:t>
      </w:r>
    </w:p>
    <w:p>
      <w:r>
        <w:t>**辨**　本词最易与以下同场词相混，分野如下——「磁」（go4，能吸引铁并作用于电流的场）；「测定」（noe4，用标准量确定大小）；「代码」（mo4，写给机器执行的指令文本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nu4.体　@0 -甲-&gt; 1　@0 -庚-&gt; 2　#see`</w:t>
      </w:r>
    </w:p>
    <w:p>
      <w:r>
        <w:t xml:space="preserve">　　　　逐词　看（用）／我（体）／仪器（体）／看─甲位→我／看─庚位→仪器／义标：亲见</w:t>
      </w:r>
    </w:p>
    <w:p>
      <w:r>
        <w:t xml:space="preserve">　　　　汉译　我看见仪器。</w:t>
      </w:r>
    </w:p>
    <w:p>
      <w:r>
        <w:t xml:space="preserve">　　　二、作饰弓的限定者（相当于汉语的「之」）</w:t>
      </w:r>
    </w:p>
    <w:p>
      <w:r>
        <w:t xml:space="preserve">　　　　洄文　`@0 nu4.体　@1 po4.体　@0 =&gt; 1　#common`</w:t>
      </w:r>
    </w:p>
    <w:p>
      <w:r>
        <w:t xml:space="preserve">　　　　逐词　仪器（体）／夜（体）／仪器─饰弓→夜／义标：常识</w:t>
      </w:r>
    </w:p>
    <w:p>
      <w:r>
        <w:t xml:space="preserve">　　　　汉译　仪器之夜。</w:t>
      </w:r>
    </w:p>
    <w:p>
      <w:r>
        <w:t xml:space="preserve">　　　三、换声为「貌」，当性质用</w:t>
      </w:r>
    </w:p>
    <w:p>
      <w:r>
        <w:t xml:space="preserve">　　　　洄文　`@0 nu4.貌　@1 pe.体　@0 =&gt; 1　#common`</w:t>
      </w:r>
    </w:p>
    <w:p>
      <w:r>
        <w:t xml:space="preserve">　　　　逐词　仪器（换声为貌）／状态（体）／仪器─饰弓→状态／义标：常识</w:t>
      </w:r>
    </w:p>
    <w:p>
      <w:r>
        <w:t xml:space="preserve">　　　　汉译　仪器的状态。</w:t>
      </w:r>
    </w:p>
    <w:p/>
    <w:p/>
    <w:p/>
    <w:p>
      <w:pPr>
        <w:pStyle w:val="Heading3"/>
      </w:pPr>
      <w:r>
        <w:t>w00983　nv4　修理</w:t>
      </w:r>
    </w:p>
    <w:p/>
    <w:p>
      <w:r>
        <w:t>**音**　`nv4`　读作 nv̆｜nɨ˦˨</w:t>
      </w:r>
    </w:p>
    <w:p>
      <w:r>
        <w:t xml:space="preserve">　　　　`nv4`＝汉语拼音 n，如「拿」＋汉语「资」「思」里那个元音（-i），读得紧一些＋短促微降（˦˨）：读得短，末尾略降</w:t>
      </w:r>
    </w:p>
    <w:p>
      <w:r>
        <w:t>**形**　字形编号 983｜技术类</w:t>
      </w:r>
    </w:p>
    <w:p>
      <w:r>
        <w:t>**义**　使损坏之物恢复可用</w:t>
      </w:r>
    </w:p>
    <w:p>
      <w:r>
        <w:t xml:space="preserve">　　　　to make a broken thing work again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「修理」是**词根**，属「技术」类第 15 类，字形编号 983。它的定义是「使损坏之物恢复可用」——在洄文里，词根只承载**不可再分的一个概念**，凡能由它加派生式算出来的意思（如「修理」的种种侧面），一律不另立词条。由它派生出来的词有：使修理（ne6 nv4）、修理之举（nv4 da6）、修理具（nv4 di6）、修理之处（nv4 doe6）。槽表「甲乙」是它的用法骨架：接这几个位才算把话说完整，少接一位句子就不闭合。</w:t>
      </w:r>
    </w:p>
    <w:p>
      <w:r>
        <w:t>**辨**　本词最易与以下同场词相混，分野如下——「材料疲劳」（ne4，反复受力后材料变弱）；「测定」（noe4，用标准量确定大小）；「变量」（mi4，可取值改变的量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nv4.用　@1 yi6.体　@0 -甲-&gt; 1　#see`</w:t>
      </w:r>
    </w:p>
    <w:p>
      <w:r>
        <w:t xml:space="preserve">　　　　逐词　修理（用）／我（体）／修理─甲位→我／义标：亲见</w:t>
      </w:r>
    </w:p>
    <w:p>
      <w:r>
        <w:t xml:space="preserve">　　　　汉译　我修理。</w:t>
      </w:r>
    </w:p>
    <w:p>
      <w:r>
        <w:t xml:space="preserve">　　　二、作谓语，同时接甲位与乙位</w:t>
      </w:r>
    </w:p>
    <w:p>
      <w:r>
        <w:t xml:space="preserve">　　　　洄文　`@0 nv4.用　@1 yi6.体　@2 lv2.体　@0 -甲-&gt; 1　@0 -乙-&gt; 2　#see`</w:t>
      </w:r>
    </w:p>
    <w:p>
      <w:r>
        <w:t xml:space="preserve">　　　　逐词　修理（用）／我（体）／食物（体）／修理─甲位→我／修理─乙位→食物／义标：亲见</w:t>
      </w:r>
    </w:p>
    <w:p>
      <w:r>
        <w:t xml:space="preserve">　　　　汉译　我修理食物。</w:t>
      </w:r>
    </w:p>
    <w:p>
      <w:r>
        <w:t xml:space="preserve">　　　三、换声为「体」，把它当成一件事来谈</w:t>
      </w:r>
    </w:p>
    <w:p>
      <w:r>
        <w:t xml:space="preserve">　　　　洄文　`@0 nv4.体　@1 po4.体　@0 -戊-&gt; 1　#common`</w:t>
      </w:r>
    </w:p>
    <w:p>
      <w:r>
        <w:t xml:space="preserve">　　　　逐词　修理（换声为体）／夜（体）／修理─戊位→夜／义标：常识</w:t>
      </w:r>
    </w:p>
    <w:p>
      <w:r>
        <w:t xml:space="preserve">　　　　汉译　修理发生在夜里。</w:t>
      </w:r>
    </w:p>
    <w:p/>
    <w:p/>
    <w:p/>
    <w:p>
      <w:pPr>
        <w:pStyle w:val="Heading3"/>
      </w:pPr>
      <w:r>
        <w:t>w01027　ny4　故障</w:t>
      </w:r>
    </w:p>
    <w:p/>
    <w:p>
      <w:r>
        <w:t>**音**　`ny4`　读作 ny̆｜ny˦˨</w:t>
      </w:r>
    </w:p>
    <w:p>
      <w:r>
        <w:t xml:space="preserve">　　　　`ny4`＝汉语拼音 n，如「拿」＋先摆「衣」的口型再把嘴唇收圆（法语 tu 的 u）＋短促微降（˦˨）：读得短，末尾略降</w:t>
      </w:r>
    </w:p>
    <w:p>
      <w:r>
        <w:t>**形**　字形编号 1027｜技术类</w:t>
      </w:r>
    </w:p>
    <w:p>
      <w:r>
        <w:t>**义**　机器失去正常功能的状况</w:t>
      </w:r>
    </w:p>
    <w:p>
      <w:r>
        <w:t xml:space="preserve">　　　　state in which a machine stops working right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「故障」是**词根**，属「技术」类第 15 类，字形编号 1027。它的定义是「机器失去正常功能的状况」——在洄文里，词根只承载**不可再分的一个概念**，凡能由它加派生式算出来的意思（如「故障」的种种侧面），一律不另立词条。由它派生出来的词有：故障之举（ny4 da6）、故障具（ny4 di6）、故障之处（ny4 doe6）、故障性（ny4 dy6）。槽表「乙」是它的用法骨架：接这几个位才算把话说完整，少接一位句子就不闭合。</w:t>
      </w:r>
    </w:p>
    <w:p>
      <w:r>
        <w:t>**辨**　本词最易与以下同场词相混，分野如下——「代码」（mo4，写给机器执行的指令文本）；「机械」（ga4，由部件组成、能做功的装置）；「动力」（ge4，驱动机械运转的能量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ny4.体　@0 -甲-&gt; 1　@0 -庚-&gt; 2　#see`</w:t>
      </w:r>
    </w:p>
    <w:p>
      <w:r>
        <w:t xml:space="preserve">　　　　逐词　看（用）／我（体）／故障（体）／看─甲位→我／看─庚位→故障／义标：亲见</w:t>
      </w:r>
    </w:p>
    <w:p>
      <w:r>
        <w:t xml:space="preserve">　　　　汉译　我看见故障。</w:t>
      </w:r>
    </w:p>
    <w:p>
      <w:r>
        <w:t xml:space="preserve">　　　二、作饰弓的限定者（相当于汉语的「之」）</w:t>
      </w:r>
    </w:p>
    <w:p>
      <w:r>
        <w:t xml:space="preserve">　　　　洄文　`@0 ny4.体　@1 po4.体　@0 =&gt; 1　#common`</w:t>
      </w:r>
    </w:p>
    <w:p>
      <w:r>
        <w:t xml:space="preserve">　　　　逐词　故障（体）／夜（体）／故障─饰弓→夜／义标：常识</w:t>
      </w:r>
    </w:p>
    <w:p>
      <w:r>
        <w:t xml:space="preserve">　　　　汉译　故障之夜。</w:t>
      </w:r>
    </w:p>
    <w:p>
      <w:r>
        <w:t xml:space="preserve">　　　三、换声为「貌」，当性质用</w:t>
      </w:r>
    </w:p>
    <w:p>
      <w:r>
        <w:t xml:space="preserve">　　　　洄文　`@0 ny4.貌　@1 pe.体　@0 =&gt; 1　#common`</w:t>
      </w:r>
    </w:p>
    <w:p>
      <w:r>
        <w:t xml:space="preserve">　　　　逐词　故障（换声为貌）／状态（体）／故障─饰弓→状态／义标：常识</w:t>
      </w:r>
    </w:p>
    <w:p>
      <w:r>
        <w:t xml:space="preserve">　　　　汉译　故障的状态。</w:t>
      </w:r>
    </w:p>
    <w:p/>
    <w:p/>
    <w:p/>
    <w:p>
      <w:pPr>
        <w:pStyle w:val="Heading3"/>
      </w:pPr>
      <w:r>
        <w:t>w01071　ga4 da6　机械之举</w:t>
      </w:r>
    </w:p>
    <w:p/>
    <w:p>
      <w:r>
        <w:t>**音**　`ga4da6`　读作 gă·dâ｜ɡa˦˨da˥˧</w:t>
      </w:r>
    </w:p>
    <w:p>
      <w:r>
        <w:t xml:space="preserve">　　　　`ga4`＝浊音 g，像英语 go 的 g＋如汉语「啊」＋短促微降（˦˨）：读得短，末尾略降；`da6`＝浊音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1071｜技术类（与词根同类）</w:t>
      </w:r>
    </w:p>
    <w:p>
      <w:r>
        <w:t>**义**　做机械这件事的行为本身</w:t>
      </w:r>
    </w:p>
    <w:p>
      <w:r>
        <w:t xml:space="preserve">　　　　the act of machine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由词根「机械」（`ga4`）加派生式 **AG「{X}之举」**合成，词形 `ga4 da6`，派生语素取第 6 调音节。按洄文「能算出来的不另立词条」的规矩，本词没有独立编号，意思就是「做机械这件事的行为本身」。与词根同属「技术」类，字形只多出那个派生语素音节。</w:t>
      </w:r>
    </w:p>
    <w:p>
      <w:r>
        <w:t>**辨**　与词根「机械」：词根问「是什么」，本词问「它的行为名词化这一面」。与同式兄弟（动力之举（ge4 da6）、电之举（gi4 da6）、磁之举（go4 da6））：式同根不同。与同根别式：取的是同一个「机械」的别的侧面。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ga4 da6.体　@0 -甲-&gt; 1　@0 -庚-&gt; 2　#see`</w:t>
      </w:r>
    </w:p>
    <w:p>
      <w:r>
        <w:t xml:space="preserve">　　　　逐词　看（用）／我（体）／机械之举（体）／看─甲位→我／看─庚位→机械之举／义标：亲见</w:t>
      </w:r>
    </w:p>
    <w:p>
      <w:r>
        <w:t xml:space="preserve">　　　　汉译　我看见机械之举。</w:t>
      </w:r>
    </w:p>
    <w:p>
      <w:r>
        <w:t xml:space="preserve">　　　二、作饰弓的限定者（相当于汉语的「之」）</w:t>
      </w:r>
    </w:p>
    <w:p>
      <w:r>
        <w:t xml:space="preserve">　　　　洄文　`@0 ga4 da6.体　@1 po4.体　@0 =&gt; 1　#common`</w:t>
      </w:r>
    </w:p>
    <w:p>
      <w:r>
        <w:t xml:space="preserve">　　　　逐词　机械之举（体）／夜（体）／机械之举─饰弓→夜／义标：常识</w:t>
      </w:r>
    </w:p>
    <w:p>
      <w:r>
        <w:t xml:space="preserve">　　　　汉译　机械之举之夜。</w:t>
      </w:r>
    </w:p>
    <w:p>
      <w:r>
        <w:t xml:space="preserve">　　　三、换声为「貌」，当性质用</w:t>
      </w:r>
    </w:p>
    <w:p>
      <w:r>
        <w:t xml:space="preserve">　　　　洄文　`@0 ga4 da6.貌　@1 pe.体　@0 =&gt; 1　#common`</w:t>
      </w:r>
    </w:p>
    <w:p>
      <w:r>
        <w:t xml:space="preserve">　　　　逐词　机械之举（换声为貌）／状态（体）／机械之举─饰弓→状态／义标：常识</w:t>
      </w:r>
    </w:p>
    <w:p>
      <w:r>
        <w:t xml:space="preserve">　　　　汉译　机械之举的状态。</w:t>
      </w:r>
    </w:p>
    <w:p/>
    <w:p/>
    <w:p/>
    <w:p>
      <w:pPr>
        <w:pStyle w:val="Heading3"/>
      </w:pPr>
      <w:r>
        <w:t>w01115　ga4 di6　机械具</w:t>
      </w:r>
    </w:p>
    <w:p/>
    <w:p>
      <w:r>
        <w:t>**音**　`ga4di6`　读作 gă·dî｜ɡa˦˨di˥˧</w:t>
      </w:r>
    </w:p>
    <w:p>
      <w:r>
        <w:t xml:space="preserve">　　　　`ga4`＝浊音 g，像英语 go 的 g＋如汉语「啊」＋短促微降（˦˨）：读得短，末尾略降；`di6`＝浊音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1115｜技术类（与词根同类）</w:t>
      </w:r>
    </w:p>
    <w:p>
      <w:r>
        <w:t>**义**　用于机械的器具</w:t>
      </w:r>
    </w:p>
    <w:p>
      <w:r>
        <w:t xml:space="preserve">　　　　an instrument of machine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由词根「机械」（`ga4`）加派生式 **IN「{X}具」**合成，词形 `ga4 di6`，派生语素取第 6 调音节。按洄文「能算出来的不另立词条」的规矩，本词没有独立编号，意思就是「用于机械的器具」。与词根同属「技术」类，字形只多出那个派生语素音节。</w:t>
      </w:r>
    </w:p>
    <w:p>
      <w:r>
        <w:t>**辨**　与词根「机械」：词根问「是什么」，本词问「它的工具名词化这一面」。与同式兄弟（动力具（ge4 di6）、电具（gi4 di6）、磁具（go4 di6））：式同根不同。与同根别式：取的是同一个「机械」的别的侧面。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ga4 di6.体　@0 -甲-&gt; 1　@0 -庚-&gt; 2　#see`</w:t>
      </w:r>
    </w:p>
    <w:p>
      <w:r>
        <w:t xml:space="preserve">　　　　逐词　看（用）／我（体）／机械具（体）／看─甲位→我／看─庚位→机械具／义标：亲见</w:t>
      </w:r>
    </w:p>
    <w:p>
      <w:r>
        <w:t xml:space="preserve">　　　　汉译　我看见机械具。</w:t>
      </w:r>
    </w:p>
    <w:p>
      <w:r>
        <w:t xml:space="preserve">　　　二、作饰弓的限定者（相当于汉语的「之」）</w:t>
      </w:r>
    </w:p>
    <w:p>
      <w:r>
        <w:t xml:space="preserve">　　　　洄文　`@0 ga4 di6.体　@1 po4.体　@0 =&gt; 1　#common`</w:t>
      </w:r>
    </w:p>
    <w:p>
      <w:r>
        <w:t xml:space="preserve">　　　　逐词　机械具（体）／夜（体）／机械具─饰弓→夜／义标：常识</w:t>
      </w:r>
    </w:p>
    <w:p>
      <w:r>
        <w:t xml:space="preserve">　　　　汉译　机械具之夜。</w:t>
      </w:r>
    </w:p>
    <w:p>
      <w:r>
        <w:t xml:space="preserve">　　　三、换声为「貌」，当性质用</w:t>
      </w:r>
    </w:p>
    <w:p>
      <w:r>
        <w:t xml:space="preserve">　　　　洄文　`@0 ga4 di6.貌　@1 pe.体　@0 =&gt; 1　#common`</w:t>
      </w:r>
    </w:p>
    <w:p>
      <w:r>
        <w:t xml:space="preserve">　　　　逐词　机械具（换声为貌）／状态（体）／机械具─饰弓→状态／义标：常识</w:t>
      </w:r>
    </w:p>
    <w:p>
      <w:r>
        <w:t xml:space="preserve">　　　　汉译　机械具的状态。</w:t>
      </w:r>
    </w:p>
    <w:p/>
    <w:p/>
    <w:p/>
    <w:p>
      <w:pPr>
        <w:pStyle w:val="Heading3"/>
      </w:pPr>
      <w:r>
        <w:t>w01159　ga4 doe6　机械之处</w:t>
      </w:r>
    </w:p>
    <w:p/>
    <w:p>
      <w:r>
        <w:t>**音**　`ga4doe6`　读作 gă·dö̂｜ɡa˦˨dø˥˧</w:t>
      </w:r>
    </w:p>
    <w:p>
      <w:r>
        <w:t xml:space="preserve">　　　　`ga4`＝浊音 g，像英语 go 的 g＋如汉语「啊」＋短促微降（˦˨）：读得短，末尾略降；`doe6`＝浊音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1159｜技术类（与词根同类）</w:t>
      </w:r>
    </w:p>
    <w:p>
      <w:r>
        <w:t>**义**　机械发生或所在之处</w:t>
      </w:r>
    </w:p>
    <w:p>
      <w:r>
        <w:t xml:space="preserve">　　　　the place of machine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由词根「机械」（`ga4`）加派生式 **LO「{X}之处」**合成，词形 `ga4 doe6`，派生语素取第 6 调音节。按洄文「能算出来的不另立词条」的规矩，本词没有独立编号，意思就是「机械发生或所在之处」。与词根同属「技术」类，字形只多出那个派生语素音节。</w:t>
      </w:r>
    </w:p>
    <w:p>
      <w:r>
        <w:t>**辨**　与词根「机械」：词根问「是什么」，本词问「它的处所名词化这一面」。与同式兄弟（动力之处（ge4 doe6）、电之处（gi4 doe6）、磁之处（go4 doe6））：式同根不同。与同根别式：取的是同一个「机械」的别的侧面。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ga4 doe6.体　@0 -甲-&gt; 1　@0 -庚-&gt; 2　#see`</w:t>
      </w:r>
    </w:p>
    <w:p>
      <w:r>
        <w:t xml:space="preserve">　　　　逐词　看（用）／我（体）／机械之处（体）／看─甲位→我／看─庚位→机械之处／义标：亲见</w:t>
      </w:r>
    </w:p>
    <w:p>
      <w:r>
        <w:t xml:space="preserve">　　　　汉译　我看见机械之处。</w:t>
      </w:r>
    </w:p>
    <w:p>
      <w:r>
        <w:t xml:space="preserve">　　　二、作饰弓的限定者（相当于汉语的「之」）</w:t>
      </w:r>
    </w:p>
    <w:p>
      <w:r>
        <w:t xml:space="preserve">　　　　洄文　`@0 ga4 doe6.体　@1 po4.体　@0 =&gt; 1　#common`</w:t>
      </w:r>
    </w:p>
    <w:p>
      <w:r>
        <w:t xml:space="preserve">　　　　逐词　机械之处（体）／夜（体）／机械之处─饰弓→夜／义标：常识</w:t>
      </w:r>
    </w:p>
    <w:p>
      <w:r>
        <w:t xml:space="preserve">　　　　汉译　机械之处之夜。</w:t>
      </w:r>
    </w:p>
    <w:p>
      <w:r>
        <w:t xml:space="preserve">　　　三、换声为「貌」，当性质用</w:t>
      </w:r>
    </w:p>
    <w:p>
      <w:r>
        <w:t xml:space="preserve">　　　　洄文　`@0 ga4 doe6.貌　@1 pe.体　@0 =&gt; 1　#common`</w:t>
      </w:r>
    </w:p>
    <w:p>
      <w:r>
        <w:t xml:space="preserve">　　　　逐词　机械之处（换声为貌）／状态（体）／机械之处─饰弓→状态／义标：常识</w:t>
      </w:r>
    </w:p>
    <w:p>
      <w:r>
        <w:t xml:space="preserve">　　　　汉译　机械之处的状态。</w:t>
      </w:r>
    </w:p>
    <w:p/>
    <w:p/>
    <w:p/>
    <w:p>
      <w:pPr>
        <w:pStyle w:val="Heading3"/>
      </w:pPr>
      <w:r>
        <w:t>w01203　ga4 dy6　机械性</w:t>
      </w:r>
    </w:p>
    <w:p/>
    <w:p>
      <w:r>
        <w:t>**音**　`ga4dy6`　读作 gă·dŷ｜ɡa˦˨dy˥˧</w:t>
      </w:r>
    </w:p>
    <w:p>
      <w:r>
        <w:t xml:space="preserve">　　　　`ga4`＝浊音 g，像英语 go 的 g＋如汉语「啊」＋短促微降（˦˨）：读得短，末尾略降；`dy6`＝浊音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1203｜技术类（与词根同类）</w:t>
      </w:r>
    </w:p>
    <w:p>
      <w:r>
        <w:t>**义**　机械这一性质本身</w:t>
      </w:r>
    </w:p>
    <w:p>
      <w:r>
        <w:t xml:space="preserve">　　　　the quality of being machine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由词根「机械」（`ga4`）加派生式 **AB「{X}性」**合成，词形 `ga4 dy6`，派生语素取第 6 调音节。按洄文「能算出来的不另立词条」的规矩，本词没有独立编号，意思就是「机械这一性质本身」。与词根同属「技术」类，字形只多出那个派生语素音节。</w:t>
      </w:r>
    </w:p>
    <w:p>
      <w:r>
        <w:t>**辨**　与词根「机械」：词根问「是什么」，本词问「它的性质名词化这一面」。与同式兄弟（动力性（ge4 dy6）、电性（gi4 dy6）、磁性（go4 dy6））：式同根不同。与同根别式：取的是同一个「机械」的别的侧面。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ga4 dy6.体　@0 -甲-&gt; 1　@0 -庚-&gt; 2　#see`</w:t>
      </w:r>
    </w:p>
    <w:p>
      <w:r>
        <w:t xml:space="preserve">　　　　逐词　看（用）／我（体）／机械性（体）／看─甲位→我／看─庚位→机械性／义标：亲见</w:t>
      </w:r>
    </w:p>
    <w:p>
      <w:r>
        <w:t xml:space="preserve">　　　　汉译　我看见机械性。</w:t>
      </w:r>
    </w:p>
    <w:p>
      <w:r>
        <w:t xml:space="preserve">　　　二、作饰弓的限定者（相当于汉语的「之」）</w:t>
      </w:r>
    </w:p>
    <w:p>
      <w:r>
        <w:t xml:space="preserve">　　　　洄文　`@0 ga4 dy6.体　@1 po4.体　@0 =&gt; 1　#common`</w:t>
      </w:r>
    </w:p>
    <w:p>
      <w:r>
        <w:t xml:space="preserve">　　　　逐词　机械性（体）／夜（体）／机械性─饰弓→夜／义标：常识</w:t>
      </w:r>
    </w:p>
    <w:p>
      <w:r>
        <w:t xml:space="preserve">　　　　汉译　机械性之夜。</w:t>
      </w:r>
    </w:p>
    <w:p>
      <w:r>
        <w:t xml:space="preserve">　　　三、换声为「貌」，当性质用</w:t>
      </w:r>
    </w:p>
    <w:p>
      <w:r>
        <w:t xml:space="preserve">　　　　洄文　`@0 ga4 dy6.貌　@1 pe.体　@0 =&gt; 1　#common`</w:t>
      </w:r>
    </w:p>
    <w:p>
      <w:r>
        <w:t xml:space="preserve">　　　　逐词　机械性（换声为貌）／状态（体）／机械性─饰弓→状态／义标：常识</w:t>
      </w:r>
    </w:p>
    <w:p>
      <w:r>
        <w:t xml:space="preserve">　　　　汉译　机械性的状态。</w:t>
      </w:r>
    </w:p>
    <w:p/>
    <w:p/>
    <w:p/>
    <w:p>
      <w:pPr>
        <w:pStyle w:val="Heading3"/>
      </w:pPr>
      <w:r>
        <w:t>w01247　ga4 ka6　机械之所致</w:t>
      </w:r>
    </w:p>
    <w:p/>
    <w:p>
      <w:r>
        <w:t>**音**　`ga4ka6`　读作 gă·kâ｜ɡa˦˨ka˥˧</w:t>
      </w:r>
    </w:p>
    <w:p>
      <w:r>
        <w:t xml:space="preserve">　　　　`ga4`＝浊音 g，像英语 go 的 g＋如汉语「啊」＋短促微降（˦˨）：读得短，末尾略降；`ka6`＝汉语拼音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1247｜技术类（与词根同类）</w:t>
      </w:r>
    </w:p>
    <w:p>
      <w:r>
        <w:t>**义**　由机械所引起者</w:t>
      </w:r>
    </w:p>
    <w:p>
      <w:r>
        <w:t xml:space="preserve">　　　　what machine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由词根「机械」（`ga4`）加派生式 **CA「{X}之所致」**合成，词形 `ga4 ka6`，派生语素取第 6 调音节。按洄文「能算出来的不另立词条」的规矩，本词没有独立编号，意思就是「由机械所引起者」。与词根同属「技术」类，字形只多出那个派生语素音节。</w:t>
      </w:r>
    </w:p>
    <w:p>
      <w:r>
        <w:t>**辨**　与词根「机械」：词根问「是什么」，本词问「它的结果名词化这一面」。与同式兄弟（动力之所致（ge4 ka6）、电之所致（gi4 ka6）、磁之所致（go4 ka6））：式同根不同。与同根别式：取的是同一个「机械」的别的侧面。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ga4 ka6.体　@0 -甲-&gt; 1　@0 -庚-&gt; 2　#see`</w:t>
      </w:r>
    </w:p>
    <w:p>
      <w:r>
        <w:t xml:space="preserve">　　　　逐词　看（用）／我（体）／机械之所致（体）／看─甲位→我／看─庚位→机械之所致／义标：亲见</w:t>
      </w:r>
    </w:p>
    <w:p>
      <w:r>
        <w:t xml:space="preserve">　　　　汉译　我看见机械之所致。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ga4 ka6.体　@1 po4.体　@0 =&gt; 1　#common`</w:t>
      </w:r>
    </w:p>
    <w:p>
      <w:r>
        <w:t xml:space="preserve">　　　　逐词　机械之所致（体）／夜（体）／机械之所致─饰弓→夜／义标：常识</w:t>
      </w:r>
    </w:p>
    <w:p>
      <w:r>
        <w:t xml:space="preserve">　　　　汉译　机械之所致之夜。</w:t>
      </w:r>
    </w:p>
    <w:p>
      <w:r>
        <w:t xml:space="preserve">　　　三、换声为「貌」，当性质用</w:t>
      </w:r>
    </w:p>
    <w:p>
      <w:r>
        <w:t xml:space="preserve">　　　　洄文　`@0 ga4 ka6.貌　@1 pe.体　@0 =&gt; 1　#common`</w:t>
      </w:r>
    </w:p>
    <w:p>
      <w:r>
        <w:t xml:space="preserve">　　　　逐词　机械之所致（换声为貌）／状态（体）／机械之所致─饰弓→状态／义标：常识</w:t>
      </w:r>
    </w:p>
    <w:p>
      <w:r>
        <w:t xml:space="preserve">　　　　汉译　机械之所致的状态。</w:t>
      </w:r>
    </w:p>
    <w:p/>
    <w:p/>
    <w:p/>
    <w:p>
      <w:pPr>
        <w:pStyle w:val="Heading3"/>
      </w:pPr>
      <w:r>
        <w:t>w01291　ge4 da6　动力之举</w:t>
      </w:r>
    </w:p>
    <w:p/>
    <w:p>
      <w:r>
        <w:t>**音**　`ge4da6`　读作 gĕ·dâ｜ɡe˦˨da˥˧</w:t>
      </w:r>
    </w:p>
    <w:p>
      <w:r>
        <w:t xml:space="preserve">　　　　`ge4`＝浊音 g，像英语 go 的 g＋如汉语「诶」的前半，口略开＋短促微降（˦˨）：读得短，末尾略降；`da6`＝浊音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1291｜技术类（与词根同类）</w:t>
      </w:r>
    </w:p>
    <w:p>
      <w:r>
        <w:t>**义**　做动力这件事的行为本身</w:t>
      </w:r>
    </w:p>
    <w:p>
      <w:r>
        <w:t xml:space="preserve">　　　　the act of power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由词根「动力」（`ge4`）加派生式 **AG「{X}之举」**合成，词形 `ge4 da6`，派生语素取第 6 调音节。按洄文「能算出来的不另立词条」的规矩，本词没有独立编号，意思就是「做动力这件事的行为本身」。与词根同属「技术」类，字形只多出那个派生语素音节。</w:t>
      </w:r>
    </w:p>
    <w:p>
      <w:r>
        <w:t>**辨**　与词根「动力」：词根问「是什么」，本词问「它的行为名词化这一面」。与同式兄弟（机械之举（ga4 da6）、电之举（gi4 da6）、磁之举（go4 da6））：式同根不同。与同根别式：取的是同一个「动力」的别的侧面。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ge4 da6.体　@0 -甲-&gt; 1　@0 -庚-&gt; 2　#see`</w:t>
      </w:r>
    </w:p>
    <w:p>
      <w:r>
        <w:t xml:space="preserve">　　　　逐词　看（用）／我（体）／动力之举（体）／看─甲位→我／看─庚位→动力之举／义标：亲见</w:t>
      </w:r>
    </w:p>
    <w:p>
      <w:r>
        <w:t xml:space="preserve">　　　　汉译　我看见动力之举。</w:t>
      </w:r>
    </w:p>
    <w:p>
      <w:r>
        <w:t xml:space="preserve">　　　二、作饰弓的限定者（相当于汉语的「之」）</w:t>
      </w:r>
    </w:p>
    <w:p>
      <w:r>
        <w:t xml:space="preserve">　　　　洄文　`@0 ge4 da6.体　@1 po4.体　@0 =&gt; 1　#common`</w:t>
      </w:r>
    </w:p>
    <w:p>
      <w:r>
        <w:t xml:space="preserve">　　　　逐词　动力之举（体）／夜（体）／动力之举─饰弓→夜／义标：常识</w:t>
      </w:r>
    </w:p>
    <w:p>
      <w:r>
        <w:t xml:space="preserve">　　　　汉译　动力之举之夜。</w:t>
      </w:r>
    </w:p>
    <w:p>
      <w:r>
        <w:t xml:space="preserve">　　　三、换声为「貌」，当性质用</w:t>
      </w:r>
    </w:p>
    <w:p>
      <w:r>
        <w:t xml:space="preserve">　　　　洄文　`@0 ge4 da6.貌　@1 pe.体　@0 =&gt; 1　#common`</w:t>
      </w:r>
    </w:p>
    <w:p>
      <w:r>
        <w:t xml:space="preserve">　　　　逐词　动力之举（换声为貌）／状态（体）／动力之举─饰弓→状态／义标：常识</w:t>
      </w:r>
    </w:p>
    <w:p>
      <w:r>
        <w:t xml:space="preserve">　　　　汉译　动力之举的状态。</w:t>
      </w:r>
    </w:p>
    <w:p/>
    <w:p/>
    <w:p/>
    <w:p>
      <w:pPr>
        <w:pStyle w:val="Heading3"/>
      </w:pPr>
      <w:r>
        <w:t>w01335　ge4 di6　动力具</w:t>
      </w:r>
    </w:p>
    <w:p/>
    <w:p>
      <w:r>
        <w:t>**音**　`ge4di6`　读作 gĕ·dî｜ɡe˦˨di˥˧</w:t>
      </w:r>
    </w:p>
    <w:p>
      <w:r>
        <w:t xml:space="preserve">　　　　`ge4`＝浊音 g，像英语 go 的 g＋如汉语「诶」的前半，口略开＋短促微降（˦˨）：读得短，末尾略降；`di6`＝浊音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1335｜技术类（与词根同类）</w:t>
      </w:r>
    </w:p>
    <w:p>
      <w:r>
        <w:t>**义**　用于动力的器具</w:t>
      </w:r>
    </w:p>
    <w:p>
      <w:r>
        <w:t xml:space="preserve">　　　　an instrument of power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由词根「动力」（`ge4`）加派生式 **IN「{X}具」**合成，词形 `ge4 di6`，派生语素取第 6 调音节。按洄文「能算出来的不另立词条」的规矩，本词没有独立编号，意思就是「用于动力的器具」。与词根同属「技术」类，字形只多出那个派生语素音节。</w:t>
      </w:r>
    </w:p>
    <w:p>
      <w:r>
        <w:t>**辨**　与词根「动力」：词根问「是什么」，本词问「它的工具名词化这一面」。与同式兄弟（机械具（ga4 di6）、电具（gi4 di6）、磁具（go4 di6））：式同根不同。与同根别式：取的是同一个「动力」的别的侧面。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ge4 di6.体　@0 -甲-&gt; 1　@0 -庚-&gt; 2　#see`</w:t>
      </w:r>
    </w:p>
    <w:p>
      <w:r>
        <w:t xml:space="preserve">　　　　逐词　看（用）／我（体）／动力具（体）／看─甲位→我／看─庚位→动力具／义标：亲见</w:t>
      </w:r>
    </w:p>
    <w:p>
      <w:r>
        <w:t xml:space="preserve">　　　　汉译　我看见动力具。</w:t>
      </w:r>
    </w:p>
    <w:p>
      <w:r>
        <w:t xml:space="preserve">　　　二、作饰弓的限定者（相当于汉语的「之」）</w:t>
      </w:r>
    </w:p>
    <w:p>
      <w:r>
        <w:t xml:space="preserve">　　　　洄文　`@0 ge4 di6.体　@1 po4.体　@0 =&gt; 1　#common`</w:t>
      </w:r>
    </w:p>
    <w:p>
      <w:r>
        <w:t xml:space="preserve">　　　　逐词　动力具（体）／夜（体）／动力具─饰弓→夜／义标：常识</w:t>
      </w:r>
    </w:p>
    <w:p>
      <w:r>
        <w:t xml:space="preserve">　　　　汉译　动力具之夜。</w:t>
      </w:r>
    </w:p>
    <w:p>
      <w:r>
        <w:t xml:space="preserve">　　　三、换声为「貌」，当性质用</w:t>
      </w:r>
    </w:p>
    <w:p>
      <w:r>
        <w:t xml:space="preserve">　　　　洄文　`@0 ge4 di6.貌　@1 pe.体　@0 =&gt; 1　#common`</w:t>
      </w:r>
    </w:p>
    <w:p>
      <w:r>
        <w:t xml:space="preserve">　　　　逐词　动力具（换声为貌）／状态（体）／动力具─饰弓→状态／义标：常识</w:t>
      </w:r>
    </w:p>
    <w:p>
      <w:r>
        <w:t xml:space="preserve">　　　　汉译　动力具的状态。</w:t>
      </w:r>
    </w:p>
    <w:p/>
    <w:p/>
    <w:p/>
    <w:p>
      <w:pPr>
        <w:pStyle w:val="Heading3"/>
      </w:pPr>
      <w:r>
        <w:t>w01379　ge4 doe6　动力之处</w:t>
      </w:r>
    </w:p>
    <w:p/>
    <w:p>
      <w:r>
        <w:t>**音**　`ge4doe6`　读作 gĕ·dö̂｜ɡe˦˨dø˥˧</w:t>
      </w:r>
    </w:p>
    <w:p>
      <w:r>
        <w:t xml:space="preserve">　　　　`ge4`＝浊音 g，像英语 go 的 g＋如汉语「诶」的前半，口略开＋短促微降（˦˨）：读得短，末尾略降；`doe6`＝浊音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1379｜技术类（与词根同类）</w:t>
      </w:r>
    </w:p>
    <w:p>
      <w:r>
        <w:t>**义**　动力发生或所在之处</w:t>
      </w:r>
    </w:p>
    <w:p>
      <w:r>
        <w:t xml:space="preserve">　　　　the place of power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由词根「动力」（`ge4`）加派生式 **LO「{X}之处」**合成，词形 `ge4 doe6`，派生语素取第 6 调音节。按洄文「能算出来的不另立词条」的规矩，本词没有独立编号，意思就是「动力发生或所在之处」。与词根同属「技术」类，字形只多出那个派生语素音节。</w:t>
      </w:r>
    </w:p>
    <w:p>
      <w:r>
        <w:t>**辨**　与词根「动力」：词根问「是什么」，本词问「它的处所名词化这一面」。与同式兄弟（机械之处（ga4 doe6）、电之处（gi4 doe6）、磁之处（go4 doe6））：式同根不同。与同根别式：取的是同一个「动力」的别的侧面。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ge4 doe6.体　@0 -甲-&gt; 1　@0 -庚-&gt; 2　#see`</w:t>
      </w:r>
    </w:p>
    <w:p>
      <w:r>
        <w:t xml:space="preserve">　　　　逐词　看（用）／我（体）／动力之处（体）／看─甲位→我／看─庚位→动力之处／义标：亲见</w:t>
      </w:r>
    </w:p>
    <w:p>
      <w:r>
        <w:t xml:space="preserve">　　　　汉译　我看见动力之处。</w:t>
      </w:r>
    </w:p>
    <w:p>
      <w:r>
        <w:t xml:space="preserve">　　　二、作饰弓的限定者（相当于汉语的「之」）</w:t>
      </w:r>
    </w:p>
    <w:p>
      <w:r>
        <w:t xml:space="preserve">　　　　洄文　`@0 ge4 doe6.体　@1 po4.体　@0 =&gt; 1　#common`</w:t>
      </w:r>
    </w:p>
    <w:p>
      <w:r>
        <w:t xml:space="preserve">　　　　逐词　动力之处（体）／夜（体）／动力之处─饰弓→夜／义标：常识</w:t>
      </w:r>
    </w:p>
    <w:p>
      <w:r>
        <w:t xml:space="preserve">　　　　汉译　动力之处之夜。</w:t>
      </w:r>
    </w:p>
    <w:p>
      <w:r>
        <w:t xml:space="preserve">　　　三、换声为「貌」，当性质用</w:t>
      </w:r>
    </w:p>
    <w:p>
      <w:r>
        <w:t xml:space="preserve">　　　　洄文　`@0 ge4 doe6.貌　@1 pe.体　@0 =&gt; 1　#common`</w:t>
      </w:r>
    </w:p>
    <w:p>
      <w:r>
        <w:t xml:space="preserve">　　　　逐词　动力之处（换声为貌）／状态（体）／动力之处─饰弓→状态／义标：常识</w:t>
      </w:r>
    </w:p>
    <w:p>
      <w:r>
        <w:t xml:space="preserve">　　　　汉译　动力之处的状态。</w:t>
      </w:r>
    </w:p>
    <w:p/>
    <w:p/>
    <w:p/>
    <w:p>
      <w:pPr>
        <w:pStyle w:val="Heading3"/>
      </w:pPr>
      <w:r>
        <w:t>w01423　ge4 dy6　动力性</w:t>
      </w:r>
    </w:p>
    <w:p/>
    <w:p>
      <w:r>
        <w:t>**音**　`ge4dy6`　读作 gĕ·dŷ｜ɡe˦˨dy˥˧</w:t>
      </w:r>
    </w:p>
    <w:p>
      <w:r>
        <w:t xml:space="preserve">　　　　`ge4`＝浊音 g，像英语 go 的 g＋如汉语「诶」的前半，口略开＋短促微降（˦˨）：读得短，末尾略降；`dy6`＝浊音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1423｜技术类（与词根同类）</w:t>
      </w:r>
    </w:p>
    <w:p>
      <w:r>
        <w:t>**义**　动力这一性质本身</w:t>
      </w:r>
    </w:p>
    <w:p>
      <w:r>
        <w:t xml:space="preserve">　　　　the quality of being power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由词根「动力」（`ge4`）加派生式 **AB「{X}性」**合成，词形 `ge4 dy6`，派生语素取第 6 调音节。按洄文「能算出来的不另立词条」的规矩，本词没有独立编号，意思就是「动力这一性质本身」。与词根同属「技术」类，字形只多出那个派生语素音节。</w:t>
      </w:r>
    </w:p>
    <w:p>
      <w:r>
        <w:t>**辨**　与词根「动力」：词根问「是什么」，本词问「它的性质名词化这一面」。与同式兄弟（机械性（ga4 dy6）、电性（gi4 dy6）、磁性（go4 dy6））：式同根不同。与同根别式：取的是同一个「动力」的别的侧面。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ge4 dy6.体　@0 -甲-&gt; 1　@0 -庚-&gt; 2　#see`</w:t>
      </w:r>
    </w:p>
    <w:p>
      <w:r>
        <w:t xml:space="preserve">　　　　逐词　看（用）／我（体）／动力性（体）／看─甲位→我／看─庚位→动力性／义标：亲见</w:t>
      </w:r>
    </w:p>
    <w:p>
      <w:r>
        <w:t xml:space="preserve">　　　　汉译　我看见动力性。</w:t>
      </w:r>
    </w:p>
    <w:p>
      <w:r>
        <w:t xml:space="preserve">　　　二、作饰弓的限定者（相当于汉语的「之」）</w:t>
      </w:r>
    </w:p>
    <w:p>
      <w:r>
        <w:t xml:space="preserve">　　　　洄文　`@0 ge4 dy6.体　@1 po4.体　@0 =&gt; 1　#common`</w:t>
      </w:r>
    </w:p>
    <w:p>
      <w:r>
        <w:t xml:space="preserve">　　　　逐词　动力性（体）／夜（体）／动力性─饰弓→夜／义标：常识</w:t>
      </w:r>
    </w:p>
    <w:p>
      <w:r>
        <w:t xml:space="preserve">　　　　汉译　动力性之夜。</w:t>
      </w:r>
    </w:p>
    <w:p>
      <w:r>
        <w:t xml:space="preserve">　　　三、换声为「貌」，当性质用</w:t>
      </w:r>
    </w:p>
    <w:p>
      <w:r>
        <w:t xml:space="preserve">　　　　洄文　`@0 ge4 dy6.貌　@1 pe.体　@0 =&gt; 1　#common`</w:t>
      </w:r>
    </w:p>
    <w:p>
      <w:r>
        <w:t xml:space="preserve">　　　　逐词　动力性（换声为貌）／状态（体）／动力性─饰弓→状态／义标：常识</w:t>
      </w:r>
    </w:p>
    <w:p>
      <w:r>
        <w:t xml:space="preserve">　　　　汉译　动力性的状态。</w:t>
      </w:r>
    </w:p>
    <w:p/>
    <w:p/>
    <w:p/>
    <w:p>
      <w:pPr>
        <w:pStyle w:val="Heading3"/>
      </w:pPr>
      <w:r>
        <w:t>w01467　ge4 ka6　动力之所致</w:t>
      </w:r>
    </w:p>
    <w:p/>
    <w:p>
      <w:r>
        <w:t>**音**　`ge4ka6`　读作 gĕ·kâ｜ɡe˦˨ka˥˧</w:t>
      </w:r>
    </w:p>
    <w:p>
      <w:r>
        <w:t xml:space="preserve">　　　　`ge4`＝浊音 g，像英语 go 的 g＋如汉语「诶」的前半，口略开＋短促微降（˦˨）：读得短，末尾略降；`ka6`＝汉语拼音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1467｜技术类（与词根同类）</w:t>
      </w:r>
    </w:p>
    <w:p>
      <w:r>
        <w:t>**义**　由动力所引起者</w:t>
      </w:r>
    </w:p>
    <w:p>
      <w:r>
        <w:t xml:space="preserve">　　　　what power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由词根「动力」（`ge4`）加派生式 **CA「{X}之所致」**合成，词形 `ge4 ka6`，派生语素取第 6 调音节。按洄文「能算出来的不另立词条」的规矩，本词没有独立编号，意思就是「由动力所引起者」。与词根同属「技术」类，字形只多出那个派生语素音节。</w:t>
      </w:r>
    </w:p>
    <w:p>
      <w:r>
        <w:t>**辨**　与词根「动力」：词根问「是什么」，本词问「它的结果名词化这一面」。与同式兄弟（机械之所致（ga4 ka6）、电之所致（gi4 ka6）、磁之所致（go4 ka6））：式同根不同。与同根别式：取的是同一个「动力」的别的侧面。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ge4 ka6.体　@0 -甲-&gt; 1　@0 -庚-&gt; 2　#see`</w:t>
      </w:r>
    </w:p>
    <w:p>
      <w:r>
        <w:t xml:space="preserve">　　　　逐词　看（用）／我（体）／动力之所致（体）／看─甲位→我／看─庚位→动力之所致／义标：亲见</w:t>
      </w:r>
    </w:p>
    <w:p>
      <w:r>
        <w:t xml:space="preserve">　　　　汉译　我看见动力之所致。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ge4 ka6.体　@1 po4.体　@0 =&gt; 1　#common`</w:t>
      </w:r>
    </w:p>
    <w:p>
      <w:r>
        <w:t xml:space="preserve">　　　　逐词　动力之所致（体）／夜（体）／动力之所致─饰弓→夜／义标：常识</w:t>
      </w:r>
    </w:p>
    <w:p>
      <w:r>
        <w:t xml:space="preserve">　　　　汉译　动力之所致之夜。</w:t>
      </w:r>
    </w:p>
    <w:p>
      <w:r>
        <w:t xml:space="preserve">　　　三、换声为「貌」，当性质用</w:t>
      </w:r>
    </w:p>
    <w:p>
      <w:r>
        <w:t xml:space="preserve">　　　　洄文　`@0 ge4 ka6.貌　@1 pe.体　@0 =&gt; 1　#common`</w:t>
      </w:r>
    </w:p>
    <w:p>
      <w:r>
        <w:t xml:space="preserve">　　　　逐词　动力之所致（换声为貌）／状态（体）／动力之所致─饰弓→状态／义标：常识</w:t>
      </w:r>
    </w:p>
    <w:p>
      <w:r>
        <w:t xml:space="preserve">　　　　汉译　动力之所致的状态。</w:t>
      </w:r>
    </w:p>
    <w:p/>
    <w:p/>
    <w:p/>
    <w:p>
      <w:pPr>
        <w:pStyle w:val="Heading3"/>
      </w:pPr>
      <w:r>
        <w:t>w01511　gi4 da6　电之举</w:t>
      </w:r>
    </w:p>
    <w:p/>
    <w:p>
      <w:r>
        <w:t>**音**　`gi4da6`　读作 gĭ·dâ｜ɡi˦˨da˥˧</w:t>
      </w:r>
    </w:p>
    <w:p>
      <w:r>
        <w:t xml:space="preserve">　　　　`gi4`＝浊音 g，像英语 go 的 g＋如汉语「衣」＋短促微降（˦˨）：读得短，末尾略降；`da6`＝浊音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1511｜技术类（与词根同类）</w:t>
      </w:r>
    </w:p>
    <w:p>
      <w:r>
        <w:t>**义**　做电这件事的行为本身</w:t>
      </w:r>
    </w:p>
    <w:p>
      <w:r>
        <w:t xml:space="preserve">　　　　the act of electricity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由词根「电」（`gi4`）加派生式 **AG「{X}之举」**合成，词形 `gi4 da6`，派生语素取第 6 调音节。按洄文「能算出来的不另立词条」的规矩，本词没有独立编号，意思就是「做电这件事的行为本身」。与词根同属「技术」类，字形只多出那个派生语素音节。</w:t>
      </w:r>
    </w:p>
    <w:p>
      <w:r>
        <w:t>**辨**　与词根「电」：词根问「是什么」，本词问「它的行为名词化这一面」。与同式兄弟（机械之举（ga4 da6）、动力之举（ge4 da6）、磁之举（go4 da6））：式同根不同。与同根别式：取的是同一个「电」的别的侧面。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gi4 da6.体　@0 -甲-&gt; 1　@0 -庚-&gt; 2　#see`</w:t>
      </w:r>
    </w:p>
    <w:p>
      <w:r>
        <w:t xml:space="preserve">　　　　逐词　看（用）／我（体）／电之举（体）／看─甲位→我／看─庚位→电之举／义标：亲见</w:t>
      </w:r>
    </w:p>
    <w:p>
      <w:r>
        <w:t xml:space="preserve">　　　　汉译　我看见电之举。</w:t>
      </w:r>
    </w:p>
    <w:p>
      <w:r>
        <w:t xml:space="preserve">　　　二、作饰弓的限定者（相当于汉语的「之」）</w:t>
      </w:r>
    </w:p>
    <w:p>
      <w:r>
        <w:t xml:space="preserve">　　　　洄文　`@0 gi4 da6.体　@1 po4.体　@0 =&gt; 1　#common`</w:t>
      </w:r>
    </w:p>
    <w:p>
      <w:r>
        <w:t xml:space="preserve">　　　　逐词　电之举（体）／夜（体）／电之举─饰弓→夜／义标：常识</w:t>
      </w:r>
    </w:p>
    <w:p>
      <w:r>
        <w:t xml:space="preserve">　　　　汉译　电之举之夜。</w:t>
      </w:r>
    </w:p>
    <w:p>
      <w:r>
        <w:t xml:space="preserve">　　　三、换声为「貌」，当性质用</w:t>
      </w:r>
    </w:p>
    <w:p>
      <w:r>
        <w:t xml:space="preserve">　　　　洄文　`@0 gi4 da6.貌　@1 pe.体　@0 =&gt; 1　#common`</w:t>
      </w:r>
    </w:p>
    <w:p>
      <w:r>
        <w:t xml:space="preserve">　　　　逐词　电之举（换声为貌）／状态（体）／电之举─饰弓→状态／义标：常识</w:t>
      </w:r>
    </w:p>
    <w:p>
      <w:r>
        <w:t xml:space="preserve">　　　　汉译　电之举的状态。</w:t>
      </w:r>
    </w:p>
    <w:p/>
    <w:p/>
    <w:p/>
    <w:p>
      <w:pPr>
        <w:pStyle w:val="Heading3"/>
      </w:pPr>
      <w:r>
        <w:t>w01555　gi4 di6　电具</w:t>
      </w:r>
    </w:p>
    <w:p/>
    <w:p>
      <w:r>
        <w:t>**音**　`gi4di6`　读作 gĭ·dî｜ɡi˦˨di˥˧</w:t>
      </w:r>
    </w:p>
    <w:p>
      <w:r>
        <w:t xml:space="preserve">　　　　`gi4`＝浊音 g，像英语 go 的 g＋如汉语「衣」＋短促微降（˦˨）：读得短，末尾略降；`di6`＝浊音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1555｜技术类（与词根同类）</w:t>
      </w:r>
    </w:p>
    <w:p>
      <w:r>
        <w:t>**义**　用于电的器具</w:t>
      </w:r>
    </w:p>
    <w:p>
      <w:r>
        <w:t xml:space="preserve">　　　　an instrument of electricity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由词根「电」（`gi4`）加派生式 **IN「{X}具」**合成，词形 `gi4 di6`，派生语素取第 6 调音节。按洄文「能算出来的不另立词条」的规矩，本词没有独立编号，意思就是「用于电的器具」。与词根同属「技术」类，字形只多出那个派生语素音节。</w:t>
      </w:r>
    </w:p>
    <w:p>
      <w:r>
        <w:t>**辨**　与词根「电」：词根问「是什么」，本词问「它的工具名词化这一面」。与同式兄弟（机械具（ga4 di6）、动力具（ge4 di6）、磁具（go4 di6））：式同根不同。与同根别式：取的是同一个「电」的别的侧面。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gi4 di6.体　@0 -甲-&gt; 1　@0 -庚-&gt; 2　#see`</w:t>
      </w:r>
    </w:p>
    <w:p>
      <w:r>
        <w:t xml:space="preserve">　　　　逐词　看（用）／我（体）／电具（体）／看─甲位→我／看─庚位→电具／义标：亲见</w:t>
      </w:r>
    </w:p>
    <w:p>
      <w:r>
        <w:t xml:space="preserve">　　　　汉译　我看见电具。</w:t>
      </w:r>
    </w:p>
    <w:p>
      <w:r>
        <w:t xml:space="preserve">　　　二、作饰弓的限定者（相当于汉语的「之」）</w:t>
      </w:r>
    </w:p>
    <w:p>
      <w:r>
        <w:t xml:space="preserve">　　　　洄文　`@0 gi4 di6.体　@1 po4.体　@0 =&gt; 1　#common`</w:t>
      </w:r>
    </w:p>
    <w:p>
      <w:r>
        <w:t xml:space="preserve">　　　　逐词　电具（体）／夜（体）／电具─饰弓→夜／义标：常识</w:t>
      </w:r>
    </w:p>
    <w:p>
      <w:r>
        <w:t xml:space="preserve">　　　　汉译　电具之夜。</w:t>
      </w:r>
    </w:p>
    <w:p>
      <w:r>
        <w:t xml:space="preserve">　　　三、换声为「貌」，当性质用</w:t>
      </w:r>
    </w:p>
    <w:p>
      <w:r>
        <w:t xml:space="preserve">　　　　洄文　`@0 gi4 di6.貌　@1 pe.体　@0 =&gt; 1　#common`</w:t>
      </w:r>
    </w:p>
    <w:p>
      <w:r>
        <w:t xml:space="preserve">　　　　逐词　电具（换声为貌）／状态（体）／电具─饰弓→状态／义标：常识</w:t>
      </w:r>
    </w:p>
    <w:p>
      <w:r>
        <w:t xml:space="preserve">　　　　汉译　电具的状态。</w:t>
      </w:r>
    </w:p>
    <w:p/>
    <w:p/>
    <w:p/>
    <w:p>
      <w:pPr>
        <w:pStyle w:val="Heading3"/>
      </w:pPr>
      <w:r>
        <w:t>w01599　gi4 doe6　电之处</w:t>
      </w:r>
    </w:p>
    <w:p/>
    <w:p>
      <w:r>
        <w:t>**音**　`gi4doe6`　读作 gĭ·dö̂｜ɡi˦˨dø˥˧</w:t>
      </w:r>
    </w:p>
    <w:p>
      <w:r>
        <w:t xml:space="preserve">　　　　`gi4`＝浊音 g，像英语 go 的 g＋如汉语「衣」＋短促微降（˦˨）：读得短，末尾略降；`doe6`＝浊音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1599｜技术类（与词根同类）</w:t>
      </w:r>
    </w:p>
    <w:p>
      <w:r>
        <w:t>**义**　电发生或所在之处</w:t>
      </w:r>
    </w:p>
    <w:p>
      <w:r>
        <w:t xml:space="preserve">　　　　the place of electricity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由词根「电」（`gi4`）加派生式 **LO「{X}之处」**合成，词形 `gi4 doe6`，派生语素取第 6 调音节。按洄文「能算出来的不另立词条」的规矩，本词没有独立编号，意思就是「电发生或所在之处」。与词根同属「技术」类，字形只多出那个派生语素音节。</w:t>
      </w:r>
    </w:p>
    <w:p>
      <w:r>
        <w:t>**辨**　与词根「电」：词根问「是什么」，本词问「它的处所名词化这一面」。与同式兄弟（机械之处（ga4 doe6）、动力之处（ge4 doe6）、磁之处（go4 doe6））：式同根不同。与同根别式：取的是同一个「电」的别的侧面。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gi4 doe6.体　@0 -甲-&gt; 1　@0 -庚-&gt; 2　#see`</w:t>
      </w:r>
    </w:p>
    <w:p>
      <w:r>
        <w:t xml:space="preserve">　　　　逐词　看（用）／我（体）／电之处（体）／看─甲位→我／看─庚位→电之处／义标：亲见</w:t>
      </w:r>
    </w:p>
    <w:p>
      <w:r>
        <w:t xml:space="preserve">　　　　汉译　我看见电之处。</w:t>
      </w:r>
    </w:p>
    <w:p>
      <w:r>
        <w:t xml:space="preserve">　　　二、作饰弓的限定者（相当于汉语的「之」）</w:t>
      </w:r>
    </w:p>
    <w:p>
      <w:r>
        <w:t xml:space="preserve">　　　　洄文　`@0 gi4 doe6.体　@1 po4.体　@0 =&gt; 1　#common`</w:t>
      </w:r>
    </w:p>
    <w:p>
      <w:r>
        <w:t xml:space="preserve">　　　　逐词　电之处（体）／夜（体）／电之处─饰弓→夜／义标：常识</w:t>
      </w:r>
    </w:p>
    <w:p>
      <w:r>
        <w:t xml:space="preserve">　　　　汉译　电之处之夜。</w:t>
      </w:r>
    </w:p>
    <w:p>
      <w:r>
        <w:t xml:space="preserve">　　　三、换声为「貌」，当性质用</w:t>
      </w:r>
    </w:p>
    <w:p>
      <w:r>
        <w:t xml:space="preserve">　　　　洄文　`@0 gi4 doe6.貌　@1 pe.体　@0 =&gt; 1　#common`</w:t>
      </w:r>
    </w:p>
    <w:p>
      <w:r>
        <w:t xml:space="preserve">　　　　逐词　电之处（换声为貌）／状态（体）／电之处─饰弓→状态／义标：常识</w:t>
      </w:r>
    </w:p>
    <w:p>
      <w:r>
        <w:t xml:space="preserve">　　　　汉译　电之处的状态。</w:t>
      </w:r>
    </w:p>
    <w:p/>
    <w:p/>
    <w:p/>
    <w:p>
      <w:pPr>
        <w:pStyle w:val="Heading3"/>
      </w:pPr>
      <w:r>
        <w:t>w01643　gi4 dy6　电性</w:t>
      </w:r>
    </w:p>
    <w:p/>
    <w:p>
      <w:r>
        <w:t>**音**　`gi4dy6`　读作 gĭ·dŷ｜ɡi˦˨dy˥˧</w:t>
      </w:r>
    </w:p>
    <w:p>
      <w:r>
        <w:t xml:space="preserve">　　　　`gi4`＝浊音 g，像英语 go 的 g＋如汉语「衣」＋短促微降（˦˨）：读得短，末尾略降；`dy6`＝浊音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1643｜技术类（与词根同类）</w:t>
      </w:r>
    </w:p>
    <w:p>
      <w:r>
        <w:t>**义**　电这一性质本身</w:t>
      </w:r>
    </w:p>
    <w:p>
      <w:r>
        <w:t xml:space="preserve">　　　　the quality of being electricity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由词根「电」（`gi4`）加派生式 **AB「{X}性」**合成，词形 `gi4 dy6`，派生语素取第 6 调音节。按洄文「能算出来的不另立词条」的规矩，本词没有独立编号，意思就是「电这一性质本身」。与词根同属「技术」类，字形只多出那个派生语素音节。</w:t>
      </w:r>
    </w:p>
    <w:p>
      <w:r>
        <w:t>**辨**　与词根「电」：词根问「是什么」，本词问「它的性质名词化这一面」。与同式兄弟（机械性（ga4 dy6）、动力性（ge4 dy6）、磁性（go4 dy6））：式同根不同。与同根别式：取的是同一个「电」的别的侧面。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gi4 dy6.体　@0 -甲-&gt; 1　@0 -庚-&gt; 2　#see`</w:t>
      </w:r>
    </w:p>
    <w:p>
      <w:r>
        <w:t xml:space="preserve">　　　　逐词　看（用）／我（体）／电性（体）／看─甲位→我／看─庚位→电性／义标：亲见</w:t>
      </w:r>
    </w:p>
    <w:p>
      <w:r>
        <w:t xml:space="preserve">　　　　汉译　我看见电性。</w:t>
      </w:r>
    </w:p>
    <w:p>
      <w:r>
        <w:t xml:space="preserve">　　　二、作饰弓的限定者（相当于汉语的「之」）</w:t>
      </w:r>
    </w:p>
    <w:p>
      <w:r>
        <w:t xml:space="preserve">　　　　洄文　`@0 gi4 dy6.体　@1 po4.体　@0 =&gt; 1　#common`</w:t>
      </w:r>
    </w:p>
    <w:p>
      <w:r>
        <w:t xml:space="preserve">　　　　逐词　电性（体）／夜（体）／电性─饰弓→夜／义标：常识</w:t>
      </w:r>
    </w:p>
    <w:p>
      <w:r>
        <w:t xml:space="preserve">　　　　汉译　电性之夜。</w:t>
      </w:r>
    </w:p>
    <w:p>
      <w:r>
        <w:t xml:space="preserve">　　　三、换声为「貌」，当性质用</w:t>
      </w:r>
    </w:p>
    <w:p>
      <w:r>
        <w:t xml:space="preserve">　　　　洄文　`@0 gi4 dy6.貌　@1 pe.体　@0 =&gt; 1　#common`</w:t>
      </w:r>
    </w:p>
    <w:p>
      <w:r>
        <w:t xml:space="preserve">　　　　逐词　电性（换声为貌）／状态（体）／电性─饰弓→状态／义标：常识</w:t>
      </w:r>
    </w:p>
    <w:p>
      <w:r>
        <w:t xml:space="preserve">　　　　汉译　电性的状态。</w:t>
      </w:r>
    </w:p>
    <w:p/>
    <w:p/>
    <w:p/>
    <w:p>
      <w:pPr>
        <w:pStyle w:val="Heading3"/>
      </w:pPr>
      <w:r>
        <w:t>w01687　gi4 ka6　电之所致</w:t>
      </w:r>
    </w:p>
    <w:p/>
    <w:p>
      <w:r>
        <w:t>**音**　`gi4ka6`　读作 gĭ·kâ｜ɡi˦˨ka˥˧</w:t>
      </w:r>
    </w:p>
    <w:p>
      <w:r>
        <w:t xml:space="preserve">　　　　`gi4`＝浊音 g，像英语 go 的 g＋如汉语「衣」＋短促微降（˦˨）：读得短，末尾略降；`ka6`＝汉语拼音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1687｜技术类（与词根同类）</w:t>
      </w:r>
    </w:p>
    <w:p>
      <w:r>
        <w:t>**义**　由电所引起者</w:t>
      </w:r>
    </w:p>
    <w:p>
      <w:r>
        <w:t xml:space="preserve">　　　　what electricity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由词根「电」（`gi4`）加派生式 **CA「{X}之所致」**合成，词形 `gi4 ka6`，派生语素取第 6 调音节。按洄文「能算出来的不另立词条」的规矩，本词没有独立编号，意思就是「由电所引起者」。与词根同属「技术」类，字形只多出那个派生语素音节。</w:t>
      </w:r>
    </w:p>
    <w:p>
      <w:r>
        <w:t>**辨**　与词根「电」：词根问「是什么」，本词问「它的结果名词化这一面」。与同式兄弟（机械之所致（ga4 ka6）、动力之所致（ge4 ka6）、磁之所致（go4 ka6））：式同根不同。与同根别式：取的是同一个「电」的别的侧面。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gi4 ka6.体　@0 -甲-&gt; 1　@0 -庚-&gt; 2　#see`</w:t>
      </w:r>
    </w:p>
    <w:p>
      <w:r>
        <w:t xml:space="preserve">　　　　逐词　看（用）／我（体）／电之所致（体）／看─甲位→我／看─庚位→电之所致／义标：亲见</w:t>
      </w:r>
    </w:p>
    <w:p>
      <w:r>
        <w:t xml:space="preserve">　　　　汉译　我看见电之所致。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gi4 ka6.体　@1 po4.体　@0 =&gt; 1　#common`</w:t>
      </w:r>
    </w:p>
    <w:p>
      <w:r>
        <w:t xml:space="preserve">　　　　逐词　电之所致（体）／夜（体）／电之所致─饰弓→夜／义标：常识</w:t>
      </w:r>
    </w:p>
    <w:p>
      <w:r>
        <w:t xml:space="preserve">　　　　汉译　电之所致之夜。</w:t>
      </w:r>
    </w:p>
    <w:p>
      <w:r>
        <w:t xml:space="preserve">　　　三、换声为「貌」，当性质用</w:t>
      </w:r>
    </w:p>
    <w:p>
      <w:r>
        <w:t xml:space="preserve">　　　　洄文　`@0 gi4 ka6.貌　@1 pe.体　@0 =&gt; 1　#common`</w:t>
      </w:r>
    </w:p>
    <w:p>
      <w:r>
        <w:t xml:space="preserve">　　　　逐词　电之所致（换声为貌）／状态（体）／电之所致─饰弓→状态／义标：常识</w:t>
      </w:r>
    </w:p>
    <w:p>
      <w:r>
        <w:t xml:space="preserve">　　　　汉译　电之所致的状态。</w:t>
      </w:r>
    </w:p>
    <w:p/>
    <w:p/>
    <w:p/>
    <w:p>
      <w:pPr>
        <w:pStyle w:val="Heading3"/>
      </w:pPr>
      <w:r>
        <w:t>w01731　go4 da6　磁之举</w:t>
      </w:r>
    </w:p>
    <w:p/>
    <w:p>
      <w:r>
        <w:t>**音**　`go4da6`　读作 gŏ·dâ｜ɡo˦˨da˥˧</w:t>
      </w:r>
    </w:p>
    <w:p>
      <w:r>
        <w:t xml:space="preserve">　　　　`go4`＝浊音 g，像英语 go 的 g＋如汉语「哦」＋短促微降（˦˨）：读得短，末尾略降；`da6`＝浊音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1731｜技术类（与词根同类）</w:t>
      </w:r>
    </w:p>
    <w:p>
      <w:r>
        <w:t>**义**　做磁这件事的行为本身</w:t>
      </w:r>
    </w:p>
    <w:p>
      <w:r>
        <w:t xml:space="preserve">　　　　the act of magnetism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由词根「磁」（`go4`）加派生式 **AG「{X}之举」**合成，词形 `go4 da6`，派生语素取第 6 调音节。按洄文「能算出来的不另立词条」的规矩，本词没有独立编号，意思就是「做磁这件事的行为本身」。与词根同属「技术」类，字形只多出那个派生语素音节。</w:t>
      </w:r>
    </w:p>
    <w:p>
      <w:r>
        <w:t>**辨**　与词根「磁」：词根问「是什么」，本词问「它的行为名词化这一面」。与同式兄弟（机械之举（ga4 da6）、动力之举（ge4 da6）、电之举（gi4 da6））：式同根不同。与同根别式：取的是同一个「磁」的别的侧面。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go4 da6.体　@0 -甲-&gt; 1　@0 -庚-&gt; 2　#see`</w:t>
      </w:r>
    </w:p>
    <w:p>
      <w:r>
        <w:t xml:space="preserve">　　　　逐词　看（用）／我（体）／磁之举（体）／看─甲位→我／看─庚位→磁之举／义标：亲见</w:t>
      </w:r>
    </w:p>
    <w:p>
      <w:r>
        <w:t xml:space="preserve">　　　　汉译　我看见磁之举。</w:t>
      </w:r>
    </w:p>
    <w:p>
      <w:r>
        <w:t xml:space="preserve">　　　二、作饰弓的限定者（相当于汉语的「之」）</w:t>
      </w:r>
    </w:p>
    <w:p>
      <w:r>
        <w:t xml:space="preserve">　　　　洄文　`@0 go4 da6.体　@1 po4.体　@0 =&gt; 1　#common`</w:t>
      </w:r>
    </w:p>
    <w:p>
      <w:r>
        <w:t xml:space="preserve">　　　　逐词　磁之举（体）／夜（体）／磁之举─饰弓→夜／义标：常识</w:t>
      </w:r>
    </w:p>
    <w:p>
      <w:r>
        <w:t xml:space="preserve">　　　　汉译　磁之举之夜。</w:t>
      </w:r>
    </w:p>
    <w:p>
      <w:r>
        <w:t xml:space="preserve">　　　三、换声为「貌」，当性质用</w:t>
      </w:r>
    </w:p>
    <w:p>
      <w:r>
        <w:t xml:space="preserve">　　　　洄文　`@0 go4 da6.貌　@1 pe.体　@0 =&gt; 1　#common`</w:t>
      </w:r>
    </w:p>
    <w:p>
      <w:r>
        <w:t xml:space="preserve">　　　　逐词　磁之举（换声为貌）／状态（体）／磁之举─饰弓→状态／义标：常识</w:t>
      </w:r>
    </w:p>
    <w:p>
      <w:r>
        <w:t xml:space="preserve">　　　　汉译　磁之举的状态。</w:t>
      </w:r>
    </w:p>
    <w:p/>
    <w:p/>
    <w:p/>
    <w:p>
      <w:pPr>
        <w:pStyle w:val="Heading3"/>
      </w:pPr>
      <w:r>
        <w:t>w01775　go4 di6　磁具</w:t>
      </w:r>
    </w:p>
    <w:p/>
    <w:p>
      <w:r>
        <w:t>**音**　`go4di6`　读作 gŏ·dî｜ɡo˦˨di˥˧</w:t>
      </w:r>
    </w:p>
    <w:p>
      <w:r>
        <w:t xml:space="preserve">　　　　`go4`＝浊音 g，像英语 go 的 g＋如汉语「哦」＋短促微降（˦˨）：读得短，末尾略降；`di6`＝浊音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1775｜技术类（与词根同类）</w:t>
      </w:r>
    </w:p>
    <w:p>
      <w:r>
        <w:t>**义**　用于磁的器具</w:t>
      </w:r>
    </w:p>
    <w:p>
      <w:r>
        <w:t xml:space="preserve">　　　　an instrument of magnetism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由词根「磁」（`go4`）加派生式 **IN「{X}具」**合成，词形 `go4 di6`，派生语素取第 6 调音节。按洄文「能算出来的不另立词条」的规矩，本词没有独立编号，意思就是「用于磁的器具」。与词根同属「技术」类，字形只多出那个派生语素音节。</w:t>
      </w:r>
    </w:p>
    <w:p>
      <w:r>
        <w:t>**辨**　与词根「磁」：词根问「是什么」，本词问「它的工具名词化这一面」。与同式兄弟（机械具（ga4 di6）、动力具（ge4 di6）、电具（gi4 di6））：式同根不同。与同根别式：取的是同一个「磁」的别的侧面。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go4 di6.体　@0 -甲-&gt; 1　@0 -庚-&gt; 2　#see`</w:t>
      </w:r>
    </w:p>
    <w:p>
      <w:r>
        <w:t xml:space="preserve">　　　　逐词　看（用）／我（体）／磁具（体）／看─甲位→我／看─庚位→磁具／义标：亲见</w:t>
      </w:r>
    </w:p>
    <w:p>
      <w:r>
        <w:t xml:space="preserve">　　　　汉译　我看见磁具。</w:t>
      </w:r>
    </w:p>
    <w:p>
      <w:r>
        <w:t xml:space="preserve">　　　二、作饰弓的限定者（相当于汉语的「之」）</w:t>
      </w:r>
    </w:p>
    <w:p>
      <w:r>
        <w:t xml:space="preserve">　　　　洄文　`@0 go4 di6.体　@1 po4.体　@0 =&gt; 1　#common`</w:t>
      </w:r>
    </w:p>
    <w:p>
      <w:r>
        <w:t xml:space="preserve">　　　　逐词　磁具（体）／夜（体）／磁具─饰弓→夜／义标：常识</w:t>
      </w:r>
    </w:p>
    <w:p>
      <w:r>
        <w:t xml:space="preserve">　　　　汉译　磁具之夜。</w:t>
      </w:r>
    </w:p>
    <w:p>
      <w:r>
        <w:t xml:space="preserve">　　　三、换声为「貌」，当性质用</w:t>
      </w:r>
    </w:p>
    <w:p>
      <w:r>
        <w:t xml:space="preserve">　　　　洄文　`@0 go4 di6.貌　@1 pe.体　@0 =&gt; 1　#common`</w:t>
      </w:r>
    </w:p>
    <w:p>
      <w:r>
        <w:t xml:space="preserve">　　　　逐词　磁具（换声为貌）／状态（体）／磁具─饰弓→状态／义标：常识</w:t>
      </w:r>
    </w:p>
    <w:p>
      <w:r>
        <w:t xml:space="preserve">　　　　汉译　磁具的状态。</w:t>
      </w:r>
    </w:p>
    <w:p/>
    <w:p/>
    <w:p/>
    <w:p>
      <w:pPr>
        <w:pStyle w:val="Heading3"/>
      </w:pPr>
      <w:r>
        <w:t>w01819　go4 doe6　磁之处</w:t>
      </w:r>
    </w:p>
    <w:p/>
    <w:p>
      <w:r>
        <w:t>**音**　`go4doe6`　读作 gŏ·dö̂｜ɡo˦˨dø˥˧</w:t>
      </w:r>
    </w:p>
    <w:p>
      <w:r>
        <w:t xml:space="preserve">　　　　`go4`＝浊音 g，像英语 go 的 g＋如汉语「哦」＋短促微降（˦˨）：读得短，末尾略降；`doe6`＝浊音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1819｜技术类（与词根同类）</w:t>
      </w:r>
    </w:p>
    <w:p>
      <w:r>
        <w:t>**义**　磁发生或所在之处</w:t>
      </w:r>
    </w:p>
    <w:p>
      <w:r>
        <w:t xml:space="preserve">　　　　the place of magnetism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由词根「磁」（`go4`）加派生式 **LO「{X}之处」**合成，词形 `go4 doe6`，派生语素取第 6 调音节。按洄文「能算出来的不另立词条」的规矩，本词没有独立编号，意思就是「磁发生或所在之处」。与词根同属「技术」类，字形只多出那个派生语素音节。</w:t>
      </w:r>
    </w:p>
    <w:p>
      <w:r>
        <w:t>**辨**　与词根「磁」：词根问「是什么」，本词问「它的处所名词化这一面」。与同式兄弟（机械之处（ga4 doe6）、动力之处（ge4 doe6）、电之处（gi4 doe6））：式同根不同。与同根别式：取的是同一个「磁」的别的侧面。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go4 doe6.体　@0 -甲-&gt; 1　@0 -庚-&gt; 2　#see`</w:t>
      </w:r>
    </w:p>
    <w:p>
      <w:r>
        <w:t xml:space="preserve">　　　　逐词　看（用）／我（体）／磁之处（体）／看─甲位→我／看─庚位→磁之处／义标：亲见</w:t>
      </w:r>
    </w:p>
    <w:p>
      <w:r>
        <w:t xml:space="preserve">　　　　汉译　我看见磁之处。</w:t>
      </w:r>
    </w:p>
    <w:p>
      <w:r>
        <w:t xml:space="preserve">　　　二、作饰弓的限定者（相当于汉语的「之」）</w:t>
      </w:r>
    </w:p>
    <w:p>
      <w:r>
        <w:t xml:space="preserve">　　　　洄文　`@0 go4 doe6.体　@1 po4.体　@0 =&gt; 1　#common`</w:t>
      </w:r>
    </w:p>
    <w:p>
      <w:r>
        <w:t xml:space="preserve">　　　　逐词　磁之处（体）／夜（体）／磁之处─饰弓→夜／义标：常识</w:t>
      </w:r>
    </w:p>
    <w:p>
      <w:r>
        <w:t xml:space="preserve">　　　　汉译　磁之处之夜。</w:t>
      </w:r>
    </w:p>
    <w:p>
      <w:r>
        <w:t xml:space="preserve">　　　三、换声为「貌」，当性质用</w:t>
      </w:r>
    </w:p>
    <w:p>
      <w:r>
        <w:t xml:space="preserve">　　　　洄文　`@0 go4 doe6.貌　@1 pe.体　@0 =&gt; 1　#common`</w:t>
      </w:r>
    </w:p>
    <w:p>
      <w:r>
        <w:t xml:space="preserve">　　　　逐词　磁之处（换声为貌）／状态（体）／磁之处─饰弓→状态／义标：常识</w:t>
      </w:r>
    </w:p>
    <w:p>
      <w:r>
        <w:t xml:space="preserve">　　　　汉译　磁之处的状态。</w:t>
      </w:r>
    </w:p>
    <w:p/>
    <w:p/>
    <w:p/>
    <w:p>
      <w:pPr>
        <w:pStyle w:val="Heading3"/>
      </w:pPr>
      <w:r>
        <w:t>w01863　go4 dy6　磁性</w:t>
      </w:r>
    </w:p>
    <w:p/>
    <w:p>
      <w:r>
        <w:t>**音**　`go4dy6`　读作 gŏ·dŷ｜ɡo˦˨dy˥˧</w:t>
      </w:r>
    </w:p>
    <w:p>
      <w:r>
        <w:t xml:space="preserve">　　　　`go4`＝浊音 g，像英语 go 的 g＋如汉语「哦」＋短促微降（˦˨）：读得短，末尾略降；`dy6`＝浊音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1863｜技术类（与词根同类）</w:t>
      </w:r>
    </w:p>
    <w:p>
      <w:r>
        <w:t>**义**　磁这一性质本身</w:t>
      </w:r>
    </w:p>
    <w:p>
      <w:r>
        <w:t xml:space="preserve">　　　　the quality of being magnetism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由词根「磁」（`go4`）加派生式 **AB「{X}性」**合成，词形 `go4 dy6`，派生语素取第 6 调音节。按洄文「能算出来的不另立词条」的规矩，本词没有独立编号，意思就是「磁这一性质本身」。与词根同属「技术」类，字形只多出那个派生语素音节。</w:t>
      </w:r>
    </w:p>
    <w:p>
      <w:r>
        <w:t>**辨**　与词根「磁」：词根问「是什么」，本词问「它的性质名词化这一面」。与同式兄弟（机械性（ga4 dy6）、动力性（ge4 dy6）、电性（gi4 dy6））：式同根不同。与同根别式：取的是同一个「磁」的别的侧面。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go4 dy6.体　@0 -甲-&gt; 1　@0 -庚-&gt; 2　#see`</w:t>
      </w:r>
    </w:p>
    <w:p>
      <w:r>
        <w:t xml:space="preserve">　　　　逐词　看（用）／我（体）／磁性（体）／看─甲位→我／看─庚位→磁性／义标：亲见</w:t>
      </w:r>
    </w:p>
    <w:p>
      <w:r>
        <w:t xml:space="preserve">　　　　汉译　我看见磁性。</w:t>
      </w:r>
    </w:p>
    <w:p>
      <w:r>
        <w:t xml:space="preserve">　　　二、作饰弓的限定者（相当于汉语的「之」）</w:t>
      </w:r>
    </w:p>
    <w:p>
      <w:r>
        <w:t xml:space="preserve">　　　　洄文　`@0 go4 dy6.体　@1 po4.体　@0 =&gt; 1　#common`</w:t>
      </w:r>
    </w:p>
    <w:p>
      <w:r>
        <w:t xml:space="preserve">　　　　逐词　磁性（体）／夜（体）／磁性─饰弓→夜／义标：常识</w:t>
      </w:r>
    </w:p>
    <w:p>
      <w:r>
        <w:t xml:space="preserve">　　　　汉译　磁性之夜。</w:t>
      </w:r>
    </w:p>
    <w:p>
      <w:r>
        <w:t xml:space="preserve">　　　三、换声为「貌」，当性质用</w:t>
      </w:r>
    </w:p>
    <w:p>
      <w:r>
        <w:t xml:space="preserve">　　　　洄文　`@0 go4 dy6.貌　@1 pe.体　@0 =&gt; 1　#common`</w:t>
      </w:r>
    </w:p>
    <w:p>
      <w:r>
        <w:t xml:space="preserve">　　　　逐词　磁性（换声为貌）／状态（体）／磁性─饰弓→状态／义标：常识</w:t>
      </w:r>
    </w:p>
    <w:p>
      <w:r>
        <w:t xml:space="preserve">　　　　汉译　磁性的状态。</w:t>
      </w:r>
    </w:p>
    <w:p/>
    <w:p/>
    <w:p/>
    <w:p>
      <w:pPr>
        <w:pStyle w:val="Heading3"/>
      </w:pPr>
      <w:r>
        <w:t>w01907　go4 ka6　磁之所致</w:t>
      </w:r>
    </w:p>
    <w:p/>
    <w:p>
      <w:r>
        <w:t>**音**　`go4ka6`　读作 gŏ·kâ｜ɡo˦˨ka˥˧</w:t>
      </w:r>
    </w:p>
    <w:p>
      <w:r>
        <w:t xml:space="preserve">　　　　`go4`＝浊音 g，像英语 go 的 g＋如汉语「哦」＋短促微降（˦˨）：读得短，末尾略降；`ka6`＝汉语拼音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1907｜技术类（与词根同类）</w:t>
      </w:r>
    </w:p>
    <w:p>
      <w:r>
        <w:t>**义**　由磁所引起者</w:t>
      </w:r>
    </w:p>
    <w:p>
      <w:r>
        <w:t xml:space="preserve">　　　　what magnetism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由词根「磁」（`go4`）加派生式 **CA「{X}之所致」**合成，词形 `go4 ka6`，派生语素取第 6 调音节。按洄文「能算出来的不另立词条」的规矩，本词没有独立编号，意思就是「由磁所引起者」。与词根同属「技术」类，字形只多出那个派生语素音节。</w:t>
      </w:r>
    </w:p>
    <w:p>
      <w:r>
        <w:t>**辨**　与词根「磁」：词根问「是什么」，本词问「它的结果名词化这一面」。与同式兄弟（机械之所致（ga4 ka6）、动力之所致（ge4 ka6）、电之所致（gi4 ka6））：式同根不同。与同根别式：取的是同一个「磁」的别的侧面。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go4 ka6.体　@0 -甲-&gt; 1　@0 -庚-&gt; 2　#see`</w:t>
      </w:r>
    </w:p>
    <w:p>
      <w:r>
        <w:t xml:space="preserve">　　　　逐词　看（用）／我（体）／磁之所致（体）／看─甲位→我／看─庚位→磁之所致／义标：亲见</w:t>
      </w:r>
    </w:p>
    <w:p>
      <w:r>
        <w:t xml:space="preserve">　　　　汉译　我看见磁之所致。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go4 ka6.体　@1 po4.体　@0 =&gt; 1　#common`</w:t>
      </w:r>
    </w:p>
    <w:p>
      <w:r>
        <w:t xml:space="preserve">　　　　逐词　磁之所致（体）／夜（体）／磁之所致─饰弓→夜／义标：常识</w:t>
      </w:r>
    </w:p>
    <w:p>
      <w:r>
        <w:t xml:space="preserve">　　　　汉译　磁之所致之夜。</w:t>
      </w:r>
    </w:p>
    <w:p>
      <w:r>
        <w:t xml:space="preserve">　　　三、换声为「貌」，当性质用</w:t>
      </w:r>
    </w:p>
    <w:p>
      <w:r>
        <w:t xml:space="preserve">　　　　洄文　`@0 go4 ka6.貌　@1 pe.体　@0 =&gt; 1　#common`</w:t>
      </w:r>
    </w:p>
    <w:p>
      <w:r>
        <w:t xml:space="preserve">　　　　逐词　磁之所致（换声为貌）／状态（体）／磁之所致─饰弓→状态／义标：常识</w:t>
      </w:r>
    </w:p>
    <w:p>
      <w:r>
        <w:t xml:space="preserve">　　　　汉译　磁之所致的状态。</w:t>
      </w:r>
    </w:p>
    <w:p/>
    <w:p/>
    <w:p/>
    <w:p>
      <w:pPr>
        <w:pStyle w:val="Heading3"/>
      </w:pPr>
      <w:r>
        <w:t>w01951　goe4 da6　信号之举</w:t>
      </w:r>
    </w:p>
    <w:p/>
    <w:p>
      <w:r>
        <w:t>**音**　`goe4da6`　读作 gö̆·dâ｜ɡø˦˨da˥˧</w:t>
      </w:r>
    </w:p>
    <w:p>
      <w:r>
        <w:t xml:space="preserve">　　　　`goe4`＝浊音 g，像英语 go 的 g＋先摆「诶」的口型再把嘴唇收圆（德语 schön 的 ö）＋短促微降（˦˨）：读得短，末尾略降；`da6`＝浊音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1951｜技术类（与词根同类）</w:t>
      </w:r>
    </w:p>
    <w:p>
      <w:r>
        <w:t>**义**　做信号这件事的行为本身</w:t>
      </w:r>
    </w:p>
    <w:p>
      <w:r>
        <w:t xml:space="preserve">　　　　the act of signal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由词根「信号」（`goe4`）加派生式 **AG「{X}之举」**合成，词形 `goe4 da6`，派生语素取第 6 调音节。按洄文「能算出来的不另立词条」的规矩，本词没有独立编号，意思就是「做信号这件事的行为本身」。与词根同属「技术」类，字形只多出那个派生语素音节。</w:t>
      </w:r>
    </w:p>
    <w:p>
      <w:r>
        <w:t>**辨**　与词根「信号」：词根问「是什么」，本词问「它的行为名词化这一面」。与同式兄弟（机械之举（ga4 da6）、动力之举（ge4 da6）、电之举（gi4 da6））：式同根不同。与同根别式：取的是同一个「信号」的别的侧面。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goe4 da6.体　@0 -甲-&gt; 1　@0 -庚-&gt; 2　#see`</w:t>
      </w:r>
    </w:p>
    <w:p>
      <w:r>
        <w:t xml:space="preserve">　　　　逐词　看（用）／我（体）／信号之举（体）／看─甲位→我／看─庚位→信号之举／义标：亲见</w:t>
      </w:r>
    </w:p>
    <w:p>
      <w:r>
        <w:t xml:space="preserve">　　　　汉译　我看见信号之举。</w:t>
      </w:r>
    </w:p>
    <w:p>
      <w:r>
        <w:t xml:space="preserve">　　　二、作饰弓的限定者（相当于汉语的「之」）</w:t>
      </w:r>
    </w:p>
    <w:p>
      <w:r>
        <w:t xml:space="preserve">　　　　洄文　`@0 goe4 da6.体　@1 po4.体　@0 =&gt; 1　#common`</w:t>
      </w:r>
    </w:p>
    <w:p>
      <w:r>
        <w:t xml:space="preserve">　　　　逐词　信号之举（体）／夜（体）／信号之举─饰弓→夜／义标：常识</w:t>
      </w:r>
    </w:p>
    <w:p>
      <w:r>
        <w:t xml:space="preserve">　　　　汉译　信号之举之夜。</w:t>
      </w:r>
    </w:p>
    <w:p>
      <w:r>
        <w:t xml:space="preserve">　　　三、换声为「貌」，当性质用</w:t>
      </w:r>
    </w:p>
    <w:p>
      <w:r>
        <w:t xml:space="preserve">　　　　洄文　`@0 goe4 da6.貌　@1 pe.体　@0 =&gt; 1　#common`</w:t>
      </w:r>
    </w:p>
    <w:p>
      <w:r>
        <w:t xml:space="preserve">　　　　逐词　信号之举（换声为貌）／状态（体）／信号之举─饰弓→状态／义标：常识</w:t>
      </w:r>
    </w:p>
    <w:p>
      <w:r>
        <w:t xml:space="preserve">　　　　汉译　信号之举的状态。</w:t>
      </w:r>
    </w:p>
    <w:p/>
    <w:p/>
    <w:p/>
    <w:p>
      <w:pPr>
        <w:pStyle w:val="Heading3"/>
      </w:pPr>
      <w:r>
        <w:t>w01995　goe4 di6　信号具</w:t>
      </w:r>
    </w:p>
    <w:p/>
    <w:p>
      <w:r>
        <w:t>**音**　`goe4di6`　读作 gö̆·dî｜ɡø˦˨di˥˧</w:t>
      </w:r>
    </w:p>
    <w:p>
      <w:r>
        <w:t xml:space="preserve">　　　　`goe4`＝浊音 g，像英语 go 的 g＋先摆「诶」的口型再把嘴唇收圆（德语 schön 的 ö）＋短促微降（˦˨）：读得短，末尾略降；`di6`＝浊音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1995｜技术类（与词根同类）</w:t>
      </w:r>
    </w:p>
    <w:p>
      <w:r>
        <w:t>**义**　用于信号的器具</w:t>
      </w:r>
    </w:p>
    <w:p>
      <w:r>
        <w:t xml:space="preserve">　　　　an instrument of signal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由词根「信号」（`goe4`）加派生式 **IN「{X}具」**合成，词形 `goe4 di6`，派生语素取第 6 调音节。按洄文「能算出来的不另立词条」的规矩，本词没有独立编号，意思就是「用于信号的器具」。与词根同属「技术」类，字形只多出那个派生语素音节。</w:t>
      </w:r>
    </w:p>
    <w:p>
      <w:r>
        <w:t>**辨**　与词根「信号」：词根问「是什么」，本词问「它的工具名词化这一面」。与同式兄弟（机械具（ga4 di6）、动力具（ge4 di6）、电具（gi4 di6））：式同根不同。与同根别式：取的是同一个「信号」的别的侧面。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goe4 di6.体　@0 -甲-&gt; 1　@0 -庚-&gt; 2　#see`</w:t>
      </w:r>
    </w:p>
    <w:p>
      <w:r>
        <w:t xml:space="preserve">　　　　逐词　看（用）／我（体）／信号具（体）／看─甲位→我／看─庚位→信号具／义标：亲见</w:t>
      </w:r>
    </w:p>
    <w:p>
      <w:r>
        <w:t xml:space="preserve">　　　　汉译　我看见信号具。</w:t>
      </w:r>
    </w:p>
    <w:p>
      <w:r>
        <w:t xml:space="preserve">　　　二、作饰弓的限定者（相当于汉语的「之」）</w:t>
      </w:r>
    </w:p>
    <w:p>
      <w:r>
        <w:t xml:space="preserve">　　　　洄文　`@0 goe4 di6.体　@1 po4.体　@0 =&gt; 1　#common`</w:t>
      </w:r>
    </w:p>
    <w:p>
      <w:r>
        <w:t xml:space="preserve">　　　　逐词　信号具（体）／夜（体）／信号具─饰弓→夜／义标：常识</w:t>
      </w:r>
    </w:p>
    <w:p>
      <w:r>
        <w:t xml:space="preserve">　　　　汉译　信号具之夜。</w:t>
      </w:r>
    </w:p>
    <w:p>
      <w:r>
        <w:t xml:space="preserve">　　　三、换声为「貌」，当性质用</w:t>
      </w:r>
    </w:p>
    <w:p>
      <w:r>
        <w:t xml:space="preserve">　　　　洄文　`@0 goe4 di6.貌　@1 pe.体　@0 =&gt; 1　#common`</w:t>
      </w:r>
    </w:p>
    <w:p>
      <w:r>
        <w:t xml:space="preserve">　　　　逐词　信号具（换声为貌）／状态（体）／信号具─饰弓→状态／义标：常识</w:t>
      </w:r>
    </w:p>
    <w:p>
      <w:r>
        <w:t xml:space="preserve">　　　　汉译　信号具的状态。</w:t>
      </w:r>
    </w:p>
    <w:p/>
    <w:p/>
    <w:p/>
    <w:p>
      <w:pPr>
        <w:pStyle w:val="Heading3"/>
      </w:pPr>
      <w:r>
        <w:t>w02039　goe4 doe6　信号之处</w:t>
      </w:r>
    </w:p>
    <w:p/>
    <w:p>
      <w:r>
        <w:t>**音**　`goe4doe6`　读作 gö̆·dö̂｜ɡø˦˨dø˥˧</w:t>
      </w:r>
    </w:p>
    <w:p>
      <w:r>
        <w:t xml:space="preserve">　　　　`goe4`＝浊音 g，像英语 go 的 g＋先摆「诶」的口型再把嘴唇收圆（德语 schön 的 ö）＋短促微降（˦˨）：读得短，末尾略降；`doe6`＝浊音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2039｜技术类（与词根同类）</w:t>
      </w:r>
    </w:p>
    <w:p>
      <w:r>
        <w:t>**义**　信号发生或所在之处</w:t>
      </w:r>
    </w:p>
    <w:p>
      <w:r>
        <w:t xml:space="preserve">　　　　the place of signal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由词根「信号」（`goe4`）加派生式 **LO「{X}之处」**合成，词形 `goe4 doe6`，派生语素取第 6 调音节。按洄文「能算出来的不另立词条」的规矩，本词没有独立编号，意思就是「信号发生或所在之处」。与词根同属「技术」类，字形只多出那个派生语素音节。</w:t>
      </w:r>
    </w:p>
    <w:p>
      <w:r>
        <w:t>**辨**　与词根「信号」：词根问「是什么」，本词问「它的处所名词化这一面」。与同式兄弟（机械之处（ga4 doe6）、动力之处（ge4 doe6）、电之处（gi4 doe6））：式同根不同。与同根别式：取的是同一个「信号」的别的侧面。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goe4 doe6.体　@0 -甲-&gt; 1　@0 -庚-&gt; 2　#see`</w:t>
      </w:r>
    </w:p>
    <w:p>
      <w:r>
        <w:t xml:space="preserve">　　　　逐词　看（用）／我（体）／信号之处（体）／看─甲位→我／看─庚位→信号之处／义标：亲见</w:t>
      </w:r>
    </w:p>
    <w:p>
      <w:r>
        <w:t xml:space="preserve">　　　　汉译　我看见信号之处。</w:t>
      </w:r>
    </w:p>
    <w:p>
      <w:r>
        <w:t xml:space="preserve">　　　二、作饰弓的限定者（相当于汉语的「之」）</w:t>
      </w:r>
    </w:p>
    <w:p>
      <w:r>
        <w:t xml:space="preserve">　　　　洄文　`@0 goe4 doe6.体　@1 po4.体　@0 =&gt; 1　#common`</w:t>
      </w:r>
    </w:p>
    <w:p>
      <w:r>
        <w:t xml:space="preserve">　　　　逐词　信号之处（体）／夜（体）／信号之处─饰弓→夜／义标：常识</w:t>
      </w:r>
    </w:p>
    <w:p>
      <w:r>
        <w:t xml:space="preserve">　　　　汉译　信号之处之夜。</w:t>
      </w:r>
    </w:p>
    <w:p>
      <w:r>
        <w:t xml:space="preserve">　　　三、换声为「貌」，当性质用</w:t>
      </w:r>
    </w:p>
    <w:p>
      <w:r>
        <w:t xml:space="preserve">　　　　洄文　`@0 goe4 doe6.貌　@1 pe.体　@0 =&gt; 1　#common`</w:t>
      </w:r>
    </w:p>
    <w:p>
      <w:r>
        <w:t xml:space="preserve">　　　　逐词　信号之处（换声为貌）／状态（体）／信号之处─饰弓→状态／义标：常识</w:t>
      </w:r>
    </w:p>
    <w:p>
      <w:r>
        <w:t xml:space="preserve">　　　　汉译　信号之处的状态。</w:t>
      </w:r>
    </w:p>
    <w:p/>
    <w:p/>
    <w:p/>
    <w:p>
      <w:pPr>
        <w:pStyle w:val="Heading3"/>
      </w:pPr>
      <w:r>
        <w:t>w02083　goe4 dy6　信号性</w:t>
      </w:r>
    </w:p>
    <w:p/>
    <w:p>
      <w:r>
        <w:t>**音**　`goe4dy6`　读作 gö̆·dŷ｜ɡø˦˨dy˥˧</w:t>
      </w:r>
    </w:p>
    <w:p>
      <w:r>
        <w:t xml:space="preserve">　　　　`goe4`＝浊音 g，像英语 go 的 g＋先摆「诶」的口型再把嘴唇收圆（德语 schön 的 ö）＋短促微降（˦˨）：读得短，末尾略降；`dy6`＝浊音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2083｜技术类（与词根同类）</w:t>
      </w:r>
    </w:p>
    <w:p>
      <w:r>
        <w:t>**义**　信号这一性质本身</w:t>
      </w:r>
    </w:p>
    <w:p>
      <w:r>
        <w:t xml:space="preserve">　　　　the quality of being signal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由词根「信号」（`goe4`）加派生式 **AB「{X}性」**合成，词形 `goe4 dy6`，派生语素取第 6 调音节。按洄文「能算出来的不另立词条」的规矩，本词没有独立编号，意思就是「信号这一性质本身」。与词根同属「技术」类，字形只多出那个派生语素音节。</w:t>
      </w:r>
    </w:p>
    <w:p>
      <w:r>
        <w:t>**辨**　与词根「信号」：词根问「是什么」，本词问「它的性质名词化这一面」。与同式兄弟（机械性（ga4 dy6）、动力性（ge4 dy6）、电性（gi4 dy6））：式同根不同。与同根别式：取的是同一个「信号」的别的侧面。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goe4 dy6.体　@0 -甲-&gt; 1　@0 -庚-&gt; 2　#see`</w:t>
      </w:r>
    </w:p>
    <w:p>
      <w:r>
        <w:t xml:space="preserve">　　　　逐词　看（用）／我（体）／信号性（体）／看─甲位→我／看─庚位→信号性／义标：亲见</w:t>
      </w:r>
    </w:p>
    <w:p>
      <w:r>
        <w:t xml:space="preserve">　　　　汉译　我看见信号性。</w:t>
      </w:r>
    </w:p>
    <w:p>
      <w:r>
        <w:t xml:space="preserve">　　　二、作饰弓的限定者（相当于汉语的「之」）</w:t>
      </w:r>
    </w:p>
    <w:p>
      <w:r>
        <w:t xml:space="preserve">　　　　洄文　`@0 goe4 dy6.体　@1 po4.体　@0 =&gt; 1　#common`</w:t>
      </w:r>
    </w:p>
    <w:p>
      <w:r>
        <w:t xml:space="preserve">　　　　逐词　信号性（体）／夜（体）／信号性─饰弓→夜／义标：常识</w:t>
      </w:r>
    </w:p>
    <w:p>
      <w:r>
        <w:t xml:space="preserve">　　　　汉译　信号性之夜。</w:t>
      </w:r>
    </w:p>
    <w:p>
      <w:r>
        <w:t xml:space="preserve">　　　三、换声为「貌」，当性质用</w:t>
      </w:r>
    </w:p>
    <w:p>
      <w:r>
        <w:t xml:space="preserve">　　　　洄文　`@0 goe4 dy6.貌　@1 pe.体　@0 =&gt; 1　#common`</w:t>
      </w:r>
    </w:p>
    <w:p>
      <w:r>
        <w:t xml:space="preserve">　　　　逐词　信号性（换声为貌）／状态（体）／信号性─饰弓→状态／义标：常识</w:t>
      </w:r>
    </w:p>
    <w:p>
      <w:r>
        <w:t xml:space="preserve">　　　　汉译　信号性的状态。</w:t>
      </w:r>
    </w:p>
    <w:p/>
    <w:p/>
    <w:p/>
    <w:p>
      <w:pPr>
        <w:pStyle w:val="Heading3"/>
      </w:pPr>
      <w:r>
        <w:t>w02127　goe4 ka6　信号之所致</w:t>
      </w:r>
    </w:p>
    <w:p/>
    <w:p>
      <w:r>
        <w:t>**音**　`goe4ka6`　读作 gö̆·kâ｜ɡø˦˨ka˥˧</w:t>
      </w:r>
    </w:p>
    <w:p>
      <w:r>
        <w:t xml:space="preserve">　　　　`goe4`＝浊音 g，像英语 go 的 g＋先摆「诶」的口型再把嘴唇收圆（德语 schön 的 ö）＋短促微降（˦˨）：读得短，末尾略降；`ka6`＝汉语拼音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2127｜技术类（与词根同类）</w:t>
      </w:r>
    </w:p>
    <w:p>
      <w:r>
        <w:t>**义**　由信号所引起者</w:t>
      </w:r>
    </w:p>
    <w:p>
      <w:r>
        <w:t xml:space="preserve">　　　　what signal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由词根「信号」（`goe4`）加派生式 **CA「{X}之所致」**合成，词形 `goe4 ka6`，派生语素取第 6 调音节。按洄文「能算出来的不另立词条」的规矩，本词没有独立编号，意思就是「由信号所引起者」。与词根同属「技术」类，字形只多出那个派生语素音节。</w:t>
      </w:r>
    </w:p>
    <w:p>
      <w:r>
        <w:t>**辨**　与词根「信号」：词根问「是什么」，本词问「它的结果名词化这一面」。与同式兄弟（机械之所致（ga4 ka6）、动力之所致（ge4 ka6）、电之所致（gi4 ka6））：式同根不同。与同根别式：取的是同一个「信号」的别的侧面。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goe4 ka6.体　@0 -甲-&gt; 1　@0 -庚-&gt; 2　#see`</w:t>
      </w:r>
    </w:p>
    <w:p>
      <w:r>
        <w:t xml:space="preserve">　　　　逐词　看（用）／我（体）／信号之所致（体）／看─甲位→我／看─庚位→信号之所致／义标：亲见</w:t>
      </w:r>
    </w:p>
    <w:p>
      <w:r>
        <w:t xml:space="preserve">　　　　汉译　我看见信号之所致。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goe4 ka6.体　@1 po4.体　@0 =&gt; 1　#common`</w:t>
      </w:r>
    </w:p>
    <w:p>
      <w:r>
        <w:t xml:space="preserve">　　　　逐词　信号之所致（体）／夜（体）／信号之所致─饰弓→夜／义标：常识</w:t>
      </w:r>
    </w:p>
    <w:p>
      <w:r>
        <w:t xml:space="preserve">　　　　汉译　信号之所致之夜。</w:t>
      </w:r>
    </w:p>
    <w:p>
      <w:r>
        <w:t xml:space="preserve">　　　三、换声为「貌」，当性质用</w:t>
      </w:r>
    </w:p>
    <w:p>
      <w:r>
        <w:t xml:space="preserve">　　　　洄文　`@0 goe4 ka6.貌　@1 pe.体　@0 =&gt; 1　#common`</w:t>
      </w:r>
    </w:p>
    <w:p>
      <w:r>
        <w:t xml:space="preserve">　　　　逐词　信号之所致（换声为貌）／状态（体）／信号之所致─饰弓→状态／义标：常识</w:t>
      </w:r>
    </w:p>
    <w:p>
      <w:r>
        <w:t xml:space="preserve">　　　　汉译　信号之所致的状态。</w:t>
      </w:r>
    </w:p>
    <w:p/>
    <w:p/>
    <w:p/>
    <w:p>
      <w:pPr>
        <w:pStyle w:val="Heading3"/>
      </w:pPr>
      <w:r>
        <w:t>w02171　gu4 da6　电路之举</w:t>
      </w:r>
    </w:p>
    <w:p/>
    <w:p>
      <w:r>
        <w:t>**音**　`gu4da6`　读作 gŭ·dâ｜ɡu˦˨da˥˧</w:t>
      </w:r>
    </w:p>
    <w:p>
      <w:r>
        <w:t xml:space="preserve">　　　　`gu4`＝浊音 g，像英语 go 的 g＋如汉语「乌」＋短促微降（˦˨）：读得短，末尾略降；`da6`＝浊音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2171｜技术类（与词根同类）</w:t>
      </w:r>
    </w:p>
    <w:p>
      <w:r>
        <w:t>**义**　做电路这件事的行为本身</w:t>
      </w:r>
    </w:p>
    <w:p>
      <w:r>
        <w:t xml:space="preserve">　　　　the act of circuit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由词根「电路」（`gu4`）加派生式 **AG「{X}之举」**合成，词形 `gu4 da6`，派生语素取第 6 调音节。按洄文「能算出来的不另立词条」的规矩，本词没有独立编号，意思就是「做电路这件事的行为本身」。与词根同属「技术」类，字形只多出那个派生语素音节。</w:t>
      </w:r>
    </w:p>
    <w:p>
      <w:r>
        <w:t>**辨**　与词根「电路」：词根问「是什么」，本词问「它的行为名词化这一面」。与同式兄弟（机械之举（ga4 da6）、动力之举（ge4 da6）、电之举（gi4 da6））：式同根不同。与同根别式：取的是同一个「电路」的别的侧面。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gu4 da6.体　@0 -甲-&gt; 1　@0 -庚-&gt; 2　#see`</w:t>
      </w:r>
    </w:p>
    <w:p>
      <w:r>
        <w:t xml:space="preserve">　　　　逐词　看（用）／我（体）／电路之举（体）／看─甲位→我／看─庚位→电路之举／义标：亲见</w:t>
      </w:r>
    </w:p>
    <w:p>
      <w:r>
        <w:t xml:space="preserve">　　　　汉译　我看见电路之举。</w:t>
      </w:r>
    </w:p>
    <w:p>
      <w:r>
        <w:t xml:space="preserve">　　　二、作饰弓的限定者（相当于汉语的「之」）</w:t>
      </w:r>
    </w:p>
    <w:p>
      <w:r>
        <w:t xml:space="preserve">　　　　洄文　`@0 gu4 da6.体　@1 po4.体　@0 =&gt; 1　#common`</w:t>
      </w:r>
    </w:p>
    <w:p>
      <w:r>
        <w:t xml:space="preserve">　　　　逐词　电路之举（体）／夜（体）／电路之举─饰弓→夜／义标：常识</w:t>
      </w:r>
    </w:p>
    <w:p>
      <w:r>
        <w:t xml:space="preserve">　　　　汉译　电路之举之夜。</w:t>
      </w:r>
    </w:p>
    <w:p>
      <w:r>
        <w:t xml:space="preserve">　　　三、换声为「貌」，当性质用</w:t>
      </w:r>
    </w:p>
    <w:p>
      <w:r>
        <w:t xml:space="preserve">　　　　洄文　`@0 gu4 da6.貌　@1 pe.体　@0 =&gt; 1　#common`</w:t>
      </w:r>
    </w:p>
    <w:p>
      <w:r>
        <w:t xml:space="preserve">　　　　逐词　电路之举（换声为貌）／状态（体）／电路之举─饰弓→状态／义标：常识</w:t>
      </w:r>
    </w:p>
    <w:p>
      <w:r>
        <w:t xml:space="preserve">　　　　汉译　电路之举的状态。</w:t>
      </w:r>
    </w:p>
    <w:p/>
    <w:p/>
    <w:p/>
    <w:p>
      <w:pPr>
        <w:pStyle w:val="Heading3"/>
      </w:pPr>
      <w:r>
        <w:t>w02215　gu4 di6　电路具</w:t>
      </w:r>
    </w:p>
    <w:p/>
    <w:p>
      <w:r>
        <w:t>**音**　`gu4di6`　读作 gŭ·dî｜ɡu˦˨di˥˧</w:t>
      </w:r>
    </w:p>
    <w:p>
      <w:r>
        <w:t xml:space="preserve">　　　　`gu4`＝浊音 g，像英语 go 的 g＋如汉语「乌」＋短促微降（˦˨）：读得短，末尾略降；`di6`＝浊音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2215｜技术类（与词根同类）</w:t>
      </w:r>
    </w:p>
    <w:p>
      <w:r>
        <w:t>**义**　用于电路的器具</w:t>
      </w:r>
    </w:p>
    <w:p>
      <w:r>
        <w:t xml:space="preserve">　　　　an instrument of circuit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由词根「电路」（`gu4`）加派生式 **IN「{X}具」**合成，词形 `gu4 di6`，派生语素取第 6 调音节。按洄文「能算出来的不另立词条」的规矩，本词没有独立编号，意思就是「用于电路的器具」。与词根同属「技术」类，字形只多出那个派生语素音节。</w:t>
      </w:r>
    </w:p>
    <w:p>
      <w:r>
        <w:t>**辨**　与词根「电路」：词根问「是什么」，本词问「它的工具名词化这一面」。与同式兄弟（机械具（ga4 di6）、动力具（ge4 di6）、电具（gi4 di6））：式同根不同。与同根别式：取的是同一个「电路」的别的侧面。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gu4 di6.体　@0 -甲-&gt; 1　@0 -庚-&gt; 2　#see`</w:t>
      </w:r>
    </w:p>
    <w:p>
      <w:r>
        <w:t xml:space="preserve">　　　　逐词　看（用）／我（体）／电路具（体）／看─甲位→我／看─庚位→电路具／义标：亲见</w:t>
      </w:r>
    </w:p>
    <w:p>
      <w:r>
        <w:t xml:space="preserve">　　　　汉译　我看见电路具。</w:t>
      </w:r>
    </w:p>
    <w:p>
      <w:r>
        <w:t xml:space="preserve">　　　二、作饰弓的限定者（相当于汉语的「之」）</w:t>
      </w:r>
    </w:p>
    <w:p>
      <w:r>
        <w:t xml:space="preserve">　　　　洄文　`@0 gu4 di6.体　@1 po4.体　@0 =&gt; 1　#common`</w:t>
      </w:r>
    </w:p>
    <w:p>
      <w:r>
        <w:t xml:space="preserve">　　　　逐词　电路具（体）／夜（体）／电路具─饰弓→夜／义标：常识</w:t>
      </w:r>
    </w:p>
    <w:p>
      <w:r>
        <w:t xml:space="preserve">　　　　汉译　电路具之夜。</w:t>
      </w:r>
    </w:p>
    <w:p>
      <w:r>
        <w:t xml:space="preserve">　　　三、换声为「貌」，当性质用</w:t>
      </w:r>
    </w:p>
    <w:p>
      <w:r>
        <w:t xml:space="preserve">　　　　洄文　`@0 gu4 di6.貌　@1 pe.体　@0 =&gt; 1　#common`</w:t>
      </w:r>
    </w:p>
    <w:p>
      <w:r>
        <w:t xml:space="preserve">　　　　逐词　电路具（换声为貌）／状态（体）／电路具─饰弓→状态／义标：常识</w:t>
      </w:r>
    </w:p>
    <w:p>
      <w:r>
        <w:t xml:space="preserve">　　　　汉译　电路具的状态。</w:t>
      </w:r>
    </w:p>
    <w:p/>
    <w:p/>
    <w:p/>
    <w:p>
      <w:pPr>
        <w:pStyle w:val="Heading3"/>
      </w:pPr>
      <w:r>
        <w:t>w02259　gu4 doe6　电路之处</w:t>
      </w:r>
    </w:p>
    <w:p/>
    <w:p>
      <w:r>
        <w:t>**音**　`gu4doe6`　读作 gŭ·dö̂｜ɡu˦˨dø˥˧</w:t>
      </w:r>
    </w:p>
    <w:p>
      <w:r>
        <w:t xml:space="preserve">　　　　`gu4`＝浊音 g，像英语 go 的 g＋如汉语「乌」＋短促微降（˦˨）：读得短，末尾略降；`doe6`＝浊音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2259｜技术类（与词根同类）</w:t>
      </w:r>
    </w:p>
    <w:p>
      <w:r>
        <w:t>**义**　电路发生或所在之处</w:t>
      </w:r>
    </w:p>
    <w:p>
      <w:r>
        <w:t xml:space="preserve">　　　　the place of circuit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由词根「电路」（`gu4`）加派生式 **LO「{X}之处」**合成，词形 `gu4 doe6`，派生语素取第 6 调音节。按洄文「能算出来的不另立词条」的规矩，本词没有独立编号，意思就是「电路发生或所在之处」。与词根同属「技术」类，字形只多出那个派生语素音节。</w:t>
      </w:r>
    </w:p>
    <w:p>
      <w:r>
        <w:t>**辨**　与词根「电路」：词根问「是什么」，本词问「它的处所名词化这一面」。与同式兄弟（机械之处（ga4 doe6）、动力之处（ge4 doe6）、电之处（gi4 doe6））：式同根不同。与同根别式：取的是同一个「电路」的别的侧面。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gu4 doe6.体　@0 -甲-&gt; 1　@0 -庚-&gt; 2　#see`</w:t>
      </w:r>
    </w:p>
    <w:p>
      <w:r>
        <w:t xml:space="preserve">　　　　逐词　看（用）／我（体）／电路之处（体）／看─甲位→我／看─庚位→电路之处／义标：亲见</w:t>
      </w:r>
    </w:p>
    <w:p>
      <w:r>
        <w:t xml:space="preserve">　　　　汉译　我看见电路之处。</w:t>
      </w:r>
    </w:p>
    <w:p>
      <w:r>
        <w:t xml:space="preserve">　　　二、作饰弓的限定者（相当于汉语的「之」）</w:t>
      </w:r>
    </w:p>
    <w:p>
      <w:r>
        <w:t xml:space="preserve">　　　　洄文　`@0 gu4 doe6.体　@1 po4.体　@0 =&gt; 1　#common`</w:t>
      </w:r>
    </w:p>
    <w:p>
      <w:r>
        <w:t xml:space="preserve">　　　　逐词　电路之处（体）／夜（体）／电路之处─饰弓→夜／义标：常识</w:t>
      </w:r>
    </w:p>
    <w:p>
      <w:r>
        <w:t xml:space="preserve">　　　　汉译　电路之处之夜。</w:t>
      </w:r>
    </w:p>
    <w:p>
      <w:r>
        <w:t xml:space="preserve">　　　三、换声为「貌」，当性质用</w:t>
      </w:r>
    </w:p>
    <w:p>
      <w:r>
        <w:t xml:space="preserve">　　　　洄文　`@0 gu4 doe6.貌　@1 pe.体　@0 =&gt; 1　#common`</w:t>
      </w:r>
    </w:p>
    <w:p>
      <w:r>
        <w:t xml:space="preserve">　　　　逐词　电路之处（换声为貌）／状态（体）／电路之处─饰弓→状态／义标：常识</w:t>
      </w:r>
    </w:p>
    <w:p>
      <w:r>
        <w:t xml:space="preserve">　　　　汉译　电路之处的状态。</w:t>
      </w:r>
    </w:p>
    <w:p/>
    <w:p/>
    <w:p/>
    <w:p>
      <w:pPr>
        <w:pStyle w:val="Heading3"/>
      </w:pPr>
      <w:r>
        <w:t>w02303　gu4 dy6　电路性</w:t>
      </w:r>
    </w:p>
    <w:p/>
    <w:p>
      <w:r>
        <w:t>**音**　`gu4dy6`　读作 gŭ·dŷ｜ɡu˦˨dy˥˧</w:t>
      </w:r>
    </w:p>
    <w:p>
      <w:r>
        <w:t xml:space="preserve">　　　　`gu4`＝浊音 g，像英语 go 的 g＋如汉语「乌」＋短促微降（˦˨）：读得短，末尾略降；`dy6`＝浊音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2303｜技术类（与词根同类）</w:t>
      </w:r>
    </w:p>
    <w:p>
      <w:r>
        <w:t>**义**　电路这一性质本身</w:t>
      </w:r>
    </w:p>
    <w:p>
      <w:r>
        <w:t xml:space="preserve">　　　　the quality of being circuit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由词根「电路」（`gu4`）加派生式 **AB「{X}性」**合成，词形 `gu4 dy6`，派生语素取第 6 调音节。按洄文「能算出来的不另立词条」的规矩，本词没有独立编号，意思就是「电路这一性质本身」。与词根同属「技术」类，字形只多出那个派生语素音节。</w:t>
      </w:r>
    </w:p>
    <w:p>
      <w:r>
        <w:t>**辨**　与词根「电路」：词根问「是什么」，本词问「它的性质名词化这一面」。与同式兄弟（机械性（ga4 dy6）、动力性（ge4 dy6）、电性（gi4 dy6））：式同根不同。与同根别式：取的是同一个「电路」的别的侧面。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gu4 dy6.体　@0 -甲-&gt; 1　@0 -庚-&gt; 2　#see`</w:t>
      </w:r>
    </w:p>
    <w:p>
      <w:r>
        <w:t xml:space="preserve">　　　　逐词　看（用）／我（体）／电路性（体）／看─甲位→我／看─庚位→电路性／义标：亲见</w:t>
      </w:r>
    </w:p>
    <w:p>
      <w:r>
        <w:t xml:space="preserve">　　　　汉译　我看见电路性。</w:t>
      </w:r>
    </w:p>
    <w:p>
      <w:r>
        <w:t xml:space="preserve">　　　二、作饰弓的限定者（相当于汉语的「之」）</w:t>
      </w:r>
    </w:p>
    <w:p>
      <w:r>
        <w:t xml:space="preserve">　　　　洄文　`@0 gu4 dy6.体　@1 po4.体　@0 =&gt; 1　#common`</w:t>
      </w:r>
    </w:p>
    <w:p>
      <w:r>
        <w:t xml:space="preserve">　　　　逐词　电路性（体）／夜（体）／电路性─饰弓→夜／义标：常识</w:t>
      </w:r>
    </w:p>
    <w:p>
      <w:r>
        <w:t xml:space="preserve">　　　　汉译　电路性之夜。</w:t>
      </w:r>
    </w:p>
    <w:p>
      <w:r>
        <w:t xml:space="preserve">　　　三、换声为「貌」，当性质用</w:t>
      </w:r>
    </w:p>
    <w:p>
      <w:r>
        <w:t xml:space="preserve">　　　　洄文　`@0 gu4 dy6.貌　@1 pe.体　@0 =&gt; 1　#common`</w:t>
      </w:r>
    </w:p>
    <w:p>
      <w:r>
        <w:t xml:space="preserve">　　　　逐词　电路性（换声为貌）／状态（体）／电路性─饰弓→状态／义标：常识</w:t>
      </w:r>
    </w:p>
    <w:p>
      <w:r>
        <w:t xml:space="preserve">　　　　汉译　电路性的状态。</w:t>
      </w:r>
    </w:p>
    <w:p/>
    <w:p/>
    <w:p/>
    <w:p>
      <w:pPr>
        <w:pStyle w:val="Heading3"/>
      </w:pPr>
      <w:r>
        <w:t>w02347　gu4 ka6　电路之所致</w:t>
      </w:r>
    </w:p>
    <w:p/>
    <w:p>
      <w:r>
        <w:t>**音**　`gu4ka6`　读作 gŭ·kâ｜ɡu˦˨ka˥˧</w:t>
      </w:r>
    </w:p>
    <w:p>
      <w:r>
        <w:t xml:space="preserve">　　　　`gu4`＝浊音 g，像英语 go 的 g＋如汉语「乌」＋短促微降（˦˨）：读得短，末尾略降；`ka6`＝汉语拼音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2347｜技术类（与词根同类）</w:t>
      </w:r>
    </w:p>
    <w:p>
      <w:r>
        <w:t>**义**　由电路所引起者</w:t>
      </w:r>
    </w:p>
    <w:p>
      <w:r>
        <w:t xml:space="preserve">　　　　what circuit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由词根「电路」（`gu4`）加派生式 **CA「{X}之所致」**合成，词形 `gu4 ka6`，派生语素取第 6 调音节。按洄文「能算出来的不另立词条」的规矩，本词没有独立编号，意思就是「由电路所引起者」。与词根同属「技术」类，字形只多出那个派生语素音节。</w:t>
      </w:r>
    </w:p>
    <w:p>
      <w:r>
        <w:t>**辨**　与词根「电路」：词根问「是什么」，本词问「它的结果名词化这一面」。与同式兄弟（机械之所致（ga4 ka6）、动力之所致（ge4 ka6）、电之所致（gi4 ka6））：式同根不同。与同根别式：取的是同一个「电路」的别的侧面。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gu4 ka6.体　@0 -甲-&gt; 1　@0 -庚-&gt; 2　#see`</w:t>
      </w:r>
    </w:p>
    <w:p>
      <w:r>
        <w:t xml:space="preserve">　　　　逐词　看（用）／我（体）／电路之所致（体）／看─甲位→我／看─庚位→电路之所致／义标：亲见</w:t>
      </w:r>
    </w:p>
    <w:p>
      <w:r>
        <w:t xml:space="preserve">　　　　汉译　我看见电路之所致。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gu4 ka6.体　@1 po4.体　@0 =&gt; 1　#common`</w:t>
      </w:r>
    </w:p>
    <w:p>
      <w:r>
        <w:t xml:space="preserve">　　　　逐词　电路之所致（体）／夜（体）／电路之所致─饰弓→夜／义标：常识</w:t>
      </w:r>
    </w:p>
    <w:p>
      <w:r>
        <w:t xml:space="preserve">　　　　汉译　电路之所致之夜。</w:t>
      </w:r>
    </w:p>
    <w:p>
      <w:r>
        <w:t xml:space="preserve">　　　三、换声为「貌」，当性质用</w:t>
      </w:r>
    </w:p>
    <w:p>
      <w:r>
        <w:t xml:space="preserve">　　　　洄文　`@0 gu4 ka6.貌　@1 pe.体　@0 =&gt; 1　#common`</w:t>
      </w:r>
    </w:p>
    <w:p>
      <w:r>
        <w:t xml:space="preserve">　　　　逐词　电路之所致（换声为貌）／状态（体）／电路之所致─饰弓→状态／义标：常识</w:t>
      </w:r>
    </w:p>
    <w:p>
      <w:r>
        <w:t xml:space="preserve">　　　　汉译　电路之所致的状态。</w:t>
      </w:r>
    </w:p>
    <w:p/>
    <w:p/>
    <w:p/>
    <w:p>
      <w:pPr>
        <w:pStyle w:val="Heading3"/>
      </w:pPr>
      <w:r>
        <w:t>w02391　gv4 da6　电容之举</w:t>
      </w:r>
    </w:p>
    <w:p/>
    <w:p>
      <w:r>
        <w:t>**音**　`gv4da6`　读作 gv̆·dâ｜ɡɨ˦˨da˥˧</w:t>
      </w:r>
    </w:p>
    <w:p>
      <w:r>
        <w:t xml:space="preserve">　　　　`gv4`＝浊音 g，像英语 go 的 g＋汉语「资」「思」里那个元音（-i），读得紧一些＋短促微降（˦˨）：读得短，末尾略降；`da6`＝浊音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2391｜技术类（与词根同类）</w:t>
      </w:r>
    </w:p>
    <w:p>
      <w:r>
        <w:t>**义**　做电容这件事的行为本身</w:t>
      </w:r>
    </w:p>
    <w:p>
      <w:r>
        <w:t xml:space="preserve">　　　　the act of capacitance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由词根「电容」（`gv4`）加派生式 **AG「{X}之举」**合成，词形 `gv4 da6`，派生语素取第 6 调音节。按洄文「能算出来的不另立词条」的规矩，本词没有独立编号，意思就是「做电容这件事的行为本身」。与词根同属「技术」类，字形只多出那个派生语素音节。</w:t>
      </w:r>
    </w:p>
    <w:p>
      <w:r>
        <w:t>**辨**　与词根「电容」：词根问「是什么」，本词问「它的行为名词化这一面」。与同式兄弟（机械之举（ga4 da6）、动力之举（ge4 da6）、电之举（gi4 da6））：式同根不同。与同根别式：取的是同一个「电容」的别的侧面。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gv4 da6.体　@0 -甲-&gt; 1　@0 -庚-&gt; 2　#see`</w:t>
      </w:r>
    </w:p>
    <w:p>
      <w:r>
        <w:t xml:space="preserve">　　　　逐词　看（用）／我（体）／电容之举（体）／看─甲位→我／看─庚位→电容之举／义标：亲见</w:t>
      </w:r>
    </w:p>
    <w:p>
      <w:r>
        <w:t xml:space="preserve">　　　　汉译　我看见电容之举。</w:t>
      </w:r>
    </w:p>
    <w:p>
      <w:r>
        <w:t xml:space="preserve">　　　二、作饰弓的限定者（相当于汉语的「之」）</w:t>
      </w:r>
    </w:p>
    <w:p>
      <w:r>
        <w:t xml:space="preserve">　　　　洄文　`@0 gv4 da6.体　@1 po4.体　@0 =&gt; 1　#common`</w:t>
      </w:r>
    </w:p>
    <w:p>
      <w:r>
        <w:t xml:space="preserve">　　　　逐词　电容之举（体）／夜（体）／电容之举─饰弓→夜／义标：常识</w:t>
      </w:r>
    </w:p>
    <w:p>
      <w:r>
        <w:t xml:space="preserve">　　　　汉译　电容之举之夜。</w:t>
      </w:r>
    </w:p>
    <w:p>
      <w:r>
        <w:t xml:space="preserve">　　　三、换声为「貌」，当性质用</w:t>
      </w:r>
    </w:p>
    <w:p>
      <w:r>
        <w:t xml:space="preserve">　　　　洄文　`@0 gv4 da6.貌　@1 pe.体　@0 =&gt; 1　#common`</w:t>
      </w:r>
    </w:p>
    <w:p>
      <w:r>
        <w:t xml:space="preserve">　　　　逐词　电容之举（换声为貌）／状态（体）／电容之举─饰弓→状态／义标：常识</w:t>
      </w:r>
    </w:p>
    <w:p>
      <w:r>
        <w:t xml:space="preserve">　　　　汉译　电容之举的状态。</w:t>
      </w:r>
    </w:p>
    <w:p/>
    <w:p/>
    <w:p/>
    <w:p>
      <w:pPr>
        <w:pStyle w:val="Heading3"/>
      </w:pPr>
      <w:r>
        <w:t>w02435　gv4 di6　电容具</w:t>
      </w:r>
    </w:p>
    <w:p/>
    <w:p>
      <w:r>
        <w:t>**音**　`gv4di6`　读作 gv̆·dî｜ɡɨ˦˨di˥˧</w:t>
      </w:r>
    </w:p>
    <w:p>
      <w:r>
        <w:t xml:space="preserve">　　　　`gv4`＝浊音 g，像英语 go 的 g＋汉语「资」「思」里那个元音（-i），读得紧一些＋短促微降（˦˨）：读得短，末尾略降；`di6`＝浊音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2435｜技术类（与词根同类）</w:t>
      </w:r>
    </w:p>
    <w:p>
      <w:r>
        <w:t>**义**　用于电容的器具</w:t>
      </w:r>
    </w:p>
    <w:p>
      <w:r>
        <w:t xml:space="preserve">　　　　an instrument of capacitance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由词根「电容」（`gv4`）加派生式 **IN「{X}具」**合成，词形 `gv4 di6`，派生语素取第 6 调音节。按洄文「能算出来的不另立词条」的规矩，本词没有独立编号，意思就是「用于电容的器具」。与词根同属「技术」类，字形只多出那个派生语素音节。</w:t>
      </w:r>
    </w:p>
    <w:p>
      <w:r>
        <w:t>**辨**　与词根「电容」：词根问「是什么」，本词问「它的工具名词化这一面」。与同式兄弟（机械具（ga4 di6）、动力具（ge4 di6）、电具（gi4 di6））：式同根不同。与同根别式：取的是同一个「电容」的别的侧面。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gv4 di6.体　@0 -甲-&gt; 1　@0 -庚-&gt; 2　#see`</w:t>
      </w:r>
    </w:p>
    <w:p>
      <w:r>
        <w:t xml:space="preserve">　　　　逐词　看（用）／我（体）／电容具（体）／看─甲位→我／看─庚位→电容具／义标：亲见</w:t>
      </w:r>
    </w:p>
    <w:p>
      <w:r>
        <w:t xml:space="preserve">　　　　汉译　我看见电容具。</w:t>
      </w:r>
    </w:p>
    <w:p>
      <w:r>
        <w:t xml:space="preserve">　　　二、作饰弓的限定者（相当于汉语的「之」）</w:t>
      </w:r>
    </w:p>
    <w:p>
      <w:r>
        <w:t xml:space="preserve">　　　　洄文　`@0 gv4 di6.体　@1 po4.体　@0 =&gt; 1　#common`</w:t>
      </w:r>
    </w:p>
    <w:p>
      <w:r>
        <w:t xml:space="preserve">　　　　逐词　电容具（体）／夜（体）／电容具─饰弓→夜／义标：常识</w:t>
      </w:r>
    </w:p>
    <w:p>
      <w:r>
        <w:t xml:space="preserve">　　　　汉译　电容具之夜。</w:t>
      </w:r>
    </w:p>
    <w:p>
      <w:r>
        <w:t xml:space="preserve">　　　三、换声为「貌」，当性质用</w:t>
      </w:r>
    </w:p>
    <w:p>
      <w:r>
        <w:t xml:space="preserve">　　　　洄文　`@0 gv4 di6.貌　@1 pe.体　@0 =&gt; 1　#common`</w:t>
      </w:r>
    </w:p>
    <w:p>
      <w:r>
        <w:t xml:space="preserve">　　　　逐词　电容具（换声为貌）／状态（体）／电容具─饰弓→状态／义标：常识</w:t>
      </w:r>
    </w:p>
    <w:p>
      <w:r>
        <w:t xml:space="preserve">　　　　汉译　电容具的状态。</w:t>
      </w:r>
    </w:p>
    <w:p/>
    <w:p/>
    <w:p/>
    <w:p>
      <w:pPr>
        <w:pStyle w:val="Heading3"/>
      </w:pPr>
      <w:r>
        <w:t>w02479　gv4 doe6　电容之处</w:t>
      </w:r>
    </w:p>
    <w:p/>
    <w:p>
      <w:r>
        <w:t>**音**　`gv4doe6`　读作 gv̆·dö̂｜ɡɨ˦˨dø˥˧</w:t>
      </w:r>
    </w:p>
    <w:p>
      <w:r>
        <w:t xml:space="preserve">　　　　`gv4`＝浊音 g，像英语 go 的 g＋汉语「资」「思」里那个元音（-i），读得紧一些＋短促微降（˦˨）：读得短，末尾略降；`doe6`＝浊音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2479｜技术类（与词根同类）</w:t>
      </w:r>
    </w:p>
    <w:p>
      <w:r>
        <w:t>**义**　电容发生或所在之处</w:t>
      </w:r>
    </w:p>
    <w:p>
      <w:r>
        <w:t xml:space="preserve">　　　　the place of capacitance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由词根「电容」（`gv4`）加派生式 **LO「{X}之处」**合成，词形 `gv4 doe6`，派生语素取第 6 调音节。按洄文「能算出来的不另立词条」的规矩，本词没有独立编号，意思就是「电容发生或所在之处」。与词根同属「技术」类，字形只多出那个派生语素音节。</w:t>
      </w:r>
    </w:p>
    <w:p>
      <w:r>
        <w:t>**辨**　与词根「电容」：词根问「是什么」，本词问「它的处所名词化这一面」。与同式兄弟（机械之处（ga4 doe6）、动力之处（ge4 doe6）、电之处（gi4 doe6））：式同根不同。与同根别式：取的是同一个「电容」的别的侧面。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gv4 doe6.体　@0 -甲-&gt; 1　@0 -庚-&gt; 2　#see`</w:t>
      </w:r>
    </w:p>
    <w:p>
      <w:r>
        <w:t xml:space="preserve">　　　　逐词　看（用）／我（体）／电容之处（体）／看─甲位→我／看─庚位→电容之处／义标：亲见</w:t>
      </w:r>
    </w:p>
    <w:p>
      <w:r>
        <w:t xml:space="preserve">　　　　汉译　我看见电容之处。</w:t>
      </w:r>
    </w:p>
    <w:p>
      <w:r>
        <w:t xml:space="preserve">　　　二、作饰弓的限定者（相当于汉语的「之」）</w:t>
      </w:r>
    </w:p>
    <w:p>
      <w:r>
        <w:t xml:space="preserve">　　　　洄文　`@0 gv4 doe6.体　@1 po4.体　@0 =&gt; 1　#common`</w:t>
      </w:r>
    </w:p>
    <w:p>
      <w:r>
        <w:t xml:space="preserve">　　　　逐词　电容之处（体）／夜（体）／电容之处─饰弓→夜／义标：常识</w:t>
      </w:r>
    </w:p>
    <w:p>
      <w:r>
        <w:t xml:space="preserve">　　　　汉译　电容之处之夜。</w:t>
      </w:r>
    </w:p>
    <w:p>
      <w:r>
        <w:t xml:space="preserve">　　　三、换声为「貌」，当性质用</w:t>
      </w:r>
    </w:p>
    <w:p>
      <w:r>
        <w:t xml:space="preserve">　　　　洄文　`@0 gv4 doe6.貌　@1 pe.体　@0 =&gt; 1　#common`</w:t>
      </w:r>
    </w:p>
    <w:p>
      <w:r>
        <w:t xml:space="preserve">　　　　逐词　电容之处（换声为貌）／状态（体）／电容之处─饰弓→状态／义标：常识</w:t>
      </w:r>
    </w:p>
    <w:p>
      <w:r>
        <w:t xml:space="preserve">　　　　汉译　电容之处的状态。</w:t>
      </w:r>
    </w:p>
    <w:p/>
    <w:p/>
    <w:p/>
    <w:p>
      <w:pPr>
        <w:pStyle w:val="Heading3"/>
      </w:pPr>
      <w:r>
        <w:t>w02523　gv4 dy6　电容性</w:t>
      </w:r>
    </w:p>
    <w:p/>
    <w:p>
      <w:r>
        <w:t>**音**　`gv4dy6`　读作 gv̆·dŷ｜ɡɨ˦˨dy˥˧</w:t>
      </w:r>
    </w:p>
    <w:p>
      <w:r>
        <w:t xml:space="preserve">　　　　`gv4`＝浊音 g，像英语 go 的 g＋汉语「资」「思」里那个元音（-i），读得紧一些＋短促微降（˦˨）：读得短，末尾略降；`dy6`＝浊音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2523｜技术类（与词根同类）</w:t>
      </w:r>
    </w:p>
    <w:p>
      <w:r>
        <w:t>**义**　电容这一性质本身</w:t>
      </w:r>
    </w:p>
    <w:p>
      <w:r>
        <w:t xml:space="preserve">　　　　the quality of being capacitance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由词根「电容」（`gv4`）加派生式 **AB「{X}性」**合成，词形 `gv4 dy6`，派生语素取第 6 调音节。按洄文「能算出来的不另立词条」的规矩，本词没有独立编号，意思就是「电容这一性质本身」。与词根同属「技术」类，字形只多出那个派生语素音节。</w:t>
      </w:r>
    </w:p>
    <w:p>
      <w:r>
        <w:t>**辨**　与词根「电容」：词根问「是什么」，本词问「它的性质名词化这一面」。与同式兄弟（机械性（ga4 dy6）、动力性（ge4 dy6）、电性（gi4 dy6））：式同根不同。与同根别式：取的是同一个「电容」的别的侧面。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gv4 dy6.体　@0 -甲-&gt; 1　@0 -庚-&gt; 2　#see`</w:t>
      </w:r>
    </w:p>
    <w:p>
      <w:r>
        <w:t xml:space="preserve">　　　　逐词　看（用）／我（体）／电容性（体）／看─甲位→我／看─庚位→电容性／义标：亲见</w:t>
      </w:r>
    </w:p>
    <w:p>
      <w:r>
        <w:t xml:space="preserve">　　　　汉译　我看见电容性。</w:t>
      </w:r>
    </w:p>
    <w:p>
      <w:r>
        <w:t xml:space="preserve">　　　二、作饰弓的限定者（相当于汉语的「之」）</w:t>
      </w:r>
    </w:p>
    <w:p>
      <w:r>
        <w:t xml:space="preserve">　　　　洄文　`@0 gv4 dy6.体　@1 po4.体　@0 =&gt; 1　#common`</w:t>
      </w:r>
    </w:p>
    <w:p>
      <w:r>
        <w:t xml:space="preserve">　　　　逐词　电容性（体）／夜（体）／电容性─饰弓→夜／义标：常识</w:t>
      </w:r>
    </w:p>
    <w:p>
      <w:r>
        <w:t xml:space="preserve">　　　　汉译　电容性之夜。</w:t>
      </w:r>
    </w:p>
    <w:p>
      <w:r>
        <w:t xml:space="preserve">　　　三、换声为「貌」，当性质用</w:t>
      </w:r>
    </w:p>
    <w:p>
      <w:r>
        <w:t xml:space="preserve">　　　　洄文　`@0 gv4 dy6.貌　@1 pe.体　@0 =&gt; 1　#common`</w:t>
      </w:r>
    </w:p>
    <w:p>
      <w:r>
        <w:t xml:space="preserve">　　　　逐词　电容性（换声为貌）／状态（体）／电容性─饰弓→状态／义标：常识</w:t>
      </w:r>
    </w:p>
    <w:p>
      <w:r>
        <w:t xml:space="preserve">　　　　汉译　电容性的状态。</w:t>
      </w:r>
    </w:p>
    <w:p/>
    <w:p/>
    <w:p/>
    <w:p>
      <w:pPr>
        <w:pStyle w:val="Heading3"/>
      </w:pPr>
      <w:r>
        <w:t>w02567　gv4 ka6　电容之所致</w:t>
      </w:r>
    </w:p>
    <w:p/>
    <w:p>
      <w:r>
        <w:t>**音**　`gv4ka6`　读作 gv̆·kâ｜ɡɨ˦˨ka˥˧</w:t>
      </w:r>
    </w:p>
    <w:p>
      <w:r>
        <w:t xml:space="preserve">　　　　`gv4`＝浊音 g，像英语 go 的 g＋汉语「资」「思」里那个元音（-i），读得紧一些＋短促微降（˦˨）：读得短，末尾略降；`ka6`＝汉语拼音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2567｜技术类（与词根同类）</w:t>
      </w:r>
    </w:p>
    <w:p>
      <w:r>
        <w:t>**义**　由电容所引起者</w:t>
      </w:r>
    </w:p>
    <w:p>
      <w:r>
        <w:t xml:space="preserve">　　　　what capacitance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由词根「电容」（`gv4`）加派生式 **CA「{X}之所致」**合成，词形 `gv4 ka6`，派生语素取第 6 调音节。按洄文「能算出来的不另立词条」的规矩，本词没有独立编号，意思就是「由电容所引起者」。与词根同属「技术」类，字形只多出那个派生语素音节。</w:t>
      </w:r>
    </w:p>
    <w:p>
      <w:r>
        <w:t>**辨**　与词根「电容」：词根问「是什么」，本词问「它的结果名词化这一面」。与同式兄弟（机械之所致（ga4 ka6）、动力之所致（ge4 ka6）、电之所致（gi4 ka6））：式同根不同。与同根别式：取的是同一个「电容」的别的侧面。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gv4 ka6.体　@0 -甲-&gt; 1　@0 -庚-&gt; 2　#see`</w:t>
      </w:r>
    </w:p>
    <w:p>
      <w:r>
        <w:t xml:space="preserve">　　　　逐词　看（用）／我（体）／电容之所致（体）／看─甲位→我／看─庚位→电容之所致／义标：亲见</w:t>
      </w:r>
    </w:p>
    <w:p>
      <w:r>
        <w:t xml:space="preserve">　　　　汉译　我看见电容之所致。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gv4 ka6.体　@1 po4.体　@0 =&gt; 1　#common`</w:t>
      </w:r>
    </w:p>
    <w:p>
      <w:r>
        <w:t xml:space="preserve">　　　　逐词　电容之所致（体）／夜（体）／电容之所致─饰弓→夜／义标：常识</w:t>
      </w:r>
    </w:p>
    <w:p>
      <w:r>
        <w:t xml:space="preserve">　　　　汉译　电容之所致之夜。</w:t>
      </w:r>
    </w:p>
    <w:p>
      <w:r>
        <w:t xml:space="preserve">　　　三、换声为「貌」，当性质用</w:t>
      </w:r>
    </w:p>
    <w:p>
      <w:r>
        <w:t xml:space="preserve">　　　　洄文　`@0 gv4 ka6.貌　@1 pe.体　@0 =&gt; 1　#common`</w:t>
      </w:r>
    </w:p>
    <w:p>
      <w:r>
        <w:t xml:space="preserve">　　　　逐词　电容之所致（换声为貌）／状态（体）／电容之所致─饰弓→状态／义标：常识</w:t>
      </w:r>
    </w:p>
    <w:p>
      <w:r>
        <w:t xml:space="preserve">　　　　汉译　电容之所致的状态。</w:t>
      </w:r>
    </w:p>
    <w:p/>
    <w:p/>
    <w:p/>
    <w:p>
      <w:pPr>
        <w:pStyle w:val="Heading3"/>
      </w:pPr>
      <w:r>
        <w:t>w02611　gy4 da6　电压之举</w:t>
      </w:r>
    </w:p>
    <w:p/>
    <w:p>
      <w:r>
        <w:t>**音**　`gy4da6`　读作 gy̆·dâ｜ɡy˦˨da˥˧</w:t>
      </w:r>
    </w:p>
    <w:p>
      <w:r>
        <w:t xml:space="preserve">　　　　`gy4`＝浊音 g，像英语 go 的 g＋先摆「衣」的口型再把嘴唇收圆（法语 tu 的 u）＋短促微降（˦˨）：读得短，末尾略降；`da6`＝浊音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2611｜技术类（与词根同类）</w:t>
      </w:r>
    </w:p>
    <w:p>
      <w:r>
        <w:t>**义**　做电压这件事的行为本身</w:t>
      </w:r>
    </w:p>
    <w:p>
      <w:r>
        <w:t xml:space="preserve">　　　　the act of voltage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由词根「电压」（`gy4`）加派生式 **AG「{X}之举」**合成，词形 `gy4 da6`，派生语素取第 6 调音节。按洄文「能算出来的不另立词条」的规矩，本词没有独立编号，意思就是「做电压这件事的行为本身」。与词根同属「技术」类，字形只多出那个派生语素音节。</w:t>
      </w:r>
    </w:p>
    <w:p>
      <w:r>
        <w:t>**辨**　与词根「电压」：词根问「是什么」，本词问「它的行为名词化这一面」。与同式兄弟（机械之举（ga4 da6）、动力之举（ge4 da6）、电之举（gi4 da6））：式同根不同。与同根别式：取的是同一个「电压」的别的侧面。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gy4 da6.体　@0 -甲-&gt; 1　@0 -庚-&gt; 2　#see`</w:t>
      </w:r>
    </w:p>
    <w:p>
      <w:r>
        <w:t xml:space="preserve">　　　　逐词　看（用）／我（体）／电压之举（体）／看─甲位→我／看─庚位→电压之举／义标：亲见</w:t>
      </w:r>
    </w:p>
    <w:p>
      <w:r>
        <w:t xml:space="preserve">　　　　汉译　我看见电压之举。</w:t>
      </w:r>
    </w:p>
    <w:p>
      <w:r>
        <w:t xml:space="preserve">　　　二、作饰弓的限定者（相当于汉语的「之」）</w:t>
      </w:r>
    </w:p>
    <w:p>
      <w:r>
        <w:t xml:space="preserve">　　　　洄文　`@0 gy4 da6.体　@1 po4.体　@0 =&gt; 1　#common`</w:t>
      </w:r>
    </w:p>
    <w:p>
      <w:r>
        <w:t xml:space="preserve">　　　　逐词　电压之举（体）／夜（体）／电压之举─饰弓→夜／义标：常识</w:t>
      </w:r>
    </w:p>
    <w:p>
      <w:r>
        <w:t xml:space="preserve">　　　　汉译　电压之举之夜。</w:t>
      </w:r>
    </w:p>
    <w:p>
      <w:r>
        <w:t xml:space="preserve">　　　三、换声为「貌」，当性质用</w:t>
      </w:r>
    </w:p>
    <w:p>
      <w:r>
        <w:t xml:space="preserve">　　　　洄文　`@0 gy4 da6.貌　@1 pe.体　@0 =&gt; 1　#common`</w:t>
      </w:r>
    </w:p>
    <w:p>
      <w:r>
        <w:t xml:space="preserve">　　　　逐词　电压之举（换声为貌）／状态（体）／电压之举─饰弓→状态／义标：常识</w:t>
      </w:r>
    </w:p>
    <w:p>
      <w:r>
        <w:t xml:space="preserve">　　　　汉译　电压之举的状态。</w:t>
      </w:r>
    </w:p>
    <w:p/>
    <w:p/>
    <w:p/>
    <w:p>
      <w:pPr>
        <w:pStyle w:val="Heading3"/>
      </w:pPr>
      <w:r>
        <w:t>w02655　gy4 di6　电压具</w:t>
      </w:r>
    </w:p>
    <w:p/>
    <w:p>
      <w:r>
        <w:t>**音**　`gy4di6`　读作 gy̆·dî｜ɡy˦˨di˥˧</w:t>
      </w:r>
    </w:p>
    <w:p>
      <w:r>
        <w:t xml:space="preserve">　　　　`gy4`＝浊音 g，像英语 go 的 g＋先摆「衣」的口型再把嘴唇收圆（法语 tu 的 u）＋短促微降（˦˨）：读得短，末尾略降；`di6`＝浊音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2655｜技术类（与词根同类）</w:t>
      </w:r>
    </w:p>
    <w:p>
      <w:r>
        <w:t>**义**　用于电压的器具</w:t>
      </w:r>
    </w:p>
    <w:p>
      <w:r>
        <w:t xml:space="preserve">　　　　an instrument of voltage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由词根「电压」（`gy4`）加派生式 **IN「{X}具」**合成，词形 `gy4 di6`，派生语素取第 6 调音节。按洄文「能算出来的不另立词条」的规矩，本词没有独立编号，意思就是「用于电压的器具」。与词根同属「技术」类，字形只多出那个派生语素音节。</w:t>
      </w:r>
    </w:p>
    <w:p>
      <w:r>
        <w:t>**辨**　与词根「电压」：词根问「是什么」，本词问「它的工具名词化这一面」。与同式兄弟（机械具（ga4 di6）、动力具（ge4 di6）、电具（gi4 di6））：式同根不同。与同根别式：取的是同一个「电压」的别的侧面。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gy4 di6.体　@0 -甲-&gt; 1　@0 -庚-&gt; 2　#see`</w:t>
      </w:r>
    </w:p>
    <w:p>
      <w:r>
        <w:t xml:space="preserve">　　　　逐词　看（用）／我（体）／电压具（体）／看─甲位→我／看─庚位→电压具／义标：亲见</w:t>
      </w:r>
    </w:p>
    <w:p>
      <w:r>
        <w:t xml:space="preserve">　　　　汉译　我看见电压具。</w:t>
      </w:r>
    </w:p>
    <w:p>
      <w:r>
        <w:t xml:space="preserve">　　　二、作饰弓的限定者（相当于汉语的「之」）</w:t>
      </w:r>
    </w:p>
    <w:p>
      <w:r>
        <w:t xml:space="preserve">　　　　洄文　`@0 gy4 di6.体　@1 po4.体　@0 =&gt; 1　#common`</w:t>
      </w:r>
    </w:p>
    <w:p>
      <w:r>
        <w:t xml:space="preserve">　　　　逐词　电压具（体）／夜（体）／电压具─饰弓→夜／义标：常识</w:t>
      </w:r>
    </w:p>
    <w:p>
      <w:r>
        <w:t xml:space="preserve">　　　　汉译　电压具之夜。</w:t>
      </w:r>
    </w:p>
    <w:p>
      <w:r>
        <w:t xml:space="preserve">　　　三、换声为「貌」，当性质用</w:t>
      </w:r>
    </w:p>
    <w:p>
      <w:r>
        <w:t xml:space="preserve">　　　　洄文　`@0 gy4 di6.貌　@1 pe.体　@0 =&gt; 1　#common`</w:t>
      </w:r>
    </w:p>
    <w:p>
      <w:r>
        <w:t xml:space="preserve">　　　　逐词　电压具（换声为貌）／状态（体）／电压具─饰弓→状态／义标：常识</w:t>
      </w:r>
    </w:p>
    <w:p>
      <w:r>
        <w:t xml:space="preserve">　　　　汉译　电压具的状态。</w:t>
      </w:r>
    </w:p>
    <w:p/>
    <w:p/>
    <w:p/>
    <w:p>
      <w:pPr>
        <w:pStyle w:val="Heading3"/>
      </w:pPr>
      <w:r>
        <w:t>w02699　gy4 doe6　电压之处</w:t>
      </w:r>
    </w:p>
    <w:p/>
    <w:p>
      <w:r>
        <w:t>**音**　`gy4doe6`　读作 gy̆·dö̂｜ɡy˦˨dø˥˧</w:t>
      </w:r>
    </w:p>
    <w:p>
      <w:r>
        <w:t xml:space="preserve">　　　　`gy4`＝浊音 g，像英语 go 的 g＋先摆「衣」的口型再把嘴唇收圆（法语 tu 的 u）＋短促微降（˦˨）：读得短，末尾略降；`doe6`＝浊音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2699｜技术类（与词根同类）</w:t>
      </w:r>
    </w:p>
    <w:p>
      <w:r>
        <w:t>**义**　电压发生或所在之处</w:t>
      </w:r>
    </w:p>
    <w:p>
      <w:r>
        <w:t xml:space="preserve">　　　　the place of voltage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由词根「电压」（`gy4`）加派生式 **LO「{X}之处」**合成，词形 `gy4 doe6`，派生语素取第 6 调音节。按洄文「能算出来的不另立词条」的规矩，本词没有独立编号，意思就是「电压发生或所在之处」。与词根同属「技术」类，字形只多出那个派生语素音节。</w:t>
      </w:r>
    </w:p>
    <w:p>
      <w:r>
        <w:t>**辨**　与词根「电压」：词根问「是什么」，本词问「它的处所名词化这一面」。与同式兄弟（机械之处（ga4 doe6）、动力之处（ge4 doe6）、电之处（gi4 doe6））：式同根不同。与同根别式：取的是同一个「电压」的别的侧面。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gy4 doe6.体　@0 -甲-&gt; 1　@0 -庚-&gt; 2　#see`</w:t>
      </w:r>
    </w:p>
    <w:p>
      <w:r>
        <w:t xml:space="preserve">　　　　逐词　看（用）／我（体）／电压之处（体）／看─甲位→我／看─庚位→电压之处／义标：亲见</w:t>
      </w:r>
    </w:p>
    <w:p>
      <w:r>
        <w:t xml:space="preserve">　　　　汉译　我看见电压之处。</w:t>
      </w:r>
    </w:p>
    <w:p>
      <w:r>
        <w:t xml:space="preserve">　　　二、作饰弓的限定者（相当于汉语的「之」）</w:t>
      </w:r>
    </w:p>
    <w:p>
      <w:r>
        <w:t xml:space="preserve">　　　　洄文　`@0 gy4 doe6.体　@1 po4.体　@0 =&gt; 1　#common`</w:t>
      </w:r>
    </w:p>
    <w:p>
      <w:r>
        <w:t xml:space="preserve">　　　　逐词　电压之处（体）／夜（体）／电压之处─饰弓→夜／义标：常识</w:t>
      </w:r>
    </w:p>
    <w:p>
      <w:r>
        <w:t xml:space="preserve">　　　　汉译　电压之处之夜。</w:t>
      </w:r>
    </w:p>
    <w:p>
      <w:r>
        <w:t xml:space="preserve">　　　三、换声为「貌」，当性质用</w:t>
      </w:r>
    </w:p>
    <w:p>
      <w:r>
        <w:t xml:space="preserve">　　　　洄文　`@0 gy4 doe6.貌　@1 pe.体　@0 =&gt; 1　#common`</w:t>
      </w:r>
    </w:p>
    <w:p>
      <w:r>
        <w:t xml:space="preserve">　　　　逐词　电压之处（换声为貌）／状态（体）／电压之处─饰弓→状态／义标：常识</w:t>
      </w:r>
    </w:p>
    <w:p>
      <w:r>
        <w:t xml:space="preserve">　　　　汉译　电压之处的状态。</w:t>
      </w:r>
    </w:p>
    <w:p/>
    <w:p/>
    <w:p/>
    <w:p>
      <w:pPr>
        <w:pStyle w:val="Heading3"/>
      </w:pPr>
      <w:r>
        <w:t>w02743　gy4 dy6　电压性</w:t>
      </w:r>
    </w:p>
    <w:p/>
    <w:p>
      <w:r>
        <w:t>**音**　`gy4dy6`　读作 gy̆·dŷ｜ɡy˦˨dy˥˧</w:t>
      </w:r>
    </w:p>
    <w:p>
      <w:r>
        <w:t xml:space="preserve">　　　　`gy4`＝浊音 g，像英语 go 的 g＋先摆「衣」的口型再把嘴唇收圆（法语 tu 的 u）＋短促微降（˦˨）：读得短，末尾略降；`dy6`＝浊音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2743｜技术类（与词根同类）</w:t>
      </w:r>
    </w:p>
    <w:p>
      <w:r>
        <w:t>**义**　电压这一性质本身</w:t>
      </w:r>
    </w:p>
    <w:p>
      <w:r>
        <w:t xml:space="preserve">　　　　the quality of being voltage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由词根「电压」（`gy4`）加派生式 **AB「{X}性」**合成，词形 `gy4 dy6`，派生语素取第 6 调音节。按洄文「能算出来的不另立词条」的规矩，本词没有独立编号，意思就是「电压这一性质本身」。与词根同属「技术」类，字形只多出那个派生语素音节。</w:t>
      </w:r>
    </w:p>
    <w:p>
      <w:r>
        <w:t>**辨**　与词根「电压」：词根问「是什么」，本词问「它的性质名词化这一面」。与同式兄弟（机械性（ga4 dy6）、动力性（ge4 dy6）、电性（gi4 dy6））：式同根不同。与同根别式：取的是同一个「电压」的别的侧面。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gy4 dy6.体　@0 -甲-&gt; 1　@0 -庚-&gt; 2　#see`</w:t>
      </w:r>
    </w:p>
    <w:p>
      <w:r>
        <w:t xml:space="preserve">　　　　逐词　看（用）／我（体）／电压性（体）／看─甲位→我／看─庚位→电压性／义标：亲见</w:t>
      </w:r>
    </w:p>
    <w:p>
      <w:r>
        <w:t xml:space="preserve">　　　　汉译　我看见电压性。</w:t>
      </w:r>
    </w:p>
    <w:p>
      <w:r>
        <w:t xml:space="preserve">　　　二、作饰弓的限定者（相当于汉语的「之」）</w:t>
      </w:r>
    </w:p>
    <w:p>
      <w:r>
        <w:t xml:space="preserve">　　　　洄文　`@0 gy4 dy6.体　@1 po4.体　@0 =&gt; 1　#common`</w:t>
      </w:r>
    </w:p>
    <w:p>
      <w:r>
        <w:t xml:space="preserve">　　　　逐词　电压性（体）／夜（体）／电压性─饰弓→夜／义标：常识</w:t>
      </w:r>
    </w:p>
    <w:p>
      <w:r>
        <w:t xml:space="preserve">　　　　汉译　电压性之夜。</w:t>
      </w:r>
    </w:p>
    <w:p>
      <w:r>
        <w:t xml:space="preserve">　　　三、换声为「貌」，当性质用</w:t>
      </w:r>
    </w:p>
    <w:p>
      <w:r>
        <w:t xml:space="preserve">　　　　洄文　`@0 gy4 dy6.貌　@1 pe.体　@0 =&gt; 1　#common`</w:t>
      </w:r>
    </w:p>
    <w:p>
      <w:r>
        <w:t xml:space="preserve">　　　　逐词　电压性（换声为貌）／状态（体）／电压性─饰弓→状态／义标：常识</w:t>
      </w:r>
    </w:p>
    <w:p>
      <w:r>
        <w:t xml:space="preserve">　　　　汉译　电压性的状态。</w:t>
      </w:r>
    </w:p>
    <w:p/>
    <w:p/>
    <w:p/>
    <w:p>
      <w:pPr>
        <w:pStyle w:val="Heading3"/>
      </w:pPr>
      <w:r>
        <w:t>w02787　gy4 ka6　电压之所致</w:t>
      </w:r>
    </w:p>
    <w:p/>
    <w:p>
      <w:r>
        <w:t>**音**　`gy4ka6`　读作 gy̆·kâ｜ɡy˦˨ka˥˧</w:t>
      </w:r>
    </w:p>
    <w:p>
      <w:r>
        <w:t xml:space="preserve">　　　　`gy4`＝浊音 g，像英语 go 的 g＋先摆「衣」的口型再把嘴唇收圆（法语 tu 的 u）＋短促微降（˦˨）：读得短，末尾略降；`ka6`＝汉语拼音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2787｜技术类（与词根同类）</w:t>
      </w:r>
    </w:p>
    <w:p>
      <w:r>
        <w:t>**义**　由电压所引起者</w:t>
      </w:r>
    </w:p>
    <w:p>
      <w:r>
        <w:t xml:space="preserve">　　　　what voltage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由词根「电压」（`gy4`）加派生式 **CA「{X}之所致」**合成，词形 `gy4 ka6`，派生语素取第 6 调音节。按洄文「能算出来的不另立词条」的规矩，本词没有独立编号，意思就是「由电压所引起者」。与词根同属「技术」类，字形只多出那个派生语素音节。</w:t>
      </w:r>
    </w:p>
    <w:p>
      <w:r>
        <w:t>**辨**　与词根「电压」：词根问「是什么」，本词问「它的结果名词化这一面」。与同式兄弟（机械之所致（ga4 ka6）、动力之所致（ge4 ka6）、电之所致（gi4 ka6））：式同根不同。与同根别式：取的是同一个「电压」的别的侧面。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gy4 ka6.体　@0 -甲-&gt; 1　@0 -庚-&gt; 2　#see`</w:t>
      </w:r>
    </w:p>
    <w:p>
      <w:r>
        <w:t xml:space="preserve">　　　　逐词　看（用）／我（体）／电压之所致（体）／看─甲位→我／看─庚位→电压之所致／义标：亲见</w:t>
      </w:r>
    </w:p>
    <w:p>
      <w:r>
        <w:t xml:space="preserve">　　　　汉译　我看见电压之所致。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gy4 ka6.体　@1 po4.体　@0 =&gt; 1　#common`</w:t>
      </w:r>
    </w:p>
    <w:p>
      <w:r>
        <w:t xml:space="preserve">　　　　逐词　电压之所致（体）／夜（体）／电压之所致─饰弓→夜／义标：常识</w:t>
      </w:r>
    </w:p>
    <w:p>
      <w:r>
        <w:t xml:space="preserve">　　　　汉译　电压之所致之夜。</w:t>
      </w:r>
    </w:p>
    <w:p>
      <w:r>
        <w:t xml:space="preserve">　　　三、换声为「貌」，当性质用</w:t>
      </w:r>
    </w:p>
    <w:p>
      <w:r>
        <w:t xml:space="preserve">　　　　洄文　`@0 gy4 ka6.貌　@1 pe.体　@0 =&gt; 1　#common`</w:t>
      </w:r>
    </w:p>
    <w:p>
      <w:r>
        <w:t xml:space="preserve">　　　　逐词　电压之所致（换声为貌）／状态（体）／电压之所致─饰弓→状态／义标：常识</w:t>
      </w:r>
    </w:p>
    <w:p>
      <w:r>
        <w:t xml:space="preserve">　　　　汉译　电压之所致的状态。</w:t>
      </w:r>
    </w:p>
    <w:p/>
    <w:p/>
    <w:p/>
    <w:p>
      <w:pPr>
        <w:pStyle w:val="Heading3"/>
      </w:pPr>
      <w:r>
        <w:t>w02831　ma4 da6　算法之举</w:t>
      </w:r>
    </w:p>
    <w:p/>
    <w:p>
      <w:r>
        <w:t>**音**　`ma4da6`　读作 mă·dâ｜ma˦˨da˥˧</w:t>
      </w:r>
    </w:p>
    <w:p>
      <w:r>
        <w:t xml:space="preserve">　　　　`ma4`＝汉语拼音 m，如「妈」＋如汉语「啊」＋短促微降（˦˨）：读得短，末尾略降；`da6`＝浊音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2831｜技术类（与词根同类）</w:t>
      </w:r>
    </w:p>
    <w:p>
      <w:r>
        <w:t>**义**　做算法这件事的行为本身</w:t>
      </w:r>
    </w:p>
    <w:p>
      <w:r>
        <w:t xml:space="preserve">　　　　the act of algorithm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由词根「算法」（`ma4`）加派生式 **AG「{X}之举」**合成，词形 `ma4 da6`，派生语素取第 6 调音节。按洄文「能算出来的不另立词条」的规矩，本词没有独立编号，意思就是「做算法这件事的行为本身」。与词根同属「技术」类，字形只多出那个派生语素音节。</w:t>
      </w:r>
    </w:p>
    <w:p>
      <w:r>
        <w:t>**辨**　与词根「算法」：词根问「是什么」，本词问「它的行为名词化这一面」。与同式兄弟（机械之举（ga4 da6）、动力之举（ge4 da6）、电之举（gi4 da6））：式同根不同。与同根别式：取的是同一个「算法」的别的侧面。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ma4 da6.体　@0 -甲-&gt; 1　@0 -庚-&gt; 2　#see`</w:t>
      </w:r>
    </w:p>
    <w:p>
      <w:r>
        <w:t xml:space="preserve">　　　　逐词　看（用）／我（体）／算法之举（体）／看─甲位→我／看─庚位→算法之举／义标：亲见</w:t>
      </w:r>
    </w:p>
    <w:p>
      <w:r>
        <w:t xml:space="preserve">　　　　汉译　我看见算法之举。</w:t>
      </w:r>
    </w:p>
    <w:p>
      <w:r>
        <w:t xml:space="preserve">　　　二、作饰弓的限定者（相当于汉语的「之」）</w:t>
      </w:r>
    </w:p>
    <w:p>
      <w:r>
        <w:t xml:space="preserve">　　　　洄文　`@0 ma4 da6.体　@1 po4.体　@0 =&gt; 1　#common`</w:t>
      </w:r>
    </w:p>
    <w:p>
      <w:r>
        <w:t xml:space="preserve">　　　　逐词　算法之举（体）／夜（体）／算法之举─饰弓→夜／义标：常识</w:t>
      </w:r>
    </w:p>
    <w:p>
      <w:r>
        <w:t xml:space="preserve">　　　　汉译　算法之举之夜。</w:t>
      </w:r>
    </w:p>
    <w:p>
      <w:r>
        <w:t xml:space="preserve">　　　三、换声为「貌」，当性质用</w:t>
      </w:r>
    </w:p>
    <w:p>
      <w:r>
        <w:t xml:space="preserve">　　　　洄文　`@0 ma4 da6.貌　@1 pe.体　@0 =&gt; 1　#common`</w:t>
      </w:r>
    </w:p>
    <w:p>
      <w:r>
        <w:t xml:space="preserve">　　　　逐词　算法之举（换声为貌）／状态（体）／算法之举─饰弓→状态／义标：常识</w:t>
      </w:r>
    </w:p>
    <w:p>
      <w:r>
        <w:t xml:space="preserve">　　　　汉译　算法之举的状态。</w:t>
      </w:r>
    </w:p>
    <w:p/>
    <w:p/>
    <w:p/>
    <w:p>
      <w:pPr>
        <w:pStyle w:val="Heading3"/>
      </w:pPr>
      <w:r>
        <w:t>w02875　ma4 di6　算法具</w:t>
      </w:r>
    </w:p>
    <w:p/>
    <w:p>
      <w:r>
        <w:t>**音**　`ma4di6`　读作 mă·dî｜ma˦˨di˥˧</w:t>
      </w:r>
    </w:p>
    <w:p>
      <w:r>
        <w:t xml:space="preserve">　　　　`ma4`＝汉语拼音 m，如「妈」＋如汉语「啊」＋短促微降（˦˨）：读得短，末尾略降；`di6`＝浊音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2875｜技术类（与词根同类）</w:t>
      </w:r>
    </w:p>
    <w:p>
      <w:r>
        <w:t>**义**　用于算法的器具</w:t>
      </w:r>
    </w:p>
    <w:p>
      <w:r>
        <w:t xml:space="preserve">　　　　an instrument of algorithm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由词根「算法」（`ma4`）加派生式 **IN「{X}具」**合成，词形 `ma4 di6`，派生语素取第 6 调音节。按洄文「能算出来的不另立词条」的规矩，本词没有独立编号，意思就是「用于算法的器具」。与词根同属「技术」类，字形只多出那个派生语素音节。</w:t>
      </w:r>
    </w:p>
    <w:p>
      <w:r>
        <w:t>**辨**　与词根「算法」：词根问「是什么」，本词问「它的工具名词化这一面」。与同式兄弟（机械具（ga4 di6）、动力具（ge4 di6）、电具（gi4 di6））：式同根不同。与同根别式：取的是同一个「算法」的别的侧面。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ma4 di6.体　@0 -甲-&gt; 1　@0 -庚-&gt; 2　#see`</w:t>
      </w:r>
    </w:p>
    <w:p>
      <w:r>
        <w:t xml:space="preserve">　　　　逐词　看（用）／我（体）／算法具（体）／看─甲位→我／看─庚位→算法具／义标：亲见</w:t>
      </w:r>
    </w:p>
    <w:p>
      <w:r>
        <w:t xml:space="preserve">　　　　汉译　我看见算法具。</w:t>
      </w:r>
    </w:p>
    <w:p>
      <w:r>
        <w:t xml:space="preserve">　　　二、作饰弓的限定者（相当于汉语的「之」）</w:t>
      </w:r>
    </w:p>
    <w:p>
      <w:r>
        <w:t xml:space="preserve">　　　　洄文　`@0 ma4 di6.体　@1 po4.体　@0 =&gt; 1　#common`</w:t>
      </w:r>
    </w:p>
    <w:p>
      <w:r>
        <w:t xml:space="preserve">　　　　逐词　算法具（体）／夜（体）／算法具─饰弓→夜／义标：常识</w:t>
      </w:r>
    </w:p>
    <w:p>
      <w:r>
        <w:t xml:space="preserve">　　　　汉译　算法具之夜。</w:t>
      </w:r>
    </w:p>
    <w:p>
      <w:r>
        <w:t xml:space="preserve">　　　三、换声为「貌」，当性质用</w:t>
      </w:r>
    </w:p>
    <w:p>
      <w:r>
        <w:t xml:space="preserve">　　　　洄文　`@0 ma4 di6.貌　@1 pe.体　@0 =&gt; 1　#common`</w:t>
      </w:r>
    </w:p>
    <w:p>
      <w:r>
        <w:t xml:space="preserve">　　　　逐词　算法具（换声为貌）／状态（体）／算法具─饰弓→状态／义标：常识</w:t>
      </w:r>
    </w:p>
    <w:p>
      <w:r>
        <w:t xml:space="preserve">　　　　汉译　算法具的状态。</w:t>
      </w:r>
    </w:p>
    <w:p/>
    <w:p/>
    <w:p/>
    <w:p>
      <w:pPr>
        <w:pStyle w:val="Heading3"/>
      </w:pPr>
      <w:r>
        <w:t>w02919　ma4 doe6　算法之处</w:t>
      </w:r>
    </w:p>
    <w:p/>
    <w:p>
      <w:r>
        <w:t>**音**　`ma4doe6`　读作 mă·dö̂｜ma˦˨dø˥˧</w:t>
      </w:r>
    </w:p>
    <w:p>
      <w:r>
        <w:t xml:space="preserve">　　　　`ma4`＝汉语拼音 m，如「妈」＋如汉语「啊」＋短促微降（˦˨）：读得短，末尾略降；`doe6`＝浊音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2919｜技术类（与词根同类）</w:t>
      </w:r>
    </w:p>
    <w:p>
      <w:r>
        <w:t>**义**　算法发生或所在之处</w:t>
      </w:r>
    </w:p>
    <w:p>
      <w:r>
        <w:t xml:space="preserve">　　　　the place of algorithm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由词根「算法」（`ma4`）加派生式 **LO「{X}之处」**合成，词形 `ma4 doe6`，派生语素取第 6 调音节。按洄文「能算出来的不另立词条」的规矩，本词没有独立编号，意思就是「算法发生或所在之处」。与词根同属「技术」类，字形只多出那个派生语素音节。</w:t>
      </w:r>
    </w:p>
    <w:p>
      <w:r>
        <w:t>**辨**　与词根「算法」：词根问「是什么」，本词问「它的处所名词化这一面」。与同式兄弟（机械之处（ga4 doe6）、动力之处（ge4 doe6）、电之处（gi4 doe6））：式同根不同。与同根别式：取的是同一个「算法」的别的侧面。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ma4 doe6.体　@0 -甲-&gt; 1　@0 -庚-&gt; 2　#see`</w:t>
      </w:r>
    </w:p>
    <w:p>
      <w:r>
        <w:t xml:space="preserve">　　　　逐词　看（用）／我（体）／算法之处（体）／看─甲位→我／看─庚位→算法之处／义标：亲见</w:t>
      </w:r>
    </w:p>
    <w:p>
      <w:r>
        <w:t xml:space="preserve">　　　　汉译　我看见算法之处。</w:t>
      </w:r>
    </w:p>
    <w:p>
      <w:r>
        <w:t xml:space="preserve">　　　二、作饰弓的限定者（相当于汉语的「之」）</w:t>
      </w:r>
    </w:p>
    <w:p>
      <w:r>
        <w:t xml:space="preserve">　　　　洄文　`@0 ma4 doe6.体　@1 po4.体　@0 =&gt; 1　#common`</w:t>
      </w:r>
    </w:p>
    <w:p>
      <w:r>
        <w:t xml:space="preserve">　　　　逐词　算法之处（体）／夜（体）／算法之处─饰弓→夜／义标：常识</w:t>
      </w:r>
    </w:p>
    <w:p>
      <w:r>
        <w:t xml:space="preserve">　　　　汉译　算法之处之夜。</w:t>
      </w:r>
    </w:p>
    <w:p>
      <w:r>
        <w:t xml:space="preserve">　　　三、换声为「貌」，当性质用</w:t>
      </w:r>
    </w:p>
    <w:p>
      <w:r>
        <w:t xml:space="preserve">　　　　洄文　`@0 ma4 doe6.貌　@1 pe.体　@0 =&gt; 1　#common`</w:t>
      </w:r>
    </w:p>
    <w:p>
      <w:r>
        <w:t xml:space="preserve">　　　　逐词　算法之处（换声为貌）／状态（体）／算法之处─饰弓→状态／义标：常识</w:t>
      </w:r>
    </w:p>
    <w:p>
      <w:r>
        <w:t xml:space="preserve">　　　　汉译　算法之处的状态。</w:t>
      </w:r>
    </w:p>
    <w:p/>
    <w:p/>
    <w:p/>
    <w:p>
      <w:pPr>
        <w:pStyle w:val="Heading3"/>
      </w:pPr>
      <w:r>
        <w:t>w02963　ma4 dy6　算法性</w:t>
      </w:r>
    </w:p>
    <w:p/>
    <w:p>
      <w:r>
        <w:t>**音**　`ma4dy6`　读作 mă·dŷ｜ma˦˨dy˥˧</w:t>
      </w:r>
    </w:p>
    <w:p>
      <w:r>
        <w:t xml:space="preserve">　　　　`ma4`＝汉语拼音 m，如「妈」＋如汉语「啊」＋短促微降（˦˨）：读得短，末尾略降；`dy6`＝浊音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2963｜技术类（与词根同类）</w:t>
      </w:r>
    </w:p>
    <w:p>
      <w:r>
        <w:t>**义**　算法这一性质本身</w:t>
      </w:r>
    </w:p>
    <w:p>
      <w:r>
        <w:t xml:space="preserve">　　　　the quality of being algorithm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由词根「算法」（`ma4`）加派生式 **AB「{X}性」**合成，词形 `ma4 dy6`，派生语素取第 6 调音节。按洄文「能算出来的不另立词条」的规矩，本词没有独立编号，意思就是「算法这一性质本身」。与词根同属「技术」类，字形只多出那个派生语素音节。</w:t>
      </w:r>
    </w:p>
    <w:p>
      <w:r>
        <w:t>**辨**　与词根「算法」：词根问「是什么」，本词问「它的性质名词化这一面」。与同式兄弟（机械性（ga4 dy6）、动力性（ge4 dy6）、电性（gi4 dy6））：式同根不同。与同根别式：取的是同一个「算法」的别的侧面。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ma4 dy6.体　@0 -甲-&gt; 1　@0 -庚-&gt; 2　#see`</w:t>
      </w:r>
    </w:p>
    <w:p>
      <w:r>
        <w:t xml:space="preserve">　　　　逐词　看（用）／我（体）／算法性（体）／看─甲位→我／看─庚位→算法性／义标：亲见</w:t>
      </w:r>
    </w:p>
    <w:p>
      <w:r>
        <w:t xml:space="preserve">　　　　汉译　我看见算法性。</w:t>
      </w:r>
    </w:p>
    <w:p>
      <w:r>
        <w:t xml:space="preserve">　　　二、作饰弓的限定者（相当于汉语的「之」）</w:t>
      </w:r>
    </w:p>
    <w:p>
      <w:r>
        <w:t xml:space="preserve">　　　　洄文　`@0 ma4 dy6.体　@1 po4.体　@0 =&gt; 1　#common`</w:t>
      </w:r>
    </w:p>
    <w:p>
      <w:r>
        <w:t xml:space="preserve">　　　　逐词　算法性（体）／夜（体）／算法性─饰弓→夜／义标：常识</w:t>
      </w:r>
    </w:p>
    <w:p>
      <w:r>
        <w:t xml:space="preserve">　　　　汉译　算法性之夜。</w:t>
      </w:r>
    </w:p>
    <w:p>
      <w:r>
        <w:t xml:space="preserve">　　　三、换声为「貌」，当性质用</w:t>
      </w:r>
    </w:p>
    <w:p>
      <w:r>
        <w:t xml:space="preserve">　　　　洄文　`@0 ma4 dy6.貌　@1 pe.体　@0 =&gt; 1　#common`</w:t>
      </w:r>
    </w:p>
    <w:p>
      <w:r>
        <w:t xml:space="preserve">　　　　逐词　算法性（换声为貌）／状态（体）／算法性─饰弓→状态／义标：常识</w:t>
      </w:r>
    </w:p>
    <w:p>
      <w:r>
        <w:t xml:space="preserve">　　　　汉译　算法性的状态。</w:t>
      </w:r>
    </w:p>
    <w:p/>
    <w:p/>
    <w:p/>
    <w:p>
      <w:pPr>
        <w:pStyle w:val="Heading3"/>
      </w:pPr>
      <w:r>
        <w:t>w03007　ma4 ka6　算法之所致</w:t>
      </w:r>
    </w:p>
    <w:p/>
    <w:p>
      <w:r>
        <w:t>**音**　`ma4ka6`　读作 mă·kâ｜ma˦˨ka˥˧</w:t>
      </w:r>
    </w:p>
    <w:p>
      <w:r>
        <w:t xml:space="preserve">　　　　`ma4`＝汉语拼音 m，如「妈」＋如汉语「啊」＋短促微降（˦˨）：读得短，末尾略降；`ka6`＝汉语拼音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3007｜技术类（与词根同类）</w:t>
      </w:r>
    </w:p>
    <w:p>
      <w:r>
        <w:t>**义**　由算法所引起者</w:t>
      </w:r>
    </w:p>
    <w:p>
      <w:r>
        <w:t xml:space="preserve">　　　　what algorithm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由词根「算法」（`ma4`）加派生式 **CA「{X}之所致」**合成，词形 `ma4 ka6`，派生语素取第 6 调音节。按洄文「能算出来的不另立词条」的规矩，本词没有独立编号，意思就是「由算法所引起者」。与词根同属「技术」类，字形只多出那个派生语素音节。</w:t>
      </w:r>
    </w:p>
    <w:p>
      <w:r>
        <w:t>**辨**　与词根「算法」：词根问「是什么」，本词问「它的结果名词化这一面」。与同式兄弟（机械之所致（ga4 ka6）、动力之所致（ge4 ka6）、电之所致（gi4 ka6））：式同根不同。与同根别式：取的是同一个「算法」的别的侧面。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ma4 ka6.体　@0 -甲-&gt; 1　@0 -庚-&gt; 2　#see`</w:t>
      </w:r>
    </w:p>
    <w:p>
      <w:r>
        <w:t xml:space="preserve">　　　　逐词　看（用）／我（体）／算法之所致（体）／看─甲位→我／看─庚位→算法之所致／义标：亲见</w:t>
      </w:r>
    </w:p>
    <w:p>
      <w:r>
        <w:t xml:space="preserve">　　　　汉译　我看见算法之所致。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ma4 ka6.体　@1 po4.体　@0 =&gt; 1　#common`</w:t>
      </w:r>
    </w:p>
    <w:p>
      <w:r>
        <w:t xml:space="preserve">　　　　逐词　算法之所致（体）／夜（体）／算法之所致─饰弓→夜／义标：常识</w:t>
      </w:r>
    </w:p>
    <w:p>
      <w:r>
        <w:t xml:space="preserve">　　　　汉译　算法之所致之夜。</w:t>
      </w:r>
    </w:p>
    <w:p>
      <w:r>
        <w:t xml:space="preserve">　　　三、换声为「貌」，当性质用</w:t>
      </w:r>
    </w:p>
    <w:p>
      <w:r>
        <w:t xml:space="preserve">　　　　洄文　`@0 ma4 ka6.貌　@1 pe.体　@0 =&gt; 1　#common`</w:t>
      </w:r>
    </w:p>
    <w:p>
      <w:r>
        <w:t xml:space="preserve">　　　　逐词　算法之所致（换声为貌）／状态（体）／算法之所致─饰弓→状态／义标：常识</w:t>
      </w:r>
    </w:p>
    <w:p>
      <w:r>
        <w:t xml:space="preserve">　　　　汉译　算法之所致的状态。</w:t>
      </w:r>
    </w:p>
    <w:p/>
    <w:p/>
    <w:p/>
    <w:p>
      <w:pPr>
        <w:pStyle w:val="Heading3"/>
      </w:pPr>
      <w:r>
        <w:t>w03051　me4 da6　计算之举</w:t>
      </w:r>
    </w:p>
    <w:p/>
    <w:p>
      <w:r>
        <w:t>**音**　`me4da6`　读作 mĕ·dâ｜me˦˨da˥˧</w:t>
      </w:r>
    </w:p>
    <w:p>
      <w:r>
        <w:t xml:space="preserve">　　　　`me4`＝汉语拼音 m，如「妈」＋如汉语「诶」的前半，口略开＋短促微降（˦˨）：读得短，末尾略降；`da6`＝浊音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3051｜技术类（与词根同类）</w:t>
      </w:r>
    </w:p>
    <w:p>
      <w:r>
        <w:t>**义**　做计算这件事的行为本身</w:t>
      </w:r>
    </w:p>
    <w:p>
      <w:r>
        <w:t xml:space="preserve">　　　　the act of computeing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由词根「计算」（`me4`）加派生式 **AG「{X}之举」**合成，词形 `me4 da6`，派生语素取第 6 调音节。按洄文「能算出来的不另立词条」的规矩，本词没有独立编号，意思就是「做计算这件事的行为本身」。与词根同属「技术」类，字形只多出那个派生语素音节。</w:t>
      </w:r>
    </w:p>
    <w:p>
      <w:r>
        <w:t>**辨**　与词根「计算」：词根问「是什么」，本词问「它的行为名词化这一面」。与同式兄弟（机械之举（ga4 da6）、动力之举（ge4 da6）、电之举（gi4 da6））：式同根不同。与同根别式：取的是同一个「计算」的别的侧面。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me4 da6.体　@0 -甲-&gt; 1　@0 -庚-&gt; 2　#see`</w:t>
      </w:r>
    </w:p>
    <w:p>
      <w:r>
        <w:t xml:space="preserve">　　　　逐词　看（用）／我（体）／计算之举（体）／看─甲位→我／看─庚位→计算之举／义标：亲见</w:t>
      </w:r>
    </w:p>
    <w:p>
      <w:r>
        <w:t xml:space="preserve">　　　　汉译　我看见计算之举。</w:t>
      </w:r>
    </w:p>
    <w:p>
      <w:r>
        <w:t xml:space="preserve">　　　二、作饰弓的限定者（相当于汉语的「之」）</w:t>
      </w:r>
    </w:p>
    <w:p>
      <w:r>
        <w:t xml:space="preserve">　　　　洄文　`@0 me4 da6.体　@1 po4.体　@0 =&gt; 1　#common`</w:t>
      </w:r>
    </w:p>
    <w:p>
      <w:r>
        <w:t xml:space="preserve">　　　　逐词　计算之举（体）／夜（体）／计算之举─饰弓→夜／义标：常识</w:t>
      </w:r>
    </w:p>
    <w:p>
      <w:r>
        <w:t xml:space="preserve">　　　　汉译　计算之举之夜。</w:t>
      </w:r>
    </w:p>
    <w:p>
      <w:r>
        <w:t xml:space="preserve">　　　三、换声为「貌」，当性质用</w:t>
      </w:r>
    </w:p>
    <w:p>
      <w:r>
        <w:t xml:space="preserve">　　　　洄文　`@0 me4 da6.貌　@1 pe.体　@0 =&gt; 1　#common`</w:t>
      </w:r>
    </w:p>
    <w:p>
      <w:r>
        <w:t xml:space="preserve">　　　　逐词　计算之举（换声为貌）／状态（体）／计算之举─饰弓→状态／义标：常识</w:t>
      </w:r>
    </w:p>
    <w:p>
      <w:r>
        <w:t xml:space="preserve">　　　　汉译　计算之举的状态。</w:t>
      </w:r>
    </w:p>
    <w:p/>
    <w:p/>
    <w:p/>
    <w:p>
      <w:pPr>
        <w:pStyle w:val="Heading3"/>
      </w:pPr>
      <w:r>
        <w:t>w03095　me4 di6　计算具</w:t>
      </w:r>
    </w:p>
    <w:p/>
    <w:p>
      <w:r>
        <w:t>**音**　`me4di6`　读作 mĕ·dî｜me˦˨di˥˧</w:t>
      </w:r>
    </w:p>
    <w:p>
      <w:r>
        <w:t xml:space="preserve">　　　　`me4`＝汉语拼音 m，如「妈」＋如汉语「诶」的前半，口略开＋短促微降（˦˨）：读得短，末尾略降；`di6`＝浊音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3095｜技术类（与词根同类）</w:t>
      </w:r>
    </w:p>
    <w:p>
      <w:r>
        <w:t>**义**　用于计算的器具</w:t>
      </w:r>
    </w:p>
    <w:p>
      <w:r>
        <w:t xml:space="preserve">　　　　an instrument for computeing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由词根「计算」（`me4`）加派生式 **IN「{X}具」**合成，词形 `me4 di6`，派生语素取第 6 调音节。按洄文「能算出来的不另立词条」的规矩，本词没有独立编号，意思就是「用于计算的器具」。与词根同属「技术」类，字形只多出那个派生语素音节。</w:t>
      </w:r>
    </w:p>
    <w:p>
      <w:r>
        <w:t>**辨**　与词根「计算」：词根问「是什么」，本词问「它的工具名词化这一面」。与同式兄弟（机械具（ga4 di6）、动力具（ge4 di6）、电具（gi4 di6））：式同根不同。与同根别式：取的是同一个「计算」的别的侧面。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me4 di6.体　@0 -甲-&gt; 1　@0 -庚-&gt; 2　#see`</w:t>
      </w:r>
    </w:p>
    <w:p>
      <w:r>
        <w:t xml:space="preserve">　　　　逐词　看（用）／我（体）／计算具（体）／看─甲位→我／看─庚位→计算具／义标：亲见</w:t>
      </w:r>
    </w:p>
    <w:p>
      <w:r>
        <w:t xml:space="preserve">　　　　汉译　我看见计算具。</w:t>
      </w:r>
    </w:p>
    <w:p>
      <w:r>
        <w:t xml:space="preserve">　　　二、作饰弓的限定者（相当于汉语的「之」）</w:t>
      </w:r>
    </w:p>
    <w:p>
      <w:r>
        <w:t xml:space="preserve">　　　　洄文　`@0 me4 di6.体　@1 po4.体　@0 =&gt; 1　#common`</w:t>
      </w:r>
    </w:p>
    <w:p>
      <w:r>
        <w:t xml:space="preserve">　　　　逐词　计算具（体）／夜（体）／计算具─饰弓→夜／义标：常识</w:t>
      </w:r>
    </w:p>
    <w:p>
      <w:r>
        <w:t xml:space="preserve">　　　　汉译　计算具之夜。</w:t>
      </w:r>
    </w:p>
    <w:p>
      <w:r>
        <w:t xml:space="preserve">　　　三、换声为「貌」，当性质用</w:t>
      </w:r>
    </w:p>
    <w:p>
      <w:r>
        <w:t xml:space="preserve">　　　　洄文　`@0 me4 di6.貌　@1 pe.体　@0 =&gt; 1　#common`</w:t>
      </w:r>
    </w:p>
    <w:p>
      <w:r>
        <w:t xml:space="preserve">　　　　逐词　计算具（换声为貌）／状态（体）／计算具─饰弓→状态／义标：常识</w:t>
      </w:r>
    </w:p>
    <w:p>
      <w:r>
        <w:t xml:space="preserve">　　　　汉译　计算具的状态。</w:t>
      </w:r>
    </w:p>
    <w:p/>
    <w:p/>
    <w:p/>
    <w:p>
      <w:pPr>
        <w:pStyle w:val="Heading3"/>
      </w:pPr>
      <w:r>
        <w:t>w03139　me4 doe6　计算之处</w:t>
      </w:r>
    </w:p>
    <w:p/>
    <w:p>
      <w:r>
        <w:t>**音**　`me4doe6`　读作 mĕ·dö̂｜me˦˨dø˥˧</w:t>
      </w:r>
    </w:p>
    <w:p>
      <w:r>
        <w:t xml:space="preserve">　　　　`me4`＝汉语拼音 m，如「妈」＋如汉语「诶」的前半，口略开＋短促微降（˦˨）：读得短，末尾略降；`doe6`＝浊音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3139｜技术类（与词根同类）</w:t>
      </w:r>
    </w:p>
    <w:p>
      <w:r>
        <w:t>**义**　计算发生或所在之处</w:t>
      </w:r>
    </w:p>
    <w:p>
      <w:r>
        <w:t xml:space="preserve">　　　　the place where compute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由词根「计算」（`me4`）加派生式 **LO「{X}之处」**合成，词形 `me4 doe6`，派生语素取第 6 调音节。按洄文「能算出来的不另立词条」的规矩，本词没有独立编号，意思就是「计算发生或所在之处」。与词根同属「技术」类，字形只多出那个派生语素音节。</w:t>
      </w:r>
    </w:p>
    <w:p>
      <w:r>
        <w:t>**辨**　与词根「计算」：词根问「是什么」，本词问「它的处所名词化这一面」。与同式兄弟（机械之处（ga4 doe6）、动力之处（ge4 doe6）、电之处（gi4 doe6））：式同根不同。与同根别式：取的是同一个「计算」的别的侧面。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me4 doe6.体　@0 -甲-&gt; 1　@0 -庚-&gt; 2　#see`</w:t>
      </w:r>
    </w:p>
    <w:p>
      <w:r>
        <w:t xml:space="preserve">　　　　逐词　看（用）／我（体）／计算之处（体）／看─甲位→我／看─庚位→计算之处／义标：亲见</w:t>
      </w:r>
    </w:p>
    <w:p>
      <w:r>
        <w:t xml:space="preserve">　　　　汉译　我看见计算之处。</w:t>
      </w:r>
    </w:p>
    <w:p>
      <w:r>
        <w:t xml:space="preserve">　　　二、作饰弓的限定者（相当于汉语的「之」）</w:t>
      </w:r>
    </w:p>
    <w:p>
      <w:r>
        <w:t xml:space="preserve">　　　　洄文　`@0 me4 doe6.体　@1 po4.体　@0 =&gt; 1　#common`</w:t>
      </w:r>
    </w:p>
    <w:p>
      <w:r>
        <w:t xml:space="preserve">　　　　逐词　计算之处（体）／夜（体）／计算之处─饰弓→夜／义标：常识</w:t>
      </w:r>
    </w:p>
    <w:p>
      <w:r>
        <w:t xml:space="preserve">　　　　汉译　计算之处之夜。</w:t>
      </w:r>
    </w:p>
    <w:p>
      <w:r>
        <w:t xml:space="preserve">　　　三、换声为「貌」，当性质用</w:t>
      </w:r>
    </w:p>
    <w:p>
      <w:r>
        <w:t xml:space="preserve">　　　　洄文　`@0 me4 doe6.貌　@1 pe.体　@0 =&gt; 1　#common`</w:t>
      </w:r>
    </w:p>
    <w:p>
      <w:r>
        <w:t xml:space="preserve">　　　　逐词　计算之处（换声为貌）／状态（体）／计算之处─饰弓→状态／义标：常识</w:t>
      </w:r>
    </w:p>
    <w:p>
      <w:r>
        <w:t xml:space="preserve">　　　　汉译　计算之处的状态。</w:t>
      </w:r>
    </w:p>
    <w:p/>
    <w:p/>
    <w:p/>
    <w:p>
      <w:pPr>
        <w:pStyle w:val="Heading3"/>
      </w:pPr>
      <w:r>
        <w:t>w03183　me4 koe6　计算之法</w:t>
      </w:r>
    </w:p>
    <w:p/>
    <w:p>
      <w:r>
        <w:t>**音**　`me4koe6`　读作 mĕ·kö̂｜me˦˨kø˥˧</w:t>
      </w:r>
    </w:p>
    <w:p>
      <w:r>
        <w:t xml:space="preserve">　　　　`me4`＝汉语拼音 m，如「妈」＋如汉语「诶」的前半，口略开＋短促微降（˦˨）：读得短，末尾略降；`koe6`＝汉语拼音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3183｜技术类（与词根同类）</w:t>
      </w:r>
    </w:p>
    <w:p>
      <w:r>
        <w:t>**义**　做计算的门径与次第</w:t>
      </w:r>
    </w:p>
    <w:p>
      <w:r>
        <w:t xml:space="preserve">　　　　the method or manner of computeing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由词根「计算」（`me4`）加派生式 **ME「{X}之法」**合成，词形 `me4 koe6`，派生语素取第 6 调音节。按洄文「能算出来的不另立词条」的规矩，本词没有独立编号，意思就是「做计算的门径与次第」。与词根同属「技术」类，字形只多出那个派生语素音节。</w:t>
      </w:r>
    </w:p>
    <w:p>
      <w:r>
        <w:t>**辨**　与词根「计算」：词根问「是什么」，本词问「它的方式名词化这一面」。与同式兄弟（测定之法（noe4 koe6）、修理之法（nv4 koe6））：式同根不同。与同根别式：取的是同一个「计算」的别的侧面。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me4 koe6.体　@0 -甲-&gt; 1　@0 -庚-&gt; 2　#see`</w:t>
      </w:r>
    </w:p>
    <w:p>
      <w:r>
        <w:t xml:space="preserve">　　　　逐词　看（用）／我（体）／计算之法（体）／看─甲位→我／看─庚位→计算之法／义标：亲见</w:t>
      </w:r>
    </w:p>
    <w:p>
      <w:r>
        <w:t xml:space="preserve">　　　　汉译　我看见计算之法。</w:t>
      </w:r>
    </w:p>
    <w:p>
      <w:r>
        <w:t xml:space="preserve">　　　二、作饰弓的限定者（相当于汉语的「之」）</w:t>
      </w:r>
    </w:p>
    <w:p>
      <w:r>
        <w:t xml:space="preserve">　　　　洄文　`@0 me4 koe6.体　@1 po4.体　@0 =&gt; 1　#common`</w:t>
      </w:r>
    </w:p>
    <w:p>
      <w:r>
        <w:t xml:space="preserve">　　　　逐词　计算之法（体）／夜（体）／计算之法─饰弓→夜／义标：常识</w:t>
      </w:r>
    </w:p>
    <w:p>
      <w:r>
        <w:t xml:space="preserve">　　　　汉译　计算之法之夜。</w:t>
      </w:r>
    </w:p>
    <w:p>
      <w:r>
        <w:t xml:space="preserve">　　　三、换声为「貌」，当性质用</w:t>
      </w:r>
    </w:p>
    <w:p>
      <w:r>
        <w:t xml:space="preserve">　　　　洄文　`@0 me4 koe6.貌　@1 pe.体　@0 =&gt; 1　#common`</w:t>
      </w:r>
    </w:p>
    <w:p>
      <w:r>
        <w:t xml:space="preserve">　　　　逐词　计算之法（换声为貌）／状态（体）／计算之法─饰弓→状态／义标：常识</w:t>
      </w:r>
    </w:p>
    <w:p>
      <w:r>
        <w:t xml:space="preserve">　　　　汉译　计算之法的状态。</w:t>
      </w:r>
    </w:p>
    <w:p/>
    <w:p/>
    <w:p/>
    <w:p>
      <w:pPr>
        <w:pStyle w:val="Heading3"/>
      </w:pPr>
      <w:r>
        <w:t>w03227　mi4 da6　变量之举</w:t>
      </w:r>
    </w:p>
    <w:p/>
    <w:p>
      <w:r>
        <w:t>**音**　`mi4da6`　读作 mĭ·dâ｜mi˦˨da˥˧</w:t>
      </w:r>
    </w:p>
    <w:p>
      <w:r>
        <w:t xml:space="preserve">　　　　`mi4`＝汉语拼音 m，如「妈」＋如汉语「衣」＋短促微降（˦˨）：读得短，末尾略降；`da6`＝浊音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3227｜技术类（与词根同类）</w:t>
      </w:r>
    </w:p>
    <w:p>
      <w:r>
        <w:t>**义**　做变量这件事的行为本身</w:t>
      </w:r>
    </w:p>
    <w:p>
      <w:r>
        <w:t xml:space="preserve">　　　　the act of variable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由词根「变量」（`mi4`）加派生式 **AG「{X}之举」**合成，词形 `mi4 da6`，派生语素取第 6 调音节。按洄文「能算出来的不另立词条」的规矩，本词没有独立编号，意思就是「做变量这件事的行为本身」。与词根同属「技术」类，字形只多出那个派生语素音节。</w:t>
      </w:r>
    </w:p>
    <w:p>
      <w:r>
        <w:t>**辨**　与词根「变量」：词根问「是什么」，本词问「它的行为名词化这一面」。与同式兄弟（机械之举（ga4 da6）、动力之举（ge4 da6）、电之举（gi4 da6））：式同根不同。与同根别式：取的是同一个「变量」的别的侧面。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mi4 da6.体　@0 -甲-&gt; 1　@0 -庚-&gt; 2　#see`</w:t>
      </w:r>
    </w:p>
    <w:p>
      <w:r>
        <w:t xml:space="preserve">　　　　逐词　看（用）／我（体）／变量之举（体）／看─甲位→我／看─庚位→变量之举／义标：亲见</w:t>
      </w:r>
    </w:p>
    <w:p>
      <w:r>
        <w:t xml:space="preserve">　　　　汉译　我看见变量之举。</w:t>
      </w:r>
    </w:p>
    <w:p>
      <w:r>
        <w:t xml:space="preserve">　　　二、作饰弓的限定者（相当于汉语的「之」）</w:t>
      </w:r>
    </w:p>
    <w:p>
      <w:r>
        <w:t xml:space="preserve">　　　　洄文　`@0 mi4 da6.体　@1 po4.体　@0 =&gt; 1　#common`</w:t>
      </w:r>
    </w:p>
    <w:p>
      <w:r>
        <w:t xml:space="preserve">　　　　逐词　变量之举（体）／夜（体）／变量之举─饰弓→夜／义标：常识</w:t>
      </w:r>
    </w:p>
    <w:p>
      <w:r>
        <w:t xml:space="preserve">　　　　汉译　变量之举之夜。</w:t>
      </w:r>
    </w:p>
    <w:p>
      <w:r>
        <w:t xml:space="preserve">　　　三、换声为「貌」，当性质用</w:t>
      </w:r>
    </w:p>
    <w:p>
      <w:r>
        <w:t xml:space="preserve">　　　　洄文　`@0 mi4 da6.貌　@1 pe.体　@0 =&gt; 1　#common`</w:t>
      </w:r>
    </w:p>
    <w:p>
      <w:r>
        <w:t xml:space="preserve">　　　　逐词　变量之举（换声为貌）／状态（体）／变量之举─饰弓→状态／义标：常识</w:t>
      </w:r>
    </w:p>
    <w:p>
      <w:r>
        <w:t xml:space="preserve">　　　　汉译　变量之举的状态。</w:t>
      </w:r>
    </w:p>
    <w:p/>
    <w:p/>
    <w:p/>
    <w:p>
      <w:pPr>
        <w:pStyle w:val="Heading3"/>
      </w:pPr>
      <w:r>
        <w:t>w03271　mi4 di6　变量具</w:t>
      </w:r>
    </w:p>
    <w:p/>
    <w:p>
      <w:r>
        <w:t>**音**　`mi4di6`　读作 mĭ·dî｜mi˦˨di˥˧</w:t>
      </w:r>
    </w:p>
    <w:p>
      <w:r>
        <w:t xml:space="preserve">　　　　`mi4`＝汉语拼音 m，如「妈」＋如汉语「衣」＋短促微降（˦˨）：读得短，末尾略降；`di6`＝浊音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3271｜技术类（与词根同类）</w:t>
      </w:r>
    </w:p>
    <w:p>
      <w:r>
        <w:t>**义**　用于变量的器具</w:t>
      </w:r>
    </w:p>
    <w:p>
      <w:r>
        <w:t xml:space="preserve">　　　　an instrument of variable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由词根「变量」（`mi4`）加派生式 **IN「{X}具」**合成，词形 `mi4 di6`，派生语素取第 6 调音节。按洄文「能算出来的不另立词条」的规矩，本词没有独立编号，意思就是「用于变量的器具」。与词根同属「技术」类，字形只多出那个派生语素音节。</w:t>
      </w:r>
    </w:p>
    <w:p>
      <w:r>
        <w:t>**辨**　与词根「变量」：词根问「是什么」，本词问「它的工具名词化这一面」。与同式兄弟（机械具（ga4 di6）、动力具（ge4 di6）、电具（gi4 di6））：式同根不同。与同根别式：取的是同一个「变量」的别的侧面。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mi4 di6.体　@0 -甲-&gt; 1　@0 -庚-&gt; 2　#see`</w:t>
      </w:r>
    </w:p>
    <w:p>
      <w:r>
        <w:t xml:space="preserve">　　　　逐词　看（用）／我（体）／变量具（体）／看─甲位→我／看─庚位→变量具／义标：亲见</w:t>
      </w:r>
    </w:p>
    <w:p>
      <w:r>
        <w:t xml:space="preserve">　　　　汉译　我看见变量具。</w:t>
      </w:r>
    </w:p>
    <w:p>
      <w:r>
        <w:t xml:space="preserve">　　　二、作饰弓的限定者（相当于汉语的「之」）</w:t>
      </w:r>
    </w:p>
    <w:p>
      <w:r>
        <w:t xml:space="preserve">　　　　洄文　`@0 mi4 di6.体　@1 po4.体　@0 =&gt; 1　#common`</w:t>
      </w:r>
    </w:p>
    <w:p>
      <w:r>
        <w:t xml:space="preserve">　　　　逐词　变量具（体）／夜（体）／变量具─饰弓→夜／义标：常识</w:t>
      </w:r>
    </w:p>
    <w:p>
      <w:r>
        <w:t xml:space="preserve">　　　　汉译　变量具之夜。</w:t>
      </w:r>
    </w:p>
    <w:p>
      <w:r>
        <w:t xml:space="preserve">　　　三、换声为「貌」，当性质用</w:t>
      </w:r>
    </w:p>
    <w:p>
      <w:r>
        <w:t xml:space="preserve">　　　　洄文　`@0 mi4 di6.貌　@1 pe.体　@0 =&gt; 1　#common`</w:t>
      </w:r>
    </w:p>
    <w:p>
      <w:r>
        <w:t xml:space="preserve">　　　　逐词　变量具（换声为貌）／状态（体）／变量具─饰弓→状态／义标：常识</w:t>
      </w:r>
    </w:p>
    <w:p>
      <w:r>
        <w:t xml:space="preserve">　　　　汉译　变量具的状态。</w:t>
      </w:r>
    </w:p>
    <w:p/>
    <w:p/>
    <w:p/>
    <w:p>
      <w:pPr>
        <w:pStyle w:val="Heading3"/>
      </w:pPr>
      <w:r>
        <w:t>w03315　mi4 doe6　变量之处</w:t>
      </w:r>
    </w:p>
    <w:p/>
    <w:p>
      <w:r>
        <w:t>**音**　`mi4doe6`　读作 mĭ·dö̂｜mi˦˨dø˥˧</w:t>
      </w:r>
    </w:p>
    <w:p>
      <w:r>
        <w:t xml:space="preserve">　　　　`mi4`＝汉语拼音 m，如「妈」＋如汉语「衣」＋短促微降（˦˨）：读得短，末尾略降；`doe6`＝浊音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3315｜技术类（与词根同类）</w:t>
      </w:r>
    </w:p>
    <w:p>
      <w:r>
        <w:t>**义**　变量发生或所在之处</w:t>
      </w:r>
    </w:p>
    <w:p>
      <w:r>
        <w:t xml:space="preserve">　　　　the place of variable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由词根「变量」（`mi4`）加派生式 **LO「{X}之处」**合成，词形 `mi4 doe6`，派生语素取第 6 调音节。按洄文「能算出来的不另立词条」的规矩，本词没有独立编号，意思就是「变量发生或所在之处」。与词根同属「技术」类，字形只多出那个派生语素音节。</w:t>
      </w:r>
    </w:p>
    <w:p>
      <w:r>
        <w:t>**辨**　与词根「变量」：词根问「是什么」，本词问「它的处所名词化这一面」。与同式兄弟（机械之处（ga4 doe6）、动力之处（ge4 doe6）、电之处（gi4 doe6））：式同根不同。与同根别式：取的是同一个「变量」的别的侧面。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mi4 doe6.体　@0 -甲-&gt; 1　@0 -庚-&gt; 2　#see`</w:t>
      </w:r>
    </w:p>
    <w:p>
      <w:r>
        <w:t xml:space="preserve">　　　　逐词　看（用）／我（体）／变量之处（体）／看─甲位→我／看─庚位→变量之处／义标：亲见</w:t>
      </w:r>
    </w:p>
    <w:p>
      <w:r>
        <w:t xml:space="preserve">　　　　汉译　我看见变量之处。</w:t>
      </w:r>
    </w:p>
    <w:p>
      <w:r>
        <w:t xml:space="preserve">　　　二、作饰弓的限定者（相当于汉语的「之」）</w:t>
      </w:r>
    </w:p>
    <w:p>
      <w:r>
        <w:t xml:space="preserve">　　　　洄文　`@0 mi4 doe6.体　@1 po4.体　@0 =&gt; 1　#common`</w:t>
      </w:r>
    </w:p>
    <w:p>
      <w:r>
        <w:t xml:space="preserve">　　　　逐词　变量之处（体）／夜（体）／变量之处─饰弓→夜／义标：常识</w:t>
      </w:r>
    </w:p>
    <w:p>
      <w:r>
        <w:t xml:space="preserve">　　　　汉译　变量之处之夜。</w:t>
      </w:r>
    </w:p>
    <w:p>
      <w:r>
        <w:t xml:space="preserve">　　　三、换声为「貌」，当性质用</w:t>
      </w:r>
    </w:p>
    <w:p>
      <w:r>
        <w:t xml:space="preserve">　　　　洄文　`@0 mi4 doe6.貌　@1 pe.体　@0 =&gt; 1　#common`</w:t>
      </w:r>
    </w:p>
    <w:p>
      <w:r>
        <w:t xml:space="preserve">　　　　逐词　变量之处（换声为貌）／状态（体）／变量之处─饰弓→状态／义标：常识</w:t>
      </w:r>
    </w:p>
    <w:p>
      <w:r>
        <w:t xml:space="preserve">　　　　汉译　变量之处的状态。</w:t>
      </w:r>
    </w:p>
    <w:p/>
    <w:p/>
    <w:p/>
    <w:p>
      <w:pPr>
        <w:pStyle w:val="Heading3"/>
      </w:pPr>
      <w:r>
        <w:t>w03359　mi4 dy6　变量性</w:t>
      </w:r>
    </w:p>
    <w:p/>
    <w:p>
      <w:r>
        <w:t>**音**　`mi4dy6`　读作 mĭ·dŷ｜mi˦˨dy˥˧</w:t>
      </w:r>
    </w:p>
    <w:p>
      <w:r>
        <w:t xml:space="preserve">　　　　`mi4`＝汉语拼音 m，如「妈」＋如汉语「衣」＋短促微降（˦˨）：读得短，末尾略降；`dy6`＝浊音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3359｜技术类（与词根同类）</w:t>
      </w:r>
    </w:p>
    <w:p>
      <w:r>
        <w:t>**义**　变量这一性质本身</w:t>
      </w:r>
    </w:p>
    <w:p>
      <w:r>
        <w:t xml:space="preserve">　　　　the quality of being variable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由词根「变量」（`mi4`）加派生式 **AB「{X}性」**合成，词形 `mi4 dy6`，派生语素取第 6 调音节。按洄文「能算出来的不另立词条」的规矩，本词没有独立编号，意思就是「变量这一性质本身」。与词根同属「技术」类，字形只多出那个派生语素音节。</w:t>
      </w:r>
    </w:p>
    <w:p>
      <w:r>
        <w:t>**辨**　与词根「变量」：词根问「是什么」，本词问「它的性质名词化这一面」。与同式兄弟（机械性（ga4 dy6）、动力性（ge4 dy6）、电性（gi4 dy6））：式同根不同。与同根别式：取的是同一个「变量」的别的侧面。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mi4 dy6.体　@0 -甲-&gt; 1　@0 -庚-&gt; 2　#see`</w:t>
      </w:r>
    </w:p>
    <w:p>
      <w:r>
        <w:t xml:space="preserve">　　　　逐词　看（用）／我（体）／变量性（体）／看─甲位→我／看─庚位→变量性／义标：亲见</w:t>
      </w:r>
    </w:p>
    <w:p>
      <w:r>
        <w:t xml:space="preserve">　　　　汉译　我看见变量性。</w:t>
      </w:r>
    </w:p>
    <w:p>
      <w:r>
        <w:t xml:space="preserve">　　　二、作饰弓的限定者（相当于汉语的「之」）</w:t>
      </w:r>
    </w:p>
    <w:p>
      <w:r>
        <w:t xml:space="preserve">　　　　洄文　`@0 mi4 dy6.体　@1 po4.体　@0 =&gt; 1　#common`</w:t>
      </w:r>
    </w:p>
    <w:p>
      <w:r>
        <w:t xml:space="preserve">　　　　逐词　变量性（体）／夜（体）／变量性─饰弓→夜／义标：常识</w:t>
      </w:r>
    </w:p>
    <w:p>
      <w:r>
        <w:t xml:space="preserve">　　　　汉译　变量性之夜。</w:t>
      </w:r>
    </w:p>
    <w:p>
      <w:r>
        <w:t xml:space="preserve">　　　三、换声为「貌」，当性质用</w:t>
      </w:r>
    </w:p>
    <w:p>
      <w:r>
        <w:t xml:space="preserve">　　　　洄文　`@0 mi4 dy6.貌　@1 pe.体　@0 =&gt; 1　#common`</w:t>
      </w:r>
    </w:p>
    <w:p>
      <w:r>
        <w:t xml:space="preserve">　　　　逐词　变量性（换声为貌）／状态（体）／变量性─饰弓→状态／义标：常识</w:t>
      </w:r>
    </w:p>
    <w:p>
      <w:r>
        <w:t xml:space="preserve">　　　　汉译　变量性的状态。</w:t>
      </w:r>
    </w:p>
    <w:p/>
    <w:p/>
    <w:p/>
    <w:p>
      <w:pPr>
        <w:pStyle w:val="Heading3"/>
      </w:pPr>
      <w:r>
        <w:t>w03403　mi4 ka6　变量之所致</w:t>
      </w:r>
    </w:p>
    <w:p/>
    <w:p>
      <w:r>
        <w:t>**音**　`mi4ka6`　读作 mĭ·kâ｜mi˦˨ka˥˧</w:t>
      </w:r>
    </w:p>
    <w:p>
      <w:r>
        <w:t xml:space="preserve">　　　　`mi4`＝汉语拼音 m，如「妈」＋如汉语「衣」＋短促微降（˦˨）：读得短，末尾略降；`ka6`＝汉语拼音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3403｜技术类（与词根同类）</w:t>
      </w:r>
    </w:p>
    <w:p>
      <w:r>
        <w:t>**义**　由变量所引起者</w:t>
      </w:r>
    </w:p>
    <w:p>
      <w:r>
        <w:t xml:space="preserve">　　　　what variable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由词根「变量」（`mi4`）加派生式 **CA「{X}之所致」**合成，词形 `mi4 ka6`，派生语素取第 6 调音节。按洄文「能算出来的不另立词条」的规矩，本词没有独立编号，意思就是「由变量所引起者」。与词根同属「技术」类，字形只多出那个派生语素音节。</w:t>
      </w:r>
    </w:p>
    <w:p>
      <w:r>
        <w:t>**辨**　与词根「变量」：词根问「是什么」，本词问「它的结果名词化这一面」。与同式兄弟（机械之所致（ga4 ka6）、动力之所致（ge4 ka6）、电之所致（gi4 ka6））：式同根不同。与同根别式：取的是同一个「变量」的别的侧面。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mi4 ka6.体　@0 -甲-&gt; 1　@0 -庚-&gt; 2　#see`</w:t>
      </w:r>
    </w:p>
    <w:p>
      <w:r>
        <w:t xml:space="preserve">　　　　逐词　看（用）／我（体）／变量之所致（体）／看─甲位→我／看─庚位→变量之所致／义标：亲见</w:t>
      </w:r>
    </w:p>
    <w:p>
      <w:r>
        <w:t xml:space="preserve">　　　　汉译　我看见变量之所致。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mi4 ka6.体　@1 po4.体　@0 =&gt; 1　#common`</w:t>
      </w:r>
    </w:p>
    <w:p>
      <w:r>
        <w:t xml:space="preserve">　　　　逐词　变量之所致（体）／夜（体）／变量之所致─饰弓→夜／义标：常识</w:t>
      </w:r>
    </w:p>
    <w:p>
      <w:r>
        <w:t xml:space="preserve">　　　　汉译　变量之所致之夜。</w:t>
      </w:r>
    </w:p>
    <w:p>
      <w:r>
        <w:t xml:space="preserve">　　　三、换声为「貌」，当性质用</w:t>
      </w:r>
    </w:p>
    <w:p>
      <w:r>
        <w:t xml:space="preserve">　　　　洄文　`@0 mi4 ka6.貌　@1 pe.体　@0 =&gt; 1　#common`</w:t>
      </w:r>
    </w:p>
    <w:p>
      <w:r>
        <w:t xml:space="preserve">　　　　逐词　变量之所致（换声为貌）／状态（体）／变量之所致─饰弓→状态／义标：常识</w:t>
      </w:r>
    </w:p>
    <w:p>
      <w:r>
        <w:t xml:space="preserve">　　　　汉译　变量之所致的状态。</w:t>
      </w:r>
    </w:p>
    <w:p/>
    <w:p/>
    <w:p/>
    <w:p>
      <w:pPr>
        <w:pStyle w:val="Heading3"/>
      </w:pPr>
      <w:r>
        <w:t>w03447　mo4 da6　代码之举</w:t>
      </w:r>
    </w:p>
    <w:p/>
    <w:p>
      <w:r>
        <w:t>**音**　`mo4da6`　读作 mŏ·dâ｜mo˦˨da˥˧</w:t>
      </w:r>
    </w:p>
    <w:p>
      <w:r>
        <w:t xml:space="preserve">　　　　`mo4`＝汉语拼音 m，如「妈」＋如汉语「哦」＋短促微降（˦˨）：读得短，末尾略降；`da6`＝浊音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3447｜技术类（与词根同类）</w:t>
      </w:r>
    </w:p>
    <w:p>
      <w:r>
        <w:t>**义**　做代码这件事的行为本身</w:t>
      </w:r>
    </w:p>
    <w:p>
      <w:r>
        <w:t xml:space="preserve">　　　　the act of code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由词根「代码」（`mo4`）加派生式 **AG「{X}之举」**合成，词形 `mo4 da6`，派生语素取第 6 调音节。按洄文「能算出来的不另立词条」的规矩，本词没有独立编号，意思就是「做代码这件事的行为本身」。与词根同属「技术」类，字形只多出那个派生语素音节。</w:t>
      </w:r>
    </w:p>
    <w:p>
      <w:r>
        <w:t>**辨**　与词根「代码」：词根问「是什么」，本词问「它的行为名词化这一面」。与同式兄弟（机械之举（ga4 da6）、动力之举（ge4 da6）、电之举（gi4 da6））：式同根不同。与同根别式：取的是同一个「代码」的别的侧面。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mo4 da6.体　@0 -甲-&gt; 1　@0 -庚-&gt; 2　#see`</w:t>
      </w:r>
    </w:p>
    <w:p>
      <w:r>
        <w:t xml:space="preserve">　　　　逐词　看（用）／我（体）／代码之举（体）／看─甲位→我／看─庚位→代码之举／义标：亲见</w:t>
      </w:r>
    </w:p>
    <w:p>
      <w:r>
        <w:t xml:space="preserve">　　　　汉译　我看见代码之举。</w:t>
      </w:r>
    </w:p>
    <w:p>
      <w:r>
        <w:t xml:space="preserve">　　　二、作饰弓的限定者（相当于汉语的「之」）</w:t>
      </w:r>
    </w:p>
    <w:p>
      <w:r>
        <w:t xml:space="preserve">　　　　洄文　`@0 mo4 da6.体　@1 po4.体　@0 =&gt; 1　#common`</w:t>
      </w:r>
    </w:p>
    <w:p>
      <w:r>
        <w:t xml:space="preserve">　　　　逐词　代码之举（体）／夜（体）／代码之举─饰弓→夜／义标：常识</w:t>
      </w:r>
    </w:p>
    <w:p>
      <w:r>
        <w:t xml:space="preserve">　　　　汉译　代码之举之夜。</w:t>
      </w:r>
    </w:p>
    <w:p>
      <w:r>
        <w:t xml:space="preserve">　　　三、换声为「貌」，当性质用</w:t>
      </w:r>
    </w:p>
    <w:p>
      <w:r>
        <w:t xml:space="preserve">　　　　洄文　`@0 mo4 da6.貌　@1 pe.体　@0 =&gt; 1　#common`</w:t>
      </w:r>
    </w:p>
    <w:p>
      <w:r>
        <w:t xml:space="preserve">　　　　逐词　代码之举（换声为貌）／状态（体）／代码之举─饰弓→状态／义标：常识</w:t>
      </w:r>
    </w:p>
    <w:p>
      <w:r>
        <w:t xml:space="preserve">　　　　汉译　代码之举的状态。</w:t>
      </w:r>
    </w:p>
    <w:p/>
    <w:p/>
    <w:p/>
    <w:p>
      <w:pPr>
        <w:pStyle w:val="Heading3"/>
      </w:pPr>
      <w:r>
        <w:t>w03491　mo4 di6　代码具</w:t>
      </w:r>
    </w:p>
    <w:p/>
    <w:p>
      <w:r>
        <w:t>**音**　`mo4di6`　读作 mŏ·dî｜mo˦˨di˥˧</w:t>
      </w:r>
    </w:p>
    <w:p>
      <w:r>
        <w:t xml:space="preserve">　　　　`mo4`＝汉语拼音 m，如「妈」＋如汉语「哦」＋短促微降（˦˨）：读得短，末尾略降；`di6`＝浊音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3491｜技术类（与词根同类）</w:t>
      </w:r>
    </w:p>
    <w:p>
      <w:r>
        <w:t>**义**　用于代码的器具</w:t>
      </w:r>
    </w:p>
    <w:p>
      <w:r>
        <w:t xml:space="preserve">　　　　an instrument of code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由词根「代码」（`mo4`）加派生式 **IN「{X}具」**合成，词形 `mo4 di6`，派生语素取第 6 调音节。按洄文「能算出来的不另立词条」的规矩，本词没有独立编号，意思就是「用于代码的器具」。与词根同属「技术」类，字形只多出那个派生语素音节。</w:t>
      </w:r>
    </w:p>
    <w:p>
      <w:r>
        <w:t>**辨**　与词根「代码」：词根问「是什么」，本词问「它的工具名词化这一面」。与同式兄弟（机械具（ga4 di6）、动力具（ge4 di6）、电具（gi4 di6））：式同根不同。与同根别式：取的是同一个「代码」的别的侧面。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mo4 di6.体　@0 -甲-&gt; 1　@0 -庚-&gt; 2　#see`</w:t>
      </w:r>
    </w:p>
    <w:p>
      <w:r>
        <w:t xml:space="preserve">　　　　逐词　看（用）／我（体）／代码具（体）／看─甲位→我／看─庚位→代码具／义标：亲见</w:t>
      </w:r>
    </w:p>
    <w:p>
      <w:r>
        <w:t xml:space="preserve">　　　　汉译　我看见代码具。</w:t>
      </w:r>
    </w:p>
    <w:p>
      <w:r>
        <w:t xml:space="preserve">　　　二、作饰弓的限定者（相当于汉语的「之」）</w:t>
      </w:r>
    </w:p>
    <w:p>
      <w:r>
        <w:t xml:space="preserve">　　　　洄文　`@0 mo4 di6.体　@1 po4.体　@0 =&gt; 1　#common`</w:t>
      </w:r>
    </w:p>
    <w:p>
      <w:r>
        <w:t xml:space="preserve">　　　　逐词　代码具（体）／夜（体）／代码具─饰弓→夜／义标：常识</w:t>
      </w:r>
    </w:p>
    <w:p>
      <w:r>
        <w:t xml:space="preserve">　　　　汉译　代码具之夜。</w:t>
      </w:r>
    </w:p>
    <w:p>
      <w:r>
        <w:t xml:space="preserve">　　　三、换声为「貌」，当性质用</w:t>
      </w:r>
    </w:p>
    <w:p>
      <w:r>
        <w:t xml:space="preserve">　　　　洄文　`@0 mo4 di6.貌　@1 pe.体　@0 =&gt; 1　#common`</w:t>
      </w:r>
    </w:p>
    <w:p>
      <w:r>
        <w:t xml:space="preserve">　　　　逐词　代码具（换声为貌）／状态（体）／代码具─饰弓→状态／义标：常识</w:t>
      </w:r>
    </w:p>
    <w:p>
      <w:r>
        <w:t xml:space="preserve">　　　　汉译　代码具的状态。</w:t>
      </w:r>
    </w:p>
    <w:p/>
    <w:p/>
    <w:p/>
    <w:p>
      <w:pPr>
        <w:pStyle w:val="Heading3"/>
      </w:pPr>
      <w:r>
        <w:t>w03535　mo4 doe6　代码之处</w:t>
      </w:r>
    </w:p>
    <w:p/>
    <w:p>
      <w:r>
        <w:t>**音**　`mo4doe6`　读作 mŏ·dö̂｜mo˦˨dø˥˧</w:t>
      </w:r>
    </w:p>
    <w:p>
      <w:r>
        <w:t xml:space="preserve">　　　　`mo4`＝汉语拼音 m，如「妈」＋如汉语「哦」＋短促微降（˦˨）：读得短，末尾略降；`doe6`＝浊音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3535｜技术类（与词根同类）</w:t>
      </w:r>
    </w:p>
    <w:p>
      <w:r>
        <w:t>**义**　代码发生或所在之处</w:t>
      </w:r>
    </w:p>
    <w:p>
      <w:r>
        <w:t xml:space="preserve">　　　　the place of code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由词根「代码」（`mo4`）加派生式 **LO「{X}之处」**合成，词形 `mo4 doe6`，派生语素取第 6 调音节。按洄文「能算出来的不另立词条」的规矩，本词没有独立编号，意思就是「代码发生或所在之处」。与词根同属「技术」类，字形只多出那个派生语素音节。</w:t>
      </w:r>
    </w:p>
    <w:p>
      <w:r>
        <w:t>**辨**　与词根「代码」：词根问「是什么」，本词问「它的处所名词化这一面」。与同式兄弟（机械之处（ga4 doe6）、动力之处（ge4 doe6）、电之处（gi4 doe6））：式同根不同。与同根别式：取的是同一个「代码」的别的侧面。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mo4 doe6.体　@0 -甲-&gt; 1　@0 -庚-&gt; 2　#see`</w:t>
      </w:r>
    </w:p>
    <w:p>
      <w:r>
        <w:t xml:space="preserve">　　　　逐词　看（用）／我（体）／代码之处（体）／看─甲位→我／看─庚位→代码之处／义标：亲见</w:t>
      </w:r>
    </w:p>
    <w:p>
      <w:r>
        <w:t xml:space="preserve">　　　　汉译　我看见代码之处。</w:t>
      </w:r>
    </w:p>
    <w:p>
      <w:r>
        <w:t xml:space="preserve">　　　二、作饰弓的限定者（相当于汉语的「之」）</w:t>
      </w:r>
    </w:p>
    <w:p>
      <w:r>
        <w:t xml:space="preserve">　　　　洄文　`@0 mo4 doe6.体　@1 po4.体　@0 =&gt; 1　#common`</w:t>
      </w:r>
    </w:p>
    <w:p>
      <w:r>
        <w:t xml:space="preserve">　　　　逐词　代码之处（体）／夜（体）／代码之处─饰弓→夜／义标：常识</w:t>
      </w:r>
    </w:p>
    <w:p>
      <w:r>
        <w:t xml:space="preserve">　　　　汉译　代码之处之夜。</w:t>
      </w:r>
    </w:p>
    <w:p>
      <w:r>
        <w:t xml:space="preserve">　　　三、换声为「貌」，当性质用</w:t>
      </w:r>
    </w:p>
    <w:p>
      <w:r>
        <w:t xml:space="preserve">　　　　洄文　`@0 mo4 doe6.貌　@1 pe.体　@0 =&gt; 1　#common`</w:t>
      </w:r>
    </w:p>
    <w:p>
      <w:r>
        <w:t xml:space="preserve">　　　　逐词　代码之处（换声为貌）／状态（体）／代码之处─饰弓→状态／义标：常识</w:t>
      </w:r>
    </w:p>
    <w:p>
      <w:r>
        <w:t xml:space="preserve">　　　　汉译　代码之处的状态。</w:t>
      </w:r>
    </w:p>
    <w:p/>
    <w:p/>
    <w:p/>
    <w:p>
      <w:pPr>
        <w:pStyle w:val="Heading3"/>
      </w:pPr>
      <w:r>
        <w:t>w03579　mo4 dy6　代码性</w:t>
      </w:r>
    </w:p>
    <w:p/>
    <w:p>
      <w:r>
        <w:t>**音**　`mo4dy6`　读作 mŏ·dŷ｜mo˦˨dy˥˧</w:t>
      </w:r>
    </w:p>
    <w:p>
      <w:r>
        <w:t xml:space="preserve">　　　　`mo4`＝汉语拼音 m，如「妈」＋如汉语「哦」＋短促微降（˦˨）：读得短，末尾略降；`dy6`＝浊音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3579｜技术类（与词根同类）</w:t>
      </w:r>
    </w:p>
    <w:p>
      <w:r>
        <w:t>**义**　代码这一性质本身</w:t>
      </w:r>
    </w:p>
    <w:p>
      <w:r>
        <w:t xml:space="preserve">　　　　the quality of being code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由词根「代码」（`mo4`）加派生式 **AB「{X}性」**合成，词形 `mo4 dy6`，派生语素取第 6 调音节。按洄文「能算出来的不另立词条」的规矩，本词没有独立编号，意思就是「代码这一性质本身」。与词根同属「技术」类，字形只多出那个派生语素音节。</w:t>
      </w:r>
    </w:p>
    <w:p>
      <w:r>
        <w:t>**辨**　与词根「代码」：词根问「是什么」，本词问「它的性质名词化这一面」。与同式兄弟（机械性（ga4 dy6）、动力性（ge4 dy6）、电性（gi4 dy6））：式同根不同。与同根别式：取的是同一个「代码」的别的侧面。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mo4 dy6.体　@0 -甲-&gt; 1　@0 -庚-&gt; 2　#see`</w:t>
      </w:r>
    </w:p>
    <w:p>
      <w:r>
        <w:t xml:space="preserve">　　　　逐词　看（用）／我（体）／代码性（体）／看─甲位→我／看─庚位→代码性／义标：亲见</w:t>
      </w:r>
    </w:p>
    <w:p>
      <w:r>
        <w:t xml:space="preserve">　　　　汉译　我看见代码性。</w:t>
      </w:r>
    </w:p>
    <w:p>
      <w:r>
        <w:t xml:space="preserve">　　　二、作饰弓的限定者（相当于汉语的「之」）</w:t>
      </w:r>
    </w:p>
    <w:p>
      <w:r>
        <w:t xml:space="preserve">　　　　洄文　`@0 mo4 dy6.体　@1 po4.体　@0 =&gt; 1　#common`</w:t>
      </w:r>
    </w:p>
    <w:p>
      <w:r>
        <w:t xml:space="preserve">　　　　逐词　代码性（体）／夜（体）／代码性─饰弓→夜／义标：常识</w:t>
      </w:r>
    </w:p>
    <w:p>
      <w:r>
        <w:t xml:space="preserve">　　　　汉译　代码性之夜。</w:t>
      </w:r>
    </w:p>
    <w:p>
      <w:r>
        <w:t xml:space="preserve">　　　三、换声为「貌」，当性质用</w:t>
      </w:r>
    </w:p>
    <w:p>
      <w:r>
        <w:t xml:space="preserve">　　　　洄文　`@0 mo4 dy6.貌　@1 pe.体　@0 =&gt; 1　#common`</w:t>
      </w:r>
    </w:p>
    <w:p>
      <w:r>
        <w:t xml:space="preserve">　　　　逐词　代码性（换声为貌）／状态（体）／代码性─饰弓→状态／义标：常识</w:t>
      </w:r>
    </w:p>
    <w:p>
      <w:r>
        <w:t xml:space="preserve">　　　　汉译　代码性的状态。</w:t>
      </w:r>
    </w:p>
    <w:p/>
    <w:p/>
    <w:p/>
    <w:p>
      <w:pPr>
        <w:pStyle w:val="Heading3"/>
      </w:pPr>
      <w:r>
        <w:t>w03623　mo4 ka6　代码之所致</w:t>
      </w:r>
    </w:p>
    <w:p/>
    <w:p>
      <w:r>
        <w:t>**音**　`mo4ka6`　读作 mŏ·kâ｜mo˦˨ka˥˧</w:t>
      </w:r>
    </w:p>
    <w:p>
      <w:r>
        <w:t xml:space="preserve">　　　　`mo4`＝汉语拼音 m，如「妈」＋如汉语「哦」＋短促微降（˦˨）：读得短，末尾略降；`ka6`＝汉语拼音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3623｜技术类（与词根同类）</w:t>
      </w:r>
    </w:p>
    <w:p>
      <w:r>
        <w:t>**义**　由代码所引起者</w:t>
      </w:r>
    </w:p>
    <w:p>
      <w:r>
        <w:t xml:space="preserve">　　　　what code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由词根「代码」（`mo4`）加派生式 **CA「{X}之所致」**合成，词形 `mo4 ka6`，派生语素取第 6 调音节。按洄文「能算出来的不另立词条」的规矩，本词没有独立编号，意思就是「由代码所引起者」。与词根同属「技术」类，字形只多出那个派生语素音节。</w:t>
      </w:r>
    </w:p>
    <w:p>
      <w:r>
        <w:t>**辨**　与词根「代码」：词根问「是什么」，本词问「它的结果名词化这一面」。与同式兄弟（机械之所致（ga4 ka6）、动力之所致（ge4 ka6）、电之所致（gi4 ka6））：式同根不同。与同根别式：取的是同一个「代码」的别的侧面。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mo4 ka6.体　@0 -甲-&gt; 1　@0 -庚-&gt; 2　#see`</w:t>
      </w:r>
    </w:p>
    <w:p>
      <w:r>
        <w:t xml:space="preserve">　　　　逐词　看（用）／我（体）／代码之所致（体）／看─甲位→我／看─庚位→代码之所致／义标：亲见</w:t>
      </w:r>
    </w:p>
    <w:p>
      <w:r>
        <w:t xml:space="preserve">　　　　汉译　我看见代码之所致。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mo4 ka6.体　@1 po4.体　@0 =&gt; 1　#common`</w:t>
      </w:r>
    </w:p>
    <w:p>
      <w:r>
        <w:t xml:space="preserve">　　　　逐词　代码之所致（体）／夜（体）／代码之所致─饰弓→夜／义标：常识</w:t>
      </w:r>
    </w:p>
    <w:p>
      <w:r>
        <w:t xml:space="preserve">　　　　汉译　代码之所致之夜。</w:t>
      </w:r>
    </w:p>
    <w:p>
      <w:r>
        <w:t xml:space="preserve">　　　三、换声为「貌」，当性质用</w:t>
      </w:r>
    </w:p>
    <w:p>
      <w:r>
        <w:t xml:space="preserve">　　　　洄文　`@0 mo4 ka6.貌　@1 pe.体　@0 =&gt; 1　#common`</w:t>
      </w:r>
    </w:p>
    <w:p>
      <w:r>
        <w:t xml:space="preserve">　　　　逐词　代码之所致（换声为貌）／状态（体）／代码之所致─饰弓→状态／义标：常识</w:t>
      </w:r>
    </w:p>
    <w:p>
      <w:r>
        <w:t xml:space="preserve">　　　　汉译　代码之所致的状态。</w:t>
      </w:r>
    </w:p>
    <w:p/>
    <w:p/>
    <w:p/>
    <w:p>
      <w:pPr>
        <w:pStyle w:val="Heading3"/>
      </w:pPr>
      <w:r>
        <w:t>w03667　moe4 da6　逻辑之举</w:t>
      </w:r>
    </w:p>
    <w:p/>
    <w:p>
      <w:r>
        <w:t>**音**　`moe4da6`　读作 mö̆·dâ｜mø˦˨da˥˧</w:t>
      </w:r>
    </w:p>
    <w:p>
      <w:r>
        <w:t xml:space="preserve">　　　　`moe4`＝汉语拼音 m，如「妈」＋先摆「诶」的口型再把嘴唇收圆（德语 schön 的 ö）＋短促微降（˦˨）：读得短，末尾略降；`da6`＝浊音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3667｜技术类（与词根同类）</w:t>
      </w:r>
    </w:p>
    <w:p>
      <w:r>
        <w:t>**义**　做逻辑这件事的行为本身</w:t>
      </w:r>
    </w:p>
    <w:p>
      <w:r>
        <w:t xml:space="preserve">　　　　the act of logic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由词根「逻辑」（`moe4`）加派生式 **AG「{X}之举」**合成，词形 `moe4 da6`，派生语素取第 6 调音节。按洄文「能算出来的不另立词条」的规矩，本词没有独立编号，意思就是「做逻辑这件事的行为本身」。与词根同属「技术」类，字形只多出那个派生语素音节。</w:t>
      </w:r>
    </w:p>
    <w:p>
      <w:r>
        <w:t>**辨**　与词根「逻辑」：词根问「是什么」，本词问「它的行为名词化这一面」。与同式兄弟（机械之举（ga4 da6）、动力之举（ge4 da6）、电之举（gi4 da6））：式同根不同。与同根别式：取的是同一个「逻辑」的别的侧面。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moe4 da6.体　@0 -甲-&gt; 1　@0 -庚-&gt; 2　#see`</w:t>
      </w:r>
    </w:p>
    <w:p>
      <w:r>
        <w:t xml:space="preserve">　　　　逐词　看（用）／我（体）／逻辑之举（体）／看─甲位→我／看─庚位→逻辑之举／义标：亲见</w:t>
      </w:r>
    </w:p>
    <w:p>
      <w:r>
        <w:t xml:space="preserve">　　　　汉译　我看见逻辑之举。</w:t>
      </w:r>
    </w:p>
    <w:p>
      <w:r>
        <w:t xml:space="preserve">　　　二、作饰弓的限定者（相当于汉语的「之」）</w:t>
      </w:r>
    </w:p>
    <w:p>
      <w:r>
        <w:t xml:space="preserve">　　　　洄文　`@0 moe4 da6.体　@1 po4.体　@0 =&gt; 1　#common`</w:t>
      </w:r>
    </w:p>
    <w:p>
      <w:r>
        <w:t xml:space="preserve">　　　　逐词　逻辑之举（体）／夜（体）／逻辑之举─饰弓→夜／义标：常识</w:t>
      </w:r>
    </w:p>
    <w:p>
      <w:r>
        <w:t xml:space="preserve">　　　　汉译　逻辑之举之夜。</w:t>
      </w:r>
    </w:p>
    <w:p>
      <w:r>
        <w:t xml:space="preserve">　　　三、换声为「貌」，当性质用</w:t>
      </w:r>
    </w:p>
    <w:p>
      <w:r>
        <w:t xml:space="preserve">　　　　洄文　`@0 moe4 da6.貌　@1 pe.体　@0 =&gt; 1　#common`</w:t>
      </w:r>
    </w:p>
    <w:p>
      <w:r>
        <w:t xml:space="preserve">　　　　逐词　逻辑之举（换声为貌）／状态（体）／逻辑之举─饰弓→状态／义标：常识</w:t>
      </w:r>
    </w:p>
    <w:p>
      <w:r>
        <w:t xml:space="preserve">　　　　汉译　逻辑之举的状态。</w:t>
      </w:r>
    </w:p>
    <w:p/>
    <w:p/>
    <w:p/>
    <w:p>
      <w:pPr>
        <w:pStyle w:val="Heading3"/>
      </w:pPr>
      <w:r>
        <w:t>w03711　moe4 di6　逻辑具</w:t>
      </w:r>
    </w:p>
    <w:p/>
    <w:p>
      <w:r>
        <w:t>**音**　`moe4di6`　读作 mö̆·dî｜mø˦˨di˥˧</w:t>
      </w:r>
    </w:p>
    <w:p>
      <w:r>
        <w:t xml:space="preserve">　　　　`moe4`＝汉语拼音 m，如「妈」＋先摆「诶」的口型再把嘴唇收圆（德语 schön 的 ö）＋短促微降（˦˨）：读得短，末尾略降；`di6`＝浊音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3711｜技术类（与词根同类）</w:t>
      </w:r>
    </w:p>
    <w:p>
      <w:r>
        <w:t>**义**　用于逻辑的器具</w:t>
      </w:r>
    </w:p>
    <w:p>
      <w:r>
        <w:t xml:space="preserve">　　　　an instrument of logic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由词根「逻辑」（`moe4`）加派生式 **IN「{X}具」**合成，词形 `moe4 di6`，派生语素取第 6 调音节。按洄文「能算出来的不另立词条」的规矩，本词没有独立编号，意思就是「用于逻辑的器具」。与词根同属「技术」类，字形只多出那个派生语素音节。</w:t>
      </w:r>
    </w:p>
    <w:p>
      <w:r>
        <w:t>**辨**　与词根「逻辑」：词根问「是什么」，本词问「它的工具名词化这一面」。与同式兄弟（机械具（ga4 di6）、动力具（ge4 di6）、电具（gi4 di6））：式同根不同。与同根别式：取的是同一个「逻辑」的别的侧面。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moe4 di6.体　@0 -甲-&gt; 1　@0 -庚-&gt; 2　#see`</w:t>
      </w:r>
    </w:p>
    <w:p>
      <w:r>
        <w:t xml:space="preserve">　　　　逐词　看（用）／我（体）／逻辑具（体）／看─甲位→我／看─庚位→逻辑具／义标：亲见</w:t>
      </w:r>
    </w:p>
    <w:p>
      <w:r>
        <w:t xml:space="preserve">　　　　汉译　我看见逻辑具。</w:t>
      </w:r>
    </w:p>
    <w:p>
      <w:r>
        <w:t xml:space="preserve">　　　二、作饰弓的限定者（相当于汉语的「之」）</w:t>
      </w:r>
    </w:p>
    <w:p>
      <w:r>
        <w:t xml:space="preserve">　　　　洄文　`@0 moe4 di6.体　@1 po4.体　@0 =&gt; 1　#common`</w:t>
      </w:r>
    </w:p>
    <w:p>
      <w:r>
        <w:t xml:space="preserve">　　　　逐词　逻辑具（体）／夜（体）／逻辑具─饰弓→夜／义标：常识</w:t>
      </w:r>
    </w:p>
    <w:p>
      <w:r>
        <w:t xml:space="preserve">　　　　汉译　逻辑具之夜。</w:t>
      </w:r>
    </w:p>
    <w:p>
      <w:r>
        <w:t xml:space="preserve">　　　三、换声为「貌」，当性质用</w:t>
      </w:r>
    </w:p>
    <w:p>
      <w:r>
        <w:t xml:space="preserve">　　　　洄文　`@0 moe4 di6.貌　@1 pe.体　@0 =&gt; 1　#common`</w:t>
      </w:r>
    </w:p>
    <w:p>
      <w:r>
        <w:t xml:space="preserve">　　　　逐词　逻辑具（换声为貌）／状态（体）／逻辑具─饰弓→状态／义标：常识</w:t>
      </w:r>
    </w:p>
    <w:p>
      <w:r>
        <w:t xml:space="preserve">　　　　汉译　逻辑具的状态。</w:t>
      </w:r>
    </w:p>
    <w:p/>
    <w:p/>
    <w:p/>
    <w:p>
      <w:pPr>
        <w:pStyle w:val="Heading3"/>
      </w:pPr>
      <w:r>
        <w:t>w03755　moe4 doe6　逻辑之处</w:t>
      </w:r>
    </w:p>
    <w:p/>
    <w:p>
      <w:r>
        <w:t>**音**　`moe4doe6`　读作 mö̆·dö̂｜mø˦˨dø˥˧</w:t>
      </w:r>
    </w:p>
    <w:p>
      <w:r>
        <w:t xml:space="preserve">　　　　`moe4`＝汉语拼音 m，如「妈」＋先摆「诶」的口型再把嘴唇收圆（德语 schön 的 ö）＋短促微降（˦˨）：读得短，末尾略降；`doe6`＝浊音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3755｜技术类（与词根同类）</w:t>
      </w:r>
    </w:p>
    <w:p>
      <w:r>
        <w:t>**义**　逻辑发生或所在之处</w:t>
      </w:r>
    </w:p>
    <w:p>
      <w:r>
        <w:t xml:space="preserve">　　　　the place of logic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由词根「逻辑」（`moe4`）加派生式 **LO「{X}之处」**合成，词形 `moe4 doe6`，派生语素取第 6 调音节。按洄文「能算出来的不另立词条」的规矩，本词没有独立编号，意思就是「逻辑发生或所在之处」。与词根同属「技术」类，字形只多出那个派生语素音节。</w:t>
      </w:r>
    </w:p>
    <w:p>
      <w:r>
        <w:t>**辨**　与词根「逻辑」：词根问「是什么」，本词问「它的处所名词化这一面」。与同式兄弟（机械之处（ga4 doe6）、动力之处（ge4 doe6）、电之处（gi4 doe6））：式同根不同。与同根别式：取的是同一个「逻辑」的别的侧面。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moe4 doe6.体　@0 -甲-&gt; 1　@0 -庚-&gt; 2　#see`</w:t>
      </w:r>
    </w:p>
    <w:p>
      <w:r>
        <w:t xml:space="preserve">　　　　逐词　看（用）／我（体）／逻辑之处（体）／看─甲位→我／看─庚位→逻辑之处／义标：亲见</w:t>
      </w:r>
    </w:p>
    <w:p>
      <w:r>
        <w:t xml:space="preserve">　　　　汉译　我看见逻辑之处。</w:t>
      </w:r>
    </w:p>
    <w:p>
      <w:r>
        <w:t xml:space="preserve">　　　二、作饰弓的限定者（相当于汉语的「之」）</w:t>
      </w:r>
    </w:p>
    <w:p>
      <w:r>
        <w:t xml:space="preserve">　　　　洄文　`@0 moe4 doe6.体　@1 po4.体　@0 =&gt; 1　#common`</w:t>
      </w:r>
    </w:p>
    <w:p>
      <w:r>
        <w:t xml:space="preserve">　　　　逐词　逻辑之处（体）／夜（体）／逻辑之处─饰弓→夜／义标：常识</w:t>
      </w:r>
    </w:p>
    <w:p>
      <w:r>
        <w:t xml:space="preserve">　　　　汉译　逻辑之处之夜。</w:t>
      </w:r>
    </w:p>
    <w:p>
      <w:r>
        <w:t xml:space="preserve">　　　三、换声为「貌」，当性质用</w:t>
      </w:r>
    </w:p>
    <w:p>
      <w:r>
        <w:t xml:space="preserve">　　　　洄文　`@0 moe4 doe6.貌　@1 pe.体　@0 =&gt; 1　#common`</w:t>
      </w:r>
    </w:p>
    <w:p>
      <w:r>
        <w:t xml:space="preserve">　　　　逐词　逻辑之处（换声为貌）／状态（体）／逻辑之处─饰弓→状态／义标：常识</w:t>
      </w:r>
    </w:p>
    <w:p>
      <w:r>
        <w:t xml:space="preserve">　　　　汉译　逻辑之处的状态。</w:t>
      </w:r>
    </w:p>
    <w:p/>
    <w:p/>
    <w:p/>
    <w:p>
      <w:pPr>
        <w:pStyle w:val="Heading3"/>
      </w:pPr>
      <w:r>
        <w:t>w03799　moe4 dy6　逻辑性</w:t>
      </w:r>
    </w:p>
    <w:p/>
    <w:p>
      <w:r>
        <w:t>**音**　`moe4dy6`　读作 mö̆·dŷ｜mø˦˨dy˥˧</w:t>
      </w:r>
    </w:p>
    <w:p>
      <w:r>
        <w:t xml:space="preserve">　　　　`moe4`＝汉语拼音 m，如「妈」＋先摆「诶」的口型再把嘴唇收圆（德语 schön 的 ö）＋短促微降（˦˨）：读得短，末尾略降；`dy6`＝浊音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3799｜技术类（与词根同类）</w:t>
      </w:r>
    </w:p>
    <w:p>
      <w:r>
        <w:t>**义**　逻辑这一性质本身</w:t>
      </w:r>
    </w:p>
    <w:p>
      <w:r>
        <w:t xml:space="preserve">　　　　the quality of being logic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由词根「逻辑」（`moe4`）加派生式 **AB「{X}性」**合成，词形 `moe4 dy6`，派生语素取第 6 调音节。按洄文「能算出来的不另立词条」的规矩，本词没有独立编号，意思就是「逻辑这一性质本身」。与词根同属「技术」类，字形只多出那个派生语素音节。</w:t>
      </w:r>
    </w:p>
    <w:p>
      <w:r>
        <w:t>**辨**　与词根「逻辑」：词根问「是什么」，本词问「它的性质名词化这一面」。与同式兄弟（机械性（ga4 dy6）、动力性（ge4 dy6）、电性（gi4 dy6））：式同根不同。与同根别式：取的是同一个「逻辑」的别的侧面。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moe4 dy6.体　@0 -甲-&gt; 1　@0 -庚-&gt; 2　#see`</w:t>
      </w:r>
    </w:p>
    <w:p>
      <w:r>
        <w:t xml:space="preserve">　　　　逐词　看（用）／我（体）／逻辑性（体）／看─甲位→我／看─庚位→逻辑性／义标：亲见</w:t>
      </w:r>
    </w:p>
    <w:p>
      <w:r>
        <w:t xml:space="preserve">　　　　汉译　我看见逻辑性。</w:t>
      </w:r>
    </w:p>
    <w:p>
      <w:r>
        <w:t xml:space="preserve">　　　二、作饰弓的限定者（相当于汉语的「之」）</w:t>
      </w:r>
    </w:p>
    <w:p>
      <w:r>
        <w:t xml:space="preserve">　　　　洄文　`@0 moe4 dy6.体　@1 po4.体　@0 =&gt; 1　#common`</w:t>
      </w:r>
    </w:p>
    <w:p>
      <w:r>
        <w:t xml:space="preserve">　　　　逐词　逻辑性（体）／夜（体）／逻辑性─饰弓→夜／义标：常识</w:t>
      </w:r>
    </w:p>
    <w:p>
      <w:r>
        <w:t xml:space="preserve">　　　　汉译　逻辑性之夜。</w:t>
      </w:r>
    </w:p>
    <w:p>
      <w:r>
        <w:t xml:space="preserve">　　　三、换声为「貌」，当性质用</w:t>
      </w:r>
    </w:p>
    <w:p>
      <w:r>
        <w:t xml:space="preserve">　　　　洄文　`@0 moe4 dy6.貌　@1 pe.体　@0 =&gt; 1　#common`</w:t>
      </w:r>
    </w:p>
    <w:p>
      <w:r>
        <w:t xml:space="preserve">　　　　逐词　逻辑性（换声为貌）／状态（体）／逻辑性─饰弓→状态／义标：常识</w:t>
      </w:r>
    </w:p>
    <w:p>
      <w:r>
        <w:t xml:space="preserve">　　　　汉译　逻辑性的状态。</w:t>
      </w:r>
    </w:p>
    <w:p/>
    <w:p/>
    <w:p/>
    <w:p>
      <w:pPr>
        <w:pStyle w:val="Heading3"/>
      </w:pPr>
      <w:r>
        <w:t>w03843　moe4 ka6　逻辑之所致</w:t>
      </w:r>
    </w:p>
    <w:p/>
    <w:p>
      <w:r>
        <w:t>**音**　`moe4ka6`　读作 mö̆·kâ｜mø˦˨ka˥˧</w:t>
      </w:r>
    </w:p>
    <w:p>
      <w:r>
        <w:t xml:space="preserve">　　　　`moe4`＝汉语拼音 m，如「妈」＋先摆「诶」的口型再把嘴唇收圆（德语 schön 的 ö）＋短促微降（˦˨）：读得短，末尾略降；`ka6`＝汉语拼音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3843｜技术类（与词根同类）</w:t>
      </w:r>
    </w:p>
    <w:p>
      <w:r>
        <w:t>**义**　由逻辑所引起者</w:t>
      </w:r>
    </w:p>
    <w:p>
      <w:r>
        <w:t xml:space="preserve">　　　　what logic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由词根「逻辑」（`moe4`）加派生式 **CA「{X}之所致」**合成，词形 `moe4 ka6`，派生语素取第 6 调音节。按洄文「能算出来的不另立词条」的规矩，本词没有独立编号，意思就是「由逻辑所引起者」。与词根同属「技术」类，字形只多出那个派生语素音节。</w:t>
      </w:r>
    </w:p>
    <w:p>
      <w:r>
        <w:t>**辨**　与词根「逻辑」：词根问「是什么」，本词问「它的结果名词化这一面」。与同式兄弟（机械之所致（ga4 ka6）、动力之所致（ge4 ka6）、电之所致（gi4 ka6））：式同根不同。与同根别式：取的是同一个「逻辑」的别的侧面。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moe4 ka6.体　@0 -甲-&gt; 1　@0 -庚-&gt; 2　#see`</w:t>
      </w:r>
    </w:p>
    <w:p>
      <w:r>
        <w:t xml:space="preserve">　　　　逐词　看（用）／我（体）／逻辑之所致（体）／看─甲位→我／看─庚位→逻辑之所致／义标：亲见</w:t>
      </w:r>
    </w:p>
    <w:p>
      <w:r>
        <w:t xml:space="preserve">　　　　汉译　我看见逻辑之所致。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moe4 ka6.体　@1 po4.体　@0 =&gt; 1　#common`</w:t>
      </w:r>
    </w:p>
    <w:p>
      <w:r>
        <w:t xml:space="preserve">　　　　逐词　逻辑之所致（体）／夜（体）／逻辑之所致─饰弓→夜／义标：常识</w:t>
      </w:r>
    </w:p>
    <w:p>
      <w:r>
        <w:t xml:space="preserve">　　　　汉译　逻辑之所致之夜。</w:t>
      </w:r>
    </w:p>
    <w:p>
      <w:r>
        <w:t xml:space="preserve">　　　三、换声为「貌」，当性质用</w:t>
      </w:r>
    </w:p>
    <w:p>
      <w:r>
        <w:t xml:space="preserve">　　　　洄文　`@0 moe4 ka6.貌　@1 pe.体　@0 =&gt; 1　#common`</w:t>
      </w:r>
    </w:p>
    <w:p>
      <w:r>
        <w:t xml:space="preserve">　　　　逐词　逻辑之所致（换声为貌）／状态（体）／逻辑之所致─饰弓→状态／义标：常识</w:t>
      </w:r>
    </w:p>
    <w:p>
      <w:r>
        <w:t xml:space="preserve">　　　　汉译　逻辑之所致的状态。</w:t>
      </w:r>
    </w:p>
    <w:p/>
    <w:p/>
    <w:p/>
    <w:p>
      <w:pPr>
        <w:pStyle w:val="Heading3"/>
      </w:pPr>
      <w:r>
        <w:t>w03887　mu4 da6　网络之举</w:t>
      </w:r>
    </w:p>
    <w:p/>
    <w:p>
      <w:r>
        <w:t>**音**　`mu4da6`　读作 mŭ·dâ｜mu˦˨da˥˧</w:t>
      </w:r>
    </w:p>
    <w:p>
      <w:r>
        <w:t xml:space="preserve">　　　　`mu4`＝汉语拼音 m，如「妈」＋如汉语「乌」＋短促微降（˦˨）：读得短，末尾略降；`da6`＝浊音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3887｜技术类（与词根同类）</w:t>
      </w:r>
    </w:p>
    <w:p>
      <w:r>
        <w:t>**义**　做网络这件事的行为本身</w:t>
      </w:r>
    </w:p>
    <w:p>
      <w:r>
        <w:t xml:space="preserve">　　　　the act of network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由词根「网络」（`mu4`）加派生式 **AG「{X}之举」**合成，词形 `mu4 da6`，派生语素取第 6 调音节。按洄文「能算出来的不另立词条」的规矩，本词没有独立编号，意思就是「做网络这件事的行为本身」。与词根同属「技术」类，字形只多出那个派生语素音节。</w:t>
      </w:r>
    </w:p>
    <w:p>
      <w:r>
        <w:t>**辨**　与词根「网络」：词根问「是什么」，本词问「它的行为名词化这一面」。与同式兄弟（机械之举（ga4 da6）、动力之举（ge4 da6）、电之举（gi4 da6））：式同根不同。与同根别式：取的是同一个「网络」的别的侧面。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mu4 da6.体　@0 -甲-&gt; 1　@0 -庚-&gt; 2　#see`</w:t>
      </w:r>
    </w:p>
    <w:p>
      <w:r>
        <w:t xml:space="preserve">　　　　逐词　看（用）／我（体）／网络之举（体）／看─甲位→我／看─庚位→网络之举／义标：亲见</w:t>
      </w:r>
    </w:p>
    <w:p>
      <w:r>
        <w:t xml:space="preserve">　　　　汉译　我看见网络之举。</w:t>
      </w:r>
    </w:p>
    <w:p>
      <w:r>
        <w:t xml:space="preserve">　　　二、作饰弓的限定者（相当于汉语的「之」）</w:t>
      </w:r>
    </w:p>
    <w:p>
      <w:r>
        <w:t xml:space="preserve">　　　　洄文　`@0 mu4 da6.体　@1 po4.体　@0 =&gt; 1　#common`</w:t>
      </w:r>
    </w:p>
    <w:p>
      <w:r>
        <w:t xml:space="preserve">　　　　逐词　网络之举（体）／夜（体）／网络之举─饰弓→夜／义标：常识</w:t>
      </w:r>
    </w:p>
    <w:p>
      <w:r>
        <w:t xml:space="preserve">　　　　汉译　网络之举之夜。</w:t>
      </w:r>
    </w:p>
    <w:p>
      <w:r>
        <w:t xml:space="preserve">　　　三、换声为「貌」，当性质用</w:t>
      </w:r>
    </w:p>
    <w:p>
      <w:r>
        <w:t xml:space="preserve">　　　　洄文　`@0 mu4 da6.貌　@1 pe.体　@0 =&gt; 1　#common`</w:t>
      </w:r>
    </w:p>
    <w:p>
      <w:r>
        <w:t xml:space="preserve">　　　　逐词　网络之举（换声为貌）／状态（体）／网络之举─饰弓→状态／义标：常识</w:t>
      </w:r>
    </w:p>
    <w:p>
      <w:r>
        <w:t xml:space="preserve">　　　　汉译　网络之举的状态。</w:t>
      </w:r>
    </w:p>
    <w:p/>
    <w:p/>
    <w:p/>
    <w:p>
      <w:pPr>
        <w:pStyle w:val="Heading3"/>
      </w:pPr>
      <w:r>
        <w:t>w03931　mu4 di6　网络具</w:t>
      </w:r>
    </w:p>
    <w:p/>
    <w:p>
      <w:r>
        <w:t>**音**　`mu4di6`　读作 mŭ·dî｜mu˦˨di˥˧</w:t>
      </w:r>
    </w:p>
    <w:p>
      <w:r>
        <w:t xml:space="preserve">　　　　`mu4`＝汉语拼音 m，如「妈」＋如汉语「乌」＋短促微降（˦˨）：读得短，末尾略降；`di6`＝浊音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3931｜技术类（与词根同类）</w:t>
      </w:r>
    </w:p>
    <w:p>
      <w:r>
        <w:t>**义**　用于网络的器具</w:t>
      </w:r>
    </w:p>
    <w:p>
      <w:r>
        <w:t xml:space="preserve">　　　　an instrument of network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由词根「网络」（`mu4`）加派生式 **IN「{X}具」**合成，词形 `mu4 di6`，派生语素取第 6 调音节。按洄文「能算出来的不另立词条」的规矩，本词没有独立编号，意思就是「用于网络的器具」。与词根同属「技术」类，字形只多出那个派生语素音节。</w:t>
      </w:r>
    </w:p>
    <w:p>
      <w:r>
        <w:t>**辨**　与词根「网络」：词根问「是什么」，本词问「它的工具名词化这一面」。与同式兄弟（机械具（ga4 di6）、动力具（ge4 di6）、电具（gi4 di6））：式同根不同。与同根别式：取的是同一个「网络」的别的侧面。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mu4 di6.体　@0 -甲-&gt; 1　@0 -庚-&gt; 2　#see`</w:t>
      </w:r>
    </w:p>
    <w:p>
      <w:r>
        <w:t xml:space="preserve">　　　　逐词　看（用）／我（体）／网络具（体）／看─甲位→我／看─庚位→网络具／义标：亲见</w:t>
      </w:r>
    </w:p>
    <w:p>
      <w:r>
        <w:t xml:space="preserve">　　　　汉译　我看见网络具。</w:t>
      </w:r>
    </w:p>
    <w:p>
      <w:r>
        <w:t xml:space="preserve">　　　二、作饰弓的限定者（相当于汉语的「之」）</w:t>
      </w:r>
    </w:p>
    <w:p>
      <w:r>
        <w:t xml:space="preserve">　　　　洄文　`@0 mu4 di6.体　@1 po4.体　@0 =&gt; 1　#common`</w:t>
      </w:r>
    </w:p>
    <w:p>
      <w:r>
        <w:t xml:space="preserve">　　　　逐词　网络具（体）／夜（体）／网络具─饰弓→夜／义标：常识</w:t>
      </w:r>
    </w:p>
    <w:p>
      <w:r>
        <w:t xml:space="preserve">　　　　汉译　网络具之夜。</w:t>
      </w:r>
    </w:p>
    <w:p>
      <w:r>
        <w:t xml:space="preserve">　　　三、换声为「貌」，当性质用</w:t>
      </w:r>
    </w:p>
    <w:p>
      <w:r>
        <w:t xml:space="preserve">　　　　洄文　`@0 mu4 di6.貌　@1 pe.体　@0 =&gt; 1　#common`</w:t>
      </w:r>
    </w:p>
    <w:p>
      <w:r>
        <w:t xml:space="preserve">　　　　逐词　网络具（换声为貌）／状态（体）／网络具─饰弓→状态／义标：常识</w:t>
      </w:r>
    </w:p>
    <w:p>
      <w:r>
        <w:t xml:space="preserve">　　　　汉译　网络具的状态。</w:t>
      </w:r>
    </w:p>
    <w:p/>
    <w:p/>
    <w:p/>
    <w:p>
      <w:pPr>
        <w:pStyle w:val="Heading3"/>
      </w:pPr>
      <w:r>
        <w:t>w03975　mu4 doe6　网络之处</w:t>
      </w:r>
    </w:p>
    <w:p/>
    <w:p>
      <w:r>
        <w:t>**音**　`mu4doe6`　读作 mŭ·dö̂｜mu˦˨dø˥˧</w:t>
      </w:r>
    </w:p>
    <w:p>
      <w:r>
        <w:t xml:space="preserve">　　　　`mu4`＝汉语拼音 m，如「妈」＋如汉语「乌」＋短促微降（˦˨）：读得短，末尾略降；`doe6`＝浊音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3975｜技术类（与词根同类）</w:t>
      </w:r>
    </w:p>
    <w:p>
      <w:r>
        <w:t>**义**　网络发生或所在之处</w:t>
      </w:r>
    </w:p>
    <w:p>
      <w:r>
        <w:t xml:space="preserve">　　　　the place of network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由词根「网络」（`mu4`）加派生式 **LO「{X}之处」**合成，词形 `mu4 doe6`，派生语素取第 6 调音节。按洄文「能算出来的不另立词条」的规矩，本词没有独立编号，意思就是「网络发生或所在之处」。与词根同属「技术」类，字形只多出那个派生语素音节。</w:t>
      </w:r>
    </w:p>
    <w:p>
      <w:r>
        <w:t>**辨**　与词根「网络」：词根问「是什么」，本词问「它的处所名词化这一面」。与同式兄弟（机械之处（ga4 doe6）、动力之处（ge4 doe6）、电之处（gi4 doe6））：式同根不同。与同根别式：取的是同一个「网络」的别的侧面。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mu4 doe6.体　@0 -甲-&gt; 1　@0 -庚-&gt; 2　#see`</w:t>
      </w:r>
    </w:p>
    <w:p>
      <w:r>
        <w:t xml:space="preserve">　　　　逐词　看（用）／我（体）／网络之处（体）／看─甲位→我／看─庚位→网络之处／义标：亲见</w:t>
      </w:r>
    </w:p>
    <w:p>
      <w:r>
        <w:t xml:space="preserve">　　　　汉译　我看见网络之处。</w:t>
      </w:r>
    </w:p>
    <w:p>
      <w:r>
        <w:t xml:space="preserve">　　　二、作饰弓的限定者（相当于汉语的「之」）</w:t>
      </w:r>
    </w:p>
    <w:p>
      <w:r>
        <w:t xml:space="preserve">　　　　洄文　`@0 mu4 doe6.体　@1 po4.体　@0 =&gt; 1　#common`</w:t>
      </w:r>
    </w:p>
    <w:p>
      <w:r>
        <w:t xml:space="preserve">　　　　逐词　网络之处（体）／夜（体）／网络之处─饰弓→夜／义标：常识</w:t>
      </w:r>
    </w:p>
    <w:p>
      <w:r>
        <w:t xml:space="preserve">　　　　汉译　网络之处之夜。</w:t>
      </w:r>
    </w:p>
    <w:p>
      <w:r>
        <w:t xml:space="preserve">　　　三、换声为「貌」，当性质用</w:t>
      </w:r>
    </w:p>
    <w:p>
      <w:r>
        <w:t xml:space="preserve">　　　　洄文　`@0 mu4 doe6.貌　@1 pe.体　@0 =&gt; 1　#common`</w:t>
      </w:r>
    </w:p>
    <w:p>
      <w:r>
        <w:t xml:space="preserve">　　　　逐词　网络之处（换声为貌）／状态（体）／网络之处─饰弓→状态／义标：常识</w:t>
      </w:r>
    </w:p>
    <w:p>
      <w:r>
        <w:t xml:space="preserve">　　　　汉译　网络之处的状态。</w:t>
      </w:r>
    </w:p>
    <w:p/>
    <w:p/>
    <w:p/>
    <w:p>
      <w:pPr>
        <w:pStyle w:val="Heading3"/>
      </w:pPr>
      <w:r>
        <w:t>w04019　mu4 dy6　网络性</w:t>
      </w:r>
    </w:p>
    <w:p/>
    <w:p>
      <w:r>
        <w:t>**音**　`mu4dy6`　读作 mŭ·dŷ｜mu˦˨dy˥˧</w:t>
      </w:r>
    </w:p>
    <w:p>
      <w:r>
        <w:t xml:space="preserve">　　　　`mu4`＝汉语拼音 m，如「妈」＋如汉语「乌」＋短促微降（˦˨）：读得短，末尾略降；`dy6`＝浊音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4019｜技术类（与词根同类）</w:t>
      </w:r>
    </w:p>
    <w:p>
      <w:r>
        <w:t>**义**　网络这一性质本身</w:t>
      </w:r>
    </w:p>
    <w:p>
      <w:r>
        <w:t xml:space="preserve">　　　　the quality of being network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由词根「网络」（`mu4`）加派生式 **AB「{X}性」**合成，词形 `mu4 dy6`，派生语素取第 6 调音节。按洄文「能算出来的不另立词条」的规矩，本词没有独立编号，意思就是「网络这一性质本身」。与词根同属「技术」类，字形只多出那个派生语素音节。</w:t>
      </w:r>
    </w:p>
    <w:p>
      <w:r>
        <w:t>**辨**　与词根「网络」：词根问「是什么」，本词问「它的性质名词化这一面」。与同式兄弟（机械性（ga4 dy6）、动力性（ge4 dy6）、电性（gi4 dy6））：式同根不同。与同根别式：取的是同一个「网络」的别的侧面。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mu4 dy6.体　@0 -甲-&gt; 1　@0 -庚-&gt; 2　#see`</w:t>
      </w:r>
    </w:p>
    <w:p>
      <w:r>
        <w:t xml:space="preserve">　　　　逐词　看（用）／我（体）／网络性（体）／看─甲位→我／看─庚位→网络性／义标：亲见</w:t>
      </w:r>
    </w:p>
    <w:p>
      <w:r>
        <w:t xml:space="preserve">　　　　汉译　我看见网络性。</w:t>
      </w:r>
    </w:p>
    <w:p>
      <w:r>
        <w:t xml:space="preserve">　　　二、作饰弓的限定者（相当于汉语的「之」）</w:t>
      </w:r>
    </w:p>
    <w:p>
      <w:r>
        <w:t xml:space="preserve">　　　　洄文　`@0 mu4 dy6.体　@1 po4.体　@0 =&gt; 1　#common`</w:t>
      </w:r>
    </w:p>
    <w:p>
      <w:r>
        <w:t xml:space="preserve">　　　　逐词　网络性（体）／夜（体）／网络性─饰弓→夜／义标：常识</w:t>
      </w:r>
    </w:p>
    <w:p>
      <w:r>
        <w:t xml:space="preserve">　　　　汉译　网络性之夜。</w:t>
      </w:r>
    </w:p>
    <w:p>
      <w:r>
        <w:t xml:space="preserve">　　　三、换声为「貌」，当性质用</w:t>
      </w:r>
    </w:p>
    <w:p>
      <w:r>
        <w:t xml:space="preserve">　　　　洄文　`@0 mu4 dy6.貌　@1 pe.体　@0 =&gt; 1　#common`</w:t>
      </w:r>
    </w:p>
    <w:p>
      <w:r>
        <w:t xml:space="preserve">　　　　逐词　网络性（换声为貌）／状态（体）／网络性─饰弓→状态／义标：常识</w:t>
      </w:r>
    </w:p>
    <w:p>
      <w:r>
        <w:t xml:space="preserve">　　　　汉译　网络性的状态。</w:t>
      </w:r>
    </w:p>
    <w:p/>
    <w:p/>
    <w:p/>
    <w:p>
      <w:pPr>
        <w:pStyle w:val="Heading3"/>
      </w:pPr>
      <w:r>
        <w:t>w04063　mu4 ka6　网络之所致</w:t>
      </w:r>
    </w:p>
    <w:p/>
    <w:p>
      <w:r>
        <w:t>**音**　`mu4ka6`　读作 mŭ·kâ｜mu˦˨ka˥˧</w:t>
      </w:r>
    </w:p>
    <w:p>
      <w:r>
        <w:t xml:space="preserve">　　　　`mu4`＝汉语拼音 m，如「妈」＋如汉语「乌」＋短促微降（˦˨）：读得短，末尾略降；`ka6`＝汉语拼音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4063｜技术类（与词根同类）</w:t>
      </w:r>
    </w:p>
    <w:p>
      <w:r>
        <w:t>**义**　由网络所引起者</w:t>
      </w:r>
    </w:p>
    <w:p>
      <w:r>
        <w:t xml:space="preserve">　　　　what network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由词根「网络」（`mu4`）加派生式 **CA「{X}之所致」**合成，词形 `mu4 ka6`，派生语素取第 6 调音节。按洄文「能算出来的不另立词条」的规矩，本词没有独立编号，意思就是「由网络所引起者」。与词根同属「技术」类，字形只多出那个派生语素音节。</w:t>
      </w:r>
    </w:p>
    <w:p>
      <w:r>
        <w:t>**辨**　与词根「网络」：词根问「是什么」，本词问「它的结果名词化这一面」。与同式兄弟（机械之所致（ga4 ka6）、动力之所致（ge4 ka6）、电之所致（gi4 ka6））：式同根不同。与同根别式：取的是同一个「网络」的别的侧面。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mu4 ka6.体　@0 -甲-&gt; 1　@0 -庚-&gt; 2　#see`</w:t>
      </w:r>
    </w:p>
    <w:p>
      <w:r>
        <w:t xml:space="preserve">　　　　逐词　看（用）／我（体）／网络之所致（体）／看─甲位→我／看─庚位→网络之所致／义标：亲见</w:t>
      </w:r>
    </w:p>
    <w:p>
      <w:r>
        <w:t xml:space="preserve">　　　　汉译　我看见网络之所致。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mu4 ka6.体　@1 po4.体　@0 =&gt; 1　#common`</w:t>
      </w:r>
    </w:p>
    <w:p>
      <w:r>
        <w:t xml:space="preserve">　　　　逐词　网络之所致（体）／夜（体）／网络之所致─饰弓→夜／义标：常识</w:t>
      </w:r>
    </w:p>
    <w:p>
      <w:r>
        <w:t xml:space="preserve">　　　　汉译　网络之所致之夜。</w:t>
      </w:r>
    </w:p>
    <w:p>
      <w:r>
        <w:t xml:space="preserve">　　　三、换声为「貌」，当性质用</w:t>
      </w:r>
    </w:p>
    <w:p>
      <w:r>
        <w:t xml:space="preserve">　　　　洄文　`@0 mu4 ka6.貌　@1 pe.体　@0 =&gt; 1　#common`</w:t>
      </w:r>
    </w:p>
    <w:p>
      <w:r>
        <w:t xml:space="preserve">　　　　逐词　网络之所致（换声为貌）／状态（体）／网络之所致─饰弓→状态／义标：常识</w:t>
      </w:r>
    </w:p>
    <w:p>
      <w:r>
        <w:t xml:space="preserve">　　　　汉译　网络之所致的状态。</w:t>
      </w:r>
    </w:p>
    <w:p/>
    <w:p/>
    <w:p/>
    <w:p>
      <w:pPr>
        <w:pStyle w:val="Heading3"/>
      </w:pPr>
      <w:r>
        <w:t>w04107　mv4 da6　强度之举</w:t>
      </w:r>
    </w:p>
    <w:p/>
    <w:p>
      <w:r>
        <w:t>**音**　`mv4da6`　读作 mv̆·dâ｜mɨ˦˨da˥˧</w:t>
      </w:r>
    </w:p>
    <w:p>
      <w:r>
        <w:t xml:space="preserve">　　　　`mv4`＝汉语拼音 m，如「妈」＋汉语「资」「思」里那个元音（-i），读得紧一些＋短促微降（˦˨）：读得短，末尾略降；`da6`＝浊音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4107｜技术类（与词根同类）</w:t>
      </w:r>
    </w:p>
    <w:p>
      <w:r>
        <w:t>**义**　做强度这件事的行为本身</w:t>
      </w:r>
    </w:p>
    <w:p>
      <w:r>
        <w:t xml:space="preserve">　　　　the act of strength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由词根「强度」（`mv4`）加派生式 **AG「{X}之举」**合成，词形 `mv4 da6`，派生语素取第 6 调音节。按洄文「能算出来的不另立词条」的规矩，本词没有独立编号，意思就是「做强度这件事的行为本身」。与词根同属「技术」类，字形只多出那个派生语素音节。</w:t>
      </w:r>
    </w:p>
    <w:p>
      <w:r>
        <w:t>**辨**　与词根「强度」：词根问「是什么」，本词问「它的行为名词化这一面」。与同式兄弟（机械之举（ga4 da6）、动力之举（ge4 da6）、电之举（gi4 da6））：式同根不同。与同根别式：取的是同一个「强度」的别的侧面。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mv4 da6.体　@0 -甲-&gt; 1　@0 -庚-&gt; 2　#see`</w:t>
      </w:r>
    </w:p>
    <w:p>
      <w:r>
        <w:t xml:space="preserve">　　　　逐词　看（用）／我（体）／强度之举（体）／看─甲位→我／看─庚位→强度之举／义标：亲见</w:t>
      </w:r>
    </w:p>
    <w:p>
      <w:r>
        <w:t xml:space="preserve">　　　　汉译　我看见强度之举。</w:t>
      </w:r>
    </w:p>
    <w:p>
      <w:r>
        <w:t xml:space="preserve">　　　二、作饰弓的限定者（相当于汉语的「之」）</w:t>
      </w:r>
    </w:p>
    <w:p>
      <w:r>
        <w:t xml:space="preserve">　　　　洄文　`@0 mv4 da6.体　@1 po4.体　@0 =&gt; 1　#common`</w:t>
      </w:r>
    </w:p>
    <w:p>
      <w:r>
        <w:t xml:space="preserve">　　　　逐词　强度之举（体）／夜（体）／强度之举─饰弓→夜／义标：常识</w:t>
      </w:r>
    </w:p>
    <w:p>
      <w:r>
        <w:t xml:space="preserve">　　　　汉译　强度之举之夜。</w:t>
      </w:r>
    </w:p>
    <w:p>
      <w:r>
        <w:t xml:space="preserve">　　　三、换声为「貌」，当性质用</w:t>
      </w:r>
    </w:p>
    <w:p>
      <w:r>
        <w:t xml:space="preserve">　　　　洄文　`@0 mv4 da6.貌　@1 pe.体　@0 =&gt; 1　#common`</w:t>
      </w:r>
    </w:p>
    <w:p>
      <w:r>
        <w:t xml:space="preserve">　　　　逐词　强度之举（换声为貌）／状态（体）／强度之举─饰弓→状态／义标：常识</w:t>
      </w:r>
    </w:p>
    <w:p>
      <w:r>
        <w:t xml:space="preserve">　　　　汉译　强度之举的状态。</w:t>
      </w:r>
    </w:p>
    <w:p/>
    <w:p/>
    <w:p/>
    <w:p>
      <w:pPr>
        <w:pStyle w:val="Heading3"/>
      </w:pPr>
      <w:r>
        <w:t>w04151　mv4 di6　强度具</w:t>
      </w:r>
    </w:p>
    <w:p/>
    <w:p>
      <w:r>
        <w:t>**音**　`mv4di6`　读作 mv̆·dî｜mɨ˦˨di˥˧</w:t>
      </w:r>
    </w:p>
    <w:p>
      <w:r>
        <w:t xml:space="preserve">　　　　`mv4`＝汉语拼音 m，如「妈」＋汉语「资」「思」里那个元音（-i），读得紧一些＋短促微降（˦˨）：读得短，末尾略降；`di6`＝浊音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4151｜技术类（与词根同类）</w:t>
      </w:r>
    </w:p>
    <w:p>
      <w:r>
        <w:t>**义**　用于强度的器具</w:t>
      </w:r>
    </w:p>
    <w:p>
      <w:r>
        <w:t xml:space="preserve">　　　　an instrument of strength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由词根「强度」（`mv4`）加派生式 **IN「{X}具」**合成，词形 `mv4 di6`，派生语素取第 6 调音节。按洄文「能算出来的不另立词条」的规矩，本词没有独立编号，意思就是「用于强度的器具」。与词根同属「技术」类，字形只多出那个派生语素音节。</w:t>
      </w:r>
    </w:p>
    <w:p>
      <w:r>
        <w:t>**辨**　与词根「强度」：词根问「是什么」，本词问「它的工具名词化这一面」。与同式兄弟（机械具（ga4 di6）、动力具（ge4 di6）、电具（gi4 di6））：式同根不同。与同根别式：取的是同一个「强度」的别的侧面。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mv4 di6.体　@0 -甲-&gt; 1　@0 -庚-&gt; 2　#see`</w:t>
      </w:r>
    </w:p>
    <w:p>
      <w:r>
        <w:t xml:space="preserve">　　　　逐词　看（用）／我（体）／强度具（体）／看─甲位→我／看─庚位→强度具／义标：亲见</w:t>
      </w:r>
    </w:p>
    <w:p>
      <w:r>
        <w:t xml:space="preserve">　　　　汉译　我看见强度具。</w:t>
      </w:r>
    </w:p>
    <w:p>
      <w:r>
        <w:t xml:space="preserve">　　　二、作饰弓的限定者（相当于汉语的「之」）</w:t>
      </w:r>
    </w:p>
    <w:p>
      <w:r>
        <w:t xml:space="preserve">　　　　洄文　`@0 mv4 di6.体　@1 po4.体　@0 =&gt; 1　#common`</w:t>
      </w:r>
    </w:p>
    <w:p>
      <w:r>
        <w:t xml:space="preserve">　　　　逐词　强度具（体）／夜（体）／强度具─饰弓→夜／义标：常识</w:t>
      </w:r>
    </w:p>
    <w:p>
      <w:r>
        <w:t xml:space="preserve">　　　　汉译　强度具之夜。</w:t>
      </w:r>
    </w:p>
    <w:p>
      <w:r>
        <w:t xml:space="preserve">　　　三、换声为「貌」，当性质用</w:t>
      </w:r>
    </w:p>
    <w:p>
      <w:r>
        <w:t xml:space="preserve">　　　　洄文　`@0 mv4 di6.貌　@1 pe.体　@0 =&gt; 1　#common`</w:t>
      </w:r>
    </w:p>
    <w:p>
      <w:r>
        <w:t xml:space="preserve">　　　　逐词　强度具（换声为貌）／状态（体）／强度具─饰弓→状态／义标：常识</w:t>
      </w:r>
    </w:p>
    <w:p>
      <w:r>
        <w:t xml:space="preserve">　　　　汉译　强度具的状态。</w:t>
      </w:r>
    </w:p>
    <w:p/>
    <w:p/>
    <w:p/>
    <w:p>
      <w:pPr>
        <w:pStyle w:val="Heading3"/>
      </w:pPr>
      <w:r>
        <w:t>w04195　mv4 doe6　强度之处</w:t>
      </w:r>
    </w:p>
    <w:p/>
    <w:p>
      <w:r>
        <w:t>**音**　`mv4doe6`　读作 mv̆·dö̂｜mɨ˦˨dø˥˧</w:t>
      </w:r>
    </w:p>
    <w:p>
      <w:r>
        <w:t xml:space="preserve">　　　　`mv4`＝汉语拼音 m，如「妈」＋汉语「资」「思」里那个元音（-i），读得紧一些＋短促微降（˦˨）：读得短，末尾略降；`doe6`＝浊音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4195｜技术类（与词根同类）</w:t>
      </w:r>
    </w:p>
    <w:p>
      <w:r>
        <w:t>**义**　强度发生或所在之处</w:t>
      </w:r>
    </w:p>
    <w:p>
      <w:r>
        <w:t xml:space="preserve">　　　　the place of strength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由词根「强度」（`mv4`）加派生式 **LO「{X}之处」**合成，词形 `mv4 doe6`，派生语素取第 6 调音节。按洄文「能算出来的不另立词条」的规矩，本词没有独立编号，意思就是「强度发生或所在之处」。与词根同属「技术」类，字形只多出那个派生语素音节。</w:t>
      </w:r>
    </w:p>
    <w:p>
      <w:r>
        <w:t>**辨**　与词根「强度」：词根问「是什么」，本词问「它的处所名词化这一面」。与同式兄弟（机械之处（ga4 doe6）、动力之处（ge4 doe6）、电之处（gi4 doe6））：式同根不同。与同根别式：取的是同一个「强度」的别的侧面。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mv4 doe6.体　@0 -甲-&gt; 1　@0 -庚-&gt; 2　#see`</w:t>
      </w:r>
    </w:p>
    <w:p>
      <w:r>
        <w:t xml:space="preserve">　　　　逐词　看（用）／我（体）／强度之处（体）／看─甲位→我／看─庚位→强度之处／义标：亲见</w:t>
      </w:r>
    </w:p>
    <w:p>
      <w:r>
        <w:t xml:space="preserve">　　　　汉译　我看见强度之处。</w:t>
      </w:r>
    </w:p>
    <w:p>
      <w:r>
        <w:t xml:space="preserve">　　　二、作饰弓的限定者（相当于汉语的「之」）</w:t>
      </w:r>
    </w:p>
    <w:p>
      <w:r>
        <w:t xml:space="preserve">　　　　洄文　`@0 mv4 doe6.体　@1 po4.体　@0 =&gt; 1　#common`</w:t>
      </w:r>
    </w:p>
    <w:p>
      <w:r>
        <w:t xml:space="preserve">　　　　逐词　强度之处（体）／夜（体）／强度之处─饰弓→夜／义标：常识</w:t>
      </w:r>
    </w:p>
    <w:p>
      <w:r>
        <w:t xml:space="preserve">　　　　汉译　强度之处之夜。</w:t>
      </w:r>
    </w:p>
    <w:p>
      <w:r>
        <w:t xml:space="preserve">　　　三、换声为「貌」，当性质用</w:t>
      </w:r>
    </w:p>
    <w:p>
      <w:r>
        <w:t xml:space="preserve">　　　　洄文　`@0 mv4 doe6.貌　@1 pe.体　@0 =&gt; 1　#common`</w:t>
      </w:r>
    </w:p>
    <w:p>
      <w:r>
        <w:t xml:space="preserve">　　　　逐词　强度之处（换声为貌）／状态（体）／强度之处─饰弓→状态／义标：常识</w:t>
      </w:r>
    </w:p>
    <w:p>
      <w:r>
        <w:t xml:space="preserve">　　　　汉译　强度之处的状态。</w:t>
      </w:r>
    </w:p>
    <w:p/>
    <w:p/>
    <w:p/>
    <w:p>
      <w:pPr>
        <w:pStyle w:val="Heading3"/>
      </w:pPr>
      <w:r>
        <w:t>w04239　mv4 dy6　强度性</w:t>
      </w:r>
    </w:p>
    <w:p/>
    <w:p>
      <w:r>
        <w:t>**音**　`mv4dy6`　读作 mv̆·dŷ｜mɨ˦˨dy˥˧</w:t>
      </w:r>
    </w:p>
    <w:p>
      <w:r>
        <w:t xml:space="preserve">　　　　`mv4`＝汉语拼音 m，如「妈」＋汉语「资」「思」里那个元音（-i），读得紧一些＋短促微降（˦˨）：读得短，末尾略降；`dy6`＝浊音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4239｜技术类（与词根同类）</w:t>
      </w:r>
    </w:p>
    <w:p>
      <w:r>
        <w:t>**义**　强度这一性质本身</w:t>
      </w:r>
    </w:p>
    <w:p>
      <w:r>
        <w:t xml:space="preserve">　　　　the quality of being strength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由词根「强度」（`mv4`）加派生式 **AB「{X}性」**合成，词形 `mv4 dy6`，派生语素取第 6 调音节。按洄文「能算出来的不另立词条」的规矩，本词没有独立编号，意思就是「强度这一性质本身」。与词根同属「技术」类，字形只多出那个派生语素音节。</w:t>
      </w:r>
    </w:p>
    <w:p>
      <w:r>
        <w:t>**辨**　与词根「强度」：词根问「是什么」，本词问「它的性质名词化这一面」。与同式兄弟（机械性（ga4 dy6）、动力性（ge4 dy6）、电性（gi4 dy6））：式同根不同。与同根别式：取的是同一个「强度」的别的侧面。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mv4 dy6.体　@0 -甲-&gt; 1　@0 -庚-&gt; 2　#see`</w:t>
      </w:r>
    </w:p>
    <w:p>
      <w:r>
        <w:t xml:space="preserve">　　　　逐词　看（用）／我（体）／强度性（体）／看─甲位→我／看─庚位→强度性／义标：亲见</w:t>
      </w:r>
    </w:p>
    <w:p>
      <w:r>
        <w:t xml:space="preserve">　　　　汉译　我看见强度性。</w:t>
      </w:r>
    </w:p>
    <w:p>
      <w:r>
        <w:t xml:space="preserve">　　　二、作饰弓的限定者（相当于汉语的「之」）</w:t>
      </w:r>
    </w:p>
    <w:p>
      <w:r>
        <w:t xml:space="preserve">　　　　洄文　`@0 mv4 dy6.体　@1 po4.体　@0 =&gt; 1　#common`</w:t>
      </w:r>
    </w:p>
    <w:p>
      <w:r>
        <w:t xml:space="preserve">　　　　逐词　强度性（体）／夜（体）／强度性─饰弓→夜／义标：常识</w:t>
      </w:r>
    </w:p>
    <w:p>
      <w:r>
        <w:t xml:space="preserve">　　　　汉译　强度性之夜。</w:t>
      </w:r>
    </w:p>
    <w:p>
      <w:r>
        <w:t xml:space="preserve">　　　三、换声为「貌」，当性质用</w:t>
      </w:r>
    </w:p>
    <w:p>
      <w:r>
        <w:t xml:space="preserve">　　　　洄文　`@0 mv4 dy6.貌　@1 pe.体　@0 =&gt; 1　#common`</w:t>
      </w:r>
    </w:p>
    <w:p>
      <w:r>
        <w:t xml:space="preserve">　　　　逐词　强度性（换声为貌）／状态（体）／强度性─饰弓→状态／义标：常识</w:t>
      </w:r>
    </w:p>
    <w:p>
      <w:r>
        <w:t xml:space="preserve">　　　　汉译　强度性的状态。</w:t>
      </w:r>
    </w:p>
    <w:p/>
    <w:p/>
    <w:p/>
    <w:p>
      <w:pPr>
        <w:pStyle w:val="Heading3"/>
      </w:pPr>
      <w:r>
        <w:t>w04283　mv4 ka6　强度之所致</w:t>
      </w:r>
    </w:p>
    <w:p/>
    <w:p>
      <w:r>
        <w:t>**音**　`mv4ka6`　读作 mv̆·kâ｜mɨ˦˨ka˥˧</w:t>
      </w:r>
    </w:p>
    <w:p>
      <w:r>
        <w:t xml:space="preserve">　　　　`mv4`＝汉语拼音 m，如「妈」＋汉语「资」「思」里那个元音（-i），读得紧一些＋短促微降（˦˨）：读得短，末尾略降；`ka6`＝汉语拼音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4283｜技术类（与词根同类）</w:t>
      </w:r>
    </w:p>
    <w:p>
      <w:r>
        <w:t>**义**　由强度所引起者</w:t>
      </w:r>
    </w:p>
    <w:p>
      <w:r>
        <w:t xml:space="preserve">　　　　what strength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由词根「强度」（`mv4`）加派生式 **CA「{X}之所致」**合成，词形 `mv4 ka6`，派生语素取第 6 调音节。按洄文「能算出来的不另立词条」的规矩，本词没有独立编号，意思就是「由强度所引起者」。与词根同属「技术」类，字形只多出那个派生语素音节。</w:t>
      </w:r>
    </w:p>
    <w:p>
      <w:r>
        <w:t>**辨**　与词根「强度」：词根问「是什么」，本词问「它的结果名词化这一面」。与同式兄弟（机械之所致（ga4 ka6）、动力之所致（ge4 ka6）、电之所致（gi4 ka6））：式同根不同。与同根别式：取的是同一个「强度」的别的侧面。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mv4 ka6.体　@0 -甲-&gt; 1　@0 -庚-&gt; 2　#see`</w:t>
      </w:r>
    </w:p>
    <w:p>
      <w:r>
        <w:t xml:space="preserve">　　　　逐词　看（用）／我（体）／强度之所致（体）／看─甲位→我／看─庚位→强度之所致／义标：亲见</w:t>
      </w:r>
    </w:p>
    <w:p>
      <w:r>
        <w:t xml:space="preserve">　　　　汉译　我看见强度之所致。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mv4 ka6.体　@1 po4.体　@0 =&gt; 1　#common`</w:t>
      </w:r>
    </w:p>
    <w:p>
      <w:r>
        <w:t xml:space="preserve">　　　　逐词　强度之所致（体）／夜（体）／强度之所致─饰弓→夜／义标：常识</w:t>
      </w:r>
    </w:p>
    <w:p>
      <w:r>
        <w:t xml:space="preserve">　　　　汉译　强度之所致之夜。</w:t>
      </w:r>
    </w:p>
    <w:p>
      <w:r>
        <w:t xml:space="preserve">　　　三、换声为「貌」，当性质用</w:t>
      </w:r>
    </w:p>
    <w:p>
      <w:r>
        <w:t xml:space="preserve">　　　　洄文　`@0 mv4 ka6.貌　@1 pe.体　@0 =&gt; 1　#common`</w:t>
      </w:r>
    </w:p>
    <w:p>
      <w:r>
        <w:t xml:space="preserve">　　　　逐词　强度之所致（换声为貌）／状态（体）／强度之所致─饰弓→状态／义标：常识</w:t>
      </w:r>
    </w:p>
    <w:p>
      <w:r>
        <w:t xml:space="preserve">　　　　汉译　强度之所致的状态。</w:t>
      </w:r>
    </w:p>
    <w:p/>
    <w:p/>
    <w:p/>
    <w:p>
      <w:pPr>
        <w:pStyle w:val="Heading3"/>
      </w:pPr>
      <w:r>
        <w:t>w04327　my4 da6　存储之举</w:t>
      </w:r>
    </w:p>
    <w:p/>
    <w:p>
      <w:r>
        <w:t>**音**　`my4da6`　读作 my̆·dâ｜my˦˨da˥˧</w:t>
      </w:r>
    </w:p>
    <w:p>
      <w:r>
        <w:t xml:space="preserve">　　　　`my4`＝汉语拼音 m，如「妈」＋先摆「衣」的口型再把嘴唇收圆（法语 tu 的 u）＋短促微降（˦˨）：读得短，末尾略降；`da6`＝浊音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4327｜技术类（与词根同类）</w:t>
      </w:r>
    </w:p>
    <w:p>
      <w:r>
        <w:t>**义**　做存储这件事的行为本身</w:t>
      </w:r>
    </w:p>
    <w:p>
      <w:r>
        <w:t xml:space="preserve">　　　　the act of storage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由词根「存储」（`my4`）加派生式 **AG「{X}之举」**合成，词形 `my4 da6`，派生语素取第 6 调音节。按洄文「能算出来的不另立词条」的规矩，本词没有独立编号，意思就是「做存储这件事的行为本身」。与词根同属「技术」类，字形只多出那个派生语素音节。</w:t>
      </w:r>
    </w:p>
    <w:p>
      <w:r>
        <w:t>**辨**　与词根「存储」：词根问「是什么」，本词问「它的行为名词化这一面」。与同式兄弟（机械之举（ga4 da6）、动力之举（ge4 da6）、电之举（gi4 da6））：式同根不同。与同根别式：取的是同一个「存储」的别的侧面。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my4 da6.体　@0 -甲-&gt; 1　@0 -庚-&gt; 2　#see`</w:t>
      </w:r>
    </w:p>
    <w:p>
      <w:r>
        <w:t xml:space="preserve">　　　　逐词　看（用）／我（体）／存储之举（体）／看─甲位→我／看─庚位→存储之举／义标：亲见</w:t>
      </w:r>
    </w:p>
    <w:p>
      <w:r>
        <w:t xml:space="preserve">　　　　汉译　我看见存储之举。</w:t>
      </w:r>
    </w:p>
    <w:p>
      <w:r>
        <w:t xml:space="preserve">　　　二、作饰弓的限定者（相当于汉语的「之」）</w:t>
      </w:r>
    </w:p>
    <w:p>
      <w:r>
        <w:t xml:space="preserve">　　　　洄文　`@0 my4 da6.体　@1 po4.体　@0 =&gt; 1　#common`</w:t>
      </w:r>
    </w:p>
    <w:p>
      <w:r>
        <w:t xml:space="preserve">　　　　逐词　存储之举（体）／夜（体）／存储之举─饰弓→夜／义标：常识</w:t>
      </w:r>
    </w:p>
    <w:p>
      <w:r>
        <w:t xml:space="preserve">　　　　汉译　存储之举之夜。</w:t>
      </w:r>
    </w:p>
    <w:p>
      <w:r>
        <w:t xml:space="preserve">　　　三、换声为「貌」，当性质用</w:t>
      </w:r>
    </w:p>
    <w:p>
      <w:r>
        <w:t xml:space="preserve">　　　　洄文　`@0 my4 da6.貌　@1 pe.体　@0 =&gt; 1　#common`</w:t>
      </w:r>
    </w:p>
    <w:p>
      <w:r>
        <w:t xml:space="preserve">　　　　逐词　存储之举（换声为貌）／状态（体）／存储之举─饰弓→状态／义标：常识</w:t>
      </w:r>
    </w:p>
    <w:p>
      <w:r>
        <w:t xml:space="preserve">　　　　汉译　存储之举的状态。</w:t>
      </w:r>
    </w:p>
    <w:p/>
    <w:p/>
    <w:p/>
    <w:p>
      <w:pPr>
        <w:pStyle w:val="Heading3"/>
      </w:pPr>
      <w:r>
        <w:t>w04371　my4 di6　存储具</w:t>
      </w:r>
    </w:p>
    <w:p/>
    <w:p>
      <w:r>
        <w:t>**音**　`my4di6`　读作 my̆·dî｜my˦˨di˥˧</w:t>
      </w:r>
    </w:p>
    <w:p>
      <w:r>
        <w:t xml:space="preserve">　　　　`my4`＝汉语拼音 m，如「妈」＋先摆「衣」的口型再把嘴唇收圆（法语 tu 的 u）＋短促微降（˦˨）：读得短，末尾略降；`di6`＝浊音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4371｜技术类（与词根同类）</w:t>
      </w:r>
    </w:p>
    <w:p>
      <w:r>
        <w:t>**义**　用于存储的器具</w:t>
      </w:r>
    </w:p>
    <w:p>
      <w:r>
        <w:t xml:space="preserve">　　　　an instrument of storage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由词根「存储」（`my4`）加派生式 **IN「{X}具」**合成，词形 `my4 di6`，派生语素取第 6 调音节。按洄文「能算出来的不另立词条」的规矩，本词没有独立编号，意思就是「用于存储的器具」。与词根同属「技术」类，字形只多出那个派生语素音节。</w:t>
      </w:r>
    </w:p>
    <w:p>
      <w:r>
        <w:t>**辨**　与词根「存储」：词根问「是什么」，本词问「它的工具名词化这一面」。与同式兄弟（机械具（ga4 di6）、动力具（ge4 di6）、电具（gi4 di6））：式同根不同。与同根别式：取的是同一个「存储」的别的侧面。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my4 di6.体　@0 -甲-&gt; 1　@0 -庚-&gt; 2　#see`</w:t>
      </w:r>
    </w:p>
    <w:p>
      <w:r>
        <w:t xml:space="preserve">　　　　逐词　看（用）／我（体）／存储具（体）／看─甲位→我／看─庚位→存储具／义标：亲见</w:t>
      </w:r>
    </w:p>
    <w:p>
      <w:r>
        <w:t xml:space="preserve">　　　　汉译　我看见存储具。</w:t>
      </w:r>
    </w:p>
    <w:p>
      <w:r>
        <w:t xml:space="preserve">　　　二、作饰弓的限定者（相当于汉语的「之」）</w:t>
      </w:r>
    </w:p>
    <w:p>
      <w:r>
        <w:t xml:space="preserve">　　　　洄文　`@0 my4 di6.体　@1 po4.体　@0 =&gt; 1　#common`</w:t>
      </w:r>
    </w:p>
    <w:p>
      <w:r>
        <w:t xml:space="preserve">　　　　逐词　存储具（体）／夜（体）／存储具─饰弓→夜／义标：常识</w:t>
      </w:r>
    </w:p>
    <w:p>
      <w:r>
        <w:t xml:space="preserve">　　　　汉译　存储具之夜。</w:t>
      </w:r>
    </w:p>
    <w:p>
      <w:r>
        <w:t xml:space="preserve">　　　三、换声为「貌」，当性质用</w:t>
      </w:r>
    </w:p>
    <w:p>
      <w:r>
        <w:t xml:space="preserve">　　　　洄文　`@0 my4 di6.貌　@1 pe.体　@0 =&gt; 1　#common`</w:t>
      </w:r>
    </w:p>
    <w:p>
      <w:r>
        <w:t xml:space="preserve">　　　　逐词　存储具（换声为貌）／状态（体）／存储具─饰弓→状态／义标：常识</w:t>
      </w:r>
    </w:p>
    <w:p>
      <w:r>
        <w:t xml:space="preserve">　　　　汉译　存储具的状态。</w:t>
      </w:r>
    </w:p>
    <w:p/>
    <w:p/>
    <w:p/>
    <w:p>
      <w:pPr>
        <w:pStyle w:val="Heading3"/>
      </w:pPr>
      <w:r>
        <w:t>w04415　my4 doe6　存储之处</w:t>
      </w:r>
    </w:p>
    <w:p/>
    <w:p>
      <w:r>
        <w:t>**音**　`my4doe6`　读作 my̆·dö̂｜my˦˨dø˥˧</w:t>
      </w:r>
    </w:p>
    <w:p>
      <w:r>
        <w:t xml:space="preserve">　　　　`my4`＝汉语拼音 m，如「妈」＋先摆「衣」的口型再把嘴唇收圆（法语 tu 的 u）＋短促微降（˦˨）：读得短，末尾略降；`doe6`＝浊音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4415｜技术类（与词根同类）</w:t>
      </w:r>
    </w:p>
    <w:p>
      <w:r>
        <w:t>**义**　存储发生或所在之处</w:t>
      </w:r>
    </w:p>
    <w:p>
      <w:r>
        <w:t xml:space="preserve">　　　　the place of storage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由词根「存储」（`my4`）加派生式 **LO「{X}之处」**合成，词形 `my4 doe6`，派生语素取第 6 调音节。按洄文「能算出来的不另立词条」的规矩，本词没有独立编号，意思就是「存储发生或所在之处」。与词根同属「技术」类，字形只多出那个派生语素音节。</w:t>
      </w:r>
    </w:p>
    <w:p>
      <w:r>
        <w:t>**辨**　与词根「存储」：词根问「是什么」，本词问「它的处所名词化这一面」。与同式兄弟（机械之处（ga4 doe6）、动力之处（ge4 doe6）、电之处（gi4 doe6））：式同根不同。与同根别式：取的是同一个「存储」的别的侧面。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my4 doe6.体　@0 -甲-&gt; 1　@0 -庚-&gt; 2　#see`</w:t>
      </w:r>
    </w:p>
    <w:p>
      <w:r>
        <w:t xml:space="preserve">　　　　逐词　看（用）／我（体）／存储之处（体）／看─甲位→我／看─庚位→存储之处／义标：亲见</w:t>
      </w:r>
    </w:p>
    <w:p>
      <w:r>
        <w:t xml:space="preserve">　　　　汉译　我看见存储之处。</w:t>
      </w:r>
    </w:p>
    <w:p>
      <w:r>
        <w:t xml:space="preserve">　　　二、作饰弓的限定者（相当于汉语的「之」）</w:t>
      </w:r>
    </w:p>
    <w:p>
      <w:r>
        <w:t xml:space="preserve">　　　　洄文　`@0 my4 doe6.体　@1 po4.体　@0 =&gt; 1　#common`</w:t>
      </w:r>
    </w:p>
    <w:p>
      <w:r>
        <w:t xml:space="preserve">　　　　逐词　存储之处（体）／夜（体）／存储之处─饰弓→夜／义标：常识</w:t>
      </w:r>
    </w:p>
    <w:p>
      <w:r>
        <w:t xml:space="preserve">　　　　汉译　存储之处之夜。</w:t>
      </w:r>
    </w:p>
    <w:p>
      <w:r>
        <w:t xml:space="preserve">　　　三、换声为「貌」，当性质用</w:t>
      </w:r>
    </w:p>
    <w:p>
      <w:r>
        <w:t xml:space="preserve">　　　　洄文　`@0 my4 doe6.貌　@1 pe.体　@0 =&gt; 1　#common`</w:t>
      </w:r>
    </w:p>
    <w:p>
      <w:r>
        <w:t xml:space="preserve">　　　　逐词　存储之处（换声为貌）／状态（体）／存储之处─饰弓→状态／义标：常识</w:t>
      </w:r>
    </w:p>
    <w:p>
      <w:r>
        <w:t xml:space="preserve">　　　　汉译　存储之处的状态。</w:t>
      </w:r>
    </w:p>
    <w:p/>
    <w:p/>
    <w:p/>
    <w:p>
      <w:pPr>
        <w:pStyle w:val="Heading3"/>
      </w:pPr>
      <w:r>
        <w:t>w04459　my4 dy6　存储性</w:t>
      </w:r>
    </w:p>
    <w:p/>
    <w:p>
      <w:r>
        <w:t>**音**　`my4dy6`　读作 my̆·dŷ｜my˦˨dy˥˧</w:t>
      </w:r>
    </w:p>
    <w:p>
      <w:r>
        <w:t xml:space="preserve">　　　　`my4`＝汉语拼音 m，如「妈」＋先摆「衣」的口型再把嘴唇收圆（法语 tu 的 u）＋短促微降（˦˨）：读得短，末尾略降；`dy6`＝浊音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4459｜技术类（与词根同类）</w:t>
      </w:r>
    </w:p>
    <w:p>
      <w:r>
        <w:t>**义**　存储这一性质本身</w:t>
      </w:r>
    </w:p>
    <w:p>
      <w:r>
        <w:t xml:space="preserve">　　　　the quality of being storage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由词根「存储」（`my4`）加派生式 **AB「{X}性」**合成，词形 `my4 dy6`，派生语素取第 6 调音节。按洄文「能算出来的不另立词条」的规矩，本词没有独立编号，意思就是「存储这一性质本身」。与词根同属「技术」类，字形只多出那个派生语素音节。</w:t>
      </w:r>
    </w:p>
    <w:p>
      <w:r>
        <w:t>**辨**　与词根「存储」：词根问「是什么」，本词问「它的性质名词化这一面」。与同式兄弟（机械性（ga4 dy6）、动力性（ge4 dy6）、电性（gi4 dy6））：式同根不同。与同根别式：取的是同一个「存储」的别的侧面。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my4 dy6.体　@0 -甲-&gt; 1　@0 -庚-&gt; 2　#see`</w:t>
      </w:r>
    </w:p>
    <w:p>
      <w:r>
        <w:t xml:space="preserve">　　　　逐词　看（用）／我（体）／存储性（体）／看─甲位→我／看─庚位→存储性／义标：亲见</w:t>
      </w:r>
    </w:p>
    <w:p>
      <w:r>
        <w:t xml:space="preserve">　　　　汉译　我看见存储性。</w:t>
      </w:r>
    </w:p>
    <w:p>
      <w:r>
        <w:t xml:space="preserve">　　　二、作饰弓的限定者（相当于汉语的「之」）</w:t>
      </w:r>
    </w:p>
    <w:p>
      <w:r>
        <w:t xml:space="preserve">　　　　洄文　`@0 my4 dy6.体　@1 po4.体　@0 =&gt; 1　#common`</w:t>
      </w:r>
    </w:p>
    <w:p>
      <w:r>
        <w:t xml:space="preserve">　　　　逐词　存储性（体）／夜（体）／存储性─饰弓→夜／义标：常识</w:t>
      </w:r>
    </w:p>
    <w:p>
      <w:r>
        <w:t xml:space="preserve">　　　　汉译　存储性之夜。</w:t>
      </w:r>
    </w:p>
    <w:p>
      <w:r>
        <w:t xml:space="preserve">　　　三、换声为「貌」，当性质用</w:t>
      </w:r>
    </w:p>
    <w:p>
      <w:r>
        <w:t xml:space="preserve">　　　　洄文　`@0 my4 dy6.貌　@1 pe.体　@0 =&gt; 1　#common`</w:t>
      </w:r>
    </w:p>
    <w:p>
      <w:r>
        <w:t xml:space="preserve">　　　　逐词　存储性（换声为貌）／状态（体）／存储性─饰弓→状态／义标：常识</w:t>
      </w:r>
    </w:p>
    <w:p>
      <w:r>
        <w:t xml:space="preserve">　　　　汉译　存储性的状态。</w:t>
      </w:r>
    </w:p>
    <w:p/>
    <w:p/>
    <w:p/>
    <w:p>
      <w:pPr>
        <w:pStyle w:val="Heading3"/>
      </w:pPr>
      <w:r>
        <w:t>w04503　my4 ka6　存储之所致</w:t>
      </w:r>
    </w:p>
    <w:p/>
    <w:p>
      <w:r>
        <w:t>**音**　`my4ka6`　读作 my̆·kâ｜my˦˨ka˥˧</w:t>
      </w:r>
    </w:p>
    <w:p>
      <w:r>
        <w:t xml:space="preserve">　　　　`my4`＝汉语拼音 m，如「妈」＋先摆「衣」的口型再把嘴唇收圆（法语 tu 的 u）＋短促微降（˦˨）：读得短，末尾略降；`ka6`＝汉语拼音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4503｜技术类（与词根同类）</w:t>
      </w:r>
    </w:p>
    <w:p>
      <w:r>
        <w:t>**义**　由存储所引起者</w:t>
      </w:r>
    </w:p>
    <w:p>
      <w:r>
        <w:t xml:space="preserve">　　　　what storage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由词根「存储」（`my4`）加派生式 **CA「{X}之所致」**合成，词形 `my4 ka6`，派生语素取第 6 调音节。按洄文「能算出来的不另立词条」的规矩，本词没有独立编号，意思就是「由存储所引起者」。与词根同属「技术」类，字形只多出那个派生语素音节。</w:t>
      </w:r>
    </w:p>
    <w:p>
      <w:r>
        <w:t>**辨**　与词根「存储」：词根问「是什么」，本词问「它的结果名词化这一面」。与同式兄弟（机械之所致（ga4 ka6）、动力之所致（ge4 ka6）、电之所致（gi4 ka6））：式同根不同。与同根别式：取的是同一个「存储」的别的侧面。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my4 ka6.体　@0 -甲-&gt; 1　@0 -庚-&gt; 2　#see`</w:t>
      </w:r>
    </w:p>
    <w:p>
      <w:r>
        <w:t xml:space="preserve">　　　　逐词　看（用）／我（体）／存储之所致（体）／看─甲位→我／看─庚位→存储之所致／义标：亲见</w:t>
      </w:r>
    </w:p>
    <w:p>
      <w:r>
        <w:t xml:space="preserve">　　　　汉译　我看见存储之所致。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my4 ka6.体　@1 po4.体　@0 =&gt; 1　#common`</w:t>
      </w:r>
    </w:p>
    <w:p>
      <w:r>
        <w:t xml:space="preserve">　　　　逐词　存储之所致（体）／夜（体）／存储之所致─饰弓→夜／义标：常识</w:t>
      </w:r>
    </w:p>
    <w:p>
      <w:r>
        <w:t xml:space="preserve">　　　　汉译　存储之所致之夜。</w:t>
      </w:r>
    </w:p>
    <w:p>
      <w:r>
        <w:t xml:space="preserve">　　　三、换声为「貌」，当性质用</w:t>
      </w:r>
    </w:p>
    <w:p>
      <w:r>
        <w:t xml:space="preserve">　　　　洄文　`@0 my4 ka6.貌　@1 pe.体　@0 =&gt; 1　#common`</w:t>
      </w:r>
    </w:p>
    <w:p>
      <w:r>
        <w:t xml:space="preserve">　　　　逐词　存储之所致（换声为貌）／状态（体）／存储之所致─饰弓→状态／义标：常识</w:t>
      </w:r>
    </w:p>
    <w:p>
      <w:r>
        <w:t xml:space="preserve">　　　　汉译　存储之所致的状态。</w:t>
      </w:r>
    </w:p>
    <w:p/>
    <w:p/>
    <w:p/>
    <w:p>
      <w:pPr>
        <w:pStyle w:val="Heading3"/>
      </w:pPr>
      <w:r>
        <w:t>w04547　na4 da6　硬度之举</w:t>
      </w:r>
    </w:p>
    <w:p/>
    <w:p>
      <w:r>
        <w:t>**音**　`na4da6`　读作 nă·dâ｜na˦˨da˥˧</w:t>
      </w:r>
    </w:p>
    <w:p>
      <w:r>
        <w:t xml:space="preserve">　　　　`na4`＝汉语拼音 n，如「拿」＋如汉语「啊」＋短促微降（˦˨）：读得短，末尾略降；`da6`＝浊音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4547｜技术类（与词根同类）</w:t>
      </w:r>
    </w:p>
    <w:p>
      <w:r>
        <w:t>**义**　做硬度这件事的行为本身</w:t>
      </w:r>
    </w:p>
    <w:p>
      <w:r>
        <w:t xml:space="preserve">　　　　the act of hardness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由词根「硬度」（`na4`）加派生式 **AG「{X}之举」**合成，词形 `na4 da6`，派生语素取第 6 调音节。按洄文「能算出来的不另立词条」的规矩，本词没有独立编号，意思就是「做硬度这件事的行为本身」。与词根同属「技术」类，字形只多出那个派生语素音节。</w:t>
      </w:r>
    </w:p>
    <w:p>
      <w:r>
        <w:t>**辨**　与词根「硬度」：词根问「是什么」，本词问「它的行为名词化这一面」。与同式兄弟（机械之举（ga4 da6）、动力之举（ge4 da6）、电之举（gi4 da6））：式同根不同。与同根别式：取的是同一个「硬度」的别的侧面。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na4 da6.体　@0 -甲-&gt; 1　@0 -庚-&gt; 2　#see`</w:t>
      </w:r>
    </w:p>
    <w:p>
      <w:r>
        <w:t xml:space="preserve">　　　　逐词　看（用）／我（体）／硬度之举（体）／看─甲位→我／看─庚位→硬度之举／义标：亲见</w:t>
      </w:r>
    </w:p>
    <w:p>
      <w:r>
        <w:t xml:space="preserve">　　　　汉译　我看见硬度之举。</w:t>
      </w:r>
    </w:p>
    <w:p>
      <w:r>
        <w:t xml:space="preserve">　　　二、作饰弓的限定者（相当于汉语的「之」）</w:t>
      </w:r>
    </w:p>
    <w:p>
      <w:r>
        <w:t xml:space="preserve">　　　　洄文　`@0 na4 da6.体　@1 po4.体　@0 =&gt; 1　#common`</w:t>
      </w:r>
    </w:p>
    <w:p>
      <w:r>
        <w:t xml:space="preserve">　　　　逐词　硬度之举（体）／夜（体）／硬度之举─饰弓→夜／义标：常识</w:t>
      </w:r>
    </w:p>
    <w:p>
      <w:r>
        <w:t xml:space="preserve">　　　　汉译　硬度之举之夜。</w:t>
      </w:r>
    </w:p>
    <w:p>
      <w:r>
        <w:t xml:space="preserve">　　　三、换声为「貌」，当性质用</w:t>
      </w:r>
    </w:p>
    <w:p>
      <w:r>
        <w:t xml:space="preserve">　　　　洄文　`@0 na4 da6.貌　@1 pe.体　@0 =&gt; 1　#common`</w:t>
      </w:r>
    </w:p>
    <w:p>
      <w:r>
        <w:t xml:space="preserve">　　　　逐词　硬度之举（换声为貌）／状态（体）／硬度之举─饰弓→状态／义标：常识</w:t>
      </w:r>
    </w:p>
    <w:p>
      <w:r>
        <w:t xml:space="preserve">　　　　汉译　硬度之举的状态。</w:t>
      </w:r>
    </w:p>
    <w:p/>
    <w:p/>
    <w:p/>
    <w:p>
      <w:pPr>
        <w:pStyle w:val="Heading3"/>
      </w:pPr>
      <w:r>
        <w:t>w04591　na4 di6　硬度具</w:t>
      </w:r>
    </w:p>
    <w:p/>
    <w:p>
      <w:r>
        <w:t>**音**　`na4di6`　读作 nă·dî｜na˦˨di˥˧</w:t>
      </w:r>
    </w:p>
    <w:p>
      <w:r>
        <w:t xml:space="preserve">　　　　`na4`＝汉语拼音 n，如「拿」＋如汉语「啊」＋短促微降（˦˨）：读得短，末尾略降；`di6`＝浊音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4591｜技术类（与词根同类）</w:t>
      </w:r>
    </w:p>
    <w:p>
      <w:r>
        <w:t>**义**　用于硬度的器具</w:t>
      </w:r>
    </w:p>
    <w:p>
      <w:r>
        <w:t xml:space="preserve">　　　　an instrument of hardness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由词根「硬度」（`na4`）加派生式 **IN「{X}具」**合成，词形 `na4 di6`，派生语素取第 6 调音节。按洄文「能算出来的不另立词条」的规矩，本词没有独立编号，意思就是「用于硬度的器具」。与词根同属「技术」类，字形只多出那个派生语素音节。</w:t>
      </w:r>
    </w:p>
    <w:p>
      <w:r>
        <w:t>**辨**　与词根「硬度」：词根问「是什么」，本词问「它的工具名词化这一面」。与同式兄弟（机械具（ga4 di6）、动力具（ge4 di6）、电具（gi4 di6））：式同根不同。与同根别式：取的是同一个「硬度」的别的侧面。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na4 di6.体　@0 -甲-&gt; 1　@0 -庚-&gt; 2　#see`</w:t>
      </w:r>
    </w:p>
    <w:p>
      <w:r>
        <w:t xml:space="preserve">　　　　逐词　看（用）／我（体）／硬度具（体）／看─甲位→我／看─庚位→硬度具／义标：亲见</w:t>
      </w:r>
    </w:p>
    <w:p>
      <w:r>
        <w:t xml:space="preserve">　　　　汉译　我看见硬度具。</w:t>
      </w:r>
    </w:p>
    <w:p>
      <w:r>
        <w:t xml:space="preserve">　　　二、作饰弓的限定者（相当于汉语的「之」）</w:t>
      </w:r>
    </w:p>
    <w:p>
      <w:r>
        <w:t xml:space="preserve">　　　　洄文　`@0 na4 di6.体　@1 po4.体　@0 =&gt; 1　#common`</w:t>
      </w:r>
    </w:p>
    <w:p>
      <w:r>
        <w:t xml:space="preserve">　　　　逐词　硬度具（体）／夜（体）／硬度具─饰弓→夜／义标：常识</w:t>
      </w:r>
    </w:p>
    <w:p>
      <w:r>
        <w:t xml:space="preserve">　　　　汉译　硬度具之夜。</w:t>
      </w:r>
    </w:p>
    <w:p>
      <w:r>
        <w:t xml:space="preserve">　　　三、换声为「貌」，当性质用</w:t>
      </w:r>
    </w:p>
    <w:p>
      <w:r>
        <w:t xml:space="preserve">　　　　洄文　`@0 na4 di6.貌　@1 pe.体　@0 =&gt; 1　#common`</w:t>
      </w:r>
    </w:p>
    <w:p>
      <w:r>
        <w:t xml:space="preserve">　　　　逐词　硬度具（换声为貌）／状态（体）／硬度具─饰弓→状态／义标：常识</w:t>
      </w:r>
    </w:p>
    <w:p>
      <w:r>
        <w:t xml:space="preserve">　　　　汉译　硬度具的状态。</w:t>
      </w:r>
    </w:p>
    <w:p/>
    <w:p/>
    <w:p/>
    <w:p>
      <w:pPr>
        <w:pStyle w:val="Heading3"/>
      </w:pPr>
      <w:r>
        <w:t>w04635　na4 doe6　硬度之处</w:t>
      </w:r>
    </w:p>
    <w:p/>
    <w:p>
      <w:r>
        <w:t>**音**　`na4doe6`　读作 nă·dö̂｜na˦˨dø˥˧</w:t>
      </w:r>
    </w:p>
    <w:p>
      <w:r>
        <w:t xml:space="preserve">　　　　`na4`＝汉语拼音 n，如「拿」＋如汉语「啊」＋短促微降（˦˨）：读得短，末尾略降；`doe6`＝浊音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4635｜技术类（与词根同类）</w:t>
      </w:r>
    </w:p>
    <w:p>
      <w:r>
        <w:t>**义**　硬度发生或所在之处</w:t>
      </w:r>
    </w:p>
    <w:p>
      <w:r>
        <w:t xml:space="preserve">　　　　the place of hardness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由词根「硬度」（`na4`）加派生式 **LO「{X}之处」**合成，词形 `na4 doe6`，派生语素取第 6 调音节。按洄文「能算出来的不另立词条」的规矩，本词没有独立编号，意思就是「硬度发生或所在之处」。与词根同属「技术」类，字形只多出那个派生语素音节。</w:t>
      </w:r>
    </w:p>
    <w:p>
      <w:r>
        <w:t>**辨**　与词根「硬度」：词根问「是什么」，本词问「它的处所名词化这一面」。与同式兄弟（机械之处（ga4 doe6）、动力之处（ge4 doe6）、电之处（gi4 doe6））：式同根不同。与同根别式：取的是同一个「硬度」的别的侧面。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na4 doe6.体　@0 -甲-&gt; 1　@0 -庚-&gt; 2　#see`</w:t>
      </w:r>
    </w:p>
    <w:p>
      <w:r>
        <w:t xml:space="preserve">　　　　逐词　看（用）／我（体）／硬度之处（体）／看─甲位→我／看─庚位→硬度之处／义标：亲见</w:t>
      </w:r>
    </w:p>
    <w:p>
      <w:r>
        <w:t xml:space="preserve">　　　　汉译　我看见硬度之处。</w:t>
      </w:r>
    </w:p>
    <w:p>
      <w:r>
        <w:t xml:space="preserve">　　　二、作饰弓的限定者（相当于汉语的「之」）</w:t>
      </w:r>
    </w:p>
    <w:p>
      <w:r>
        <w:t xml:space="preserve">　　　　洄文　`@0 na4 doe6.体　@1 po4.体　@0 =&gt; 1　#common`</w:t>
      </w:r>
    </w:p>
    <w:p>
      <w:r>
        <w:t xml:space="preserve">　　　　逐词　硬度之处（体）／夜（体）／硬度之处─饰弓→夜／义标：常识</w:t>
      </w:r>
    </w:p>
    <w:p>
      <w:r>
        <w:t xml:space="preserve">　　　　汉译　硬度之处之夜。</w:t>
      </w:r>
    </w:p>
    <w:p>
      <w:r>
        <w:t xml:space="preserve">　　　三、换声为「貌」，当性质用</w:t>
      </w:r>
    </w:p>
    <w:p>
      <w:r>
        <w:t xml:space="preserve">　　　　洄文　`@0 na4 doe6.貌　@1 pe.体　@0 =&gt; 1　#common`</w:t>
      </w:r>
    </w:p>
    <w:p>
      <w:r>
        <w:t xml:space="preserve">　　　　逐词　硬度之处（换声为貌）／状态（体）／硬度之处─饰弓→状态／义标：常识</w:t>
      </w:r>
    </w:p>
    <w:p>
      <w:r>
        <w:t xml:space="preserve">　　　　汉译　硬度之处的状态。</w:t>
      </w:r>
    </w:p>
    <w:p/>
    <w:p/>
    <w:p/>
    <w:p>
      <w:pPr>
        <w:pStyle w:val="Heading3"/>
      </w:pPr>
      <w:r>
        <w:t>w04679　na4 dy6　硬度性</w:t>
      </w:r>
    </w:p>
    <w:p/>
    <w:p>
      <w:r>
        <w:t>**音**　`na4dy6`　读作 nă·dŷ｜na˦˨dy˥˧</w:t>
      </w:r>
    </w:p>
    <w:p>
      <w:r>
        <w:t xml:space="preserve">　　　　`na4`＝汉语拼音 n，如「拿」＋如汉语「啊」＋短促微降（˦˨）：读得短，末尾略降；`dy6`＝浊音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4679｜技术类（与词根同类）</w:t>
      </w:r>
    </w:p>
    <w:p>
      <w:r>
        <w:t>**义**　硬度这一性质本身</w:t>
      </w:r>
    </w:p>
    <w:p>
      <w:r>
        <w:t xml:space="preserve">　　　　the quality of being hardness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由词根「硬度」（`na4`）加派生式 **AB「{X}性」**合成，词形 `na4 dy6`，派生语素取第 6 调音节。按洄文「能算出来的不另立词条」的规矩，本词没有独立编号，意思就是「硬度这一性质本身」。与词根同属「技术」类，字形只多出那个派生语素音节。</w:t>
      </w:r>
    </w:p>
    <w:p>
      <w:r>
        <w:t>**辨**　与词根「硬度」：词根问「是什么」，本词问「它的性质名词化这一面」。与同式兄弟（机械性（ga4 dy6）、动力性（ge4 dy6）、电性（gi4 dy6））：式同根不同。与同根别式：取的是同一个「硬度」的别的侧面。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na4 dy6.体　@0 -甲-&gt; 1　@0 -庚-&gt; 2　#see`</w:t>
      </w:r>
    </w:p>
    <w:p>
      <w:r>
        <w:t xml:space="preserve">　　　　逐词　看（用）／我（体）／硬度性（体）／看─甲位→我／看─庚位→硬度性／义标：亲见</w:t>
      </w:r>
    </w:p>
    <w:p>
      <w:r>
        <w:t xml:space="preserve">　　　　汉译　我看见硬度性。</w:t>
      </w:r>
    </w:p>
    <w:p>
      <w:r>
        <w:t xml:space="preserve">　　　二、作饰弓的限定者（相当于汉语的「之」）</w:t>
      </w:r>
    </w:p>
    <w:p>
      <w:r>
        <w:t xml:space="preserve">　　　　洄文　`@0 na4 dy6.体　@1 po4.体　@0 =&gt; 1　#common`</w:t>
      </w:r>
    </w:p>
    <w:p>
      <w:r>
        <w:t xml:space="preserve">　　　　逐词　硬度性（体）／夜（体）／硬度性─饰弓→夜／义标：常识</w:t>
      </w:r>
    </w:p>
    <w:p>
      <w:r>
        <w:t xml:space="preserve">　　　　汉译　硬度性之夜。</w:t>
      </w:r>
    </w:p>
    <w:p>
      <w:r>
        <w:t xml:space="preserve">　　　三、换声为「貌」，当性质用</w:t>
      </w:r>
    </w:p>
    <w:p>
      <w:r>
        <w:t xml:space="preserve">　　　　洄文　`@0 na4 dy6.貌　@1 pe.体　@0 =&gt; 1　#common`</w:t>
      </w:r>
    </w:p>
    <w:p>
      <w:r>
        <w:t xml:space="preserve">　　　　逐词　硬度性（换声为貌）／状态（体）／硬度性─饰弓→状态／义标：常识</w:t>
      </w:r>
    </w:p>
    <w:p>
      <w:r>
        <w:t xml:space="preserve">　　　　汉译　硬度性的状态。</w:t>
      </w:r>
    </w:p>
    <w:p/>
    <w:p/>
    <w:p/>
    <w:p>
      <w:pPr>
        <w:pStyle w:val="Heading3"/>
      </w:pPr>
      <w:r>
        <w:t>w04723　na4 ka6　硬度之所致</w:t>
      </w:r>
    </w:p>
    <w:p/>
    <w:p>
      <w:r>
        <w:t>**音**　`na4ka6`　读作 nă·kâ｜na˦˨ka˥˧</w:t>
      </w:r>
    </w:p>
    <w:p>
      <w:r>
        <w:t xml:space="preserve">　　　　`na4`＝汉语拼音 n，如「拿」＋如汉语「啊」＋短促微降（˦˨）：读得短，末尾略降；`ka6`＝汉语拼音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4723｜技术类（与词根同类）</w:t>
      </w:r>
    </w:p>
    <w:p>
      <w:r>
        <w:t>**义**　由硬度所引起者</w:t>
      </w:r>
    </w:p>
    <w:p>
      <w:r>
        <w:t xml:space="preserve">　　　　what hardness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由词根「硬度」（`na4`）加派生式 **CA「{X}之所致」**合成，词形 `na4 ka6`，派生语素取第 6 调音节。按洄文「能算出来的不另立词条」的规矩，本词没有独立编号，意思就是「由硬度所引起者」。与词根同属「技术」类，字形只多出那个派生语素音节。</w:t>
      </w:r>
    </w:p>
    <w:p>
      <w:r>
        <w:t>**辨**　与词根「硬度」：词根问「是什么」，本词问「它的结果名词化这一面」。与同式兄弟（机械之所致（ga4 ka6）、动力之所致（ge4 ka6）、电之所致（gi4 ka6））：式同根不同。与同根别式：取的是同一个「硬度」的别的侧面。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na4 ka6.体　@0 -甲-&gt; 1　@0 -庚-&gt; 2　#see`</w:t>
      </w:r>
    </w:p>
    <w:p>
      <w:r>
        <w:t xml:space="preserve">　　　　逐词　看（用）／我（体）／硬度之所致（体）／看─甲位→我／看─庚位→硬度之所致／义标：亲见</w:t>
      </w:r>
    </w:p>
    <w:p>
      <w:r>
        <w:t xml:space="preserve">　　　　汉译　我看见硬度之所致。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na4 ka6.体　@1 po4.体　@0 =&gt; 1　#common`</w:t>
      </w:r>
    </w:p>
    <w:p>
      <w:r>
        <w:t xml:space="preserve">　　　　逐词　硬度之所致（体）／夜（体）／硬度之所致─饰弓→夜／义标：常识</w:t>
      </w:r>
    </w:p>
    <w:p>
      <w:r>
        <w:t xml:space="preserve">　　　　汉译　硬度之所致之夜。</w:t>
      </w:r>
    </w:p>
    <w:p>
      <w:r>
        <w:t xml:space="preserve">　　　三、换声为「貌」，当性质用</w:t>
      </w:r>
    </w:p>
    <w:p>
      <w:r>
        <w:t xml:space="preserve">　　　　洄文　`@0 na4 ka6.貌　@1 pe.体　@0 =&gt; 1　#common`</w:t>
      </w:r>
    </w:p>
    <w:p>
      <w:r>
        <w:t xml:space="preserve">　　　　逐词　硬度之所致（换声为貌）／状态（体）／硬度之所致─饰弓→状态／义标：常识</w:t>
      </w:r>
    </w:p>
    <w:p>
      <w:r>
        <w:t xml:space="preserve">　　　　汉译　硬度之所致的状态。</w:t>
      </w:r>
    </w:p>
    <w:p/>
    <w:p/>
    <w:p/>
    <w:p>
      <w:pPr>
        <w:pStyle w:val="Heading3"/>
      </w:pPr>
      <w:r>
        <w:t>w04767　ne4 da6　材料疲劳之举</w:t>
      </w:r>
    </w:p>
    <w:p/>
    <w:p>
      <w:r>
        <w:t>**音**　`ne4da6`　读作 nĕ·dâ｜ne˦˨da˥˧</w:t>
      </w:r>
    </w:p>
    <w:p>
      <w:r>
        <w:t xml:space="preserve">　　　　`ne4`＝汉语拼音 n，如「拿」＋如汉语「诶」的前半，口略开＋短促微降（˦˨）：读得短，末尾略降；`da6`＝浊音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4767｜技术类（与词根同类）</w:t>
      </w:r>
    </w:p>
    <w:p>
      <w:r>
        <w:t>**义**　做材料疲劳这件事的行为本身</w:t>
      </w:r>
    </w:p>
    <w:p>
      <w:r>
        <w:t xml:space="preserve">　　　　the act of material fatigue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由词根「材料疲劳」（`ne4`）加派生式 **AG「{X}之举」**合成，词形 `ne4 da6`，派生语素取第 6 调音节。按洄文「能算出来的不另立词条」的规矩，本词没有独立编号，意思就是「做材料疲劳这件事的行为本身」。与词根同属「技术」类，字形只多出那个派生语素音节。</w:t>
      </w:r>
    </w:p>
    <w:p>
      <w:r>
        <w:t>**辨**　与词根「材料疲劳」：词根问「是什么」，本词问「它的行为名词化这一面」。与同式兄弟（机械之举（ga4 da6）、动力之举（ge4 da6）、电之举（gi4 da6））：式同根不同。与同根别式：取的是同一个「材料疲劳」的别的侧面。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ne4 da6.体　@0 -甲-&gt; 1　@0 -庚-&gt; 2　#see`</w:t>
      </w:r>
    </w:p>
    <w:p>
      <w:r>
        <w:t xml:space="preserve">　　　　逐词　看（用）／我（体）／材料疲劳之举（体）／看─甲位→我／看─庚位→材料疲劳之举／义标：亲见</w:t>
      </w:r>
    </w:p>
    <w:p>
      <w:r>
        <w:t xml:space="preserve">　　　　汉译　我看见材料疲劳之举。</w:t>
      </w:r>
    </w:p>
    <w:p>
      <w:r>
        <w:t xml:space="preserve">　　　二、作饰弓的限定者（相当于汉语的「之」）</w:t>
      </w:r>
    </w:p>
    <w:p>
      <w:r>
        <w:t xml:space="preserve">　　　　洄文　`@0 ne4 da6.体　@1 po4.体　@0 =&gt; 1　#common`</w:t>
      </w:r>
    </w:p>
    <w:p>
      <w:r>
        <w:t xml:space="preserve">　　　　逐词　材料疲劳之举（体）／夜（体）／材料疲劳之举─饰弓→夜／义标：常识</w:t>
      </w:r>
    </w:p>
    <w:p>
      <w:r>
        <w:t xml:space="preserve">　　　　汉译　材料疲劳之举之夜。</w:t>
      </w:r>
    </w:p>
    <w:p>
      <w:r>
        <w:t xml:space="preserve">　　　三、换声为「貌」，当性质用</w:t>
      </w:r>
    </w:p>
    <w:p>
      <w:r>
        <w:t xml:space="preserve">　　　　洄文　`@0 ne4 da6.貌　@1 pe.体　@0 =&gt; 1　#common`</w:t>
      </w:r>
    </w:p>
    <w:p>
      <w:r>
        <w:t xml:space="preserve">　　　　逐词　材料疲劳之举（换声为貌）／状态（体）／材料疲劳之举─饰弓→状态／义标：常识</w:t>
      </w:r>
    </w:p>
    <w:p>
      <w:r>
        <w:t xml:space="preserve">　　　　汉译　材料疲劳之举的状态。</w:t>
      </w:r>
    </w:p>
    <w:p/>
    <w:p/>
    <w:p/>
    <w:p>
      <w:pPr>
        <w:pStyle w:val="Heading3"/>
      </w:pPr>
      <w:r>
        <w:t>w04811　ne4 di6　材料疲劳具</w:t>
      </w:r>
    </w:p>
    <w:p/>
    <w:p>
      <w:r>
        <w:t>**音**　`ne4di6`　读作 nĕ·dî｜ne˦˨di˥˧</w:t>
      </w:r>
    </w:p>
    <w:p>
      <w:r>
        <w:t xml:space="preserve">　　　　`ne4`＝汉语拼音 n，如「拿」＋如汉语「诶」的前半，口略开＋短促微降（˦˨）：读得短，末尾略降；`di6`＝浊音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4811｜技术类（与词根同类）</w:t>
      </w:r>
    </w:p>
    <w:p>
      <w:r>
        <w:t>**义**　用于材料疲劳的器具</w:t>
      </w:r>
    </w:p>
    <w:p>
      <w:r>
        <w:t xml:space="preserve">　　　　an instrument of material fatigue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由词根「材料疲劳」（`ne4`）加派生式 **IN「{X}具」**合成，词形 `ne4 di6`，派生语素取第 6 调音节。按洄文「能算出来的不另立词条」的规矩，本词没有独立编号，意思就是「用于材料疲劳的器具」。与词根同属「技术」类，字形只多出那个派生语素音节。</w:t>
      </w:r>
    </w:p>
    <w:p>
      <w:r>
        <w:t>**辨**　与词根「材料疲劳」：词根问「是什么」，本词问「它的工具名词化这一面」。与同式兄弟（机械具（ga4 di6）、动力具（ge4 di6）、电具（gi4 di6））：式同根不同。与同根别式：取的是同一个「材料疲劳」的别的侧面。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ne4 di6.体　@0 -甲-&gt; 1　@0 -庚-&gt; 2　#see`</w:t>
      </w:r>
    </w:p>
    <w:p>
      <w:r>
        <w:t xml:space="preserve">　　　　逐词　看（用）／我（体）／材料疲劳具（体）／看─甲位→我／看─庚位→材料疲劳具／义标：亲见</w:t>
      </w:r>
    </w:p>
    <w:p>
      <w:r>
        <w:t xml:space="preserve">　　　　汉译　我看见材料疲劳具。</w:t>
      </w:r>
    </w:p>
    <w:p>
      <w:r>
        <w:t xml:space="preserve">　　　二、作饰弓的限定者（相当于汉语的「之」）</w:t>
      </w:r>
    </w:p>
    <w:p>
      <w:r>
        <w:t xml:space="preserve">　　　　洄文　`@0 ne4 di6.体　@1 po4.体　@0 =&gt; 1　#common`</w:t>
      </w:r>
    </w:p>
    <w:p>
      <w:r>
        <w:t xml:space="preserve">　　　　逐词　材料疲劳具（体）／夜（体）／材料疲劳具─饰弓→夜／义标：常识</w:t>
      </w:r>
    </w:p>
    <w:p>
      <w:r>
        <w:t xml:space="preserve">　　　　汉译　材料疲劳具之夜。</w:t>
      </w:r>
    </w:p>
    <w:p>
      <w:r>
        <w:t xml:space="preserve">　　　三、换声为「貌」，当性质用</w:t>
      </w:r>
    </w:p>
    <w:p>
      <w:r>
        <w:t xml:space="preserve">　　　　洄文　`@0 ne4 di6.貌　@1 pe.体　@0 =&gt; 1　#common`</w:t>
      </w:r>
    </w:p>
    <w:p>
      <w:r>
        <w:t xml:space="preserve">　　　　逐词　材料疲劳具（换声为貌）／状态（体）／材料疲劳具─饰弓→状态／义标：常识</w:t>
      </w:r>
    </w:p>
    <w:p>
      <w:r>
        <w:t xml:space="preserve">　　　　汉译　材料疲劳具的状态。</w:t>
      </w:r>
    </w:p>
    <w:p/>
    <w:p/>
    <w:p/>
    <w:p>
      <w:pPr>
        <w:pStyle w:val="Heading3"/>
      </w:pPr>
      <w:r>
        <w:t>w04855　ne4 doe6　材料疲劳之处</w:t>
      </w:r>
    </w:p>
    <w:p/>
    <w:p>
      <w:r>
        <w:t>**音**　`ne4doe6`　读作 nĕ·dö̂｜ne˦˨dø˥˧</w:t>
      </w:r>
    </w:p>
    <w:p>
      <w:r>
        <w:t xml:space="preserve">　　　　`ne4`＝汉语拼音 n，如「拿」＋如汉语「诶」的前半，口略开＋短促微降（˦˨）：读得短，末尾略降；`doe6`＝浊音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4855｜技术类（与词根同类）</w:t>
      </w:r>
    </w:p>
    <w:p>
      <w:r>
        <w:t>**义**　材料疲劳发生或所在之处</w:t>
      </w:r>
    </w:p>
    <w:p>
      <w:r>
        <w:t xml:space="preserve">　　　　the place of material fatigue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由词根「材料疲劳」（`ne4`）加派生式 **LO「{X}之处」**合成，词形 `ne4 doe6`，派生语素取第 6 调音节。按洄文「能算出来的不另立词条」的规矩，本词没有独立编号，意思就是「材料疲劳发生或所在之处」。与词根同属「技术」类，字形只多出那个派生语素音节。</w:t>
      </w:r>
    </w:p>
    <w:p>
      <w:r>
        <w:t>**辨**　与词根「材料疲劳」：词根问「是什么」，本词问「它的处所名词化这一面」。与同式兄弟（机械之处（ga4 doe6）、动力之处（ge4 doe6）、电之处（gi4 doe6））：式同根不同。与同根别式：取的是同一个「材料疲劳」的别的侧面。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ne4 doe6.体　@0 -甲-&gt; 1　@0 -庚-&gt; 2　#see`</w:t>
      </w:r>
    </w:p>
    <w:p>
      <w:r>
        <w:t xml:space="preserve">　　　　逐词　看（用）／我（体）／材料疲劳之处（体）／看─甲位→我／看─庚位→材料疲劳之处／义标：亲见</w:t>
      </w:r>
    </w:p>
    <w:p>
      <w:r>
        <w:t xml:space="preserve">　　　　汉译　我看见材料疲劳之处。</w:t>
      </w:r>
    </w:p>
    <w:p>
      <w:r>
        <w:t xml:space="preserve">　　　二、作饰弓的限定者（相当于汉语的「之」）</w:t>
      </w:r>
    </w:p>
    <w:p>
      <w:r>
        <w:t xml:space="preserve">　　　　洄文　`@0 ne4 doe6.体　@1 po4.体　@0 =&gt; 1　#common`</w:t>
      </w:r>
    </w:p>
    <w:p>
      <w:r>
        <w:t xml:space="preserve">　　　　逐词　材料疲劳之处（体）／夜（体）／材料疲劳之处─饰弓→夜／义标：常识</w:t>
      </w:r>
    </w:p>
    <w:p>
      <w:r>
        <w:t xml:space="preserve">　　　　汉译　材料疲劳之处之夜。</w:t>
      </w:r>
    </w:p>
    <w:p>
      <w:r>
        <w:t xml:space="preserve">　　　三、换声为「貌」，当性质用</w:t>
      </w:r>
    </w:p>
    <w:p>
      <w:r>
        <w:t xml:space="preserve">　　　　洄文　`@0 ne4 doe6.貌　@1 pe.体　@0 =&gt; 1　#common`</w:t>
      </w:r>
    </w:p>
    <w:p>
      <w:r>
        <w:t xml:space="preserve">　　　　逐词　材料疲劳之处（换声为貌）／状态（体）／材料疲劳之处─饰弓→状态／义标：常识</w:t>
      </w:r>
    </w:p>
    <w:p>
      <w:r>
        <w:t xml:space="preserve">　　　　汉译　材料疲劳之处的状态。</w:t>
      </w:r>
    </w:p>
    <w:p/>
    <w:p/>
    <w:p/>
    <w:p>
      <w:pPr>
        <w:pStyle w:val="Heading3"/>
      </w:pPr>
      <w:r>
        <w:t>w04899　ne4 dy6　材料疲劳性</w:t>
      </w:r>
    </w:p>
    <w:p/>
    <w:p>
      <w:r>
        <w:t>**音**　`ne4dy6`　读作 nĕ·dŷ｜ne˦˨dy˥˧</w:t>
      </w:r>
    </w:p>
    <w:p>
      <w:r>
        <w:t xml:space="preserve">　　　　`ne4`＝汉语拼音 n，如「拿」＋如汉语「诶」的前半，口略开＋短促微降（˦˨）：读得短，末尾略降；`dy6`＝浊音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4899｜技术类（与词根同类）</w:t>
      </w:r>
    </w:p>
    <w:p>
      <w:r>
        <w:t>**义**　材料疲劳这一性质本身</w:t>
      </w:r>
    </w:p>
    <w:p>
      <w:r>
        <w:t xml:space="preserve">　　　　the quality of being material fatigue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由词根「材料疲劳」（`ne4`）加派生式 **AB「{X}性」**合成，词形 `ne4 dy6`，派生语素取第 6 调音节。按洄文「能算出来的不另立词条」的规矩，本词没有独立编号，意思就是「材料疲劳这一性质本身」。与词根同属「技术」类，字形只多出那个派生语素音节。</w:t>
      </w:r>
    </w:p>
    <w:p>
      <w:r>
        <w:t>**辨**　与词根「材料疲劳」：词根问「是什么」，本词问「它的性质名词化这一面」。与同式兄弟（机械性（ga4 dy6）、动力性（ge4 dy6）、电性（gi4 dy6））：式同根不同。与同根别式：取的是同一个「材料疲劳」的别的侧面。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ne4 dy6.体　@0 -甲-&gt; 1　@0 -庚-&gt; 2　#see`</w:t>
      </w:r>
    </w:p>
    <w:p>
      <w:r>
        <w:t xml:space="preserve">　　　　逐词　看（用）／我（体）／材料疲劳性（体）／看─甲位→我／看─庚位→材料疲劳性／义标：亲见</w:t>
      </w:r>
    </w:p>
    <w:p>
      <w:r>
        <w:t xml:space="preserve">　　　　汉译　我看见材料疲劳性。</w:t>
      </w:r>
    </w:p>
    <w:p>
      <w:r>
        <w:t xml:space="preserve">　　　二、作饰弓的限定者（相当于汉语的「之」）</w:t>
      </w:r>
    </w:p>
    <w:p>
      <w:r>
        <w:t xml:space="preserve">　　　　洄文　`@0 ne4 dy6.体　@1 po4.体　@0 =&gt; 1　#common`</w:t>
      </w:r>
    </w:p>
    <w:p>
      <w:r>
        <w:t xml:space="preserve">　　　　逐词　材料疲劳性（体）／夜（体）／材料疲劳性─饰弓→夜／义标：常识</w:t>
      </w:r>
    </w:p>
    <w:p>
      <w:r>
        <w:t xml:space="preserve">　　　　汉译　材料疲劳性之夜。</w:t>
      </w:r>
    </w:p>
    <w:p>
      <w:r>
        <w:t xml:space="preserve">　　　三、换声为「貌」，当性质用</w:t>
      </w:r>
    </w:p>
    <w:p>
      <w:r>
        <w:t xml:space="preserve">　　　　洄文　`@0 ne4 dy6.貌　@1 pe.体　@0 =&gt; 1　#common`</w:t>
      </w:r>
    </w:p>
    <w:p>
      <w:r>
        <w:t xml:space="preserve">　　　　逐词　材料疲劳性（换声为貌）／状态（体）／材料疲劳性─饰弓→状态／义标：常识</w:t>
      </w:r>
    </w:p>
    <w:p>
      <w:r>
        <w:t xml:space="preserve">　　　　汉译　材料疲劳性的状态。</w:t>
      </w:r>
    </w:p>
    <w:p/>
    <w:p/>
    <w:p/>
    <w:p>
      <w:pPr>
        <w:pStyle w:val="Heading3"/>
      </w:pPr>
      <w:r>
        <w:t>w04943　ne4 ka6　材料疲劳之所致</w:t>
      </w:r>
    </w:p>
    <w:p/>
    <w:p>
      <w:r>
        <w:t>**音**　`ne4ka6`　读作 nĕ·kâ｜ne˦˨ka˥˧</w:t>
      </w:r>
    </w:p>
    <w:p>
      <w:r>
        <w:t xml:space="preserve">　　　　`ne4`＝汉语拼音 n，如「拿」＋如汉语「诶」的前半，口略开＋短促微降（˦˨）：读得短，末尾略降；`ka6`＝汉语拼音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4943｜技术类（与词根同类）</w:t>
      </w:r>
    </w:p>
    <w:p>
      <w:r>
        <w:t>**义**　由材料疲劳所引起者</w:t>
      </w:r>
    </w:p>
    <w:p>
      <w:r>
        <w:t xml:space="preserve">　　　　what material fatigue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由词根「材料疲劳」（`ne4`）加派生式 **CA「{X}之所致」**合成，词形 `ne4 ka6`，派生语素取第 6 调音节。按洄文「能算出来的不另立词条」的规矩，本词没有独立编号，意思就是「由材料疲劳所引起者」。与词根同属「技术」类，字形只多出那个派生语素音节。</w:t>
      </w:r>
    </w:p>
    <w:p>
      <w:r>
        <w:t>**辨**　与词根「材料疲劳」：词根问「是什么」，本词问「它的结果名词化这一面」。与同式兄弟（机械之所致（ga4 ka6）、动力之所致（ge4 ka6）、电之所致（gi4 ka6））：式同根不同。与同根别式：取的是同一个「材料疲劳」的别的侧面。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ne4 ka6.体　@0 -甲-&gt; 1　@0 -庚-&gt; 2　#see`</w:t>
      </w:r>
    </w:p>
    <w:p>
      <w:r>
        <w:t xml:space="preserve">　　　　逐词　看（用）／我（体）／材料疲劳之所致（体）／看─甲位→我／看─庚位→材料疲劳之所致／义标：亲见</w:t>
      </w:r>
    </w:p>
    <w:p>
      <w:r>
        <w:t xml:space="preserve">　　　　汉译　我看见材料疲劳之所致。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ne4 ka6.体　@1 po4.体　@0 =&gt; 1　#common`</w:t>
      </w:r>
    </w:p>
    <w:p>
      <w:r>
        <w:t xml:space="preserve">　　　　逐词　材料疲劳之所致（体）／夜（体）／材料疲劳之所致─饰弓→夜／义标：常识</w:t>
      </w:r>
    </w:p>
    <w:p>
      <w:r>
        <w:t xml:space="preserve">　　　　汉译　材料疲劳之所致之夜。</w:t>
      </w:r>
    </w:p>
    <w:p>
      <w:r>
        <w:t xml:space="preserve">　　　三、换声为「貌」，当性质用</w:t>
      </w:r>
    </w:p>
    <w:p>
      <w:r>
        <w:t xml:space="preserve">　　　　洄文　`@0 ne4 ka6.貌　@1 pe.体　@0 =&gt; 1　#common`</w:t>
      </w:r>
    </w:p>
    <w:p>
      <w:r>
        <w:t xml:space="preserve">　　　　逐词　材料疲劳之所致（换声为貌）／状态（体）／材料疲劳之所致─饰弓→状态／义标：常识</w:t>
      </w:r>
    </w:p>
    <w:p>
      <w:r>
        <w:t xml:space="preserve">　　　　汉译　材料疲劳之所致的状态。</w:t>
      </w:r>
    </w:p>
    <w:p/>
    <w:p/>
    <w:p/>
    <w:p>
      <w:pPr>
        <w:pStyle w:val="Heading3"/>
      </w:pPr>
      <w:r>
        <w:t>w04987　ne6 me4　使计算</w:t>
      </w:r>
    </w:p>
    <w:p/>
    <w:p>
      <w:r>
        <w:t>**音**　`ne6me4`　读作 nê·mĕ｜ne˥˧me˦˨</w:t>
      </w:r>
    </w:p>
    <w:p>
      <w:r>
        <w:t xml:space="preserve">　　　　`ne6`＝汉语拼音 n，如「拿」＋如汉语「诶」的前半，口略开＋高微降（˥˧）：起得高，轻轻落一点；`me4`＝汉语拼音 m，如「妈」＋如汉语「诶」的前半，口略开＋短促微降（˦˨）：读得短，末尾略降；两音节连读，中间不要停顿</w:t>
      </w:r>
    </w:p>
    <w:p>
      <w:r>
        <w:t>**形**　字形编号 4987｜技术类（与词根同类）</w:t>
      </w:r>
    </w:p>
    <w:p>
      <w:r>
        <w:t>**义**　使某物成为计算</w:t>
      </w:r>
    </w:p>
    <w:p>
      <w:r>
        <w:t xml:space="preserve">　　　　to cause something to become compute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由词根「计算」（`me4`）加派生式 **VE「使{X}」**合成，词形 `ne6 me4`，派生语素取第 6 调音节。按洄文「能算出来的不另立词条」的规矩，本词没有独立编号，意思就是「使某物成为计算」。与词根同属「技术」类，字形只多出那个派生语素音节。</w:t>
      </w:r>
    </w:p>
    <w:p>
      <w:r>
        <w:t>**辨**　与词根「计算」：词根问「是什么」，本词问「它的使成这一面」。与同式兄弟（使测定（ne6 noe4）、使修理（ne6 nv4））：式同根不同。与同根别式：取的是同一个「计算」的别的侧面。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me4.用　@1 yi6.体　@0 -甲-&gt; 1　#see`</w:t>
      </w:r>
    </w:p>
    <w:p>
      <w:r>
        <w:t xml:space="preserve">　　　　逐词　使计算（用）／我（体）／使计算─甲位→我／义标：亲见</w:t>
      </w:r>
    </w:p>
    <w:p>
      <w:r>
        <w:t xml:space="preserve">　　　　汉译　我使计算。</w:t>
      </w:r>
    </w:p>
    <w:p>
      <w:r>
        <w:t xml:space="preserve">　　　二、作谓语，同时接甲位与乙位</w:t>
      </w:r>
    </w:p>
    <w:p>
      <w:r>
        <w:t xml:space="preserve">　　　　洄文　`@0 ne6 me4.用　@1 yi6.体　@2 lv2.体　@0 -甲-&gt; 1　@0 -乙-&gt; 2　#see`</w:t>
      </w:r>
    </w:p>
    <w:p>
      <w:r>
        <w:t xml:space="preserve">　　　　逐词　使计算（用）／我（体）／食物（体）／使计算─甲位→我／使计算─乙位→食物／义标：亲见</w:t>
      </w:r>
    </w:p>
    <w:p>
      <w:r>
        <w:t xml:space="preserve">　　　　汉译　我使计算食物。</w:t>
      </w:r>
    </w:p>
    <w:p>
      <w:r>
        <w:t xml:space="preserve">　　　三、换声为「体」，把它当成一件事来谈</w:t>
      </w:r>
    </w:p>
    <w:p>
      <w:r>
        <w:t xml:space="preserve">　　　　洄文　`@0 ne6 me4.体　@1 po4.体　@0 -戊-&gt; 1　#common`</w:t>
      </w:r>
    </w:p>
    <w:p>
      <w:r>
        <w:t xml:space="preserve">　　　　逐词　使计算（换声为体）／夜（体）／使计算─戊位→夜／义标：常识</w:t>
      </w:r>
    </w:p>
    <w:p>
      <w:r>
        <w:t xml:space="preserve">　　　　汉译　使计算发生在夜里。</w:t>
      </w:r>
    </w:p>
    <w:p/>
    <w:p/>
    <w:p/>
    <w:p>
      <w:pPr>
        <w:pStyle w:val="Heading3"/>
      </w:pPr>
      <w:r>
        <w:t>w05031　ne6 noe4　使测定</w:t>
      </w:r>
    </w:p>
    <w:p/>
    <w:p>
      <w:r>
        <w:t>**音**　`ne6noe4`　读作 nê·nö̆｜ne˥˧nø˦˨</w:t>
      </w:r>
    </w:p>
    <w:p>
      <w:r>
        <w:t xml:space="preserve">　　　　`ne6`＝汉语拼音 n，如「拿」＋如汉语「诶」的前半，口略开＋高微降（˥˧）：起得高，轻轻落一点；`noe4`＝汉语拼音 n，如「拿」＋先摆「诶」的口型再把嘴唇收圆（德语 schön 的 ö）＋短促微降（˦˨）：读得短，末尾略降；两音节连读，中间不要停顿</w:t>
      </w:r>
    </w:p>
    <w:p>
      <w:r>
        <w:t>**形**　字形编号 5031｜技术类（与词根同类）</w:t>
      </w:r>
    </w:p>
    <w:p>
      <w:r>
        <w:t>**义**　使某物成为测定</w:t>
      </w:r>
    </w:p>
    <w:p>
      <w:r>
        <w:t xml:space="preserve">　　　　to cause something to become gauge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由词根「测定」（`noe4`）加派生式 **VE「使{X}」**合成，词形 `ne6 noe4`，派生语素取第 6 调音节。按洄文「能算出来的不另立词条」的规矩，本词没有独立编号，意思就是「使某物成为测定」。与词根同属「技术」类，字形只多出那个派生语素音节。</w:t>
      </w:r>
    </w:p>
    <w:p>
      <w:r>
        <w:t>**辨**　与词根「测定」：词根问「是什么」，本词问「它的使成这一面」。与同式兄弟（使计算（ne6 me4）、使修理（ne6 nv4））：式同根不同。与同根别式：取的是同一个「测定」的别的侧面。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noe4.用　@1 yi6.体　@0 -甲-&gt; 1　#see`</w:t>
      </w:r>
    </w:p>
    <w:p>
      <w:r>
        <w:t xml:space="preserve">　　　　逐词　使测定（用）／我（体）／使测定─甲位→我／义标：亲见</w:t>
      </w:r>
    </w:p>
    <w:p>
      <w:r>
        <w:t xml:space="preserve">　　　　汉译　我使测定。</w:t>
      </w:r>
    </w:p>
    <w:p>
      <w:r>
        <w:t xml:space="preserve">　　　二、作谓语，同时接甲位与乙位</w:t>
      </w:r>
    </w:p>
    <w:p>
      <w:r>
        <w:t xml:space="preserve">　　　　洄文　`@0 ne6 noe4.用　@1 yi6.体　@2 lv2.体　@0 -甲-&gt; 1　@0 -乙-&gt; 2　#see`</w:t>
      </w:r>
    </w:p>
    <w:p>
      <w:r>
        <w:t xml:space="preserve">　　　　逐词　使测定（用）／我（体）／食物（体）／使测定─甲位→我／使测定─乙位→食物／义标：亲见</w:t>
      </w:r>
    </w:p>
    <w:p>
      <w:r>
        <w:t xml:space="preserve">　　　　汉译　我使测定食物。</w:t>
      </w:r>
    </w:p>
    <w:p>
      <w:r>
        <w:t xml:space="preserve">　　　三、换声为「体」，把它当成一件事来谈</w:t>
      </w:r>
    </w:p>
    <w:p>
      <w:r>
        <w:t xml:space="preserve">　　　　洄文　`@0 ne6 noe4.体　@1 po4.体　@0 -戊-&gt; 1　#common`</w:t>
      </w:r>
    </w:p>
    <w:p>
      <w:r>
        <w:t xml:space="preserve">　　　　逐词　使测定（换声为体）／夜（体）／使测定─戊位→夜／义标：常识</w:t>
      </w:r>
    </w:p>
    <w:p>
      <w:r>
        <w:t xml:space="preserve">　　　　汉译　使测定发生在夜里。</w:t>
      </w:r>
    </w:p>
    <w:p/>
    <w:p/>
    <w:p/>
    <w:p>
      <w:pPr>
        <w:pStyle w:val="Heading3"/>
      </w:pPr>
      <w:r>
        <w:t>w05075　ne6 nv4　使修理</w:t>
      </w:r>
    </w:p>
    <w:p/>
    <w:p>
      <w:r>
        <w:t>**音**　`ne6nv4`　读作 nê·nv̆｜ne˥˧nɨ˦˨</w:t>
      </w:r>
    </w:p>
    <w:p>
      <w:r>
        <w:t xml:space="preserve">　　　　`ne6`＝汉语拼音 n，如「拿」＋如汉语「诶」的前半，口略开＋高微降（˥˧）：起得高，轻轻落一点；`nv4`＝汉语拼音 n，如「拿」＋汉语「资」「思」里那个元音（-i），读得紧一些＋短促微降（˦˨）：读得短，末尾略降；两音节连读，中间不要停顿</w:t>
      </w:r>
    </w:p>
    <w:p>
      <w:r>
        <w:t>**形**　字形编号 5075｜技术类（与词根同类）</w:t>
      </w:r>
    </w:p>
    <w:p>
      <w:r>
        <w:t>**义**　使某物成为修理</w:t>
      </w:r>
    </w:p>
    <w:p>
      <w:r>
        <w:t xml:space="preserve">　　　　to cause something to become repair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由词根「修理」（`nv4`）加派生式 **VE「使{X}」**合成，词形 `ne6 nv4`，派生语素取第 6 调音节。按洄文「能算出来的不另立词条」的规矩，本词没有独立编号，意思就是「使某物成为修理」。与词根同属「技术」类，字形只多出那个派生语素音节。</w:t>
      </w:r>
    </w:p>
    <w:p>
      <w:r>
        <w:t>**辨**　与词根「修理」：词根问「是什么」，本词问「它的使成这一面」。与同式兄弟（使计算（ne6 me4）、使测定（ne6 noe4））：式同根不同。与同根别式：取的是同一个「修理」的别的侧面。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nv4.用　@1 yi6.体　@0 -甲-&gt; 1　#see`</w:t>
      </w:r>
    </w:p>
    <w:p>
      <w:r>
        <w:t xml:space="preserve">　　　　逐词　使修理（用）／我（体）／使修理─甲位→我／义标：亲见</w:t>
      </w:r>
    </w:p>
    <w:p>
      <w:r>
        <w:t xml:space="preserve">　　　　汉译　我使修理。</w:t>
      </w:r>
    </w:p>
    <w:p>
      <w:r>
        <w:t xml:space="preserve">　　　二、作谓语，同时接甲位与乙位</w:t>
      </w:r>
    </w:p>
    <w:p>
      <w:r>
        <w:t xml:space="preserve">　　　　洄文　`@0 ne6 nv4.用　@1 yi6.体　@2 lv2.体　@0 -甲-&gt; 1　@0 -乙-&gt; 2　#see`</w:t>
      </w:r>
    </w:p>
    <w:p>
      <w:r>
        <w:t xml:space="preserve">　　　　逐词　使修理（用）／我（体）／食物（体）／使修理─甲位→我／使修理─乙位→食物／义标：亲见</w:t>
      </w:r>
    </w:p>
    <w:p>
      <w:r>
        <w:t xml:space="preserve">　　　　汉译　我使修理食物。</w:t>
      </w:r>
    </w:p>
    <w:p>
      <w:r>
        <w:t xml:space="preserve">　　　三、换声为「体」，把它当成一件事来谈</w:t>
      </w:r>
    </w:p>
    <w:p>
      <w:r>
        <w:t xml:space="preserve">　　　　洄文　`@0 ne6 nv4.体　@1 po4.体　@0 -戊-&gt; 1　#common`</w:t>
      </w:r>
    </w:p>
    <w:p>
      <w:r>
        <w:t xml:space="preserve">　　　　逐词　使修理（换声为体）／夜（体）／使修理─戊位→夜／义标：常识</w:t>
      </w:r>
    </w:p>
    <w:p>
      <w:r>
        <w:t xml:space="preserve">　　　　汉译　使修理发生在夜里。</w:t>
      </w:r>
    </w:p>
    <w:p/>
    <w:p/>
    <w:p/>
    <w:p>
      <w:pPr>
        <w:pStyle w:val="Heading3"/>
      </w:pPr>
      <w:r>
        <w:t>w05119　ni4 da6　断裂之举</w:t>
      </w:r>
    </w:p>
    <w:p/>
    <w:p>
      <w:r>
        <w:t>**音**　`ni4da6`　读作 nĭ·dâ｜ni˦˨da˥˧</w:t>
      </w:r>
    </w:p>
    <w:p>
      <w:r>
        <w:t xml:space="preserve">　　　　`ni4`＝汉语拼音 n，如「拿」＋如汉语「衣」＋短促微降（˦˨）：读得短，末尾略降；`da6`＝浊音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5119｜技术类（与词根同类）</w:t>
      </w:r>
    </w:p>
    <w:p>
      <w:r>
        <w:t>**义**　做断裂这件事的行为本身</w:t>
      </w:r>
    </w:p>
    <w:p>
      <w:r>
        <w:t xml:space="preserve">　　　　the act of fracture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由词根「断裂」（`ni4`）加派生式 **AG「{X}之举」**合成，词形 `ni4 da6`，派生语素取第 6 调音节。按洄文「能算出来的不另立词条」的规矩，本词没有独立编号，意思就是「做断裂这件事的行为本身」。与词根同属「技术」类，字形只多出那个派生语素音节。</w:t>
      </w:r>
    </w:p>
    <w:p>
      <w:r>
        <w:t>**辨**　与词根「断裂」：词根问「是什么」，本词问「它的行为名词化这一面」。与同式兄弟（机械之举（ga4 da6）、动力之举（ge4 da6）、电之举（gi4 da6））：式同根不同。与同根别式：取的是同一个「断裂」的别的侧面。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ni4 da6.体　@0 -甲-&gt; 1　@0 -庚-&gt; 2　#see`</w:t>
      </w:r>
    </w:p>
    <w:p>
      <w:r>
        <w:t xml:space="preserve">　　　　逐词　看（用）／我（体）／断裂之举（体）／看─甲位→我／看─庚位→断裂之举／义标：亲见</w:t>
      </w:r>
    </w:p>
    <w:p>
      <w:r>
        <w:t xml:space="preserve">　　　　汉译　我看见断裂之举。</w:t>
      </w:r>
    </w:p>
    <w:p>
      <w:r>
        <w:t xml:space="preserve">　　　二、作饰弓的限定者（相当于汉语的「之」）</w:t>
      </w:r>
    </w:p>
    <w:p>
      <w:r>
        <w:t xml:space="preserve">　　　　洄文　`@0 ni4 da6.体　@1 po4.体　@0 =&gt; 1　#common`</w:t>
      </w:r>
    </w:p>
    <w:p>
      <w:r>
        <w:t xml:space="preserve">　　　　逐词　断裂之举（体）／夜（体）／断裂之举─饰弓→夜／义标：常识</w:t>
      </w:r>
    </w:p>
    <w:p>
      <w:r>
        <w:t xml:space="preserve">　　　　汉译　断裂之举之夜。</w:t>
      </w:r>
    </w:p>
    <w:p>
      <w:r>
        <w:t xml:space="preserve">　　　三、换声为「貌」，当性质用</w:t>
      </w:r>
    </w:p>
    <w:p>
      <w:r>
        <w:t xml:space="preserve">　　　　洄文　`@0 ni4 da6.貌　@1 pe.体　@0 =&gt; 1　#common`</w:t>
      </w:r>
    </w:p>
    <w:p>
      <w:r>
        <w:t xml:space="preserve">　　　　逐词　断裂之举（换声为貌）／状态（体）／断裂之举─饰弓→状态／义标：常识</w:t>
      </w:r>
    </w:p>
    <w:p>
      <w:r>
        <w:t xml:space="preserve">　　　　汉译　断裂之举的状态。</w:t>
      </w:r>
    </w:p>
    <w:p/>
    <w:p/>
    <w:p/>
    <w:p>
      <w:pPr>
        <w:pStyle w:val="Heading3"/>
      </w:pPr>
      <w:r>
        <w:t>w05163　ni4 di6　断裂具</w:t>
      </w:r>
    </w:p>
    <w:p/>
    <w:p>
      <w:r>
        <w:t>**音**　`ni4di6`　读作 nĭ·dî｜ni˦˨di˥˧</w:t>
      </w:r>
    </w:p>
    <w:p>
      <w:r>
        <w:t xml:space="preserve">　　　　`ni4`＝汉语拼音 n，如「拿」＋如汉语「衣」＋短促微降（˦˨）：读得短，末尾略降；`di6`＝浊音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5163｜技术类（与词根同类）</w:t>
      </w:r>
    </w:p>
    <w:p>
      <w:r>
        <w:t>**义**　用于断裂的器具</w:t>
      </w:r>
    </w:p>
    <w:p>
      <w:r>
        <w:t xml:space="preserve">　　　　an instrument of fracture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由词根「断裂」（`ni4`）加派生式 **IN「{X}具」**合成，词形 `ni4 di6`，派生语素取第 6 调音节。按洄文「能算出来的不另立词条」的规矩，本词没有独立编号，意思就是「用于断裂的器具」。与词根同属「技术」类，字形只多出那个派生语素音节。</w:t>
      </w:r>
    </w:p>
    <w:p>
      <w:r>
        <w:t>**辨**　与词根「断裂」：词根问「是什么」，本词问「它的工具名词化这一面」。与同式兄弟（机械具（ga4 di6）、动力具（ge4 di6）、电具（gi4 di6））：式同根不同。与同根别式：取的是同一个「断裂」的别的侧面。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ni4 di6.体　@0 -甲-&gt; 1　@0 -庚-&gt; 2　#see`</w:t>
      </w:r>
    </w:p>
    <w:p>
      <w:r>
        <w:t xml:space="preserve">　　　　逐词　看（用）／我（体）／断裂具（体）／看─甲位→我／看─庚位→断裂具／义标：亲见</w:t>
      </w:r>
    </w:p>
    <w:p>
      <w:r>
        <w:t xml:space="preserve">　　　　汉译　我看见断裂具。</w:t>
      </w:r>
    </w:p>
    <w:p>
      <w:r>
        <w:t xml:space="preserve">　　　二、作饰弓的限定者（相当于汉语的「之」）</w:t>
      </w:r>
    </w:p>
    <w:p>
      <w:r>
        <w:t xml:space="preserve">　　　　洄文　`@0 ni4 di6.体　@1 po4.体　@0 =&gt; 1　#common`</w:t>
      </w:r>
    </w:p>
    <w:p>
      <w:r>
        <w:t xml:space="preserve">　　　　逐词　断裂具（体）／夜（体）／断裂具─饰弓→夜／义标：常识</w:t>
      </w:r>
    </w:p>
    <w:p>
      <w:r>
        <w:t xml:space="preserve">　　　　汉译　断裂具之夜。</w:t>
      </w:r>
    </w:p>
    <w:p>
      <w:r>
        <w:t xml:space="preserve">　　　三、换声为「貌」，当性质用</w:t>
      </w:r>
    </w:p>
    <w:p>
      <w:r>
        <w:t xml:space="preserve">　　　　洄文　`@0 ni4 di6.貌　@1 pe.体　@0 =&gt; 1　#common`</w:t>
      </w:r>
    </w:p>
    <w:p>
      <w:r>
        <w:t xml:space="preserve">　　　　逐词　断裂具（换声为貌）／状态（体）／断裂具─饰弓→状态／义标：常识</w:t>
      </w:r>
    </w:p>
    <w:p>
      <w:r>
        <w:t xml:space="preserve">　　　　汉译　断裂具的状态。</w:t>
      </w:r>
    </w:p>
    <w:p/>
    <w:p/>
    <w:p/>
    <w:p>
      <w:pPr>
        <w:pStyle w:val="Heading3"/>
      </w:pPr>
      <w:r>
        <w:t>w05207　ni4 doe6　断裂之处</w:t>
      </w:r>
    </w:p>
    <w:p/>
    <w:p>
      <w:r>
        <w:t>**音**　`ni4doe6`　读作 nĭ·dö̂｜ni˦˨dø˥˧</w:t>
      </w:r>
    </w:p>
    <w:p>
      <w:r>
        <w:t xml:space="preserve">　　　　`ni4`＝汉语拼音 n，如「拿」＋如汉语「衣」＋短促微降（˦˨）：读得短，末尾略降；`doe6`＝浊音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5207｜技术类（与词根同类）</w:t>
      </w:r>
    </w:p>
    <w:p>
      <w:r>
        <w:t>**义**　断裂发生或所在之处</w:t>
      </w:r>
    </w:p>
    <w:p>
      <w:r>
        <w:t xml:space="preserve">　　　　the place of fracture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由词根「断裂」（`ni4`）加派生式 **LO「{X}之处」**合成，词形 `ni4 doe6`，派生语素取第 6 调音节。按洄文「能算出来的不另立词条」的规矩，本词没有独立编号，意思就是「断裂发生或所在之处」。与词根同属「技术」类，字形只多出那个派生语素音节。</w:t>
      </w:r>
    </w:p>
    <w:p>
      <w:r>
        <w:t>**辨**　与词根「断裂」：词根问「是什么」，本词问「它的处所名词化这一面」。与同式兄弟（机械之处（ga4 doe6）、动力之处（ge4 doe6）、电之处（gi4 doe6））：式同根不同。与同根别式：取的是同一个「断裂」的别的侧面。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ni4 doe6.体　@0 -甲-&gt; 1　@0 -庚-&gt; 2　#see`</w:t>
      </w:r>
    </w:p>
    <w:p>
      <w:r>
        <w:t xml:space="preserve">　　　　逐词　看（用）／我（体）／断裂之处（体）／看─甲位→我／看─庚位→断裂之处／义标：亲见</w:t>
      </w:r>
    </w:p>
    <w:p>
      <w:r>
        <w:t xml:space="preserve">　　　　汉译　我看见断裂之处。</w:t>
      </w:r>
    </w:p>
    <w:p>
      <w:r>
        <w:t xml:space="preserve">　　　二、作饰弓的限定者（相当于汉语的「之」）</w:t>
      </w:r>
    </w:p>
    <w:p>
      <w:r>
        <w:t xml:space="preserve">　　　　洄文　`@0 ni4 doe6.体　@1 po4.体　@0 =&gt; 1　#common`</w:t>
      </w:r>
    </w:p>
    <w:p>
      <w:r>
        <w:t xml:space="preserve">　　　　逐词　断裂之处（体）／夜（体）／断裂之处─饰弓→夜／义标：常识</w:t>
      </w:r>
    </w:p>
    <w:p>
      <w:r>
        <w:t xml:space="preserve">　　　　汉译　断裂之处之夜。</w:t>
      </w:r>
    </w:p>
    <w:p>
      <w:r>
        <w:t xml:space="preserve">　　　三、换声为「貌」，当性质用</w:t>
      </w:r>
    </w:p>
    <w:p>
      <w:r>
        <w:t xml:space="preserve">　　　　洄文　`@0 ni4 doe6.貌　@1 pe.体　@0 =&gt; 1　#common`</w:t>
      </w:r>
    </w:p>
    <w:p>
      <w:r>
        <w:t xml:space="preserve">　　　　逐词　断裂之处（换声为貌）／状态（体）／断裂之处─饰弓→状态／义标：常识</w:t>
      </w:r>
    </w:p>
    <w:p>
      <w:r>
        <w:t xml:space="preserve">　　　　汉译　断裂之处的状态。</w:t>
      </w:r>
    </w:p>
    <w:p/>
    <w:p/>
    <w:p/>
    <w:p>
      <w:pPr>
        <w:pStyle w:val="Heading3"/>
      </w:pPr>
      <w:r>
        <w:t>w05251　ni4 dy6　断裂性</w:t>
      </w:r>
    </w:p>
    <w:p/>
    <w:p>
      <w:r>
        <w:t>**音**　`ni4dy6`　读作 nĭ·dŷ｜ni˦˨dy˥˧</w:t>
      </w:r>
    </w:p>
    <w:p>
      <w:r>
        <w:t xml:space="preserve">　　　　`ni4`＝汉语拼音 n，如「拿」＋如汉语「衣」＋短促微降（˦˨）：读得短，末尾略降；`dy6`＝浊音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5251｜技术类（与词根同类）</w:t>
      </w:r>
    </w:p>
    <w:p>
      <w:r>
        <w:t>**义**　断裂这一性质本身</w:t>
      </w:r>
    </w:p>
    <w:p>
      <w:r>
        <w:t xml:space="preserve">　　　　the quality of being fracture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由词根「断裂」（`ni4`）加派生式 **AB「{X}性」**合成，词形 `ni4 dy6`，派生语素取第 6 调音节。按洄文「能算出来的不另立词条」的规矩，本词没有独立编号，意思就是「断裂这一性质本身」。与词根同属「技术」类，字形只多出那个派生语素音节。</w:t>
      </w:r>
    </w:p>
    <w:p>
      <w:r>
        <w:t>**辨**　与词根「断裂」：词根问「是什么」，本词问「它的性质名词化这一面」。与同式兄弟（机械性（ga4 dy6）、动力性（ge4 dy6）、电性（gi4 dy6））：式同根不同。与同根别式：取的是同一个「断裂」的别的侧面。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ni4 dy6.体　@0 -甲-&gt; 1　@0 -庚-&gt; 2　#see`</w:t>
      </w:r>
    </w:p>
    <w:p>
      <w:r>
        <w:t xml:space="preserve">　　　　逐词　看（用）／我（体）／断裂性（体）／看─甲位→我／看─庚位→断裂性／义标：亲见</w:t>
      </w:r>
    </w:p>
    <w:p>
      <w:r>
        <w:t xml:space="preserve">　　　　汉译　我看见断裂性。</w:t>
      </w:r>
    </w:p>
    <w:p>
      <w:r>
        <w:t xml:space="preserve">　　　二、作饰弓的限定者（相当于汉语的「之」）</w:t>
      </w:r>
    </w:p>
    <w:p>
      <w:r>
        <w:t xml:space="preserve">　　　　洄文　`@0 ni4 dy6.体　@1 po4.体　@0 =&gt; 1　#common`</w:t>
      </w:r>
    </w:p>
    <w:p>
      <w:r>
        <w:t xml:space="preserve">　　　　逐词　断裂性（体）／夜（体）／断裂性─饰弓→夜／义标：常识</w:t>
      </w:r>
    </w:p>
    <w:p>
      <w:r>
        <w:t xml:space="preserve">　　　　汉译　断裂性之夜。</w:t>
      </w:r>
    </w:p>
    <w:p>
      <w:r>
        <w:t xml:space="preserve">　　　三、换声为「貌」，当性质用</w:t>
      </w:r>
    </w:p>
    <w:p>
      <w:r>
        <w:t xml:space="preserve">　　　　洄文　`@0 ni4 dy6.貌　@1 pe.体　@0 =&gt; 1　#common`</w:t>
      </w:r>
    </w:p>
    <w:p>
      <w:r>
        <w:t xml:space="preserve">　　　　逐词　断裂性（换声为貌）／状态（体）／断裂性─饰弓→状态／义标：常识</w:t>
      </w:r>
    </w:p>
    <w:p>
      <w:r>
        <w:t xml:space="preserve">　　　　汉译　断裂性的状态。</w:t>
      </w:r>
    </w:p>
    <w:p/>
    <w:p/>
    <w:p/>
    <w:p>
      <w:pPr>
        <w:pStyle w:val="Heading3"/>
      </w:pPr>
      <w:r>
        <w:t>w05295　ni4 ka6　断裂之所致</w:t>
      </w:r>
    </w:p>
    <w:p/>
    <w:p>
      <w:r>
        <w:t>**音**　`ni4ka6`　读作 nĭ·kâ｜ni˦˨ka˥˧</w:t>
      </w:r>
    </w:p>
    <w:p>
      <w:r>
        <w:t xml:space="preserve">　　　　`ni4`＝汉语拼音 n，如「拿」＋如汉语「衣」＋短促微降（˦˨）：读得短，末尾略降；`ka6`＝汉语拼音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5295｜技术类（与词根同类）</w:t>
      </w:r>
    </w:p>
    <w:p>
      <w:r>
        <w:t>**义**　由断裂所引起者</w:t>
      </w:r>
    </w:p>
    <w:p>
      <w:r>
        <w:t xml:space="preserve">　　　　what fracture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由词根「断裂」（`ni4`）加派生式 **CA「{X}之所致」**合成，词形 `ni4 ka6`，派生语素取第 6 调音节。按洄文「能算出来的不另立词条」的规矩，本词没有独立编号，意思就是「由断裂所引起者」。与词根同属「技术」类，字形只多出那个派生语素音节。</w:t>
      </w:r>
    </w:p>
    <w:p>
      <w:r>
        <w:t>**辨**　与词根「断裂」：词根问「是什么」，本词问「它的结果名词化这一面」。与同式兄弟（机械之所致（ga4 ka6）、动力之所致（ge4 ka6）、电之所致（gi4 ka6））：式同根不同。与同根别式：取的是同一个「断裂」的别的侧面。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ni4 ka6.体　@0 -甲-&gt; 1　@0 -庚-&gt; 2　#see`</w:t>
      </w:r>
    </w:p>
    <w:p>
      <w:r>
        <w:t xml:space="preserve">　　　　逐词　看（用）／我（体）／断裂之所致（体）／看─甲位→我／看─庚位→断裂之所致／义标：亲见</w:t>
      </w:r>
    </w:p>
    <w:p>
      <w:r>
        <w:t xml:space="preserve">　　　　汉译　我看见断裂之所致。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ni4 ka6.体　@1 po4.体　@0 =&gt; 1　#common`</w:t>
      </w:r>
    </w:p>
    <w:p>
      <w:r>
        <w:t xml:space="preserve">　　　　逐词　断裂之所致（体）／夜（体）／断裂之所致─饰弓→夜／义标：常识</w:t>
      </w:r>
    </w:p>
    <w:p>
      <w:r>
        <w:t xml:space="preserve">　　　　汉译　断裂之所致之夜。</w:t>
      </w:r>
    </w:p>
    <w:p>
      <w:r>
        <w:t xml:space="preserve">　　　三、换声为「貌」，当性质用</w:t>
      </w:r>
    </w:p>
    <w:p>
      <w:r>
        <w:t xml:space="preserve">　　　　洄文　`@0 ni4 ka6.貌　@1 pe.体　@0 =&gt; 1　#common`</w:t>
      </w:r>
    </w:p>
    <w:p>
      <w:r>
        <w:t xml:space="preserve">　　　　逐词　断裂之所致（换声为貌）／状态（体）／断裂之所致─饰弓→状态／义标：常识</w:t>
      </w:r>
    </w:p>
    <w:p>
      <w:r>
        <w:t xml:space="preserve">　　　　汉译　断裂之所致的状态。</w:t>
      </w:r>
    </w:p>
    <w:p/>
    <w:p/>
    <w:p/>
    <w:p>
      <w:pPr>
        <w:pStyle w:val="Heading3"/>
      </w:pPr>
      <w:r>
        <w:t>w05339　no4 da6　传感器之举</w:t>
      </w:r>
    </w:p>
    <w:p/>
    <w:p>
      <w:r>
        <w:t>**音**　`no4da6`　读作 nŏ·dâ｜no˦˨da˥˧</w:t>
      </w:r>
    </w:p>
    <w:p>
      <w:r>
        <w:t xml:space="preserve">　　　　`no4`＝汉语拼音 n，如「拿」＋如汉语「哦」＋短促微降（˦˨）：读得短，末尾略降；`da6`＝浊音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5339｜技术类（与词根同类）</w:t>
      </w:r>
    </w:p>
    <w:p>
      <w:r>
        <w:t>**义**　做传感器这件事的行为本身</w:t>
      </w:r>
    </w:p>
    <w:p>
      <w:r>
        <w:t xml:space="preserve">　　　　the act of sensor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由词根「传感器」（`no4`）加派生式 **AG「{X}之举」**合成，词形 `no4 da6`，派生语素取第 6 调音节。按洄文「能算出来的不另立词条」的规矩，本词没有独立编号，意思就是「做传感器这件事的行为本身」。与词根同属「技术」类，字形只多出那个派生语素音节。</w:t>
      </w:r>
    </w:p>
    <w:p>
      <w:r>
        <w:t>**辨**　与词根「传感器」：词根问「是什么」，本词问「它的行为名词化这一面」。与同式兄弟（机械之举（ga4 da6）、动力之举（ge4 da6）、电之举（gi4 da6））：式同根不同。与同根别式：取的是同一个「传感器」的别的侧面。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no4 da6.体　@0 -甲-&gt; 1　@0 -庚-&gt; 2　#see`</w:t>
      </w:r>
    </w:p>
    <w:p>
      <w:r>
        <w:t xml:space="preserve">　　　　逐词　看（用）／我（体）／传感器之举（体）／看─甲位→我／看─庚位→传感器之举／义标：亲见</w:t>
      </w:r>
    </w:p>
    <w:p>
      <w:r>
        <w:t xml:space="preserve">　　　　汉译　我看见传感器之举。</w:t>
      </w:r>
    </w:p>
    <w:p>
      <w:r>
        <w:t xml:space="preserve">　　　二、作饰弓的限定者（相当于汉语的「之」）</w:t>
      </w:r>
    </w:p>
    <w:p>
      <w:r>
        <w:t xml:space="preserve">　　　　洄文　`@0 no4 da6.体　@1 po4.体　@0 =&gt; 1　#common`</w:t>
      </w:r>
    </w:p>
    <w:p>
      <w:r>
        <w:t xml:space="preserve">　　　　逐词　传感器之举（体）／夜（体）／传感器之举─饰弓→夜／义标：常识</w:t>
      </w:r>
    </w:p>
    <w:p>
      <w:r>
        <w:t xml:space="preserve">　　　　汉译　传感器之举之夜。</w:t>
      </w:r>
    </w:p>
    <w:p>
      <w:r>
        <w:t xml:space="preserve">　　　三、换声为「貌」，当性质用</w:t>
      </w:r>
    </w:p>
    <w:p>
      <w:r>
        <w:t xml:space="preserve">　　　　洄文　`@0 no4 da6.貌　@1 pe.体　@0 =&gt; 1　#common`</w:t>
      </w:r>
    </w:p>
    <w:p>
      <w:r>
        <w:t xml:space="preserve">　　　　逐词　传感器之举（换声为貌）／状态（体）／传感器之举─饰弓→状态／义标：常识</w:t>
      </w:r>
    </w:p>
    <w:p>
      <w:r>
        <w:t xml:space="preserve">　　　　汉译　传感器之举的状态。</w:t>
      </w:r>
    </w:p>
    <w:p/>
    <w:p/>
    <w:p/>
    <w:p>
      <w:pPr>
        <w:pStyle w:val="Heading3"/>
      </w:pPr>
      <w:r>
        <w:t>w05383　no4 di6　传感器具</w:t>
      </w:r>
    </w:p>
    <w:p/>
    <w:p>
      <w:r>
        <w:t>**音**　`no4di6`　读作 nŏ·dî｜no˦˨di˥˧</w:t>
      </w:r>
    </w:p>
    <w:p>
      <w:r>
        <w:t xml:space="preserve">　　　　`no4`＝汉语拼音 n，如「拿」＋如汉语「哦」＋短促微降（˦˨）：读得短，末尾略降；`di6`＝浊音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5383｜技术类（与词根同类）</w:t>
      </w:r>
    </w:p>
    <w:p>
      <w:r>
        <w:t>**义**　用于传感器的器具</w:t>
      </w:r>
    </w:p>
    <w:p>
      <w:r>
        <w:t xml:space="preserve">　　　　an instrument of sensor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由词根「传感器」（`no4`）加派生式 **IN「{X}具」**合成，词形 `no4 di6`，派生语素取第 6 调音节。按洄文「能算出来的不另立词条」的规矩，本词没有独立编号，意思就是「用于传感器的器具」。与词根同属「技术」类，字形只多出那个派生语素音节。</w:t>
      </w:r>
    </w:p>
    <w:p>
      <w:r>
        <w:t>**辨**　与词根「传感器」：词根问「是什么」，本词问「它的工具名词化这一面」。与同式兄弟（机械具（ga4 di6）、动力具（ge4 di6）、电具（gi4 di6））：式同根不同。与同根别式：取的是同一个「传感器」的别的侧面。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no4 di6.体　@0 -甲-&gt; 1　@0 -庚-&gt; 2　#see`</w:t>
      </w:r>
    </w:p>
    <w:p>
      <w:r>
        <w:t xml:space="preserve">　　　　逐词　看（用）／我（体）／传感器具（体）／看─甲位→我／看─庚位→传感器具／义标：亲见</w:t>
      </w:r>
    </w:p>
    <w:p>
      <w:r>
        <w:t xml:space="preserve">　　　　汉译　我看见传感器具。</w:t>
      </w:r>
    </w:p>
    <w:p>
      <w:r>
        <w:t xml:space="preserve">　　　二、作饰弓的限定者（相当于汉语的「之」）</w:t>
      </w:r>
    </w:p>
    <w:p>
      <w:r>
        <w:t xml:space="preserve">　　　　洄文　`@0 no4 di6.体　@1 po4.体　@0 =&gt; 1　#common`</w:t>
      </w:r>
    </w:p>
    <w:p>
      <w:r>
        <w:t xml:space="preserve">　　　　逐词　传感器具（体）／夜（体）／传感器具─饰弓→夜／义标：常识</w:t>
      </w:r>
    </w:p>
    <w:p>
      <w:r>
        <w:t xml:space="preserve">　　　　汉译　传感器具之夜。</w:t>
      </w:r>
    </w:p>
    <w:p>
      <w:r>
        <w:t xml:space="preserve">　　　三、换声为「貌」，当性质用</w:t>
      </w:r>
    </w:p>
    <w:p>
      <w:r>
        <w:t xml:space="preserve">　　　　洄文　`@0 no4 di6.貌　@1 pe.体　@0 =&gt; 1　#common`</w:t>
      </w:r>
    </w:p>
    <w:p>
      <w:r>
        <w:t xml:space="preserve">　　　　逐词　传感器具（换声为貌）／状态（体）／传感器具─饰弓→状态／义标：常识</w:t>
      </w:r>
    </w:p>
    <w:p>
      <w:r>
        <w:t xml:space="preserve">　　　　汉译　传感器具的状态。</w:t>
      </w:r>
    </w:p>
    <w:p/>
    <w:p/>
    <w:p/>
    <w:p>
      <w:pPr>
        <w:pStyle w:val="Heading3"/>
      </w:pPr>
      <w:r>
        <w:t>w05427　no4 doe6　传感器之处</w:t>
      </w:r>
    </w:p>
    <w:p/>
    <w:p>
      <w:r>
        <w:t>**音**　`no4doe6`　读作 nŏ·dö̂｜no˦˨dø˥˧</w:t>
      </w:r>
    </w:p>
    <w:p>
      <w:r>
        <w:t xml:space="preserve">　　　　`no4`＝汉语拼音 n，如「拿」＋如汉语「哦」＋短促微降（˦˨）：读得短，末尾略降；`doe6`＝浊音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5427｜技术类（与词根同类）</w:t>
      </w:r>
    </w:p>
    <w:p>
      <w:r>
        <w:t>**义**　传感器发生或所在之处</w:t>
      </w:r>
    </w:p>
    <w:p>
      <w:r>
        <w:t xml:space="preserve">　　　　the place of sensor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由词根「传感器」（`no4`）加派生式 **LO「{X}之处」**合成，词形 `no4 doe6`，派生语素取第 6 调音节。按洄文「能算出来的不另立词条」的规矩，本词没有独立编号，意思就是「传感器发生或所在之处」。与词根同属「技术」类，字形只多出那个派生语素音节。</w:t>
      </w:r>
    </w:p>
    <w:p>
      <w:r>
        <w:t>**辨**　与词根「传感器」：词根问「是什么」，本词问「它的处所名词化这一面」。与同式兄弟（机械之处（ga4 doe6）、动力之处（ge4 doe6）、电之处（gi4 doe6））：式同根不同。与同根别式：取的是同一个「传感器」的别的侧面。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no4 doe6.体　@0 -甲-&gt; 1　@0 -庚-&gt; 2　#see`</w:t>
      </w:r>
    </w:p>
    <w:p>
      <w:r>
        <w:t xml:space="preserve">　　　　逐词　看（用）／我（体）／传感器之处（体）／看─甲位→我／看─庚位→传感器之处／义标：亲见</w:t>
      </w:r>
    </w:p>
    <w:p>
      <w:r>
        <w:t xml:space="preserve">　　　　汉译　我看见传感器之处。</w:t>
      </w:r>
    </w:p>
    <w:p>
      <w:r>
        <w:t xml:space="preserve">　　　二、作饰弓的限定者（相当于汉语的「之」）</w:t>
      </w:r>
    </w:p>
    <w:p>
      <w:r>
        <w:t xml:space="preserve">　　　　洄文　`@0 no4 doe6.体　@1 po4.体　@0 =&gt; 1　#common`</w:t>
      </w:r>
    </w:p>
    <w:p>
      <w:r>
        <w:t xml:space="preserve">　　　　逐词　传感器之处（体）／夜（体）／传感器之处─饰弓→夜／义标：常识</w:t>
      </w:r>
    </w:p>
    <w:p>
      <w:r>
        <w:t xml:space="preserve">　　　　汉译　传感器之处之夜。</w:t>
      </w:r>
    </w:p>
    <w:p>
      <w:r>
        <w:t xml:space="preserve">　　　三、换声为「貌」，当性质用</w:t>
      </w:r>
    </w:p>
    <w:p>
      <w:r>
        <w:t xml:space="preserve">　　　　洄文　`@0 no4 doe6.貌　@1 pe.体　@0 =&gt; 1　#common`</w:t>
      </w:r>
    </w:p>
    <w:p>
      <w:r>
        <w:t xml:space="preserve">　　　　逐词　传感器之处（换声为貌）／状态（体）／传感器之处─饰弓→状态／义标：常识</w:t>
      </w:r>
    </w:p>
    <w:p>
      <w:r>
        <w:t xml:space="preserve">　　　　汉译　传感器之处的状态。</w:t>
      </w:r>
    </w:p>
    <w:p/>
    <w:p/>
    <w:p/>
    <w:p>
      <w:pPr>
        <w:pStyle w:val="Heading3"/>
      </w:pPr>
      <w:r>
        <w:t>w05471　no4 dy6　传感器性</w:t>
      </w:r>
    </w:p>
    <w:p/>
    <w:p>
      <w:r>
        <w:t>**音**　`no4dy6`　读作 nŏ·dŷ｜no˦˨dy˥˧</w:t>
      </w:r>
    </w:p>
    <w:p>
      <w:r>
        <w:t xml:space="preserve">　　　　`no4`＝汉语拼音 n，如「拿」＋如汉语「哦」＋短促微降（˦˨）：读得短，末尾略降；`dy6`＝浊音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5471｜技术类（与词根同类）</w:t>
      </w:r>
    </w:p>
    <w:p>
      <w:r>
        <w:t>**义**　传感器这一性质本身</w:t>
      </w:r>
    </w:p>
    <w:p>
      <w:r>
        <w:t xml:space="preserve">　　　　the quality of being sensor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由词根「传感器」（`no4`）加派生式 **AB「{X}性」**合成，词形 `no4 dy6`，派生语素取第 6 调音节。按洄文「能算出来的不另立词条」的规矩，本词没有独立编号，意思就是「传感器这一性质本身」。与词根同属「技术」类，字形只多出那个派生语素音节。</w:t>
      </w:r>
    </w:p>
    <w:p>
      <w:r>
        <w:t>**辨**　与词根「传感器」：词根问「是什么」，本词问「它的性质名词化这一面」。与同式兄弟（机械性（ga4 dy6）、动力性（ge4 dy6）、电性（gi4 dy6））：式同根不同。与同根别式：取的是同一个「传感器」的别的侧面。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no4 dy6.体　@0 -甲-&gt; 1　@0 -庚-&gt; 2　#see`</w:t>
      </w:r>
    </w:p>
    <w:p>
      <w:r>
        <w:t xml:space="preserve">　　　　逐词　看（用）／我（体）／传感器性（体）／看─甲位→我／看─庚位→传感器性／义标：亲见</w:t>
      </w:r>
    </w:p>
    <w:p>
      <w:r>
        <w:t xml:space="preserve">　　　　汉译　我看见传感器性。</w:t>
      </w:r>
    </w:p>
    <w:p>
      <w:r>
        <w:t xml:space="preserve">　　　二、作饰弓的限定者（相当于汉语的「之」）</w:t>
      </w:r>
    </w:p>
    <w:p>
      <w:r>
        <w:t xml:space="preserve">　　　　洄文　`@0 no4 dy6.体　@1 po4.体　@0 =&gt; 1　#common`</w:t>
      </w:r>
    </w:p>
    <w:p>
      <w:r>
        <w:t xml:space="preserve">　　　　逐词　传感器性（体）／夜（体）／传感器性─饰弓→夜／义标：常识</w:t>
      </w:r>
    </w:p>
    <w:p>
      <w:r>
        <w:t xml:space="preserve">　　　　汉译　传感器性之夜。</w:t>
      </w:r>
    </w:p>
    <w:p>
      <w:r>
        <w:t xml:space="preserve">　　　三、换声为「貌」，当性质用</w:t>
      </w:r>
    </w:p>
    <w:p>
      <w:r>
        <w:t xml:space="preserve">　　　　洄文　`@0 no4 dy6.貌　@1 pe.体　@0 =&gt; 1　#common`</w:t>
      </w:r>
    </w:p>
    <w:p>
      <w:r>
        <w:t xml:space="preserve">　　　　逐词　传感器性（换声为貌）／状态（体）／传感器性─饰弓→状态／义标：常识</w:t>
      </w:r>
    </w:p>
    <w:p>
      <w:r>
        <w:t xml:space="preserve">　　　　汉译　传感器性的状态。</w:t>
      </w:r>
    </w:p>
    <w:p/>
    <w:p/>
    <w:p/>
    <w:p>
      <w:pPr>
        <w:pStyle w:val="Heading3"/>
      </w:pPr>
      <w:r>
        <w:t>w05515　no4 ka6　传感器之所致</w:t>
      </w:r>
    </w:p>
    <w:p/>
    <w:p>
      <w:r>
        <w:t>**音**　`no4ka6`　读作 nŏ·kâ｜no˦˨ka˥˧</w:t>
      </w:r>
    </w:p>
    <w:p>
      <w:r>
        <w:t xml:space="preserve">　　　　`no4`＝汉语拼音 n，如「拿」＋如汉语「哦」＋短促微降（˦˨）：读得短，末尾略降；`ka6`＝汉语拼音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5515｜技术类（与词根同类）</w:t>
      </w:r>
    </w:p>
    <w:p>
      <w:r>
        <w:t>**义**　由传感器所引起者</w:t>
      </w:r>
    </w:p>
    <w:p>
      <w:r>
        <w:t xml:space="preserve">　　　　what sensor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由词根「传感器」（`no4`）加派生式 **CA「{X}之所致」**合成，词形 `no4 ka6`，派生语素取第 6 调音节。按洄文「能算出来的不另立词条」的规矩，本词没有独立编号，意思就是「由传感器所引起者」。与词根同属「技术」类，字形只多出那个派生语素音节。</w:t>
      </w:r>
    </w:p>
    <w:p>
      <w:r>
        <w:t>**辨**　与词根「传感器」：词根问「是什么」，本词问「它的结果名词化这一面」。与同式兄弟（机械之所致（ga4 ka6）、动力之所致（ge4 ka6）、电之所致（gi4 ka6））：式同根不同。与同根别式：取的是同一个「传感器」的别的侧面。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no4 ka6.体　@0 -甲-&gt; 1　@0 -庚-&gt; 2　#see`</w:t>
      </w:r>
    </w:p>
    <w:p>
      <w:r>
        <w:t xml:space="preserve">　　　　逐词　看（用）／我（体）／传感器之所致（体）／看─甲位→我／看─庚位→传感器之所致／义标：亲见</w:t>
      </w:r>
    </w:p>
    <w:p>
      <w:r>
        <w:t xml:space="preserve">　　　　汉译　我看见传感器之所致。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no4 ka6.体　@1 po4.体　@0 =&gt; 1　#common`</w:t>
      </w:r>
    </w:p>
    <w:p>
      <w:r>
        <w:t xml:space="preserve">　　　　逐词　传感器之所致（体）／夜（体）／传感器之所致─饰弓→夜／义标：常识</w:t>
      </w:r>
    </w:p>
    <w:p>
      <w:r>
        <w:t xml:space="preserve">　　　　汉译　传感器之所致之夜。</w:t>
      </w:r>
    </w:p>
    <w:p>
      <w:r>
        <w:t xml:space="preserve">　　　三、换声为「貌」，当性质用</w:t>
      </w:r>
    </w:p>
    <w:p>
      <w:r>
        <w:t xml:space="preserve">　　　　洄文　`@0 no4 ka6.貌　@1 pe.体　@0 =&gt; 1　#common`</w:t>
      </w:r>
    </w:p>
    <w:p>
      <w:r>
        <w:t xml:space="preserve">　　　　逐词　传感器之所致（换声为貌）／状态（体）／传感器之所致─饰弓→状态／义标：常识</w:t>
      </w:r>
    </w:p>
    <w:p>
      <w:r>
        <w:t xml:space="preserve">　　　　汉译　传感器之所致的状态。</w:t>
      </w:r>
    </w:p>
    <w:p/>
    <w:p/>
    <w:p/>
    <w:p>
      <w:pPr>
        <w:pStyle w:val="Heading3"/>
      </w:pPr>
      <w:r>
        <w:t>w05559　noe4 da6　测定之举</w:t>
      </w:r>
    </w:p>
    <w:p/>
    <w:p>
      <w:r>
        <w:t>**音**　`noe4da6`　读作 nö̆·dâ｜nø˦˨da˥˧</w:t>
      </w:r>
    </w:p>
    <w:p>
      <w:r>
        <w:t xml:space="preserve">　　　　`noe4`＝汉语拼音 n，如「拿」＋先摆「诶」的口型再把嘴唇收圆（德语 schön 的 ö）＋短促微降（˦˨）：读得短，末尾略降；`da6`＝浊音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5559｜技术类（与词根同类）</w:t>
      </w:r>
    </w:p>
    <w:p>
      <w:r>
        <w:t>**义**　做测定这件事的行为本身</w:t>
      </w:r>
    </w:p>
    <w:p>
      <w:r>
        <w:t xml:space="preserve">　　　　the act of gaugeing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由词根「测定」（`noe4`）加派生式 **AG「{X}之举」**合成，词形 `noe4 da6`，派生语素取第 6 调音节。按洄文「能算出来的不另立词条」的规矩，本词没有独立编号，意思就是「做测定这件事的行为本身」。与词根同属「技术」类，字形只多出那个派生语素音节。</w:t>
      </w:r>
    </w:p>
    <w:p>
      <w:r>
        <w:t>**辨**　与词根「测定」：词根问「是什么」，本词问「它的行为名词化这一面」。与同式兄弟（机械之举（ga4 da6）、动力之举（ge4 da6）、电之举（gi4 da6））：式同根不同。与同根别式：取的是同一个「测定」的别的侧面。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noe4 da6.体　@0 -甲-&gt; 1　@0 -庚-&gt; 2　#see`</w:t>
      </w:r>
    </w:p>
    <w:p>
      <w:r>
        <w:t xml:space="preserve">　　　　逐词　看（用）／我（体）／测定之举（体）／看─甲位→我／看─庚位→测定之举／义标：亲见</w:t>
      </w:r>
    </w:p>
    <w:p>
      <w:r>
        <w:t xml:space="preserve">　　　　汉译　我看见测定之举。</w:t>
      </w:r>
    </w:p>
    <w:p>
      <w:r>
        <w:t xml:space="preserve">　　　二、作饰弓的限定者（相当于汉语的「之」）</w:t>
      </w:r>
    </w:p>
    <w:p>
      <w:r>
        <w:t xml:space="preserve">　　　　洄文　`@0 noe4 da6.体　@1 po4.体　@0 =&gt; 1　#common`</w:t>
      </w:r>
    </w:p>
    <w:p>
      <w:r>
        <w:t xml:space="preserve">　　　　逐词　测定之举（体）／夜（体）／测定之举─饰弓→夜／义标：常识</w:t>
      </w:r>
    </w:p>
    <w:p>
      <w:r>
        <w:t xml:space="preserve">　　　　汉译　测定之举之夜。</w:t>
      </w:r>
    </w:p>
    <w:p>
      <w:r>
        <w:t xml:space="preserve">　　　三、换声为「貌」，当性质用</w:t>
      </w:r>
    </w:p>
    <w:p>
      <w:r>
        <w:t xml:space="preserve">　　　　洄文　`@0 noe4 da6.貌　@1 pe.体　@0 =&gt; 1　#common`</w:t>
      </w:r>
    </w:p>
    <w:p>
      <w:r>
        <w:t xml:space="preserve">　　　　逐词　测定之举（换声为貌）／状态（体）／测定之举─饰弓→状态／义标：常识</w:t>
      </w:r>
    </w:p>
    <w:p>
      <w:r>
        <w:t xml:space="preserve">　　　　汉译　测定之举的状态。</w:t>
      </w:r>
    </w:p>
    <w:p/>
    <w:p/>
    <w:p/>
    <w:p>
      <w:pPr>
        <w:pStyle w:val="Heading3"/>
      </w:pPr>
      <w:r>
        <w:t>w05603　noe4 di6　测定具</w:t>
      </w:r>
    </w:p>
    <w:p/>
    <w:p>
      <w:r>
        <w:t>**音**　`noe4di6`　读作 nö̆·dî｜nø˦˨di˥˧</w:t>
      </w:r>
    </w:p>
    <w:p>
      <w:r>
        <w:t xml:space="preserve">　　　　`noe4`＝汉语拼音 n，如「拿」＋先摆「诶」的口型再把嘴唇收圆（德语 schön 的 ö）＋短促微降（˦˨）：读得短，末尾略降；`di6`＝浊音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5603｜技术类（与词根同类）</w:t>
      </w:r>
    </w:p>
    <w:p>
      <w:r>
        <w:t>**义**　用于测定的器具</w:t>
      </w:r>
    </w:p>
    <w:p>
      <w:r>
        <w:t xml:space="preserve">　　　　an instrument for gaugeing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由词根「测定」（`noe4`）加派生式 **IN「{X}具」**合成，词形 `noe4 di6`，派生语素取第 6 调音节。按洄文「能算出来的不另立词条」的规矩，本词没有独立编号，意思就是「用于测定的器具」。与词根同属「技术」类，字形只多出那个派生语素音节。</w:t>
      </w:r>
    </w:p>
    <w:p>
      <w:r>
        <w:t>**辨**　与词根「测定」：词根问「是什么」，本词问「它的工具名词化这一面」。与同式兄弟（机械具（ga4 di6）、动力具（ge4 di6）、电具（gi4 di6））：式同根不同。与同根别式：取的是同一个「测定」的别的侧面。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noe4 di6.体　@0 -甲-&gt; 1　@0 -庚-&gt; 2　#see`</w:t>
      </w:r>
    </w:p>
    <w:p>
      <w:r>
        <w:t xml:space="preserve">　　　　逐词　看（用）／我（体）／测定具（体）／看─甲位→我／看─庚位→测定具／义标：亲见</w:t>
      </w:r>
    </w:p>
    <w:p>
      <w:r>
        <w:t xml:space="preserve">　　　　汉译　我看见测定具。</w:t>
      </w:r>
    </w:p>
    <w:p>
      <w:r>
        <w:t xml:space="preserve">　　　二、作饰弓的限定者（相当于汉语的「之」）</w:t>
      </w:r>
    </w:p>
    <w:p>
      <w:r>
        <w:t xml:space="preserve">　　　　洄文　`@0 noe4 di6.体　@1 po4.体　@0 =&gt; 1　#common`</w:t>
      </w:r>
    </w:p>
    <w:p>
      <w:r>
        <w:t xml:space="preserve">　　　　逐词　测定具（体）／夜（体）／测定具─饰弓→夜／义标：常识</w:t>
      </w:r>
    </w:p>
    <w:p>
      <w:r>
        <w:t xml:space="preserve">　　　　汉译　测定具之夜。</w:t>
      </w:r>
    </w:p>
    <w:p>
      <w:r>
        <w:t xml:space="preserve">　　　三、换声为「貌」，当性质用</w:t>
      </w:r>
    </w:p>
    <w:p>
      <w:r>
        <w:t xml:space="preserve">　　　　洄文　`@0 noe4 di6.貌　@1 pe.体　@0 =&gt; 1　#common`</w:t>
      </w:r>
    </w:p>
    <w:p>
      <w:r>
        <w:t xml:space="preserve">　　　　逐词　测定具（换声为貌）／状态（体）／测定具─饰弓→状态／义标：常识</w:t>
      </w:r>
    </w:p>
    <w:p>
      <w:r>
        <w:t xml:space="preserve">　　　　汉译　测定具的状态。</w:t>
      </w:r>
    </w:p>
    <w:p/>
    <w:p/>
    <w:p/>
    <w:p>
      <w:pPr>
        <w:pStyle w:val="Heading3"/>
      </w:pPr>
      <w:r>
        <w:t>w05647　noe4 doe6　测定之处</w:t>
      </w:r>
    </w:p>
    <w:p/>
    <w:p>
      <w:r>
        <w:t>**音**　`noe4doe6`　读作 nö̆·dö̂｜nø˦˨dø˥˧</w:t>
      </w:r>
    </w:p>
    <w:p>
      <w:r>
        <w:t xml:space="preserve">　　　　`noe4`＝汉语拼音 n，如「拿」＋先摆「诶」的口型再把嘴唇收圆（德语 schön 的 ö）＋短促微降（˦˨）：读得短，末尾略降；`doe6`＝浊音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5647｜技术类（与词根同类）</w:t>
      </w:r>
    </w:p>
    <w:p>
      <w:r>
        <w:t>**义**　测定发生或所在之处</w:t>
      </w:r>
    </w:p>
    <w:p>
      <w:r>
        <w:t xml:space="preserve">　　　　the place where gauge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由词根「测定」（`noe4`）加派生式 **LO「{X}之处」**合成，词形 `noe4 doe6`，派生语素取第 6 调音节。按洄文「能算出来的不另立词条」的规矩，本词没有独立编号，意思就是「测定发生或所在之处」。与词根同属「技术」类，字形只多出那个派生语素音节。</w:t>
      </w:r>
    </w:p>
    <w:p>
      <w:r>
        <w:t>**辨**　与词根「测定」：词根问「是什么」，本词问「它的处所名词化这一面」。与同式兄弟（机械之处（ga4 doe6）、动力之处（ge4 doe6）、电之处（gi4 doe6））：式同根不同。与同根别式：取的是同一个「测定」的别的侧面。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noe4 doe6.体　@0 -甲-&gt; 1　@0 -庚-&gt; 2　#see`</w:t>
      </w:r>
    </w:p>
    <w:p>
      <w:r>
        <w:t xml:space="preserve">　　　　逐词　看（用）／我（体）／测定之处（体）／看─甲位→我／看─庚位→测定之处／义标：亲见</w:t>
      </w:r>
    </w:p>
    <w:p>
      <w:r>
        <w:t xml:space="preserve">　　　　汉译　我看见测定之处。</w:t>
      </w:r>
    </w:p>
    <w:p>
      <w:r>
        <w:t xml:space="preserve">　　　二、作饰弓的限定者（相当于汉语的「之」）</w:t>
      </w:r>
    </w:p>
    <w:p>
      <w:r>
        <w:t xml:space="preserve">　　　　洄文　`@0 noe4 doe6.体　@1 po4.体　@0 =&gt; 1　#common`</w:t>
      </w:r>
    </w:p>
    <w:p>
      <w:r>
        <w:t xml:space="preserve">　　　　逐词　测定之处（体）／夜（体）／测定之处─饰弓→夜／义标：常识</w:t>
      </w:r>
    </w:p>
    <w:p>
      <w:r>
        <w:t xml:space="preserve">　　　　汉译　测定之处之夜。</w:t>
      </w:r>
    </w:p>
    <w:p>
      <w:r>
        <w:t xml:space="preserve">　　　三、换声为「貌」，当性质用</w:t>
      </w:r>
    </w:p>
    <w:p>
      <w:r>
        <w:t xml:space="preserve">　　　　洄文　`@0 noe4 doe6.貌　@1 pe.体　@0 =&gt; 1　#common`</w:t>
      </w:r>
    </w:p>
    <w:p>
      <w:r>
        <w:t xml:space="preserve">　　　　逐词　测定之处（换声为貌）／状态（体）／测定之处─饰弓→状态／义标：常识</w:t>
      </w:r>
    </w:p>
    <w:p>
      <w:r>
        <w:t xml:space="preserve">　　　　汉译　测定之处的状态。</w:t>
      </w:r>
    </w:p>
    <w:p/>
    <w:p/>
    <w:p/>
    <w:p>
      <w:pPr>
        <w:pStyle w:val="Heading3"/>
      </w:pPr>
      <w:r>
        <w:t>w05691　noe4 koe6　测定之法</w:t>
      </w:r>
    </w:p>
    <w:p/>
    <w:p>
      <w:r>
        <w:t>**音**　`noe4koe6`　读作 nö̆·kö̂｜nø˦˨kø˥˧</w:t>
      </w:r>
    </w:p>
    <w:p>
      <w:r>
        <w:t xml:space="preserve">　　　　`noe4`＝汉语拼音 n，如「拿」＋先摆「诶」的口型再把嘴唇收圆（德语 schön 的 ö）＋短促微降（˦˨）：读得短，末尾略降；`koe6`＝汉语拼音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5691｜技术类（与词根同类）</w:t>
      </w:r>
    </w:p>
    <w:p>
      <w:r>
        <w:t>**义**　做测定的门径与次第</w:t>
      </w:r>
    </w:p>
    <w:p>
      <w:r>
        <w:t xml:space="preserve">　　　　the method or manner of gaugeing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由词根「测定」（`noe4`）加派生式 **ME「{X}之法」**合成，词形 `noe4 koe6`，派生语素取第 6 调音节。按洄文「能算出来的不另立词条」的规矩，本词没有独立编号，意思就是「做测定的门径与次第」。与词根同属「技术」类，字形只多出那个派生语素音节。</w:t>
      </w:r>
    </w:p>
    <w:p>
      <w:r>
        <w:t>**辨**　与词根「测定」：词根问「是什么」，本词问「它的方式名词化这一面」。与同式兄弟（计算之法（me4 koe6）、修理之法（nv4 koe6））：式同根不同。与同根别式：取的是同一个「测定」的别的侧面。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noe4 koe6.体　@0 -甲-&gt; 1　@0 -庚-&gt; 2　#see`</w:t>
      </w:r>
    </w:p>
    <w:p>
      <w:r>
        <w:t xml:space="preserve">　　　　逐词　看（用）／我（体）／测定之法（体）／看─甲位→我／看─庚位→测定之法／义标：亲见</w:t>
      </w:r>
    </w:p>
    <w:p>
      <w:r>
        <w:t xml:space="preserve">　　　　汉译　我看见测定之法。</w:t>
      </w:r>
    </w:p>
    <w:p>
      <w:r>
        <w:t xml:space="preserve">　　　二、作饰弓的限定者（相当于汉语的「之」）</w:t>
      </w:r>
    </w:p>
    <w:p>
      <w:r>
        <w:t xml:space="preserve">　　　　洄文　`@0 noe4 koe6.体　@1 po4.体　@0 =&gt; 1　#common`</w:t>
      </w:r>
    </w:p>
    <w:p>
      <w:r>
        <w:t xml:space="preserve">　　　　逐词　测定之法（体）／夜（体）／测定之法─饰弓→夜／义标：常识</w:t>
      </w:r>
    </w:p>
    <w:p>
      <w:r>
        <w:t xml:space="preserve">　　　　汉译　测定之法之夜。</w:t>
      </w:r>
    </w:p>
    <w:p>
      <w:r>
        <w:t xml:space="preserve">　　　三、换声为「貌」，当性质用</w:t>
      </w:r>
    </w:p>
    <w:p>
      <w:r>
        <w:t xml:space="preserve">　　　　洄文　`@0 noe4 koe6.貌　@1 pe.体　@0 =&gt; 1　#common`</w:t>
      </w:r>
    </w:p>
    <w:p>
      <w:r>
        <w:t xml:space="preserve">　　　　逐词　测定之法（换声为貌）／状态（体）／测定之法─饰弓→状态／义标：常识</w:t>
      </w:r>
    </w:p>
    <w:p>
      <w:r>
        <w:t xml:space="preserve">　　　　汉译　测定之法的状态。</w:t>
      </w:r>
    </w:p>
    <w:p/>
    <w:p/>
    <w:p/>
    <w:p>
      <w:pPr>
        <w:pStyle w:val="Heading3"/>
      </w:pPr>
      <w:r>
        <w:t>w05735　nu4 da6　仪器之举</w:t>
      </w:r>
    </w:p>
    <w:p/>
    <w:p>
      <w:r>
        <w:t>**音**　`nu4da6`　读作 nŭ·dâ｜nu˦˨da˥˧</w:t>
      </w:r>
    </w:p>
    <w:p>
      <w:r>
        <w:t xml:space="preserve">　　　　`nu4`＝汉语拼音 n，如「拿」＋如汉语「乌」＋短促微降（˦˨）：读得短，末尾略降；`da6`＝浊音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5735｜技术类（与词根同类）</w:t>
      </w:r>
    </w:p>
    <w:p>
      <w:r>
        <w:t>**义**　做仪器这件事的行为本身</w:t>
      </w:r>
    </w:p>
    <w:p>
      <w:r>
        <w:t xml:space="preserve">　　　　the act of instrument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由词根「仪器」（`nu4`）加派生式 **AG「{X}之举」**合成，词形 `nu4 da6`，派生语素取第 6 调音节。按洄文「能算出来的不另立词条」的规矩，本词没有独立编号，意思就是「做仪器这件事的行为本身」。与词根同属「技术」类，字形只多出那个派生语素音节。</w:t>
      </w:r>
    </w:p>
    <w:p>
      <w:r>
        <w:t>**辨**　与词根「仪器」：词根问「是什么」，本词问「它的行为名词化这一面」。与同式兄弟（机械之举（ga4 da6）、动力之举（ge4 da6）、电之举（gi4 da6））：式同根不同。与同根别式：取的是同一个「仪器」的别的侧面。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nu4 da6.体　@0 -甲-&gt; 1　@0 -庚-&gt; 2　#see`</w:t>
      </w:r>
    </w:p>
    <w:p>
      <w:r>
        <w:t xml:space="preserve">　　　　逐词　看（用）／我（体）／仪器之举（体）／看─甲位→我／看─庚位→仪器之举／义标：亲见</w:t>
      </w:r>
    </w:p>
    <w:p>
      <w:r>
        <w:t xml:space="preserve">　　　　汉译　我看见仪器之举。</w:t>
      </w:r>
    </w:p>
    <w:p>
      <w:r>
        <w:t xml:space="preserve">　　　二、作饰弓的限定者（相当于汉语的「之」）</w:t>
      </w:r>
    </w:p>
    <w:p>
      <w:r>
        <w:t xml:space="preserve">　　　　洄文　`@0 nu4 da6.体　@1 po4.体　@0 =&gt; 1　#common`</w:t>
      </w:r>
    </w:p>
    <w:p>
      <w:r>
        <w:t xml:space="preserve">　　　　逐词　仪器之举（体）／夜（体）／仪器之举─饰弓→夜／义标：常识</w:t>
      </w:r>
    </w:p>
    <w:p>
      <w:r>
        <w:t xml:space="preserve">　　　　汉译　仪器之举之夜。</w:t>
      </w:r>
    </w:p>
    <w:p>
      <w:r>
        <w:t xml:space="preserve">　　　三、换声为「貌」，当性质用</w:t>
      </w:r>
    </w:p>
    <w:p>
      <w:r>
        <w:t xml:space="preserve">　　　　洄文　`@0 nu4 da6.貌　@1 pe.体　@0 =&gt; 1　#common`</w:t>
      </w:r>
    </w:p>
    <w:p>
      <w:r>
        <w:t xml:space="preserve">　　　　逐词　仪器之举（换声为貌）／状态（体）／仪器之举─饰弓→状态／义标：常识</w:t>
      </w:r>
    </w:p>
    <w:p>
      <w:r>
        <w:t xml:space="preserve">　　　　汉译　仪器之举的状态。</w:t>
      </w:r>
    </w:p>
    <w:p/>
    <w:p/>
    <w:p/>
    <w:p>
      <w:pPr>
        <w:pStyle w:val="Heading3"/>
      </w:pPr>
      <w:r>
        <w:t>w05779　nu4 di6　仪器具</w:t>
      </w:r>
    </w:p>
    <w:p/>
    <w:p>
      <w:r>
        <w:t>**音**　`nu4di6`　读作 nŭ·dî｜nu˦˨di˥˧</w:t>
      </w:r>
    </w:p>
    <w:p>
      <w:r>
        <w:t xml:space="preserve">　　　　`nu4`＝汉语拼音 n，如「拿」＋如汉语「乌」＋短促微降（˦˨）：读得短，末尾略降；`di6`＝浊音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5779｜技术类（与词根同类）</w:t>
      </w:r>
    </w:p>
    <w:p>
      <w:r>
        <w:t>**义**　用于仪器的器具</w:t>
      </w:r>
    </w:p>
    <w:p>
      <w:r>
        <w:t xml:space="preserve">　　　　an instrument of instrument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由词根「仪器」（`nu4`）加派生式 **IN「{X}具」**合成，词形 `nu4 di6`，派生语素取第 6 调音节。按洄文「能算出来的不另立词条」的规矩，本词没有独立编号，意思就是「用于仪器的器具」。与词根同属「技术」类，字形只多出那个派生语素音节。</w:t>
      </w:r>
    </w:p>
    <w:p>
      <w:r>
        <w:t>**辨**　与词根「仪器」：词根问「是什么」，本词问「它的工具名词化这一面」。与同式兄弟（机械具（ga4 di6）、动力具（ge4 di6）、电具（gi4 di6））：式同根不同。与同根别式：取的是同一个「仪器」的别的侧面。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nu4 di6.体　@0 -甲-&gt; 1　@0 -庚-&gt; 2　#see`</w:t>
      </w:r>
    </w:p>
    <w:p>
      <w:r>
        <w:t xml:space="preserve">　　　　逐词　看（用）／我（体）／仪器具（体）／看─甲位→我／看─庚位→仪器具／义标：亲见</w:t>
      </w:r>
    </w:p>
    <w:p>
      <w:r>
        <w:t xml:space="preserve">　　　　汉译　我看见仪器具。</w:t>
      </w:r>
    </w:p>
    <w:p>
      <w:r>
        <w:t xml:space="preserve">　　　二、作饰弓的限定者（相当于汉语的「之」）</w:t>
      </w:r>
    </w:p>
    <w:p>
      <w:r>
        <w:t xml:space="preserve">　　　　洄文　`@0 nu4 di6.体　@1 po4.体　@0 =&gt; 1　#common`</w:t>
      </w:r>
    </w:p>
    <w:p>
      <w:r>
        <w:t xml:space="preserve">　　　　逐词　仪器具（体）／夜（体）／仪器具─饰弓→夜／义标：常识</w:t>
      </w:r>
    </w:p>
    <w:p>
      <w:r>
        <w:t xml:space="preserve">　　　　汉译　仪器具之夜。</w:t>
      </w:r>
    </w:p>
    <w:p>
      <w:r>
        <w:t xml:space="preserve">　　　三、换声为「貌」，当性质用</w:t>
      </w:r>
    </w:p>
    <w:p>
      <w:r>
        <w:t xml:space="preserve">　　　　洄文　`@0 nu4 di6.貌　@1 pe.体　@0 =&gt; 1　#common`</w:t>
      </w:r>
    </w:p>
    <w:p>
      <w:r>
        <w:t xml:space="preserve">　　　　逐词　仪器具（换声为貌）／状态（体）／仪器具─饰弓→状态／义标：常识</w:t>
      </w:r>
    </w:p>
    <w:p>
      <w:r>
        <w:t xml:space="preserve">　　　　汉译　仪器具的状态。</w:t>
      </w:r>
    </w:p>
    <w:p/>
    <w:p/>
    <w:p/>
    <w:p>
      <w:pPr>
        <w:pStyle w:val="Heading3"/>
      </w:pPr>
      <w:r>
        <w:t>w05823　nu4 doe6　仪器之处</w:t>
      </w:r>
    </w:p>
    <w:p/>
    <w:p>
      <w:r>
        <w:t>**音**　`nu4doe6`　读作 nŭ·dö̂｜nu˦˨dø˥˧</w:t>
      </w:r>
    </w:p>
    <w:p>
      <w:r>
        <w:t xml:space="preserve">　　　　`nu4`＝汉语拼音 n，如「拿」＋如汉语「乌」＋短促微降（˦˨）：读得短，末尾略降；`doe6`＝浊音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5823｜技术类（与词根同类）</w:t>
      </w:r>
    </w:p>
    <w:p>
      <w:r>
        <w:t>**义**　仪器发生或所在之处</w:t>
      </w:r>
    </w:p>
    <w:p>
      <w:r>
        <w:t xml:space="preserve">　　　　the place of instrument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由词根「仪器」（`nu4`）加派生式 **LO「{X}之处」**合成，词形 `nu4 doe6`，派生语素取第 6 调音节。按洄文「能算出来的不另立词条」的规矩，本词没有独立编号，意思就是「仪器发生或所在之处」。与词根同属「技术」类，字形只多出那个派生语素音节。</w:t>
      </w:r>
    </w:p>
    <w:p>
      <w:r>
        <w:t>**辨**　与词根「仪器」：词根问「是什么」，本词问「它的处所名词化这一面」。与同式兄弟（机械之处（ga4 doe6）、动力之处（ge4 doe6）、电之处（gi4 doe6））：式同根不同。与同根别式：取的是同一个「仪器」的别的侧面。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nu4 doe6.体　@0 -甲-&gt; 1　@0 -庚-&gt; 2　#see`</w:t>
      </w:r>
    </w:p>
    <w:p>
      <w:r>
        <w:t xml:space="preserve">　　　　逐词　看（用）／我（体）／仪器之处（体）／看─甲位→我／看─庚位→仪器之处／义标：亲见</w:t>
      </w:r>
    </w:p>
    <w:p>
      <w:r>
        <w:t xml:space="preserve">　　　　汉译　我看见仪器之处。</w:t>
      </w:r>
    </w:p>
    <w:p>
      <w:r>
        <w:t xml:space="preserve">　　　二、作饰弓的限定者（相当于汉语的「之」）</w:t>
      </w:r>
    </w:p>
    <w:p>
      <w:r>
        <w:t xml:space="preserve">　　　　洄文　`@0 nu4 doe6.体　@1 po4.体　@0 =&gt; 1　#common`</w:t>
      </w:r>
    </w:p>
    <w:p>
      <w:r>
        <w:t xml:space="preserve">　　　　逐词　仪器之处（体）／夜（体）／仪器之处─饰弓→夜／义标：常识</w:t>
      </w:r>
    </w:p>
    <w:p>
      <w:r>
        <w:t xml:space="preserve">　　　　汉译　仪器之处之夜。</w:t>
      </w:r>
    </w:p>
    <w:p>
      <w:r>
        <w:t xml:space="preserve">　　　三、换声为「貌」，当性质用</w:t>
      </w:r>
    </w:p>
    <w:p>
      <w:r>
        <w:t xml:space="preserve">　　　　洄文　`@0 nu4 doe6.貌　@1 pe.体　@0 =&gt; 1　#common`</w:t>
      </w:r>
    </w:p>
    <w:p>
      <w:r>
        <w:t xml:space="preserve">　　　　逐词　仪器之处（换声为貌）／状态（体）／仪器之处─饰弓→状态／义标：常识</w:t>
      </w:r>
    </w:p>
    <w:p>
      <w:r>
        <w:t xml:space="preserve">　　　　汉译　仪器之处的状态。</w:t>
      </w:r>
    </w:p>
    <w:p/>
    <w:p/>
    <w:p/>
    <w:p>
      <w:pPr>
        <w:pStyle w:val="Heading3"/>
      </w:pPr>
      <w:r>
        <w:t>w05867　nu4 dy6　仪器性</w:t>
      </w:r>
    </w:p>
    <w:p/>
    <w:p>
      <w:r>
        <w:t>**音**　`nu4dy6`　读作 nŭ·dŷ｜nu˦˨dy˥˧</w:t>
      </w:r>
    </w:p>
    <w:p>
      <w:r>
        <w:t xml:space="preserve">　　　　`nu4`＝汉语拼音 n，如「拿」＋如汉语「乌」＋短促微降（˦˨）：读得短，末尾略降；`dy6`＝浊音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5867｜技术类（与词根同类）</w:t>
      </w:r>
    </w:p>
    <w:p>
      <w:r>
        <w:t>**义**　仪器这一性质本身</w:t>
      </w:r>
    </w:p>
    <w:p>
      <w:r>
        <w:t xml:space="preserve">　　　　the quality of being instrument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由词根「仪器」（`nu4`）加派生式 **AB「{X}性」**合成，词形 `nu4 dy6`，派生语素取第 6 调音节。按洄文「能算出来的不另立词条」的规矩，本词没有独立编号，意思就是「仪器这一性质本身」。与词根同属「技术」类，字形只多出那个派生语素音节。</w:t>
      </w:r>
    </w:p>
    <w:p>
      <w:r>
        <w:t>**辨**　与词根「仪器」：词根问「是什么」，本词问「它的性质名词化这一面」。与同式兄弟（机械性（ga4 dy6）、动力性（ge4 dy6）、电性（gi4 dy6））：式同根不同。与同根别式：取的是同一个「仪器」的别的侧面。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nu4 dy6.体　@0 -甲-&gt; 1　@0 -庚-&gt; 2　#see`</w:t>
      </w:r>
    </w:p>
    <w:p>
      <w:r>
        <w:t xml:space="preserve">　　　　逐词　看（用）／我（体）／仪器性（体）／看─甲位→我／看─庚位→仪器性／义标：亲见</w:t>
      </w:r>
    </w:p>
    <w:p>
      <w:r>
        <w:t xml:space="preserve">　　　　汉译　我看见仪器性。</w:t>
      </w:r>
    </w:p>
    <w:p>
      <w:r>
        <w:t xml:space="preserve">　　　二、作饰弓的限定者（相当于汉语的「之」）</w:t>
      </w:r>
    </w:p>
    <w:p>
      <w:r>
        <w:t xml:space="preserve">　　　　洄文　`@0 nu4 dy6.体　@1 po4.体　@0 =&gt; 1　#common`</w:t>
      </w:r>
    </w:p>
    <w:p>
      <w:r>
        <w:t xml:space="preserve">　　　　逐词　仪器性（体）／夜（体）／仪器性─饰弓→夜／义标：常识</w:t>
      </w:r>
    </w:p>
    <w:p>
      <w:r>
        <w:t xml:space="preserve">　　　　汉译　仪器性之夜。</w:t>
      </w:r>
    </w:p>
    <w:p>
      <w:r>
        <w:t xml:space="preserve">　　　三、换声为「貌」，当性质用</w:t>
      </w:r>
    </w:p>
    <w:p>
      <w:r>
        <w:t xml:space="preserve">　　　　洄文　`@0 nu4 dy6.貌　@1 pe.体　@0 =&gt; 1　#common`</w:t>
      </w:r>
    </w:p>
    <w:p>
      <w:r>
        <w:t xml:space="preserve">　　　　逐词　仪器性（换声为貌）／状态（体）／仪器性─饰弓→状态／义标：常识</w:t>
      </w:r>
    </w:p>
    <w:p>
      <w:r>
        <w:t xml:space="preserve">　　　　汉译　仪器性的状态。</w:t>
      </w:r>
    </w:p>
    <w:p/>
    <w:p/>
    <w:p/>
    <w:p>
      <w:pPr>
        <w:pStyle w:val="Heading3"/>
      </w:pPr>
      <w:r>
        <w:t>w05911　nu4 ka6　仪器之所致</w:t>
      </w:r>
    </w:p>
    <w:p/>
    <w:p>
      <w:r>
        <w:t>**音**　`nu4ka6`　读作 nŭ·kâ｜nu˦˨ka˥˧</w:t>
      </w:r>
    </w:p>
    <w:p>
      <w:r>
        <w:t xml:space="preserve">　　　　`nu4`＝汉语拼音 n，如「拿」＋如汉语「乌」＋短促微降（˦˨）：读得短，末尾略降；`ka6`＝汉语拼音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5911｜技术类（与词根同类）</w:t>
      </w:r>
    </w:p>
    <w:p>
      <w:r>
        <w:t>**义**　由仪器所引起者</w:t>
      </w:r>
    </w:p>
    <w:p>
      <w:r>
        <w:t xml:space="preserve">　　　　what instrument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由词根「仪器」（`nu4`）加派生式 **CA「{X}之所致」**合成，词形 `nu4 ka6`，派生语素取第 6 调音节。按洄文「能算出来的不另立词条」的规矩，本词没有独立编号，意思就是「由仪器所引起者」。与词根同属「技术」类，字形只多出那个派生语素音节。</w:t>
      </w:r>
    </w:p>
    <w:p>
      <w:r>
        <w:t>**辨**　与词根「仪器」：词根问「是什么」，本词问「它的结果名词化这一面」。与同式兄弟（机械之所致（ga4 ka6）、动力之所致（ge4 ka6）、电之所致（gi4 ka6））：式同根不同。与同根别式：取的是同一个「仪器」的别的侧面。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nu4 ka6.体　@0 -甲-&gt; 1　@0 -庚-&gt; 2　#see`</w:t>
      </w:r>
    </w:p>
    <w:p>
      <w:r>
        <w:t xml:space="preserve">　　　　逐词　看（用）／我（体）／仪器之所致（体）／看─甲位→我／看─庚位→仪器之所致／义标：亲见</w:t>
      </w:r>
    </w:p>
    <w:p>
      <w:r>
        <w:t xml:space="preserve">　　　　汉译　我看见仪器之所致。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nu4 ka6.体　@1 po4.体　@0 =&gt; 1　#common`</w:t>
      </w:r>
    </w:p>
    <w:p>
      <w:r>
        <w:t xml:space="preserve">　　　　逐词　仪器之所致（体）／夜（体）／仪器之所致─饰弓→夜／义标：常识</w:t>
      </w:r>
    </w:p>
    <w:p>
      <w:r>
        <w:t xml:space="preserve">　　　　汉译　仪器之所致之夜。</w:t>
      </w:r>
    </w:p>
    <w:p>
      <w:r>
        <w:t xml:space="preserve">　　　三、换声为「貌」，当性质用</w:t>
      </w:r>
    </w:p>
    <w:p>
      <w:r>
        <w:t xml:space="preserve">　　　　洄文　`@0 nu4 ka6.貌　@1 pe.体　@0 =&gt; 1　#common`</w:t>
      </w:r>
    </w:p>
    <w:p>
      <w:r>
        <w:t xml:space="preserve">　　　　逐词　仪器之所致（换声为貌）／状态（体）／仪器之所致─饰弓→状态／义标：常识</w:t>
      </w:r>
    </w:p>
    <w:p>
      <w:r>
        <w:t xml:space="preserve">　　　　汉译　仪器之所致的状态。</w:t>
      </w:r>
    </w:p>
    <w:p/>
    <w:p/>
    <w:p/>
    <w:p>
      <w:pPr>
        <w:pStyle w:val="Heading3"/>
      </w:pPr>
      <w:r>
        <w:t>w05955　nv4 da6　修理之举</w:t>
      </w:r>
    </w:p>
    <w:p/>
    <w:p>
      <w:r>
        <w:t>**音**　`nv4da6`　读作 nv̆·dâ｜nɨ˦˨da˥˧</w:t>
      </w:r>
    </w:p>
    <w:p>
      <w:r>
        <w:t xml:space="preserve">　　　　`nv4`＝汉语拼音 n，如「拿」＋汉语「资」「思」里那个元音（-i），读得紧一些＋短促微降（˦˨）：读得短，末尾略降；`da6`＝浊音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5955｜技术类（与词根同类）</w:t>
      </w:r>
    </w:p>
    <w:p>
      <w:r>
        <w:t>**义**　做修理这件事的行为本身</w:t>
      </w:r>
    </w:p>
    <w:p>
      <w:r>
        <w:t xml:space="preserve">　　　　the act of repairing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由词根「修理」（`nv4`）加派生式 **AG「{X}之举」**合成，词形 `nv4 da6`，派生语素取第 6 调音节。按洄文「能算出来的不另立词条」的规矩，本词没有独立编号，意思就是「做修理这件事的行为本身」。与词根同属「技术」类，字形只多出那个派生语素音节。</w:t>
      </w:r>
    </w:p>
    <w:p>
      <w:r>
        <w:t>**辨**　与词根「修理」：词根问「是什么」，本词问「它的行为名词化这一面」。与同式兄弟（机械之举（ga4 da6）、动力之举（ge4 da6）、电之举（gi4 da6））：式同根不同。与同根别式：取的是同一个「修理」的别的侧面。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nv4 da6.体　@0 -甲-&gt; 1　@0 -庚-&gt; 2　#see`</w:t>
      </w:r>
    </w:p>
    <w:p>
      <w:r>
        <w:t xml:space="preserve">　　　　逐词　看（用）／我（体）／修理之举（体）／看─甲位→我／看─庚位→修理之举／义标：亲见</w:t>
      </w:r>
    </w:p>
    <w:p>
      <w:r>
        <w:t xml:space="preserve">　　　　汉译　我看见修理之举。</w:t>
      </w:r>
    </w:p>
    <w:p>
      <w:r>
        <w:t xml:space="preserve">　　　二、作饰弓的限定者（相当于汉语的「之」）</w:t>
      </w:r>
    </w:p>
    <w:p>
      <w:r>
        <w:t xml:space="preserve">　　　　洄文　`@0 nv4 da6.体　@1 po4.体　@0 =&gt; 1　#common`</w:t>
      </w:r>
    </w:p>
    <w:p>
      <w:r>
        <w:t xml:space="preserve">　　　　逐词　修理之举（体）／夜（体）／修理之举─饰弓→夜／义标：常识</w:t>
      </w:r>
    </w:p>
    <w:p>
      <w:r>
        <w:t xml:space="preserve">　　　　汉译　修理之举之夜。</w:t>
      </w:r>
    </w:p>
    <w:p>
      <w:r>
        <w:t xml:space="preserve">　　　三、换声为「貌」，当性质用</w:t>
      </w:r>
    </w:p>
    <w:p>
      <w:r>
        <w:t xml:space="preserve">　　　　洄文　`@0 nv4 da6.貌　@1 pe.体　@0 =&gt; 1　#common`</w:t>
      </w:r>
    </w:p>
    <w:p>
      <w:r>
        <w:t xml:space="preserve">　　　　逐词　修理之举（换声为貌）／状态（体）／修理之举─饰弓→状态／义标：常识</w:t>
      </w:r>
    </w:p>
    <w:p>
      <w:r>
        <w:t xml:space="preserve">　　　　汉译　修理之举的状态。</w:t>
      </w:r>
    </w:p>
    <w:p/>
    <w:p/>
    <w:p/>
    <w:p>
      <w:pPr>
        <w:pStyle w:val="Heading3"/>
      </w:pPr>
      <w:r>
        <w:t>w05999　nv4 di6　修理具</w:t>
      </w:r>
    </w:p>
    <w:p/>
    <w:p>
      <w:r>
        <w:t>**音**　`nv4di6`　读作 nv̆·dî｜nɨ˦˨di˥˧</w:t>
      </w:r>
    </w:p>
    <w:p>
      <w:r>
        <w:t xml:space="preserve">　　　　`nv4`＝汉语拼音 n，如「拿」＋汉语「资」「思」里那个元音（-i），读得紧一些＋短促微降（˦˨）：读得短，末尾略降；`di6`＝浊音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5999｜技术类（与词根同类）</w:t>
      </w:r>
    </w:p>
    <w:p>
      <w:r>
        <w:t>**义**　用于修理的器具</w:t>
      </w:r>
    </w:p>
    <w:p>
      <w:r>
        <w:t xml:space="preserve">　　　　an instrument for repairing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由词根「修理」（`nv4`）加派生式 **IN「{X}具」**合成，词形 `nv4 di6`，派生语素取第 6 调音节。按洄文「能算出来的不另立词条」的规矩，本词没有独立编号，意思就是「用于修理的器具」。与词根同属「技术」类，字形只多出那个派生语素音节。</w:t>
      </w:r>
    </w:p>
    <w:p>
      <w:r>
        <w:t>**辨**　与词根「修理」：词根问「是什么」，本词问「它的工具名词化这一面」。与同式兄弟（机械具（ga4 di6）、动力具（ge4 di6）、电具（gi4 di6））：式同根不同。与同根别式：取的是同一个「修理」的别的侧面。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nv4 di6.体　@0 -甲-&gt; 1　@0 -庚-&gt; 2　#see`</w:t>
      </w:r>
    </w:p>
    <w:p>
      <w:r>
        <w:t xml:space="preserve">　　　　逐词　看（用）／我（体）／修理具（体）／看─甲位→我／看─庚位→修理具／义标：亲见</w:t>
      </w:r>
    </w:p>
    <w:p>
      <w:r>
        <w:t xml:space="preserve">　　　　汉译　我看见修理具。</w:t>
      </w:r>
    </w:p>
    <w:p>
      <w:r>
        <w:t xml:space="preserve">　　　二、作饰弓的限定者（相当于汉语的「之」）</w:t>
      </w:r>
    </w:p>
    <w:p>
      <w:r>
        <w:t xml:space="preserve">　　　　洄文　`@0 nv4 di6.体　@1 po4.体　@0 =&gt; 1　#common`</w:t>
      </w:r>
    </w:p>
    <w:p>
      <w:r>
        <w:t xml:space="preserve">　　　　逐词　修理具（体）／夜（体）／修理具─饰弓→夜／义标：常识</w:t>
      </w:r>
    </w:p>
    <w:p>
      <w:r>
        <w:t xml:space="preserve">　　　　汉译　修理具之夜。</w:t>
      </w:r>
    </w:p>
    <w:p>
      <w:r>
        <w:t xml:space="preserve">　　　三、换声为「貌」，当性质用</w:t>
      </w:r>
    </w:p>
    <w:p>
      <w:r>
        <w:t xml:space="preserve">　　　　洄文　`@0 nv4 di6.貌　@1 pe.体　@0 =&gt; 1　#common`</w:t>
      </w:r>
    </w:p>
    <w:p>
      <w:r>
        <w:t xml:space="preserve">　　　　逐词　修理具（换声为貌）／状态（体）／修理具─饰弓→状态／义标：常识</w:t>
      </w:r>
    </w:p>
    <w:p>
      <w:r>
        <w:t xml:space="preserve">　　　　汉译　修理具的状态。</w:t>
      </w:r>
    </w:p>
    <w:p/>
    <w:p/>
    <w:p/>
    <w:p>
      <w:pPr>
        <w:pStyle w:val="Heading3"/>
      </w:pPr>
      <w:r>
        <w:t>w06043　nv4 doe6　修理之处</w:t>
      </w:r>
    </w:p>
    <w:p/>
    <w:p>
      <w:r>
        <w:t>**音**　`nv4doe6`　读作 nv̆·dö̂｜nɨ˦˨dø˥˧</w:t>
      </w:r>
    </w:p>
    <w:p>
      <w:r>
        <w:t xml:space="preserve">　　　　`nv4`＝汉语拼音 n，如「拿」＋汉语「资」「思」里那个元音（-i），读得紧一些＋短促微降（˦˨）：读得短，末尾略降；`doe6`＝浊音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6043｜技术类（与词根同类）</w:t>
      </w:r>
    </w:p>
    <w:p>
      <w:r>
        <w:t>**义**　修理发生或所在之处</w:t>
      </w:r>
    </w:p>
    <w:p>
      <w:r>
        <w:t xml:space="preserve">　　　　the place where repair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由词根「修理」（`nv4`）加派生式 **LO「{X}之处」**合成，词形 `nv4 doe6`，派生语素取第 6 调音节。按洄文「能算出来的不另立词条」的规矩，本词没有独立编号，意思就是「修理发生或所在之处」。与词根同属「技术」类，字形只多出那个派生语素音节。</w:t>
      </w:r>
    </w:p>
    <w:p>
      <w:r>
        <w:t>**辨**　与词根「修理」：词根问「是什么」，本词问「它的处所名词化这一面」。与同式兄弟（机械之处（ga4 doe6）、动力之处（ge4 doe6）、电之处（gi4 doe6））：式同根不同。与同根别式：取的是同一个「修理」的别的侧面。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nv4 doe6.体　@0 -甲-&gt; 1　@0 -庚-&gt; 2　#see`</w:t>
      </w:r>
    </w:p>
    <w:p>
      <w:r>
        <w:t xml:space="preserve">　　　　逐词　看（用）／我（体）／修理之处（体）／看─甲位→我／看─庚位→修理之处／义标：亲见</w:t>
      </w:r>
    </w:p>
    <w:p>
      <w:r>
        <w:t xml:space="preserve">　　　　汉译　我看见修理之处。</w:t>
      </w:r>
    </w:p>
    <w:p>
      <w:r>
        <w:t xml:space="preserve">　　　二、作饰弓的限定者（相当于汉语的「之」）</w:t>
      </w:r>
    </w:p>
    <w:p>
      <w:r>
        <w:t xml:space="preserve">　　　　洄文　`@0 nv4 doe6.体　@1 po4.体　@0 =&gt; 1　#common`</w:t>
      </w:r>
    </w:p>
    <w:p>
      <w:r>
        <w:t xml:space="preserve">　　　　逐词　修理之处（体）／夜（体）／修理之处─饰弓→夜／义标：常识</w:t>
      </w:r>
    </w:p>
    <w:p>
      <w:r>
        <w:t xml:space="preserve">　　　　汉译　修理之处之夜。</w:t>
      </w:r>
    </w:p>
    <w:p>
      <w:r>
        <w:t xml:space="preserve">　　　三、换声为「貌」，当性质用</w:t>
      </w:r>
    </w:p>
    <w:p>
      <w:r>
        <w:t xml:space="preserve">　　　　洄文　`@0 nv4 doe6.貌　@1 pe.体　@0 =&gt; 1　#common`</w:t>
      </w:r>
    </w:p>
    <w:p>
      <w:r>
        <w:t xml:space="preserve">　　　　逐词　修理之处（换声为貌）／状态（体）／修理之处─饰弓→状态／义标：常识</w:t>
      </w:r>
    </w:p>
    <w:p>
      <w:r>
        <w:t xml:space="preserve">　　　　汉译　修理之处的状态。</w:t>
      </w:r>
    </w:p>
    <w:p/>
    <w:p/>
    <w:p/>
    <w:p>
      <w:pPr>
        <w:pStyle w:val="Heading3"/>
      </w:pPr>
      <w:r>
        <w:t>w06087　nv4 koe6　修理之法</w:t>
      </w:r>
    </w:p>
    <w:p/>
    <w:p>
      <w:r>
        <w:t>**音**　`nv4koe6`　读作 nv̆·kö̂｜nɨ˦˨kø˥˧</w:t>
      </w:r>
    </w:p>
    <w:p>
      <w:r>
        <w:t xml:space="preserve">　　　　`nv4`＝汉语拼音 n，如「拿」＋汉语「资」「思」里那个元音（-i），读得紧一些＋短促微降（˦˨）：读得短，末尾略降；`koe6`＝汉语拼音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6087｜技术类（与词根同类）</w:t>
      </w:r>
    </w:p>
    <w:p>
      <w:r>
        <w:t>**义**　做修理的门径与次第</w:t>
      </w:r>
    </w:p>
    <w:p>
      <w:r>
        <w:t xml:space="preserve">　　　　the method or manner of repairing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由词根「修理」（`nv4`）加派生式 **ME「{X}之法」**合成，词形 `nv4 koe6`，派生语素取第 6 调音节。按洄文「能算出来的不另立词条」的规矩，本词没有独立编号，意思就是「做修理的门径与次第」。与词根同属「技术」类，字形只多出那个派生语素音节。</w:t>
      </w:r>
    </w:p>
    <w:p>
      <w:r>
        <w:t>**辨**　与词根「修理」：词根问「是什么」，本词问「它的方式名词化这一面」。与同式兄弟（计算之法（me4 koe6）、测定之法（noe4 koe6））：式同根不同。与同根别式：取的是同一个「修理」的别的侧面。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nv4 koe6.体　@0 -甲-&gt; 1　@0 -庚-&gt; 2　#see`</w:t>
      </w:r>
    </w:p>
    <w:p>
      <w:r>
        <w:t xml:space="preserve">　　　　逐词　看（用）／我（体）／修理之法（体）／看─甲位→我／看─庚位→修理之法／义标：亲见</w:t>
      </w:r>
    </w:p>
    <w:p>
      <w:r>
        <w:t xml:space="preserve">　　　　汉译　我看见修理之法。</w:t>
      </w:r>
    </w:p>
    <w:p>
      <w:r>
        <w:t xml:space="preserve">　　　二、作饰弓的限定者（相当于汉语的「之」）</w:t>
      </w:r>
    </w:p>
    <w:p>
      <w:r>
        <w:t xml:space="preserve">　　　　洄文　`@0 nv4 koe6.体　@1 po4.体　@0 =&gt; 1　#common`</w:t>
      </w:r>
    </w:p>
    <w:p>
      <w:r>
        <w:t xml:space="preserve">　　　　逐词　修理之法（体）／夜（体）／修理之法─饰弓→夜／义标：常识</w:t>
      </w:r>
    </w:p>
    <w:p>
      <w:r>
        <w:t xml:space="preserve">　　　　汉译　修理之法之夜。</w:t>
      </w:r>
    </w:p>
    <w:p>
      <w:r>
        <w:t xml:space="preserve">　　　三、换声为「貌」，当性质用</w:t>
      </w:r>
    </w:p>
    <w:p>
      <w:r>
        <w:t xml:space="preserve">　　　　洄文　`@0 nv4 koe6.貌　@1 pe.体　@0 =&gt; 1　#common`</w:t>
      </w:r>
    </w:p>
    <w:p>
      <w:r>
        <w:t xml:space="preserve">　　　　逐词　修理之法（换声为貌）／状态（体）／修理之法─饰弓→状态／义标：常识</w:t>
      </w:r>
    </w:p>
    <w:p>
      <w:r>
        <w:t xml:space="preserve">　　　　汉译　修理之法的状态。</w:t>
      </w:r>
    </w:p>
    <w:p/>
    <w:p/>
    <w:p/>
    <w:p>
      <w:pPr>
        <w:pStyle w:val="Heading3"/>
      </w:pPr>
      <w:r>
        <w:t>w06131　ny4 da6　故障之举</w:t>
      </w:r>
    </w:p>
    <w:p/>
    <w:p>
      <w:r>
        <w:t>**音**　`ny4da6`　读作 ny̆·dâ｜ny˦˨da˥˧</w:t>
      </w:r>
    </w:p>
    <w:p>
      <w:r>
        <w:t xml:space="preserve">　　　　`ny4`＝汉语拼音 n，如「拿」＋先摆「衣」的口型再把嘴唇收圆（法语 tu 的 u）＋短促微降（˦˨）：读得短，末尾略降；`da6`＝浊音 d，像英语 day 的 d＋如汉语「啊」＋高微降（˥˧）：起得高，轻轻落一点；两音节连读，中间不要停顿</w:t>
      </w:r>
    </w:p>
    <w:p>
      <w:r>
        <w:t>**形**　字形编号 6131｜技术类（与词根同类）</w:t>
      </w:r>
    </w:p>
    <w:p>
      <w:r>
        <w:t>**义**　做故障这件事的行为本身</w:t>
      </w:r>
    </w:p>
    <w:p>
      <w:r>
        <w:t xml:space="preserve">　　　　the act of fault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由词根「故障」（`ny4`）加派生式 **AG「{X}之举」**合成，词形 `ny4 da6`，派生语素取第 6 调音节。按洄文「能算出来的不另立词条」的规矩，本词没有独立编号，意思就是「做故障这件事的行为本身」。与词根同属「技术」类，字形只多出那个派生语素音节。</w:t>
      </w:r>
    </w:p>
    <w:p>
      <w:r>
        <w:t>**辨**　与词根「故障」：词根问「是什么」，本词问「它的行为名词化这一面」。与同式兄弟（机械之举（ga4 da6）、动力之举（ge4 da6）、电之举（gi4 da6））：式同根不同。与同根别式：取的是同一个「故障」的别的侧面。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ny4 da6.体　@0 -甲-&gt; 1　@0 -庚-&gt; 2　#see`</w:t>
      </w:r>
    </w:p>
    <w:p>
      <w:r>
        <w:t xml:space="preserve">　　　　逐词　看（用）／我（体）／故障之举（体）／看─甲位→我／看─庚位→故障之举／义标：亲见</w:t>
      </w:r>
    </w:p>
    <w:p>
      <w:r>
        <w:t xml:space="preserve">　　　　汉译　我看见故障之举。</w:t>
      </w:r>
    </w:p>
    <w:p>
      <w:r>
        <w:t xml:space="preserve">　　　二、作饰弓的限定者（相当于汉语的「之」）</w:t>
      </w:r>
    </w:p>
    <w:p>
      <w:r>
        <w:t xml:space="preserve">　　　　洄文　`@0 ny4 da6.体　@1 po4.体　@0 =&gt; 1　#common`</w:t>
      </w:r>
    </w:p>
    <w:p>
      <w:r>
        <w:t xml:space="preserve">　　　　逐词　故障之举（体）／夜（体）／故障之举─饰弓→夜／义标：常识</w:t>
      </w:r>
    </w:p>
    <w:p>
      <w:r>
        <w:t xml:space="preserve">　　　　汉译　故障之举之夜。</w:t>
      </w:r>
    </w:p>
    <w:p>
      <w:r>
        <w:t xml:space="preserve">　　　三、换声为「貌」，当性质用</w:t>
      </w:r>
    </w:p>
    <w:p>
      <w:r>
        <w:t xml:space="preserve">　　　　洄文　`@0 ny4 da6.貌　@1 pe.体　@0 =&gt; 1　#common`</w:t>
      </w:r>
    </w:p>
    <w:p>
      <w:r>
        <w:t xml:space="preserve">　　　　逐词　故障之举（换声为貌）／状态（体）／故障之举─饰弓→状态／义标：常识</w:t>
      </w:r>
    </w:p>
    <w:p>
      <w:r>
        <w:t xml:space="preserve">　　　　汉译　故障之举的状态。</w:t>
      </w:r>
    </w:p>
    <w:p/>
    <w:p/>
    <w:p/>
    <w:p>
      <w:pPr>
        <w:pStyle w:val="Heading3"/>
      </w:pPr>
      <w:r>
        <w:t>w06175　ny4 di6　故障具</w:t>
      </w:r>
    </w:p>
    <w:p/>
    <w:p>
      <w:r>
        <w:t>**音**　`ny4di6`　读作 ny̆·dî｜ny˦˨di˥˧</w:t>
      </w:r>
    </w:p>
    <w:p>
      <w:r>
        <w:t xml:space="preserve">　　　　`ny4`＝汉语拼音 n，如「拿」＋先摆「衣」的口型再把嘴唇收圆（法语 tu 的 u）＋短促微降（˦˨）：读得短，末尾略降；`di6`＝浊音 d，像英语 day 的 d＋如汉语「衣」＋高微降（˥˧）：起得高，轻轻落一点；两音节连读，中间不要停顿</w:t>
      </w:r>
    </w:p>
    <w:p>
      <w:r>
        <w:t>**形**　字形编号 6175｜技术类（与词根同类）</w:t>
      </w:r>
    </w:p>
    <w:p>
      <w:r>
        <w:t>**义**　用于故障的器具</w:t>
      </w:r>
    </w:p>
    <w:p>
      <w:r>
        <w:t xml:space="preserve">　　　　an instrument of fault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由词根「故障」（`ny4`）加派生式 **IN「{X}具」**合成，词形 `ny4 di6`，派生语素取第 6 调音节。按洄文「能算出来的不另立词条」的规矩，本词没有独立编号，意思就是「用于故障的器具」。与词根同属「技术」类，字形只多出那个派生语素音节。</w:t>
      </w:r>
    </w:p>
    <w:p>
      <w:r>
        <w:t>**辨**　与词根「故障」：词根问「是什么」，本词问「它的工具名词化这一面」。与同式兄弟（机械具（ga4 di6）、动力具（ge4 di6）、电具（gi4 di6））：式同根不同。与同根别式：取的是同一个「故障」的别的侧面。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ny4 di6.体　@0 -甲-&gt; 1　@0 -庚-&gt; 2　#see`</w:t>
      </w:r>
    </w:p>
    <w:p>
      <w:r>
        <w:t xml:space="preserve">　　　　逐词　看（用）／我（体）／故障具（体）／看─甲位→我／看─庚位→故障具／义标：亲见</w:t>
      </w:r>
    </w:p>
    <w:p>
      <w:r>
        <w:t xml:space="preserve">　　　　汉译　我看见故障具。</w:t>
      </w:r>
    </w:p>
    <w:p>
      <w:r>
        <w:t xml:space="preserve">　　　二、作饰弓的限定者（相当于汉语的「之」）</w:t>
      </w:r>
    </w:p>
    <w:p>
      <w:r>
        <w:t xml:space="preserve">　　　　洄文　`@0 ny4 di6.体　@1 po4.体　@0 =&gt; 1　#common`</w:t>
      </w:r>
    </w:p>
    <w:p>
      <w:r>
        <w:t xml:space="preserve">　　　　逐词　故障具（体）／夜（体）／故障具─饰弓→夜／义标：常识</w:t>
      </w:r>
    </w:p>
    <w:p>
      <w:r>
        <w:t xml:space="preserve">　　　　汉译　故障具之夜。</w:t>
      </w:r>
    </w:p>
    <w:p>
      <w:r>
        <w:t xml:space="preserve">　　　三、换声为「貌」，当性质用</w:t>
      </w:r>
    </w:p>
    <w:p>
      <w:r>
        <w:t xml:space="preserve">　　　　洄文　`@0 ny4 di6.貌　@1 pe.体　@0 =&gt; 1　#common`</w:t>
      </w:r>
    </w:p>
    <w:p>
      <w:r>
        <w:t xml:space="preserve">　　　　逐词　故障具（换声为貌）／状态（体）／故障具─饰弓→状态／义标：常识</w:t>
      </w:r>
    </w:p>
    <w:p>
      <w:r>
        <w:t xml:space="preserve">　　　　汉译　故障具的状态。</w:t>
      </w:r>
    </w:p>
    <w:p/>
    <w:p/>
    <w:p/>
    <w:p>
      <w:pPr>
        <w:pStyle w:val="Heading3"/>
      </w:pPr>
      <w:r>
        <w:t>w06219　ny4 doe6　故障之处</w:t>
      </w:r>
    </w:p>
    <w:p/>
    <w:p>
      <w:r>
        <w:t>**音**　`ny4doe6`　读作 ny̆·dö̂｜ny˦˨dø˥˧</w:t>
      </w:r>
    </w:p>
    <w:p>
      <w:r>
        <w:t xml:space="preserve">　　　　`ny4`＝汉语拼音 n，如「拿」＋先摆「衣」的口型再把嘴唇收圆（法语 tu 的 u）＋短促微降（˦˨）：读得短，末尾略降；`doe6`＝浊音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6219｜技术类（与词根同类）</w:t>
      </w:r>
    </w:p>
    <w:p>
      <w:r>
        <w:t>**义**　故障发生或所在之处</w:t>
      </w:r>
    </w:p>
    <w:p>
      <w:r>
        <w:t xml:space="preserve">　　　　the place of fault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由词根「故障」（`ny4`）加派生式 **LO「{X}之处」**合成，词形 `ny4 doe6`，派生语素取第 6 调音节。按洄文「能算出来的不另立词条」的规矩，本词没有独立编号，意思就是「故障发生或所在之处」。与词根同属「技术」类，字形只多出那个派生语素音节。</w:t>
      </w:r>
    </w:p>
    <w:p>
      <w:r>
        <w:t>**辨**　与词根「故障」：词根问「是什么」，本词问「它的处所名词化这一面」。与同式兄弟（机械之处（ga4 doe6）、动力之处（ge4 doe6）、电之处（gi4 doe6））：式同根不同。与同根别式：取的是同一个「故障」的别的侧面。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ny4 doe6.体　@0 -甲-&gt; 1　@0 -庚-&gt; 2　#see`</w:t>
      </w:r>
    </w:p>
    <w:p>
      <w:r>
        <w:t xml:space="preserve">　　　　逐词　看（用）／我（体）／故障之处（体）／看─甲位→我／看─庚位→故障之处／义标：亲见</w:t>
      </w:r>
    </w:p>
    <w:p>
      <w:r>
        <w:t xml:space="preserve">　　　　汉译　我看见故障之处。</w:t>
      </w:r>
    </w:p>
    <w:p>
      <w:r>
        <w:t xml:space="preserve">　　　二、作饰弓的限定者（相当于汉语的「之」）</w:t>
      </w:r>
    </w:p>
    <w:p>
      <w:r>
        <w:t xml:space="preserve">　　　　洄文　`@0 ny4 doe6.体　@1 po4.体　@0 =&gt; 1　#common`</w:t>
      </w:r>
    </w:p>
    <w:p>
      <w:r>
        <w:t xml:space="preserve">　　　　逐词　故障之处（体）／夜（体）／故障之处─饰弓→夜／义标：常识</w:t>
      </w:r>
    </w:p>
    <w:p>
      <w:r>
        <w:t xml:space="preserve">　　　　汉译　故障之处之夜。</w:t>
      </w:r>
    </w:p>
    <w:p>
      <w:r>
        <w:t xml:space="preserve">　　　三、换声为「貌」，当性质用</w:t>
      </w:r>
    </w:p>
    <w:p>
      <w:r>
        <w:t xml:space="preserve">　　　　洄文　`@0 ny4 doe6.貌　@1 pe.体　@0 =&gt; 1　#common`</w:t>
      </w:r>
    </w:p>
    <w:p>
      <w:r>
        <w:t xml:space="preserve">　　　　逐词　故障之处（换声为貌）／状态（体）／故障之处─饰弓→状态／义标：常识</w:t>
      </w:r>
    </w:p>
    <w:p>
      <w:r>
        <w:t xml:space="preserve">　　　　汉译　故障之处的状态。</w:t>
      </w:r>
    </w:p>
    <w:p/>
    <w:p/>
    <w:p/>
    <w:p>
      <w:pPr>
        <w:pStyle w:val="Heading3"/>
      </w:pPr>
      <w:r>
        <w:t>w06263　ny4 dy6　故障性</w:t>
      </w:r>
    </w:p>
    <w:p/>
    <w:p>
      <w:r>
        <w:t>**音**　`ny4dy6`　读作 ny̆·dŷ｜ny˦˨dy˥˧</w:t>
      </w:r>
    </w:p>
    <w:p>
      <w:r>
        <w:t xml:space="preserve">　　　　`ny4`＝汉语拼音 n，如「拿」＋先摆「衣」的口型再把嘴唇收圆（法语 tu 的 u）＋短促微降（˦˨）：读得短，末尾略降；`dy6`＝浊音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6263｜技术类（与词根同类）</w:t>
      </w:r>
    </w:p>
    <w:p>
      <w:r>
        <w:t>**义**　故障这一性质本身</w:t>
      </w:r>
    </w:p>
    <w:p>
      <w:r>
        <w:t xml:space="preserve">　　　　the quality of being fault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由词根「故障」（`ny4`）加派生式 **AB「{X}性」**合成，词形 `ny4 dy6`，派生语素取第 6 调音节。按洄文「能算出来的不另立词条」的规矩，本词没有独立编号，意思就是「故障这一性质本身」。与词根同属「技术」类，字形只多出那个派生语素音节。</w:t>
      </w:r>
    </w:p>
    <w:p>
      <w:r>
        <w:t>**辨**　与词根「故障」：词根问「是什么」，本词问「它的性质名词化这一面」。与同式兄弟（机械性（ga4 dy6）、动力性（ge4 dy6）、电性（gi4 dy6））：式同根不同。与同根别式：取的是同一个「故障」的别的侧面。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ny4 dy6.体　@0 -甲-&gt; 1　@0 -庚-&gt; 2　#see`</w:t>
      </w:r>
    </w:p>
    <w:p>
      <w:r>
        <w:t xml:space="preserve">　　　　逐词　看（用）／我（体）／故障性（体）／看─甲位→我／看─庚位→故障性／义标：亲见</w:t>
      </w:r>
    </w:p>
    <w:p>
      <w:r>
        <w:t xml:space="preserve">　　　　汉译　我看见故障性。</w:t>
      </w:r>
    </w:p>
    <w:p>
      <w:r>
        <w:t xml:space="preserve">　　　二、作饰弓的限定者（相当于汉语的「之」）</w:t>
      </w:r>
    </w:p>
    <w:p>
      <w:r>
        <w:t xml:space="preserve">　　　　洄文　`@0 ny4 dy6.体　@1 po4.体　@0 =&gt; 1　#common`</w:t>
      </w:r>
    </w:p>
    <w:p>
      <w:r>
        <w:t xml:space="preserve">　　　　逐词　故障性（体）／夜（体）／故障性─饰弓→夜／义标：常识</w:t>
      </w:r>
    </w:p>
    <w:p>
      <w:r>
        <w:t xml:space="preserve">　　　　汉译　故障性之夜。</w:t>
      </w:r>
    </w:p>
    <w:p>
      <w:r>
        <w:t xml:space="preserve">　　　三、换声为「貌」，当性质用</w:t>
      </w:r>
    </w:p>
    <w:p>
      <w:r>
        <w:t xml:space="preserve">　　　　洄文　`@0 ny4 dy6.貌　@1 pe.体　@0 =&gt; 1　#common`</w:t>
      </w:r>
    </w:p>
    <w:p>
      <w:r>
        <w:t xml:space="preserve">　　　　逐词　故障性（换声为貌）／状态（体）／故障性─饰弓→状态／义标：常识</w:t>
      </w:r>
    </w:p>
    <w:p>
      <w:r>
        <w:t xml:space="preserve">　　　　汉译　故障性的状态。</w:t>
      </w:r>
    </w:p>
    <w:p/>
    <w:p/>
    <w:p/>
    <w:p>
      <w:pPr>
        <w:pStyle w:val="Heading3"/>
      </w:pPr>
      <w:r>
        <w:t>w06307　ny4 ka6　故障之所致</w:t>
      </w:r>
    </w:p>
    <w:p/>
    <w:p>
      <w:r>
        <w:t>**音**　`ny4ka6`　读作 ny̆·kâ｜ny˦˨ka˥˧</w:t>
      </w:r>
    </w:p>
    <w:p>
      <w:r>
        <w:t xml:space="preserve">　　　　`ny4`＝汉语拼音 n，如「拿」＋先摆「衣」的口型再把嘴唇收圆（法语 tu 的 u）＋短促微降（˦˨）：读得短，末尾略降；`ka6`＝汉语拼音 g（不送气，如「哥」的声母）＋如汉语「啊」＋高微降（˥˧）：起得高，轻轻落一点；两音节连读，中间不要停顿</w:t>
      </w:r>
    </w:p>
    <w:p>
      <w:r>
        <w:t>**形**　字形编号 6307｜技术类（与词根同类）</w:t>
      </w:r>
    </w:p>
    <w:p>
      <w:r>
        <w:t>**义**　由故障所引起者</w:t>
      </w:r>
    </w:p>
    <w:p>
      <w:r>
        <w:t xml:space="preserve">　　　　what fault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由词根「故障」（`ny4`）加派生式 **CA「{X}之所致」**合成，词形 `ny4 ka6`，派生语素取第 6 调音节。按洄文「能算出来的不另立词条」的规矩，本词没有独立编号，意思就是「由故障所引起者」。与词根同属「技术」类，字形只多出那个派生语素音节。</w:t>
      </w:r>
    </w:p>
    <w:p>
      <w:r>
        <w:t>**辨**　与词根「故障」：词根问「是什么」，本词问「它的结果名词化这一面」。与同式兄弟（机械之所致（ga4 ka6）、动力之所致（ge4 ka6）、电之所致（gi4 ka6））：式同根不同。与同根别式：取的是同一个「故障」的别的侧面。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ny4 ka6.体　@0 -甲-&gt; 1　@0 -庚-&gt; 2　#see`</w:t>
      </w:r>
    </w:p>
    <w:p>
      <w:r>
        <w:t xml:space="preserve">　　　　逐词　看（用）／我（体）／故障之所致（体）／看─甲位→我／看─庚位→故障之所致／义标：亲见</w:t>
      </w:r>
    </w:p>
    <w:p>
      <w:r>
        <w:t xml:space="preserve">　　　　汉译　我看见故障之所致。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ny4 ka6.体　@1 po4.体　@0 =&gt; 1　#common`</w:t>
      </w:r>
    </w:p>
    <w:p>
      <w:r>
        <w:t xml:space="preserve">　　　　逐词　故障之所致（体）／夜（体）／故障之所致─饰弓→夜／义标：常识</w:t>
      </w:r>
    </w:p>
    <w:p>
      <w:r>
        <w:t xml:space="preserve">　　　　汉译　故障之所致之夜。</w:t>
      </w:r>
    </w:p>
    <w:p>
      <w:r>
        <w:t xml:space="preserve">　　　三、换声为「貌」，当性质用</w:t>
      </w:r>
    </w:p>
    <w:p>
      <w:r>
        <w:t xml:space="preserve">　　　　洄文　`@0 ny4 ka6.貌　@1 pe.体　@0 =&gt; 1　#common`</w:t>
      </w:r>
    </w:p>
    <w:p>
      <w:r>
        <w:t xml:space="preserve">　　　　逐词　故障之所致（换声为貌）／状态（体）／故障之所致─饰弓→状态／义标：常识</w:t>
      </w:r>
    </w:p>
    <w:p>
      <w:r>
        <w:t xml:space="preserve">　　　　汉译　故障之所致的状态。</w:t>
      </w:r>
    </w:p>
    <w:p/>
    <w:p>
      <w:r>
        <w:br w:type="page"/>
      </w:r>
    </w:p>
    <w:p>
      <w:pPr>
        <w:pStyle w:val="Heading3"/>
      </w:pPr>
      <w:r>
        <w:t>w00016　ba5　宴</w:t>
      </w:r>
    </w:p>
    <w:p/>
    <w:p>
      <w:r>
        <w:t>**音**　`ba5`　读作 bā｜ba˩</w:t>
      </w:r>
    </w:p>
    <w:p>
      <w:r>
        <w:t xml:space="preserve">　　　　`ba5`＝浊音 b，像英语 bee 的 b（汉语没有，读时让声带先振）＋如汉语「啊」＋低平调（˩）：压低嗓子平读，像说悄悄话</w:t>
      </w:r>
    </w:p>
    <w:p>
      <w:r>
        <w:t>**形**　字形编号 16｜饮食类</w:t>
      </w:r>
    </w:p>
    <w:p>
      <w:r>
        <w:t>**义**　众人聚食的盛席</w:t>
      </w:r>
    </w:p>
    <w:p>
      <w:r>
        <w:t xml:space="preserve">　　　　a lavish meal shared by many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「宴」是**词根**，属「饮食」类第 16 类，字形编号 16。它的定义是「众人聚食的盛席」——在洄文里，词根只承载**不可再分的一个概念**，凡能由它加派生式算出来的意思（如「宴」的种种侧面），一律不另立词条。由它派生出来的词有：宴之举（ba5 da6）、宴具（ba5 di6）、宴之处（ba5 doe6）、宴性（ba5 dy6）。槽表「乙」是它的用法骨架：接这几个位才算把话说完整，少接一位句子就不闭合。</w:t>
      </w:r>
    </w:p>
    <w:p>
      <w:r>
        <w:t>**辨**　本词最易与以下同场词相混，分野如下——「品味」（yo5，辨别食物的滋味）；「点心」（py5，正餐之外的小食）；「烹」（yv5，加热使食物可食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ba5.体　@0 -甲-&gt; 1　@0 -庚-&gt; 2　#see`</w:t>
      </w:r>
    </w:p>
    <w:p>
      <w:r>
        <w:t xml:space="preserve">　　　　逐词　看（用）／我（体）／宴（体）／看─甲位→我／看─庚位→宴／义标：亲见</w:t>
      </w:r>
    </w:p>
    <w:p>
      <w:r>
        <w:t xml:space="preserve">　　　　汉译　我看见宴。</w:t>
      </w:r>
    </w:p>
    <w:p>
      <w:r>
        <w:t xml:space="preserve">　　　二、作饰弓的限定者（相当于汉语的「之」）</w:t>
      </w:r>
    </w:p>
    <w:p>
      <w:r>
        <w:t xml:space="preserve">　　　　洄文　`@0 ba5.体　@1 po4.体　@0 =&gt; 1　#common`</w:t>
      </w:r>
    </w:p>
    <w:p>
      <w:r>
        <w:t xml:space="preserve">　　　　逐词　宴（体）／夜（体）／宴─饰弓→夜／义标：常识</w:t>
      </w:r>
    </w:p>
    <w:p>
      <w:r>
        <w:t xml:space="preserve">　　　　汉译　宴之夜。</w:t>
      </w:r>
    </w:p>
    <w:p>
      <w:r>
        <w:t xml:space="preserve">　　　三、换声为「貌」，当性质用</w:t>
      </w:r>
    </w:p>
    <w:p>
      <w:r>
        <w:t xml:space="preserve">　　　　洄文　`@0 ba5.貌　@1 pe.体　@0 =&gt; 1　#common`</w:t>
      </w:r>
    </w:p>
    <w:p>
      <w:r>
        <w:t xml:space="preserve">　　　　逐词　宴（换声为貌）／状态（体）／宴─饰弓→状态／义标：常识</w:t>
      </w:r>
    </w:p>
    <w:p>
      <w:r>
        <w:t xml:space="preserve">　　　　汉译　宴的状态。</w:t>
      </w:r>
    </w:p>
    <w:p/>
    <w:p/>
    <w:p/>
    <w:p>
      <w:pPr>
        <w:pStyle w:val="Heading3"/>
      </w:pPr>
      <w:r>
        <w:t>w00060　be5　客人</w:t>
      </w:r>
    </w:p>
    <w:p/>
    <w:p>
      <w:r>
        <w:t>**音**　`be5`　读作 bē｜be˩</w:t>
      </w:r>
    </w:p>
    <w:p>
      <w:r>
        <w:t xml:space="preserve">　　　　`be5`＝浊音 b，像英语 bee 的 b（汉语没有，读时让声带先振）＋如汉语「诶」的前半，口略开＋低平调（˩）：压低嗓子平读，像说悄悄话</w:t>
      </w:r>
    </w:p>
    <w:p>
      <w:r>
        <w:t>**形**　字形编号 60｜饮食类</w:t>
      </w:r>
    </w:p>
    <w:p>
      <w:r>
        <w:t>**义**　受邀前来饮食的人</w:t>
      </w:r>
    </w:p>
    <w:p>
      <w:r>
        <w:t xml:space="preserve">　　　　one invited to eat and drink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「客人」是**词根**，属「饮食」类第 16 类，字形编号 60。它的定义是「受邀前来饮食的人」——在洄文里，词根只承载**不可再分的一个概念**，凡能由它加派生式算出来的意思（如「客人」的种种侧面），一律不另立词条。由它派生出来的词有：客人之举（be5 da6）、客人具（be5 di6）、客人之处（be5 doe6）、客人性（be5 dy6）。槽表「乙」是它的用法骨架：接这几个位才算把话说完整，少接一位句子就不闭合。</w:t>
      </w:r>
    </w:p>
    <w:p>
      <w:r>
        <w:t>**辨**　本词最易与以下同场词相混，分野如下——「品味」（yo5，辨别食物的滋味）；「宴」（ba5，众人聚食的盛席）；「点心」（py5，正餐之外的小食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be5.体　@0 -甲-&gt; 1　@0 -庚-&gt; 2　#see`</w:t>
      </w:r>
    </w:p>
    <w:p>
      <w:r>
        <w:t xml:space="preserve">　　　　逐词　看（用）／我（体）／客人（体）／看─甲位→我／看─庚位→客人／义标：亲见</w:t>
      </w:r>
    </w:p>
    <w:p>
      <w:r>
        <w:t xml:space="preserve">　　　　汉译　我看见客人。</w:t>
      </w:r>
    </w:p>
    <w:p>
      <w:r>
        <w:t xml:space="preserve">　　　二、作饰弓的限定者（相当于汉语的「之」）</w:t>
      </w:r>
    </w:p>
    <w:p>
      <w:r>
        <w:t xml:space="preserve">　　　　洄文　`@0 be5.体　@1 po4.体　@0 =&gt; 1　#common`</w:t>
      </w:r>
    </w:p>
    <w:p>
      <w:r>
        <w:t xml:space="preserve">　　　　逐词　客人（体）／夜（体）／客人─饰弓→夜／义标：常识</w:t>
      </w:r>
    </w:p>
    <w:p>
      <w:r>
        <w:t xml:space="preserve">　　　　汉译　客人之夜。</w:t>
      </w:r>
    </w:p>
    <w:p>
      <w:r>
        <w:t xml:space="preserve">　　　三、换声为「貌」，当性质用</w:t>
      </w:r>
    </w:p>
    <w:p>
      <w:r>
        <w:t xml:space="preserve">　　　　洄文　`@0 be5.貌　@1 pe.体　@0 =&gt; 1　#common`</w:t>
      </w:r>
    </w:p>
    <w:p>
      <w:r>
        <w:t xml:space="preserve">　　　　逐词　客人（换声为貌）／状态（体）／客人─饰弓→状态／义标：常识</w:t>
      </w:r>
    </w:p>
    <w:p>
      <w:r>
        <w:t xml:space="preserve">　　　　汉译　客人的状态。</w:t>
      </w:r>
    </w:p>
    <w:p/>
    <w:p/>
    <w:p/>
    <w:p>
      <w:pPr>
        <w:pStyle w:val="Heading3"/>
      </w:pPr>
      <w:r>
        <w:t>w00104　bi5　食谱</w:t>
      </w:r>
    </w:p>
    <w:p/>
    <w:p>
      <w:r>
        <w:t>**音**　`bi5`　读作 bī｜bi˩</w:t>
      </w:r>
    </w:p>
    <w:p>
      <w:r>
        <w:t xml:space="preserve">　　　　`bi5`＝浊音 b，像英语 bee 的 b（汉语没有，读时让声带先振）＋如汉语「衣」＋低平调（˩）：压低嗓子平读，像说悄悄话</w:t>
      </w:r>
    </w:p>
    <w:p>
      <w:r>
        <w:t>**形**　字形编号 104｜饮食类</w:t>
      </w:r>
    </w:p>
    <w:p>
      <w:r>
        <w:t>**义**　写下的烹调步骤</w:t>
      </w:r>
    </w:p>
    <w:p>
      <w:r>
        <w:t xml:space="preserve">　　　　written steps for cooking a dish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「食谱」是**词根**，属「饮食」类第 16 类，字形编号 104。它的定义是「写下的烹调步骤」——在洄文里，词根只承载**不可再分的一个概念**，凡能由它加派生式算出来的意思（如「食谱」的种种侧面），一律不另立词条。由它派生出来的词有：食谱之举（bi5 da6）、食谱具（bi5 di6）、食谱之处（bi5 doe6）、食谱性（bi5 dy6）。槽表「乙」是它的用法骨架：接这几个位才算把话说完整，少接一位句子就不闭合。</w:t>
      </w:r>
    </w:p>
    <w:p>
      <w:r>
        <w:t>**辨**　本词最易与以下同场词相混，分野如下——「菜肴」（pv5，经烹调的一道菜）；「味」（yu5，舌头感到的味道）；「品味」（yo5，辨别食物的滋味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bi5.体　@0 -甲-&gt; 1　@0 -庚-&gt; 2　#see`</w:t>
      </w:r>
    </w:p>
    <w:p>
      <w:r>
        <w:t xml:space="preserve">　　　　逐词　看（用）／我（体）／食谱（体）／看─甲位→我／看─庚位→食谱／义标：亲见</w:t>
      </w:r>
    </w:p>
    <w:p>
      <w:r>
        <w:t xml:space="preserve">　　　　汉译　我看见食谱。</w:t>
      </w:r>
    </w:p>
    <w:p>
      <w:r>
        <w:t xml:space="preserve">　　　二、作饰弓的限定者（相当于汉语的「之」）</w:t>
      </w:r>
    </w:p>
    <w:p>
      <w:r>
        <w:t xml:space="preserve">　　　　洄文　`@0 bi5.体　@1 po4.体　@0 =&gt; 1　#common`</w:t>
      </w:r>
    </w:p>
    <w:p>
      <w:r>
        <w:t xml:space="preserve">　　　　逐词　食谱（体）／夜（体）／食谱─饰弓→夜／义标：常识</w:t>
      </w:r>
    </w:p>
    <w:p>
      <w:r>
        <w:t xml:space="preserve">　　　　汉译　食谱之夜。</w:t>
      </w:r>
    </w:p>
    <w:p>
      <w:r>
        <w:t xml:space="preserve">　　　三、换声为「貌」，当性质用</w:t>
      </w:r>
    </w:p>
    <w:p>
      <w:r>
        <w:t xml:space="preserve">　　　　洄文　`@0 bi5.貌　@1 pe.体　@0 =&gt; 1　#common`</w:t>
      </w:r>
    </w:p>
    <w:p>
      <w:r>
        <w:t xml:space="preserve">　　　　逐词　食谱（换声为貌）／状态（体）／食谱─饰弓→状态／义标：常识</w:t>
      </w:r>
    </w:p>
    <w:p>
      <w:r>
        <w:t xml:space="preserve">　　　　汉译　食谱的状态。</w:t>
      </w:r>
    </w:p>
    <w:p/>
    <w:p/>
    <w:p/>
    <w:p>
      <w:pPr>
        <w:pStyle w:val="Heading3"/>
      </w:pPr>
      <w:r>
        <w:t>w00148　bo5　酒</w:t>
      </w:r>
    </w:p>
    <w:p/>
    <w:p>
      <w:r>
        <w:t>**音**　`bo5`　读作 bō｜bo˩</w:t>
      </w:r>
    </w:p>
    <w:p>
      <w:r>
        <w:t xml:space="preserve">　　　　`bo5`＝浊音 b，像英语 bee 的 b（汉语没有，读时让声带先振）＋如汉语「哦」＋低平调（˩）：压低嗓子平读，像说悄悄话</w:t>
      </w:r>
    </w:p>
    <w:p>
      <w:r>
        <w:t>**形**　字形编号 148｜饮食类</w:t>
      </w:r>
    </w:p>
    <w:p>
      <w:r>
        <w:t>**义**　含酒精的饮品</w:t>
      </w:r>
    </w:p>
    <w:p>
      <w:r>
        <w:t xml:space="preserve">　　　　a drink containing alcohol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「酒」是**词根**，属「饮食」类第 16 类，字形编号 148。它的定义是「含酒精的饮品」——在洄文里，词根只承载**不可再分的一个概念**，凡能由它加派生式算出来的意思（如「酒」的种种侧面），一律不另立词条。由它派生出来的词有：酒之举（bo5 da6）、酒具（bo5 di6）、酒之处（bo5 doe6）、酒性（bo5 dy6）。槽表「乙」是它的用法骨架：接这几个位才算把话说完整，少接一位句子就不闭合。</w:t>
      </w:r>
    </w:p>
    <w:p>
      <w:r>
        <w:t>**辨**　本词最易与以下同场词相混，分野如下——「茶」（boe5，茶叶泡出的饮品）；「啜」（yoe5，小口慢饮）；「客人」（be5，受邀前来饮食的人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bo5.体　@0 -甲-&gt; 1　@0 -庚-&gt; 2　#see`</w:t>
      </w:r>
    </w:p>
    <w:p>
      <w:r>
        <w:t xml:space="preserve">　　　　逐词　看（用）／我（体）／酒（体）／看─甲位→我／看─庚位→酒／义标：亲见</w:t>
      </w:r>
    </w:p>
    <w:p>
      <w:r>
        <w:t xml:space="preserve">　　　　汉译　我看见酒。</w:t>
      </w:r>
    </w:p>
    <w:p>
      <w:r>
        <w:t xml:space="preserve">　　　二、作饰弓的限定者（相当于汉语的「之」）</w:t>
      </w:r>
    </w:p>
    <w:p>
      <w:r>
        <w:t xml:space="preserve">　　　　洄文　`@0 bo5.体　@1 po4.体　@0 =&gt; 1　#common`</w:t>
      </w:r>
    </w:p>
    <w:p>
      <w:r>
        <w:t xml:space="preserve">　　　　逐词　酒（体）／夜（体）／酒─饰弓→夜／义标：常识</w:t>
      </w:r>
    </w:p>
    <w:p>
      <w:r>
        <w:t xml:space="preserve">　　　　汉译　酒之夜。</w:t>
      </w:r>
    </w:p>
    <w:p>
      <w:r>
        <w:t xml:space="preserve">　　　三、换声为「貌」，当性质用</w:t>
      </w:r>
    </w:p>
    <w:p>
      <w:r>
        <w:t xml:space="preserve">　　　　洄文　`@0 bo5.貌　@1 pe.体　@0 =&gt; 1　#common`</w:t>
      </w:r>
    </w:p>
    <w:p>
      <w:r>
        <w:t xml:space="preserve">　　　　逐词　酒（换声为貌）／状态（体）／酒─饰弓→状态／义标：常识</w:t>
      </w:r>
    </w:p>
    <w:p>
      <w:r>
        <w:t xml:space="preserve">　　　　汉译　酒的状态。</w:t>
      </w:r>
    </w:p>
    <w:p/>
    <w:p/>
    <w:p/>
    <w:p>
      <w:pPr>
        <w:pStyle w:val="Heading3"/>
      </w:pPr>
      <w:r>
        <w:t>w00192　boe5　茶</w:t>
      </w:r>
    </w:p>
    <w:p/>
    <w:p>
      <w:r>
        <w:t>**音**　`boe5`　读作 bȫ｜bø˩</w:t>
      </w:r>
    </w:p>
    <w:p>
      <w:r>
        <w:t xml:space="preserve">　　　　`boe5`＝浊音 b，像英语 bee 的 b（汉语没有，读时让声带先振）＋先摆「诶」的口型再把嘴唇收圆（德语 schön 的 ö）＋低平调（˩）：压低嗓子平读，像说悄悄话</w:t>
      </w:r>
    </w:p>
    <w:p>
      <w:r>
        <w:t>**形**　字形编号 192｜饮食类</w:t>
      </w:r>
    </w:p>
    <w:p>
      <w:r>
        <w:t>**义**　茶叶泡出的饮品</w:t>
      </w:r>
    </w:p>
    <w:p>
      <w:r>
        <w:t xml:space="preserve">　　　　a drink made from tea leaves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「茶」是**词根**，属「饮食」类第 16 类，字形编号 192。它的定义是「茶叶泡出的饮品」——在洄文里，词根只承载**不可再分的一个概念**，凡能由它加派生式算出来的意思（如「茶」的种种侧面），一律不另立词条。由它派生出来的词有：茶之举（boe5 da6）、茶具（boe5 di6）、茶之处（boe5 doe6）、茶性（boe5 dy6）。槽表「乙」是它的用法骨架：接这几个位才算把话说完整，少接一位句子就不闭合。</w:t>
      </w:r>
    </w:p>
    <w:p>
      <w:r>
        <w:t>**辨**　本词最易与以下同场词相混，分野如下——「酒」（bo5，含酒精的饮品）；「客人」（be5，受邀前来饮食的人）；「啜」（yoe5，小口慢饮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boe5.体　@0 -甲-&gt; 1　@0 -庚-&gt; 2　#see`</w:t>
      </w:r>
    </w:p>
    <w:p>
      <w:r>
        <w:t xml:space="preserve">　　　　逐词　看（用）／我（体）／茶（体）／看─甲位→我／看─庚位→茶／义标：亲见</w:t>
      </w:r>
    </w:p>
    <w:p>
      <w:r>
        <w:t xml:space="preserve">　　　　汉译　我看见茶。</w:t>
      </w:r>
    </w:p>
    <w:p>
      <w:r>
        <w:t xml:space="preserve">　　　二、作饰弓的限定者（相当于汉语的「之」）</w:t>
      </w:r>
    </w:p>
    <w:p>
      <w:r>
        <w:t xml:space="preserve">　　　　洄文　`@0 boe5.体　@1 po4.体　@0 =&gt; 1　#common`</w:t>
      </w:r>
    </w:p>
    <w:p>
      <w:r>
        <w:t xml:space="preserve">　　　　逐词　茶（体）／夜（体）／茶─饰弓→夜／义标：常识</w:t>
      </w:r>
    </w:p>
    <w:p>
      <w:r>
        <w:t xml:space="preserve">　　　　汉译　茶之夜。</w:t>
      </w:r>
    </w:p>
    <w:p>
      <w:r>
        <w:t xml:space="preserve">　　　三、换声为「貌」，当性质用</w:t>
      </w:r>
    </w:p>
    <w:p>
      <w:r>
        <w:t xml:space="preserve">　　　　洄文　`@0 boe5.貌　@1 pe.体　@0 =&gt; 1　#common`</w:t>
      </w:r>
    </w:p>
    <w:p>
      <w:r>
        <w:t xml:space="preserve">　　　　逐词　茶（换声为貌）／状态（体）／茶─饰弓→状态／义标：常识</w:t>
      </w:r>
    </w:p>
    <w:p>
      <w:r>
        <w:t xml:space="preserve">　　　　汉译　茶的状态。</w:t>
      </w:r>
    </w:p>
    <w:p/>
    <w:p/>
    <w:p/>
    <w:p>
      <w:pPr>
        <w:pStyle w:val="Heading3"/>
      </w:pPr>
      <w:r>
        <w:t>w00236　bu5　贮存</w:t>
      </w:r>
    </w:p>
    <w:p/>
    <w:p>
      <w:r>
        <w:t>**音**　`bu5`　读作 bū｜bu˩</w:t>
      </w:r>
    </w:p>
    <w:p>
      <w:r>
        <w:t xml:space="preserve">　　　　`bu5`＝浊音 b，像英语 bee 的 b（汉语没有，读时让声带先振）＋如汉语「乌」＋低平调（˩）：压低嗓子平读，像说悄悄话</w:t>
      </w:r>
    </w:p>
    <w:p>
      <w:r>
        <w:t>**形**　字形编号 236｜饮食类</w:t>
      </w:r>
    </w:p>
    <w:p>
      <w:r>
        <w:t>**义**　把食物收好留待日后</w:t>
      </w:r>
    </w:p>
    <w:p>
      <w:r>
        <w:t xml:space="preserve">　　　　to keep food for later use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「贮存」是**词根**，属「饮食」类第 16 类，字形编号 236。它的定义是「把食物收好留待日后」——在洄文里，词根只承载**不可再分的一个概念**，凡能由它加派生式算出来的意思（如「贮存」的种种侧面），一律不另立词条。由它派生出来的词有：贮存之举（bu5 da6）、贮存具（bu5 di6）、贮存之处（bu5 doe6）、贮存之法（bu5 koe6）。槽表「甲乙」是它的用法骨架：接这几个位才算把话说完整，少接一位句子就不闭合。</w:t>
      </w:r>
    </w:p>
    <w:p>
      <w:r>
        <w:t>**辨**　本词最易与以下同场词相混，分野如下——「吃」（ya5，把食物送入口中咀嚼咽下）；「喝」（ye5，把液体送入口中咽下）；「客人」（be5，受邀前来饮食的人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bu5.用　@1 yi6.体　@0 -甲-&gt; 1　#see`</w:t>
      </w:r>
    </w:p>
    <w:p>
      <w:r>
        <w:t xml:space="preserve">　　　　逐词　贮存（用）／我（体）／贮存─甲位→我／义标：亲见</w:t>
      </w:r>
    </w:p>
    <w:p>
      <w:r>
        <w:t xml:space="preserve">　　　　汉译　我贮存。</w:t>
      </w:r>
    </w:p>
    <w:p>
      <w:r>
        <w:t xml:space="preserve">　　　二、作谓语，同时接甲位与乙位</w:t>
      </w:r>
    </w:p>
    <w:p>
      <w:r>
        <w:t xml:space="preserve">　　　　洄文　`@0 bu5.用　@1 yi6.体　@2 lv2.体　@0 -甲-&gt; 1　@0 -乙-&gt; 2　#see`</w:t>
      </w:r>
    </w:p>
    <w:p>
      <w:r>
        <w:t xml:space="preserve">　　　　逐词　贮存（用）／我（体）／食物（体）／贮存─甲位→我／贮存─乙位→食物／义标：亲见</w:t>
      </w:r>
    </w:p>
    <w:p>
      <w:r>
        <w:t xml:space="preserve">　　　　汉译　我贮存食物。</w:t>
      </w:r>
    </w:p>
    <w:p>
      <w:r>
        <w:t xml:space="preserve">　　　三、换声为「体」，把它当成一件事来谈</w:t>
      </w:r>
    </w:p>
    <w:p>
      <w:r>
        <w:t xml:space="preserve">　　　　洄文　`@0 bu5.体　@1 po4.体　@0 -戊-&gt; 1　#common`</w:t>
      </w:r>
    </w:p>
    <w:p>
      <w:r>
        <w:t xml:space="preserve">　　　　逐词　贮存（换声为体）／夜（体）／贮存─戊位→夜／义标：常识</w:t>
      </w:r>
    </w:p>
    <w:p>
      <w:r>
        <w:t xml:space="preserve">　　　　汉译　贮存发生在夜里。</w:t>
      </w:r>
    </w:p>
    <w:p/>
    <w:p/>
    <w:p/>
    <w:p>
      <w:pPr>
        <w:pStyle w:val="Heading3"/>
      </w:pPr>
      <w:r>
        <w:t>w00280　bv5　馋</w:t>
      </w:r>
    </w:p>
    <w:p/>
    <w:p>
      <w:r>
        <w:t>**音**　`bv5`　读作 bv̄｜bɨ˩</w:t>
      </w:r>
    </w:p>
    <w:p>
      <w:r>
        <w:t xml:space="preserve">　　　　`bv5`＝浊音 b，像英语 bee 的 b（汉语没有，读时让声带先振）＋汉语「资」「思」里那个元音（-i），读得紧一些＋低平调（˩）：压低嗓子平读，像说悄悄话</w:t>
      </w:r>
    </w:p>
    <w:p>
      <w:r>
        <w:t>**形**　字形编号 280｜饮食类</w:t>
      </w:r>
    </w:p>
    <w:p>
      <w:r>
        <w:t>**义**　想吃而得不到的难受</w:t>
      </w:r>
    </w:p>
    <w:p>
      <w:r>
        <w:t xml:space="preserve">　　　　to long for food one cannot have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「馋」是**词根**，属「饮食」类第 16 类，字形编号 280。它的定义是「想吃而得不到的难受」——在洄文里，词根只承载**不可再分的一个概念**，凡能由它加派生式算出来的意思（如「馋」的种种侧面），一律不另立词条。由它派生出来的词有：馋之举（bv5 da6）、馋具（bv5 di6）、馋之处（bv5 doe6）、馋之法（bv5 koe6）。槽表「甲乙」是它的用法骨架：接这几个位才算把话说完整，少接一位句子就不闭合。</w:t>
      </w:r>
    </w:p>
    <w:p>
      <w:r>
        <w:t>**辨**　本词最易与以下同场词相混，分野如下——「饱」（po5，吃够了，不再想吃）；「饿」（poe5，腹空想吃东西）；「忌口」（by5，因病或戒律不吃某物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bv5.用　@1 yi6.体　@0 -甲-&gt; 1　#see`</w:t>
      </w:r>
    </w:p>
    <w:p>
      <w:r>
        <w:t xml:space="preserve">　　　　逐词　馋（用）／我（体）／馋─甲位→我／义标：亲见</w:t>
      </w:r>
    </w:p>
    <w:p>
      <w:r>
        <w:t xml:space="preserve">　　　　汉译　我馋。</w:t>
      </w:r>
    </w:p>
    <w:p>
      <w:r>
        <w:t xml:space="preserve">　　　二、作谓语，同时接甲位与乙位</w:t>
      </w:r>
    </w:p>
    <w:p>
      <w:r>
        <w:t xml:space="preserve">　　　　洄文　`@0 bv5.用　@1 yi6.体　@2 lv2.体　@0 -甲-&gt; 1　@0 -乙-&gt; 2　#see`</w:t>
      </w:r>
    </w:p>
    <w:p>
      <w:r>
        <w:t xml:space="preserve">　　　　逐词　馋（用）／我（体）／食物（体）／馋─甲位→我／馋─乙位→食物／义标：亲见</w:t>
      </w:r>
    </w:p>
    <w:p>
      <w:r>
        <w:t xml:space="preserve">　　　　汉译　我馋食物。</w:t>
      </w:r>
    </w:p>
    <w:p>
      <w:r>
        <w:t xml:space="preserve">　　　三、换声为「体」，把它当成一件事来谈</w:t>
      </w:r>
    </w:p>
    <w:p>
      <w:r>
        <w:t xml:space="preserve">　　　　洄文　`@0 bv5.体　@1 po4.体　@0 -戊-&gt; 1　#common`</w:t>
      </w:r>
    </w:p>
    <w:p>
      <w:r>
        <w:t xml:space="preserve">　　　　逐词　馋（换声为体）／夜（体）／馋─戊位→夜／义标：常识</w:t>
      </w:r>
    </w:p>
    <w:p>
      <w:r>
        <w:t xml:space="preserve">　　　　汉译　馋发生在夜里。</w:t>
      </w:r>
    </w:p>
    <w:p/>
    <w:p/>
    <w:p/>
    <w:p>
      <w:pPr>
        <w:pStyle w:val="Heading3"/>
      </w:pPr>
      <w:r>
        <w:t>w00324　by5　忌口</w:t>
      </w:r>
    </w:p>
    <w:p/>
    <w:p>
      <w:r>
        <w:t>**音**　`by5`　读作 bȳ｜by˩</w:t>
      </w:r>
    </w:p>
    <w:p>
      <w:r>
        <w:t xml:space="preserve">　　　　`by5`＝浊音 b，像英语 bee 的 b（汉语没有，读时让声带先振）＋先摆「衣」的口型再把嘴唇收圆（法语 tu 的 u）＋低平调（˩）：压低嗓子平读，像说悄悄话</w:t>
      </w:r>
    </w:p>
    <w:p>
      <w:r>
        <w:t>**形**　字形编号 324｜饮食类</w:t>
      </w:r>
    </w:p>
    <w:p>
      <w:r>
        <w:t>**义**　因病或戒律不吃某物</w:t>
      </w:r>
    </w:p>
    <w:p>
      <w:r>
        <w:t xml:space="preserve">　　　　to avoid certain food by rule or illness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「忌口」是**词根**，属「饮食」类第 16 类，字形编号 324。它的定义是「因病或戒律不吃某物」——在洄文里，词根只承载**不可再分的一个概念**，凡能由它加派生式算出来的意思（如「忌口」的种种侧面），一律不另立词条。由它派生出来的词有：忌口之举（by5 da6）、忌口具（by5 di6）、忌口之处（by5 doe6）、忌口之法（by5 koe6）。槽表「甲乙」是它的用法骨架：接这几个位才算把话说完整，少接一位句子就不闭合。</w:t>
      </w:r>
    </w:p>
    <w:p>
      <w:r>
        <w:t>**辨**　本词最易与以下同场词相混，分野如下——「馋」（bv5，想吃而得不到的难受）；「饱」（po5，吃够了，不再想吃）；「饭食」（pu5，做熟可吃的食物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by5.用　@1 yi6.体　@0 -甲-&gt; 1　#see`</w:t>
      </w:r>
    </w:p>
    <w:p>
      <w:r>
        <w:t xml:space="preserve">　　　　逐词　忌口（用）／我（体）／忌口─甲位→我／义标：亲见</w:t>
      </w:r>
    </w:p>
    <w:p>
      <w:r>
        <w:t xml:space="preserve">　　　　汉译　我忌口。</w:t>
      </w:r>
    </w:p>
    <w:p>
      <w:r>
        <w:t xml:space="preserve">　　　二、作谓语，同时接甲位与乙位</w:t>
      </w:r>
    </w:p>
    <w:p>
      <w:r>
        <w:t xml:space="preserve">　　　　洄文　`@0 by5.用　@1 yi6.体　@2 lv2.体　@0 -甲-&gt; 1　@0 -乙-&gt; 2　#see`</w:t>
      </w:r>
    </w:p>
    <w:p>
      <w:r>
        <w:t xml:space="preserve">　　　　逐词　忌口（用）／我（体）／食物（体）／忌口─甲位→我／忌口─乙位→食物／义标：亲见</w:t>
      </w:r>
    </w:p>
    <w:p>
      <w:r>
        <w:t xml:space="preserve">　　　　汉译　我忌口食物。</w:t>
      </w:r>
    </w:p>
    <w:p>
      <w:r>
        <w:t xml:space="preserve">　　　三、换声为「体」，把它当成一件事来谈</w:t>
      </w:r>
    </w:p>
    <w:p>
      <w:r>
        <w:t xml:space="preserve">　　　　洄文　`@0 by5.体　@1 po4.体　@0 -戊-&gt; 1　#common`</w:t>
      </w:r>
    </w:p>
    <w:p>
      <w:r>
        <w:t xml:space="preserve">　　　　逐词　忌口（换声为体）／夜（体）／忌口─戊位→夜／义标：常识</w:t>
      </w:r>
    </w:p>
    <w:p>
      <w:r>
        <w:t xml:space="preserve">　　　　汉译　忌口发生在夜里。</w:t>
      </w:r>
    </w:p>
    <w:p/>
    <w:p/>
    <w:p/>
    <w:p>
      <w:pPr>
        <w:pStyle w:val="Heading3"/>
      </w:pPr>
      <w:r>
        <w:t>w00368　pa5　煮</w:t>
      </w:r>
    </w:p>
    <w:p/>
    <w:p>
      <w:r>
        <w:t>**音**　`pa5`　读作 pā｜pa˩</w:t>
      </w:r>
    </w:p>
    <w:p>
      <w:r>
        <w:t xml:space="preserve">　　　　`pa5`＝汉语拼音 b（不送气，如「爸」的声母）＋如汉语「啊」＋低平调（˩）：压低嗓子平读，像说悄悄话</w:t>
      </w:r>
    </w:p>
    <w:p>
      <w:r>
        <w:t>**形**　字形编号 368｜饮食类</w:t>
      </w:r>
    </w:p>
    <w:p>
      <w:r>
        <w:t>**义**　沸水中加热至熟</w:t>
      </w:r>
    </w:p>
    <w:p>
      <w:r>
        <w:t xml:space="preserve">　　　　to cook in boiling water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「煮」是**词根**，属「饮食」类第 16 类，字形编号 368。它的定义是「沸水中加热至熟」——在洄文里，词根只承载**不可再分的一个概念**，凡能由它加派生式算出来的意思（如「煮」的种种侧面），一律不另立词条。由它派生出来的词有：使煮（ne6 pa5）、煮之举（pa5 da6）、煮具（pa5 di6）、煮之处（pa5 doe6）。槽表「甲乙」是它的用法骨架：接这几个位才算把话说完整，少接一位句子就不闭合。</w:t>
      </w:r>
    </w:p>
    <w:p>
      <w:r>
        <w:t>**辨**　本词最易与以下同场词相混，分野如下——「煎」（pi5，少量油中加热）；「烹」（yv5，加热使食物可食）；「饭食」（pu5，做熟可吃的食物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pa5.用　@1 yi6.体　@0 -甲-&gt; 1　#see`</w:t>
      </w:r>
    </w:p>
    <w:p>
      <w:r>
        <w:t xml:space="preserve">　　　　逐词　煮（用）／我（体）／煮─甲位→我／义标：亲见</w:t>
      </w:r>
    </w:p>
    <w:p>
      <w:r>
        <w:t xml:space="preserve">　　　　汉译　我煮。</w:t>
      </w:r>
    </w:p>
    <w:p>
      <w:r>
        <w:t xml:space="preserve">　　　二、作谓语，同时接甲位与乙位</w:t>
      </w:r>
    </w:p>
    <w:p>
      <w:r>
        <w:t xml:space="preserve">　　　　洄文　`@0 pa5.用　@1 yi6.体　@2 lv2.体　@0 -甲-&gt; 1　@0 -乙-&gt; 2　#see`</w:t>
      </w:r>
    </w:p>
    <w:p>
      <w:r>
        <w:t xml:space="preserve">　　　　逐词　煮（用）／我（体）／食物（体）／煮─甲位→我／煮─乙位→食物／义标：亲见</w:t>
      </w:r>
    </w:p>
    <w:p>
      <w:r>
        <w:t xml:space="preserve">　　　　汉译　我煮食物。</w:t>
      </w:r>
    </w:p>
    <w:p>
      <w:r>
        <w:t xml:space="preserve">　　　三、换声为「体」，把它当成一件事来谈</w:t>
      </w:r>
    </w:p>
    <w:p>
      <w:r>
        <w:t xml:space="preserve">　　　　洄文　`@0 pa5.体　@1 po4.体　@0 -戊-&gt; 1　#common`</w:t>
      </w:r>
    </w:p>
    <w:p>
      <w:r>
        <w:t xml:space="preserve">　　　　逐词　煮（换声为体）／夜（体）／煮─戊位→夜／义标：常识</w:t>
      </w:r>
    </w:p>
    <w:p>
      <w:r>
        <w:t xml:space="preserve">　　　　汉译　煮发生在夜里。</w:t>
      </w:r>
    </w:p>
    <w:p/>
    <w:p/>
    <w:p/>
    <w:p>
      <w:pPr>
        <w:pStyle w:val="Heading3"/>
      </w:pPr>
      <w:r>
        <w:t>w00412　pe5　餐具</w:t>
      </w:r>
    </w:p>
    <w:p/>
    <w:p>
      <w:r>
        <w:t>**音**　`pe5`　读作 pē｜pe˩</w:t>
      </w:r>
    </w:p>
    <w:p>
      <w:r>
        <w:t xml:space="preserve">　　　　`pe5`＝汉语拼音 b（不送气，如「爸」的声母）＋如汉语「诶」的前半，口略开＋低平调（˩）：压低嗓子平读，像说悄悄话</w:t>
      </w:r>
    </w:p>
    <w:p>
      <w:r>
        <w:t>**形**　字形编号 412｜饮食类</w:t>
      </w:r>
    </w:p>
    <w:p>
      <w:r>
        <w:t>**义**　进餐用的碗筷刀叉</w:t>
      </w:r>
    </w:p>
    <w:p>
      <w:r>
        <w:t xml:space="preserve">　　　　bowls and tools used at a meal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「餐具」是**词根**，属「饮食」类第 16 类，字形编号 412。它的定义是「进餐用的碗筷刀叉」——在洄文里，词根只承载**不可再分的一个概念**，凡能由它加派生式算出来的意思（如「餐具」的种种侧面），一律不另立词条。由它派生出来的词有：餐具之举（pe5 da6）、餐具具（pe5 di6）、餐具之处（pe5 doe6）、餐具性（pe5 dy6）。槽表「乙」是它的用法骨架：接这几个位才算把话说完整，少接一位句子就不闭合。</w:t>
      </w:r>
    </w:p>
    <w:p>
      <w:r>
        <w:t>**辨**　本词最易与以下同场词相混，分野如下——「点心」（py5，正餐之外的小食）；「客人」（be5，受邀前来饮食的人）；「饮」（yi5，一次喝下的液体量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pe5.体　@0 -甲-&gt; 1　@0 -庚-&gt; 2　#see`</w:t>
      </w:r>
    </w:p>
    <w:p>
      <w:r>
        <w:t xml:space="preserve">　　　　逐词　看（用）／我（体）／餐具（体）／看─甲位→我／看─庚位→餐具／义标：亲见</w:t>
      </w:r>
    </w:p>
    <w:p>
      <w:r>
        <w:t xml:space="preserve">　　　　汉译　我看见餐具。</w:t>
      </w:r>
    </w:p>
    <w:p>
      <w:r>
        <w:t xml:space="preserve">　　　二、作饰弓的限定者（相当于汉语的「之」）</w:t>
      </w:r>
    </w:p>
    <w:p>
      <w:r>
        <w:t xml:space="preserve">　　　　洄文　`@0 pe5.体　@1 po4.体　@0 =&gt; 1　#common`</w:t>
      </w:r>
    </w:p>
    <w:p>
      <w:r>
        <w:t xml:space="preserve">　　　　逐词　餐具（体）／夜（体）／餐具─饰弓→夜／义标：常识</w:t>
      </w:r>
    </w:p>
    <w:p>
      <w:r>
        <w:t xml:space="preserve">　　　　汉译　餐具之夜。</w:t>
      </w:r>
    </w:p>
    <w:p>
      <w:r>
        <w:t xml:space="preserve">　　　三、换声为「貌」，当性质用</w:t>
      </w:r>
    </w:p>
    <w:p>
      <w:r>
        <w:t xml:space="preserve">　　　　洄文　`@0 pe5.貌　@1 pe.体　@0 =&gt; 1　#common`</w:t>
      </w:r>
    </w:p>
    <w:p>
      <w:r>
        <w:t xml:space="preserve">　　　　逐词　餐具（换声为貌）／状态（体）／餐具─饰弓→状态／义标：常识</w:t>
      </w:r>
    </w:p>
    <w:p>
      <w:r>
        <w:t xml:space="preserve">　　　　汉译　餐具的状态。</w:t>
      </w:r>
    </w:p>
    <w:p/>
    <w:p/>
    <w:p/>
    <w:p>
      <w:pPr>
        <w:pStyle w:val="Heading3"/>
      </w:pPr>
      <w:r>
        <w:t>w00456　pi5　煎</w:t>
      </w:r>
    </w:p>
    <w:p/>
    <w:p>
      <w:r>
        <w:t>**音**　`pi5`　读作 pī｜pi˩</w:t>
      </w:r>
    </w:p>
    <w:p>
      <w:r>
        <w:t xml:space="preserve">　　　　`pi5`＝汉语拼音 b（不送气，如「爸」的声母）＋如汉语「衣」＋低平调（˩）：压低嗓子平读，像说悄悄话</w:t>
      </w:r>
    </w:p>
    <w:p>
      <w:r>
        <w:t>**形**　字形编号 456｜饮食类</w:t>
      </w:r>
    </w:p>
    <w:p>
      <w:r>
        <w:t>**义**　少量油中加热</w:t>
      </w:r>
    </w:p>
    <w:p>
      <w:r>
        <w:t xml:space="preserve">　　　　to cook in a little hot oil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「煎」是**词根**，属「饮食」类第 16 类，字形编号 456。它的定义是「少量油中加热」——在洄文里，词根只承载**不可再分的一个概念**，凡能由它加派生式算出来的意思（如「煎」的种种侧面），一律不另立词条。由它派生出来的词有：使煎（ne6 pi5）、煎之举（pi5 da6）、煎具（pi5 di6）、煎之处（pi5 doe6）。槽表「甲乙」是它的用法骨架：接这几个位才算把话说完整，少接一位句子就不闭合。</w:t>
      </w:r>
    </w:p>
    <w:p>
      <w:r>
        <w:t>**辨**　本词最易与以下同场词相混，分野如下——「煮」（pa5，沸水中加热至熟）；「烹」（yv5，加热使食物可食）；「饮」（yi5，一次喝下的液体量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pi5.用　@1 yi6.体　@0 -甲-&gt; 1　#see`</w:t>
      </w:r>
    </w:p>
    <w:p>
      <w:r>
        <w:t xml:space="preserve">　　　　逐词　煎（用）／我（体）／煎─甲位→我／义标：亲见</w:t>
      </w:r>
    </w:p>
    <w:p>
      <w:r>
        <w:t xml:space="preserve">　　　　汉译　我煎。</w:t>
      </w:r>
    </w:p>
    <w:p>
      <w:r>
        <w:t xml:space="preserve">　　　二、作谓语，同时接甲位与乙位</w:t>
      </w:r>
    </w:p>
    <w:p>
      <w:r>
        <w:t xml:space="preserve">　　　　洄文　`@0 pi5.用　@1 yi6.体　@2 lv2.体　@0 -甲-&gt; 1　@0 -乙-&gt; 2　#see`</w:t>
      </w:r>
    </w:p>
    <w:p>
      <w:r>
        <w:t xml:space="preserve">　　　　逐词　煎（用）／我（体）／食物（体）／煎─甲位→我／煎─乙位→食物／义标：亲见</w:t>
      </w:r>
    </w:p>
    <w:p>
      <w:r>
        <w:t xml:space="preserve">　　　　汉译　我煎食物。</w:t>
      </w:r>
    </w:p>
    <w:p>
      <w:r>
        <w:t xml:space="preserve">　　　三、换声为「体」，把它当成一件事来谈</w:t>
      </w:r>
    </w:p>
    <w:p>
      <w:r>
        <w:t xml:space="preserve">　　　　洄文　`@0 pi5.体　@1 po4.体　@0 -戊-&gt; 1　#common`</w:t>
      </w:r>
    </w:p>
    <w:p>
      <w:r>
        <w:t xml:space="preserve">　　　　逐词　煎（换声为体）／夜（体）／煎─戊位→夜／义标：常识</w:t>
      </w:r>
    </w:p>
    <w:p>
      <w:r>
        <w:t xml:space="preserve">　　　　汉译　煎发生在夜里。</w:t>
      </w:r>
    </w:p>
    <w:p/>
    <w:p/>
    <w:p/>
    <w:p>
      <w:pPr>
        <w:pStyle w:val="Heading3"/>
      </w:pPr>
      <w:r>
        <w:t>w00500　po5　饱</w:t>
      </w:r>
    </w:p>
    <w:p/>
    <w:p>
      <w:r>
        <w:t>**音**　`po5`　读作 pō｜po˩</w:t>
      </w:r>
    </w:p>
    <w:p>
      <w:r>
        <w:t xml:space="preserve">　　　　`po5`＝汉语拼音 b（不送气，如「爸」的声母）＋如汉语「哦」＋低平调（˩）：压低嗓子平读，像说悄悄话</w:t>
      </w:r>
    </w:p>
    <w:p>
      <w:r>
        <w:t>**形**　字形编号 500｜饮食类</w:t>
      </w:r>
    </w:p>
    <w:p>
      <w:r>
        <w:t>**义**　吃够了，不再想吃</w:t>
      </w:r>
    </w:p>
    <w:p>
      <w:r>
        <w:t xml:space="preserve">　　　　having eaten enough, wanting no more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「饱」是**词根**，属「饮食」类第 16 类，字形编号 500。它的定义是「吃够了，不再想吃」——在洄文里，词根只承载**不可再分的一个概念**，凡能由它加派生式算出来的意思（如「饱」的种种侧面），一律不另立词条。由它派生出来的词有：饱之小（goe6 po5）、饱之大（gy6 po5）、不饱（ma6 po5）、似饱（mi6 po5）。槽表「乙」是它的用法骨架：接这几个位才算把话说完整，少接一位句子就不闭合。</w:t>
      </w:r>
    </w:p>
    <w:p>
      <w:r>
        <w:t>**辨**　本词最易与以下同场词相混，分野如下——「馋」（bv5，想吃而得不到的难受）；「饿」（poe5，腹空想吃东西）；「忌口」（by5，因病或戒律不吃某物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po5.貌　@1 po4.体　@0 =&gt; 1　#common`</w:t>
      </w:r>
    </w:p>
    <w:p>
      <w:r>
        <w:t xml:space="preserve">　　　　逐词　饱（貌）／夜（体）／饱─饰弓→夜／义标：常识</w:t>
      </w:r>
    </w:p>
    <w:p>
      <w:r>
        <w:t xml:space="preserve">　　　　汉译　饱的夜。</w:t>
      </w:r>
    </w:p>
    <w:p>
      <w:r>
        <w:t xml:space="preserve">　　　二、作谓语（换声为「用」）</w:t>
      </w:r>
    </w:p>
    <w:p>
      <w:r>
        <w:t xml:space="preserve">　　　　洄文　`@0 po5.用　@1 po4.体　@0 -甲-&gt; 1　#see`</w:t>
      </w:r>
    </w:p>
    <w:p>
      <w:r>
        <w:t xml:space="preserve">　　　　逐词　饱（用）／夜（体）／饱─甲位→夜／义标：亲见</w:t>
      </w:r>
    </w:p>
    <w:p>
      <w:r>
        <w:t xml:space="preserve">　　　　汉译　夜饱了。</w:t>
      </w:r>
    </w:p>
    <w:p>
      <w:r>
        <w:t xml:space="preserve">　　　三、换声为「度」，当程度方式用</w:t>
      </w:r>
    </w:p>
    <w:p>
      <w:r>
        <w:t xml:space="preserve">　　　　洄文　`@0 po5.度　@1 pe2.用　@0 -&gt; 1　#common`</w:t>
      </w:r>
    </w:p>
    <w:p>
      <w:r>
        <w:t xml:space="preserve">　　　　逐词　饱（度）／落（用）／饱─度位→落／义标：常识</w:t>
      </w:r>
    </w:p>
    <w:p>
      <w:r>
        <w:t xml:space="preserve">　　　　汉译　饱地落下。</w:t>
      </w:r>
    </w:p>
    <w:p/>
    <w:p/>
    <w:p/>
    <w:p>
      <w:pPr>
        <w:pStyle w:val="Heading3"/>
      </w:pPr>
      <w:r>
        <w:t>w00544　poe5　饿</w:t>
      </w:r>
    </w:p>
    <w:p/>
    <w:p>
      <w:r>
        <w:t>**音**　`poe5`　读作 pȫ｜pø˩</w:t>
      </w:r>
    </w:p>
    <w:p>
      <w:r>
        <w:t xml:space="preserve">　　　　`poe5`＝汉语拼音 b（不送气，如「爸」的声母）＋先摆「诶」的口型再把嘴唇收圆（德语 schön 的 ö）＋低平调（˩）：压低嗓子平读，像说悄悄话</w:t>
      </w:r>
    </w:p>
    <w:p>
      <w:r>
        <w:t>**形**　字形编号 544｜饮食类</w:t>
      </w:r>
    </w:p>
    <w:p>
      <w:r>
        <w:t>**义**　腹空想吃东西</w:t>
      </w:r>
    </w:p>
    <w:p>
      <w:r>
        <w:t xml:space="preserve">　　　　feeling a hollow need to eat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「饿」是**词根**，属「饮食」类第 16 类，字形编号 544。它的定义是「腹空想吃东西」——在洄文里，词根只承载**不可再分的一个概念**，凡能由它加派生式算出来的意思（如「饿」的种种侧面），一律不另立词条。由它派生出来的词有：饿之小（goe6 poe5）、饿之大（gy6 poe5）、不饿（ma6 poe5）、似饿（mi6 poe5）。槽表「乙」是它的用法骨架：接这几个位才算把话说完整，少接一位句子就不闭合。</w:t>
      </w:r>
    </w:p>
    <w:p>
      <w:r>
        <w:t>**辨**　本词最易与以下同场词相混，分野如下——「饱」（po5，吃够了，不再想吃）；「馋」（bv5，想吃而得不到的难受）；「饭食」（pu5，做熟可吃的食物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poe5.貌　@1 po4.体　@0 =&gt; 1　#common`</w:t>
      </w:r>
    </w:p>
    <w:p>
      <w:r>
        <w:t xml:space="preserve">　　　　逐词　饿（貌）／夜（体）／饿─饰弓→夜／义标：常识</w:t>
      </w:r>
    </w:p>
    <w:p>
      <w:r>
        <w:t xml:space="preserve">　　　　汉译　饿的夜。</w:t>
      </w:r>
    </w:p>
    <w:p>
      <w:r>
        <w:t xml:space="preserve">　　　二、作谓语（换声为「用」）</w:t>
      </w:r>
    </w:p>
    <w:p>
      <w:r>
        <w:t xml:space="preserve">　　　　洄文　`@0 poe5.用　@1 po4.体　@0 -甲-&gt; 1　#see`</w:t>
      </w:r>
    </w:p>
    <w:p>
      <w:r>
        <w:t xml:space="preserve">　　　　逐词　饿（用）／夜（体）／饿─甲位→夜／义标：亲见</w:t>
      </w:r>
    </w:p>
    <w:p>
      <w:r>
        <w:t xml:space="preserve">　　　　汉译　夜饿了。</w:t>
      </w:r>
    </w:p>
    <w:p>
      <w:r>
        <w:t xml:space="preserve">　　　三、换声为「度」，当程度方式用</w:t>
      </w:r>
    </w:p>
    <w:p>
      <w:r>
        <w:t xml:space="preserve">　　　　洄文　`@0 poe5.度　@1 pe2.用　@0 -&gt; 1　#common`</w:t>
      </w:r>
    </w:p>
    <w:p>
      <w:r>
        <w:t xml:space="preserve">　　　　逐词　饿（度）／落（用）／饿─度位→落／义标：常识</w:t>
      </w:r>
    </w:p>
    <w:p>
      <w:r>
        <w:t xml:space="preserve">　　　　汉译　饿地落下。</w:t>
      </w:r>
    </w:p>
    <w:p/>
    <w:p/>
    <w:p/>
    <w:p>
      <w:pPr>
        <w:pStyle w:val="Heading3"/>
      </w:pPr>
      <w:r>
        <w:t>w00588　pu5　饭食</w:t>
      </w:r>
    </w:p>
    <w:p/>
    <w:p>
      <w:r>
        <w:t>**音**　`pu5`　读作 pū｜pu˩</w:t>
      </w:r>
    </w:p>
    <w:p>
      <w:r>
        <w:t xml:space="preserve">　　　　`pu5`＝汉语拼音 b（不送气，如「爸」的声母）＋如汉语「乌」＋低平调（˩）：压低嗓子平读，像说悄悄话</w:t>
      </w:r>
    </w:p>
    <w:p>
      <w:r>
        <w:t>**形**　字形编号 588｜饮食类</w:t>
      </w:r>
    </w:p>
    <w:p>
      <w:r>
        <w:t>**义**　做熟可吃的食物</w:t>
      </w:r>
    </w:p>
    <w:p>
      <w:r>
        <w:t xml:space="preserve">　　　　cooked food ready to eat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「饭食」是**词根**，属「饮食」类第 16 类，字形编号 588。它的定义是「做熟可吃的食物」——在洄文里，词根只承载**不可再分的一个概念**，凡能由它加派生式算出来的意思（如「饭食」的种种侧面），一律不另立词条。由它派生出来的词有：饭食之举（pu5 da6）、饭食具（pu5 di6）、饭食之处（pu5 doe6）、饭食性（pu5 dy6）。槽表「乙」是它的用法骨架：接这几个位才算把话说完整，少接一位句子就不闭合。</w:t>
      </w:r>
    </w:p>
    <w:p>
      <w:r>
        <w:t>**辨**　本词最易与以下同场词相混，分野如下——「烹」（yv5，加热使食物可食）；「品味」（yo5，辨别食物的滋味）；「宴」（ba5，众人聚食的盛席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pu5.体　@0 -甲-&gt; 1　@0 -庚-&gt; 2　#see`</w:t>
      </w:r>
    </w:p>
    <w:p>
      <w:r>
        <w:t xml:space="preserve">　　　　逐词　看（用）／我（体）／饭食（体）／看─甲位→我／看─庚位→饭食／义标：亲见</w:t>
      </w:r>
    </w:p>
    <w:p>
      <w:r>
        <w:t xml:space="preserve">　　　　汉译　我看见饭食。</w:t>
      </w:r>
    </w:p>
    <w:p>
      <w:r>
        <w:t xml:space="preserve">　　　二、作饰弓的限定者（相当于汉语的「之」）</w:t>
      </w:r>
    </w:p>
    <w:p>
      <w:r>
        <w:t xml:space="preserve">　　　　洄文　`@0 pu5.体　@1 po4.体　@0 =&gt; 1　#common`</w:t>
      </w:r>
    </w:p>
    <w:p>
      <w:r>
        <w:t xml:space="preserve">　　　　逐词　饭食（体）／夜（体）／饭食─饰弓→夜／义标：常识</w:t>
      </w:r>
    </w:p>
    <w:p>
      <w:r>
        <w:t xml:space="preserve">　　　　汉译　饭食之夜。</w:t>
      </w:r>
    </w:p>
    <w:p>
      <w:r>
        <w:t xml:space="preserve">　　　三、换声为「貌」，当性质用</w:t>
      </w:r>
    </w:p>
    <w:p>
      <w:r>
        <w:t xml:space="preserve">　　　　洄文　`@0 pu5.貌　@1 pe.体　@0 =&gt; 1　#common`</w:t>
      </w:r>
    </w:p>
    <w:p>
      <w:r>
        <w:t xml:space="preserve">　　　　逐词　饭食（换声为貌）／状态（体）／饭食─饰弓→状态／义标：常识</w:t>
      </w:r>
    </w:p>
    <w:p>
      <w:r>
        <w:t xml:space="preserve">　　　　汉译　饭食的状态。</w:t>
      </w:r>
    </w:p>
    <w:p/>
    <w:p/>
    <w:p/>
    <w:p>
      <w:pPr>
        <w:pStyle w:val="Heading3"/>
      </w:pPr>
      <w:r>
        <w:t>w00632　pv5　菜肴</w:t>
      </w:r>
    </w:p>
    <w:p/>
    <w:p>
      <w:r>
        <w:t>**音**　`pv5`　读作 pv̄｜pɨ˩</w:t>
      </w:r>
    </w:p>
    <w:p>
      <w:r>
        <w:t xml:space="preserve">　　　　`pv5`＝汉语拼音 b（不送气，如「爸」的声母）＋汉语「资」「思」里那个元音（-i），读得紧一些＋低平调（˩）：压低嗓子平读，像说悄悄话</w:t>
      </w:r>
    </w:p>
    <w:p>
      <w:r>
        <w:t>**形**　字形编号 632｜饮食类</w:t>
      </w:r>
    </w:p>
    <w:p>
      <w:r>
        <w:t>**义**　经烹调的一道菜</w:t>
      </w:r>
    </w:p>
    <w:p>
      <w:r>
        <w:t xml:space="preserve">　　　　a cooked preparation served as food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「菜肴」是**词根**，属「饮食」类第 16 类，字形编号 632。它的定义是「经烹调的一道菜」——在洄文里，词根只承载**不可再分的一个概念**，凡能由它加派生式算出来的意思（如「菜肴」的种种侧面），一律不另立词条。由它派生出来的词有：菜肴之举（pv5 da6）、菜肴具（pv5 di6）、菜肴之处（pv5 doe6）、菜肴性（pv5 dy6）。槽表「乙」是它的用法骨架：接这几个位才算把话说完整，少接一位句子就不闭合。</w:t>
      </w:r>
    </w:p>
    <w:p>
      <w:r>
        <w:t>**辨**　本词最易与以下同场词相混，分野如下——「食谱」（bi5，写下的烹调步骤）；「味」（yu5，舌头感到的味道）；「品味」（yo5，辨别食物的滋味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pv5.体　@0 -甲-&gt; 1　@0 -庚-&gt; 2　#see`</w:t>
      </w:r>
    </w:p>
    <w:p>
      <w:r>
        <w:t xml:space="preserve">　　　　逐词　看（用）／我（体）／菜肴（体）／看─甲位→我／看─庚位→菜肴／义标：亲见</w:t>
      </w:r>
    </w:p>
    <w:p>
      <w:r>
        <w:t xml:space="preserve">　　　　汉译　我看见菜肴。</w:t>
      </w:r>
    </w:p>
    <w:p>
      <w:r>
        <w:t xml:space="preserve">　　　二、作饰弓的限定者（相当于汉语的「之」）</w:t>
      </w:r>
    </w:p>
    <w:p>
      <w:r>
        <w:t xml:space="preserve">　　　　洄文　`@0 pv5.体　@1 po4.体　@0 =&gt; 1　#common`</w:t>
      </w:r>
    </w:p>
    <w:p>
      <w:r>
        <w:t xml:space="preserve">　　　　逐词　菜肴（体）／夜（体）／菜肴─饰弓→夜／义标：常识</w:t>
      </w:r>
    </w:p>
    <w:p>
      <w:r>
        <w:t xml:space="preserve">　　　　汉译　菜肴之夜。</w:t>
      </w:r>
    </w:p>
    <w:p>
      <w:r>
        <w:t xml:space="preserve">　　　三、换声为「貌」，当性质用</w:t>
      </w:r>
    </w:p>
    <w:p>
      <w:r>
        <w:t xml:space="preserve">　　　　洄文　`@0 pv5.貌　@1 pe.体　@0 =&gt; 1　#common`</w:t>
      </w:r>
    </w:p>
    <w:p>
      <w:r>
        <w:t xml:space="preserve">　　　　逐词　菜肴（换声为貌）／状态（体）／菜肴─饰弓→状态／义标：常识</w:t>
      </w:r>
    </w:p>
    <w:p>
      <w:r>
        <w:t xml:space="preserve">　　　　汉译　菜肴的状态。</w:t>
      </w:r>
    </w:p>
    <w:p/>
    <w:p/>
    <w:p/>
    <w:p>
      <w:pPr>
        <w:pStyle w:val="Heading3"/>
      </w:pPr>
      <w:r>
        <w:t>w00676　py5　点心</w:t>
      </w:r>
    </w:p>
    <w:p/>
    <w:p>
      <w:r>
        <w:t>**音**　`py5`　读作 pȳ｜py˩</w:t>
      </w:r>
    </w:p>
    <w:p>
      <w:r>
        <w:t xml:space="preserve">　　　　`py5`＝汉语拼音 b（不送气，如「爸」的声母）＋先摆「衣」的口型再把嘴唇收圆（法语 tu 的 u）＋低平调（˩）：压低嗓子平读，像说悄悄话</w:t>
      </w:r>
    </w:p>
    <w:p>
      <w:r>
        <w:t>**形**　字形编号 676｜饮食类</w:t>
      </w:r>
    </w:p>
    <w:p>
      <w:r>
        <w:t>**义**　正餐之外的小食</w:t>
      </w:r>
    </w:p>
    <w:p>
      <w:r>
        <w:t xml:space="preserve">　　　　a small food eaten between meals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「点心」是**词根**，属「饮食」类第 16 类，字形编号 676。它的定义是「正餐之外的小食」——在洄文里，词根只承载**不可再分的一个概念**，凡能由它加派生式算出来的意思（如「点心」的种种侧面），一律不另立词条。由它派生出来的词有：点心之举（py5 da6）、点心具（py5 di6）、点心之处（py5 doe6）、点心性（py5 dy6）。槽表「乙」是它的用法骨架：接这几个位才算把话说完整，少接一位句子就不闭合。</w:t>
      </w:r>
    </w:p>
    <w:p>
      <w:r>
        <w:t>**辨**　本词最易与以下同场词相混，分野如下——「品味」（yo5，辨别食物的滋味）；「宴」（ba5，众人聚食的盛席）；「烹」（yv5，加热使食物可食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py5.体　@0 -甲-&gt; 1　@0 -庚-&gt; 2　#see`</w:t>
      </w:r>
    </w:p>
    <w:p>
      <w:r>
        <w:t xml:space="preserve">　　　　逐词　看（用）／我（体）／点心（体）／看─甲位→我／看─庚位→点心／义标：亲见</w:t>
      </w:r>
    </w:p>
    <w:p>
      <w:r>
        <w:t xml:space="preserve">　　　　汉译　我看见点心。</w:t>
      </w:r>
    </w:p>
    <w:p>
      <w:r>
        <w:t xml:space="preserve">　　　二、作饰弓的限定者（相当于汉语的「之」）</w:t>
      </w:r>
    </w:p>
    <w:p>
      <w:r>
        <w:t xml:space="preserve">　　　　洄文　`@0 py5.体　@1 po4.体　@0 =&gt; 1　#common`</w:t>
      </w:r>
    </w:p>
    <w:p>
      <w:r>
        <w:t xml:space="preserve">　　　　逐词　点心（体）／夜（体）／点心─饰弓→夜／义标：常识</w:t>
      </w:r>
    </w:p>
    <w:p>
      <w:r>
        <w:t xml:space="preserve">　　　　汉译　点心之夜。</w:t>
      </w:r>
    </w:p>
    <w:p>
      <w:r>
        <w:t xml:space="preserve">　　　三、换声为「貌」，当性质用</w:t>
      </w:r>
    </w:p>
    <w:p>
      <w:r>
        <w:t xml:space="preserve">　　　　洄文　`@0 py5.貌　@1 pe.体　@0 =&gt; 1　#common`</w:t>
      </w:r>
    </w:p>
    <w:p>
      <w:r>
        <w:t xml:space="preserve">　　　　逐词　点心（换声为貌）／状态（体）／点心─饰弓→状态／义标：常识</w:t>
      </w:r>
    </w:p>
    <w:p>
      <w:r>
        <w:t xml:space="preserve">　　　　汉译　点心的状态。</w:t>
      </w:r>
    </w:p>
    <w:p/>
    <w:p/>
    <w:p/>
    <w:p>
      <w:pPr>
        <w:pStyle w:val="Heading3"/>
      </w:pPr>
      <w:r>
        <w:t>w00720　ya5　吃</w:t>
      </w:r>
    </w:p>
    <w:p/>
    <w:p>
      <w:r>
        <w:t>**音**　`ya5`　读作 yā｜∅a˩</w:t>
      </w:r>
    </w:p>
    <w:p>
      <w:r>
        <w:t xml:space="preserve">　　　　`ya5`＝零声基：直接起元音，如汉语「啊」＋如汉语「啊」＋低平调（˩）：压低嗓子平读，像说悄悄话</w:t>
      </w:r>
    </w:p>
    <w:p>
      <w:r>
        <w:t>**形**　字形编号 720｜饮食类</w:t>
      </w:r>
    </w:p>
    <w:p>
      <w:r>
        <w:t>**义**　把食物送入口中咀嚼咽下</w:t>
      </w:r>
    </w:p>
    <w:p>
      <w:r>
        <w:t xml:space="preserve">　　　　to put food in the mouth and swallow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「吃」是**词根**，属「饮食」类第 16 类，字形编号 720。它的定义是「把食物送入口中咀嚼咽下」——在洄文里，词根只承载**不可再分的一个概念**，凡能由它加派生式算出来的意思（如「吃」的种种侧面），一律不另立词条。由它派生出来的词有：使吃（ne6 ya5）、吃之举（ya5 da6）、吃具（ya5 di6）、吃之处（ya5 doe6）。槽表「甲乙」是它的用法骨架：接这几个位才算把话说完整，少接一位句子就不闭合。</w:t>
      </w:r>
    </w:p>
    <w:p>
      <w:r>
        <w:t>**辨**　本词最易与以下同场词相混，分野如下——「喝」（ye5，把液体送入口中咽下）；「贮存」（bu5，把食物收好留待日后）；「客人」（be5，受邀前来饮食的人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ya5.用　@1 yi6.体　@0 -甲-&gt; 1　#see`</w:t>
      </w:r>
    </w:p>
    <w:p>
      <w:r>
        <w:t xml:space="preserve">　　　　逐词　吃（用）／我（体）／吃─甲位→我／义标：亲见</w:t>
      </w:r>
    </w:p>
    <w:p>
      <w:r>
        <w:t xml:space="preserve">　　　　汉译　我吃。</w:t>
      </w:r>
    </w:p>
    <w:p>
      <w:r>
        <w:t xml:space="preserve">　　　二、作谓语，同时接甲位与乙位</w:t>
      </w:r>
    </w:p>
    <w:p>
      <w:r>
        <w:t xml:space="preserve">　　　　洄文　`@0 ya5.用　@1 yi6.体　@2 lv2.体　@0 -甲-&gt; 1　@0 -乙-&gt; 2　#see`</w:t>
      </w:r>
    </w:p>
    <w:p>
      <w:r>
        <w:t xml:space="preserve">　　　　逐词　吃（用）／我（体）／食物（体）／吃─甲位→我／吃─乙位→食物／义标：亲见</w:t>
      </w:r>
    </w:p>
    <w:p>
      <w:r>
        <w:t xml:space="preserve">　　　　汉译　我吃食物。</w:t>
      </w:r>
    </w:p>
    <w:p>
      <w:r>
        <w:t xml:space="preserve">　　　三、换声为「体」，把它当成一件事来谈</w:t>
      </w:r>
    </w:p>
    <w:p>
      <w:r>
        <w:t xml:space="preserve">　　　　洄文　`@0 ya5.体　@1 po4.体　@0 -戊-&gt; 1　#common`</w:t>
      </w:r>
    </w:p>
    <w:p>
      <w:r>
        <w:t xml:space="preserve">　　　　逐词　吃（换声为体）／夜（体）／吃─戊位→夜／义标：常识</w:t>
      </w:r>
    </w:p>
    <w:p>
      <w:r>
        <w:t xml:space="preserve">　　　　汉译　吃发生在夜里。</w:t>
      </w:r>
    </w:p>
    <w:p/>
    <w:p/>
    <w:p/>
    <w:p>
      <w:pPr>
        <w:pStyle w:val="Heading3"/>
      </w:pPr>
      <w:r>
        <w:t>w00764　ye5　喝</w:t>
      </w:r>
    </w:p>
    <w:p/>
    <w:p>
      <w:r>
        <w:t>**音**　`ye5`　读作 yē｜∅e˩</w:t>
      </w:r>
    </w:p>
    <w:p>
      <w:r>
        <w:t xml:space="preserve">　　　　`ye5`＝零声基：直接起元音，如汉语「啊」＋如汉语「诶」的前半，口略开＋低平调（˩）：压低嗓子平读，像说悄悄话</w:t>
      </w:r>
    </w:p>
    <w:p>
      <w:r>
        <w:t>**形**　字形编号 764｜饮食类</w:t>
      </w:r>
    </w:p>
    <w:p>
      <w:r>
        <w:t>**义**　把液体送入口中咽下</w:t>
      </w:r>
    </w:p>
    <w:p>
      <w:r>
        <w:t xml:space="preserve">　　　　to swallow liquid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「喝」是**词根**，属「饮食」类第 16 类，字形编号 764。它的定义是「把液体送入口中咽下」——在洄文里，词根只承载**不可再分的一个概念**，凡能由它加派生式算出来的意思（如「喝」的种种侧面），一律不另立词条。由它派生出来的词有：使喝（ne6 ye5）、喝之举（ye5 da6）、喝具（ye5 di6）、喝之处（ye5 doe6）。槽表「甲乙」是它的用法骨架：接这几个位才算把话说完整，少接一位句子就不闭合。</w:t>
      </w:r>
    </w:p>
    <w:p>
      <w:r>
        <w:t>**辨**　本词最易与以下同场词相混，分野如下——「吃」（ya5，把食物送入口中咀嚼咽下）；「饮」（yi5，一次喝下的液体量）；「贮存」（bu5，把食物收好留待日后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ye5.用　@1 yi6.体　@0 -甲-&gt; 1　#see`</w:t>
      </w:r>
    </w:p>
    <w:p>
      <w:r>
        <w:t xml:space="preserve">　　　　逐词　喝（用）／我（体）／喝─甲位→我／义标：亲见</w:t>
      </w:r>
    </w:p>
    <w:p>
      <w:r>
        <w:t xml:space="preserve">　　　　汉译　我喝。</w:t>
      </w:r>
    </w:p>
    <w:p>
      <w:r>
        <w:t xml:space="preserve">　　　二、作谓语，同时接甲位与乙位</w:t>
      </w:r>
    </w:p>
    <w:p>
      <w:r>
        <w:t xml:space="preserve">　　　　洄文　`@0 ye5.用　@1 yi6.体　@2 lv2.体　@0 -甲-&gt; 1　@0 -乙-&gt; 2　#see`</w:t>
      </w:r>
    </w:p>
    <w:p>
      <w:r>
        <w:t xml:space="preserve">　　　　逐词　喝（用）／我（体）／食物（体）／喝─甲位→我／喝─乙位→食物／义标：亲见</w:t>
      </w:r>
    </w:p>
    <w:p>
      <w:r>
        <w:t xml:space="preserve">　　　　汉译　我喝食物。</w:t>
      </w:r>
    </w:p>
    <w:p>
      <w:r>
        <w:t xml:space="preserve">　　　三、换声为「体」，把它当成一件事来谈</w:t>
      </w:r>
    </w:p>
    <w:p>
      <w:r>
        <w:t xml:space="preserve">　　　　洄文　`@0 ye5.体　@1 po4.体　@0 -戊-&gt; 1　#common`</w:t>
      </w:r>
    </w:p>
    <w:p>
      <w:r>
        <w:t xml:space="preserve">　　　　逐词　喝（换声为体）／夜（体）／喝─戊位→夜／义标：常识</w:t>
      </w:r>
    </w:p>
    <w:p>
      <w:r>
        <w:t xml:space="preserve">　　　　汉译　喝发生在夜里。</w:t>
      </w:r>
    </w:p>
    <w:p/>
    <w:p/>
    <w:p/>
    <w:p>
      <w:pPr>
        <w:pStyle w:val="Heading3"/>
      </w:pPr>
      <w:r>
        <w:t>w00808　yi5　饮</w:t>
      </w:r>
    </w:p>
    <w:p/>
    <w:p>
      <w:r>
        <w:t>**音**　`yi5`　读作 yī｜∅i˩</w:t>
      </w:r>
    </w:p>
    <w:p>
      <w:r>
        <w:t xml:space="preserve">　　　　`yi5`＝零声基：直接起元音，如汉语「啊」＋如汉语「衣」＋低平调（˩）：压低嗓子平读，像说悄悄话</w:t>
      </w:r>
    </w:p>
    <w:p>
      <w:r>
        <w:t>**形**　字形编号 808｜饮食类</w:t>
      </w:r>
    </w:p>
    <w:p>
      <w:r>
        <w:t>**义**　一次喝下的液体量</w:t>
      </w:r>
    </w:p>
    <w:p>
      <w:r>
        <w:t xml:space="preserve">　　　　the amount swallowed in one drink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「饮」是**词根**，属「饮食」类第 16 类，字形编号 808。它的定义是「一次喝下的液体量」——在洄文里，词根只承载**不可再分的一个概念**，凡能由它加派生式算出来的意思（如「饮」的种种侧面），一律不另立词条。由它派生出来的词有：饮之举（yi5 da6）、饮具（yi5 di6）、饮之处（yi5 doe6）、饮性（yi5 dy6）。槽表「乙」是它的用法骨架：接这几个位才算把话说完整，少接一位句子就不闭合。</w:t>
      </w:r>
    </w:p>
    <w:p>
      <w:r>
        <w:t>**辨**　本词最易与以下同场词相混，分野如下——「喝」（ye5，把液体送入口中咽下）；「煎」（pi5，少量油中加热）；「客人」（be5，受邀前来饮食的人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yi5.体　@0 -甲-&gt; 1　@0 -庚-&gt; 2　#see`</w:t>
      </w:r>
    </w:p>
    <w:p>
      <w:r>
        <w:t xml:space="preserve">　　　　逐词　看（用）／我（体）／饮（体）／看─甲位→我／看─庚位→饮／义标：亲见</w:t>
      </w:r>
    </w:p>
    <w:p>
      <w:r>
        <w:t xml:space="preserve">　　　　汉译　我看见饮。</w:t>
      </w:r>
    </w:p>
    <w:p>
      <w:r>
        <w:t xml:space="preserve">　　　二、作饰弓的限定者（相当于汉语的「之」）</w:t>
      </w:r>
    </w:p>
    <w:p>
      <w:r>
        <w:t xml:space="preserve">　　　　洄文　`@0 yi5.体　@1 po4.体　@0 =&gt; 1　#common`</w:t>
      </w:r>
    </w:p>
    <w:p>
      <w:r>
        <w:t xml:space="preserve">　　　　逐词　饮（体）／夜（体）／饮─饰弓→夜／义标：常识</w:t>
      </w:r>
    </w:p>
    <w:p>
      <w:r>
        <w:t xml:space="preserve">　　　　汉译　饮之夜。</w:t>
      </w:r>
    </w:p>
    <w:p>
      <w:r>
        <w:t xml:space="preserve">　　　三、换声为「貌」，当性质用</w:t>
      </w:r>
    </w:p>
    <w:p>
      <w:r>
        <w:t xml:space="preserve">　　　　洄文　`@0 yi5.貌　@1 pe.体　@0 =&gt; 1　#common`</w:t>
      </w:r>
    </w:p>
    <w:p>
      <w:r>
        <w:t xml:space="preserve">　　　　逐词　饮（换声为貌）／状态（体）／饮─饰弓→状态／义标：常识</w:t>
      </w:r>
    </w:p>
    <w:p>
      <w:r>
        <w:t xml:space="preserve">　　　　汉译　饮的状态。</w:t>
      </w:r>
    </w:p>
    <w:p/>
    <w:p/>
    <w:p/>
    <w:p>
      <w:pPr>
        <w:pStyle w:val="Heading3"/>
      </w:pPr>
      <w:r>
        <w:t>w00852　yo5　品味</w:t>
      </w:r>
    </w:p>
    <w:p/>
    <w:p>
      <w:r>
        <w:t>**音**　`yo5`　读作 yō｜∅o˩</w:t>
      </w:r>
    </w:p>
    <w:p>
      <w:r>
        <w:t xml:space="preserve">　　　　`yo5`＝零声基：直接起元音，如汉语「啊」＋如汉语「哦」＋低平调（˩）：压低嗓子平读，像说悄悄话</w:t>
      </w:r>
    </w:p>
    <w:p>
      <w:r>
        <w:t>**形**　字形编号 852｜饮食类</w:t>
      </w:r>
    </w:p>
    <w:p>
      <w:r>
        <w:t>**义**　辨别食物的滋味</w:t>
      </w:r>
    </w:p>
    <w:p>
      <w:r>
        <w:t xml:space="preserve">　　　　to judge the flavour of food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「品味」是**词根**，属「饮食」类第 16 类，字形编号 852。它的定义是「辨别食物的滋味」——在洄文里，词根只承载**不可再分的一个概念**，凡能由它加派生式算出来的意思（如「品味」的种种侧面），一律不另立词条。由它派生出来的词有：使品味（ne6 yo5）、品味之举（yo5 da6）、品味具（yo5 di6）、品味之处（yo5 doe6）。槽表「甲乙」是它的用法骨架：接这几个位才算把话说完整，少接一位句子就不闭合。</w:t>
      </w:r>
    </w:p>
    <w:p>
      <w:r>
        <w:t>**辨**　本词最易与以下同场词相混，分野如下——「味」（yu5，舌头感到的味道）；「宴」（ba5，众人聚食的盛席）；「点心」（py5，正餐之外的小食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yo5.用　@1 yi6.体　@0 -甲-&gt; 1　#see`</w:t>
      </w:r>
    </w:p>
    <w:p>
      <w:r>
        <w:t xml:space="preserve">　　　　逐词　品味（用）／我（体）／品味─甲位→我／义标：亲见</w:t>
      </w:r>
    </w:p>
    <w:p>
      <w:r>
        <w:t xml:space="preserve">　　　　汉译　我品味。</w:t>
      </w:r>
    </w:p>
    <w:p>
      <w:r>
        <w:t xml:space="preserve">　　　二、作谓语，同时接甲位与乙位</w:t>
      </w:r>
    </w:p>
    <w:p>
      <w:r>
        <w:t xml:space="preserve">　　　　洄文　`@0 yo5.用　@1 yi6.体　@2 lv2.体　@0 -甲-&gt; 1　@0 -乙-&gt; 2　#see`</w:t>
      </w:r>
    </w:p>
    <w:p>
      <w:r>
        <w:t xml:space="preserve">　　　　逐词　品味（用）／我（体）／食物（体）／品味─甲位→我／品味─乙位→食物／义标：亲见</w:t>
      </w:r>
    </w:p>
    <w:p>
      <w:r>
        <w:t xml:space="preserve">　　　　汉译　我品味食物。</w:t>
      </w:r>
    </w:p>
    <w:p>
      <w:r>
        <w:t xml:space="preserve">　　　三、换声为「体」，把它当成一件事来谈</w:t>
      </w:r>
    </w:p>
    <w:p>
      <w:r>
        <w:t xml:space="preserve">　　　　洄文　`@0 yo5.体　@1 po4.体　@0 -戊-&gt; 1　#common`</w:t>
      </w:r>
    </w:p>
    <w:p>
      <w:r>
        <w:t xml:space="preserve">　　　　逐词　品味（换声为体）／夜（体）／品味─戊位→夜／义标：常识</w:t>
      </w:r>
    </w:p>
    <w:p>
      <w:r>
        <w:t xml:space="preserve">　　　　汉译　品味发生在夜里。</w:t>
      </w:r>
    </w:p>
    <w:p/>
    <w:p/>
    <w:p/>
    <w:p>
      <w:pPr>
        <w:pStyle w:val="Heading3"/>
      </w:pPr>
      <w:r>
        <w:t>w00896　yoe5　啜</w:t>
      </w:r>
    </w:p>
    <w:p/>
    <w:p>
      <w:r>
        <w:t>**音**　`yoe5`　读作 yȫ｜∅ø˩</w:t>
      </w:r>
    </w:p>
    <w:p>
      <w:r>
        <w:t xml:space="preserve">　　　　`yoe5`＝零声基：直接起元音，如汉语「啊」＋先摆「诶」的口型再把嘴唇收圆（德语 schön 的 ö）＋低平调（˩）：压低嗓子平读，像说悄悄话</w:t>
      </w:r>
    </w:p>
    <w:p>
      <w:r>
        <w:t>**形**　字形编号 896｜饮食类</w:t>
      </w:r>
    </w:p>
    <w:p>
      <w:r>
        <w:t>**义**　小口慢饮</w:t>
      </w:r>
    </w:p>
    <w:p>
      <w:r>
        <w:t xml:space="preserve">　　　　to drink in small slow mouthfuls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「啜」是**词根**，属「饮食」类第 16 类，字形编号 896。它的定义是「小口慢饮」——在洄文里，词根只承载**不可再分的一个概念**，凡能由它加派生式算出来的意思（如「啜」的种种侧面），一律不另立词条。由它派生出来的词有：使啜（ne6 yoe5）、啜之举（yoe5 da6）、啜具（yoe5 di6）、啜之处（yoe5 doe6）。槽表「甲乙」是它的用法骨架：接这几个位才算把话说完整，少接一位句子就不闭合。</w:t>
      </w:r>
    </w:p>
    <w:p>
      <w:r>
        <w:t>**辨**　本词最易与以下同场词相混，分野如下——「酒」（bo5，含酒精的饮品）；「茶」（boe5，茶叶泡出的饮品）；「客人」（be5，受邀前来饮食的人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yoe5.用　@1 yi6.体　@0 -甲-&gt; 1　#see`</w:t>
      </w:r>
    </w:p>
    <w:p>
      <w:r>
        <w:t xml:space="preserve">　　　　逐词　啜（用）／我（体）／啜─甲位→我／义标：亲见</w:t>
      </w:r>
    </w:p>
    <w:p>
      <w:r>
        <w:t xml:space="preserve">　　　　汉译　我啜。</w:t>
      </w:r>
    </w:p>
    <w:p>
      <w:r>
        <w:t xml:space="preserve">　　　二、作谓语，同时接甲位与乙位</w:t>
      </w:r>
    </w:p>
    <w:p>
      <w:r>
        <w:t xml:space="preserve">　　　　洄文　`@0 yoe5.用　@1 yi6.体　@2 lv2.体　@0 -甲-&gt; 1　@0 -乙-&gt; 2　#see`</w:t>
      </w:r>
    </w:p>
    <w:p>
      <w:r>
        <w:t xml:space="preserve">　　　　逐词　啜（用）／我（体）／食物（体）／啜─甲位→我／啜─乙位→食物／义标：亲见</w:t>
      </w:r>
    </w:p>
    <w:p>
      <w:r>
        <w:t xml:space="preserve">　　　　汉译　我啜食物。</w:t>
      </w:r>
    </w:p>
    <w:p>
      <w:r>
        <w:t xml:space="preserve">　　　三、换声为「体」，把它当成一件事来谈</w:t>
      </w:r>
    </w:p>
    <w:p>
      <w:r>
        <w:t xml:space="preserve">　　　　洄文　`@0 yoe5.体　@1 po4.体　@0 -戊-&gt; 1　#common`</w:t>
      </w:r>
    </w:p>
    <w:p>
      <w:r>
        <w:t xml:space="preserve">　　　　逐词　啜（换声为体）／夜（体）／啜─戊位→夜／义标：常识</w:t>
      </w:r>
    </w:p>
    <w:p>
      <w:r>
        <w:t xml:space="preserve">　　　　汉译　啜发生在夜里。</w:t>
      </w:r>
    </w:p>
    <w:p/>
    <w:p/>
    <w:p/>
    <w:p>
      <w:pPr>
        <w:pStyle w:val="Heading3"/>
      </w:pPr>
      <w:r>
        <w:t>w00940　yu5　味</w:t>
      </w:r>
    </w:p>
    <w:p/>
    <w:p>
      <w:r>
        <w:t>**音**　`yu5`　读作 yū｜∅u˩</w:t>
      </w:r>
    </w:p>
    <w:p>
      <w:r>
        <w:t xml:space="preserve">　　　　`yu5`＝零声基：直接起元音，如汉语「啊」＋如汉语「乌」＋低平调（˩）：压低嗓子平读，像说悄悄话</w:t>
      </w:r>
    </w:p>
    <w:p>
      <w:r>
        <w:t>**形**　字形编号 940｜饮食类</w:t>
      </w:r>
    </w:p>
    <w:p>
      <w:r>
        <w:t>**义**　舌头感到的味道</w:t>
      </w:r>
    </w:p>
    <w:p>
      <w:r>
        <w:t xml:space="preserve">　　　　taste sensed by the tongue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「味」是**词根**，属「饮食」类第 16 类，字形编号 940。它的定义是「舌头感到的味道」——在洄文里，词根只承载**不可再分的一个概念**，凡能由它加派生式算出来的意思（如「味」的种种侧面），一律不另立词条。由它派生出来的词有：味之举（yu5 da6）、味具（yu5 di6）、味之处（yu5 doe6）、味性（yu5 dy6）。槽表「乙」是它的用法骨架：接这几个位才算把话说完整，少接一位句子就不闭合。</w:t>
      </w:r>
    </w:p>
    <w:p>
      <w:r>
        <w:t>**辨**　本词最易与以下同场词相混，分野如下——「香」（yy5，鼻子闻到的气味）；「品味」（yo5，辨别食物的滋味）；「菜肴」（pv5，经烹调的一道菜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yu5.体　@0 -甲-&gt; 1　@0 -庚-&gt; 2　#see`</w:t>
      </w:r>
    </w:p>
    <w:p>
      <w:r>
        <w:t xml:space="preserve">　　　　逐词　看（用）／我（体）／味（体）／看─甲位→我／看─庚位→味／义标：亲见</w:t>
      </w:r>
    </w:p>
    <w:p>
      <w:r>
        <w:t xml:space="preserve">　　　　汉译　我看见味。</w:t>
      </w:r>
    </w:p>
    <w:p>
      <w:r>
        <w:t xml:space="preserve">　　　二、作饰弓的限定者（相当于汉语的「之」）</w:t>
      </w:r>
    </w:p>
    <w:p>
      <w:r>
        <w:t xml:space="preserve">　　　　洄文　`@0 yu5.体　@1 po4.体　@0 =&gt; 1　#common`</w:t>
      </w:r>
    </w:p>
    <w:p>
      <w:r>
        <w:t xml:space="preserve">　　　　逐词　味（体）／夜（体）／味─饰弓→夜／义标：常识</w:t>
      </w:r>
    </w:p>
    <w:p>
      <w:r>
        <w:t xml:space="preserve">　　　　汉译　味之夜。</w:t>
      </w:r>
    </w:p>
    <w:p>
      <w:r>
        <w:t xml:space="preserve">　　　三、换声为「貌」，当性质用</w:t>
      </w:r>
    </w:p>
    <w:p>
      <w:r>
        <w:t xml:space="preserve">　　　　洄文　`@0 yu5.貌　@1 pe.体　@0 =&gt; 1　#common`</w:t>
      </w:r>
    </w:p>
    <w:p>
      <w:r>
        <w:t xml:space="preserve">　　　　逐词　味（换声为貌）／状态（体）／味─饰弓→状态／义标：常识</w:t>
      </w:r>
    </w:p>
    <w:p>
      <w:r>
        <w:t xml:space="preserve">　　　　汉译　味的状态。</w:t>
      </w:r>
    </w:p>
    <w:p/>
    <w:p/>
    <w:p/>
    <w:p>
      <w:pPr>
        <w:pStyle w:val="Heading3"/>
      </w:pPr>
      <w:r>
        <w:t>w00984　yv5　烹</w:t>
      </w:r>
    </w:p>
    <w:p/>
    <w:p>
      <w:r>
        <w:t>**音**　`yv5`　读作 yv̄｜∅ɨ˩</w:t>
      </w:r>
    </w:p>
    <w:p>
      <w:r>
        <w:t xml:space="preserve">　　　　`yv5`＝零声基：直接起元音，如汉语「啊」＋汉语「资」「思」里那个元音（-i），读得紧一些＋低平调（˩）：压低嗓子平读，像说悄悄话</w:t>
      </w:r>
    </w:p>
    <w:p>
      <w:r>
        <w:t>**形**　字形编号 984｜饮食类</w:t>
      </w:r>
    </w:p>
    <w:p>
      <w:r>
        <w:t>**义**　加热使食物可食</w:t>
      </w:r>
    </w:p>
    <w:p>
      <w:r>
        <w:t xml:space="preserve">　　　　to heat food until it is fit to eat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「烹」是**词根**，属「饮食」类第 16 类，字形编号 984。它的定义是「加热使食物可食」——在洄文里，词根只承载**不可再分的一个概念**，凡能由它加派生式算出来的意思（如「烹」的种种侧面），一律不另立词条。由它派生出来的词有：使烹（ne6 yv5）、烹之举（yv5 da6）、烹具（yv5 di6）、烹之处（yv5 doe6）。槽表「甲乙」是它的用法骨架：接这几个位才算把话说完整，少接一位句子就不闭合。</w:t>
      </w:r>
    </w:p>
    <w:p>
      <w:r>
        <w:t>**辨**　本词最易与以下同场词相混，分野如下——「煮」（pa5，沸水中加热至熟）；「饭食」（pu5，做熟可吃的食物）；「煎」（pi5，少量油中加热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yv5.用　@1 yi6.体　@0 -甲-&gt; 1　#see`</w:t>
      </w:r>
    </w:p>
    <w:p>
      <w:r>
        <w:t xml:space="preserve">　　　　逐词　烹（用）／我（体）／烹─甲位→我／义标：亲见</w:t>
      </w:r>
    </w:p>
    <w:p>
      <w:r>
        <w:t xml:space="preserve">　　　　汉译　我烹。</w:t>
      </w:r>
    </w:p>
    <w:p>
      <w:r>
        <w:t xml:space="preserve">　　　二、作谓语，同时接甲位与乙位</w:t>
      </w:r>
    </w:p>
    <w:p>
      <w:r>
        <w:t xml:space="preserve">　　　　洄文　`@0 yv5.用　@1 yi6.体　@2 lv2.体　@0 -甲-&gt; 1　@0 -乙-&gt; 2　#see`</w:t>
      </w:r>
    </w:p>
    <w:p>
      <w:r>
        <w:t xml:space="preserve">　　　　逐词　烹（用）／我（体）／食物（体）／烹─甲位→我／烹─乙位→食物／义标：亲见</w:t>
      </w:r>
    </w:p>
    <w:p>
      <w:r>
        <w:t xml:space="preserve">　　　　汉译　我烹食物。</w:t>
      </w:r>
    </w:p>
    <w:p>
      <w:r>
        <w:t xml:space="preserve">　　　三、换声为「体」，把它当成一件事来谈</w:t>
      </w:r>
    </w:p>
    <w:p>
      <w:r>
        <w:t xml:space="preserve">　　　　洄文　`@0 yv5.体　@1 po4.体　@0 -戊-&gt; 1　#common`</w:t>
      </w:r>
    </w:p>
    <w:p>
      <w:r>
        <w:t xml:space="preserve">　　　　逐词　烹（换声为体）／夜（体）／烹─戊位→夜／义标：常识</w:t>
      </w:r>
    </w:p>
    <w:p>
      <w:r>
        <w:t xml:space="preserve">　　　　汉译　烹发生在夜里。</w:t>
      </w:r>
    </w:p>
    <w:p/>
    <w:p/>
    <w:p/>
    <w:p>
      <w:pPr>
        <w:pStyle w:val="Heading3"/>
      </w:pPr>
      <w:r>
        <w:t>w01028　yy5　香</w:t>
      </w:r>
    </w:p>
    <w:p/>
    <w:p>
      <w:r>
        <w:t>**音**　`yy5`　读作 yȳ｜∅y˩</w:t>
      </w:r>
    </w:p>
    <w:p>
      <w:r>
        <w:t xml:space="preserve">　　　　`yy5`＝零声基：直接起元音，如汉语「啊」＋先摆「衣」的口型再把嘴唇收圆（法语 tu 的 u）＋低平调（˩）：压低嗓子平读，像说悄悄话</w:t>
      </w:r>
    </w:p>
    <w:p>
      <w:r>
        <w:t>**形**　字形编号 1028｜饮食类</w:t>
      </w:r>
    </w:p>
    <w:p>
      <w:r>
        <w:t>**义**　鼻子闻到的气味</w:t>
      </w:r>
    </w:p>
    <w:p>
      <w:r>
        <w:t xml:space="preserve">　　　　smell sensed by the nose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「香」是**词根**，属「饮食」类第 16 类，字形编号 1028。它的定义是「鼻子闻到的气味」——在洄文里，词根只承载**不可再分的一个概念**，凡能由它加派生式算出来的意思（如「香」的种种侧面），一律不另立词条。由它派生出来的词有：香之举（yy5 da6）、香具（yy5 di6）、香之处（yy5 doe6）、香性（yy5 dy6）。槽表「乙」是它的用法骨架：接这几个位才算把话说完整，少接一位句子就不闭合。</w:t>
      </w:r>
    </w:p>
    <w:p>
      <w:r>
        <w:t>**辨**　本词最易与以下同场词相混，分野如下——「味」（yu5，舌头感到的味道）；「品味」（yo5，辨别食物的滋味）；「馋」（bv5，想吃而得不到的难受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yy5.体　@0 -甲-&gt; 1　@0 -庚-&gt; 2　#see`</w:t>
      </w:r>
    </w:p>
    <w:p>
      <w:r>
        <w:t xml:space="preserve">　　　　逐词　看（用）／我（体）／香（体）／看─甲位→我／看─庚位→香／义标：亲见</w:t>
      </w:r>
    </w:p>
    <w:p>
      <w:r>
        <w:t xml:space="preserve">　　　　汉译　我看见香。</w:t>
      </w:r>
    </w:p>
    <w:p>
      <w:r>
        <w:t xml:space="preserve">　　　二、作饰弓的限定者（相当于汉语的「之」）</w:t>
      </w:r>
    </w:p>
    <w:p>
      <w:r>
        <w:t xml:space="preserve">　　　　洄文　`@0 yy5.体　@1 po4.体　@0 =&gt; 1　#common`</w:t>
      </w:r>
    </w:p>
    <w:p>
      <w:r>
        <w:t xml:space="preserve">　　　　逐词　香（体）／夜（体）／香─饰弓→夜／义标：常识</w:t>
      </w:r>
    </w:p>
    <w:p>
      <w:r>
        <w:t xml:space="preserve">　　　　汉译　香之夜。</w:t>
      </w:r>
    </w:p>
    <w:p>
      <w:r>
        <w:t xml:space="preserve">　　　三、换声为「貌」，当性质用</w:t>
      </w:r>
    </w:p>
    <w:p>
      <w:r>
        <w:t xml:space="preserve">　　　　洄文　`@0 yy5.貌　@1 pe.体　@0 =&gt; 1　#common`</w:t>
      </w:r>
    </w:p>
    <w:p>
      <w:r>
        <w:t xml:space="preserve">　　　　逐词　香（换声为貌）／状态（体）／香─饰弓→状态／义标：常识</w:t>
      </w:r>
    </w:p>
    <w:p>
      <w:r>
        <w:t xml:space="preserve">　　　　汉译　香的状态。</w:t>
      </w:r>
    </w:p>
    <w:p/>
    <w:p/>
    <w:p/>
    <w:p>
      <w:pPr>
        <w:pStyle w:val="Heading3"/>
      </w:pPr>
      <w:r>
        <w:t>w01072　ba5 da6　宴之举</w:t>
      </w:r>
    </w:p>
    <w:p/>
    <w:p>
      <w:r>
        <w:t>**音**　`ba5da6`　读作 bā·dâ｜ba˩da˥˧</w:t>
      </w:r>
    </w:p>
    <w:p>
      <w:r>
        <w:t xml:space="preserve">　　　　`ba5`＝浊音 b，像英语 bee 的 b（汉语没有，读时让声带先振）＋如汉语「啊」＋低平调（˩）：压低嗓子平读，像说悄悄话；`da6`＝浊音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1072｜饮食类（与词根同类）</w:t>
      </w:r>
    </w:p>
    <w:p>
      <w:r>
        <w:t>**义**　做宴这件事的行为本身</w:t>
      </w:r>
    </w:p>
    <w:p>
      <w:r>
        <w:t xml:space="preserve">　　　　the act of feast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由词根「宴」（`ba5`）加派生式 **AG「{X}之举」**合成，词形 `ba5 da6`，派生语素取第 6 调音节。按洄文「能算出来的不另立词条」的规矩，本词没有独立编号，意思就是「做宴这件事的行为本身」。与词根同属「饮食」类，字形只多出那个派生语素音节。</w:t>
      </w:r>
    </w:p>
    <w:p>
      <w:r>
        <w:t>**辨**　与词根「宴」：词根问「是什么」，本词问「它的行为名词化这一面」。与同式兄弟（客人之举（be5 da6）、食谱之举（bi5 da6）、酒之举（bo5 da6））：式同根不同。与同根别式：取的是同一个「宴」的别的侧面。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ba5 da6.体　@0 -甲-&gt; 1　@0 -庚-&gt; 2　#see`</w:t>
      </w:r>
    </w:p>
    <w:p>
      <w:r>
        <w:t xml:space="preserve">　　　　逐词　看（用）／我（体）／宴之举（体）／看─甲位→我／看─庚位→宴之举／义标：亲见</w:t>
      </w:r>
    </w:p>
    <w:p>
      <w:r>
        <w:t xml:space="preserve">　　　　汉译　我看见宴之举。</w:t>
      </w:r>
    </w:p>
    <w:p>
      <w:r>
        <w:t xml:space="preserve">　　　二、作饰弓的限定者（相当于汉语的「之」）</w:t>
      </w:r>
    </w:p>
    <w:p>
      <w:r>
        <w:t xml:space="preserve">　　　　洄文　`@0 ba5 da6.体　@1 po4.体　@0 =&gt; 1　#common`</w:t>
      </w:r>
    </w:p>
    <w:p>
      <w:r>
        <w:t xml:space="preserve">　　　　逐词　宴之举（体）／夜（体）／宴之举─饰弓→夜／义标：常识</w:t>
      </w:r>
    </w:p>
    <w:p>
      <w:r>
        <w:t xml:space="preserve">　　　　汉译　宴之举之夜。</w:t>
      </w:r>
    </w:p>
    <w:p>
      <w:r>
        <w:t xml:space="preserve">　　　三、换声为「貌」，当性质用</w:t>
      </w:r>
    </w:p>
    <w:p>
      <w:r>
        <w:t xml:space="preserve">　　　　洄文　`@0 ba5 da6.貌　@1 pe.体　@0 =&gt; 1　#common`</w:t>
      </w:r>
    </w:p>
    <w:p>
      <w:r>
        <w:t xml:space="preserve">　　　　逐词　宴之举（换声为貌）／状态（体）／宴之举─饰弓→状态／义标：常识</w:t>
      </w:r>
    </w:p>
    <w:p>
      <w:r>
        <w:t xml:space="preserve">　　　　汉译　宴之举的状态。</w:t>
      </w:r>
    </w:p>
    <w:p/>
    <w:p/>
    <w:p/>
    <w:p>
      <w:pPr>
        <w:pStyle w:val="Heading3"/>
      </w:pPr>
      <w:r>
        <w:t>w01116　ba5 di6　宴具</w:t>
      </w:r>
    </w:p>
    <w:p/>
    <w:p>
      <w:r>
        <w:t>**音**　`ba5di6`　读作 bā·dî｜ba˩di˥˧</w:t>
      </w:r>
    </w:p>
    <w:p>
      <w:r>
        <w:t xml:space="preserve">　　　　`ba5`＝浊音 b，像英语 bee 的 b（汉语没有，读时让声带先振）＋如汉语「啊」＋低平调（˩）：压低嗓子平读，像说悄悄话；`di6`＝浊音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1116｜饮食类（与词根同类）</w:t>
      </w:r>
    </w:p>
    <w:p>
      <w:r>
        <w:t>**义**　用于宴的器具</w:t>
      </w:r>
    </w:p>
    <w:p>
      <w:r>
        <w:t xml:space="preserve">　　　　an instrument of feast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由词根「宴」（`ba5`）加派生式 **IN「{X}具」**合成，词形 `ba5 di6`，派生语素取第 6 调音节。按洄文「能算出来的不另立词条」的规矩，本词没有独立编号，意思就是「用于宴的器具」。与词根同属「饮食」类，字形只多出那个派生语素音节。</w:t>
      </w:r>
    </w:p>
    <w:p>
      <w:r>
        <w:t>**辨**　与词根「宴」：词根问「是什么」，本词问「它的工具名词化这一面」。与同式兄弟（客人具（be5 di6）、食谱具（bi5 di6）、酒具（bo5 di6））：式同根不同。与同根别式：取的是同一个「宴」的别的侧面。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ba5 di6.体　@0 -甲-&gt; 1　@0 -庚-&gt; 2　#see`</w:t>
      </w:r>
    </w:p>
    <w:p>
      <w:r>
        <w:t xml:space="preserve">　　　　逐词　看（用）／我（体）／宴具（体）／看─甲位→我／看─庚位→宴具／义标：亲见</w:t>
      </w:r>
    </w:p>
    <w:p>
      <w:r>
        <w:t xml:space="preserve">　　　　汉译　我看见宴具。</w:t>
      </w:r>
    </w:p>
    <w:p>
      <w:r>
        <w:t xml:space="preserve">　　　二、作饰弓的限定者（相当于汉语的「之」）</w:t>
      </w:r>
    </w:p>
    <w:p>
      <w:r>
        <w:t xml:space="preserve">　　　　洄文　`@0 ba5 di6.体　@1 po4.体　@0 =&gt; 1　#common`</w:t>
      </w:r>
    </w:p>
    <w:p>
      <w:r>
        <w:t xml:space="preserve">　　　　逐词　宴具（体）／夜（体）／宴具─饰弓→夜／义标：常识</w:t>
      </w:r>
    </w:p>
    <w:p>
      <w:r>
        <w:t xml:space="preserve">　　　　汉译　宴具之夜。</w:t>
      </w:r>
    </w:p>
    <w:p>
      <w:r>
        <w:t xml:space="preserve">　　　三、换声为「貌」，当性质用</w:t>
      </w:r>
    </w:p>
    <w:p>
      <w:r>
        <w:t xml:space="preserve">　　　　洄文　`@0 ba5 di6.貌　@1 pe.体　@0 =&gt; 1　#common`</w:t>
      </w:r>
    </w:p>
    <w:p>
      <w:r>
        <w:t xml:space="preserve">　　　　逐词　宴具（换声为貌）／状态（体）／宴具─饰弓→状态／义标：常识</w:t>
      </w:r>
    </w:p>
    <w:p>
      <w:r>
        <w:t xml:space="preserve">　　　　汉译　宴具的状态。</w:t>
      </w:r>
    </w:p>
    <w:p/>
    <w:p/>
    <w:p/>
    <w:p>
      <w:pPr>
        <w:pStyle w:val="Heading3"/>
      </w:pPr>
      <w:r>
        <w:t>w01160　ba5 doe6　宴之处</w:t>
      </w:r>
    </w:p>
    <w:p/>
    <w:p>
      <w:r>
        <w:t>**音**　`ba5doe6`　读作 bā·dö̂｜ba˩dø˥˧</w:t>
      </w:r>
    </w:p>
    <w:p>
      <w:r>
        <w:t xml:space="preserve">　　　　`ba5`＝浊音 b，像英语 bee 的 b（汉语没有，读时让声带先振）＋如汉语「啊」＋低平调（˩）：压低嗓子平读，像说悄悄话；`doe6`＝浊音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1160｜饮食类（与词根同类）</w:t>
      </w:r>
    </w:p>
    <w:p>
      <w:r>
        <w:t>**义**　宴发生或所在之处</w:t>
      </w:r>
    </w:p>
    <w:p>
      <w:r>
        <w:t xml:space="preserve">　　　　the place of feast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由词根「宴」（`ba5`）加派生式 **LO「{X}之处」**合成，词形 `ba5 doe6`，派生语素取第 6 调音节。按洄文「能算出来的不另立词条」的规矩，本词没有独立编号，意思就是「宴发生或所在之处」。与词根同属「饮食」类，字形只多出那个派生语素音节。</w:t>
      </w:r>
    </w:p>
    <w:p>
      <w:r>
        <w:t>**辨**　与词根「宴」：词根问「是什么」，本词问「它的处所名词化这一面」。与同式兄弟（客人之处（be5 doe6）、食谱之处（bi5 doe6）、酒之处（bo5 doe6））：式同根不同。与同根别式：取的是同一个「宴」的别的侧面。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ba5 doe6.体　@0 -甲-&gt; 1　@0 -庚-&gt; 2　#see`</w:t>
      </w:r>
    </w:p>
    <w:p>
      <w:r>
        <w:t xml:space="preserve">　　　　逐词　看（用）／我（体）／宴之处（体）／看─甲位→我／看─庚位→宴之处／义标：亲见</w:t>
      </w:r>
    </w:p>
    <w:p>
      <w:r>
        <w:t xml:space="preserve">　　　　汉译　我看见宴之处。</w:t>
      </w:r>
    </w:p>
    <w:p>
      <w:r>
        <w:t xml:space="preserve">　　　二、作饰弓的限定者（相当于汉语的「之」）</w:t>
      </w:r>
    </w:p>
    <w:p>
      <w:r>
        <w:t xml:space="preserve">　　　　洄文　`@0 ba5 doe6.体　@1 po4.体　@0 =&gt; 1　#common`</w:t>
      </w:r>
    </w:p>
    <w:p>
      <w:r>
        <w:t xml:space="preserve">　　　　逐词　宴之处（体）／夜（体）／宴之处─饰弓→夜／义标：常识</w:t>
      </w:r>
    </w:p>
    <w:p>
      <w:r>
        <w:t xml:space="preserve">　　　　汉译　宴之处之夜。</w:t>
      </w:r>
    </w:p>
    <w:p>
      <w:r>
        <w:t xml:space="preserve">　　　三、换声为「貌」，当性质用</w:t>
      </w:r>
    </w:p>
    <w:p>
      <w:r>
        <w:t xml:space="preserve">　　　　洄文　`@0 ba5 doe6.貌　@1 pe.体　@0 =&gt; 1　#common`</w:t>
      </w:r>
    </w:p>
    <w:p>
      <w:r>
        <w:t xml:space="preserve">　　　　逐词　宴之处（换声为貌）／状态（体）／宴之处─饰弓→状态／义标：常识</w:t>
      </w:r>
    </w:p>
    <w:p>
      <w:r>
        <w:t xml:space="preserve">　　　　汉译　宴之处的状态。</w:t>
      </w:r>
    </w:p>
    <w:p/>
    <w:p/>
    <w:p/>
    <w:p>
      <w:pPr>
        <w:pStyle w:val="Heading3"/>
      </w:pPr>
      <w:r>
        <w:t>w01204　ba5 dy6　宴性</w:t>
      </w:r>
    </w:p>
    <w:p/>
    <w:p>
      <w:r>
        <w:t>**音**　`ba5dy6`　读作 bā·dŷ｜ba˩dy˥˧</w:t>
      </w:r>
    </w:p>
    <w:p>
      <w:r>
        <w:t xml:space="preserve">　　　　`ba5`＝浊音 b，像英语 bee 的 b（汉语没有，读时让声带先振）＋如汉语「啊」＋低平调（˩）：压低嗓子平读，像说悄悄话；`dy6`＝浊音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1204｜饮食类（与词根同类）</w:t>
      </w:r>
    </w:p>
    <w:p>
      <w:r>
        <w:t>**义**　宴这一性质本身</w:t>
      </w:r>
    </w:p>
    <w:p>
      <w:r>
        <w:t xml:space="preserve">　　　　the quality of being feast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由词根「宴」（`ba5`）加派生式 **AB「{X}性」**合成，词形 `ba5 dy6`，派生语素取第 6 调音节。按洄文「能算出来的不另立词条」的规矩，本词没有独立编号，意思就是「宴这一性质本身」。与词根同属「饮食」类，字形只多出那个派生语素音节。</w:t>
      </w:r>
    </w:p>
    <w:p>
      <w:r>
        <w:t>**辨**　与词根「宴」：词根问「是什么」，本词问「它的性质名词化这一面」。与同式兄弟（客人性（be5 dy6）、食谱性（bi5 dy6）、酒性（bo5 dy6））：式同根不同。与同根别式：取的是同一个「宴」的别的侧面。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ba5 dy6.体　@0 -甲-&gt; 1　@0 -庚-&gt; 2　#see`</w:t>
      </w:r>
    </w:p>
    <w:p>
      <w:r>
        <w:t xml:space="preserve">　　　　逐词　看（用）／我（体）／宴性（体）／看─甲位→我／看─庚位→宴性／义标：亲见</w:t>
      </w:r>
    </w:p>
    <w:p>
      <w:r>
        <w:t xml:space="preserve">　　　　汉译　我看见宴性。</w:t>
      </w:r>
    </w:p>
    <w:p>
      <w:r>
        <w:t xml:space="preserve">　　　二、作饰弓的限定者（相当于汉语的「之」）</w:t>
      </w:r>
    </w:p>
    <w:p>
      <w:r>
        <w:t xml:space="preserve">　　　　洄文　`@0 ba5 dy6.体　@1 po4.体　@0 =&gt; 1　#common`</w:t>
      </w:r>
    </w:p>
    <w:p>
      <w:r>
        <w:t xml:space="preserve">　　　　逐词　宴性（体）／夜（体）／宴性─饰弓→夜／义标：常识</w:t>
      </w:r>
    </w:p>
    <w:p>
      <w:r>
        <w:t xml:space="preserve">　　　　汉译　宴性之夜。</w:t>
      </w:r>
    </w:p>
    <w:p>
      <w:r>
        <w:t xml:space="preserve">　　　三、换声为「貌」，当性质用</w:t>
      </w:r>
    </w:p>
    <w:p>
      <w:r>
        <w:t xml:space="preserve">　　　　洄文　`@0 ba5 dy6.貌　@1 pe.体　@0 =&gt; 1　#common`</w:t>
      </w:r>
    </w:p>
    <w:p>
      <w:r>
        <w:t xml:space="preserve">　　　　逐词　宴性（换声为貌）／状态（体）／宴性─饰弓→状态／义标：常识</w:t>
      </w:r>
    </w:p>
    <w:p>
      <w:r>
        <w:t xml:space="preserve">　　　　汉译　宴性的状态。</w:t>
      </w:r>
    </w:p>
    <w:p/>
    <w:p/>
    <w:p/>
    <w:p>
      <w:pPr>
        <w:pStyle w:val="Heading3"/>
      </w:pPr>
      <w:r>
        <w:t>w01248　ba5 ka6　宴之所致</w:t>
      </w:r>
    </w:p>
    <w:p/>
    <w:p>
      <w:r>
        <w:t>**音**　`ba5ka6`　读作 bā·kâ｜ba˩ka˥˧</w:t>
      </w:r>
    </w:p>
    <w:p>
      <w:r>
        <w:t xml:space="preserve">　　　　`ba5`＝浊音 b，像英语 bee 的 b（汉语没有，读时让声带先振）＋如汉语「啊」＋低平调（˩）：压低嗓子平读，像说悄悄话；`ka6`＝汉语拼音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1248｜饮食类（与词根同类）</w:t>
      </w:r>
    </w:p>
    <w:p>
      <w:r>
        <w:t>**义**　由宴所引起者</w:t>
      </w:r>
    </w:p>
    <w:p>
      <w:r>
        <w:t xml:space="preserve">　　　　what feast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由词根「宴」（`ba5`）加派生式 **CA「{X}之所致」**合成，词形 `ba5 ka6`，派生语素取第 6 调音节。按洄文「能算出来的不另立词条」的规矩，本词没有独立编号，意思就是「由宴所引起者」。与词根同属「饮食」类，字形只多出那个派生语素音节。</w:t>
      </w:r>
    </w:p>
    <w:p>
      <w:r>
        <w:t>**辨**　与词根「宴」：词根问「是什么」，本词问「它的结果名词化这一面」。与同式兄弟（客人之所致（be5 ka6）、食谱之所致（bi5 ka6）、酒之所致（bo5 ka6））：式同根不同。与同根别式：取的是同一个「宴」的别的侧面。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ba5 ka6.体　@0 -甲-&gt; 1　@0 -庚-&gt; 2　#see`</w:t>
      </w:r>
    </w:p>
    <w:p>
      <w:r>
        <w:t xml:space="preserve">　　　　逐词　看（用）／我（体）／宴之所致（体）／看─甲位→我／看─庚位→宴之所致／义标：亲见</w:t>
      </w:r>
    </w:p>
    <w:p>
      <w:r>
        <w:t xml:space="preserve">　　　　汉译　我看见宴之所致。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ba5 ka6.体　@1 po4.体　@0 =&gt; 1　#common`</w:t>
      </w:r>
    </w:p>
    <w:p>
      <w:r>
        <w:t xml:space="preserve">　　　　逐词　宴之所致（体）／夜（体）／宴之所致─饰弓→夜／义标：常识</w:t>
      </w:r>
    </w:p>
    <w:p>
      <w:r>
        <w:t xml:space="preserve">　　　　汉译　宴之所致之夜。</w:t>
      </w:r>
    </w:p>
    <w:p>
      <w:r>
        <w:t xml:space="preserve">　　　三、换声为「貌」，当性质用</w:t>
      </w:r>
    </w:p>
    <w:p>
      <w:r>
        <w:t xml:space="preserve">　　　　洄文　`@0 ba5 ka6.貌　@1 pe.体　@0 =&gt; 1　#common`</w:t>
      </w:r>
    </w:p>
    <w:p>
      <w:r>
        <w:t xml:space="preserve">　　　　逐词　宴之所致（换声为貌）／状态（体）／宴之所致─饰弓→状态／义标：常识</w:t>
      </w:r>
    </w:p>
    <w:p>
      <w:r>
        <w:t xml:space="preserve">　　　　汉译　宴之所致的状态。</w:t>
      </w:r>
    </w:p>
    <w:p/>
    <w:p/>
    <w:p/>
    <w:p>
      <w:pPr>
        <w:pStyle w:val="Heading3"/>
      </w:pPr>
      <w:r>
        <w:t>w01292　be5 da6　客人之举</w:t>
      </w:r>
    </w:p>
    <w:p/>
    <w:p>
      <w:r>
        <w:t>**音**　`be5da6`　读作 bē·dâ｜be˩da˥˧</w:t>
      </w:r>
    </w:p>
    <w:p>
      <w:r>
        <w:t xml:space="preserve">　　　　`be5`＝浊音 b，像英语 bee 的 b（汉语没有，读时让声带先振）＋如汉语「诶」的前半，口略开＋低平调（˩）：压低嗓子平读，像说悄悄话；`da6`＝浊音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1292｜饮食类（与词根同类）</w:t>
      </w:r>
    </w:p>
    <w:p>
      <w:r>
        <w:t>**义**　做客人这件事的行为本身</w:t>
      </w:r>
    </w:p>
    <w:p>
      <w:r>
        <w:t xml:space="preserve">　　　　the act of guest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由词根「客人」（`be5`）加派生式 **AG「{X}之举」**合成，词形 `be5 da6`，派生语素取第 6 调音节。按洄文「能算出来的不另立词条」的规矩，本词没有独立编号，意思就是「做客人这件事的行为本身」。与词根同属「饮食」类，字形只多出那个派生语素音节。</w:t>
      </w:r>
    </w:p>
    <w:p>
      <w:r>
        <w:t>**辨**　与词根「客人」：词根问「是什么」，本词问「它的行为名词化这一面」。与同式兄弟（宴之举（ba5 da6）、食谱之举（bi5 da6）、酒之举（bo5 da6））：式同根不同。与同根别式：取的是同一个「客人」的别的侧面。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be5 da6.体　@0 -甲-&gt; 1　@0 -庚-&gt; 2　#see`</w:t>
      </w:r>
    </w:p>
    <w:p>
      <w:r>
        <w:t xml:space="preserve">　　　　逐词　看（用）／我（体）／客人之举（体）／看─甲位→我／看─庚位→客人之举／义标：亲见</w:t>
      </w:r>
    </w:p>
    <w:p>
      <w:r>
        <w:t xml:space="preserve">　　　　汉译　我看见客人之举。</w:t>
      </w:r>
    </w:p>
    <w:p>
      <w:r>
        <w:t xml:space="preserve">　　　二、作饰弓的限定者（相当于汉语的「之」）</w:t>
      </w:r>
    </w:p>
    <w:p>
      <w:r>
        <w:t xml:space="preserve">　　　　洄文　`@0 be5 da6.体　@1 po4.体　@0 =&gt; 1　#common`</w:t>
      </w:r>
    </w:p>
    <w:p>
      <w:r>
        <w:t xml:space="preserve">　　　　逐词　客人之举（体）／夜（体）／客人之举─饰弓→夜／义标：常识</w:t>
      </w:r>
    </w:p>
    <w:p>
      <w:r>
        <w:t xml:space="preserve">　　　　汉译　客人之举之夜。</w:t>
      </w:r>
    </w:p>
    <w:p>
      <w:r>
        <w:t xml:space="preserve">　　　三、换声为「貌」，当性质用</w:t>
      </w:r>
    </w:p>
    <w:p>
      <w:r>
        <w:t xml:space="preserve">　　　　洄文　`@0 be5 da6.貌　@1 pe.体　@0 =&gt; 1　#common`</w:t>
      </w:r>
    </w:p>
    <w:p>
      <w:r>
        <w:t xml:space="preserve">　　　　逐词　客人之举（换声为貌）／状态（体）／客人之举─饰弓→状态／义标：常识</w:t>
      </w:r>
    </w:p>
    <w:p>
      <w:r>
        <w:t xml:space="preserve">　　　　汉译　客人之举的状态。</w:t>
      </w:r>
    </w:p>
    <w:p/>
    <w:p/>
    <w:p/>
    <w:p>
      <w:pPr>
        <w:pStyle w:val="Heading3"/>
      </w:pPr>
      <w:r>
        <w:t>w01336　be5 di6　客人具</w:t>
      </w:r>
    </w:p>
    <w:p/>
    <w:p>
      <w:r>
        <w:t>**音**　`be5di6`　读作 bē·dî｜be˩di˥˧</w:t>
      </w:r>
    </w:p>
    <w:p>
      <w:r>
        <w:t xml:space="preserve">　　　　`be5`＝浊音 b，像英语 bee 的 b（汉语没有，读时让声带先振）＋如汉语「诶」的前半，口略开＋低平调（˩）：压低嗓子平读，像说悄悄话；`di6`＝浊音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1336｜饮食类（与词根同类）</w:t>
      </w:r>
    </w:p>
    <w:p>
      <w:r>
        <w:t>**义**　用于客人的器具</w:t>
      </w:r>
    </w:p>
    <w:p>
      <w:r>
        <w:t xml:space="preserve">　　　　an instrument of guest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由词根「客人」（`be5`）加派生式 **IN「{X}具」**合成，词形 `be5 di6`，派生语素取第 6 调音节。按洄文「能算出来的不另立词条」的规矩，本词没有独立编号，意思就是「用于客人的器具」。与词根同属「饮食」类，字形只多出那个派生语素音节。</w:t>
      </w:r>
    </w:p>
    <w:p>
      <w:r>
        <w:t>**辨**　与词根「客人」：词根问「是什么」，本词问「它的工具名词化这一面」。与同式兄弟（宴具（ba5 di6）、食谱具（bi5 di6）、酒具（bo5 di6））：式同根不同。与同根别式：取的是同一个「客人」的别的侧面。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be5 di6.体　@0 -甲-&gt; 1　@0 -庚-&gt; 2　#see`</w:t>
      </w:r>
    </w:p>
    <w:p>
      <w:r>
        <w:t xml:space="preserve">　　　　逐词　看（用）／我（体）／客人具（体）／看─甲位→我／看─庚位→客人具／义标：亲见</w:t>
      </w:r>
    </w:p>
    <w:p>
      <w:r>
        <w:t xml:space="preserve">　　　　汉译　我看见客人具。</w:t>
      </w:r>
    </w:p>
    <w:p>
      <w:r>
        <w:t xml:space="preserve">　　　二、作饰弓的限定者（相当于汉语的「之」）</w:t>
      </w:r>
    </w:p>
    <w:p>
      <w:r>
        <w:t xml:space="preserve">　　　　洄文　`@0 be5 di6.体　@1 po4.体　@0 =&gt; 1　#common`</w:t>
      </w:r>
    </w:p>
    <w:p>
      <w:r>
        <w:t xml:space="preserve">　　　　逐词　客人具（体）／夜（体）／客人具─饰弓→夜／义标：常识</w:t>
      </w:r>
    </w:p>
    <w:p>
      <w:r>
        <w:t xml:space="preserve">　　　　汉译　客人具之夜。</w:t>
      </w:r>
    </w:p>
    <w:p>
      <w:r>
        <w:t xml:space="preserve">　　　三、换声为「貌」，当性质用</w:t>
      </w:r>
    </w:p>
    <w:p>
      <w:r>
        <w:t xml:space="preserve">　　　　洄文　`@0 be5 di6.貌　@1 pe.体　@0 =&gt; 1　#common`</w:t>
      </w:r>
    </w:p>
    <w:p>
      <w:r>
        <w:t xml:space="preserve">　　　　逐词　客人具（换声为貌）／状态（体）／客人具─饰弓→状态／义标：常识</w:t>
      </w:r>
    </w:p>
    <w:p>
      <w:r>
        <w:t xml:space="preserve">　　　　汉译　客人具的状态。</w:t>
      </w:r>
    </w:p>
    <w:p/>
    <w:p/>
    <w:p/>
    <w:p>
      <w:pPr>
        <w:pStyle w:val="Heading3"/>
      </w:pPr>
      <w:r>
        <w:t>w01380　be5 doe6　客人之处</w:t>
      </w:r>
    </w:p>
    <w:p/>
    <w:p>
      <w:r>
        <w:t>**音**　`be5doe6`　读作 bē·dö̂｜be˩dø˥˧</w:t>
      </w:r>
    </w:p>
    <w:p>
      <w:r>
        <w:t xml:space="preserve">　　　　`be5`＝浊音 b，像英语 bee 的 b（汉语没有，读时让声带先振）＋如汉语「诶」的前半，口略开＋低平调（˩）：压低嗓子平读，像说悄悄话；`doe6`＝浊音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1380｜饮食类（与词根同类）</w:t>
      </w:r>
    </w:p>
    <w:p>
      <w:r>
        <w:t>**义**　客人发生或所在之处</w:t>
      </w:r>
    </w:p>
    <w:p>
      <w:r>
        <w:t xml:space="preserve">　　　　the place of guest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由词根「客人」（`be5`）加派生式 **LO「{X}之处」**合成，词形 `be5 doe6`，派生语素取第 6 调音节。按洄文「能算出来的不另立词条」的规矩，本词没有独立编号，意思就是「客人发生或所在之处」。与词根同属「饮食」类，字形只多出那个派生语素音节。</w:t>
      </w:r>
    </w:p>
    <w:p>
      <w:r>
        <w:t>**辨**　与词根「客人」：词根问「是什么」，本词问「它的处所名词化这一面」。与同式兄弟（宴之处（ba5 doe6）、食谱之处（bi5 doe6）、酒之处（bo5 doe6））：式同根不同。与同根别式：取的是同一个「客人」的别的侧面。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be5 doe6.体　@0 -甲-&gt; 1　@0 -庚-&gt; 2　#see`</w:t>
      </w:r>
    </w:p>
    <w:p>
      <w:r>
        <w:t xml:space="preserve">　　　　逐词　看（用）／我（体）／客人之处（体）／看─甲位→我／看─庚位→客人之处／义标：亲见</w:t>
      </w:r>
    </w:p>
    <w:p>
      <w:r>
        <w:t xml:space="preserve">　　　　汉译　我看见客人之处。</w:t>
      </w:r>
    </w:p>
    <w:p>
      <w:r>
        <w:t xml:space="preserve">　　　二、作饰弓的限定者（相当于汉语的「之」）</w:t>
      </w:r>
    </w:p>
    <w:p>
      <w:r>
        <w:t xml:space="preserve">　　　　洄文　`@0 be5 doe6.体　@1 po4.体　@0 =&gt; 1　#common`</w:t>
      </w:r>
    </w:p>
    <w:p>
      <w:r>
        <w:t xml:space="preserve">　　　　逐词　客人之处（体）／夜（体）／客人之处─饰弓→夜／义标：常识</w:t>
      </w:r>
    </w:p>
    <w:p>
      <w:r>
        <w:t xml:space="preserve">　　　　汉译　客人之处之夜。</w:t>
      </w:r>
    </w:p>
    <w:p>
      <w:r>
        <w:t xml:space="preserve">　　　三、换声为「貌」，当性质用</w:t>
      </w:r>
    </w:p>
    <w:p>
      <w:r>
        <w:t xml:space="preserve">　　　　洄文　`@0 be5 doe6.貌　@1 pe.体　@0 =&gt; 1　#common`</w:t>
      </w:r>
    </w:p>
    <w:p>
      <w:r>
        <w:t xml:space="preserve">　　　　逐词　客人之处（换声为貌）／状态（体）／客人之处─饰弓→状态／义标：常识</w:t>
      </w:r>
    </w:p>
    <w:p>
      <w:r>
        <w:t xml:space="preserve">　　　　汉译　客人之处的状态。</w:t>
      </w:r>
    </w:p>
    <w:p/>
    <w:p/>
    <w:p/>
    <w:p>
      <w:pPr>
        <w:pStyle w:val="Heading3"/>
      </w:pPr>
      <w:r>
        <w:t>w01424　be5 dy6　客人性</w:t>
      </w:r>
    </w:p>
    <w:p/>
    <w:p>
      <w:r>
        <w:t>**音**　`be5dy6`　读作 bē·dŷ｜be˩dy˥˧</w:t>
      </w:r>
    </w:p>
    <w:p>
      <w:r>
        <w:t xml:space="preserve">　　　　`be5`＝浊音 b，像英语 bee 的 b（汉语没有，读时让声带先振）＋如汉语「诶」的前半，口略开＋低平调（˩）：压低嗓子平读，像说悄悄话；`dy6`＝浊音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1424｜饮食类（与词根同类）</w:t>
      </w:r>
    </w:p>
    <w:p>
      <w:r>
        <w:t>**义**　客人这一性质本身</w:t>
      </w:r>
    </w:p>
    <w:p>
      <w:r>
        <w:t xml:space="preserve">　　　　the quality of being guest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由词根「客人」（`be5`）加派生式 **AB「{X}性」**合成，词形 `be5 dy6`，派生语素取第 6 调音节。按洄文「能算出来的不另立词条」的规矩，本词没有独立编号，意思就是「客人这一性质本身」。与词根同属「饮食」类，字形只多出那个派生语素音节。</w:t>
      </w:r>
    </w:p>
    <w:p>
      <w:r>
        <w:t>**辨**　与词根「客人」：词根问「是什么」，本词问「它的性质名词化这一面」。与同式兄弟（宴性（ba5 dy6）、食谱性（bi5 dy6）、酒性（bo5 dy6））：式同根不同。与同根别式：取的是同一个「客人」的别的侧面。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be5 dy6.体　@0 -甲-&gt; 1　@0 -庚-&gt; 2　#see`</w:t>
      </w:r>
    </w:p>
    <w:p>
      <w:r>
        <w:t xml:space="preserve">　　　　逐词　看（用）／我（体）／客人性（体）／看─甲位→我／看─庚位→客人性／义标：亲见</w:t>
      </w:r>
    </w:p>
    <w:p>
      <w:r>
        <w:t xml:space="preserve">　　　　汉译　我看见客人性。</w:t>
      </w:r>
    </w:p>
    <w:p>
      <w:r>
        <w:t xml:space="preserve">　　　二、作饰弓的限定者（相当于汉语的「之」）</w:t>
      </w:r>
    </w:p>
    <w:p>
      <w:r>
        <w:t xml:space="preserve">　　　　洄文　`@0 be5 dy6.体　@1 po4.体　@0 =&gt; 1　#common`</w:t>
      </w:r>
    </w:p>
    <w:p>
      <w:r>
        <w:t xml:space="preserve">　　　　逐词　客人性（体）／夜（体）／客人性─饰弓→夜／义标：常识</w:t>
      </w:r>
    </w:p>
    <w:p>
      <w:r>
        <w:t xml:space="preserve">　　　　汉译　客人性之夜。</w:t>
      </w:r>
    </w:p>
    <w:p>
      <w:r>
        <w:t xml:space="preserve">　　　三、换声为「貌」，当性质用</w:t>
      </w:r>
    </w:p>
    <w:p>
      <w:r>
        <w:t xml:space="preserve">　　　　洄文　`@0 be5 dy6.貌　@1 pe.体　@0 =&gt; 1　#common`</w:t>
      </w:r>
    </w:p>
    <w:p>
      <w:r>
        <w:t xml:space="preserve">　　　　逐词　客人性（换声为貌）／状态（体）／客人性─饰弓→状态／义标：常识</w:t>
      </w:r>
    </w:p>
    <w:p>
      <w:r>
        <w:t xml:space="preserve">　　　　汉译　客人性的状态。</w:t>
      </w:r>
    </w:p>
    <w:p/>
    <w:p/>
    <w:p/>
    <w:p>
      <w:pPr>
        <w:pStyle w:val="Heading3"/>
      </w:pPr>
      <w:r>
        <w:t>w01468　be5 ka6　客人之所致</w:t>
      </w:r>
    </w:p>
    <w:p/>
    <w:p>
      <w:r>
        <w:t>**音**　`be5ka6`　读作 bē·kâ｜be˩ka˥˧</w:t>
      </w:r>
    </w:p>
    <w:p>
      <w:r>
        <w:t xml:space="preserve">　　　　`be5`＝浊音 b，像英语 bee 的 b（汉语没有，读时让声带先振）＋如汉语「诶」的前半，口略开＋低平调（˩）：压低嗓子平读，像说悄悄话；`ka6`＝汉语拼音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1468｜饮食类（与词根同类）</w:t>
      </w:r>
    </w:p>
    <w:p>
      <w:r>
        <w:t>**义**　由客人所引起者</w:t>
      </w:r>
    </w:p>
    <w:p>
      <w:r>
        <w:t xml:space="preserve">　　　　what guest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由词根「客人」（`be5`）加派生式 **CA「{X}之所致」**合成，词形 `be5 ka6`，派生语素取第 6 调音节。按洄文「能算出来的不另立词条」的规矩，本词没有独立编号，意思就是「由客人所引起者」。与词根同属「饮食」类，字形只多出那个派生语素音节。</w:t>
      </w:r>
    </w:p>
    <w:p>
      <w:r>
        <w:t>**辨**　与词根「客人」：词根问「是什么」，本词问「它的结果名词化这一面」。与同式兄弟（宴之所致（ba5 ka6）、食谱之所致（bi5 ka6）、酒之所致（bo5 ka6））：式同根不同。与同根别式：取的是同一个「客人」的别的侧面。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be5 ka6.体　@0 -甲-&gt; 1　@0 -庚-&gt; 2　#see`</w:t>
      </w:r>
    </w:p>
    <w:p>
      <w:r>
        <w:t xml:space="preserve">　　　　逐词　看（用）／我（体）／客人之所致（体）／看─甲位→我／看─庚位→客人之所致／义标：亲见</w:t>
      </w:r>
    </w:p>
    <w:p>
      <w:r>
        <w:t xml:space="preserve">　　　　汉译　我看见客人之所致。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be5 ka6.体　@1 po4.体　@0 =&gt; 1　#common`</w:t>
      </w:r>
    </w:p>
    <w:p>
      <w:r>
        <w:t xml:space="preserve">　　　　逐词　客人之所致（体）／夜（体）／客人之所致─饰弓→夜／义标：常识</w:t>
      </w:r>
    </w:p>
    <w:p>
      <w:r>
        <w:t xml:space="preserve">　　　　汉译　客人之所致之夜。</w:t>
      </w:r>
    </w:p>
    <w:p>
      <w:r>
        <w:t xml:space="preserve">　　　三、换声为「貌」，当性质用</w:t>
      </w:r>
    </w:p>
    <w:p>
      <w:r>
        <w:t xml:space="preserve">　　　　洄文　`@0 be5 ka6.貌　@1 pe.体　@0 =&gt; 1　#common`</w:t>
      </w:r>
    </w:p>
    <w:p>
      <w:r>
        <w:t xml:space="preserve">　　　　逐词　客人之所致（换声为貌）／状态（体）／客人之所致─饰弓→状态／义标：常识</w:t>
      </w:r>
    </w:p>
    <w:p>
      <w:r>
        <w:t xml:space="preserve">　　　　汉译　客人之所致的状态。</w:t>
      </w:r>
    </w:p>
    <w:p/>
    <w:p/>
    <w:p/>
    <w:p>
      <w:pPr>
        <w:pStyle w:val="Heading3"/>
      </w:pPr>
      <w:r>
        <w:t>w01512　bi5 da6　食谱之举</w:t>
      </w:r>
    </w:p>
    <w:p/>
    <w:p>
      <w:r>
        <w:t>**音**　`bi5da6`　读作 bī·dâ｜bi˩da˥˧</w:t>
      </w:r>
    </w:p>
    <w:p>
      <w:r>
        <w:t xml:space="preserve">　　　　`bi5`＝浊音 b，像英语 bee 的 b（汉语没有，读时让声带先振）＋如汉语「衣」＋低平调（˩）：压低嗓子平读，像说悄悄话；`da6`＝浊音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1512｜饮食类（与词根同类）</w:t>
      </w:r>
    </w:p>
    <w:p>
      <w:r>
        <w:t>**义**　做食谱这件事的行为本身</w:t>
      </w:r>
    </w:p>
    <w:p>
      <w:r>
        <w:t xml:space="preserve">　　　　the act of recipe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由词根「食谱」（`bi5`）加派生式 **AG「{X}之举」**合成，词形 `bi5 da6`，派生语素取第 6 调音节。按洄文「能算出来的不另立词条」的规矩，本词没有独立编号，意思就是「做食谱这件事的行为本身」。与词根同属「饮食」类，字形只多出那个派生语素音节。</w:t>
      </w:r>
    </w:p>
    <w:p>
      <w:r>
        <w:t>**辨**　与词根「食谱」：词根问「是什么」，本词问「它的行为名词化这一面」。与同式兄弟（宴之举（ba5 da6）、客人之举（be5 da6）、酒之举（bo5 da6））：式同根不同。与同根别式：取的是同一个「食谱」的别的侧面。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bi5 da6.体　@0 -甲-&gt; 1　@0 -庚-&gt; 2　#see`</w:t>
      </w:r>
    </w:p>
    <w:p>
      <w:r>
        <w:t xml:space="preserve">　　　　逐词　看（用）／我（体）／食谱之举（体）／看─甲位→我／看─庚位→食谱之举／义标：亲见</w:t>
      </w:r>
    </w:p>
    <w:p>
      <w:r>
        <w:t xml:space="preserve">　　　　汉译　我看见食谱之举。</w:t>
      </w:r>
    </w:p>
    <w:p>
      <w:r>
        <w:t xml:space="preserve">　　　二、作饰弓的限定者（相当于汉语的「之」）</w:t>
      </w:r>
    </w:p>
    <w:p>
      <w:r>
        <w:t xml:space="preserve">　　　　洄文　`@0 bi5 da6.体　@1 po4.体　@0 =&gt; 1　#common`</w:t>
      </w:r>
    </w:p>
    <w:p>
      <w:r>
        <w:t xml:space="preserve">　　　　逐词　食谱之举（体）／夜（体）／食谱之举─饰弓→夜／义标：常识</w:t>
      </w:r>
    </w:p>
    <w:p>
      <w:r>
        <w:t xml:space="preserve">　　　　汉译　食谱之举之夜。</w:t>
      </w:r>
    </w:p>
    <w:p>
      <w:r>
        <w:t xml:space="preserve">　　　三、换声为「貌」，当性质用</w:t>
      </w:r>
    </w:p>
    <w:p>
      <w:r>
        <w:t xml:space="preserve">　　　　洄文　`@0 bi5 da6.貌　@1 pe.体　@0 =&gt; 1　#common`</w:t>
      </w:r>
    </w:p>
    <w:p>
      <w:r>
        <w:t xml:space="preserve">　　　　逐词　食谱之举（换声为貌）／状态（体）／食谱之举─饰弓→状态／义标：常识</w:t>
      </w:r>
    </w:p>
    <w:p>
      <w:r>
        <w:t xml:space="preserve">　　　　汉译　食谱之举的状态。</w:t>
      </w:r>
    </w:p>
    <w:p/>
    <w:p/>
    <w:p/>
    <w:p>
      <w:pPr>
        <w:pStyle w:val="Heading3"/>
      </w:pPr>
      <w:r>
        <w:t>w01556　bi5 di6　食谱具</w:t>
      </w:r>
    </w:p>
    <w:p/>
    <w:p>
      <w:r>
        <w:t>**音**　`bi5di6`　读作 bī·dî｜bi˩di˥˧</w:t>
      </w:r>
    </w:p>
    <w:p>
      <w:r>
        <w:t xml:space="preserve">　　　　`bi5`＝浊音 b，像英语 bee 的 b（汉语没有，读时让声带先振）＋如汉语「衣」＋低平调（˩）：压低嗓子平读，像说悄悄话；`di6`＝浊音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1556｜饮食类（与词根同类）</w:t>
      </w:r>
    </w:p>
    <w:p>
      <w:r>
        <w:t>**义**　用于食谱的器具</w:t>
      </w:r>
    </w:p>
    <w:p>
      <w:r>
        <w:t xml:space="preserve">　　　　an instrument of recipe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由词根「食谱」（`bi5`）加派生式 **IN「{X}具」**合成，词形 `bi5 di6`，派生语素取第 6 调音节。按洄文「能算出来的不另立词条」的规矩，本词没有独立编号，意思就是「用于食谱的器具」。与词根同属「饮食」类，字形只多出那个派生语素音节。</w:t>
      </w:r>
    </w:p>
    <w:p>
      <w:r>
        <w:t>**辨**　与词根「食谱」：词根问「是什么」，本词问「它的工具名词化这一面」。与同式兄弟（宴具（ba5 di6）、客人具（be5 di6）、酒具（bo5 di6））：式同根不同。与同根别式：取的是同一个「食谱」的别的侧面。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bi5 di6.体　@0 -甲-&gt; 1　@0 -庚-&gt; 2　#see`</w:t>
      </w:r>
    </w:p>
    <w:p>
      <w:r>
        <w:t xml:space="preserve">　　　　逐词　看（用）／我（体）／食谱具（体）／看─甲位→我／看─庚位→食谱具／义标：亲见</w:t>
      </w:r>
    </w:p>
    <w:p>
      <w:r>
        <w:t xml:space="preserve">　　　　汉译　我看见食谱具。</w:t>
      </w:r>
    </w:p>
    <w:p>
      <w:r>
        <w:t xml:space="preserve">　　　二、作饰弓的限定者（相当于汉语的「之」）</w:t>
      </w:r>
    </w:p>
    <w:p>
      <w:r>
        <w:t xml:space="preserve">　　　　洄文　`@0 bi5 di6.体　@1 po4.体　@0 =&gt; 1　#common`</w:t>
      </w:r>
    </w:p>
    <w:p>
      <w:r>
        <w:t xml:space="preserve">　　　　逐词　食谱具（体）／夜（体）／食谱具─饰弓→夜／义标：常识</w:t>
      </w:r>
    </w:p>
    <w:p>
      <w:r>
        <w:t xml:space="preserve">　　　　汉译　食谱具之夜。</w:t>
      </w:r>
    </w:p>
    <w:p>
      <w:r>
        <w:t xml:space="preserve">　　　三、换声为「貌」，当性质用</w:t>
      </w:r>
    </w:p>
    <w:p>
      <w:r>
        <w:t xml:space="preserve">　　　　洄文　`@0 bi5 di6.貌　@1 pe.体　@0 =&gt; 1　#common`</w:t>
      </w:r>
    </w:p>
    <w:p>
      <w:r>
        <w:t xml:space="preserve">　　　　逐词　食谱具（换声为貌）／状态（体）／食谱具─饰弓→状态／义标：常识</w:t>
      </w:r>
    </w:p>
    <w:p>
      <w:r>
        <w:t xml:space="preserve">　　　　汉译　食谱具的状态。</w:t>
      </w:r>
    </w:p>
    <w:p/>
    <w:p/>
    <w:p/>
    <w:p>
      <w:pPr>
        <w:pStyle w:val="Heading3"/>
      </w:pPr>
      <w:r>
        <w:t>w01600　bi5 doe6　食谱之处</w:t>
      </w:r>
    </w:p>
    <w:p/>
    <w:p>
      <w:r>
        <w:t>**音**　`bi5doe6`　读作 bī·dö̂｜bi˩dø˥˧</w:t>
      </w:r>
    </w:p>
    <w:p>
      <w:r>
        <w:t xml:space="preserve">　　　　`bi5`＝浊音 b，像英语 bee 的 b（汉语没有，读时让声带先振）＋如汉语「衣」＋低平调（˩）：压低嗓子平读，像说悄悄话；`doe6`＝浊音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1600｜饮食类（与词根同类）</w:t>
      </w:r>
    </w:p>
    <w:p>
      <w:r>
        <w:t>**义**　食谱发生或所在之处</w:t>
      </w:r>
    </w:p>
    <w:p>
      <w:r>
        <w:t xml:space="preserve">　　　　the place of recipe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由词根「食谱」（`bi5`）加派生式 **LO「{X}之处」**合成，词形 `bi5 doe6`，派生语素取第 6 调音节。按洄文「能算出来的不另立词条」的规矩，本词没有独立编号，意思就是「食谱发生或所在之处」。与词根同属「饮食」类，字形只多出那个派生语素音节。</w:t>
      </w:r>
    </w:p>
    <w:p>
      <w:r>
        <w:t>**辨**　与词根「食谱」：词根问「是什么」，本词问「它的处所名词化这一面」。与同式兄弟（宴之处（ba5 doe6）、客人之处（be5 doe6）、酒之处（bo5 doe6））：式同根不同。与同根别式：取的是同一个「食谱」的别的侧面。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bi5 doe6.体　@0 -甲-&gt; 1　@0 -庚-&gt; 2　#see`</w:t>
      </w:r>
    </w:p>
    <w:p>
      <w:r>
        <w:t xml:space="preserve">　　　　逐词　看（用）／我（体）／食谱之处（体）／看─甲位→我／看─庚位→食谱之处／义标：亲见</w:t>
      </w:r>
    </w:p>
    <w:p>
      <w:r>
        <w:t xml:space="preserve">　　　　汉译　我看见食谱之处。</w:t>
      </w:r>
    </w:p>
    <w:p>
      <w:r>
        <w:t xml:space="preserve">　　　二、作饰弓的限定者（相当于汉语的「之」）</w:t>
      </w:r>
    </w:p>
    <w:p>
      <w:r>
        <w:t xml:space="preserve">　　　　洄文　`@0 bi5 doe6.体　@1 po4.体　@0 =&gt; 1　#common`</w:t>
      </w:r>
    </w:p>
    <w:p>
      <w:r>
        <w:t xml:space="preserve">　　　　逐词　食谱之处（体）／夜（体）／食谱之处─饰弓→夜／义标：常识</w:t>
      </w:r>
    </w:p>
    <w:p>
      <w:r>
        <w:t xml:space="preserve">　　　　汉译　食谱之处之夜。</w:t>
      </w:r>
    </w:p>
    <w:p>
      <w:r>
        <w:t xml:space="preserve">　　　三、换声为「貌」，当性质用</w:t>
      </w:r>
    </w:p>
    <w:p>
      <w:r>
        <w:t xml:space="preserve">　　　　洄文　`@0 bi5 doe6.貌　@1 pe.体　@0 =&gt; 1　#common`</w:t>
      </w:r>
    </w:p>
    <w:p>
      <w:r>
        <w:t xml:space="preserve">　　　　逐词　食谱之处（换声为貌）／状态（体）／食谱之处─饰弓→状态／义标：常识</w:t>
      </w:r>
    </w:p>
    <w:p>
      <w:r>
        <w:t xml:space="preserve">　　　　汉译　食谱之处的状态。</w:t>
      </w:r>
    </w:p>
    <w:p/>
    <w:p/>
    <w:p/>
    <w:p>
      <w:pPr>
        <w:pStyle w:val="Heading3"/>
      </w:pPr>
      <w:r>
        <w:t>w01644　bi5 dy6　食谱性</w:t>
      </w:r>
    </w:p>
    <w:p/>
    <w:p>
      <w:r>
        <w:t>**音**　`bi5dy6`　读作 bī·dŷ｜bi˩dy˥˧</w:t>
      </w:r>
    </w:p>
    <w:p>
      <w:r>
        <w:t xml:space="preserve">　　　　`bi5`＝浊音 b，像英语 bee 的 b（汉语没有，读时让声带先振）＋如汉语「衣」＋低平调（˩）：压低嗓子平读，像说悄悄话；`dy6`＝浊音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1644｜饮食类（与词根同类）</w:t>
      </w:r>
    </w:p>
    <w:p>
      <w:r>
        <w:t>**义**　食谱这一性质本身</w:t>
      </w:r>
    </w:p>
    <w:p>
      <w:r>
        <w:t xml:space="preserve">　　　　the quality of being recipe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由词根「食谱」（`bi5`）加派生式 **AB「{X}性」**合成，词形 `bi5 dy6`，派生语素取第 6 调音节。按洄文「能算出来的不另立词条」的规矩，本词没有独立编号，意思就是「食谱这一性质本身」。与词根同属「饮食」类，字形只多出那个派生语素音节。</w:t>
      </w:r>
    </w:p>
    <w:p>
      <w:r>
        <w:t>**辨**　与词根「食谱」：词根问「是什么」，本词问「它的性质名词化这一面」。与同式兄弟（宴性（ba5 dy6）、客人性（be5 dy6）、酒性（bo5 dy6））：式同根不同。与同根别式：取的是同一个「食谱」的别的侧面。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bi5 dy6.体　@0 -甲-&gt; 1　@0 -庚-&gt; 2　#see`</w:t>
      </w:r>
    </w:p>
    <w:p>
      <w:r>
        <w:t xml:space="preserve">　　　　逐词　看（用）／我（体）／食谱性（体）／看─甲位→我／看─庚位→食谱性／义标：亲见</w:t>
      </w:r>
    </w:p>
    <w:p>
      <w:r>
        <w:t xml:space="preserve">　　　　汉译　我看见食谱性。</w:t>
      </w:r>
    </w:p>
    <w:p>
      <w:r>
        <w:t xml:space="preserve">　　　二、作饰弓的限定者（相当于汉语的「之」）</w:t>
      </w:r>
    </w:p>
    <w:p>
      <w:r>
        <w:t xml:space="preserve">　　　　洄文　`@0 bi5 dy6.体　@1 po4.体　@0 =&gt; 1　#common`</w:t>
      </w:r>
    </w:p>
    <w:p>
      <w:r>
        <w:t xml:space="preserve">　　　　逐词　食谱性（体）／夜（体）／食谱性─饰弓→夜／义标：常识</w:t>
      </w:r>
    </w:p>
    <w:p>
      <w:r>
        <w:t xml:space="preserve">　　　　汉译　食谱性之夜。</w:t>
      </w:r>
    </w:p>
    <w:p>
      <w:r>
        <w:t xml:space="preserve">　　　三、换声为「貌」，当性质用</w:t>
      </w:r>
    </w:p>
    <w:p>
      <w:r>
        <w:t xml:space="preserve">　　　　洄文　`@0 bi5 dy6.貌　@1 pe.体　@0 =&gt; 1　#common`</w:t>
      </w:r>
    </w:p>
    <w:p>
      <w:r>
        <w:t xml:space="preserve">　　　　逐词　食谱性（换声为貌）／状态（体）／食谱性─饰弓→状态／义标：常识</w:t>
      </w:r>
    </w:p>
    <w:p>
      <w:r>
        <w:t xml:space="preserve">　　　　汉译　食谱性的状态。</w:t>
      </w:r>
    </w:p>
    <w:p/>
    <w:p/>
    <w:p/>
    <w:p>
      <w:pPr>
        <w:pStyle w:val="Heading3"/>
      </w:pPr>
      <w:r>
        <w:t>w01688　bi5 ka6　食谱之所致</w:t>
      </w:r>
    </w:p>
    <w:p/>
    <w:p>
      <w:r>
        <w:t>**音**　`bi5ka6`　读作 bī·kâ｜bi˩ka˥˧</w:t>
      </w:r>
    </w:p>
    <w:p>
      <w:r>
        <w:t xml:space="preserve">　　　　`bi5`＝浊音 b，像英语 bee 的 b（汉语没有，读时让声带先振）＋如汉语「衣」＋低平调（˩）：压低嗓子平读，像说悄悄话；`ka6`＝汉语拼音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1688｜饮食类（与词根同类）</w:t>
      </w:r>
    </w:p>
    <w:p>
      <w:r>
        <w:t>**义**　由食谱所引起者</w:t>
      </w:r>
    </w:p>
    <w:p>
      <w:r>
        <w:t xml:space="preserve">　　　　what recipe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由词根「食谱」（`bi5`）加派生式 **CA「{X}之所致」**合成，词形 `bi5 ka6`，派生语素取第 6 调音节。按洄文「能算出来的不另立词条」的规矩，本词没有独立编号，意思就是「由食谱所引起者」。与词根同属「饮食」类，字形只多出那个派生语素音节。</w:t>
      </w:r>
    </w:p>
    <w:p>
      <w:r>
        <w:t>**辨**　与词根「食谱」：词根问「是什么」，本词问「它的结果名词化这一面」。与同式兄弟（宴之所致（ba5 ka6）、客人之所致（be5 ka6）、酒之所致（bo5 ka6））：式同根不同。与同根别式：取的是同一个「食谱」的别的侧面。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bi5 ka6.体　@0 -甲-&gt; 1　@0 -庚-&gt; 2　#see`</w:t>
      </w:r>
    </w:p>
    <w:p>
      <w:r>
        <w:t xml:space="preserve">　　　　逐词　看（用）／我（体）／食谱之所致（体）／看─甲位→我／看─庚位→食谱之所致／义标：亲见</w:t>
      </w:r>
    </w:p>
    <w:p>
      <w:r>
        <w:t xml:space="preserve">　　　　汉译　我看见食谱之所致。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bi5 ka6.体　@1 po4.体　@0 =&gt; 1　#common`</w:t>
      </w:r>
    </w:p>
    <w:p>
      <w:r>
        <w:t xml:space="preserve">　　　　逐词　食谱之所致（体）／夜（体）／食谱之所致─饰弓→夜／义标：常识</w:t>
      </w:r>
    </w:p>
    <w:p>
      <w:r>
        <w:t xml:space="preserve">　　　　汉译　食谱之所致之夜。</w:t>
      </w:r>
    </w:p>
    <w:p>
      <w:r>
        <w:t xml:space="preserve">　　　三、换声为「貌」，当性质用</w:t>
      </w:r>
    </w:p>
    <w:p>
      <w:r>
        <w:t xml:space="preserve">　　　　洄文　`@0 bi5 ka6.貌　@1 pe.体　@0 =&gt; 1　#common`</w:t>
      </w:r>
    </w:p>
    <w:p>
      <w:r>
        <w:t xml:space="preserve">　　　　逐词　食谱之所致（换声为貌）／状态（体）／食谱之所致─饰弓→状态／义标：常识</w:t>
      </w:r>
    </w:p>
    <w:p>
      <w:r>
        <w:t xml:space="preserve">　　　　汉译　食谱之所致的状态。</w:t>
      </w:r>
    </w:p>
    <w:p/>
    <w:p/>
    <w:p/>
    <w:p>
      <w:pPr>
        <w:pStyle w:val="Heading3"/>
      </w:pPr>
      <w:r>
        <w:t>w01732　bo5 da6　酒之举</w:t>
      </w:r>
    </w:p>
    <w:p/>
    <w:p>
      <w:r>
        <w:t>**音**　`bo5da6`　读作 bō·dâ｜bo˩da˥˧</w:t>
      </w:r>
    </w:p>
    <w:p>
      <w:r>
        <w:t xml:space="preserve">　　　　`bo5`＝浊音 b，像英语 bee 的 b（汉语没有，读时让声带先振）＋如汉语「哦」＋低平调（˩）：压低嗓子平读，像说悄悄话；`da6`＝浊音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1732｜饮食类（与词根同类）</w:t>
      </w:r>
    </w:p>
    <w:p>
      <w:r>
        <w:t>**义**　做酒这件事的行为本身</w:t>
      </w:r>
    </w:p>
    <w:p>
      <w:r>
        <w:t xml:space="preserve">　　　　the act of alcohol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由词根「酒」（`bo5`）加派生式 **AG「{X}之举」**合成，词形 `bo5 da6`，派生语素取第 6 调音节。按洄文「能算出来的不另立词条」的规矩，本词没有独立编号，意思就是「做酒这件事的行为本身」。与词根同属「饮食」类，字形只多出那个派生语素音节。</w:t>
      </w:r>
    </w:p>
    <w:p>
      <w:r>
        <w:t>**辨**　与词根「酒」：词根问「是什么」，本词问「它的行为名词化这一面」。与同式兄弟（宴之举（ba5 da6）、客人之举（be5 da6）、食谱之举（bi5 da6））：式同根不同。与同根别式：取的是同一个「酒」的别的侧面。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bo5 da6.体　@0 -甲-&gt; 1　@0 -庚-&gt; 2　#see`</w:t>
      </w:r>
    </w:p>
    <w:p>
      <w:r>
        <w:t xml:space="preserve">　　　　逐词　看（用）／我（体）／酒之举（体）／看─甲位→我／看─庚位→酒之举／义标：亲见</w:t>
      </w:r>
    </w:p>
    <w:p>
      <w:r>
        <w:t xml:space="preserve">　　　　汉译　我看见酒之举。</w:t>
      </w:r>
    </w:p>
    <w:p>
      <w:r>
        <w:t xml:space="preserve">　　　二、作饰弓的限定者（相当于汉语的「之」）</w:t>
      </w:r>
    </w:p>
    <w:p>
      <w:r>
        <w:t xml:space="preserve">　　　　洄文　`@0 bo5 da6.体　@1 po4.体　@0 =&gt; 1　#common`</w:t>
      </w:r>
    </w:p>
    <w:p>
      <w:r>
        <w:t xml:space="preserve">　　　　逐词　酒之举（体）／夜（体）／酒之举─饰弓→夜／义标：常识</w:t>
      </w:r>
    </w:p>
    <w:p>
      <w:r>
        <w:t xml:space="preserve">　　　　汉译　酒之举之夜。</w:t>
      </w:r>
    </w:p>
    <w:p>
      <w:r>
        <w:t xml:space="preserve">　　　三、换声为「貌」，当性质用</w:t>
      </w:r>
    </w:p>
    <w:p>
      <w:r>
        <w:t xml:space="preserve">　　　　洄文　`@0 bo5 da6.貌　@1 pe.体　@0 =&gt; 1　#common`</w:t>
      </w:r>
    </w:p>
    <w:p>
      <w:r>
        <w:t xml:space="preserve">　　　　逐词　酒之举（换声为貌）／状态（体）／酒之举─饰弓→状态／义标：常识</w:t>
      </w:r>
    </w:p>
    <w:p>
      <w:r>
        <w:t xml:space="preserve">　　　　汉译　酒之举的状态。</w:t>
      </w:r>
    </w:p>
    <w:p/>
    <w:p/>
    <w:p/>
    <w:p>
      <w:pPr>
        <w:pStyle w:val="Heading3"/>
      </w:pPr>
      <w:r>
        <w:t>w01776　bo5 di6　酒具</w:t>
      </w:r>
    </w:p>
    <w:p/>
    <w:p>
      <w:r>
        <w:t>**音**　`bo5di6`　读作 bō·dî｜bo˩di˥˧</w:t>
      </w:r>
    </w:p>
    <w:p>
      <w:r>
        <w:t xml:space="preserve">　　　　`bo5`＝浊音 b，像英语 bee 的 b（汉语没有，读时让声带先振）＋如汉语「哦」＋低平调（˩）：压低嗓子平读，像说悄悄话；`di6`＝浊音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1776｜饮食类（与词根同类）</w:t>
      </w:r>
    </w:p>
    <w:p>
      <w:r>
        <w:t>**义**　用于酒的器具</w:t>
      </w:r>
    </w:p>
    <w:p>
      <w:r>
        <w:t xml:space="preserve">　　　　an instrument of alcohol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由词根「酒」（`bo5`）加派生式 **IN「{X}具」**合成，词形 `bo5 di6`，派生语素取第 6 调音节。按洄文「能算出来的不另立词条」的规矩，本词没有独立编号，意思就是「用于酒的器具」。与词根同属「饮食」类，字形只多出那个派生语素音节。</w:t>
      </w:r>
    </w:p>
    <w:p>
      <w:r>
        <w:t>**辨**　与词根「酒」：词根问「是什么」，本词问「它的工具名词化这一面」。与同式兄弟（宴具（ba5 di6）、客人具（be5 di6）、食谱具（bi5 di6））：式同根不同。与同根别式：取的是同一个「酒」的别的侧面。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bo5 di6.体　@0 -甲-&gt; 1　@0 -庚-&gt; 2　#see`</w:t>
      </w:r>
    </w:p>
    <w:p>
      <w:r>
        <w:t xml:space="preserve">　　　　逐词　看（用）／我（体）／酒具（体）／看─甲位→我／看─庚位→酒具／义标：亲见</w:t>
      </w:r>
    </w:p>
    <w:p>
      <w:r>
        <w:t xml:space="preserve">　　　　汉译　我看见酒具。</w:t>
      </w:r>
    </w:p>
    <w:p>
      <w:r>
        <w:t xml:space="preserve">　　　二、作饰弓的限定者（相当于汉语的「之」）</w:t>
      </w:r>
    </w:p>
    <w:p>
      <w:r>
        <w:t xml:space="preserve">　　　　洄文　`@0 bo5 di6.体　@1 po4.体　@0 =&gt; 1　#common`</w:t>
      </w:r>
    </w:p>
    <w:p>
      <w:r>
        <w:t xml:space="preserve">　　　　逐词　酒具（体）／夜（体）／酒具─饰弓→夜／义标：常识</w:t>
      </w:r>
    </w:p>
    <w:p>
      <w:r>
        <w:t xml:space="preserve">　　　　汉译　酒具之夜。</w:t>
      </w:r>
    </w:p>
    <w:p>
      <w:r>
        <w:t xml:space="preserve">　　　三、换声为「貌」，当性质用</w:t>
      </w:r>
    </w:p>
    <w:p>
      <w:r>
        <w:t xml:space="preserve">　　　　洄文　`@0 bo5 di6.貌　@1 pe.体　@0 =&gt; 1　#common`</w:t>
      </w:r>
    </w:p>
    <w:p>
      <w:r>
        <w:t xml:space="preserve">　　　　逐词　酒具（换声为貌）／状态（体）／酒具─饰弓→状态／义标：常识</w:t>
      </w:r>
    </w:p>
    <w:p>
      <w:r>
        <w:t xml:space="preserve">　　　　汉译　酒具的状态。</w:t>
      </w:r>
    </w:p>
    <w:p/>
    <w:p/>
    <w:p/>
    <w:p>
      <w:pPr>
        <w:pStyle w:val="Heading3"/>
      </w:pPr>
      <w:r>
        <w:t>w01820　bo5 doe6　酒之处</w:t>
      </w:r>
    </w:p>
    <w:p/>
    <w:p>
      <w:r>
        <w:t>**音**　`bo5doe6`　读作 bō·dö̂｜bo˩dø˥˧</w:t>
      </w:r>
    </w:p>
    <w:p>
      <w:r>
        <w:t xml:space="preserve">　　　　`bo5`＝浊音 b，像英语 bee 的 b（汉语没有，读时让声带先振）＋如汉语「哦」＋低平调（˩）：压低嗓子平读，像说悄悄话；`doe6`＝浊音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1820｜饮食类（与词根同类）</w:t>
      </w:r>
    </w:p>
    <w:p>
      <w:r>
        <w:t>**义**　酒发生或所在之处</w:t>
      </w:r>
    </w:p>
    <w:p>
      <w:r>
        <w:t xml:space="preserve">　　　　the place of alcohol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由词根「酒」（`bo5`）加派生式 **LO「{X}之处」**合成，词形 `bo5 doe6`，派生语素取第 6 调音节。按洄文「能算出来的不另立词条」的规矩，本词没有独立编号，意思就是「酒发生或所在之处」。与词根同属「饮食」类，字形只多出那个派生语素音节。</w:t>
      </w:r>
    </w:p>
    <w:p>
      <w:r>
        <w:t>**辨**　与词根「酒」：词根问「是什么」，本词问「它的处所名词化这一面」。与同式兄弟（宴之处（ba5 doe6）、客人之处（be5 doe6）、食谱之处（bi5 doe6））：式同根不同。与同根别式：取的是同一个「酒」的别的侧面。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bo5 doe6.体　@0 -甲-&gt; 1　@0 -庚-&gt; 2　#see`</w:t>
      </w:r>
    </w:p>
    <w:p>
      <w:r>
        <w:t xml:space="preserve">　　　　逐词　看（用）／我（体）／酒之处（体）／看─甲位→我／看─庚位→酒之处／义标：亲见</w:t>
      </w:r>
    </w:p>
    <w:p>
      <w:r>
        <w:t xml:space="preserve">　　　　汉译　我看见酒之处。</w:t>
      </w:r>
    </w:p>
    <w:p>
      <w:r>
        <w:t xml:space="preserve">　　　二、作饰弓的限定者（相当于汉语的「之」）</w:t>
      </w:r>
    </w:p>
    <w:p>
      <w:r>
        <w:t xml:space="preserve">　　　　洄文　`@0 bo5 doe6.体　@1 po4.体　@0 =&gt; 1　#common`</w:t>
      </w:r>
    </w:p>
    <w:p>
      <w:r>
        <w:t xml:space="preserve">　　　　逐词　酒之处（体）／夜（体）／酒之处─饰弓→夜／义标：常识</w:t>
      </w:r>
    </w:p>
    <w:p>
      <w:r>
        <w:t xml:space="preserve">　　　　汉译　酒之处之夜。</w:t>
      </w:r>
    </w:p>
    <w:p>
      <w:r>
        <w:t xml:space="preserve">　　　三、换声为「貌」，当性质用</w:t>
      </w:r>
    </w:p>
    <w:p>
      <w:r>
        <w:t xml:space="preserve">　　　　洄文　`@0 bo5 doe6.貌　@1 pe.体　@0 =&gt; 1　#common`</w:t>
      </w:r>
    </w:p>
    <w:p>
      <w:r>
        <w:t xml:space="preserve">　　　　逐词　酒之处（换声为貌）／状态（体）／酒之处─饰弓→状态／义标：常识</w:t>
      </w:r>
    </w:p>
    <w:p>
      <w:r>
        <w:t xml:space="preserve">　　　　汉译　酒之处的状态。</w:t>
      </w:r>
    </w:p>
    <w:p/>
    <w:p/>
    <w:p/>
    <w:p>
      <w:pPr>
        <w:pStyle w:val="Heading3"/>
      </w:pPr>
      <w:r>
        <w:t>w01864　bo5 dy6　酒性</w:t>
      </w:r>
    </w:p>
    <w:p/>
    <w:p>
      <w:r>
        <w:t>**音**　`bo5dy6`　读作 bō·dŷ｜bo˩dy˥˧</w:t>
      </w:r>
    </w:p>
    <w:p>
      <w:r>
        <w:t xml:space="preserve">　　　　`bo5`＝浊音 b，像英语 bee 的 b（汉语没有，读时让声带先振）＋如汉语「哦」＋低平调（˩）：压低嗓子平读，像说悄悄话；`dy6`＝浊音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1864｜饮食类（与词根同类）</w:t>
      </w:r>
    </w:p>
    <w:p>
      <w:r>
        <w:t>**义**　酒这一性质本身</w:t>
      </w:r>
    </w:p>
    <w:p>
      <w:r>
        <w:t xml:space="preserve">　　　　the quality of being alcohol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由词根「酒」（`bo5`）加派生式 **AB「{X}性」**合成，词形 `bo5 dy6`，派生语素取第 6 调音节。按洄文「能算出来的不另立词条」的规矩，本词没有独立编号，意思就是「酒这一性质本身」。与词根同属「饮食」类，字形只多出那个派生语素音节。</w:t>
      </w:r>
    </w:p>
    <w:p>
      <w:r>
        <w:t>**辨**　与词根「酒」：词根问「是什么」，本词问「它的性质名词化这一面」。与同式兄弟（宴性（ba5 dy6）、客人性（be5 dy6）、食谱性（bi5 dy6））：式同根不同。与同根别式：取的是同一个「酒」的别的侧面。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bo5 dy6.体　@0 -甲-&gt; 1　@0 -庚-&gt; 2　#see`</w:t>
      </w:r>
    </w:p>
    <w:p>
      <w:r>
        <w:t xml:space="preserve">　　　　逐词　看（用）／我（体）／酒性（体）／看─甲位→我／看─庚位→酒性／义标：亲见</w:t>
      </w:r>
    </w:p>
    <w:p>
      <w:r>
        <w:t xml:space="preserve">　　　　汉译　我看见酒性。</w:t>
      </w:r>
    </w:p>
    <w:p>
      <w:r>
        <w:t xml:space="preserve">　　　二、作饰弓的限定者（相当于汉语的「之」）</w:t>
      </w:r>
    </w:p>
    <w:p>
      <w:r>
        <w:t xml:space="preserve">　　　　洄文　`@0 bo5 dy6.体　@1 po4.体　@0 =&gt; 1　#common`</w:t>
      </w:r>
    </w:p>
    <w:p>
      <w:r>
        <w:t xml:space="preserve">　　　　逐词　酒性（体）／夜（体）／酒性─饰弓→夜／义标：常识</w:t>
      </w:r>
    </w:p>
    <w:p>
      <w:r>
        <w:t xml:space="preserve">　　　　汉译　酒性之夜。</w:t>
      </w:r>
    </w:p>
    <w:p>
      <w:r>
        <w:t xml:space="preserve">　　　三、换声为「貌」，当性质用</w:t>
      </w:r>
    </w:p>
    <w:p>
      <w:r>
        <w:t xml:space="preserve">　　　　洄文　`@0 bo5 dy6.貌　@1 pe.体　@0 =&gt; 1　#common`</w:t>
      </w:r>
    </w:p>
    <w:p>
      <w:r>
        <w:t xml:space="preserve">　　　　逐词　酒性（换声为貌）／状态（体）／酒性─饰弓→状态／义标：常识</w:t>
      </w:r>
    </w:p>
    <w:p>
      <w:r>
        <w:t xml:space="preserve">　　　　汉译　酒性的状态。</w:t>
      </w:r>
    </w:p>
    <w:p/>
    <w:p/>
    <w:p/>
    <w:p>
      <w:pPr>
        <w:pStyle w:val="Heading3"/>
      </w:pPr>
      <w:r>
        <w:t>w01908　bo5 ka6　酒之所致</w:t>
      </w:r>
    </w:p>
    <w:p/>
    <w:p>
      <w:r>
        <w:t>**音**　`bo5ka6`　读作 bō·kâ｜bo˩ka˥˧</w:t>
      </w:r>
    </w:p>
    <w:p>
      <w:r>
        <w:t xml:space="preserve">　　　　`bo5`＝浊音 b，像英语 bee 的 b（汉语没有，读时让声带先振）＋如汉语「哦」＋低平调（˩）：压低嗓子平读，像说悄悄话；`ka6`＝汉语拼音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1908｜饮食类（与词根同类）</w:t>
      </w:r>
    </w:p>
    <w:p>
      <w:r>
        <w:t>**义**　由酒所引起者</w:t>
      </w:r>
    </w:p>
    <w:p>
      <w:r>
        <w:t xml:space="preserve">　　　　what alcohol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由词根「酒」（`bo5`）加派生式 **CA「{X}之所致」**合成，词形 `bo5 ka6`，派生语素取第 6 调音节。按洄文「能算出来的不另立词条」的规矩，本词没有独立编号，意思就是「由酒所引起者」。与词根同属「饮食」类，字形只多出那个派生语素音节。</w:t>
      </w:r>
    </w:p>
    <w:p>
      <w:r>
        <w:t>**辨**　与词根「酒」：词根问「是什么」，本词问「它的结果名词化这一面」。与同式兄弟（宴之所致（ba5 ka6）、客人之所致（be5 ka6）、食谱之所致（bi5 ka6））：式同根不同。与同根别式：取的是同一个「酒」的别的侧面。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bo5 ka6.体　@0 -甲-&gt; 1　@0 -庚-&gt; 2　#see`</w:t>
      </w:r>
    </w:p>
    <w:p>
      <w:r>
        <w:t xml:space="preserve">　　　　逐词　看（用）／我（体）／酒之所致（体）／看─甲位→我／看─庚位→酒之所致／义标：亲见</w:t>
      </w:r>
    </w:p>
    <w:p>
      <w:r>
        <w:t xml:space="preserve">　　　　汉译　我看见酒之所致。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bo5 ka6.体　@1 po4.体　@0 =&gt; 1　#common`</w:t>
      </w:r>
    </w:p>
    <w:p>
      <w:r>
        <w:t xml:space="preserve">　　　　逐词　酒之所致（体）／夜（体）／酒之所致─饰弓→夜／义标：常识</w:t>
      </w:r>
    </w:p>
    <w:p>
      <w:r>
        <w:t xml:space="preserve">　　　　汉译　酒之所致之夜。</w:t>
      </w:r>
    </w:p>
    <w:p>
      <w:r>
        <w:t xml:space="preserve">　　　三、换声为「貌」，当性质用</w:t>
      </w:r>
    </w:p>
    <w:p>
      <w:r>
        <w:t xml:space="preserve">　　　　洄文　`@0 bo5 ka6.貌　@1 pe.体　@0 =&gt; 1　#common`</w:t>
      </w:r>
    </w:p>
    <w:p>
      <w:r>
        <w:t xml:space="preserve">　　　　逐词　酒之所致（换声为貌）／状态（体）／酒之所致─饰弓→状态／义标：常识</w:t>
      </w:r>
    </w:p>
    <w:p>
      <w:r>
        <w:t xml:space="preserve">　　　　汉译　酒之所致的状态。</w:t>
      </w:r>
    </w:p>
    <w:p/>
    <w:p/>
    <w:p/>
    <w:p>
      <w:pPr>
        <w:pStyle w:val="Heading3"/>
      </w:pPr>
      <w:r>
        <w:t>w01952　boe5 da6　茶之举</w:t>
      </w:r>
    </w:p>
    <w:p/>
    <w:p>
      <w:r>
        <w:t>**音**　`boe5da6`　读作 bȫ·dâ｜bø˩da˥˧</w:t>
      </w:r>
    </w:p>
    <w:p>
      <w:r>
        <w:t xml:space="preserve">　　　　`boe5`＝浊音 b，像英语 bee 的 b（汉语没有，读时让声带先振）＋先摆「诶」的口型再把嘴唇收圆（德语 schön 的 ö）＋低平调（˩）：压低嗓子平读，像说悄悄话；`da6`＝浊音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1952｜饮食类（与词根同类）</w:t>
      </w:r>
    </w:p>
    <w:p>
      <w:r>
        <w:t>**义**　做茶这件事的行为本身</w:t>
      </w:r>
    </w:p>
    <w:p>
      <w:r>
        <w:t xml:space="preserve">　　　　the act of tea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由词根「茶」（`boe5`）加派生式 **AG「{X}之举」**合成，词形 `boe5 da6`，派生语素取第 6 调音节。按洄文「能算出来的不另立词条」的规矩，本词没有独立编号，意思就是「做茶这件事的行为本身」。与词根同属「饮食」类，字形只多出那个派生语素音节。</w:t>
      </w:r>
    </w:p>
    <w:p>
      <w:r>
        <w:t>**辨**　与词根「茶」：词根问「是什么」，本词问「它的行为名词化这一面」。与同式兄弟（宴之举（ba5 da6）、客人之举（be5 da6）、食谱之举（bi5 da6））：式同根不同。与同根别式：取的是同一个「茶」的别的侧面。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boe5 da6.体　@0 -甲-&gt; 1　@0 -庚-&gt; 2　#see`</w:t>
      </w:r>
    </w:p>
    <w:p>
      <w:r>
        <w:t xml:space="preserve">　　　　逐词　看（用）／我（体）／茶之举（体）／看─甲位→我／看─庚位→茶之举／义标：亲见</w:t>
      </w:r>
    </w:p>
    <w:p>
      <w:r>
        <w:t xml:space="preserve">　　　　汉译　我看见茶之举。</w:t>
      </w:r>
    </w:p>
    <w:p>
      <w:r>
        <w:t xml:space="preserve">　　　二、作饰弓的限定者（相当于汉语的「之」）</w:t>
      </w:r>
    </w:p>
    <w:p>
      <w:r>
        <w:t xml:space="preserve">　　　　洄文　`@0 boe5 da6.体　@1 po4.体　@0 =&gt; 1　#common`</w:t>
      </w:r>
    </w:p>
    <w:p>
      <w:r>
        <w:t xml:space="preserve">　　　　逐词　茶之举（体）／夜（体）／茶之举─饰弓→夜／义标：常识</w:t>
      </w:r>
    </w:p>
    <w:p>
      <w:r>
        <w:t xml:space="preserve">　　　　汉译　茶之举之夜。</w:t>
      </w:r>
    </w:p>
    <w:p>
      <w:r>
        <w:t xml:space="preserve">　　　三、换声为「貌」，当性质用</w:t>
      </w:r>
    </w:p>
    <w:p>
      <w:r>
        <w:t xml:space="preserve">　　　　洄文　`@0 boe5 da6.貌　@1 pe.体　@0 =&gt; 1　#common`</w:t>
      </w:r>
    </w:p>
    <w:p>
      <w:r>
        <w:t xml:space="preserve">　　　　逐词　茶之举（换声为貌）／状态（体）／茶之举─饰弓→状态／义标：常识</w:t>
      </w:r>
    </w:p>
    <w:p>
      <w:r>
        <w:t xml:space="preserve">　　　　汉译　茶之举的状态。</w:t>
      </w:r>
    </w:p>
    <w:p/>
    <w:p/>
    <w:p/>
    <w:p>
      <w:pPr>
        <w:pStyle w:val="Heading3"/>
      </w:pPr>
      <w:r>
        <w:t>w01996　boe5 di6　茶具</w:t>
      </w:r>
    </w:p>
    <w:p/>
    <w:p>
      <w:r>
        <w:t>**音**　`boe5di6`　读作 bȫ·dî｜bø˩di˥˧</w:t>
      </w:r>
    </w:p>
    <w:p>
      <w:r>
        <w:t xml:space="preserve">　　　　`boe5`＝浊音 b，像英语 bee 的 b（汉语没有，读时让声带先振）＋先摆「诶」的口型再把嘴唇收圆（德语 schön 的 ö）＋低平调（˩）：压低嗓子平读，像说悄悄话；`di6`＝浊音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1996｜饮食类（与词根同类）</w:t>
      </w:r>
    </w:p>
    <w:p>
      <w:r>
        <w:t>**义**　用于茶的器具</w:t>
      </w:r>
    </w:p>
    <w:p>
      <w:r>
        <w:t xml:space="preserve">　　　　an instrument of tea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由词根「茶」（`boe5`）加派生式 **IN「{X}具」**合成，词形 `boe5 di6`，派生语素取第 6 调音节。按洄文「能算出来的不另立词条」的规矩，本词没有独立编号，意思就是「用于茶的器具」。与词根同属「饮食」类，字形只多出那个派生语素音节。</w:t>
      </w:r>
    </w:p>
    <w:p>
      <w:r>
        <w:t>**辨**　与词根「茶」：词根问「是什么」，本词问「它的工具名词化这一面」。与同式兄弟（宴具（ba5 di6）、客人具（be5 di6）、食谱具（bi5 di6））：式同根不同。与同根别式：取的是同一个「茶」的别的侧面。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boe5 di6.体　@0 -甲-&gt; 1　@0 -庚-&gt; 2　#see`</w:t>
      </w:r>
    </w:p>
    <w:p>
      <w:r>
        <w:t xml:space="preserve">　　　　逐词　看（用）／我（体）／茶具（体）／看─甲位→我／看─庚位→茶具／义标：亲见</w:t>
      </w:r>
    </w:p>
    <w:p>
      <w:r>
        <w:t xml:space="preserve">　　　　汉译　我看见茶具。</w:t>
      </w:r>
    </w:p>
    <w:p>
      <w:r>
        <w:t xml:space="preserve">　　　二、作饰弓的限定者（相当于汉语的「之」）</w:t>
      </w:r>
    </w:p>
    <w:p>
      <w:r>
        <w:t xml:space="preserve">　　　　洄文　`@0 boe5 di6.体　@1 po4.体　@0 =&gt; 1　#common`</w:t>
      </w:r>
    </w:p>
    <w:p>
      <w:r>
        <w:t xml:space="preserve">　　　　逐词　茶具（体）／夜（体）／茶具─饰弓→夜／义标：常识</w:t>
      </w:r>
    </w:p>
    <w:p>
      <w:r>
        <w:t xml:space="preserve">　　　　汉译　茶具之夜。</w:t>
      </w:r>
    </w:p>
    <w:p>
      <w:r>
        <w:t xml:space="preserve">　　　三、换声为「貌」，当性质用</w:t>
      </w:r>
    </w:p>
    <w:p>
      <w:r>
        <w:t xml:space="preserve">　　　　洄文　`@0 boe5 di6.貌　@1 pe.体　@0 =&gt; 1　#common`</w:t>
      </w:r>
    </w:p>
    <w:p>
      <w:r>
        <w:t xml:space="preserve">　　　　逐词　茶具（换声为貌）／状态（体）／茶具─饰弓→状态／义标：常识</w:t>
      </w:r>
    </w:p>
    <w:p>
      <w:r>
        <w:t xml:space="preserve">　　　　汉译　茶具的状态。</w:t>
      </w:r>
    </w:p>
    <w:p/>
    <w:p/>
    <w:p/>
    <w:p>
      <w:pPr>
        <w:pStyle w:val="Heading3"/>
      </w:pPr>
      <w:r>
        <w:t>w02040　boe5 doe6　茶之处</w:t>
      </w:r>
    </w:p>
    <w:p/>
    <w:p>
      <w:r>
        <w:t>**音**　`boe5doe6`　读作 bȫ·dö̂｜bø˩dø˥˧</w:t>
      </w:r>
    </w:p>
    <w:p>
      <w:r>
        <w:t xml:space="preserve">　　　　`boe5`＝浊音 b，像英语 bee 的 b（汉语没有，读时让声带先振）＋先摆「诶」的口型再把嘴唇收圆（德语 schön 的 ö）＋低平调（˩）：压低嗓子平读，像说悄悄话；`doe6`＝浊音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2040｜饮食类（与词根同类）</w:t>
      </w:r>
    </w:p>
    <w:p>
      <w:r>
        <w:t>**义**　茶发生或所在之处</w:t>
      </w:r>
    </w:p>
    <w:p>
      <w:r>
        <w:t xml:space="preserve">　　　　the place of tea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由词根「茶」（`boe5`）加派生式 **LO「{X}之处」**合成，词形 `boe5 doe6`，派生语素取第 6 调音节。按洄文「能算出来的不另立词条」的规矩，本词没有独立编号，意思就是「茶发生或所在之处」。与词根同属「饮食」类，字形只多出那个派生语素音节。</w:t>
      </w:r>
    </w:p>
    <w:p>
      <w:r>
        <w:t>**辨**　与词根「茶」：词根问「是什么」，本词问「它的处所名词化这一面」。与同式兄弟（宴之处（ba5 doe6）、客人之处（be5 doe6）、食谱之处（bi5 doe6））：式同根不同。与同根别式：取的是同一个「茶」的别的侧面。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boe5 doe6.体　@0 -甲-&gt; 1　@0 -庚-&gt; 2　#see`</w:t>
      </w:r>
    </w:p>
    <w:p>
      <w:r>
        <w:t xml:space="preserve">　　　　逐词　看（用）／我（体）／茶之处（体）／看─甲位→我／看─庚位→茶之处／义标：亲见</w:t>
      </w:r>
    </w:p>
    <w:p>
      <w:r>
        <w:t xml:space="preserve">　　　　汉译　我看见茶之处。</w:t>
      </w:r>
    </w:p>
    <w:p>
      <w:r>
        <w:t xml:space="preserve">　　　二、作饰弓的限定者（相当于汉语的「之」）</w:t>
      </w:r>
    </w:p>
    <w:p>
      <w:r>
        <w:t xml:space="preserve">　　　　洄文　`@0 boe5 doe6.体　@1 po4.体　@0 =&gt; 1　#common`</w:t>
      </w:r>
    </w:p>
    <w:p>
      <w:r>
        <w:t xml:space="preserve">　　　　逐词　茶之处（体）／夜（体）／茶之处─饰弓→夜／义标：常识</w:t>
      </w:r>
    </w:p>
    <w:p>
      <w:r>
        <w:t xml:space="preserve">　　　　汉译　茶之处之夜。</w:t>
      </w:r>
    </w:p>
    <w:p>
      <w:r>
        <w:t xml:space="preserve">　　　三、换声为「貌」，当性质用</w:t>
      </w:r>
    </w:p>
    <w:p>
      <w:r>
        <w:t xml:space="preserve">　　　　洄文　`@0 boe5 doe6.貌　@1 pe.体　@0 =&gt; 1　#common`</w:t>
      </w:r>
    </w:p>
    <w:p>
      <w:r>
        <w:t xml:space="preserve">　　　　逐词　茶之处（换声为貌）／状态（体）／茶之处─饰弓→状态／义标：常识</w:t>
      </w:r>
    </w:p>
    <w:p>
      <w:r>
        <w:t xml:space="preserve">　　　　汉译　茶之处的状态。</w:t>
      </w:r>
    </w:p>
    <w:p/>
    <w:p/>
    <w:p/>
    <w:p>
      <w:pPr>
        <w:pStyle w:val="Heading3"/>
      </w:pPr>
      <w:r>
        <w:t>w02084　boe5 dy6　茶性</w:t>
      </w:r>
    </w:p>
    <w:p/>
    <w:p>
      <w:r>
        <w:t>**音**　`boe5dy6`　读作 bȫ·dŷ｜bø˩dy˥˧</w:t>
      </w:r>
    </w:p>
    <w:p>
      <w:r>
        <w:t xml:space="preserve">　　　　`boe5`＝浊音 b，像英语 bee 的 b（汉语没有，读时让声带先振）＋先摆「诶」的口型再把嘴唇收圆（德语 schön 的 ö）＋低平调（˩）：压低嗓子平读，像说悄悄话；`dy6`＝浊音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2084｜饮食类（与词根同类）</w:t>
      </w:r>
    </w:p>
    <w:p>
      <w:r>
        <w:t>**义**　茶这一性质本身</w:t>
      </w:r>
    </w:p>
    <w:p>
      <w:r>
        <w:t xml:space="preserve">　　　　the quality of being tea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由词根「茶」（`boe5`）加派生式 **AB「{X}性」**合成，词形 `boe5 dy6`，派生语素取第 6 调音节。按洄文「能算出来的不另立词条」的规矩，本词没有独立编号，意思就是「茶这一性质本身」。与词根同属「饮食」类，字形只多出那个派生语素音节。</w:t>
      </w:r>
    </w:p>
    <w:p>
      <w:r>
        <w:t>**辨**　与词根「茶」：词根问「是什么」，本词问「它的性质名词化这一面」。与同式兄弟（宴性（ba5 dy6）、客人性（be5 dy6）、食谱性（bi5 dy6））：式同根不同。与同根别式：取的是同一个「茶」的别的侧面。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boe5 dy6.体　@0 -甲-&gt; 1　@0 -庚-&gt; 2　#see`</w:t>
      </w:r>
    </w:p>
    <w:p>
      <w:r>
        <w:t xml:space="preserve">　　　　逐词　看（用）／我（体）／茶性（体）／看─甲位→我／看─庚位→茶性／义标：亲见</w:t>
      </w:r>
    </w:p>
    <w:p>
      <w:r>
        <w:t xml:space="preserve">　　　　汉译　我看见茶性。</w:t>
      </w:r>
    </w:p>
    <w:p>
      <w:r>
        <w:t xml:space="preserve">　　　二、作饰弓的限定者（相当于汉语的「之」）</w:t>
      </w:r>
    </w:p>
    <w:p>
      <w:r>
        <w:t xml:space="preserve">　　　　洄文　`@0 boe5 dy6.体　@1 po4.体　@0 =&gt; 1　#common`</w:t>
      </w:r>
    </w:p>
    <w:p>
      <w:r>
        <w:t xml:space="preserve">　　　　逐词　茶性（体）／夜（体）／茶性─饰弓→夜／义标：常识</w:t>
      </w:r>
    </w:p>
    <w:p>
      <w:r>
        <w:t xml:space="preserve">　　　　汉译　茶性之夜。</w:t>
      </w:r>
    </w:p>
    <w:p>
      <w:r>
        <w:t xml:space="preserve">　　　三、换声为「貌」，当性质用</w:t>
      </w:r>
    </w:p>
    <w:p>
      <w:r>
        <w:t xml:space="preserve">　　　　洄文　`@0 boe5 dy6.貌　@1 pe.体　@0 =&gt; 1　#common`</w:t>
      </w:r>
    </w:p>
    <w:p>
      <w:r>
        <w:t xml:space="preserve">　　　　逐词　茶性（换声为貌）／状态（体）／茶性─饰弓→状态／义标：常识</w:t>
      </w:r>
    </w:p>
    <w:p>
      <w:r>
        <w:t xml:space="preserve">　　　　汉译　茶性的状态。</w:t>
      </w:r>
    </w:p>
    <w:p/>
    <w:p/>
    <w:p/>
    <w:p>
      <w:pPr>
        <w:pStyle w:val="Heading3"/>
      </w:pPr>
      <w:r>
        <w:t>w02128　boe5 ka6　茶之所致</w:t>
      </w:r>
    </w:p>
    <w:p/>
    <w:p>
      <w:r>
        <w:t>**音**　`boe5ka6`　读作 bȫ·kâ｜bø˩ka˥˧</w:t>
      </w:r>
    </w:p>
    <w:p>
      <w:r>
        <w:t xml:space="preserve">　　　　`boe5`＝浊音 b，像英语 bee 的 b（汉语没有，读时让声带先振）＋先摆「诶」的口型再把嘴唇收圆（德语 schön 的 ö）＋低平调（˩）：压低嗓子平读，像说悄悄话；`ka6`＝汉语拼音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2128｜饮食类（与词根同类）</w:t>
      </w:r>
    </w:p>
    <w:p>
      <w:r>
        <w:t>**义**　由茶所引起者</w:t>
      </w:r>
    </w:p>
    <w:p>
      <w:r>
        <w:t xml:space="preserve">　　　　what tea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由词根「茶」（`boe5`）加派生式 **CA「{X}之所致」**合成，词形 `boe5 ka6`，派生语素取第 6 调音节。按洄文「能算出来的不另立词条」的规矩，本词没有独立编号，意思就是「由茶所引起者」。与词根同属「饮食」类，字形只多出那个派生语素音节。</w:t>
      </w:r>
    </w:p>
    <w:p>
      <w:r>
        <w:t>**辨**　与词根「茶」：词根问「是什么」，本词问「它的结果名词化这一面」。与同式兄弟（宴之所致（ba5 ka6）、客人之所致（be5 ka6）、食谱之所致（bi5 ka6））：式同根不同。与同根别式：取的是同一个「茶」的别的侧面。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boe5 ka6.体　@0 -甲-&gt; 1　@0 -庚-&gt; 2　#see`</w:t>
      </w:r>
    </w:p>
    <w:p>
      <w:r>
        <w:t xml:space="preserve">　　　　逐词　看（用）／我（体）／茶之所致（体）／看─甲位→我／看─庚位→茶之所致／义标：亲见</w:t>
      </w:r>
    </w:p>
    <w:p>
      <w:r>
        <w:t xml:space="preserve">　　　　汉译　我看见茶之所致。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boe5 ka6.体　@1 po4.体　@0 =&gt; 1　#common`</w:t>
      </w:r>
    </w:p>
    <w:p>
      <w:r>
        <w:t xml:space="preserve">　　　　逐词　茶之所致（体）／夜（体）／茶之所致─饰弓→夜／义标：常识</w:t>
      </w:r>
    </w:p>
    <w:p>
      <w:r>
        <w:t xml:space="preserve">　　　　汉译　茶之所致之夜。</w:t>
      </w:r>
    </w:p>
    <w:p>
      <w:r>
        <w:t xml:space="preserve">　　　三、换声为「貌」，当性质用</w:t>
      </w:r>
    </w:p>
    <w:p>
      <w:r>
        <w:t xml:space="preserve">　　　　洄文　`@0 boe5 ka6.貌　@1 pe.体　@0 =&gt; 1　#common`</w:t>
      </w:r>
    </w:p>
    <w:p>
      <w:r>
        <w:t xml:space="preserve">　　　　逐词　茶之所致（换声为貌）／状态（体）／茶之所致─饰弓→状态／义标：常识</w:t>
      </w:r>
    </w:p>
    <w:p>
      <w:r>
        <w:t xml:space="preserve">　　　　汉译　茶之所致的状态。</w:t>
      </w:r>
    </w:p>
    <w:p/>
    <w:p/>
    <w:p/>
    <w:p>
      <w:pPr>
        <w:pStyle w:val="Heading3"/>
      </w:pPr>
      <w:r>
        <w:t>w02172　bu5 da6　贮存之举</w:t>
      </w:r>
    </w:p>
    <w:p/>
    <w:p>
      <w:r>
        <w:t>**音**　`bu5da6`　读作 bū·dâ｜bu˩da˥˧</w:t>
      </w:r>
    </w:p>
    <w:p>
      <w:r>
        <w:t xml:space="preserve">　　　　`bu5`＝浊音 b，像英语 bee 的 b（汉语没有，读时让声带先振）＋如汉语「乌」＋低平调（˩）：压低嗓子平读，像说悄悄话；`da6`＝浊音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2172｜饮食类（与词根同类）</w:t>
      </w:r>
    </w:p>
    <w:p>
      <w:r>
        <w:t>**义**　做贮存这件事的行为本身</w:t>
      </w:r>
    </w:p>
    <w:p>
      <w:r>
        <w:t xml:space="preserve">　　　　the act of storeing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由词根「贮存」（`bu5`）加派生式 **AG「{X}之举」**合成，词形 `bu5 da6`，派生语素取第 6 调音节。按洄文「能算出来的不另立词条」的规矩，本词没有独立编号，意思就是「做贮存这件事的行为本身」。与词根同属「饮食」类，字形只多出那个派生语素音节。</w:t>
      </w:r>
    </w:p>
    <w:p>
      <w:r>
        <w:t>**辨**　与词根「贮存」：词根问「是什么」，本词问「它的行为名词化这一面」。与同式兄弟（宴之举（ba5 da6）、客人之举（be5 da6）、食谱之举（bi5 da6））：式同根不同。与同根别式：取的是同一个「贮存」的别的侧面。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bu5 da6.体　@0 -甲-&gt; 1　@0 -庚-&gt; 2　#see`</w:t>
      </w:r>
    </w:p>
    <w:p>
      <w:r>
        <w:t xml:space="preserve">　　　　逐词　看（用）／我（体）／贮存之举（体）／看─甲位→我／看─庚位→贮存之举／义标：亲见</w:t>
      </w:r>
    </w:p>
    <w:p>
      <w:r>
        <w:t xml:space="preserve">　　　　汉译　我看见贮存之举。</w:t>
      </w:r>
    </w:p>
    <w:p>
      <w:r>
        <w:t xml:space="preserve">　　　二、作饰弓的限定者（相当于汉语的「之」）</w:t>
      </w:r>
    </w:p>
    <w:p>
      <w:r>
        <w:t xml:space="preserve">　　　　洄文　`@0 bu5 da6.体　@1 po4.体　@0 =&gt; 1　#common`</w:t>
      </w:r>
    </w:p>
    <w:p>
      <w:r>
        <w:t xml:space="preserve">　　　　逐词　贮存之举（体）／夜（体）／贮存之举─饰弓→夜／义标：常识</w:t>
      </w:r>
    </w:p>
    <w:p>
      <w:r>
        <w:t xml:space="preserve">　　　　汉译　贮存之举之夜。</w:t>
      </w:r>
    </w:p>
    <w:p>
      <w:r>
        <w:t xml:space="preserve">　　　三、换声为「貌」，当性质用</w:t>
      </w:r>
    </w:p>
    <w:p>
      <w:r>
        <w:t xml:space="preserve">　　　　洄文　`@0 bu5 da6.貌　@1 pe.体　@0 =&gt; 1　#common`</w:t>
      </w:r>
    </w:p>
    <w:p>
      <w:r>
        <w:t xml:space="preserve">　　　　逐词　贮存之举（换声为貌）／状态（体）／贮存之举─饰弓→状态／义标：常识</w:t>
      </w:r>
    </w:p>
    <w:p>
      <w:r>
        <w:t xml:space="preserve">　　　　汉译　贮存之举的状态。</w:t>
      </w:r>
    </w:p>
    <w:p/>
    <w:p/>
    <w:p/>
    <w:p>
      <w:pPr>
        <w:pStyle w:val="Heading3"/>
      </w:pPr>
      <w:r>
        <w:t>w02216　bu5 di6　贮存具</w:t>
      </w:r>
    </w:p>
    <w:p/>
    <w:p>
      <w:r>
        <w:t>**音**　`bu5di6`　读作 bū·dî｜bu˩di˥˧</w:t>
      </w:r>
    </w:p>
    <w:p>
      <w:r>
        <w:t xml:space="preserve">　　　　`bu5`＝浊音 b，像英语 bee 的 b（汉语没有，读时让声带先振）＋如汉语「乌」＋低平调（˩）：压低嗓子平读，像说悄悄话；`di6`＝浊音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2216｜饮食类（与词根同类）</w:t>
      </w:r>
    </w:p>
    <w:p>
      <w:r>
        <w:t>**义**　用于贮存的器具</w:t>
      </w:r>
    </w:p>
    <w:p>
      <w:r>
        <w:t xml:space="preserve">　　　　an instrument for storeing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由词根「贮存」（`bu5`）加派生式 **IN「{X}具」**合成，词形 `bu5 di6`，派生语素取第 6 调音节。按洄文「能算出来的不另立词条」的规矩，本词没有独立编号，意思就是「用于贮存的器具」。与词根同属「饮食」类，字形只多出那个派生语素音节。</w:t>
      </w:r>
    </w:p>
    <w:p>
      <w:r>
        <w:t>**辨**　与词根「贮存」：词根问「是什么」，本词问「它的工具名词化这一面」。与同式兄弟（宴具（ba5 di6）、客人具（be5 di6）、食谱具（bi5 di6））：式同根不同。与同根别式：取的是同一个「贮存」的别的侧面。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bu5 di6.体　@0 -甲-&gt; 1　@0 -庚-&gt; 2　#see`</w:t>
      </w:r>
    </w:p>
    <w:p>
      <w:r>
        <w:t xml:space="preserve">　　　　逐词　看（用）／我（体）／贮存具（体）／看─甲位→我／看─庚位→贮存具／义标：亲见</w:t>
      </w:r>
    </w:p>
    <w:p>
      <w:r>
        <w:t xml:space="preserve">　　　　汉译　我看见贮存具。</w:t>
      </w:r>
    </w:p>
    <w:p>
      <w:r>
        <w:t xml:space="preserve">　　　二、作饰弓的限定者（相当于汉语的「之」）</w:t>
      </w:r>
    </w:p>
    <w:p>
      <w:r>
        <w:t xml:space="preserve">　　　　洄文　`@0 bu5 di6.体　@1 po4.体　@0 =&gt; 1　#common`</w:t>
      </w:r>
    </w:p>
    <w:p>
      <w:r>
        <w:t xml:space="preserve">　　　　逐词　贮存具（体）／夜（体）／贮存具─饰弓→夜／义标：常识</w:t>
      </w:r>
    </w:p>
    <w:p>
      <w:r>
        <w:t xml:space="preserve">　　　　汉译　贮存具之夜。</w:t>
      </w:r>
    </w:p>
    <w:p>
      <w:r>
        <w:t xml:space="preserve">　　　三、换声为「貌」，当性质用</w:t>
      </w:r>
    </w:p>
    <w:p>
      <w:r>
        <w:t xml:space="preserve">　　　　洄文　`@0 bu5 di6.貌　@1 pe.体　@0 =&gt; 1　#common`</w:t>
      </w:r>
    </w:p>
    <w:p>
      <w:r>
        <w:t xml:space="preserve">　　　　逐词　贮存具（换声为貌）／状态（体）／贮存具─饰弓→状态／义标：常识</w:t>
      </w:r>
    </w:p>
    <w:p>
      <w:r>
        <w:t xml:space="preserve">　　　　汉译　贮存具的状态。</w:t>
      </w:r>
    </w:p>
    <w:p/>
    <w:p/>
    <w:p/>
    <w:p>
      <w:pPr>
        <w:pStyle w:val="Heading3"/>
      </w:pPr>
      <w:r>
        <w:t>w02260　bu5 doe6　贮存之处</w:t>
      </w:r>
    </w:p>
    <w:p/>
    <w:p>
      <w:r>
        <w:t>**音**　`bu5doe6`　读作 bū·dö̂｜bu˩dø˥˧</w:t>
      </w:r>
    </w:p>
    <w:p>
      <w:r>
        <w:t xml:space="preserve">　　　　`bu5`＝浊音 b，像英语 bee 的 b（汉语没有，读时让声带先振）＋如汉语「乌」＋低平调（˩）：压低嗓子平读，像说悄悄话；`doe6`＝浊音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2260｜饮食类（与词根同类）</w:t>
      </w:r>
    </w:p>
    <w:p>
      <w:r>
        <w:t>**义**　贮存发生或所在之处</w:t>
      </w:r>
    </w:p>
    <w:p>
      <w:r>
        <w:t xml:space="preserve">　　　　the place where store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由词根「贮存」（`bu5`）加派生式 **LO「{X}之处」**合成，词形 `bu5 doe6`，派生语素取第 6 调音节。按洄文「能算出来的不另立词条」的规矩，本词没有独立编号，意思就是「贮存发生或所在之处」。与词根同属「饮食」类，字形只多出那个派生语素音节。</w:t>
      </w:r>
    </w:p>
    <w:p>
      <w:r>
        <w:t>**辨**　与词根「贮存」：词根问「是什么」，本词问「它的处所名词化这一面」。与同式兄弟（宴之处（ba5 doe6）、客人之处（be5 doe6）、食谱之处（bi5 doe6））：式同根不同。与同根别式：取的是同一个「贮存」的别的侧面。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bu5 doe6.体　@0 -甲-&gt; 1　@0 -庚-&gt; 2　#see`</w:t>
      </w:r>
    </w:p>
    <w:p>
      <w:r>
        <w:t xml:space="preserve">　　　　逐词　看（用）／我（体）／贮存之处（体）／看─甲位→我／看─庚位→贮存之处／义标：亲见</w:t>
      </w:r>
    </w:p>
    <w:p>
      <w:r>
        <w:t xml:space="preserve">　　　　汉译　我看见贮存之处。</w:t>
      </w:r>
    </w:p>
    <w:p>
      <w:r>
        <w:t xml:space="preserve">　　　二、作饰弓的限定者（相当于汉语的「之」）</w:t>
      </w:r>
    </w:p>
    <w:p>
      <w:r>
        <w:t xml:space="preserve">　　　　洄文　`@0 bu5 doe6.体　@1 po4.体　@0 =&gt; 1　#common`</w:t>
      </w:r>
    </w:p>
    <w:p>
      <w:r>
        <w:t xml:space="preserve">　　　　逐词　贮存之处（体）／夜（体）／贮存之处─饰弓→夜／义标：常识</w:t>
      </w:r>
    </w:p>
    <w:p>
      <w:r>
        <w:t xml:space="preserve">　　　　汉译　贮存之处之夜。</w:t>
      </w:r>
    </w:p>
    <w:p>
      <w:r>
        <w:t xml:space="preserve">　　　三、换声为「貌」，当性质用</w:t>
      </w:r>
    </w:p>
    <w:p>
      <w:r>
        <w:t xml:space="preserve">　　　　洄文　`@0 bu5 doe6.貌　@1 pe.体　@0 =&gt; 1　#common`</w:t>
      </w:r>
    </w:p>
    <w:p>
      <w:r>
        <w:t xml:space="preserve">　　　　逐词　贮存之处（换声为貌）／状态（体）／贮存之处─饰弓→状态／义标：常识</w:t>
      </w:r>
    </w:p>
    <w:p>
      <w:r>
        <w:t xml:space="preserve">　　　　汉译　贮存之处的状态。</w:t>
      </w:r>
    </w:p>
    <w:p/>
    <w:p/>
    <w:p/>
    <w:p>
      <w:pPr>
        <w:pStyle w:val="Heading3"/>
      </w:pPr>
      <w:r>
        <w:t>w02304　bu5 koe6　贮存之法</w:t>
      </w:r>
    </w:p>
    <w:p/>
    <w:p>
      <w:r>
        <w:t>**音**　`bu5koe6`　读作 bū·kö̂｜bu˩kø˥˧</w:t>
      </w:r>
    </w:p>
    <w:p>
      <w:r>
        <w:t xml:space="preserve">　　　　`bu5`＝浊音 b，像英语 bee 的 b（汉语没有，读时让声带先振）＋如汉语「乌」＋低平调（˩）：压低嗓子平读，像说悄悄话；`koe6`＝汉语拼音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2304｜饮食类（与词根同类）</w:t>
      </w:r>
    </w:p>
    <w:p>
      <w:r>
        <w:t>**义**　做贮存的门径与次第</w:t>
      </w:r>
    </w:p>
    <w:p>
      <w:r>
        <w:t xml:space="preserve">　　　　the method or manner of storeing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由词根「贮存」（`bu5`）加派生式 **ME「{X}之法」**合成，词形 `bu5 koe6`，派生语素取第 6 调音节。按洄文「能算出来的不另立词条」的规矩，本词没有独立编号，意思就是「做贮存的门径与次第」。与词根同属「饮食」类，字形只多出那个派生语素音节。</w:t>
      </w:r>
    </w:p>
    <w:p>
      <w:r>
        <w:t>**辨**　与词根「贮存」：词根问「是什么」，本词问「它的方式名词化这一面」。与同式兄弟（馋之法（bv5 koe6）、忌口之法（by5 koe6）、煮之法（pa5 koe6））：式同根不同。与同根别式：取的是同一个「贮存」的别的侧面。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bu5 koe6.体　@0 -甲-&gt; 1　@0 -庚-&gt; 2　#see`</w:t>
      </w:r>
    </w:p>
    <w:p>
      <w:r>
        <w:t xml:space="preserve">　　　　逐词　看（用）／我（体）／贮存之法（体）／看─甲位→我／看─庚位→贮存之法／义标：亲见</w:t>
      </w:r>
    </w:p>
    <w:p>
      <w:r>
        <w:t xml:space="preserve">　　　　汉译　我看见贮存之法。</w:t>
      </w:r>
    </w:p>
    <w:p>
      <w:r>
        <w:t xml:space="preserve">　　　二、作饰弓的限定者（相当于汉语的「之」）</w:t>
      </w:r>
    </w:p>
    <w:p>
      <w:r>
        <w:t xml:space="preserve">　　　　洄文　`@0 bu5 koe6.体　@1 po4.体　@0 =&gt; 1　#common`</w:t>
      </w:r>
    </w:p>
    <w:p>
      <w:r>
        <w:t xml:space="preserve">　　　　逐词　贮存之法（体）／夜（体）／贮存之法─饰弓→夜／义标：常识</w:t>
      </w:r>
    </w:p>
    <w:p>
      <w:r>
        <w:t xml:space="preserve">　　　　汉译　贮存之法之夜。</w:t>
      </w:r>
    </w:p>
    <w:p>
      <w:r>
        <w:t xml:space="preserve">　　　三、换声为「貌」，当性质用</w:t>
      </w:r>
    </w:p>
    <w:p>
      <w:r>
        <w:t xml:space="preserve">　　　　洄文　`@0 bu5 koe6.貌　@1 pe.体　@0 =&gt; 1　#common`</w:t>
      </w:r>
    </w:p>
    <w:p>
      <w:r>
        <w:t xml:space="preserve">　　　　逐词　贮存之法（换声为貌）／状态（体）／贮存之法─饰弓→状态／义标：常识</w:t>
      </w:r>
    </w:p>
    <w:p>
      <w:r>
        <w:t xml:space="preserve">　　　　汉译　贮存之法的状态。</w:t>
      </w:r>
    </w:p>
    <w:p/>
    <w:p/>
    <w:p/>
    <w:p>
      <w:pPr>
        <w:pStyle w:val="Heading3"/>
      </w:pPr>
      <w:r>
        <w:t>w02348　bv5 da6　馋之举</w:t>
      </w:r>
    </w:p>
    <w:p/>
    <w:p>
      <w:r>
        <w:t>**音**　`bv5da6`　读作 bv̄·dâ｜bɨ˩da˥˧</w:t>
      </w:r>
    </w:p>
    <w:p>
      <w:r>
        <w:t xml:space="preserve">　　　　`bv5`＝浊音 b，像英语 bee 的 b（汉语没有，读时让声带先振）＋汉语「资」「思」里那个元音（-i），读得紧一些＋低平调（˩）：压低嗓子平读，像说悄悄话；`da6`＝浊音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2348｜饮食类（与词根同类）</w:t>
      </w:r>
    </w:p>
    <w:p>
      <w:r>
        <w:t>**义**　做馋这件事的行为本身</w:t>
      </w:r>
    </w:p>
    <w:p>
      <w:r>
        <w:t xml:space="preserve">　　　　the act of craveing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由词根「馋」（`bv5`）加派生式 **AG「{X}之举」**合成，词形 `bv5 da6`，派生语素取第 6 调音节。按洄文「能算出来的不另立词条」的规矩，本词没有独立编号，意思就是「做馋这件事的行为本身」。与词根同属「饮食」类，字形只多出那个派生语素音节。</w:t>
      </w:r>
    </w:p>
    <w:p>
      <w:r>
        <w:t>**辨**　与词根「馋」：词根问「是什么」，本词问「它的行为名词化这一面」。与同式兄弟（宴之举（ba5 da6）、客人之举（be5 da6）、食谱之举（bi5 da6））：式同根不同。与同根别式：取的是同一个「馋」的别的侧面。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bv5 da6.体　@0 -甲-&gt; 1　@0 -庚-&gt; 2　#see`</w:t>
      </w:r>
    </w:p>
    <w:p>
      <w:r>
        <w:t xml:space="preserve">　　　　逐词　看（用）／我（体）／馋之举（体）／看─甲位→我／看─庚位→馋之举／义标：亲见</w:t>
      </w:r>
    </w:p>
    <w:p>
      <w:r>
        <w:t xml:space="preserve">　　　　汉译　我看见馋之举。</w:t>
      </w:r>
    </w:p>
    <w:p>
      <w:r>
        <w:t xml:space="preserve">　　　二、作饰弓的限定者（相当于汉语的「之」）</w:t>
      </w:r>
    </w:p>
    <w:p>
      <w:r>
        <w:t xml:space="preserve">　　　　洄文　`@0 bv5 da6.体　@1 po4.体　@0 =&gt; 1　#common`</w:t>
      </w:r>
    </w:p>
    <w:p>
      <w:r>
        <w:t xml:space="preserve">　　　　逐词　馋之举（体）／夜（体）／馋之举─饰弓→夜／义标：常识</w:t>
      </w:r>
    </w:p>
    <w:p>
      <w:r>
        <w:t xml:space="preserve">　　　　汉译　馋之举之夜。</w:t>
      </w:r>
    </w:p>
    <w:p>
      <w:r>
        <w:t xml:space="preserve">　　　三、换声为「貌」，当性质用</w:t>
      </w:r>
    </w:p>
    <w:p>
      <w:r>
        <w:t xml:space="preserve">　　　　洄文　`@0 bv5 da6.貌　@1 pe.体　@0 =&gt; 1　#common`</w:t>
      </w:r>
    </w:p>
    <w:p>
      <w:r>
        <w:t xml:space="preserve">　　　　逐词　馋之举（换声为貌）／状态（体）／馋之举─饰弓→状态／义标：常识</w:t>
      </w:r>
    </w:p>
    <w:p>
      <w:r>
        <w:t xml:space="preserve">　　　　汉译　馋之举的状态。</w:t>
      </w:r>
    </w:p>
    <w:p/>
    <w:p/>
    <w:p/>
    <w:p>
      <w:pPr>
        <w:pStyle w:val="Heading3"/>
      </w:pPr>
      <w:r>
        <w:t>w02392　bv5 di6　馋具</w:t>
      </w:r>
    </w:p>
    <w:p/>
    <w:p>
      <w:r>
        <w:t>**音**　`bv5di6`　读作 bv̄·dî｜bɨ˩di˥˧</w:t>
      </w:r>
    </w:p>
    <w:p>
      <w:r>
        <w:t xml:space="preserve">　　　　`bv5`＝浊音 b，像英语 bee 的 b（汉语没有，读时让声带先振）＋汉语「资」「思」里那个元音（-i），读得紧一些＋低平调（˩）：压低嗓子平读，像说悄悄话；`di6`＝浊音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2392｜饮食类（与词根同类）</w:t>
      </w:r>
    </w:p>
    <w:p>
      <w:r>
        <w:t>**义**　用于馋的器具</w:t>
      </w:r>
    </w:p>
    <w:p>
      <w:r>
        <w:t xml:space="preserve">　　　　an instrument for craveing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由词根「馋」（`bv5`）加派生式 **IN「{X}具」**合成，词形 `bv5 di6`，派生语素取第 6 调音节。按洄文「能算出来的不另立词条」的规矩，本词没有独立编号，意思就是「用于馋的器具」。与词根同属「饮食」类，字形只多出那个派生语素音节。</w:t>
      </w:r>
    </w:p>
    <w:p>
      <w:r>
        <w:t>**辨**　与词根「馋」：词根问「是什么」，本词问「它的工具名词化这一面」。与同式兄弟（宴具（ba5 di6）、客人具（be5 di6）、食谱具（bi5 di6））：式同根不同。与同根别式：取的是同一个「馋」的别的侧面。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bv5 di6.体　@0 -甲-&gt; 1　@0 -庚-&gt; 2　#see`</w:t>
      </w:r>
    </w:p>
    <w:p>
      <w:r>
        <w:t xml:space="preserve">　　　　逐词　看（用）／我（体）／馋具（体）／看─甲位→我／看─庚位→馋具／义标：亲见</w:t>
      </w:r>
    </w:p>
    <w:p>
      <w:r>
        <w:t xml:space="preserve">　　　　汉译　我看见馋具。</w:t>
      </w:r>
    </w:p>
    <w:p>
      <w:r>
        <w:t xml:space="preserve">　　　二、作饰弓的限定者（相当于汉语的「之」）</w:t>
      </w:r>
    </w:p>
    <w:p>
      <w:r>
        <w:t xml:space="preserve">　　　　洄文　`@0 bv5 di6.体　@1 po4.体　@0 =&gt; 1　#common`</w:t>
      </w:r>
    </w:p>
    <w:p>
      <w:r>
        <w:t xml:space="preserve">　　　　逐词　馋具（体）／夜（体）／馋具─饰弓→夜／义标：常识</w:t>
      </w:r>
    </w:p>
    <w:p>
      <w:r>
        <w:t xml:space="preserve">　　　　汉译　馋具之夜。</w:t>
      </w:r>
    </w:p>
    <w:p>
      <w:r>
        <w:t xml:space="preserve">　　　三、换声为「貌」，当性质用</w:t>
      </w:r>
    </w:p>
    <w:p>
      <w:r>
        <w:t xml:space="preserve">　　　　洄文　`@0 bv5 di6.貌　@1 pe.体　@0 =&gt; 1　#common`</w:t>
      </w:r>
    </w:p>
    <w:p>
      <w:r>
        <w:t xml:space="preserve">　　　　逐词　馋具（换声为貌）／状态（体）／馋具─饰弓→状态／义标：常识</w:t>
      </w:r>
    </w:p>
    <w:p>
      <w:r>
        <w:t xml:space="preserve">　　　　汉译　馋具的状态。</w:t>
      </w:r>
    </w:p>
    <w:p/>
    <w:p/>
    <w:p/>
    <w:p>
      <w:pPr>
        <w:pStyle w:val="Heading3"/>
      </w:pPr>
      <w:r>
        <w:t>w02436　bv5 doe6　馋之处</w:t>
      </w:r>
    </w:p>
    <w:p/>
    <w:p>
      <w:r>
        <w:t>**音**　`bv5doe6`　读作 bv̄·dö̂｜bɨ˩dø˥˧</w:t>
      </w:r>
    </w:p>
    <w:p>
      <w:r>
        <w:t xml:space="preserve">　　　　`bv5`＝浊音 b，像英语 bee 的 b（汉语没有，读时让声带先振）＋汉语「资」「思」里那个元音（-i），读得紧一些＋低平调（˩）：压低嗓子平读，像说悄悄话；`doe6`＝浊音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2436｜饮食类（与词根同类）</w:t>
      </w:r>
    </w:p>
    <w:p>
      <w:r>
        <w:t>**义**　馋发生或所在之处</w:t>
      </w:r>
    </w:p>
    <w:p>
      <w:r>
        <w:t xml:space="preserve">　　　　the place where crave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由词根「馋」（`bv5`）加派生式 **LO「{X}之处」**合成，词形 `bv5 doe6`，派生语素取第 6 调音节。按洄文「能算出来的不另立词条」的规矩，本词没有独立编号，意思就是「馋发生或所在之处」。与词根同属「饮食」类，字形只多出那个派生语素音节。</w:t>
      </w:r>
    </w:p>
    <w:p>
      <w:r>
        <w:t>**辨**　与词根「馋」：词根问「是什么」，本词问「它的处所名词化这一面」。与同式兄弟（宴之处（ba5 doe6）、客人之处（be5 doe6）、食谱之处（bi5 doe6））：式同根不同。与同根别式：取的是同一个「馋」的别的侧面。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bv5 doe6.体　@0 -甲-&gt; 1　@0 -庚-&gt; 2　#see`</w:t>
      </w:r>
    </w:p>
    <w:p>
      <w:r>
        <w:t xml:space="preserve">　　　　逐词　看（用）／我（体）／馋之处（体）／看─甲位→我／看─庚位→馋之处／义标：亲见</w:t>
      </w:r>
    </w:p>
    <w:p>
      <w:r>
        <w:t xml:space="preserve">　　　　汉译　我看见馋之处。</w:t>
      </w:r>
    </w:p>
    <w:p>
      <w:r>
        <w:t xml:space="preserve">　　　二、作饰弓的限定者（相当于汉语的「之」）</w:t>
      </w:r>
    </w:p>
    <w:p>
      <w:r>
        <w:t xml:space="preserve">　　　　洄文　`@0 bv5 doe6.体　@1 po4.体　@0 =&gt; 1　#common`</w:t>
      </w:r>
    </w:p>
    <w:p>
      <w:r>
        <w:t xml:space="preserve">　　　　逐词　馋之处（体）／夜（体）／馋之处─饰弓→夜／义标：常识</w:t>
      </w:r>
    </w:p>
    <w:p>
      <w:r>
        <w:t xml:space="preserve">　　　　汉译　馋之处之夜。</w:t>
      </w:r>
    </w:p>
    <w:p>
      <w:r>
        <w:t xml:space="preserve">　　　三、换声为「貌」，当性质用</w:t>
      </w:r>
    </w:p>
    <w:p>
      <w:r>
        <w:t xml:space="preserve">　　　　洄文　`@0 bv5 doe6.貌　@1 pe.体　@0 =&gt; 1　#common`</w:t>
      </w:r>
    </w:p>
    <w:p>
      <w:r>
        <w:t xml:space="preserve">　　　　逐词　馋之处（换声为貌）／状态（体）／馋之处─饰弓→状态／义标：常识</w:t>
      </w:r>
    </w:p>
    <w:p>
      <w:r>
        <w:t xml:space="preserve">　　　　汉译　馋之处的状态。</w:t>
      </w:r>
    </w:p>
    <w:p/>
    <w:p/>
    <w:p/>
    <w:p>
      <w:pPr>
        <w:pStyle w:val="Heading3"/>
      </w:pPr>
      <w:r>
        <w:t>w02480　bv5 koe6　馋之法</w:t>
      </w:r>
    </w:p>
    <w:p/>
    <w:p>
      <w:r>
        <w:t>**音**　`bv5koe6`　读作 bv̄·kö̂｜bɨ˩kø˥˧</w:t>
      </w:r>
    </w:p>
    <w:p>
      <w:r>
        <w:t xml:space="preserve">　　　　`bv5`＝浊音 b，像英语 bee 的 b（汉语没有，读时让声带先振）＋汉语「资」「思」里那个元音（-i），读得紧一些＋低平调（˩）：压低嗓子平读，像说悄悄话；`koe6`＝汉语拼音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2480｜饮食类（与词根同类）</w:t>
      </w:r>
    </w:p>
    <w:p>
      <w:r>
        <w:t>**义**　做馋的门径与次第</w:t>
      </w:r>
    </w:p>
    <w:p>
      <w:r>
        <w:t xml:space="preserve">　　　　the method or manner of craveing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由词根「馋」（`bv5`）加派生式 **ME「{X}之法」**合成，词形 `bv5 koe6`，派生语素取第 6 调音节。按洄文「能算出来的不另立词条」的规矩，本词没有独立编号，意思就是「做馋的门径与次第」。与词根同属「饮食」类，字形只多出那个派生语素音节。</w:t>
      </w:r>
    </w:p>
    <w:p>
      <w:r>
        <w:t>**辨**　与词根「馋」：词根问「是什么」，本词问「它的方式名词化这一面」。与同式兄弟（贮存之法（bu5 koe6）、忌口之法（by5 koe6）、煮之法（pa5 koe6））：式同根不同。与同根别式：取的是同一个「馋」的别的侧面。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bv5 koe6.体　@0 -甲-&gt; 1　@0 -庚-&gt; 2　#see`</w:t>
      </w:r>
    </w:p>
    <w:p>
      <w:r>
        <w:t xml:space="preserve">　　　　逐词　看（用）／我（体）／馋之法（体）／看─甲位→我／看─庚位→馋之法／义标：亲见</w:t>
      </w:r>
    </w:p>
    <w:p>
      <w:r>
        <w:t xml:space="preserve">　　　　汉译　我看见馋之法。</w:t>
      </w:r>
    </w:p>
    <w:p>
      <w:r>
        <w:t xml:space="preserve">　　　二、作饰弓的限定者（相当于汉语的「之」）</w:t>
      </w:r>
    </w:p>
    <w:p>
      <w:r>
        <w:t xml:space="preserve">　　　　洄文　`@0 bv5 koe6.体　@1 po4.体　@0 =&gt; 1　#common`</w:t>
      </w:r>
    </w:p>
    <w:p>
      <w:r>
        <w:t xml:space="preserve">　　　　逐词　馋之法（体）／夜（体）／馋之法─饰弓→夜／义标：常识</w:t>
      </w:r>
    </w:p>
    <w:p>
      <w:r>
        <w:t xml:space="preserve">　　　　汉译　馋之法之夜。</w:t>
      </w:r>
    </w:p>
    <w:p>
      <w:r>
        <w:t xml:space="preserve">　　　三、换声为「貌」，当性质用</w:t>
      </w:r>
    </w:p>
    <w:p>
      <w:r>
        <w:t xml:space="preserve">　　　　洄文　`@0 bv5 koe6.貌　@1 pe.体　@0 =&gt; 1　#common`</w:t>
      </w:r>
    </w:p>
    <w:p>
      <w:r>
        <w:t xml:space="preserve">　　　　逐词　馋之法（换声为貌）／状态（体）／馋之法─饰弓→状态／义标：常识</w:t>
      </w:r>
    </w:p>
    <w:p>
      <w:r>
        <w:t xml:space="preserve">　　　　汉译　馋之法的状态。</w:t>
      </w:r>
    </w:p>
    <w:p/>
    <w:p/>
    <w:p/>
    <w:p>
      <w:pPr>
        <w:pStyle w:val="Heading3"/>
      </w:pPr>
      <w:r>
        <w:t>w02524　by5 da6　忌口之举</w:t>
      </w:r>
    </w:p>
    <w:p/>
    <w:p>
      <w:r>
        <w:t>**音**　`by5da6`　读作 bȳ·dâ｜by˩da˥˧</w:t>
      </w:r>
    </w:p>
    <w:p>
      <w:r>
        <w:t xml:space="preserve">　　　　`by5`＝浊音 b，像英语 bee 的 b（汉语没有，读时让声带先振）＋先摆「衣」的口型再把嘴唇收圆（法语 tu 的 u）＋低平调（˩）：压低嗓子平读，像说悄悄话；`da6`＝浊音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2524｜饮食类（与词根同类）</w:t>
      </w:r>
    </w:p>
    <w:p>
      <w:r>
        <w:t>**义**　做忌口这件事的行为本身</w:t>
      </w:r>
    </w:p>
    <w:p>
      <w:r>
        <w:t xml:space="preserve">　　　　the act of abstaining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由词根「忌口」（`by5`）加派生式 **AG「{X}之举」**合成，词形 `by5 da6`，派生语素取第 6 调音节。按洄文「能算出来的不另立词条」的规矩，本词没有独立编号，意思就是「做忌口这件事的行为本身」。与词根同属「饮食」类，字形只多出那个派生语素音节。</w:t>
      </w:r>
    </w:p>
    <w:p>
      <w:r>
        <w:t>**辨**　与词根「忌口」：词根问「是什么」，本词问「它的行为名词化这一面」。与同式兄弟（宴之举（ba5 da6）、客人之举（be5 da6）、食谱之举（bi5 da6））：式同根不同。与同根别式：取的是同一个「忌口」的别的侧面。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by5 da6.体　@0 -甲-&gt; 1　@0 -庚-&gt; 2　#see`</w:t>
      </w:r>
    </w:p>
    <w:p>
      <w:r>
        <w:t xml:space="preserve">　　　　逐词　看（用）／我（体）／忌口之举（体）／看─甲位→我／看─庚位→忌口之举／义标：亲见</w:t>
      </w:r>
    </w:p>
    <w:p>
      <w:r>
        <w:t xml:space="preserve">　　　　汉译　我看见忌口之举。</w:t>
      </w:r>
    </w:p>
    <w:p>
      <w:r>
        <w:t xml:space="preserve">　　　二、作饰弓的限定者（相当于汉语的「之」）</w:t>
      </w:r>
    </w:p>
    <w:p>
      <w:r>
        <w:t xml:space="preserve">　　　　洄文　`@0 by5 da6.体　@1 po4.体　@0 =&gt; 1　#common`</w:t>
      </w:r>
    </w:p>
    <w:p>
      <w:r>
        <w:t xml:space="preserve">　　　　逐词　忌口之举（体）／夜（体）／忌口之举─饰弓→夜／义标：常识</w:t>
      </w:r>
    </w:p>
    <w:p>
      <w:r>
        <w:t xml:space="preserve">　　　　汉译　忌口之举之夜。</w:t>
      </w:r>
    </w:p>
    <w:p>
      <w:r>
        <w:t xml:space="preserve">　　　三、换声为「貌」，当性质用</w:t>
      </w:r>
    </w:p>
    <w:p>
      <w:r>
        <w:t xml:space="preserve">　　　　洄文　`@0 by5 da6.貌　@1 pe.体　@0 =&gt; 1　#common`</w:t>
      </w:r>
    </w:p>
    <w:p>
      <w:r>
        <w:t xml:space="preserve">　　　　逐词　忌口之举（换声为貌）／状态（体）／忌口之举─饰弓→状态／义标：常识</w:t>
      </w:r>
    </w:p>
    <w:p>
      <w:r>
        <w:t xml:space="preserve">　　　　汉译　忌口之举的状态。</w:t>
      </w:r>
    </w:p>
    <w:p/>
    <w:p/>
    <w:p/>
    <w:p>
      <w:pPr>
        <w:pStyle w:val="Heading3"/>
      </w:pPr>
      <w:r>
        <w:t>w02568　by5 di6　忌口具</w:t>
      </w:r>
    </w:p>
    <w:p/>
    <w:p>
      <w:r>
        <w:t>**音**　`by5di6`　读作 bȳ·dî｜by˩di˥˧</w:t>
      </w:r>
    </w:p>
    <w:p>
      <w:r>
        <w:t xml:space="preserve">　　　　`by5`＝浊音 b，像英语 bee 的 b（汉语没有，读时让声带先振）＋先摆「衣」的口型再把嘴唇收圆（法语 tu 的 u）＋低平调（˩）：压低嗓子平读，像说悄悄话；`di6`＝浊音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2568｜饮食类（与词根同类）</w:t>
      </w:r>
    </w:p>
    <w:p>
      <w:r>
        <w:t>**义**　用于忌口的器具</w:t>
      </w:r>
    </w:p>
    <w:p>
      <w:r>
        <w:t xml:space="preserve">　　　　an instrument for abstaining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由词根「忌口」（`by5`）加派生式 **IN「{X}具」**合成，词形 `by5 di6`，派生语素取第 6 调音节。按洄文「能算出来的不另立词条」的规矩，本词没有独立编号，意思就是「用于忌口的器具」。与词根同属「饮食」类，字形只多出那个派生语素音节。</w:t>
      </w:r>
    </w:p>
    <w:p>
      <w:r>
        <w:t>**辨**　与词根「忌口」：词根问「是什么」，本词问「它的工具名词化这一面」。与同式兄弟（宴具（ba5 di6）、客人具（be5 di6）、食谱具（bi5 di6））：式同根不同。与同根别式：取的是同一个「忌口」的别的侧面。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by5 di6.体　@0 -甲-&gt; 1　@0 -庚-&gt; 2　#see`</w:t>
      </w:r>
    </w:p>
    <w:p>
      <w:r>
        <w:t xml:space="preserve">　　　　逐词　看（用）／我（体）／忌口具（体）／看─甲位→我／看─庚位→忌口具／义标：亲见</w:t>
      </w:r>
    </w:p>
    <w:p>
      <w:r>
        <w:t xml:space="preserve">　　　　汉译　我看见忌口具。</w:t>
      </w:r>
    </w:p>
    <w:p>
      <w:r>
        <w:t xml:space="preserve">　　　二、作饰弓的限定者（相当于汉语的「之」）</w:t>
      </w:r>
    </w:p>
    <w:p>
      <w:r>
        <w:t xml:space="preserve">　　　　洄文　`@0 by5 di6.体　@1 po4.体　@0 =&gt; 1　#common`</w:t>
      </w:r>
    </w:p>
    <w:p>
      <w:r>
        <w:t xml:space="preserve">　　　　逐词　忌口具（体）／夜（体）／忌口具─饰弓→夜／义标：常识</w:t>
      </w:r>
    </w:p>
    <w:p>
      <w:r>
        <w:t xml:space="preserve">　　　　汉译　忌口具之夜。</w:t>
      </w:r>
    </w:p>
    <w:p>
      <w:r>
        <w:t xml:space="preserve">　　　三、换声为「貌」，当性质用</w:t>
      </w:r>
    </w:p>
    <w:p>
      <w:r>
        <w:t xml:space="preserve">　　　　洄文　`@0 by5 di6.貌　@1 pe.体　@0 =&gt; 1　#common`</w:t>
      </w:r>
    </w:p>
    <w:p>
      <w:r>
        <w:t xml:space="preserve">　　　　逐词　忌口具（换声为貌）／状态（体）／忌口具─饰弓→状态／义标：常识</w:t>
      </w:r>
    </w:p>
    <w:p>
      <w:r>
        <w:t xml:space="preserve">　　　　汉译　忌口具的状态。</w:t>
      </w:r>
    </w:p>
    <w:p/>
    <w:p/>
    <w:p/>
    <w:p>
      <w:pPr>
        <w:pStyle w:val="Heading3"/>
      </w:pPr>
      <w:r>
        <w:t>w02612　by5 doe6　忌口之处</w:t>
      </w:r>
    </w:p>
    <w:p/>
    <w:p>
      <w:r>
        <w:t>**音**　`by5doe6`　读作 bȳ·dö̂｜by˩dø˥˧</w:t>
      </w:r>
    </w:p>
    <w:p>
      <w:r>
        <w:t xml:space="preserve">　　　　`by5`＝浊音 b，像英语 bee 的 b（汉语没有，读时让声带先振）＋先摆「衣」的口型再把嘴唇收圆（法语 tu 的 u）＋低平调（˩）：压低嗓子平读，像说悄悄话；`doe6`＝浊音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2612｜饮食类（与词根同类）</w:t>
      </w:r>
    </w:p>
    <w:p>
      <w:r>
        <w:t>**义**　忌口发生或所在之处</w:t>
      </w:r>
    </w:p>
    <w:p>
      <w:r>
        <w:t xml:space="preserve">　　　　the place where abstain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由词根「忌口」（`by5`）加派生式 **LO「{X}之处」**合成，词形 `by5 doe6`，派生语素取第 6 调音节。按洄文「能算出来的不另立词条」的规矩，本词没有独立编号，意思就是「忌口发生或所在之处」。与词根同属「饮食」类，字形只多出那个派生语素音节。</w:t>
      </w:r>
    </w:p>
    <w:p>
      <w:r>
        <w:t>**辨**　与词根「忌口」：词根问「是什么」，本词问「它的处所名词化这一面」。与同式兄弟（宴之处（ba5 doe6）、客人之处（be5 doe6）、食谱之处（bi5 doe6））：式同根不同。与同根别式：取的是同一个「忌口」的别的侧面。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by5 doe6.体　@0 -甲-&gt; 1　@0 -庚-&gt; 2　#see`</w:t>
      </w:r>
    </w:p>
    <w:p>
      <w:r>
        <w:t xml:space="preserve">　　　　逐词　看（用）／我（体）／忌口之处（体）／看─甲位→我／看─庚位→忌口之处／义标：亲见</w:t>
      </w:r>
    </w:p>
    <w:p>
      <w:r>
        <w:t xml:space="preserve">　　　　汉译　我看见忌口之处。</w:t>
      </w:r>
    </w:p>
    <w:p>
      <w:r>
        <w:t xml:space="preserve">　　　二、作饰弓的限定者（相当于汉语的「之」）</w:t>
      </w:r>
    </w:p>
    <w:p>
      <w:r>
        <w:t xml:space="preserve">　　　　洄文　`@0 by5 doe6.体　@1 po4.体　@0 =&gt; 1　#common`</w:t>
      </w:r>
    </w:p>
    <w:p>
      <w:r>
        <w:t xml:space="preserve">　　　　逐词　忌口之处（体）／夜（体）／忌口之处─饰弓→夜／义标：常识</w:t>
      </w:r>
    </w:p>
    <w:p>
      <w:r>
        <w:t xml:space="preserve">　　　　汉译　忌口之处之夜。</w:t>
      </w:r>
    </w:p>
    <w:p>
      <w:r>
        <w:t xml:space="preserve">　　　三、换声为「貌」，当性质用</w:t>
      </w:r>
    </w:p>
    <w:p>
      <w:r>
        <w:t xml:space="preserve">　　　　洄文　`@0 by5 doe6.貌　@1 pe.体　@0 =&gt; 1　#common`</w:t>
      </w:r>
    </w:p>
    <w:p>
      <w:r>
        <w:t xml:space="preserve">　　　　逐词　忌口之处（换声为貌）／状态（体）／忌口之处─饰弓→状态／义标：常识</w:t>
      </w:r>
    </w:p>
    <w:p>
      <w:r>
        <w:t xml:space="preserve">　　　　汉译　忌口之处的状态。</w:t>
      </w:r>
    </w:p>
    <w:p/>
    <w:p/>
    <w:p/>
    <w:p>
      <w:pPr>
        <w:pStyle w:val="Heading3"/>
      </w:pPr>
      <w:r>
        <w:t>w02656　by5 koe6　忌口之法</w:t>
      </w:r>
    </w:p>
    <w:p/>
    <w:p>
      <w:r>
        <w:t>**音**　`by5koe6`　读作 bȳ·kö̂｜by˩kø˥˧</w:t>
      </w:r>
    </w:p>
    <w:p>
      <w:r>
        <w:t xml:space="preserve">　　　　`by5`＝浊音 b，像英语 bee 的 b（汉语没有，读时让声带先振）＋先摆「衣」的口型再把嘴唇收圆（法语 tu 的 u）＋低平调（˩）：压低嗓子平读，像说悄悄话；`koe6`＝汉语拼音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2656｜饮食类（与词根同类）</w:t>
      </w:r>
    </w:p>
    <w:p>
      <w:r>
        <w:t>**义**　做忌口的门径与次第</w:t>
      </w:r>
    </w:p>
    <w:p>
      <w:r>
        <w:t xml:space="preserve">　　　　the method or manner of abstaining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由词根「忌口」（`by5`）加派生式 **ME「{X}之法」**合成，词形 `by5 koe6`，派生语素取第 6 调音节。按洄文「能算出来的不另立词条」的规矩，本词没有独立编号，意思就是「做忌口的门径与次第」。与词根同属「饮食」类，字形只多出那个派生语素音节。</w:t>
      </w:r>
    </w:p>
    <w:p>
      <w:r>
        <w:t>**辨**　与词根「忌口」：词根问「是什么」，本词问「它的方式名词化这一面」。与同式兄弟（贮存之法（bu5 koe6）、馋之法（bv5 koe6）、煮之法（pa5 koe6））：式同根不同。与同根别式：取的是同一个「忌口」的别的侧面。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by5 koe6.体　@0 -甲-&gt; 1　@0 -庚-&gt; 2　#see`</w:t>
      </w:r>
    </w:p>
    <w:p>
      <w:r>
        <w:t xml:space="preserve">　　　　逐词　看（用）／我（体）／忌口之法（体）／看─甲位→我／看─庚位→忌口之法／义标：亲见</w:t>
      </w:r>
    </w:p>
    <w:p>
      <w:r>
        <w:t xml:space="preserve">　　　　汉译　我看见忌口之法。</w:t>
      </w:r>
    </w:p>
    <w:p>
      <w:r>
        <w:t xml:space="preserve">　　　二、作饰弓的限定者（相当于汉语的「之」）</w:t>
      </w:r>
    </w:p>
    <w:p>
      <w:r>
        <w:t xml:space="preserve">　　　　洄文　`@0 by5 koe6.体　@1 po4.体　@0 =&gt; 1　#common`</w:t>
      </w:r>
    </w:p>
    <w:p>
      <w:r>
        <w:t xml:space="preserve">　　　　逐词　忌口之法（体）／夜（体）／忌口之法─饰弓→夜／义标：常识</w:t>
      </w:r>
    </w:p>
    <w:p>
      <w:r>
        <w:t xml:space="preserve">　　　　汉译　忌口之法之夜。</w:t>
      </w:r>
    </w:p>
    <w:p>
      <w:r>
        <w:t xml:space="preserve">　　　三、换声为「貌」，当性质用</w:t>
      </w:r>
    </w:p>
    <w:p>
      <w:r>
        <w:t xml:space="preserve">　　　　洄文　`@0 by5 koe6.貌　@1 pe.体　@0 =&gt; 1　#common`</w:t>
      </w:r>
    </w:p>
    <w:p>
      <w:r>
        <w:t xml:space="preserve">　　　　逐词　忌口之法（换声为貌）／状态（体）／忌口之法─饰弓→状态／义标：常识</w:t>
      </w:r>
    </w:p>
    <w:p>
      <w:r>
        <w:t xml:space="preserve">　　　　汉译　忌口之法的状态。</w:t>
      </w:r>
    </w:p>
    <w:p/>
    <w:p/>
    <w:p/>
    <w:p>
      <w:pPr>
        <w:pStyle w:val="Heading3"/>
      </w:pPr>
      <w:r>
        <w:t>w02700　goe6 po5　饱之小</w:t>
      </w:r>
    </w:p>
    <w:p/>
    <w:p>
      <w:r>
        <w:t>**音**　`goe6po5`　读作 gö̂·pō｜ɡø˥˧po˩</w:t>
      </w:r>
    </w:p>
    <w:p>
      <w:r>
        <w:t xml:space="preserve">　　　　`goe6`＝浊音 g，像英语 go 的 g＋先摆「诶」的口型再把嘴唇收圆（德语 schön 的 ö）＋高微降（˥˧）：起得高，轻轻落一点；`po5`＝汉语拼音 b（不送气，如「爸」的声母）＋如汉语「哦」＋低平调（˩）：压低嗓子平读，像说悄悄话；两音节连读，中间不要停顿</w:t>
      </w:r>
    </w:p>
    <w:p>
      <w:r>
        <w:t>**形**　字形编号 2700｜饮食类（与词根同类）</w:t>
      </w:r>
    </w:p>
    <w:p>
      <w:r>
        <w:t>**义**　小的饱</w:t>
      </w:r>
    </w:p>
    <w:p>
      <w:r>
        <w:t xml:space="preserve">　　　　a small full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由词根「饱」（`po5`）加派生式 **MI「{X}之小」**合成，词形 `goe6 po5`，派生语素取第 6 调音节。按洄文「能算出来的不另立词条」的规矩，本词没有独立编号，意思就是「小的饱」。与词根同属「饮食」类，字形只多出那个派生语素音节。</w:t>
      </w:r>
    </w:p>
    <w:p>
      <w:r>
        <w:t>**辨**　与词根「饱」：词根问「是什么」，本词问「它的指小这一面」。与同式兄弟（饿之小（goe6 poe5））：式同根不同。与同根别式：取的是同一个「饱」的别的侧面。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po5.貌　@1 po4.体　@0 =&gt; 1　#common`</w:t>
      </w:r>
    </w:p>
    <w:p>
      <w:r>
        <w:t xml:space="preserve">　　　　逐词　饱之小（貌）／夜（体）／饱之小─饰弓→夜／义标：常识</w:t>
      </w:r>
    </w:p>
    <w:p>
      <w:r>
        <w:t xml:space="preserve">　　　　汉译　饱之小的夜。</w:t>
      </w:r>
    </w:p>
    <w:p>
      <w:r>
        <w:t xml:space="preserve">　　　二、作谓语（换声为「用」）</w:t>
      </w:r>
    </w:p>
    <w:p>
      <w:r>
        <w:t xml:space="preserve">　　　　洄文　`@0 goe6 po5.用　@1 po4.体　@0 -甲-&gt; 1　#see`</w:t>
      </w:r>
    </w:p>
    <w:p>
      <w:r>
        <w:t xml:space="preserve">　　　　逐词　饱之小（用）／夜（体）／饱之小─甲位→夜／义标：亲见</w:t>
      </w:r>
    </w:p>
    <w:p>
      <w:r>
        <w:t xml:space="preserve">　　　　汉译　夜饱之小了。</w:t>
      </w:r>
    </w:p>
    <w:p>
      <w:r>
        <w:t xml:space="preserve">　　　三、换声为「度」，当程度方式用</w:t>
      </w:r>
    </w:p>
    <w:p>
      <w:r>
        <w:t xml:space="preserve">　　　　洄文　`@0 goe6 po5.度　@1 pe2.用　@0 -&gt; 1　#common`</w:t>
      </w:r>
    </w:p>
    <w:p>
      <w:r>
        <w:t xml:space="preserve">　　　　逐词　饱之小（度）／落（用）／饱之小─度位→落／义标：常识</w:t>
      </w:r>
    </w:p>
    <w:p>
      <w:r>
        <w:t xml:space="preserve">　　　　汉译　饱之小地落下。</w:t>
      </w:r>
    </w:p>
    <w:p/>
    <w:p/>
    <w:p/>
    <w:p>
      <w:pPr>
        <w:pStyle w:val="Heading3"/>
      </w:pPr>
      <w:r>
        <w:t>w02744　goe6 poe5　饿之小</w:t>
      </w:r>
    </w:p>
    <w:p/>
    <w:p>
      <w:r>
        <w:t>**音**　`goe6poe5`　读作 gö̂·pȫ｜ɡø˥˧pø˩</w:t>
      </w:r>
    </w:p>
    <w:p>
      <w:r>
        <w:t xml:space="preserve">　　　　`goe6`＝浊音 g，像英语 go 的 g＋先摆「诶」的口型再把嘴唇收圆（德语 schön 的 ö）＋高微降（˥˧）：起得高，轻轻落一点；`poe5`＝汉语拼音 b（不送气，如「爸」的声母）＋先摆「诶」的口型再把嘴唇收圆（德语 schön 的 ö）＋低平调（˩）：压低嗓子平读，像说悄悄话；两音节连读，中间不要停顿</w:t>
      </w:r>
    </w:p>
    <w:p>
      <w:r>
        <w:t>**形**　字形编号 2744｜饮食类（与词根同类）</w:t>
      </w:r>
    </w:p>
    <w:p>
      <w:r>
        <w:t>**义**　小的饿</w:t>
      </w:r>
    </w:p>
    <w:p>
      <w:r>
        <w:t xml:space="preserve">　　　　a small hungry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由词根「饿」（`poe5`）加派生式 **MI「{X}之小」**合成，词形 `goe6 poe5`，派生语素取第 6 调音节。按洄文「能算出来的不另立词条」的规矩，本词没有独立编号，意思就是「小的饿」。与词根同属「饮食」类，字形只多出那个派生语素音节。</w:t>
      </w:r>
    </w:p>
    <w:p>
      <w:r>
        <w:t>**辨**　与词根「饿」：词根问「是什么」，本词问「它的指小这一面」。与同式兄弟（饱之小（goe6 po5））：式同根不同。与同根别式：取的是同一个「饿」的别的侧面。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poe5.貌　@1 po4.体　@0 =&gt; 1　#common`</w:t>
      </w:r>
    </w:p>
    <w:p>
      <w:r>
        <w:t xml:space="preserve">　　　　逐词　饿之小（貌）／夜（体）／饿之小─饰弓→夜／义标：常识</w:t>
      </w:r>
    </w:p>
    <w:p>
      <w:r>
        <w:t xml:space="preserve">　　　　汉译　饿之小的夜。</w:t>
      </w:r>
    </w:p>
    <w:p>
      <w:r>
        <w:t xml:space="preserve">　　　二、作谓语（换声为「用」）</w:t>
      </w:r>
    </w:p>
    <w:p>
      <w:r>
        <w:t xml:space="preserve">　　　　洄文　`@0 goe6 poe5.用　@1 po4.体　@0 -甲-&gt; 1　#see`</w:t>
      </w:r>
    </w:p>
    <w:p>
      <w:r>
        <w:t xml:space="preserve">　　　　逐词　饿之小（用）／夜（体）／饿之小─甲位→夜／义标：亲见</w:t>
      </w:r>
    </w:p>
    <w:p>
      <w:r>
        <w:t xml:space="preserve">　　　　汉译　夜饿之小了。</w:t>
      </w:r>
    </w:p>
    <w:p>
      <w:r>
        <w:t xml:space="preserve">　　　三、换声为「度」，当程度方式用</w:t>
      </w:r>
    </w:p>
    <w:p>
      <w:r>
        <w:t xml:space="preserve">　　　　洄文　`@0 goe6 poe5.度　@1 pe2.用　@0 -&gt; 1　#common`</w:t>
      </w:r>
    </w:p>
    <w:p>
      <w:r>
        <w:t xml:space="preserve">　　　　逐词　饿之小（度）／落（用）／饿之小─度位→落／义标：常识</w:t>
      </w:r>
    </w:p>
    <w:p>
      <w:r>
        <w:t xml:space="preserve">　　　　汉译　饿之小地落下。</w:t>
      </w:r>
    </w:p>
    <w:p/>
    <w:p/>
    <w:p/>
    <w:p>
      <w:pPr>
        <w:pStyle w:val="Heading3"/>
      </w:pPr>
      <w:r>
        <w:t>w02788　gy6 po5　饱之大</w:t>
      </w:r>
    </w:p>
    <w:p/>
    <w:p>
      <w:r>
        <w:t>**音**　`gy6po5`　读作 gŷ·pō｜ɡy˥˧po˩</w:t>
      </w:r>
    </w:p>
    <w:p>
      <w:r>
        <w:t xml:space="preserve">　　　　`gy6`＝浊音 g，像英语 go 的 g＋先摆「衣」的口型再把嘴唇收圆（法语 tu 的 u）＋高微降（˥˧）：起得高，轻轻落一点；`po5`＝汉语拼音 b（不送气，如「爸」的声母）＋如汉语「哦」＋低平调（˩）：压低嗓子平读，像说悄悄话；两音节连读，中间不要停顿</w:t>
      </w:r>
    </w:p>
    <w:p>
      <w:r>
        <w:t>**形**　字形编号 2788｜饮食类（与词根同类）</w:t>
      </w:r>
    </w:p>
    <w:p>
      <w:r>
        <w:t>**义**　大的饱</w:t>
      </w:r>
    </w:p>
    <w:p>
      <w:r>
        <w:t xml:space="preserve">　　　　a great full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由词根「饱」（`po5`）加派生式 **MA「{X}之大」**合成，词形 `gy6 po5`，派生语素取第 6 调音节。按洄文「能算出来的不另立词条」的规矩，本词没有独立编号，意思就是「大的饱」。与词根同属「饮食」类，字形只多出那个派生语素音节。</w:t>
      </w:r>
    </w:p>
    <w:p>
      <w:r>
        <w:t>**辨**　与词根「饱」：词根问「是什么」，本词问「它的指大这一面」。与同式兄弟（饿之大（gy6 poe5））：式同根不同。与同根别式：取的是同一个「饱」的别的侧面。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po5.貌　@1 po4.体　@0 =&gt; 1　#common`</w:t>
      </w:r>
    </w:p>
    <w:p>
      <w:r>
        <w:t xml:space="preserve">　　　　逐词　饱之大（貌）／夜（体）／饱之大─饰弓→夜／义标：常识</w:t>
      </w:r>
    </w:p>
    <w:p>
      <w:r>
        <w:t xml:space="preserve">　　　　汉译　饱之大的夜。</w:t>
      </w:r>
    </w:p>
    <w:p>
      <w:r>
        <w:t xml:space="preserve">　　　二、作谓语（换声为「用」）</w:t>
      </w:r>
    </w:p>
    <w:p>
      <w:r>
        <w:t xml:space="preserve">　　　　洄文　`@0 gy6 po5.用　@1 po4.体　@0 -甲-&gt; 1　#see`</w:t>
      </w:r>
    </w:p>
    <w:p>
      <w:r>
        <w:t xml:space="preserve">　　　　逐词　饱之大（用）／夜（体）／饱之大─甲位→夜／义标：亲见</w:t>
      </w:r>
    </w:p>
    <w:p>
      <w:r>
        <w:t xml:space="preserve">　　　　汉译　夜饱之大了。</w:t>
      </w:r>
    </w:p>
    <w:p>
      <w:r>
        <w:t xml:space="preserve">　　　三、换声为「度」，当程度方式用</w:t>
      </w:r>
    </w:p>
    <w:p>
      <w:r>
        <w:t xml:space="preserve">　　　　洄文　`@0 gy6 po5.度　@1 pe2.用　@0 -&gt; 1　#common`</w:t>
      </w:r>
    </w:p>
    <w:p>
      <w:r>
        <w:t xml:space="preserve">　　　　逐词　饱之大（度）／落（用）／饱之大─度位→落／义标：常识</w:t>
      </w:r>
    </w:p>
    <w:p>
      <w:r>
        <w:t xml:space="preserve">　　　　汉译　饱之大地落下。</w:t>
      </w:r>
    </w:p>
    <w:p/>
    <w:p/>
    <w:p/>
    <w:p>
      <w:pPr>
        <w:pStyle w:val="Heading3"/>
      </w:pPr>
      <w:r>
        <w:t>w02832　gy6 poe5　饿之大</w:t>
      </w:r>
    </w:p>
    <w:p/>
    <w:p>
      <w:r>
        <w:t>**音**　`gy6poe5`　读作 gŷ·pȫ｜ɡy˥˧pø˩</w:t>
      </w:r>
    </w:p>
    <w:p>
      <w:r>
        <w:t xml:space="preserve">　　　　`gy6`＝浊音 g，像英语 go 的 g＋先摆「衣」的口型再把嘴唇收圆（法语 tu 的 u）＋高微降（˥˧）：起得高，轻轻落一点；`poe5`＝汉语拼音 b（不送气，如「爸」的声母）＋先摆「诶」的口型再把嘴唇收圆（德语 schön 的 ö）＋低平调（˩）：压低嗓子平读，像说悄悄话；两音节连读，中间不要停顿</w:t>
      </w:r>
    </w:p>
    <w:p>
      <w:r>
        <w:t>**形**　字形编号 2832｜饮食类（与词根同类）</w:t>
      </w:r>
    </w:p>
    <w:p>
      <w:r>
        <w:t>**义**　大的饿</w:t>
      </w:r>
    </w:p>
    <w:p>
      <w:r>
        <w:t xml:space="preserve">　　　　a great hungry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由词根「饿」（`poe5`）加派生式 **MA「{X}之大」**合成，词形 `gy6 poe5`，派生语素取第 6 调音节。按洄文「能算出来的不另立词条」的规矩，本词没有独立编号，意思就是「大的饿」。与词根同属「饮食」类，字形只多出那个派生语素音节。</w:t>
      </w:r>
    </w:p>
    <w:p>
      <w:r>
        <w:t>**辨**　与词根「饿」：词根问「是什么」，本词问「它的指大这一面」。与同式兄弟（饱之大（gy6 po5））：式同根不同。与同根别式：取的是同一个「饿」的别的侧面。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poe5.貌　@1 po4.体　@0 =&gt; 1　#common`</w:t>
      </w:r>
    </w:p>
    <w:p>
      <w:r>
        <w:t xml:space="preserve">　　　　逐词　饿之大（貌）／夜（体）／饿之大─饰弓→夜／义标：常识</w:t>
      </w:r>
    </w:p>
    <w:p>
      <w:r>
        <w:t xml:space="preserve">　　　　汉译　饿之大的夜。</w:t>
      </w:r>
    </w:p>
    <w:p>
      <w:r>
        <w:t xml:space="preserve">　　　二、作谓语（换声为「用」）</w:t>
      </w:r>
    </w:p>
    <w:p>
      <w:r>
        <w:t xml:space="preserve">　　　　洄文　`@0 gy6 poe5.用　@1 po4.体　@0 -甲-&gt; 1　#see`</w:t>
      </w:r>
    </w:p>
    <w:p>
      <w:r>
        <w:t xml:space="preserve">　　　　逐词　饿之大（用）／夜（体）／饿之大─甲位→夜／义标：亲见</w:t>
      </w:r>
    </w:p>
    <w:p>
      <w:r>
        <w:t xml:space="preserve">　　　　汉译　夜饿之大了。</w:t>
      </w:r>
    </w:p>
    <w:p>
      <w:r>
        <w:t xml:space="preserve">　　　三、换声为「度」，当程度方式用</w:t>
      </w:r>
    </w:p>
    <w:p>
      <w:r>
        <w:t xml:space="preserve">　　　　洄文　`@0 gy6 poe5.度　@1 pe2.用　@0 -&gt; 1　#common`</w:t>
      </w:r>
    </w:p>
    <w:p>
      <w:r>
        <w:t xml:space="preserve">　　　　逐词　饿之大（度）／落（用）／饿之大─度位→落／义标：常识</w:t>
      </w:r>
    </w:p>
    <w:p>
      <w:r>
        <w:t xml:space="preserve">　　　　汉译　饿之大地落下。</w:t>
      </w:r>
    </w:p>
    <w:p/>
    <w:p/>
    <w:p/>
    <w:p>
      <w:pPr>
        <w:pStyle w:val="Heading3"/>
      </w:pPr>
      <w:r>
        <w:t>w02876　ma6 po5　不饱</w:t>
      </w:r>
    </w:p>
    <w:p/>
    <w:p>
      <w:r>
        <w:t>**音**　`ma6po5`　读作 mâ·pō｜ma˥˧po˩</w:t>
      </w:r>
    </w:p>
    <w:p>
      <w:r>
        <w:t xml:space="preserve">　　　　`ma6`＝汉语拼音 m，如「妈」＋如汉语「啊」＋高微降（˥˧）：起得高，轻轻落一点；`po5`＝汉语拼音 b（不送气，如「爸」的声母）＋如汉语「哦」＋低平调（˩）：压低嗓子平读，像说悄悄话；两音节连读，中间不要停顿</w:t>
      </w:r>
    </w:p>
    <w:p>
      <w:r>
        <w:t>**形**　字形编号 2876｜饮食类（与词根同类）</w:t>
      </w:r>
    </w:p>
    <w:p>
      <w:r>
        <w:t>**义**　与饱相反或缺失饱的</w:t>
      </w:r>
    </w:p>
    <w:p>
      <w:r>
        <w:t xml:space="preserve">　　　　lacking full, or the opposite of full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由词根「饱」（`po5`）加派生式 **NE「不{X}」**合成，词形 `ma6 po5`，派生语素取第 6 调音节。按洄文「能算出来的不另立词条」的规矩，本词没有独立编号，意思就是「与饱相反或缺失饱的」。与词根同属「饮食」类，字形只多出那个派生语素音节。</w:t>
      </w:r>
    </w:p>
    <w:p>
      <w:r>
        <w:t>**辨**　与词根「饱」：词根问「是什么」，本词问「它的否定这一面」。与同式兄弟（不饿（ma6 poe5））：式同根不同。与同根别式：取的是同一个「饱」的别的侧面。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po5.貌　@1 po4.体　@0 =&gt; 1　#common`</w:t>
      </w:r>
    </w:p>
    <w:p>
      <w:r>
        <w:t xml:space="preserve">　　　　逐词　不饱（貌）／夜（体）／不饱─饰弓→夜／义标：常识</w:t>
      </w:r>
    </w:p>
    <w:p>
      <w:r>
        <w:t xml:space="preserve">　　　　汉译　不饱的夜。</w:t>
      </w:r>
    </w:p>
    <w:p>
      <w:r>
        <w:t xml:space="preserve">　　　二、作谓语（换声为「用」）</w:t>
      </w:r>
    </w:p>
    <w:p>
      <w:r>
        <w:t xml:space="preserve">　　　　洄文　`@0 ma6 po5.用　@1 po4.体　@0 -甲-&gt; 1　#see`</w:t>
      </w:r>
    </w:p>
    <w:p>
      <w:r>
        <w:t xml:space="preserve">　　　　逐词　不饱（用）／夜（体）／不饱─甲位→夜／义标：亲见</w:t>
      </w:r>
    </w:p>
    <w:p>
      <w:r>
        <w:t xml:space="preserve">　　　　汉译　夜不饱了。</w:t>
      </w:r>
    </w:p>
    <w:p>
      <w:r>
        <w:t xml:space="preserve">　　　三、换声为「度」，当程度方式用</w:t>
      </w:r>
    </w:p>
    <w:p>
      <w:r>
        <w:t xml:space="preserve">　　　　洄文　`@0 ma6 po5.度　@1 pe2.用　@0 -&gt; 1　#common`</w:t>
      </w:r>
    </w:p>
    <w:p>
      <w:r>
        <w:t xml:space="preserve">　　　　逐词　不饱（度）／落（用）／不饱─度位→落／义标：常识</w:t>
      </w:r>
    </w:p>
    <w:p>
      <w:r>
        <w:t xml:space="preserve">　　　　汉译　不饱地落下。</w:t>
      </w:r>
    </w:p>
    <w:p/>
    <w:p/>
    <w:p/>
    <w:p>
      <w:pPr>
        <w:pStyle w:val="Heading3"/>
      </w:pPr>
      <w:r>
        <w:t>w02920　ma6 poe5　不饿</w:t>
      </w:r>
    </w:p>
    <w:p/>
    <w:p>
      <w:r>
        <w:t>**音**　`ma6poe5`　读作 mâ·pȫ｜ma˥˧pø˩</w:t>
      </w:r>
    </w:p>
    <w:p>
      <w:r>
        <w:t xml:space="preserve">　　　　`ma6`＝汉语拼音 m，如「妈」＋如汉语「啊」＋高微降（˥˧）：起得高，轻轻落一点；`poe5`＝汉语拼音 b（不送气，如「爸」的声母）＋先摆「诶」的口型再把嘴唇收圆（德语 schön 的 ö）＋低平调（˩）：压低嗓子平读，像说悄悄话；两音节连读，中间不要停顿</w:t>
      </w:r>
    </w:p>
    <w:p>
      <w:r>
        <w:t>**形**　字形编号 2920｜饮食类（与词根同类）</w:t>
      </w:r>
    </w:p>
    <w:p>
      <w:r>
        <w:t>**义**　与饿相反或缺失饿的</w:t>
      </w:r>
    </w:p>
    <w:p>
      <w:r>
        <w:t xml:space="preserve">　　　　lacking hungry, or the opposite of hungry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由词根「饿」（`poe5`）加派生式 **NE「不{X}」**合成，词形 `ma6 poe5`，派生语素取第 6 调音节。按洄文「能算出来的不另立词条」的规矩，本词没有独立编号，意思就是「与饿相反或缺失饿的」。与词根同属「饮食」类，字形只多出那个派生语素音节。</w:t>
      </w:r>
    </w:p>
    <w:p>
      <w:r>
        <w:t>**辨**　与词根「饿」：词根问「是什么」，本词问「它的否定这一面」。与同式兄弟（不饱（ma6 po5））：式同根不同。与同根别式：取的是同一个「饿」的别的侧面。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poe5.貌　@1 po4.体　@0 =&gt; 1　#common`</w:t>
      </w:r>
    </w:p>
    <w:p>
      <w:r>
        <w:t xml:space="preserve">　　　　逐词　不饿（貌）／夜（体）／不饿─饰弓→夜／义标：常识</w:t>
      </w:r>
    </w:p>
    <w:p>
      <w:r>
        <w:t xml:space="preserve">　　　　汉译　不饿的夜。</w:t>
      </w:r>
    </w:p>
    <w:p>
      <w:r>
        <w:t xml:space="preserve">　　　二、作谓语（换声为「用」）</w:t>
      </w:r>
    </w:p>
    <w:p>
      <w:r>
        <w:t xml:space="preserve">　　　　洄文　`@0 ma6 poe5.用　@1 po4.体　@0 -甲-&gt; 1　#see`</w:t>
      </w:r>
    </w:p>
    <w:p>
      <w:r>
        <w:t xml:space="preserve">　　　　逐词　不饿（用）／夜（体）／不饿─甲位→夜／义标：亲见</w:t>
      </w:r>
    </w:p>
    <w:p>
      <w:r>
        <w:t xml:space="preserve">　　　　汉译　夜不饿了。</w:t>
      </w:r>
    </w:p>
    <w:p>
      <w:r>
        <w:t xml:space="preserve">　　　三、换声为「度」，当程度方式用</w:t>
      </w:r>
    </w:p>
    <w:p>
      <w:r>
        <w:t xml:space="preserve">　　　　洄文　`@0 ma6 poe5.度　@1 pe2.用　@0 -&gt; 1　#common`</w:t>
      </w:r>
    </w:p>
    <w:p>
      <w:r>
        <w:t xml:space="preserve">　　　　逐词　不饿（度）／落（用）／不饿─度位→落／义标：常识</w:t>
      </w:r>
    </w:p>
    <w:p>
      <w:r>
        <w:t xml:space="preserve">　　　　汉译　不饿地落下。</w:t>
      </w:r>
    </w:p>
    <w:p/>
    <w:p/>
    <w:p/>
    <w:p>
      <w:pPr>
        <w:pStyle w:val="Heading3"/>
      </w:pPr>
      <w:r>
        <w:t>w02964　mi6 po5　似饱</w:t>
      </w:r>
    </w:p>
    <w:p/>
    <w:p>
      <w:r>
        <w:t>**音**　`mi6po5`　读作 mî·pō｜mi˥˧po˩</w:t>
      </w:r>
    </w:p>
    <w:p>
      <w:r>
        <w:t xml:space="preserve">　　　　`mi6`＝汉语拼音 m，如「妈」＋如汉语「衣」＋高微降（˥˧）：起得高，轻轻落一点；`po5`＝汉语拼音 b（不送气，如「爸」的声母）＋如汉语「哦」＋低平调（˩）：压低嗓子平读，像说悄悄话；两音节连读，中间不要停顿</w:t>
      </w:r>
    </w:p>
    <w:p>
      <w:r>
        <w:t>**形**　字形编号 2964｜饮食类（与词根同类）</w:t>
      </w:r>
    </w:p>
    <w:p>
      <w:r>
        <w:t>**义**　像饱那样的</w:t>
      </w:r>
    </w:p>
    <w:p>
      <w:r>
        <w:t xml:space="preserve">　　　　resembling full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由词根「饱」（`po5`）加派生式 **SI「似{X}」**合成，词形 `mi6 po5`，派生语素取第 6 调音节。按洄文「能算出来的不另立词条」的规矩，本词没有独立编号，意思就是「像饱那样的」。与词根同属「饮食」类，字形只多出那个派生语素音节。</w:t>
      </w:r>
    </w:p>
    <w:p>
      <w:r>
        <w:t>**辨**　与词根「饱」：词根问「是什么」，本词问「它的比拟这一面」。与同式兄弟（似饿（mi6 poe5））：式同根不同。与同根别式：取的是同一个「饱」的别的侧面。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po5.貌　@1 po4.体　@0 =&gt; 1　#common`</w:t>
      </w:r>
    </w:p>
    <w:p>
      <w:r>
        <w:t xml:space="preserve">　　　　逐词　似饱（貌）／夜（体）／似饱─饰弓→夜／义标：常识</w:t>
      </w:r>
    </w:p>
    <w:p>
      <w:r>
        <w:t xml:space="preserve">　　　　汉译　似饱的夜。</w:t>
      </w:r>
    </w:p>
    <w:p>
      <w:r>
        <w:t xml:space="preserve">　　　二、作谓语（换声为「用」）</w:t>
      </w:r>
    </w:p>
    <w:p>
      <w:r>
        <w:t xml:space="preserve">　　　　洄文　`@0 mi6 po5.用　@1 po4.体　@0 -甲-&gt; 1　#see`</w:t>
      </w:r>
    </w:p>
    <w:p>
      <w:r>
        <w:t xml:space="preserve">　　　　逐词　似饱（用）／夜（体）／似饱─甲位→夜／义标：亲见</w:t>
      </w:r>
    </w:p>
    <w:p>
      <w:r>
        <w:t xml:space="preserve">　　　　汉译　夜似饱了。</w:t>
      </w:r>
    </w:p>
    <w:p>
      <w:r>
        <w:t xml:space="preserve">　　　三、换声为「度」，当程度方式用</w:t>
      </w:r>
    </w:p>
    <w:p>
      <w:r>
        <w:t xml:space="preserve">　　　　洄文　`@0 mi6 po5.度　@1 pe2.用　@0 -&gt; 1　#common`</w:t>
      </w:r>
    </w:p>
    <w:p>
      <w:r>
        <w:t xml:space="preserve">　　　　逐词　似饱（度）／落（用）／似饱─度位→落／义标：常识</w:t>
      </w:r>
    </w:p>
    <w:p>
      <w:r>
        <w:t xml:space="preserve">　　　　汉译　似饱地落下。</w:t>
      </w:r>
    </w:p>
    <w:p/>
    <w:p/>
    <w:p/>
    <w:p>
      <w:pPr>
        <w:pStyle w:val="Heading3"/>
      </w:pPr>
      <w:r>
        <w:t>w03008　mi6 poe5　似饿</w:t>
      </w:r>
    </w:p>
    <w:p/>
    <w:p>
      <w:r>
        <w:t>**音**　`mi6poe5`　读作 mî·pȫ｜mi˥˧pø˩</w:t>
      </w:r>
    </w:p>
    <w:p>
      <w:r>
        <w:t xml:space="preserve">　　　　`mi6`＝汉语拼音 m，如「妈」＋如汉语「衣」＋高微降（˥˧）：起得高，轻轻落一点；`poe5`＝汉语拼音 b（不送气，如「爸」的声母）＋先摆「诶」的口型再把嘴唇收圆（德语 schön 的 ö）＋低平调（˩）：压低嗓子平读，像说悄悄话；两音节连读，中间不要停顿</w:t>
      </w:r>
    </w:p>
    <w:p>
      <w:r>
        <w:t>**形**　字形编号 3008｜饮食类（与词根同类）</w:t>
      </w:r>
    </w:p>
    <w:p>
      <w:r>
        <w:t>**义**　像饿那样的</w:t>
      </w:r>
    </w:p>
    <w:p>
      <w:r>
        <w:t xml:space="preserve">　　　　resembling hungry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由词根「饿」（`poe5`）加派生式 **SI「似{X}」**合成，词形 `mi6 poe5`，派生语素取第 6 调音节。按洄文「能算出来的不另立词条」的规矩，本词没有独立编号，意思就是「像饿那样的」。与词根同属「饮食」类，字形只多出那个派生语素音节。</w:t>
      </w:r>
    </w:p>
    <w:p>
      <w:r>
        <w:t>**辨**　与词根「饿」：词根问「是什么」，本词问「它的比拟这一面」。与同式兄弟（似饱（mi6 po5））：式同根不同。与同根别式：取的是同一个「饿」的别的侧面。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poe5.貌　@1 po4.体　@0 =&gt; 1　#common`</w:t>
      </w:r>
    </w:p>
    <w:p>
      <w:r>
        <w:t xml:space="preserve">　　　　逐词　似饿（貌）／夜（体）／似饿─饰弓→夜／义标：常识</w:t>
      </w:r>
    </w:p>
    <w:p>
      <w:r>
        <w:t xml:space="preserve">　　　　汉译　似饿的夜。</w:t>
      </w:r>
    </w:p>
    <w:p>
      <w:r>
        <w:t xml:space="preserve">　　　二、作谓语（换声为「用」）</w:t>
      </w:r>
    </w:p>
    <w:p>
      <w:r>
        <w:t xml:space="preserve">　　　　洄文　`@0 mi6 poe5.用　@1 po4.体　@0 -甲-&gt; 1　#see`</w:t>
      </w:r>
    </w:p>
    <w:p>
      <w:r>
        <w:t xml:space="preserve">　　　　逐词　似饿（用）／夜（体）／似饿─甲位→夜／义标：亲见</w:t>
      </w:r>
    </w:p>
    <w:p>
      <w:r>
        <w:t xml:space="preserve">　　　　汉译　夜似饿了。</w:t>
      </w:r>
    </w:p>
    <w:p>
      <w:r>
        <w:t xml:space="preserve">　　　三、换声为「度」，当程度方式用</w:t>
      </w:r>
    </w:p>
    <w:p>
      <w:r>
        <w:t xml:space="preserve">　　　　洄文　`@0 mi6 poe5.度　@1 pe2.用　@0 -&gt; 1　#common`</w:t>
      </w:r>
    </w:p>
    <w:p>
      <w:r>
        <w:t xml:space="preserve">　　　　逐词　似饿（度）／落（用）／似饿─度位→落／义标：常识</w:t>
      </w:r>
    </w:p>
    <w:p>
      <w:r>
        <w:t xml:space="preserve">　　　　汉译　似饿地落下。</w:t>
      </w:r>
    </w:p>
    <w:p/>
    <w:p/>
    <w:p/>
    <w:p>
      <w:pPr>
        <w:pStyle w:val="Heading3"/>
      </w:pPr>
      <w:r>
        <w:t>w03052　ne6 bu5　使贮存</w:t>
      </w:r>
    </w:p>
    <w:p/>
    <w:p>
      <w:r>
        <w:t>**音**　`ne6bu5`　读作 nê·bū｜ne˥˧bu˩</w:t>
      </w:r>
    </w:p>
    <w:p>
      <w:r>
        <w:t xml:space="preserve">　　　　`ne6`＝汉语拼音 n，如「拿」＋如汉语「诶」的前半，口略开＋高微降（˥˧）：起得高，轻轻落一点；`bu5`＝浊音 b，像英语 bee 的 b（汉语没有，读时让声带先振）＋如汉语「乌」＋低平调（˩）：压低嗓子平读，像说悄悄话；两音节连读，中间不要停顿</w:t>
      </w:r>
    </w:p>
    <w:p>
      <w:r>
        <w:t>**形**　字形编号 3052｜饮食类（与词根同类）</w:t>
      </w:r>
    </w:p>
    <w:p>
      <w:r>
        <w:t>**义**　使某物成为贮存</w:t>
      </w:r>
    </w:p>
    <w:p>
      <w:r>
        <w:t xml:space="preserve">　　　　to cause something to become store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由词根「贮存」（`bu5`）加派生式 **VE「使{X}」**合成，词形 `ne6 bu5`，派生语素取第 6 调音节。按洄文「能算出来的不另立词条」的规矩，本词没有独立编号，意思就是「使某物成为贮存」。与词根同属「饮食」类，字形只多出那个派生语素音节。</w:t>
      </w:r>
    </w:p>
    <w:p>
      <w:r>
        <w:t>**辨**　与词根「贮存」：词根问「是什么」，本词问「它的使成这一面」。与同式兄弟（使馋（ne6 bv5）、使忌口（ne6 by5）、使煮（ne6 pa5））：式同根不同。与同根别式：取的是同一个「贮存」的别的侧面。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bu5.用　@1 yi6.体　@0 -甲-&gt; 1　#see`</w:t>
      </w:r>
    </w:p>
    <w:p>
      <w:r>
        <w:t xml:space="preserve">　　　　逐词　使贮存（用）／我（体）／使贮存─甲位→我／义标：亲见</w:t>
      </w:r>
    </w:p>
    <w:p>
      <w:r>
        <w:t xml:space="preserve">　　　　汉译　我使贮存。</w:t>
      </w:r>
    </w:p>
    <w:p>
      <w:r>
        <w:t xml:space="preserve">　　　二、作谓语，同时接甲位与乙位</w:t>
      </w:r>
    </w:p>
    <w:p>
      <w:r>
        <w:t xml:space="preserve">　　　　洄文　`@0 ne6 bu5.用　@1 yi6.体　@2 lv2.体　@0 -甲-&gt; 1　@0 -乙-&gt; 2　#see`</w:t>
      </w:r>
    </w:p>
    <w:p>
      <w:r>
        <w:t xml:space="preserve">　　　　逐词　使贮存（用）／我（体）／食物（体）／使贮存─甲位→我／使贮存─乙位→食物／义标：亲见</w:t>
      </w:r>
    </w:p>
    <w:p>
      <w:r>
        <w:t xml:space="preserve">　　　　汉译　我使贮存食物。</w:t>
      </w:r>
    </w:p>
    <w:p>
      <w:r>
        <w:t xml:space="preserve">　　　三、换声为「体」，把它当成一件事来谈</w:t>
      </w:r>
    </w:p>
    <w:p>
      <w:r>
        <w:t xml:space="preserve">　　　　洄文　`@0 ne6 bu5.体　@1 po4.体　@0 -戊-&gt; 1　#common`</w:t>
      </w:r>
    </w:p>
    <w:p>
      <w:r>
        <w:t xml:space="preserve">　　　　逐词　使贮存（换声为体）／夜（体）／使贮存─戊位→夜／义标：常识</w:t>
      </w:r>
    </w:p>
    <w:p>
      <w:r>
        <w:t xml:space="preserve">　　　　汉译　使贮存发生在夜里。</w:t>
      </w:r>
    </w:p>
    <w:p/>
    <w:p/>
    <w:p/>
    <w:p>
      <w:pPr>
        <w:pStyle w:val="Heading3"/>
      </w:pPr>
      <w:r>
        <w:t>w03096　ne6 bv5　使馋</w:t>
      </w:r>
    </w:p>
    <w:p/>
    <w:p>
      <w:r>
        <w:t>**音**　`ne6bv5`　读作 nê·bv̄｜ne˥˧bɨ˩</w:t>
      </w:r>
    </w:p>
    <w:p>
      <w:r>
        <w:t xml:space="preserve">　　　　`ne6`＝汉语拼音 n，如「拿」＋如汉语「诶」的前半，口略开＋高微降（˥˧）：起得高，轻轻落一点；`bv5`＝浊音 b，像英语 bee 的 b（汉语没有，读时让声带先振）＋汉语「资」「思」里那个元音（-i），读得紧一些＋低平调（˩）：压低嗓子平读，像说悄悄话；两音节连读，中间不要停顿</w:t>
      </w:r>
    </w:p>
    <w:p>
      <w:r>
        <w:t>**形**　字形编号 3096｜饮食类（与词根同类）</w:t>
      </w:r>
    </w:p>
    <w:p>
      <w:r>
        <w:t>**义**　使某物成为馋</w:t>
      </w:r>
    </w:p>
    <w:p>
      <w:r>
        <w:t xml:space="preserve">　　　　to cause something to become crave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由词根「馋」（`bv5`）加派生式 **VE「使{X}」**合成，词形 `ne6 bv5`，派生语素取第 6 调音节。按洄文「能算出来的不另立词条」的规矩，本词没有独立编号，意思就是「使某物成为馋」。与词根同属「饮食」类，字形只多出那个派生语素音节。</w:t>
      </w:r>
    </w:p>
    <w:p>
      <w:r>
        <w:t>**辨**　与词根「馋」：词根问「是什么」，本词问「它的使成这一面」。与同式兄弟（使贮存（ne6 bu5）、使忌口（ne6 by5）、使煮（ne6 pa5））：式同根不同。与同根别式：取的是同一个「馋」的别的侧面。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bv5.用　@1 yi6.体　@0 -甲-&gt; 1　#see`</w:t>
      </w:r>
    </w:p>
    <w:p>
      <w:r>
        <w:t xml:space="preserve">　　　　逐词　使馋（用）／我（体）／使馋─甲位→我／义标：亲见</w:t>
      </w:r>
    </w:p>
    <w:p>
      <w:r>
        <w:t xml:space="preserve">　　　　汉译　我使馋。</w:t>
      </w:r>
    </w:p>
    <w:p>
      <w:r>
        <w:t xml:space="preserve">　　　二、作谓语，同时接甲位与乙位</w:t>
      </w:r>
    </w:p>
    <w:p>
      <w:r>
        <w:t xml:space="preserve">　　　　洄文　`@0 ne6 bv5.用　@1 yi6.体　@2 lv2.体　@0 -甲-&gt; 1　@0 -乙-&gt; 2　#see`</w:t>
      </w:r>
    </w:p>
    <w:p>
      <w:r>
        <w:t xml:space="preserve">　　　　逐词　使馋（用）／我（体）／食物（体）／使馋─甲位→我／使馋─乙位→食物／义标：亲见</w:t>
      </w:r>
    </w:p>
    <w:p>
      <w:r>
        <w:t xml:space="preserve">　　　　汉译　我使馋食物。</w:t>
      </w:r>
    </w:p>
    <w:p>
      <w:r>
        <w:t xml:space="preserve">　　　三、换声为「体」，把它当成一件事来谈</w:t>
      </w:r>
    </w:p>
    <w:p>
      <w:r>
        <w:t xml:space="preserve">　　　　洄文　`@0 ne6 bv5.体　@1 po4.体　@0 -戊-&gt; 1　#common`</w:t>
      </w:r>
    </w:p>
    <w:p>
      <w:r>
        <w:t xml:space="preserve">　　　　逐词　使馋（换声为体）／夜（体）／使馋─戊位→夜／义标：常识</w:t>
      </w:r>
    </w:p>
    <w:p>
      <w:r>
        <w:t xml:space="preserve">　　　　汉译　使馋发生在夜里。</w:t>
      </w:r>
    </w:p>
    <w:p/>
    <w:p/>
    <w:p/>
    <w:p>
      <w:pPr>
        <w:pStyle w:val="Heading3"/>
      </w:pPr>
      <w:r>
        <w:t>w03140　ne6 by5　使忌口</w:t>
      </w:r>
    </w:p>
    <w:p/>
    <w:p>
      <w:r>
        <w:t>**音**　`ne6by5`　读作 nê·bȳ｜ne˥˧by˩</w:t>
      </w:r>
    </w:p>
    <w:p>
      <w:r>
        <w:t xml:space="preserve">　　　　`ne6`＝汉语拼音 n，如「拿」＋如汉语「诶」的前半，口略开＋高微降（˥˧）：起得高，轻轻落一点；`by5`＝浊音 b，像英语 bee 的 b（汉语没有，读时让声带先振）＋先摆「衣」的口型再把嘴唇收圆（法语 tu 的 u）＋低平调（˩）：压低嗓子平读，像说悄悄话；两音节连读，中间不要停顿</w:t>
      </w:r>
    </w:p>
    <w:p>
      <w:r>
        <w:t>**形**　字形编号 3140｜饮食类（与词根同类）</w:t>
      </w:r>
    </w:p>
    <w:p>
      <w:r>
        <w:t>**义**　使某物成为忌口</w:t>
      </w:r>
    </w:p>
    <w:p>
      <w:r>
        <w:t xml:space="preserve">　　　　to cause something to become abstain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由词根「忌口」（`by5`）加派生式 **VE「使{X}」**合成，词形 `ne6 by5`，派生语素取第 6 调音节。按洄文「能算出来的不另立词条」的规矩，本词没有独立编号，意思就是「使某物成为忌口」。与词根同属「饮食」类，字形只多出那个派生语素音节。</w:t>
      </w:r>
    </w:p>
    <w:p>
      <w:r>
        <w:t>**辨**　与词根「忌口」：词根问「是什么」，本词问「它的使成这一面」。与同式兄弟（使贮存（ne6 bu5）、使馋（ne6 bv5）、使煮（ne6 pa5））：式同根不同。与同根别式：取的是同一个「忌口」的别的侧面。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by5.用　@1 yi6.体　@0 -甲-&gt; 1　#see`</w:t>
      </w:r>
    </w:p>
    <w:p>
      <w:r>
        <w:t xml:space="preserve">　　　　逐词　使忌口（用）／我（体）／使忌口─甲位→我／义标：亲见</w:t>
      </w:r>
    </w:p>
    <w:p>
      <w:r>
        <w:t xml:space="preserve">　　　　汉译　我使忌口。</w:t>
      </w:r>
    </w:p>
    <w:p>
      <w:r>
        <w:t xml:space="preserve">　　　二、作谓语，同时接甲位与乙位</w:t>
      </w:r>
    </w:p>
    <w:p>
      <w:r>
        <w:t xml:space="preserve">　　　　洄文　`@0 ne6 by5.用　@1 yi6.体　@2 lv2.体　@0 -甲-&gt; 1　@0 -乙-&gt; 2　#see`</w:t>
      </w:r>
    </w:p>
    <w:p>
      <w:r>
        <w:t xml:space="preserve">　　　　逐词　使忌口（用）／我（体）／食物（体）／使忌口─甲位→我／使忌口─乙位→食物／义标：亲见</w:t>
      </w:r>
    </w:p>
    <w:p>
      <w:r>
        <w:t xml:space="preserve">　　　　汉译　我使忌口食物。</w:t>
      </w:r>
    </w:p>
    <w:p>
      <w:r>
        <w:t xml:space="preserve">　　　三、换声为「体」，把它当成一件事来谈</w:t>
      </w:r>
    </w:p>
    <w:p>
      <w:r>
        <w:t xml:space="preserve">　　　　洄文　`@0 ne6 by5.体　@1 po4.体　@0 -戊-&gt; 1　#common`</w:t>
      </w:r>
    </w:p>
    <w:p>
      <w:r>
        <w:t xml:space="preserve">　　　　逐词　使忌口（换声为体）／夜（体）／使忌口─戊位→夜／义标：常识</w:t>
      </w:r>
    </w:p>
    <w:p>
      <w:r>
        <w:t xml:space="preserve">　　　　汉译　使忌口发生在夜里。</w:t>
      </w:r>
    </w:p>
    <w:p/>
    <w:p/>
    <w:p/>
    <w:p>
      <w:pPr>
        <w:pStyle w:val="Heading3"/>
      </w:pPr>
      <w:r>
        <w:t>w03184　ne6 pa5　使煮</w:t>
      </w:r>
    </w:p>
    <w:p/>
    <w:p>
      <w:r>
        <w:t>**音**　`ne6pa5`　读作 nê·pā｜ne˥˧pa˩</w:t>
      </w:r>
    </w:p>
    <w:p>
      <w:r>
        <w:t xml:space="preserve">　　　　`ne6`＝汉语拼音 n，如「拿」＋如汉语「诶」的前半，口略开＋高微降（˥˧）：起得高，轻轻落一点；`pa5`＝汉语拼音 b（不送气，如「爸」的声母）＋如汉语「啊」＋低平调（˩）：压低嗓子平读，像说悄悄话；两音节连读，中间不要停顿</w:t>
      </w:r>
    </w:p>
    <w:p>
      <w:r>
        <w:t>**形**　字形编号 3184｜饮食类（与词根同类）</w:t>
      </w:r>
    </w:p>
    <w:p>
      <w:r>
        <w:t>**义**　使某物成为煮</w:t>
      </w:r>
    </w:p>
    <w:p>
      <w:r>
        <w:t xml:space="preserve">　　　　to cause something to become boil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由词根「煮」（`pa5`）加派生式 **VE「使{X}」**合成，词形 `ne6 pa5`，派生语素取第 6 调音节。按洄文「能算出来的不另立词条」的规矩，本词没有独立编号，意思就是「使某物成为煮」。与词根同属「饮食」类，字形只多出那个派生语素音节。</w:t>
      </w:r>
    </w:p>
    <w:p>
      <w:r>
        <w:t>**辨**　与词根「煮」：词根问「是什么」，本词问「它的使成这一面」。与同式兄弟（使贮存（ne6 bu5）、使馋（ne6 bv5）、使忌口（ne6 by5））：式同根不同。与同根别式：取的是同一个「煮」的别的侧面。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pa5.用　@1 yi6.体　@0 -甲-&gt; 1　#see`</w:t>
      </w:r>
    </w:p>
    <w:p>
      <w:r>
        <w:t xml:space="preserve">　　　　逐词　使煮（用）／我（体）／使煮─甲位→我／义标：亲见</w:t>
      </w:r>
    </w:p>
    <w:p>
      <w:r>
        <w:t xml:space="preserve">　　　　汉译　我使煮。</w:t>
      </w:r>
    </w:p>
    <w:p>
      <w:r>
        <w:t xml:space="preserve">　　　二、作谓语，同时接甲位与乙位</w:t>
      </w:r>
    </w:p>
    <w:p>
      <w:r>
        <w:t xml:space="preserve">　　　　洄文　`@0 ne6 pa5.用　@1 yi6.体　@2 lv2.体　@0 -甲-&gt; 1　@0 -乙-&gt; 2　#see`</w:t>
      </w:r>
    </w:p>
    <w:p>
      <w:r>
        <w:t xml:space="preserve">　　　　逐词　使煮（用）／我（体）／食物（体）／使煮─甲位→我／使煮─乙位→食物／义标：亲见</w:t>
      </w:r>
    </w:p>
    <w:p>
      <w:r>
        <w:t xml:space="preserve">　　　　汉译　我使煮食物。</w:t>
      </w:r>
    </w:p>
    <w:p>
      <w:r>
        <w:t xml:space="preserve">　　　三、换声为「体」，把它当成一件事来谈</w:t>
      </w:r>
    </w:p>
    <w:p>
      <w:r>
        <w:t xml:space="preserve">　　　　洄文　`@0 ne6 pa5.体　@1 po4.体　@0 -戊-&gt; 1　#common`</w:t>
      </w:r>
    </w:p>
    <w:p>
      <w:r>
        <w:t xml:space="preserve">　　　　逐词　使煮（换声为体）／夜（体）／使煮─戊位→夜／义标：常识</w:t>
      </w:r>
    </w:p>
    <w:p>
      <w:r>
        <w:t xml:space="preserve">　　　　汉译　使煮发生在夜里。</w:t>
      </w:r>
    </w:p>
    <w:p/>
    <w:p/>
    <w:p/>
    <w:p>
      <w:pPr>
        <w:pStyle w:val="Heading3"/>
      </w:pPr>
      <w:r>
        <w:t>w03228　ne6 pi5　使煎</w:t>
      </w:r>
    </w:p>
    <w:p/>
    <w:p>
      <w:r>
        <w:t>**音**　`ne6pi5`　读作 nê·pī｜ne˥˧pi˩</w:t>
      </w:r>
    </w:p>
    <w:p>
      <w:r>
        <w:t xml:space="preserve">　　　　`ne6`＝汉语拼音 n，如「拿」＋如汉语「诶」的前半，口略开＋高微降（˥˧）：起得高，轻轻落一点；`pi5`＝汉语拼音 b（不送气，如「爸」的声母）＋如汉语「衣」＋低平调（˩）：压低嗓子平读，像说悄悄话；两音节连读，中间不要停顿</w:t>
      </w:r>
    </w:p>
    <w:p>
      <w:r>
        <w:t>**形**　字形编号 3228｜饮食类（与词根同类）</w:t>
      </w:r>
    </w:p>
    <w:p>
      <w:r>
        <w:t>**义**　使某物成为煎</w:t>
      </w:r>
    </w:p>
    <w:p>
      <w:r>
        <w:t xml:space="preserve">　　　　to cause something to become fry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由词根「煎」（`pi5`）加派生式 **VE「使{X}」**合成，词形 `ne6 pi5`，派生语素取第 6 调音节。按洄文「能算出来的不另立词条」的规矩，本词没有独立编号，意思就是「使某物成为煎」。与词根同属「饮食」类，字形只多出那个派生语素音节。</w:t>
      </w:r>
    </w:p>
    <w:p>
      <w:r>
        <w:t>**辨**　与词根「煎」：词根问「是什么」，本词问「它的使成这一面」。与同式兄弟（使贮存（ne6 bu5）、使馋（ne6 bv5）、使忌口（ne6 by5））：式同根不同。与同根别式：取的是同一个「煎」的别的侧面。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pi5.用　@1 yi6.体　@0 -甲-&gt; 1　#see`</w:t>
      </w:r>
    </w:p>
    <w:p>
      <w:r>
        <w:t xml:space="preserve">　　　　逐词　使煎（用）／我（体）／使煎─甲位→我／义标：亲见</w:t>
      </w:r>
    </w:p>
    <w:p>
      <w:r>
        <w:t xml:space="preserve">　　　　汉译　我使煎。</w:t>
      </w:r>
    </w:p>
    <w:p>
      <w:r>
        <w:t xml:space="preserve">　　　二、作谓语，同时接甲位与乙位</w:t>
      </w:r>
    </w:p>
    <w:p>
      <w:r>
        <w:t xml:space="preserve">　　　　洄文　`@0 ne6 pi5.用　@1 yi6.体　@2 lv2.体　@0 -甲-&gt; 1　@0 -乙-&gt; 2　#see`</w:t>
      </w:r>
    </w:p>
    <w:p>
      <w:r>
        <w:t xml:space="preserve">　　　　逐词　使煎（用）／我（体）／食物（体）／使煎─甲位→我／使煎─乙位→食物／义标：亲见</w:t>
      </w:r>
    </w:p>
    <w:p>
      <w:r>
        <w:t xml:space="preserve">　　　　汉译　我使煎食物。</w:t>
      </w:r>
    </w:p>
    <w:p>
      <w:r>
        <w:t xml:space="preserve">　　　三、换声为「体」，把它当成一件事来谈</w:t>
      </w:r>
    </w:p>
    <w:p>
      <w:r>
        <w:t xml:space="preserve">　　　　洄文　`@0 ne6 pi5.体　@1 po4.体　@0 -戊-&gt; 1　#common`</w:t>
      </w:r>
    </w:p>
    <w:p>
      <w:r>
        <w:t xml:space="preserve">　　　　逐词　使煎（换声为体）／夜（体）／使煎─戊位→夜／义标：常识</w:t>
      </w:r>
    </w:p>
    <w:p>
      <w:r>
        <w:t xml:space="preserve">　　　　汉译　使煎发生在夜里。</w:t>
      </w:r>
    </w:p>
    <w:p/>
    <w:p/>
    <w:p/>
    <w:p>
      <w:pPr>
        <w:pStyle w:val="Heading3"/>
      </w:pPr>
      <w:r>
        <w:t>w03272　ne6 ya5　使吃</w:t>
      </w:r>
    </w:p>
    <w:p/>
    <w:p>
      <w:r>
        <w:t>**音**　`ne6ya5`　读作 nê·yā｜ne˥˧∅a˩</w:t>
      </w:r>
    </w:p>
    <w:p>
      <w:r>
        <w:t xml:space="preserve">　　　　`ne6`＝汉语拼音 n，如「拿」＋如汉语「诶」的前半，口略开＋高微降（˥˧）：起得高，轻轻落一点；`ya5`＝零声基：直接起元音，如汉语「啊」＋如汉语「啊」＋低平调（˩）：压低嗓子平读，像说悄悄话；两音节连读，中间不要停顿</w:t>
      </w:r>
    </w:p>
    <w:p>
      <w:r>
        <w:t>**形**　字形编号 3272｜饮食类（与词根同类）</w:t>
      </w:r>
    </w:p>
    <w:p>
      <w:r>
        <w:t>**义**　使某物成为吃</w:t>
      </w:r>
    </w:p>
    <w:p>
      <w:r>
        <w:t xml:space="preserve">　　　　to cause something to become eat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由词根「吃」（`ya5`）加派生式 **VE「使{X}」**合成，词形 `ne6 ya5`，派生语素取第 6 调音节。按洄文「能算出来的不另立词条」的规矩，本词没有独立编号，意思就是「使某物成为吃」。与词根同属「饮食」类，字形只多出那个派生语素音节。</w:t>
      </w:r>
    </w:p>
    <w:p>
      <w:r>
        <w:t>**辨**　与词根「吃」：词根问「是什么」，本词问「它的使成这一面」。与同式兄弟（使贮存（ne6 bu5）、使馋（ne6 bv5）、使忌口（ne6 by5））：式同根不同。与同根别式：取的是同一个「吃」的别的侧面。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ya5.用　@1 yi6.体　@0 -甲-&gt; 1　#see`</w:t>
      </w:r>
    </w:p>
    <w:p>
      <w:r>
        <w:t xml:space="preserve">　　　　逐词　使吃（用）／我（体）／使吃─甲位→我／义标：亲见</w:t>
      </w:r>
    </w:p>
    <w:p>
      <w:r>
        <w:t xml:space="preserve">　　　　汉译　我使吃。</w:t>
      </w:r>
    </w:p>
    <w:p>
      <w:r>
        <w:t xml:space="preserve">　　　二、作谓语，同时接甲位与乙位</w:t>
      </w:r>
    </w:p>
    <w:p>
      <w:r>
        <w:t xml:space="preserve">　　　　洄文　`@0 ne6 ya5.用　@1 yi6.体　@2 lv2.体　@0 -甲-&gt; 1　@0 -乙-&gt; 2　#see`</w:t>
      </w:r>
    </w:p>
    <w:p>
      <w:r>
        <w:t xml:space="preserve">　　　　逐词　使吃（用）／我（体）／食物（体）／使吃─甲位→我／使吃─乙位→食物／义标：亲见</w:t>
      </w:r>
    </w:p>
    <w:p>
      <w:r>
        <w:t xml:space="preserve">　　　　汉译　我使吃食物。</w:t>
      </w:r>
    </w:p>
    <w:p>
      <w:r>
        <w:t xml:space="preserve">　　　三、换声为「体」，把它当成一件事来谈</w:t>
      </w:r>
    </w:p>
    <w:p>
      <w:r>
        <w:t xml:space="preserve">　　　　洄文　`@0 ne6 ya5.体　@1 po4.体　@0 -戊-&gt; 1　#common`</w:t>
      </w:r>
    </w:p>
    <w:p>
      <w:r>
        <w:t xml:space="preserve">　　　　逐词　使吃（换声为体）／夜（体）／使吃─戊位→夜／义标：常识</w:t>
      </w:r>
    </w:p>
    <w:p>
      <w:r>
        <w:t xml:space="preserve">　　　　汉译　使吃发生在夜里。</w:t>
      </w:r>
    </w:p>
    <w:p/>
    <w:p/>
    <w:p/>
    <w:p>
      <w:pPr>
        <w:pStyle w:val="Heading3"/>
      </w:pPr>
      <w:r>
        <w:t>w03316　ne6 ye5　使喝</w:t>
      </w:r>
    </w:p>
    <w:p/>
    <w:p>
      <w:r>
        <w:t>**音**　`ne6ye5`　读作 nê·yē｜ne˥˧∅e˩</w:t>
      </w:r>
    </w:p>
    <w:p>
      <w:r>
        <w:t xml:space="preserve">　　　　`ne6`＝汉语拼音 n，如「拿」＋如汉语「诶」的前半，口略开＋高微降（˥˧）：起得高，轻轻落一点；`ye5`＝零声基：直接起元音，如汉语「啊」＋如汉语「诶」的前半，口略开＋低平调（˩）：压低嗓子平读，像说悄悄话；两音节连读，中间不要停顿</w:t>
      </w:r>
    </w:p>
    <w:p>
      <w:r>
        <w:t>**形**　字形编号 3316｜饮食类（与词根同类）</w:t>
      </w:r>
    </w:p>
    <w:p>
      <w:r>
        <w:t>**义**　使某物成为喝</w:t>
      </w:r>
    </w:p>
    <w:p>
      <w:r>
        <w:t xml:space="preserve">　　　　to cause something to become drink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由词根「喝」（`ye5`）加派生式 **VE「使{X}」**合成，词形 `ne6 ye5`，派生语素取第 6 调音节。按洄文「能算出来的不另立词条」的规矩，本词没有独立编号，意思就是「使某物成为喝」。与词根同属「饮食」类，字形只多出那个派生语素音节。</w:t>
      </w:r>
    </w:p>
    <w:p>
      <w:r>
        <w:t>**辨**　与词根「喝」：词根问「是什么」，本词问「它的使成这一面」。与同式兄弟（使贮存（ne6 bu5）、使馋（ne6 bv5）、使忌口（ne6 by5））：式同根不同。与同根别式：取的是同一个「喝」的别的侧面。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ye5.用　@1 yi6.体　@0 -甲-&gt; 1　#see`</w:t>
      </w:r>
    </w:p>
    <w:p>
      <w:r>
        <w:t xml:space="preserve">　　　　逐词　使喝（用）／我（体）／使喝─甲位→我／义标：亲见</w:t>
      </w:r>
    </w:p>
    <w:p>
      <w:r>
        <w:t xml:space="preserve">　　　　汉译　我使喝。</w:t>
      </w:r>
    </w:p>
    <w:p>
      <w:r>
        <w:t xml:space="preserve">　　　二、作谓语，同时接甲位与乙位</w:t>
      </w:r>
    </w:p>
    <w:p>
      <w:r>
        <w:t xml:space="preserve">　　　　洄文　`@0 ne6 ye5.用　@1 yi6.体　@2 lv2.体　@0 -甲-&gt; 1　@0 -乙-&gt; 2　#see`</w:t>
      </w:r>
    </w:p>
    <w:p>
      <w:r>
        <w:t xml:space="preserve">　　　　逐词　使喝（用）／我（体）／食物（体）／使喝─甲位→我／使喝─乙位→食物／义标：亲见</w:t>
      </w:r>
    </w:p>
    <w:p>
      <w:r>
        <w:t xml:space="preserve">　　　　汉译　我使喝食物。</w:t>
      </w:r>
    </w:p>
    <w:p>
      <w:r>
        <w:t xml:space="preserve">　　　三、换声为「体」，把它当成一件事来谈</w:t>
      </w:r>
    </w:p>
    <w:p>
      <w:r>
        <w:t xml:space="preserve">　　　　洄文　`@0 ne6 ye5.体　@1 po4.体　@0 -戊-&gt; 1　#common`</w:t>
      </w:r>
    </w:p>
    <w:p>
      <w:r>
        <w:t xml:space="preserve">　　　　逐词　使喝（换声为体）／夜（体）／使喝─戊位→夜／义标：常识</w:t>
      </w:r>
    </w:p>
    <w:p>
      <w:r>
        <w:t xml:space="preserve">　　　　汉译　使喝发生在夜里。</w:t>
      </w:r>
    </w:p>
    <w:p/>
    <w:p/>
    <w:p/>
    <w:p>
      <w:pPr>
        <w:pStyle w:val="Heading3"/>
      </w:pPr>
      <w:r>
        <w:t>w03360　ne6 yo5　使品味</w:t>
      </w:r>
    </w:p>
    <w:p/>
    <w:p>
      <w:r>
        <w:t>**音**　`ne6yo5`　读作 nê·yō｜ne˥˧∅o˩</w:t>
      </w:r>
    </w:p>
    <w:p>
      <w:r>
        <w:t xml:space="preserve">　　　　`ne6`＝汉语拼音 n，如「拿」＋如汉语「诶」的前半，口略开＋高微降（˥˧）：起得高，轻轻落一点；`yo5`＝零声基：直接起元音，如汉语「啊」＋如汉语「哦」＋低平调（˩）：压低嗓子平读，像说悄悄话；两音节连读，中间不要停顿</w:t>
      </w:r>
    </w:p>
    <w:p>
      <w:r>
        <w:t>**形**　字形编号 3360｜饮食类（与词根同类）</w:t>
      </w:r>
    </w:p>
    <w:p>
      <w:r>
        <w:t>**义**　使某物成为品味</w:t>
      </w:r>
    </w:p>
    <w:p>
      <w:r>
        <w:t xml:space="preserve">　　　　to cause something to become savour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由词根「品味」（`yo5`）加派生式 **VE「使{X}」**合成，词形 `ne6 yo5`，派生语素取第 6 调音节。按洄文「能算出来的不另立词条」的规矩，本词没有独立编号，意思就是「使某物成为品味」。与词根同属「饮食」类，字形只多出那个派生语素音节。</w:t>
      </w:r>
    </w:p>
    <w:p>
      <w:r>
        <w:t>**辨**　与词根「品味」：词根问「是什么」，本词问「它的使成这一面」。与同式兄弟（使贮存（ne6 bu5）、使馋（ne6 bv5）、使忌口（ne6 by5））：式同根不同。与同根别式：取的是同一个「品味」的别的侧面。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yo5.用　@1 yi6.体　@0 -甲-&gt; 1　#see`</w:t>
      </w:r>
    </w:p>
    <w:p>
      <w:r>
        <w:t xml:space="preserve">　　　　逐词　使品味（用）／我（体）／使品味─甲位→我／义标：亲见</w:t>
      </w:r>
    </w:p>
    <w:p>
      <w:r>
        <w:t xml:space="preserve">　　　　汉译　我使品味。</w:t>
      </w:r>
    </w:p>
    <w:p>
      <w:r>
        <w:t xml:space="preserve">　　　二、作谓语，同时接甲位与乙位</w:t>
      </w:r>
    </w:p>
    <w:p>
      <w:r>
        <w:t xml:space="preserve">　　　　洄文　`@0 ne6 yo5.用　@1 yi6.体　@2 lv2.体　@0 -甲-&gt; 1　@0 -乙-&gt; 2　#see`</w:t>
      </w:r>
    </w:p>
    <w:p>
      <w:r>
        <w:t xml:space="preserve">　　　　逐词　使品味（用）／我（体）／食物（体）／使品味─甲位→我／使品味─乙位→食物／义标：亲见</w:t>
      </w:r>
    </w:p>
    <w:p>
      <w:r>
        <w:t xml:space="preserve">　　　　汉译　我使品味食物。</w:t>
      </w:r>
    </w:p>
    <w:p>
      <w:r>
        <w:t xml:space="preserve">　　　三、换声为「体」，把它当成一件事来谈</w:t>
      </w:r>
    </w:p>
    <w:p>
      <w:r>
        <w:t xml:space="preserve">　　　　洄文　`@0 ne6 yo5.体　@1 po4.体　@0 -戊-&gt; 1　#common`</w:t>
      </w:r>
    </w:p>
    <w:p>
      <w:r>
        <w:t xml:space="preserve">　　　　逐词　使品味（换声为体）／夜（体）／使品味─戊位→夜／义标：常识</w:t>
      </w:r>
    </w:p>
    <w:p>
      <w:r>
        <w:t xml:space="preserve">　　　　汉译　使品味发生在夜里。</w:t>
      </w:r>
    </w:p>
    <w:p/>
    <w:p/>
    <w:p/>
    <w:p>
      <w:pPr>
        <w:pStyle w:val="Heading3"/>
      </w:pPr>
      <w:r>
        <w:t>w03404　ne6 yoe5　使啜</w:t>
      </w:r>
    </w:p>
    <w:p/>
    <w:p>
      <w:r>
        <w:t>**音**　`ne6yoe5`　读作 nê·yȫ｜ne˥˧∅ø˩</w:t>
      </w:r>
    </w:p>
    <w:p>
      <w:r>
        <w:t xml:space="preserve">　　　　`ne6`＝汉语拼音 n，如「拿」＋如汉语「诶」的前半，口略开＋高微降（˥˧）：起得高，轻轻落一点；`yoe5`＝零声基：直接起元音，如汉语「啊」＋先摆「诶」的口型再把嘴唇收圆（德语 schön 的 ö）＋低平调（˩）：压低嗓子平读，像说悄悄话；两音节连读，中间不要停顿</w:t>
      </w:r>
    </w:p>
    <w:p>
      <w:r>
        <w:t>**形**　字形编号 3404｜饮食类（与词根同类）</w:t>
      </w:r>
    </w:p>
    <w:p>
      <w:r>
        <w:t>**义**　使某物成为啜</w:t>
      </w:r>
    </w:p>
    <w:p>
      <w:r>
        <w:t xml:space="preserve">　　　　to cause something to become sip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由词根「啜」（`yoe5`）加派生式 **VE「使{X}」**合成，词形 `ne6 yoe5`，派生语素取第 6 调音节。按洄文「能算出来的不另立词条」的规矩，本词没有独立编号，意思就是「使某物成为啜」。与词根同属「饮食」类，字形只多出那个派生语素音节。</w:t>
      </w:r>
    </w:p>
    <w:p>
      <w:r>
        <w:t>**辨**　与词根「啜」：词根问「是什么」，本词问「它的使成这一面」。与同式兄弟（使贮存（ne6 bu5）、使馋（ne6 bv5）、使忌口（ne6 by5））：式同根不同。与同根别式：取的是同一个「啜」的别的侧面。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yoe5.用　@1 yi6.体　@0 -甲-&gt; 1　#see`</w:t>
      </w:r>
    </w:p>
    <w:p>
      <w:r>
        <w:t xml:space="preserve">　　　　逐词　使啜（用）／我（体）／使啜─甲位→我／义标：亲见</w:t>
      </w:r>
    </w:p>
    <w:p>
      <w:r>
        <w:t xml:space="preserve">　　　　汉译　我使啜。</w:t>
      </w:r>
    </w:p>
    <w:p>
      <w:r>
        <w:t xml:space="preserve">　　　二、作谓语，同时接甲位与乙位</w:t>
      </w:r>
    </w:p>
    <w:p>
      <w:r>
        <w:t xml:space="preserve">　　　　洄文　`@0 ne6 yoe5.用　@1 yi6.体　@2 lv2.体　@0 -甲-&gt; 1　@0 -乙-&gt; 2　#see`</w:t>
      </w:r>
    </w:p>
    <w:p>
      <w:r>
        <w:t xml:space="preserve">　　　　逐词　使啜（用）／我（体）／食物（体）／使啜─甲位→我／使啜─乙位→食物／义标：亲见</w:t>
      </w:r>
    </w:p>
    <w:p>
      <w:r>
        <w:t xml:space="preserve">　　　　汉译　我使啜食物。</w:t>
      </w:r>
    </w:p>
    <w:p>
      <w:r>
        <w:t xml:space="preserve">　　　三、换声为「体」，把它当成一件事来谈</w:t>
      </w:r>
    </w:p>
    <w:p>
      <w:r>
        <w:t xml:space="preserve">　　　　洄文　`@0 ne6 yoe5.体　@1 po4.体　@0 -戊-&gt; 1　#common`</w:t>
      </w:r>
    </w:p>
    <w:p>
      <w:r>
        <w:t xml:space="preserve">　　　　逐词　使啜（换声为体）／夜（体）／使啜─戊位→夜／义标：常识</w:t>
      </w:r>
    </w:p>
    <w:p>
      <w:r>
        <w:t xml:space="preserve">　　　　汉译　使啜发生在夜里。</w:t>
      </w:r>
    </w:p>
    <w:p/>
    <w:p/>
    <w:p/>
    <w:p>
      <w:pPr>
        <w:pStyle w:val="Heading3"/>
      </w:pPr>
      <w:r>
        <w:t>w03448　ne6 yv5　使烹</w:t>
      </w:r>
    </w:p>
    <w:p/>
    <w:p>
      <w:r>
        <w:t>**音**　`ne6yv5`　读作 nê·yv̄｜ne˥˧∅ɨ˩</w:t>
      </w:r>
    </w:p>
    <w:p>
      <w:r>
        <w:t xml:space="preserve">　　　　`ne6`＝汉语拼音 n，如「拿」＋如汉语「诶」的前半，口略开＋高微降（˥˧）：起得高，轻轻落一点；`yv5`＝零声基：直接起元音，如汉语「啊」＋汉语「资」「思」里那个元音（-i），读得紧一些＋低平调（˩）：压低嗓子平读，像说悄悄话；两音节连读，中间不要停顿</w:t>
      </w:r>
    </w:p>
    <w:p>
      <w:r>
        <w:t>**形**　字形编号 3448｜饮食类（与词根同类）</w:t>
      </w:r>
    </w:p>
    <w:p>
      <w:r>
        <w:t>**义**　使某物成为烹</w:t>
      </w:r>
    </w:p>
    <w:p>
      <w:r>
        <w:t xml:space="preserve">　　　　to cause something to become cook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由词根「烹」（`yv5`）加派生式 **VE「使{X}」**合成，词形 `ne6 yv5`，派生语素取第 6 调音节。按洄文「能算出来的不另立词条」的规矩，本词没有独立编号，意思就是「使某物成为烹」。与词根同属「饮食」类，字形只多出那个派生语素音节。</w:t>
      </w:r>
    </w:p>
    <w:p>
      <w:r>
        <w:t>**辨**　与词根「烹」：词根问「是什么」，本词问「它的使成这一面」。与同式兄弟（使贮存（ne6 bu5）、使馋（ne6 bv5）、使忌口（ne6 by5））：式同根不同。与同根别式：取的是同一个「烹」的别的侧面。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yv5.用　@1 yi6.体　@0 -甲-&gt; 1　#see`</w:t>
      </w:r>
    </w:p>
    <w:p>
      <w:r>
        <w:t xml:space="preserve">　　　　逐词　使烹（用）／我（体）／使烹─甲位→我／义标：亲见</w:t>
      </w:r>
    </w:p>
    <w:p>
      <w:r>
        <w:t xml:space="preserve">　　　　汉译　我使烹。</w:t>
      </w:r>
    </w:p>
    <w:p>
      <w:r>
        <w:t xml:space="preserve">　　　二、作谓语，同时接甲位与乙位</w:t>
      </w:r>
    </w:p>
    <w:p>
      <w:r>
        <w:t xml:space="preserve">　　　　洄文　`@0 ne6 yv5.用　@1 yi6.体　@2 lv2.体　@0 -甲-&gt; 1　@0 -乙-&gt; 2　#see`</w:t>
      </w:r>
    </w:p>
    <w:p>
      <w:r>
        <w:t xml:space="preserve">　　　　逐词　使烹（用）／我（体）／食物（体）／使烹─甲位→我／使烹─乙位→食物／义标：亲见</w:t>
      </w:r>
    </w:p>
    <w:p>
      <w:r>
        <w:t xml:space="preserve">　　　　汉译　我使烹食物。</w:t>
      </w:r>
    </w:p>
    <w:p>
      <w:r>
        <w:t xml:space="preserve">　　　三、换声为「体」，把它当成一件事来谈</w:t>
      </w:r>
    </w:p>
    <w:p>
      <w:r>
        <w:t xml:space="preserve">　　　　洄文　`@0 ne6 yv5.体　@1 po4.体　@0 -戊-&gt; 1　#common`</w:t>
      </w:r>
    </w:p>
    <w:p>
      <w:r>
        <w:t xml:space="preserve">　　　　逐词　使烹（换声为体）／夜（体）／使烹─戊位→夜／义标：常识</w:t>
      </w:r>
    </w:p>
    <w:p>
      <w:r>
        <w:t xml:space="preserve">　　　　汉译　使烹发生在夜里。</w:t>
      </w:r>
    </w:p>
    <w:p/>
    <w:p/>
    <w:p/>
    <w:p>
      <w:pPr>
        <w:pStyle w:val="Heading3"/>
      </w:pPr>
      <w:r>
        <w:t>w03492　pa5 da6　煮之举</w:t>
      </w:r>
    </w:p>
    <w:p/>
    <w:p>
      <w:r>
        <w:t>**音**　`pa5da6`　读作 pā·dâ｜pa˩da˥˧</w:t>
      </w:r>
    </w:p>
    <w:p>
      <w:r>
        <w:t xml:space="preserve">　　　　`pa5`＝汉语拼音 b（不送气，如「爸」的声母）＋如汉语「啊」＋低平调（˩）：压低嗓子平读，像说悄悄话；`da6`＝浊音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3492｜饮食类（与词根同类）</w:t>
      </w:r>
    </w:p>
    <w:p>
      <w:r>
        <w:t>**义**　做煮这件事的行为本身</w:t>
      </w:r>
    </w:p>
    <w:p>
      <w:r>
        <w:t xml:space="preserve">　　　　the act of boiling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由词根「煮」（`pa5`）加派生式 **AG「{X}之举」**合成，词形 `pa5 da6`，派生语素取第 6 调音节。按洄文「能算出来的不另立词条」的规矩，本词没有独立编号，意思就是「做煮这件事的行为本身」。与词根同属「饮食」类，字形只多出那个派生语素音节。</w:t>
      </w:r>
    </w:p>
    <w:p>
      <w:r>
        <w:t>**辨**　与词根「煮」：词根问「是什么」，本词问「它的行为名词化这一面」。与同式兄弟（宴之举（ba5 da6）、客人之举（be5 da6）、食谱之举（bi5 da6））：式同根不同。与同根别式：取的是同一个「煮」的别的侧面。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pa5 da6.体　@0 -甲-&gt; 1　@0 -庚-&gt; 2　#see`</w:t>
      </w:r>
    </w:p>
    <w:p>
      <w:r>
        <w:t xml:space="preserve">　　　　逐词　看（用）／我（体）／煮之举（体）／看─甲位→我／看─庚位→煮之举／义标：亲见</w:t>
      </w:r>
    </w:p>
    <w:p>
      <w:r>
        <w:t xml:space="preserve">　　　　汉译　我看见煮之举。</w:t>
      </w:r>
    </w:p>
    <w:p>
      <w:r>
        <w:t xml:space="preserve">　　　二、作饰弓的限定者（相当于汉语的「之」）</w:t>
      </w:r>
    </w:p>
    <w:p>
      <w:r>
        <w:t xml:space="preserve">　　　　洄文　`@0 pa5 da6.体　@1 po4.体　@0 =&gt; 1　#common`</w:t>
      </w:r>
    </w:p>
    <w:p>
      <w:r>
        <w:t xml:space="preserve">　　　　逐词　煮之举（体）／夜（体）／煮之举─饰弓→夜／义标：常识</w:t>
      </w:r>
    </w:p>
    <w:p>
      <w:r>
        <w:t xml:space="preserve">　　　　汉译　煮之举之夜。</w:t>
      </w:r>
    </w:p>
    <w:p>
      <w:r>
        <w:t xml:space="preserve">　　　三、换声为「貌」，当性质用</w:t>
      </w:r>
    </w:p>
    <w:p>
      <w:r>
        <w:t xml:space="preserve">　　　　洄文　`@0 pa5 da6.貌　@1 pe.体　@0 =&gt; 1　#common`</w:t>
      </w:r>
    </w:p>
    <w:p>
      <w:r>
        <w:t xml:space="preserve">　　　　逐词　煮之举（换声为貌）／状态（体）／煮之举─饰弓→状态／义标：常识</w:t>
      </w:r>
    </w:p>
    <w:p>
      <w:r>
        <w:t xml:space="preserve">　　　　汉译　煮之举的状态。</w:t>
      </w:r>
    </w:p>
    <w:p/>
    <w:p/>
    <w:p/>
    <w:p>
      <w:pPr>
        <w:pStyle w:val="Heading3"/>
      </w:pPr>
      <w:r>
        <w:t>w03536　pa5 di6　煮具</w:t>
      </w:r>
    </w:p>
    <w:p/>
    <w:p>
      <w:r>
        <w:t>**音**　`pa5di6`　读作 pā·dî｜pa˩di˥˧</w:t>
      </w:r>
    </w:p>
    <w:p>
      <w:r>
        <w:t xml:space="preserve">　　　　`pa5`＝汉语拼音 b（不送气，如「爸」的声母）＋如汉语「啊」＋低平调（˩）：压低嗓子平读，像说悄悄话；`di6`＝浊音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3536｜饮食类（与词根同类）</w:t>
      </w:r>
    </w:p>
    <w:p>
      <w:r>
        <w:t>**义**　用于煮的器具</w:t>
      </w:r>
    </w:p>
    <w:p>
      <w:r>
        <w:t xml:space="preserve">　　　　an instrument for boiling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由词根「煮」（`pa5`）加派生式 **IN「{X}具」**合成，词形 `pa5 di6`，派生语素取第 6 调音节。按洄文「能算出来的不另立词条」的规矩，本词没有独立编号，意思就是「用于煮的器具」。与词根同属「饮食」类，字形只多出那个派生语素音节。</w:t>
      </w:r>
    </w:p>
    <w:p>
      <w:r>
        <w:t>**辨**　与词根「煮」：词根问「是什么」，本词问「它的工具名词化这一面」。与同式兄弟（宴具（ba5 di6）、客人具（be5 di6）、食谱具（bi5 di6））：式同根不同。与同根别式：取的是同一个「煮」的别的侧面。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pa5 di6.体　@0 -甲-&gt; 1　@0 -庚-&gt; 2　#see`</w:t>
      </w:r>
    </w:p>
    <w:p>
      <w:r>
        <w:t xml:space="preserve">　　　　逐词　看（用）／我（体）／煮具（体）／看─甲位→我／看─庚位→煮具／义标：亲见</w:t>
      </w:r>
    </w:p>
    <w:p>
      <w:r>
        <w:t xml:space="preserve">　　　　汉译　我看见煮具。</w:t>
      </w:r>
    </w:p>
    <w:p>
      <w:r>
        <w:t xml:space="preserve">　　　二、作饰弓的限定者（相当于汉语的「之」）</w:t>
      </w:r>
    </w:p>
    <w:p>
      <w:r>
        <w:t xml:space="preserve">　　　　洄文　`@0 pa5 di6.体　@1 po4.体　@0 =&gt; 1　#common`</w:t>
      </w:r>
    </w:p>
    <w:p>
      <w:r>
        <w:t xml:space="preserve">　　　　逐词　煮具（体）／夜（体）／煮具─饰弓→夜／义标：常识</w:t>
      </w:r>
    </w:p>
    <w:p>
      <w:r>
        <w:t xml:space="preserve">　　　　汉译　煮具之夜。</w:t>
      </w:r>
    </w:p>
    <w:p>
      <w:r>
        <w:t xml:space="preserve">　　　三、换声为「貌」，当性质用</w:t>
      </w:r>
    </w:p>
    <w:p>
      <w:r>
        <w:t xml:space="preserve">　　　　洄文　`@0 pa5 di6.貌　@1 pe.体　@0 =&gt; 1　#common`</w:t>
      </w:r>
    </w:p>
    <w:p>
      <w:r>
        <w:t xml:space="preserve">　　　　逐词　煮具（换声为貌）／状态（体）／煮具─饰弓→状态／义标：常识</w:t>
      </w:r>
    </w:p>
    <w:p>
      <w:r>
        <w:t xml:space="preserve">　　　　汉译　煮具的状态。</w:t>
      </w:r>
    </w:p>
    <w:p/>
    <w:p/>
    <w:p/>
    <w:p>
      <w:pPr>
        <w:pStyle w:val="Heading3"/>
      </w:pPr>
      <w:r>
        <w:t>w03580　pa5 doe6　煮之处</w:t>
      </w:r>
    </w:p>
    <w:p/>
    <w:p>
      <w:r>
        <w:t>**音**　`pa5doe6`　读作 pā·dö̂｜pa˩dø˥˧</w:t>
      </w:r>
    </w:p>
    <w:p>
      <w:r>
        <w:t xml:space="preserve">　　　　`pa5`＝汉语拼音 b（不送气，如「爸」的声母）＋如汉语「啊」＋低平调（˩）：压低嗓子平读，像说悄悄话；`doe6`＝浊音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3580｜饮食类（与词根同类）</w:t>
      </w:r>
    </w:p>
    <w:p>
      <w:r>
        <w:t>**义**　煮发生或所在之处</w:t>
      </w:r>
    </w:p>
    <w:p>
      <w:r>
        <w:t xml:space="preserve">　　　　the place where boil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由词根「煮」（`pa5`）加派生式 **LO「{X}之处」**合成，词形 `pa5 doe6`，派生语素取第 6 调音节。按洄文「能算出来的不另立词条」的规矩，本词没有独立编号，意思就是「煮发生或所在之处」。与词根同属「饮食」类，字形只多出那个派生语素音节。</w:t>
      </w:r>
    </w:p>
    <w:p>
      <w:r>
        <w:t>**辨**　与词根「煮」：词根问「是什么」，本词问「它的处所名词化这一面」。与同式兄弟（宴之处（ba5 doe6）、客人之处（be5 doe6）、食谱之处（bi5 doe6））：式同根不同。与同根别式：取的是同一个「煮」的别的侧面。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pa5 doe6.体　@0 -甲-&gt; 1　@0 -庚-&gt; 2　#see`</w:t>
      </w:r>
    </w:p>
    <w:p>
      <w:r>
        <w:t xml:space="preserve">　　　　逐词　看（用）／我（体）／煮之处（体）／看─甲位→我／看─庚位→煮之处／义标：亲见</w:t>
      </w:r>
    </w:p>
    <w:p>
      <w:r>
        <w:t xml:space="preserve">　　　　汉译　我看见煮之处。</w:t>
      </w:r>
    </w:p>
    <w:p>
      <w:r>
        <w:t xml:space="preserve">　　　二、作饰弓的限定者（相当于汉语的「之」）</w:t>
      </w:r>
    </w:p>
    <w:p>
      <w:r>
        <w:t xml:space="preserve">　　　　洄文　`@0 pa5 doe6.体　@1 po4.体　@0 =&gt; 1　#common`</w:t>
      </w:r>
    </w:p>
    <w:p>
      <w:r>
        <w:t xml:space="preserve">　　　　逐词　煮之处（体）／夜（体）／煮之处─饰弓→夜／义标：常识</w:t>
      </w:r>
    </w:p>
    <w:p>
      <w:r>
        <w:t xml:space="preserve">　　　　汉译　煮之处之夜。</w:t>
      </w:r>
    </w:p>
    <w:p>
      <w:r>
        <w:t xml:space="preserve">　　　三、换声为「貌」，当性质用</w:t>
      </w:r>
    </w:p>
    <w:p>
      <w:r>
        <w:t xml:space="preserve">　　　　洄文　`@0 pa5 doe6.貌　@1 pe.体　@0 =&gt; 1　#common`</w:t>
      </w:r>
    </w:p>
    <w:p>
      <w:r>
        <w:t xml:space="preserve">　　　　逐词　煮之处（换声为貌）／状态（体）／煮之处─饰弓→状态／义标：常识</w:t>
      </w:r>
    </w:p>
    <w:p>
      <w:r>
        <w:t xml:space="preserve">　　　　汉译　煮之处的状态。</w:t>
      </w:r>
    </w:p>
    <w:p/>
    <w:p/>
    <w:p/>
    <w:p>
      <w:pPr>
        <w:pStyle w:val="Heading3"/>
      </w:pPr>
      <w:r>
        <w:t>w03624　pa5 koe6　煮之法</w:t>
      </w:r>
    </w:p>
    <w:p/>
    <w:p>
      <w:r>
        <w:t>**音**　`pa5koe6`　读作 pā·kö̂｜pa˩kø˥˧</w:t>
      </w:r>
    </w:p>
    <w:p>
      <w:r>
        <w:t xml:space="preserve">　　　　`pa5`＝汉语拼音 b（不送气，如「爸」的声母）＋如汉语「啊」＋低平调（˩）：压低嗓子平读，像说悄悄话；`koe6`＝汉语拼音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3624｜饮食类（与词根同类）</w:t>
      </w:r>
    </w:p>
    <w:p>
      <w:r>
        <w:t>**义**　做煮的门径与次第</w:t>
      </w:r>
    </w:p>
    <w:p>
      <w:r>
        <w:t xml:space="preserve">　　　　the method or manner of boiling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由词根「煮」（`pa5`）加派生式 **ME「{X}之法」**合成，词形 `pa5 koe6`，派生语素取第 6 调音节。按洄文「能算出来的不另立词条」的规矩，本词没有独立编号，意思就是「做煮的门径与次第」。与词根同属「饮食」类，字形只多出那个派生语素音节。</w:t>
      </w:r>
    </w:p>
    <w:p>
      <w:r>
        <w:t>**辨**　与词根「煮」：词根问「是什么」，本词问「它的方式名词化这一面」。与同式兄弟（贮存之法（bu5 koe6）、馋之法（bv5 koe6）、忌口之法（by5 koe6））：式同根不同。与同根别式：取的是同一个「煮」的别的侧面。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pa5 koe6.体　@0 -甲-&gt; 1　@0 -庚-&gt; 2　#see`</w:t>
      </w:r>
    </w:p>
    <w:p>
      <w:r>
        <w:t xml:space="preserve">　　　　逐词　看（用）／我（体）／煮之法（体）／看─甲位→我／看─庚位→煮之法／义标：亲见</w:t>
      </w:r>
    </w:p>
    <w:p>
      <w:r>
        <w:t xml:space="preserve">　　　　汉译　我看见煮之法。</w:t>
      </w:r>
    </w:p>
    <w:p>
      <w:r>
        <w:t xml:space="preserve">　　　二、作饰弓的限定者（相当于汉语的「之」）</w:t>
      </w:r>
    </w:p>
    <w:p>
      <w:r>
        <w:t xml:space="preserve">　　　　洄文　`@0 pa5 koe6.体　@1 po4.体　@0 =&gt; 1　#common`</w:t>
      </w:r>
    </w:p>
    <w:p>
      <w:r>
        <w:t xml:space="preserve">　　　　逐词　煮之法（体）／夜（体）／煮之法─饰弓→夜／义标：常识</w:t>
      </w:r>
    </w:p>
    <w:p>
      <w:r>
        <w:t xml:space="preserve">　　　　汉译　煮之法之夜。</w:t>
      </w:r>
    </w:p>
    <w:p>
      <w:r>
        <w:t xml:space="preserve">　　　三、换声为「貌」，当性质用</w:t>
      </w:r>
    </w:p>
    <w:p>
      <w:r>
        <w:t xml:space="preserve">　　　　洄文　`@0 pa5 koe6.貌　@1 pe.体　@0 =&gt; 1　#common`</w:t>
      </w:r>
    </w:p>
    <w:p>
      <w:r>
        <w:t xml:space="preserve">　　　　逐词　煮之法（换声为貌）／状态（体）／煮之法─饰弓→状态／义标：常识</w:t>
      </w:r>
    </w:p>
    <w:p>
      <w:r>
        <w:t xml:space="preserve">　　　　汉译　煮之法的状态。</w:t>
      </w:r>
    </w:p>
    <w:p/>
    <w:p/>
    <w:p/>
    <w:p>
      <w:pPr>
        <w:pStyle w:val="Heading3"/>
      </w:pPr>
      <w:r>
        <w:t>w03668　pe5 da6　餐具之举</w:t>
      </w:r>
    </w:p>
    <w:p/>
    <w:p>
      <w:r>
        <w:t>**音**　`pe5da6`　读作 pē·dâ｜pe˩da˥˧</w:t>
      </w:r>
    </w:p>
    <w:p>
      <w:r>
        <w:t xml:space="preserve">　　　　`pe5`＝汉语拼音 b（不送气，如「爸」的声母）＋如汉语「诶」的前半，口略开＋低平调（˩）：压低嗓子平读，像说悄悄话；`da6`＝浊音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3668｜饮食类（与词根同类）</w:t>
      </w:r>
    </w:p>
    <w:p>
      <w:r>
        <w:t>**义**　做餐具这件事的行为本身</w:t>
      </w:r>
    </w:p>
    <w:p>
      <w:r>
        <w:t xml:space="preserve">　　　　the act of tableware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由词根「餐具」（`pe5`）加派生式 **AG「{X}之举」**合成，词形 `pe5 da6`，派生语素取第 6 调音节。按洄文「能算出来的不另立词条」的规矩，本词没有独立编号，意思就是「做餐具这件事的行为本身」。与词根同属「饮食」类，字形只多出那个派生语素音节。</w:t>
      </w:r>
    </w:p>
    <w:p>
      <w:r>
        <w:t>**辨**　与词根「餐具」：词根问「是什么」，本词问「它的行为名词化这一面」。与同式兄弟（宴之举（ba5 da6）、客人之举（be5 da6）、食谱之举（bi5 da6））：式同根不同。与同根别式：取的是同一个「餐具」的别的侧面。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pe5 da6.体　@0 -甲-&gt; 1　@0 -庚-&gt; 2　#see`</w:t>
      </w:r>
    </w:p>
    <w:p>
      <w:r>
        <w:t xml:space="preserve">　　　　逐词　看（用）／我（体）／餐具之举（体）／看─甲位→我／看─庚位→餐具之举／义标：亲见</w:t>
      </w:r>
    </w:p>
    <w:p>
      <w:r>
        <w:t xml:space="preserve">　　　　汉译　我看见餐具之举。</w:t>
      </w:r>
    </w:p>
    <w:p>
      <w:r>
        <w:t xml:space="preserve">　　　二、作饰弓的限定者（相当于汉语的「之」）</w:t>
      </w:r>
    </w:p>
    <w:p>
      <w:r>
        <w:t xml:space="preserve">　　　　洄文　`@0 pe5 da6.体　@1 po4.体　@0 =&gt; 1　#common`</w:t>
      </w:r>
    </w:p>
    <w:p>
      <w:r>
        <w:t xml:space="preserve">　　　　逐词　餐具之举（体）／夜（体）／餐具之举─饰弓→夜／义标：常识</w:t>
      </w:r>
    </w:p>
    <w:p>
      <w:r>
        <w:t xml:space="preserve">　　　　汉译　餐具之举之夜。</w:t>
      </w:r>
    </w:p>
    <w:p>
      <w:r>
        <w:t xml:space="preserve">　　　三、换声为「貌」，当性质用</w:t>
      </w:r>
    </w:p>
    <w:p>
      <w:r>
        <w:t xml:space="preserve">　　　　洄文　`@0 pe5 da6.貌　@1 pe.体　@0 =&gt; 1　#common`</w:t>
      </w:r>
    </w:p>
    <w:p>
      <w:r>
        <w:t xml:space="preserve">　　　　逐词　餐具之举（换声为貌）／状态（体）／餐具之举─饰弓→状态／义标：常识</w:t>
      </w:r>
    </w:p>
    <w:p>
      <w:r>
        <w:t xml:space="preserve">　　　　汉译　餐具之举的状态。</w:t>
      </w:r>
    </w:p>
    <w:p/>
    <w:p/>
    <w:p/>
    <w:p>
      <w:pPr>
        <w:pStyle w:val="Heading3"/>
      </w:pPr>
      <w:r>
        <w:t>w03712　pe5 di6　餐具具</w:t>
      </w:r>
    </w:p>
    <w:p/>
    <w:p>
      <w:r>
        <w:t>**音**　`pe5di6`　读作 pē·dî｜pe˩di˥˧</w:t>
      </w:r>
    </w:p>
    <w:p>
      <w:r>
        <w:t xml:space="preserve">　　　　`pe5`＝汉语拼音 b（不送气，如「爸」的声母）＋如汉语「诶」的前半，口略开＋低平调（˩）：压低嗓子平读，像说悄悄话；`di6`＝浊音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3712｜饮食类（与词根同类）</w:t>
      </w:r>
    </w:p>
    <w:p>
      <w:r>
        <w:t>**义**　用于餐具的器具</w:t>
      </w:r>
    </w:p>
    <w:p>
      <w:r>
        <w:t xml:space="preserve">　　　　an instrument of tableware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由词根「餐具」（`pe5`）加派生式 **IN「{X}具」**合成，词形 `pe5 di6`，派生语素取第 6 调音节。按洄文「能算出来的不另立词条」的规矩，本词没有独立编号，意思就是「用于餐具的器具」。与词根同属「饮食」类，字形只多出那个派生语素音节。</w:t>
      </w:r>
    </w:p>
    <w:p>
      <w:r>
        <w:t>**辨**　与词根「餐具」：词根问「是什么」，本词问「它的工具名词化这一面」。与同式兄弟（宴具（ba5 di6）、客人具（be5 di6）、食谱具（bi5 di6））：式同根不同。与同根别式：取的是同一个「餐具」的别的侧面。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pe5 di6.体　@0 -甲-&gt; 1　@0 -庚-&gt; 2　#see`</w:t>
      </w:r>
    </w:p>
    <w:p>
      <w:r>
        <w:t xml:space="preserve">　　　　逐词　看（用）／我（体）／餐具具（体）／看─甲位→我／看─庚位→餐具具／义标：亲见</w:t>
      </w:r>
    </w:p>
    <w:p>
      <w:r>
        <w:t xml:space="preserve">　　　　汉译　我看见餐具具。</w:t>
      </w:r>
    </w:p>
    <w:p>
      <w:r>
        <w:t xml:space="preserve">　　　二、作饰弓的限定者（相当于汉语的「之」）</w:t>
      </w:r>
    </w:p>
    <w:p>
      <w:r>
        <w:t xml:space="preserve">　　　　洄文　`@0 pe5 di6.体　@1 po4.体　@0 =&gt; 1　#common`</w:t>
      </w:r>
    </w:p>
    <w:p>
      <w:r>
        <w:t xml:space="preserve">　　　　逐词　餐具具（体）／夜（体）／餐具具─饰弓→夜／义标：常识</w:t>
      </w:r>
    </w:p>
    <w:p>
      <w:r>
        <w:t xml:space="preserve">　　　　汉译　餐具具之夜。</w:t>
      </w:r>
    </w:p>
    <w:p>
      <w:r>
        <w:t xml:space="preserve">　　　三、换声为「貌」，当性质用</w:t>
      </w:r>
    </w:p>
    <w:p>
      <w:r>
        <w:t xml:space="preserve">　　　　洄文　`@0 pe5 di6.貌　@1 pe.体　@0 =&gt; 1　#common`</w:t>
      </w:r>
    </w:p>
    <w:p>
      <w:r>
        <w:t xml:space="preserve">　　　　逐词　餐具具（换声为貌）／状态（体）／餐具具─饰弓→状态／义标：常识</w:t>
      </w:r>
    </w:p>
    <w:p>
      <w:r>
        <w:t xml:space="preserve">　　　　汉译　餐具具的状态。</w:t>
      </w:r>
    </w:p>
    <w:p/>
    <w:p/>
    <w:p/>
    <w:p>
      <w:pPr>
        <w:pStyle w:val="Heading3"/>
      </w:pPr>
      <w:r>
        <w:t>w03756　pe5 doe6　餐具之处</w:t>
      </w:r>
    </w:p>
    <w:p/>
    <w:p>
      <w:r>
        <w:t>**音**　`pe5doe6`　读作 pē·dö̂｜pe˩dø˥˧</w:t>
      </w:r>
    </w:p>
    <w:p>
      <w:r>
        <w:t xml:space="preserve">　　　　`pe5`＝汉语拼音 b（不送气，如「爸」的声母）＋如汉语「诶」的前半，口略开＋低平调（˩）：压低嗓子平读，像说悄悄话；`doe6`＝浊音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3756｜饮食类（与词根同类）</w:t>
      </w:r>
    </w:p>
    <w:p>
      <w:r>
        <w:t>**义**　餐具发生或所在之处</w:t>
      </w:r>
    </w:p>
    <w:p>
      <w:r>
        <w:t xml:space="preserve">　　　　the place of tableware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由词根「餐具」（`pe5`）加派生式 **LO「{X}之处」**合成，词形 `pe5 doe6`，派生语素取第 6 调音节。按洄文「能算出来的不另立词条」的规矩，本词没有独立编号，意思就是「餐具发生或所在之处」。与词根同属「饮食」类，字形只多出那个派生语素音节。</w:t>
      </w:r>
    </w:p>
    <w:p>
      <w:r>
        <w:t>**辨**　与词根「餐具」：词根问「是什么」，本词问「它的处所名词化这一面」。与同式兄弟（宴之处（ba5 doe6）、客人之处（be5 doe6）、食谱之处（bi5 doe6））：式同根不同。与同根别式：取的是同一个「餐具」的别的侧面。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pe5 doe6.体　@0 -甲-&gt; 1　@0 -庚-&gt; 2　#see`</w:t>
      </w:r>
    </w:p>
    <w:p>
      <w:r>
        <w:t xml:space="preserve">　　　　逐词　看（用）／我（体）／餐具之处（体）／看─甲位→我／看─庚位→餐具之处／义标：亲见</w:t>
      </w:r>
    </w:p>
    <w:p>
      <w:r>
        <w:t xml:space="preserve">　　　　汉译　我看见餐具之处。</w:t>
      </w:r>
    </w:p>
    <w:p>
      <w:r>
        <w:t xml:space="preserve">　　　二、作饰弓的限定者（相当于汉语的「之」）</w:t>
      </w:r>
    </w:p>
    <w:p>
      <w:r>
        <w:t xml:space="preserve">　　　　洄文　`@0 pe5 doe6.体　@1 po4.体　@0 =&gt; 1　#common`</w:t>
      </w:r>
    </w:p>
    <w:p>
      <w:r>
        <w:t xml:space="preserve">　　　　逐词　餐具之处（体）／夜（体）／餐具之处─饰弓→夜／义标：常识</w:t>
      </w:r>
    </w:p>
    <w:p>
      <w:r>
        <w:t xml:space="preserve">　　　　汉译　餐具之处之夜。</w:t>
      </w:r>
    </w:p>
    <w:p>
      <w:r>
        <w:t xml:space="preserve">　　　三、换声为「貌」，当性质用</w:t>
      </w:r>
    </w:p>
    <w:p>
      <w:r>
        <w:t xml:space="preserve">　　　　洄文　`@0 pe5 doe6.貌　@1 pe.体　@0 =&gt; 1　#common`</w:t>
      </w:r>
    </w:p>
    <w:p>
      <w:r>
        <w:t xml:space="preserve">　　　　逐词　餐具之处（换声为貌）／状态（体）／餐具之处─饰弓→状态／义标：常识</w:t>
      </w:r>
    </w:p>
    <w:p>
      <w:r>
        <w:t xml:space="preserve">　　　　汉译　餐具之处的状态。</w:t>
      </w:r>
    </w:p>
    <w:p/>
    <w:p/>
    <w:p/>
    <w:p>
      <w:pPr>
        <w:pStyle w:val="Heading3"/>
      </w:pPr>
      <w:r>
        <w:t>w03800　pe5 dy6　餐具性</w:t>
      </w:r>
    </w:p>
    <w:p/>
    <w:p>
      <w:r>
        <w:t>**音**　`pe5dy6`　读作 pē·dŷ｜pe˩dy˥˧</w:t>
      </w:r>
    </w:p>
    <w:p>
      <w:r>
        <w:t xml:space="preserve">　　　　`pe5`＝汉语拼音 b（不送气，如「爸」的声母）＋如汉语「诶」的前半，口略开＋低平调（˩）：压低嗓子平读，像说悄悄话；`dy6`＝浊音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3800｜饮食类（与词根同类）</w:t>
      </w:r>
    </w:p>
    <w:p>
      <w:r>
        <w:t>**义**　餐具这一性质本身</w:t>
      </w:r>
    </w:p>
    <w:p>
      <w:r>
        <w:t xml:space="preserve">　　　　the quality of being tableware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由词根「餐具」（`pe5`）加派生式 **AB「{X}性」**合成，词形 `pe5 dy6`，派生语素取第 6 调音节。按洄文「能算出来的不另立词条」的规矩，本词没有独立编号，意思就是「餐具这一性质本身」。与词根同属「饮食」类，字形只多出那个派生语素音节。</w:t>
      </w:r>
    </w:p>
    <w:p>
      <w:r>
        <w:t>**辨**　与词根「餐具」：词根问「是什么」，本词问「它的性质名词化这一面」。与同式兄弟（宴性（ba5 dy6）、客人性（be5 dy6）、食谱性（bi5 dy6））：式同根不同。与同根别式：取的是同一个「餐具」的别的侧面。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pe5 dy6.体　@0 -甲-&gt; 1　@0 -庚-&gt; 2　#see`</w:t>
      </w:r>
    </w:p>
    <w:p>
      <w:r>
        <w:t xml:space="preserve">　　　　逐词　看（用）／我（体）／餐具性（体）／看─甲位→我／看─庚位→餐具性／义标：亲见</w:t>
      </w:r>
    </w:p>
    <w:p>
      <w:r>
        <w:t xml:space="preserve">　　　　汉译　我看见餐具性。</w:t>
      </w:r>
    </w:p>
    <w:p>
      <w:r>
        <w:t xml:space="preserve">　　　二、作饰弓的限定者（相当于汉语的「之」）</w:t>
      </w:r>
    </w:p>
    <w:p>
      <w:r>
        <w:t xml:space="preserve">　　　　洄文　`@0 pe5 dy6.体　@1 po4.体　@0 =&gt; 1　#common`</w:t>
      </w:r>
    </w:p>
    <w:p>
      <w:r>
        <w:t xml:space="preserve">　　　　逐词　餐具性（体）／夜（体）／餐具性─饰弓→夜／义标：常识</w:t>
      </w:r>
    </w:p>
    <w:p>
      <w:r>
        <w:t xml:space="preserve">　　　　汉译　餐具性之夜。</w:t>
      </w:r>
    </w:p>
    <w:p>
      <w:r>
        <w:t xml:space="preserve">　　　三、换声为「貌」，当性质用</w:t>
      </w:r>
    </w:p>
    <w:p>
      <w:r>
        <w:t xml:space="preserve">　　　　洄文　`@0 pe5 dy6.貌　@1 pe.体　@0 =&gt; 1　#common`</w:t>
      </w:r>
    </w:p>
    <w:p>
      <w:r>
        <w:t xml:space="preserve">　　　　逐词　餐具性（换声为貌）／状态（体）／餐具性─饰弓→状态／义标：常识</w:t>
      </w:r>
    </w:p>
    <w:p>
      <w:r>
        <w:t xml:space="preserve">　　　　汉译　餐具性的状态。</w:t>
      </w:r>
    </w:p>
    <w:p/>
    <w:p/>
    <w:p/>
    <w:p>
      <w:pPr>
        <w:pStyle w:val="Heading3"/>
      </w:pPr>
      <w:r>
        <w:t>w03844　pe5 ka6　餐具之所致</w:t>
      </w:r>
    </w:p>
    <w:p/>
    <w:p>
      <w:r>
        <w:t>**音**　`pe5ka6`　读作 pē·kâ｜pe˩ka˥˧</w:t>
      </w:r>
    </w:p>
    <w:p>
      <w:r>
        <w:t xml:space="preserve">　　　　`pe5`＝汉语拼音 b（不送气，如「爸」的声母）＋如汉语「诶」的前半，口略开＋低平调（˩）：压低嗓子平读，像说悄悄话；`ka6`＝汉语拼音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3844｜饮食类（与词根同类）</w:t>
      </w:r>
    </w:p>
    <w:p>
      <w:r>
        <w:t>**义**　由餐具所引起者</w:t>
      </w:r>
    </w:p>
    <w:p>
      <w:r>
        <w:t xml:space="preserve">　　　　what tableware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由词根「餐具」（`pe5`）加派生式 **CA「{X}之所致」**合成，词形 `pe5 ka6`，派生语素取第 6 调音节。按洄文「能算出来的不另立词条」的规矩，本词没有独立编号，意思就是「由餐具所引起者」。与词根同属「饮食」类，字形只多出那个派生语素音节。</w:t>
      </w:r>
    </w:p>
    <w:p>
      <w:r>
        <w:t>**辨**　与词根「餐具」：词根问「是什么」，本词问「它的结果名词化这一面」。与同式兄弟（宴之所致（ba5 ka6）、客人之所致（be5 ka6）、食谱之所致（bi5 ka6））：式同根不同。与同根别式：取的是同一个「餐具」的别的侧面。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pe5 ka6.体　@0 -甲-&gt; 1　@0 -庚-&gt; 2　#see`</w:t>
      </w:r>
    </w:p>
    <w:p>
      <w:r>
        <w:t xml:space="preserve">　　　　逐词　看（用）／我（体）／餐具之所致（体）／看─甲位→我／看─庚位→餐具之所致／义标：亲见</w:t>
      </w:r>
    </w:p>
    <w:p>
      <w:r>
        <w:t xml:space="preserve">　　　　汉译　我看见餐具之所致。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pe5 ka6.体　@1 po4.体　@0 =&gt; 1　#common`</w:t>
      </w:r>
    </w:p>
    <w:p>
      <w:r>
        <w:t xml:space="preserve">　　　　逐词　餐具之所致（体）／夜（体）／餐具之所致─饰弓→夜／义标：常识</w:t>
      </w:r>
    </w:p>
    <w:p>
      <w:r>
        <w:t xml:space="preserve">　　　　汉译　餐具之所致之夜。</w:t>
      </w:r>
    </w:p>
    <w:p>
      <w:r>
        <w:t xml:space="preserve">　　　三、换声为「貌」，当性质用</w:t>
      </w:r>
    </w:p>
    <w:p>
      <w:r>
        <w:t xml:space="preserve">　　　　洄文　`@0 pe5 ka6.貌　@1 pe.体　@0 =&gt; 1　#common`</w:t>
      </w:r>
    </w:p>
    <w:p>
      <w:r>
        <w:t xml:space="preserve">　　　　逐词　餐具之所致（换声为貌）／状态（体）／餐具之所致─饰弓→状态／义标：常识</w:t>
      </w:r>
    </w:p>
    <w:p>
      <w:r>
        <w:t xml:space="preserve">　　　　汉译　餐具之所致的状态。</w:t>
      </w:r>
    </w:p>
    <w:p/>
    <w:p/>
    <w:p/>
    <w:p>
      <w:pPr>
        <w:pStyle w:val="Heading3"/>
      </w:pPr>
      <w:r>
        <w:t>w03888　pi5 da6　煎之举</w:t>
      </w:r>
    </w:p>
    <w:p/>
    <w:p>
      <w:r>
        <w:t>**音**　`pi5da6`　读作 pī·dâ｜pi˩da˥˧</w:t>
      </w:r>
    </w:p>
    <w:p>
      <w:r>
        <w:t xml:space="preserve">　　　　`pi5`＝汉语拼音 b（不送气，如「爸」的声母）＋如汉语「衣」＋低平调（˩）：压低嗓子平读，像说悄悄话；`da6`＝浊音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3888｜饮食类（与词根同类）</w:t>
      </w:r>
    </w:p>
    <w:p>
      <w:r>
        <w:t>**义**　做煎这件事的行为本身</w:t>
      </w:r>
    </w:p>
    <w:p>
      <w:r>
        <w:t xml:space="preserve">　　　　the act of frying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由词根「煎」（`pi5`）加派生式 **AG「{X}之举」**合成，词形 `pi5 da6`，派生语素取第 6 调音节。按洄文「能算出来的不另立词条」的规矩，本词没有独立编号，意思就是「做煎这件事的行为本身」。与词根同属「饮食」类，字形只多出那个派生语素音节。</w:t>
      </w:r>
    </w:p>
    <w:p>
      <w:r>
        <w:t>**辨**　与词根「煎」：词根问「是什么」，本词问「它的行为名词化这一面」。与同式兄弟（宴之举（ba5 da6）、客人之举（be5 da6）、食谱之举（bi5 da6））：式同根不同。与同根别式：取的是同一个「煎」的别的侧面。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pi5 da6.体　@0 -甲-&gt; 1　@0 -庚-&gt; 2　#see`</w:t>
      </w:r>
    </w:p>
    <w:p>
      <w:r>
        <w:t xml:space="preserve">　　　　逐词　看（用）／我（体）／煎之举（体）／看─甲位→我／看─庚位→煎之举／义标：亲见</w:t>
      </w:r>
    </w:p>
    <w:p>
      <w:r>
        <w:t xml:space="preserve">　　　　汉译　我看见煎之举。</w:t>
      </w:r>
    </w:p>
    <w:p>
      <w:r>
        <w:t xml:space="preserve">　　　二、作饰弓的限定者（相当于汉语的「之」）</w:t>
      </w:r>
    </w:p>
    <w:p>
      <w:r>
        <w:t xml:space="preserve">　　　　洄文　`@0 pi5 da6.体　@1 po4.体　@0 =&gt; 1　#common`</w:t>
      </w:r>
    </w:p>
    <w:p>
      <w:r>
        <w:t xml:space="preserve">　　　　逐词　煎之举（体）／夜（体）／煎之举─饰弓→夜／义标：常识</w:t>
      </w:r>
    </w:p>
    <w:p>
      <w:r>
        <w:t xml:space="preserve">　　　　汉译　煎之举之夜。</w:t>
      </w:r>
    </w:p>
    <w:p>
      <w:r>
        <w:t xml:space="preserve">　　　三、换声为「貌」，当性质用</w:t>
      </w:r>
    </w:p>
    <w:p>
      <w:r>
        <w:t xml:space="preserve">　　　　洄文　`@0 pi5 da6.貌　@1 pe.体　@0 =&gt; 1　#common`</w:t>
      </w:r>
    </w:p>
    <w:p>
      <w:r>
        <w:t xml:space="preserve">　　　　逐词　煎之举（换声为貌）／状态（体）／煎之举─饰弓→状态／义标：常识</w:t>
      </w:r>
    </w:p>
    <w:p>
      <w:r>
        <w:t xml:space="preserve">　　　　汉译　煎之举的状态。</w:t>
      </w:r>
    </w:p>
    <w:p/>
    <w:p/>
    <w:p/>
    <w:p>
      <w:pPr>
        <w:pStyle w:val="Heading3"/>
      </w:pPr>
      <w:r>
        <w:t>w03932　pi5 di6　煎具</w:t>
      </w:r>
    </w:p>
    <w:p/>
    <w:p>
      <w:r>
        <w:t>**音**　`pi5di6`　读作 pī·dî｜pi˩di˥˧</w:t>
      </w:r>
    </w:p>
    <w:p>
      <w:r>
        <w:t xml:space="preserve">　　　　`pi5`＝汉语拼音 b（不送气，如「爸」的声母）＋如汉语「衣」＋低平调（˩）：压低嗓子平读，像说悄悄话；`di6`＝浊音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3932｜饮食类（与词根同类）</w:t>
      </w:r>
    </w:p>
    <w:p>
      <w:r>
        <w:t>**义**　用于煎的器具</w:t>
      </w:r>
    </w:p>
    <w:p>
      <w:r>
        <w:t xml:space="preserve">　　　　an instrument for frying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由词根「煎」（`pi5`）加派生式 **IN「{X}具」**合成，词形 `pi5 di6`，派生语素取第 6 调音节。按洄文「能算出来的不另立词条」的规矩，本词没有独立编号，意思就是「用于煎的器具」。与词根同属「饮食」类，字形只多出那个派生语素音节。</w:t>
      </w:r>
    </w:p>
    <w:p>
      <w:r>
        <w:t>**辨**　与词根「煎」：词根问「是什么」，本词问「它的工具名词化这一面」。与同式兄弟（宴具（ba5 di6）、客人具（be5 di6）、食谱具（bi5 di6））：式同根不同。与同根别式：取的是同一个「煎」的别的侧面。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pi5 di6.体　@0 -甲-&gt; 1　@0 -庚-&gt; 2　#see`</w:t>
      </w:r>
    </w:p>
    <w:p>
      <w:r>
        <w:t xml:space="preserve">　　　　逐词　看（用）／我（体）／煎具（体）／看─甲位→我／看─庚位→煎具／义标：亲见</w:t>
      </w:r>
    </w:p>
    <w:p>
      <w:r>
        <w:t xml:space="preserve">　　　　汉译　我看见煎具。</w:t>
      </w:r>
    </w:p>
    <w:p>
      <w:r>
        <w:t xml:space="preserve">　　　二、作饰弓的限定者（相当于汉语的「之」）</w:t>
      </w:r>
    </w:p>
    <w:p>
      <w:r>
        <w:t xml:space="preserve">　　　　洄文　`@0 pi5 di6.体　@1 po4.体　@0 =&gt; 1　#common`</w:t>
      </w:r>
    </w:p>
    <w:p>
      <w:r>
        <w:t xml:space="preserve">　　　　逐词　煎具（体）／夜（体）／煎具─饰弓→夜／义标：常识</w:t>
      </w:r>
    </w:p>
    <w:p>
      <w:r>
        <w:t xml:space="preserve">　　　　汉译　煎具之夜。</w:t>
      </w:r>
    </w:p>
    <w:p>
      <w:r>
        <w:t xml:space="preserve">　　　三、换声为「貌」，当性质用</w:t>
      </w:r>
    </w:p>
    <w:p>
      <w:r>
        <w:t xml:space="preserve">　　　　洄文　`@0 pi5 di6.貌　@1 pe.体　@0 =&gt; 1　#common`</w:t>
      </w:r>
    </w:p>
    <w:p>
      <w:r>
        <w:t xml:space="preserve">　　　　逐词　煎具（换声为貌）／状态（体）／煎具─饰弓→状态／义标：常识</w:t>
      </w:r>
    </w:p>
    <w:p>
      <w:r>
        <w:t xml:space="preserve">　　　　汉译　煎具的状态。</w:t>
      </w:r>
    </w:p>
    <w:p/>
    <w:p/>
    <w:p/>
    <w:p>
      <w:pPr>
        <w:pStyle w:val="Heading3"/>
      </w:pPr>
      <w:r>
        <w:t>w03976　pi5 doe6　煎之处</w:t>
      </w:r>
    </w:p>
    <w:p/>
    <w:p>
      <w:r>
        <w:t>**音**　`pi5doe6`　读作 pī·dö̂｜pi˩dø˥˧</w:t>
      </w:r>
    </w:p>
    <w:p>
      <w:r>
        <w:t xml:space="preserve">　　　　`pi5`＝汉语拼音 b（不送气，如「爸」的声母）＋如汉语「衣」＋低平调（˩）：压低嗓子平读，像说悄悄话；`doe6`＝浊音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3976｜饮食类（与词根同类）</w:t>
      </w:r>
    </w:p>
    <w:p>
      <w:r>
        <w:t>**义**　煎发生或所在之处</w:t>
      </w:r>
    </w:p>
    <w:p>
      <w:r>
        <w:t xml:space="preserve">　　　　the place where fry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由词根「煎」（`pi5`）加派生式 **LO「{X}之处」**合成，词形 `pi5 doe6`，派生语素取第 6 调音节。按洄文「能算出来的不另立词条」的规矩，本词没有独立编号，意思就是「煎发生或所在之处」。与词根同属「饮食」类，字形只多出那个派生语素音节。</w:t>
      </w:r>
    </w:p>
    <w:p>
      <w:r>
        <w:t>**辨**　与词根「煎」：词根问「是什么」，本词问「它的处所名词化这一面」。与同式兄弟（宴之处（ba5 doe6）、客人之处（be5 doe6）、食谱之处（bi5 doe6））：式同根不同。与同根别式：取的是同一个「煎」的别的侧面。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pi5 doe6.体　@0 -甲-&gt; 1　@0 -庚-&gt; 2　#see`</w:t>
      </w:r>
    </w:p>
    <w:p>
      <w:r>
        <w:t xml:space="preserve">　　　　逐词　看（用）／我（体）／煎之处（体）／看─甲位→我／看─庚位→煎之处／义标：亲见</w:t>
      </w:r>
    </w:p>
    <w:p>
      <w:r>
        <w:t xml:space="preserve">　　　　汉译　我看见煎之处。</w:t>
      </w:r>
    </w:p>
    <w:p>
      <w:r>
        <w:t xml:space="preserve">　　　二、作饰弓的限定者（相当于汉语的「之」）</w:t>
      </w:r>
    </w:p>
    <w:p>
      <w:r>
        <w:t xml:space="preserve">　　　　洄文　`@0 pi5 doe6.体　@1 po4.体　@0 =&gt; 1　#common`</w:t>
      </w:r>
    </w:p>
    <w:p>
      <w:r>
        <w:t xml:space="preserve">　　　　逐词　煎之处（体）／夜（体）／煎之处─饰弓→夜／义标：常识</w:t>
      </w:r>
    </w:p>
    <w:p>
      <w:r>
        <w:t xml:space="preserve">　　　　汉译　煎之处之夜。</w:t>
      </w:r>
    </w:p>
    <w:p>
      <w:r>
        <w:t xml:space="preserve">　　　三、换声为「貌」，当性质用</w:t>
      </w:r>
    </w:p>
    <w:p>
      <w:r>
        <w:t xml:space="preserve">　　　　洄文　`@0 pi5 doe6.貌　@1 pe.体　@0 =&gt; 1　#common`</w:t>
      </w:r>
    </w:p>
    <w:p>
      <w:r>
        <w:t xml:space="preserve">　　　　逐词　煎之处（换声为貌）／状态（体）／煎之处─饰弓→状态／义标：常识</w:t>
      </w:r>
    </w:p>
    <w:p>
      <w:r>
        <w:t xml:space="preserve">　　　　汉译　煎之处的状态。</w:t>
      </w:r>
    </w:p>
    <w:p/>
    <w:p/>
    <w:p/>
    <w:p>
      <w:pPr>
        <w:pStyle w:val="Heading3"/>
      </w:pPr>
      <w:r>
        <w:t>w04020　pi5 koe6　煎之法</w:t>
      </w:r>
    </w:p>
    <w:p/>
    <w:p>
      <w:r>
        <w:t>**音**　`pi5koe6`　读作 pī·kö̂｜pi˩kø˥˧</w:t>
      </w:r>
    </w:p>
    <w:p>
      <w:r>
        <w:t xml:space="preserve">　　　　`pi5`＝汉语拼音 b（不送气，如「爸」的声母）＋如汉语「衣」＋低平调（˩）：压低嗓子平读，像说悄悄话；`koe6`＝汉语拼音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4020｜饮食类（与词根同类）</w:t>
      </w:r>
    </w:p>
    <w:p>
      <w:r>
        <w:t>**义**　做煎的门径与次第</w:t>
      </w:r>
    </w:p>
    <w:p>
      <w:r>
        <w:t xml:space="preserve">　　　　the method or manner of frying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由词根「煎」（`pi5`）加派生式 **ME「{X}之法」**合成，词形 `pi5 koe6`，派生语素取第 6 调音节。按洄文「能算出来的不另立词条」的规矩，本词没有独立编号，意思就是「做煎的门径与次第」。与词根同属「饮食」类，字形只多出那个派生语素音节。</w:t>
      </w:r>
    </w:p>
    <w:p>
      <w:r>
        <w:t>**辨**　与词根「煎」：词根问「是什么」，本词问「它的方式名词化这一面」。与同式兄弟（贮存之法（bu5 koe6）、馋之法（bv5 koe6）、忌口之法（by5 koe6））：式同根不同。与同根别式：取的是同一个「煎」的别的侧面。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pi5 koe6.体　@0 -甲-&gt; 1　@0 -庚-&gt; 2　#see`</w:t>
      </w:r>
    </w:p>
    <w:p>
      <w:r>
        <w:t xml:space="preserve">　　　　逐词　看（用）／我（体）／煎之法（体）／看─甲位→我／看─庚位→煎之法／义标：亲见</w:t>
      </w:r>
    </w:p>
    <w:p>
      <w:r>
        <w:t xml:space="preserve">　　　　汉译　我看见煎之法。</w:t>
      </w:r>
    </w:p>
    <w:p>
      <w:r>
        <w:t xml:space="preserve">　　　二、作饰弓的限定者（相当于汉语的「之」）</w:t>
      </w:r>
    </w:p>
    <w:p>
      <w:r>
        <w:t xml:space="preserve">　　　　洄文　`@0 pi5 koe6.体　@1 po4.体　@0 =&gt; 1　#common`</w:t>
      </w:r>
    </w:p>
    <w:p>
      <w:r>
        <w:t xml:space="preserve">　　　　逐词　煎之法（体）／夜（体）／煎之法─饰弓→夜／义标：常识</w:t>
      </w:r>
    </w:p>
    <w:p>
      <w:r>
        <w:t xml:space="preserve">　　　　汉译　煎之法之夜。</w:t>
      </w:r>
    </w:p>
    <w:p>
      <w:r>
        <w:t xml:space="preserve">　　　三、换声为「貌」，当性质用</w:t>
      </w:r>
    </w:p>
    <w:p>
      <w:r>
        <w:t xml:space="preserve">　　　　洄文　`@0 pi5 koe6.貌　@1 pe.体　@0 =&gt; 1　#common`</w:t>
      </w:r>
    </w:p>
    <w:p>
      <w:r>
        <w:t xml:space="preserve">　　　　逐词　煎之法（换声为貌）／状态（体）／煎之法─饰弓→状态／义标：常识</w:t>
      </w:r>
    </w:p>
    <w:p>
      <w:r>
        <w:t xml:space="preserve">　　　　汉译　煎之法的状态。</w:t>
      </w:r>
    </w:p>
    <w:p/>
    <w:p/>
    <w:p/>
    <w:p>
      <w:pPr>
        <w:pStyle w:val="Heading3"/>
      </w:pPr>
      <w:r>
        <w:t>w04064　po5 dy6　饱性</w:t>
      </w:r>
    </w:p>
    <w:p/>
    <w:p>
      <w:r>
        <w:t>**音**　`po5dy6`　读作 pō·dŷ｜po˩dy˥˧</w:t>
      </w:r>
    </w:p>
    <w:p>
      <w:r>
        <w:t xml:space="preserve">　　　　`po5`＝汉语拼音 b（不送气，如「爸」的声母）＋如汉语「哦」＋低平调（˩）：压低嗓子平读，像说悄悄话；`dy6`＝浊音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4064｜饮食类（与词根同类）</w:t>
      </w:r>
    </w:p>
    <w:p>
      <w:r>
        <w:t>**义**　饱这一性质本身</w:t>
      </w:r>
    </w:p>
    <w:p>
      <w:r>
        <w:t xml:space="preserve">　　　　the quality of being full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由词根「饱」（`po5`）加派生式 **AB「{X}性」**合成，词形 `po5 dy6`，派生语素取第 6 调音节。按洄文「能算出来的不另立词条」的规矩，本词没有独立编号，意思就是「饱这一性质本身」。与词根同属「饮食」类，字形只多出那个派生语素音节。</w:t>
      </w:r>
    </w:p>
    <w:p>
      <w:r>
        <w:t>**辨**　与词根「饱」：词根问「是什么」，本词问「它的性质名词化这一面」。与同式兄弟（宴性（ba5 dy6）、客人性（be5 dy6）、食谱性（bi5 dy6））：式同根不同。与同根别式：取的是同一个「饱」的别的侧面。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po5 dy6.体　@0 -甲-&gt; 1　@0 -庚-&gt; 2　#see`</w:t>
      </w:r>
    </w:p>
    <w:p>
      <w:r>
        <w:t xml:space="preserve">　　　　逐词　看（用）／我（体）／饱性（体）／看─甲位→我／看─庚位→饱性／义标：亲见</w:t>
      </w:r>
    </w:p>
    <w:p>
      <w:r>
        <w:t xml:space="preserve">　　　　汉译　我看见饱性。</w:t>
      </w:r>
    </w:p>
    <w:p>
      <w:r>
        <w:t xml:space="preserve">　　　二、作饰弓的限定者（相当于汉语的「之」）</w:t>
      </w:r>
    </w:p>
    <w:p>
      <w:r>
        <w:t xml:space="preserve">　　　　洄文　`@0 po5 dy6.体　@1 po4.体　@0 =&gt; 1　#common`</w:t>
      </w:r>
    </w:p>
    <w:p>
      <w:r>
        <w:t xml:space="preserve">　　　　逐词　饱性（体）／夜（体）／饱性─饰弓→夜／义标：常识</w:t>
      </w:r>
    </w:p>
    <w:p>
      <w:r>
        <w:t xml:space="preserve">　　　　汉译　饱性之夜。</w:t>
      </w:r>
    </w:p>
    <w:p>
      <w:r>
        <w:t xml:space="preserve">　　　三、换声为「貌」，当性质用</w:t>
      </w:r>
    </w:p>
    <w:p>
      <w:r>
        <w:t xml:space="preserve">　　　　洄文　`@0 po5 dy6.貌　@1 pe.体　@0 =&gt; 1　#common`</w:t>
      </w:r>
    </w:p>
    <w:p>
      <w:r>
        <w:t xml:space="preserve">　　　　逐词　饱性（换声为貌）／状态（体）／饱性─饰弓→状态／义标：常识</w:t>
      </w:r>
    </w:p>
    <w:p>
      <w:r>
        <w:t xml:space="preserve">　　　　汉译　饱性的状态。</w:t>
      </w:r>
    </w:p>
    <w:p/>
    <w:p/>
    <w:p/>
    <w:p>
      <w:pPr>
        <w:pStyle w:val="Heading3"/>
      </w:pPr>
      <w:r>
        <w:t>w04108　poe5 dy6　饿性</w:t>
      </w:r>
    </w:p>
    <w:p/>
    <w:p>
      <w:r>
        <w:t>**音**　`poe5dy6`　读作 pȫ·dŷ｜pø˩dy˥˧</w:t>
      </w:r>
    </w:p>
    <w:p>
      <w:r>
        <w:t xml:space="preserve">　　　　`poe5`＝汉语拼音 b（不送气，如「爸」的声母）＋先摆「诶」的口型再把嘴唇收圆（德语 schön 的 ö）＋低平调（˩）：压低嗓子平读，像说悄悄话；`dy6`＝浊音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4108｜饮食类（与词根同类）</w:t>
      </w:r>
    </w:p>
    <w:p>
      <w:r>
        <w:t>**义**　饿这一性质本身</w:t>
      </w:r>
    </w:p>
    <w:p>
      <w:r>
        <w:t xml:space="preserve">　　　　the quality of being hungry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由词根「饿」（`poe5`）加派生式 **AB「{X}性」**合成，词形 `poe5 dy6`，派生语素取第 6 调音节。按洄文「能算出来的不另立词条」的规矩，本词没有独立编号，意思就是「饿这一性质本身」。与词根同属「饮食」类，字形只多出那个派生语素音节。</w:t>
      </w:r>
    </w:p>
    <w:p>
      <w:r>
        <w:t>**辨**　与词根「饿」：词根问「是什么」，本词问「它的性质名词化这一面」。与同式兄弟（宴性（ba5 dy6）、客人性（be5 dy6）、食谱性（bi5 dy6））：式同根不同。与同根别式：取的是同一个「饿」的别的侧面。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poe5 dy6.体　@0 -甲-&gt; 1　@0 -庚-&gt; 2　#see`</w:t>
      </w:r>
    </w:p>
    <w:p>
      <w:r>
        <w:t xml:space="preserve">　　　　逐词　看（用）／我（体）／饿性（体）／看─甲位→我／看─庚位→饿性／义标：亲见</w:t>
      </w:r>
    </w:p>
    <w:p>
      <w:r>
        <w:t xml:space="preserve">　　　　汉译　我看见饿性。</w:t>
      </w:r>
    </w:p>
    <w:p>
      <w:r>
        <w:t xml:space="preserve">　　　二、作饰弓的限定者（相当于汉语的「之」）</w:t>
      </w:r>
    </w:p>
    <w:p>
      <w:r>
        <w:t xml:space="preserve">　　　　洄文　`@0 poe5 dy6.体　@1 po4.体　@0 =&gt; 1　#common`</w:t>
      </w:r>
    </w:p>
    <w:p>
      <w:r>
        <w:t xml:space="preserve">　　　　逐词　饿性（体）／夜（体）／饿性─饰弓→夜／义标：常识</w:t>
      </w:r>
    </w:p>
    <w:p>
      <w:r>
        <w:t xml:space="preserve">　　　　汉译　饿性之夜。</w:t>
      </w:r>
    </w:p>
    <w:p>
      <w:r>
        <w:t xml:space="preserve">　　　三、换声为「貌」，当性质用</w:t>
      </w:r>
    </w:p>
    <w:p>
      <w:r>
        <w:t xml:space="preserve">　　　　洄文　`@0 poe5 dy6.貌　@1 pe.体　@0 =&gt; 1　#common`</w:t>
      </w:r>
    </w:p>
    <w:p>
      <w:r>
        <w:t xml:space="preserve">　　　　逐词　饿性（换声为貌）／状态（体）／饿性─饰弓→状态／义标：常识</w:t>
      </w:r>
    </w:p>
    <w:p>
      <w:r>
        <w:t xml:space="preserve">　　　　汉译　饿性的状态。</w:t>
      </w:r>
    </w:p>
    <w:p/>
    <w:p/>
    <w:p/>
    <w:p>
      <w:pPr>
        <w:pStyle w:val="Heading3"/>
      </w:pPr>
      <w:r>
        <w:t>w04152　pu5 da6　饭食之举</w:t>
      </w:r>
    </w:p>
    <w:p/>
    <w:p>
      <w:r>
        <w:t>**音**　`pu5da6`　读作 pū·dâ｜pu˩da˥˧</w:t>
      </w:r>
    </w:p>
    <w:p>
      <w:r>
        <w:t xml:space="preserve">　　　　`pu5`＝汉语拼音 b（不送气，如「爸」的声母）＋如汉语「乌」＋低平调（˩）：压低嗓子平读，像说悄悄话；`da6`＝浊音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4152｜饮食类（与词根同类）</w:t>
      </w:r>
    </w:p>
    <w:p>
      <w:r>
        <w:t>**义**　做饭食这件事的行为本身</w:t>
      </w:r>
    </w:p>
    <w:p>
      <w:r>
        <w:t xml:space="preserve">　　　　the act of meal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由词根「饭食」（`pu5`）加派生式 **AG「{X}之举」**合成，词形 `pu5 da6`，派生语素取第 6 调音节。按洄文「能算出来的不另立词条」的规矩，本词没有独立编号，意思就是「做饭食这件事的行为本身」。与词根同属「饮食」类，字形只多出那个派生语素音节。</w:t>
      </w:r>
    </w:p>
    <w:p>
      <w:r>
        <w:t>**辨**　与词根「饭食」：词根问「是什么」，本词问「它的行为名词化这一面」。与同式兄弟（宴之举（ba5 da6）、客人之举（be5 da6）、食谱之举（bi5 da6））：式同根不同。与同根别式：取的是同一个「饭食」的别的侧面。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pu5 da6.体　@0 -甲-&gt; 1　@0 -庚-&gt; 2　#see`</w:t>
      </w:r>
    </w:p>
    <w:p>
      <w:r>
        <w:t xml:space="preserve">　　　　逐词　看（用）／我（体）／饭食之举（体）／看─甲位→我／看─庚位→饭食之举／义标：亲见</w:t>
      </w:r>
    </w:p>
    <w:p>
      <w:r>
        <w:t xml:space="preserve">　　　　汉译　我看见饭食之举。</w:t>
      </w:r>
    </w:p>
    <w:p>
      <w:r>
        <w:t xml:space="preserve">　　　二、作饰弓的限定者（相当于汉语的「之」）</w:t>
      </w:r>
    </w:p>
    <w:p>
      <w:r>
        <w:t xml:space="preserve">　　　　洄文　`@0 pu5 da6.体　@1 po4.体　@0 =&gt; 1　#common`</w:t>
      </w:r>
    </w:p>
    <w:p>
      <w:r>
        <w:t xml:space="preserve">　　　　逐词　饭食之举（体）／夜（体）／饭食之举─饰弓→夜／义标：常识</w:t>
      </w:r>
    </w:p>
    <w:p>
      <w:r>
        <w:t xml:space="preserve">　　　　汉译　饭食之举之夜。</w:t>
      </w:r>
    </w:p>
    <w:p>
      <w:r>
        <w:t xml:space="preserve">　　　三、换声为「貌」，当性质用</w:t>
      </w:r>
    </w:p>
    <w:p>
      <w:r>
        <w:t xml:space="preserve">　　　　洄文　`@0 pu5 da6.貌　@1 pe.体　@0 =&gt; 1　#common`</w:t>
      </w:r>
    </w:p>
    <w:p>
      <w:r>
        <w:t xml:space="preserve">　　　　逐词　饭食之举（换声为貌）／状态（体）／饭食之举─饰弓→状态／义标：常识</w:t>
      </w:r>
    </w:p>
    <w:p>
      <w:r>
        <w:t xml:space="preserve">　　　　汉译　饭食之举的状态。</w:t>
      </w:r>
    </w:p>
    <w:p/>
    <w:p/>
    <w:p/>
    <w:p>
      <w:pPr>
        <w:pStyle w:val="Heading3"/>
      </w:pPr>
      <w:r>
        <w:t>w04196　pu5 di6　饭食具</w:t>
      </w:r>
    </w:p>
    <w:p/>
    <w:p>
      <w:r>
        <w:t>**音**　`pu5di6`　读作 pū·dî｜pu˩di˥˧</w:t>
      </w:r>
    </w:p>
    <w:p>
      <w:r>
        <w:t xml:space="preserve">　　　　`pu5`＝汉语拼音 b（不送气，如「爸」的声母）＋如汉语「乌」＋低平调（˩）：压低嗓子平读，像说悄悄话；`di6`＝浊音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4196｜饮食类（与词根同类）</w:t>
      </w:r>
    </w:p>
    <w:p>
      <w:r>
        <w:t>**义**　用于饭食的器具</w:t>
      </w:r>
    </w:p>
    <w:p>
      <w:r>
        <w:t xml:space="preserve">　　　　an instrument of meal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由词根「饭食」（`pu5`）加派生式 **IN「{X}具」**合成，词形 `pu5 di6`，派生语素取第 6 调音节。按洄文「能算出来的不另立词条」的规矩，本词没有独立编号，意思就是「用于饭食的器具」。与词根同属「饮食」类，字形只多出那个派生语素音节。</w:t>
      </w:r>
    </w:p>
    <w:p>
      <w:r>
        <w:t>**辨**　与词根「饭食」：词根问「是什么」，本词问「它的工具名词化这一面」。与同式兄弟（宴具（ba5 di6）、客人具（be5 di6）、食谱具（bi5 di6））：式同根不同。与同根别式：取的是同一个「饭食」的别的侧面。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pu5 di6.体　@0 -甲-&gt; 1　@0 -庚-&gt; 2　#see`</w:t>
      </w:r>
    </w:p>
    <w:p>
      <w:r>
        <w:t xml:space="preserve">　　　　逐词　看（用）／我（体）／饭食具（体）／看─甲位→我／看─庚位→饭食具／义标：亲见</w:t>
      </w:r>
    </w:p>
    <w:p>
      <w:r>
        <w:t xml:space="preserve">　　　　汉译　我看见饭食具。</w:t>
      </w:r>
    </w:p>
    <w:p>
      <w:r>
        <w:t xml:space="preserve">　　　二、作饰弓的限定者（相当于汉语的「之」）</w:t>
      </w:r>
    </w:p>
    <w:p>
      <w:r>
        <w:t xml:space="preserve">　　　　洄文　`@0 pu5 di6.体　@1 po4.体　@0 =&gt; 1　#common`</w:t>
      </w:r>
    </w:p>
    <w:p>
      <w:r>
        <w:t xml:space="preserve">　　　　逐词　饭食具（体）／夜（体）／饭食具─饰弓→夜／义标：常识</w:t>
      </w:r>
    </w:p>
    <w:p>
      <w:r>
        <w:t xml:space="preserve">　　　　汉译　饭食具之夜。</w:t>
      </w:r>
    </w:p>
    <w:p>
      <w:r>
        <w:t xml:space="preserve">　　　三、换声为「貌」，当性质用</w:t>
      </w:r>
    </w:p>
    <w:p>
      <w:r>
        <w:t xml:space="preserve">　　　　洄文　`@0 pu5 di6.貌　@1 pe.体　@0 =&gt; 1　#common`</w:t>
      </w:r>
    </w:p>
    <w:p>
      <w:r>
        <w:t xml:space="preserve">　　　　逐词　饭食具（换声为貌）／状态（体）／饭食具─饰弓→状态／义标：常识</w:t>
      </w:r>
    </w:p>
    <w:p>
      <w:r>
        <w:t xml:space="preserve">　　　　汉译　饭食具的状态。</w:t>
      </w:r>
    </w:p>
    <w:p/>
    <w:p/>
    <w:p/>
    <w:p>
      <w:pPr>
        <w:pStyle w:val="Heading3"/>
      </w:pPr>
      <w:r>
        <w:t>w04240　pu5 doe6　饭食之处</w:t>
      </w:r>
    </w:p>
    <w:p/>
    <w:p>
      <w:r>
        <w:t>**音**　`pu5doe6`　读作 pū·dö̂｜pu˩dø˥˧</w:t>
      </w:r>
    </w:p>
    <w:p>
      <w:r>
        <w:t xml:space="preserve">　　　　`pu5`＝汉语拼音 b（不送气，如「爸」的声母）＋如汉语「乌」＋低平调（˩）：压低嗓子平读，像说悄悄话；`doe6`＝浊音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4240｜饮食类（与词根同类）</w:t>
      </w:r>
    </w:p>
    <w:p>
      <w:r>
        <w:t>**义**　饭食发生或所在之处</w:t>
      </w:r>
    </w:p>
    <w:p>
      <w:r>
        <w:t xml:space="preserve">　　　　the place of meal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由词根「饭食」（`pu5`）加派生式 **LO「{X}之处」**合成，词形 `pu5 doe6`，派生语素取第 6 调音节。按洄文「能算出来的不另立词条」的规矩，本词没有独立编号，意思就是「饭食发生或所在之处」。与词根同属「饮食」类，字形只多出那个派生语素音节。</w:t>
      </w:r>
    </w:p>
    <w:p>
      <w:r>
        <w:t>**辨**　与词根「饭食」：词根问「是什么」，本词问「它的处所名词化这一面」。与同式兄弟（宴之处（ba5 doe6）、客人之处（be5 doe6）、食谱之处（bi5 doe6））：式同根不同。与同根别式：取的是同一个「饭食」的别的侧面。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pu5 doe6.体　@0 -甲-&gt; 1　@0 -庚-&gt; 2　#see`</w:t>
      </w:r>
    </w:p>
    <w:p>
      <w:r>
        <w:t xml:space="preserve">　　　　逐词　看（用）／我（体）／饭食之处（体）／看─甲位→我／看─庚位→饭食之处／义标：亲见</w:t>
      </w:r>
    </w:p>
    <w:p>
      <w:r>
        <w:t xml:space="preserve">　　　　汉译　我看见饭食之处。</w:t>
      </w:r>
    </w:p>
    <w:p>
      <w:r>
        <w:t xml:space="preserve">　　　二、作饰弓的限定者（相当于汉语的「之」）</w:t>
      </w:r>
    </w:p>
    <w:p>
      <w:r>
        <w:t xml:space="preserve">　　　　洄文　`@0 pu5 doe6.体　@1 po4.体　@0 =&gt; 1　#common`</w:t>
      </w:r>
    </w:p>
    <w:p>
      <w:r>
        <w:t xml:space="preserve">　　　　逐词　饭食之处（体）／夜（体）／饭食之处─饰弓→夜／义标：常识</w:t>
      </w:r>
    </w:p>
    <w:p>
      <w:r>
        <w:t xml:space="preserve">　　　　汉译　饭食之处之夜。</w:t>
      </w:r>
    </w:p>
    <w:p>
      <w:r>
        <w:t xml:space="preserve">　　　三、换声为「貌」，当性质用</w:t>
      </w:r>
    </w:p>
    <w:p>
      <w:r>
        <w:t xml:space="preserve">　　　　洄文　`@0 pu5 doe6.貌　@1 pe.体　@0 =&gt; 1　#common`</w:t>
      </w:r>
    </w:p>
    <w:p>
      <w:r>
        <w:t xml:space="preserve">　　　　逐词　饭食之处（换声为貌）／状态（体）／饭食之处─饰弓→状态／义标：常识</w:t>
      </w:r>
    </w:p>
    <w:p>
      <w:r>
        <w:t xml:space="preserve">　　　　汉译　饭食之处的状态。</w:t>
      </w:r>
    </w:p>
    <w:p/>
    <w:p/>
    <w:p/>
    <w:p>
      <w:pPr>
        <w:pStyle w:val="Heading3"/>
      </w:pPr>
      <w:r>
        <w:t>w04284　pu5 dy6　饭食性</w:t>
      </w:r>
    </w:p>
    <w:p/>
    <w:p>
      <w:r>
        <w:t>**音**　`pu5dy6`　读作 pū·dŷ｜pu˩dy˥˧</w:t>
      </w:r>
    </w:p>
    <w:p>
      <w:r>
        <w:t xml:space="preserve">　　　　`pu5`＝汉语拼音 b（不送气，如「爸」的声母）＋如汉语「乌」＋低平调（˩）：压低嗓子平读，像说悄悄话；`dy6`＝浊音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4284｜饮食类（与词根同类）</w:t>
      </w:r>
    </w:p>
    <w:p>
      <w:r>
        <w:t>**义**　饭食这一性质本身</w:t>
      </w:r>
    </w:p>
    <w:p>
      <w:r>
        <w:t xml:space="preserve">　　　　the quality of being meal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由词根「饭食」（`pu5`）加派生式 **AB「{X}性」**合成，词形 `pu5 dy6`，派生语素取第 6 调音节。按洄文「能算出来的不另立词条」的规矩，本词没有独立编号，意思就是「饭食这一性质本身」。与词根同属「饮食」类，字形只多出那个派生语素音节。</w:t>
      </w:r>
    </w:p>
    <w:p>
      <w:r>
        <w:t>**辨**　与词根「饭食」：词根问「是什么」，本词问「它的性质名词化这一面」。与同式兄弟（宴性（ba5 dy6）、客人性（be5 dy6）、食谱性（bi5 dy6））：式同根不同。与同根别式：取的是同一个「饭食」的别的侧面。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pu5 dy6.体　@0 -甲-&gt; 1　@0 -庚-&gt; 2　#see`</w:t>
      </w:r>
    </w:p>
    <w:p>
      <w:r>
        <w:t xml:space="preserve">　　　　逐词　看（用）／我（体）／饭食性（体）／看─甲位→我／看─庚位→饭食性／义标：亲见</w:t>
      </w:r>
    </w:p>
    <w:p>
      <w:r>
        <w:t xml:space="preserve">　　　　汉译　我看见饭食性。</w:t>
      </w:r>
    </w:p>
    <w:p>
      <w:r>
        <w:t xml:space="preserve">　　　二、作饰弓的限定者（相当于汉语的「之」）</w:t>
      </w:r>
    </w:p>
    <w:p>
      <w:r>
        <w:t xml:space="preserve">　　　　洄文　`@0 pu5 dy6.体　@1 po4.体　@0 =&gt; 1　#common`</w:t>
      </w:r>
    </w:p>
    <w:p>
      <w:r>
        <w:t xml:space="preserve">　　　　逐词　饭食性（体）／夜（体）／饭食性─饰弓→夜／义标：常识</w:t>
      </w:r>
    </w:p>
    <w:p>
      <w:r>
        <w:t xml:space="preserve">　　　　汉译　饭食性之夜。</w:t>
      </w:r>
    </w:p>
    <w:p>
      <w:r>
        <w:t xml:space="preserve">　　　三、换声为「貌」，当性质用</w:t>
      </w:r>
    </w:p>
    <w:p>
      <w:r>
        <w:t xml:space="preserve">　　　　洄文　`@0 pu5 dy6.貌　@1 pe.体　@0 =&gt; 1　#common`</w:t>
      </w:r>
    </w:p>
    <w:p>
      <w:r>
        <w:t xml:space="preserve">　　　　逐词　饭食性（换声为貌）／状态（体）／饭食性─饰弓→状态／义标：常识</w:t>
      </w:r>
    </w:p>
    <w:p>
      <w:r>
        <w:t xml:space="preserve">　　　　汉译　饭食性的状态。</w:t>
      </w:r>
    </w:p>
    <w:p/>
    <w:p/>
    <w:p/>
    <w:p>
      <w:pPr>
        <w:pStyle w:val="Heading3"/>
      </w:pPr>
      <w:r>
        <w:t>w04328　pu5 ka6　饭食之所致</w:t>
      </w:r>
    </w:p>
    <w:p/>
    <w:p>
      <w:r>
        <w:t>**音**　`pu5ka6`　读作 pū·kâ｜pu˩ka˥˧</w:t>
      </w:r>
    </w:p>
    <w:p>
      <w:r>
        <w:t xml:space="preserve">　　　　`pu5`＝汉语拼音 b（不送气，如「爸」的声母）＋如汉语「乌」＋低平调（˩）：压低嗓子平读，像说悄悄话；`ka6`＝汉语拼音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4328｜饮食类（与词根同类）</w:t>
      </w:r>
    </w:p>
    <w:p>
      <w:r>
        <w:t>**义**　由饭食所引起者</w:t>
      </w:r>
    </w:p>
    <w:p>
      <w:r>
        <w:t xml:space="preserve">　　　　what meal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由词根「饭食」（`pu5`）加派生式 **CA「{X}之所致」**合成，词形 `pu5 ka6`，派生语素取第 6 调音节。按洄文「能算出来的不另立词条」的规矩，本词没有独立编号，意思就是「由饭食所引起者」。与词根同属「饮食」类，字形只多出那个派生语素音节。</w:t>
      </w:r>
    </w:p>
    <w:p>
      <w:r>
        <w:t>**辨**　与词根「饭食」：词根问「是什么」，本词问「它的结果名词化这一面」。与同式兄弟（宴之所致（ba5 ka6）、客人之所致（be5 ka6）、食谱之所致（bi5 ka6））：式同根不同。与同根别式：取的是同一个「饭食」的别的侧面。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pu5 ka6.体　@0 -甲-&gt; 1　@0 -庚-&gt; 2　#see`</w:t>
      </w:r>
    </w:p>
    <w:p>
      <w:r>
        <w:t xml:space="preserve">　　　　逐词　看（用）／我（体）／饭食之所致（体）／看─甲位→我／看─庚位→饭食之所致／义标：亲见</w:t>
      </w:r>
    </w:p>
    <w:p>
      <w:r>
        <w:t xml:space="preserve">　　　　汉译　我看见饭食之所致。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pu5 ka6.体　@1 po4.体　@0 =&gt; 1　#common`</w:t>
      </w:r>
    </w:p>
    <w:p>
      <w:r>
        <w:t xml:space="preserve">　　　　逐词　饭食之所致（体）／夜（体）／饭食之所致─饰弓→夜／义标：常识</w:t>
      </w:r>
    </w:p>
    <w:p>
      <w:r>
        <w:t xml:space="preserve">　　　　汉译　饭食之所致之夜。</w:t>
      </w:r>
    </w:p>
    <w:p>
      <w:r>
        <w:t xml:space="preserve">　　　三、换声为「貌」，当性质用</w:t>
      </w:r>
    </w:p>
    <w:p>
      <w:r>
        <w:t xml:space="preserve">　　　　洄文　`@0 pu5 ka6.貌　@1 pe.体　@0 =&gt; 1　#common`</w:t>
      </w:r>
    </w:p>
    <w:p>
      <w:r>
        <w:t xml:space="preserve">　　　　逐词　饭食之所致（换声为貌）／状态（体）／饭食之所致─饰弓→状态／义标：常识</w:t>
      </w:r>
    </w:p>
    <w:p>
      <w:r>
        <w:t xml:space="preserve">　　　　汉译　饭食之所致的状态。</w:t>
      </w:r>
    </w:p>
    <w:p/>
    <w:p/>
    <w:p/>
    <w:p>
      <w:pPr>
        <w:pStyle w:val="Heading3"/>
      </w:pPr>
      <w:r>
        <w:t>w04372　pv5 da6　菜肴之举</w:t>
      </w:r>
    </w:p>
    <w:p/>
    <w:p>
      <w:r>
        <w:t>**音**　`pv5da6`　读作 pv̄·dâ｜pɨ˩da˥˧</w:t>
      </w:r>
    </w:p>
    <w:p>
      <w:r>
        <w:t xml:space="preserve">　　　　`pv5`＝汉语拼音 b（不送气，如「爸」的声母）＋汉语「资」「思」里那个元音（-i），读得紧一些＋低平调（˩）：压低嗓子平读，像说悄悄话；`da6`＝浊音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4372｜饮食类（与词根同类）</w:t>
      </w:r>
    </w:p>
    <w:p>
      <w:r>
        <w:t>**义**　做菜肴这件事的行为本身</w:t>
      </w:r>
    </w:p>
    <w:p>
      <w:r>
        <w:t xml:space="preserve">　　　　the act of dish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由词根「菜肴」（`pv5`）加派生式 **AG「{X}之举」**合成，词形 `pv5 da6`，派生语素取第 6 调音节。按洄文「能算出来的不另立词条」的规矩，本词没有独立编号，意思就是「做菜肴这件事的行为本身」。与词根同属「饮食」类，字形只多出那个派生语素音节。</w:t>
      </w:r>
    </w:p>
    <w:p>
      <w:r>
        <w:t>**辨**　与词根「菜肴」：词根问「是什么」，本词问「它的行为名词化这一面」。与同式兄弟（宴之举（ba5 da6）、客人之举（be5 da6）、食谱之举（bi5 da6））：式同根不同。与同根别式：取的是同一个「菜肴」的别的侧面。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pv5 da6.体　@0 -甲-&gt; 1　@0 -庚-&gt; 2　#see`</w:t>
      </w:r>
    </w:p>
    <w:p>
      <w:r>
        <w:t xml:space="preserve">　　　　逐词　看（用）／我（体）／菜肴之举（体）／看─甲位→我／看─庚位→菜肴之举／义标：亲见</w:t>
      </w:r>
    </w:p>
    <w:p>
      <w:r>
        <w:t xml:space="preserve">　　　　汉译　我看见菜肴之举。</w:t>
      </w:r>
    </w:p>
    <w:p>
      <w:r>
        <w:t xml:space="preserve">　　　二、作饰弓的限定者（相当于汉语的「之」）</w:t>
      </w:r>
    </w:p>
    <w:p>
      <w:r>
        <w:t xml:space="preserve">　　　　洄文　`@0 pv5 da6.体　@1 po4.体　@0 =&gt; 1　#common`</w:t>
      </w:r>
    </w:p>
    <w:p>
      <w:r>
        <w:t xml:space="preserve">　　　　逐词　菜肴之举（体）／夜（体）／菜肴之举─饰弓→夜／义标：常识</w:t>
      </w:r>
    </w:p>
    <w:p>
      <w:r>
        <w:t xml:space="preserve">　　　　汉译　菜肴之举之夜。</w:t>
      </w:r>
    </w:p>
    <w:p>
      <w:r>
        <w:t xml:space="preserve">　　　三、换声为「貌」，当性质用</w:t>
      </w:r>
    </w:p>
    <w:p>
      <w:r>
        <w:t xml:space="preserve">　　　　洄文　`@0 pv5 da6.貌　@1 pe.体　@0 =&gt; 1　#common`</w:t>
      </w:r>
    </w:p>
    <w:p>
      <w:r>
        <w:t xml:space="preserve">　　　　逐词　菜肴之举（换声为貌）／状态（体）／菜肴之举─饰弓→状态／义标：常识</w:t>
      </w:r>
    </w:p>
    <w:p>
      <w:r>
        <w:t xml:space="preserve">　　　　汉译　菜肴之举的状态。</w:t>
      </w:r>
    </w:p>
    <w:p/>
    <w:p/>
    <w:p/>
    <w:p>
      <w:pPr>
        <w:pStyle w:val="Heading3"/>
      </w:pPr>
      <w:r>
        <w:t>w04416　pv5 di6　菜肴具</w:t>
      </w:r>
    </w:p>
    <w:p/>
    <w:p>
      <w:r>
        <w:t>**音**　`pv5di6`　读作 pv̄·dî｜pɨ˩di˥˧</w:t>
      </w:r>
    </w:p>
    <w:p>
      <w:r>
        <w:t xml:space="preserve">　　　　`pv5`＝汉语拼音 b（不送气，如「爸」的声母）＋汉语「资」「思」里那个元音（-i），读得紧一些＋低平调（˩）：压低嗓子平读，像说悄悄话；`di6`＝浊音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4416｜饮食类（与词根同类）</w:t>
      </w:r>
    </w:p>
    <w:p>
      <w:r>
        <w:t>**义**　用于菜肴的器具</w:t>
      </w:r>
    </w:p>
    <w:p>
      <w:r>
        <w:t xml:space="preserve">　　　　an instrument of dish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由词根「菜肴」（`pv5`）加派生式 **IN「{X}具」**合成，词形 `pv5 di6`，派生语素取第 6 调音节。按洄文「能算出来的不另立词条」的规矩，本词没有独立编号，意思就是「用于菜肴的器具」。与词根同属「饮食」类，字形只多出那个派生语素音节。</w:t>
      </w:r>
    </w:p>
    <w:p>
      <w:r>
        <w:t>**辨**　与词根「菜肴」：词根问「是什么」，本词问「它的工具名词化这一面」。与同式兄弟（宴具（ba5 di6）、客人具（be5 di6）、食谱具（bi5 di6））：式同根不同。与同根别式：取的是同一个「菜肴」的别的侧面。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pv5 di6.体　@0 -甲-&gt; 1　@0 -庚-&gt; 2　#see`</w:t>
      </w:r>
    </w:p>
    <w:p>
      <w:r>
        <w:t xml:space="preserve">　　　　逐词　看（用）／我（体）／菜肴具（体）／看─甲位→我／看─庚位→菜肴具／义标：亲见</w:t>
      </w:r>
    </w:p>
    <w:p>
      <w:r>
        <w:t xml:space="preserve">　　　　汉译　我看见菜肴具。</w:t>
      </w:r>
    </w:p>
    <w:p>
      <w:r>
        <w:t xml:space="preserve">　　　二、作饰弓的限定者（相当于汉语的「之」）</w:t>
      </w:r>
    </w:p>
    <w:p>
      <w:r>
        <w:t xml:space="preserve">　　　　洄文　`@0 pv5 di6.体　@1 po4.体　@0 =&gt; 1　#common`</w:t>
      </w:r>
    </w:p>
    <w:p>
      <w:r>
        <w:t xml:space="preserve">　　　　逐词　菜肴具（体）／夜（体）／菜肴具─饰弓→夜／义标：常识</w:t>
      </w:r>
    </w:p>
    <w:p>
      <w:r>
        <w:t xml:space="preserve">　　　　汉译　菜肴具之夜。</w:t>
      </w:r>
    </w:p>
    <w:p>
      <w:r>
        <w:t xml:space="preserve">　　　三、换声为「貌」，当性质用</w:t>
      </w:r>
    </w:p>
    <w:p>
      <w:r>
        <w:t xml:space="preserve">　　　　洄文　`@0 pv5 di6.貌　@1 pe.体　@0 =&gt; 1　#common`</w:t>
      </w:r>
    </w:p>
    <w:p>
      <w:r>
        <w:t xml:space="preserve">　　　　逐词　菜肴具（换声为貌）／状态（体）／菜肴具─饰弓→状态／义标：常识</w:t>
      </w:r>
    </w:p>
    <w:p>
      <w:r>
        <w:t xml:space="preserve">　　　　汉译　菜肴具的状态。</w:t>
      </w:r>
    </w:p>
    <w:p/>
    <w:p/>
    <w:p/>
    <w:p>
      <w:pPr>
        <w:pStyle w:val="Heading3"/>
      </w:pPr>
      <w:r>
        <w:t>w04460　pv5 doe6　菜肴之处</w:t>
      </w:r>
    </w:p>
    <w:p/>
    <w:p>
      <w:r>
        <w:t>**音**　`pv5doe6`　读作 pv̄·dö̂｜pɨ˩dø˥˧</w:t>
      </w:r>
    </w:p>
    <w:p>
      <w:r>
        <w:t xml:space="preserve">　　　　`pv5`＝汉语拼音 b（不送气，如「爸」的声母）＋汉语「资」「思」里那个元音（-i），读得紧一些＋低平调（˩）：压低嗓子平读，像说悄悄话；`doe6`＝浊音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4460｜饮食类（与词根同类）</w:t>
      </w:r>
    </w:p>
    <w:p>
      <w:r>
        <w:t>**义**　菜肴发生或所在之处</w:t>
      </w:r>
    </w:p>
    <w:p>
      <w:r>
        <w:t xml:space="preserve">　　　　the place of dish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由词根「菜肴」（`pv5`）加派生式 **LO「{X}之处」**合成，词形 `pv5 doe6`，派生语素取第 6 调音节。按洄文「能算出来的不另立词条」的规矩，本词没有独立编号，意思就是「菜肴发生或所在之处」。与词根同属「饮食」类，字形只多出那个派生语素音节。</w:t>
      </w:r>
    </w:p>
    <w:p>
      <w:r>
        <w:t>**辨**　与词根「菜肴」：词根问「是什么」，本词问「它的处所名词化这一面」。与同式兄弟（宴之处（ba5 doe6）、客人之处（be5 doe6）、食谱之处（bi5 doe6））：式同根不同。与同根别式：取的是同一个「菜肴」的别的侧面。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pv5 doe6.体　@0 -甲-&gt; 1　@0 -庚-&gt; 2　#see`</w:t>
      </w:r>
    </w:p>
    <w:p>
      <w:r>
        <w:t xml:space="preserve">　　　　逐词　看（用）／我（体）／菜肴之处（体）／看─甲位→我／看─庚位→菜肴之处／义标：亲见</w:t>
      </w:r>
    </w:p>
    <w:p>
      <w:r>
        <w:t xml:space="preserve">　　　　汉译　我看见菜肴之处。</w:t>
      </w:r>
    </w:p>
    <w:p>
      <w:r>
        <w:t xml:space="preserve">　　　二、作饰弓的限定者（相当于汉语的「之」）</w:t>
      </w:r>
    </w:p>
    <w:p>
      <w:r>
        <w:t xml:space="preserve">　　　　洄文　`@0 pv5 doe6.体　@1 po4.体　@0 =&gt; 1　#common`</w:t>
      </w:r>
    </w:p>
    <w:p>
      <w:r>
        <w:t xml:space="preserve">　　　　逐词　菜肴之处（体）／夜（体）／菜肴之处─饰弓→夜／义标：常识</w:t>
      </w:r>
    </w:p>
    <w:p>
      <w:r>
        <w:t xml:space="preserve">　　　　汉译　菜肴之处之夜。</w:t>
      </w:r>
    </w:p>
    <w:p>
      <w:r>
        <w:t xml:space="preserve">　　　三、换声为「貌」，当性质用</w:t>
      </w:r>
    </w:p>
    <w:p>
      <w:r>
        <w:t xml:space="preserve">　　　　洄文　`@0 pv5 doe6.貌　@1 pe.体　@0 =&gt; 1　#common`</w:t>
      </w:r>
    </w:p>
    <w:p>
      <w:r>
        <w:t xml:space="preserve">　　　　逐词　菜肴之处（换声为貌）／状态（体）／菜肴之处─饰弓→状态／义标：常识</w:t>
      </w:r>
    </w:p>
    <w:p>
      <w:r>
        <w:t xml:space="preserve">　　　　汉译　菜肴之处的状态。</w:t>
      </w:r>
    </w:p>
    <w:p/>
    <w:p/>
    <w:p/>
    <w:p>
      <w:pPr>
        <w:pStyle w:val="Heading3"/>
      </w:pPr>
      <w:r>
        <w:t>w04504　pv5 dy6　菜肴性</w:t>
      </w:r>
    </w:p>
    <w:p/>
    <w:p>
      <w:r>
        <w:t>**音**　`pv5dy6`　读作 pv̄·dŷ｜pɨ˩dy˥˧</w:t>
      </w:r>
    </w:p>
    <w:p>
      <w:r>
        <w:t xml:space="preserve">　　　　`pv5`＝汉语拼音 b（不送气，如「爸」的声母）＋汉语「资」「思」里那个元音（-i），读得紧一些＋低平调（˩）：压低嗓子平读，像说悄悄话；`dy6`＝浊音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4504｜饮食类（与词根同类）</w:t>
      </w:r>
    </w:p>
    <w:p>
      <w:r>
        <w:t>**义**　菜肴这一性质本身</w:t>
      </w:r>
    </w:p>
    <w:p>
      <w:r>
        <w:t xml:space="preserve">　　　　the quality of being dish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由词根「菜肴」（`pv5`）加派生式 **AB「{X}性」**合成，词形 `pv5 dy6`，派生语素取第 6 调音节。按洄文「能算出来的不另立词条」的规矩，本词没有独立编号，意思就是「菜肴这一性质本身」。与词根同属「饮食」类，字形只多出那个派生语素音节。</w:t>
      </w:r>
    </w:p>
    <w:p>
      <w:r>
        <w:t>**辨**　与词根「菜肴」：词根问「是什么」，本词问「它的性质名词化这一面」。与同式兄弟（宴性（ba5 dy6）、客人性（be5 dy6）、食谱性（bi5 dy6））：式同根不同。与同根别式：取的是同一个「菜肴」的别的侧面。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pv5 dy6.体　@0 -甲-&gt; 1　@0 -庚-&gt; 2　#see`</w:t>
      </w:r>
    </w:p>
    <w:p>
      <w:r>
        <w:t xml:space="preserve">　　　　逐词　看（用）／我（体）／菜肴性（体）／看─甲位→我／看─庚位→菜肴性／义标：亲见</w:t>
      </w:r>
    </w:p>
    <w:p>
      <w:r>
        <w:t xml:space="preserve">　　　　汉译　我看见菜肴性。</w:t>
      </w:r>
    </w:p>
    <w:p>
      <w:r>
        <w:t xml:space="preserve">　　　二、作饰弓的限定者（相当于汉语的「之」）</w:t>
      </w:r>
    </w:p>
    <w:p>
      <w:r>
        <w:t xml:space="preserve">　　　　洄文　`@0 pv5 dy6.体　@1 po4.体　@0 =&gt; 1　#common`</w:t>
      </w:r>
    </w:p>
    <w:p>
      <w:r>
        <w:t xml:space="preserve">　　　　逐词　菜肴性（体）／夜（体）／菜肴性─饰弓→夜／义标：常识</w:t>
      </w:r>
    </w:p>
    <w:p>
      <w:r>
        <w:t xml:space="preserve">　　　　汉译　菜肴性之夜。</w:t>
      </w:r>
    </w:p>
    <w:p>
      <w:r>
        <w:t xml:space="preserve">　　　三、换声为「貌」，当性质用</w:t>
      </w:r>
    </w:p>
    <w:p>
      <w:r>
        <w:t xml:space="preserve">　　　　洄文　`@0 pv5 dy6.貌　@1 pe.体　@0 =&gt; 1　#common`</w:t>
      </w:r>
    </w:p>
    <w:p>
      <w:r>
        <w:t xml:space="preserve">　　　　逐词　菜肴性（换声为貌）／状态（体）／菜肴性─饰弓→状态／义标：常识</w:t>
      </w:r>
    </w:p>
    <w:p>
      <w:r>
        <w:t xml:space="preserve">　　　　汉译　菜肴性的状态。</w:t>
      </w:r>
    </w:p>
    <w:p/>
    <w:p/>
    <w:p/>
    <w:p>
      <w:pPr>
        <w:pStyle w:val="Heading3"/>
      </w:pPr>
      <w:r>
        <w:t>w04548　pv5 ka6　菜肴之所致</w:t>
      </w:r>
    </w:p>
    <w:p/>
    <w:p>
      <w:r>
        <w:t>**音**　`pv5ka6`　读作 pv̄·kâ｜pɨ˩ka˥˧</w:t>
      </w:r>
    </w:p>
    <w:p>
      <w:r>
        <w:t xml:space="preserve">　　　　`pv5`＝汉语拼音 b（不送气，如「爸」的声母）＋汉语「资」「思」里那个元音（-i），读得紧一些＋低平调（˩）：压低嗓子平读，像说悄悄话；`ka6`＝汉语拼音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4548｜饮食类（与词根同类）</w:t>
      </w:r>
    </w:p>
    <w:p>
      <w:r>
        <w:t>**义**　由菜肴所引起者</w:t>
      </w:r>
    </w:p>
    <w:p>
      <w:r>
        <w:t xml:space="preserve">　　　　what dish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由词根「菜肴」（`pv5`）加派生式 **CA「{X}之所致」**合成，词形 `pv5 ka6`，派生语素取第 6 调音节。按洄文「能算出来的不另立词条」的规矩，本词没有独立编号，意思就是「由菜肴所引起者」。与词根同属「饮食」类，字形只多出那个派生语素音节。</w:t>
      </w:r>
    </w:p>
    <w:p>
      <w:r>
        <w:t>**辨**　与词根「菜肴」：词根问「是什么」，本词问「它的结果名词化这一面」。与同式兄弟（宴之所致（ba5 ka6）、客人之所致（be5 ka6）、食谱之所致（bi5 ka6））：式同根不同。与同根别式：取的是同一个「菜肴」的别的侧面。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pv5 ka6.体　@0 -甲-&gt; 1　@0 -庚-&gt; 2　#see`</w:t>
      </w:r>
    </w:p>
    <w:p>
      <w:r>
        <w:t xml:space="preserve">　　　　逐词　看（用）／我（体）／菜肴之所致（体）／看─甲位→我／看─庚位→菜肴之所致／义标：亲见</w:t>
      </w:r>
    </w:p>
    <w:p>
      <w:r>
        <w:t xml:space="preserve">　　　　汉译　我看见菜肴之所致。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pv5 ka6.体　@1 po4.体　@0 =&gt; 1　#common`</w:t>
      </w:r>
    </w:p>
    <w:p>
      <w:r>
        <w:t xml:space="preserve">　　　　逐词　菜肴之所致（体）／夜（体）／菜肴之所致─饰弓→夜／义标：常识</w:t>
      </w:r>
    </w:p>
    <w:p>
      <w:r>
        <w:t xml:space="preserve">　　　　汉译　菜肴之所致之夜。</w:t>
      </w:r>
    </w:p>
    <w:p>
      <w:r>
        <w:t xml:space="preserve">　　　三、换声为「貌」，当性质用</w:t>
      </w:r>
    </w:p>
    <w:p>
      <w:r>
        <w:t xml:space="preserve">　　　　洄文　`@0 pv5 ka6.貌　@1 pe.体　@0 =&gt; 1　#common`</w:t>
      </w:r>
    </w:p>
    <w:p>
      <w:r>
        <w:t xml:space="preserve">　　　　逐词　菜肴之所致（换声为貌）／状态（体）／菜肴之所致─饰弓→状态／义标：常识</w:t>
      </w:r>
    </w:p>
    <w:p>
      <w:r>
        <w:t xml:space="preserve">　　　　汉译　菜肴之所致的状态。</w:t>
      </w:r>
    </w:p>
    <w:p/>
    <w:p/>
    <w:p/>
    <w:p>
      <w:pPr>
        <w:pStyle w:val="Heading3"/>
      </w:pPr>
      <w:r>
        <w:t>w04592　py5 da6　点心之举</w:t>
      </w:r>
    </w:p>
    <w:p/>
    <w:p>
      <w:r>
        <w:t>**音**　`py5da6`　读作 pȳ·dâ｜py˩da˥˧</w:t>
      </w:r>
    </w:p>
    <w:p>
      <w:r>
        <w:t xml:space="preserve">　　　　`py5`＝汉语拼音 b（不送气，如「爸」的声母）＋先摆「衣」的口型再把嘴唇收圆（法语 tu 的 u）＋低平调（˩）：压低嗓子平读，像说悄悄话；`da6`＝浊音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4592｜饮食类（与词根同类）</w:t>
      </w:r>
    </w:p>
    <w:p>
      <w:r>
        <w:t>**义**　做点心这件事的行为本身</w:t>
      </w:r>
    </w:p>
    <w:p>
      <w:r>
        <w:t xml:space="preserve">　　　　the act of snack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由词根「点心」（`py5`）加派生式 **AG「{X}之举」**合成，词形 `py5 da6`，派生语素取第 6 调音节。按洄文「能算出来的不另立词条」的规矩，本词没有独立编号，意思就是「做点心这件事的行为本身」。与词根同属「饮食」类，字形只多出那个派生语素音节。</w:t>
      </w:r>
    </w:p>
    <w:p>
      <w:r>
        <w:t>**辨**　与词根「点心」：词根问「是什么」，本词问「它的行为名词化这一面」。与同式兄弟（宴之举（ba5 da6）、客人之举（be5 da6）、食谱之举（bi5 da6））：式同根不同。与同根别式：取的是同一个「点心」的别的侧面。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py5 da6.体　@0 -甲-&gt; 1　@0 -庚-&gt; 2　#see`</w:t>
      </w:r>
    </w:p>
    <w:p>
      <w:r>
        <w:t xml:space="preserve">　　　　逐词　看（用）／我（体）／点心之举（体）／看─甲位→我／看─庚位→点心之举／义标：亲见</w:t>
      </w:r>
    </w:p>
    <w:p>
      <w:r>
        <w:t xml:space="preserve">　　　　汉译　我看见点心之举。</w:t>
      </w:r>
    </w:p>
    <w:p>
      <w:r>
        <w:t xml:space="preserve">　　　二、作饰弓的限定者（相当于汉语的「之」）</w:t>
      </w:r>
    </w:p>
    <w:p>
      <w:r>
        <w:t xml:space="preserve">　　　　洄文　`@0 py5 da6.体　@1 po4.体　@0 =&gt; 1　#common`</w:t>
      </w:r>
    </w:p>
    <w:p>
      <w:r>
        <w:t xml:space="preserve">　　　　逐词　点心之举（体）／夜（体）／点心之举─饰弓→夜／义标：常识</w:t>
      </w:r>
    </w:p>
    <w:p>
      <w:r>
        <w:t xml:space="preserve">　　　　汉译　点心之举之夜。</w:t>
      </w:r>
    </w:p>
    <w:p>
      <w:r>
        <w:t xml:space="preserve">　　　三、换声为「貌」，当性质用</w:t>
      </w:r>
    </w:p>
    <w:p>
      <w:r>
        <w:t xml:space="preserve">　　　　洄文　`@0 py5 da6.貌　@1 pe.体　@0 =&gt; 1　#common`</w:t>
      </w:r>
    </w:p>
    <w:p>
      <w:r>
        <w:t xml:space="preserve">　　　　逐词　点心之举（换声为貌）／状态（体）／点心之举─饰弓→状态／义标：常识</w:t>
      </w:r>
    </w:p>
    <w:p>
      <w:r>
        <w:t xml:space="preserve">　　　　汉译　点心之举的状态。</w:t>
      </w:r>
    </w:p>
    <w:p/>
    <w:p/>
    <w:p/>
    <w:p>
      <w:pPr>
        <w:pStyle w:val="Heading3"/>
      </w:pPr>
      <w:r>
        <w:t>w04636　py5 di6　点心具</w:t>
      </w:r>
    </w:p>
    <w:p/>
    <w:p>
      <w:r>
        <w:t>**音**　`py5di6`　读作 pȳ·dî｜py˩di˥˧</w:t>
      </w:r>
    </w:p>
    <w:p>
      <w:r>
        <w:t xml:space="preserve">　　　　`py5`＝汉语拼音 b（不送气，如「爸」的声母）＋先摆「衣」的口型再把嘴唇收圆（法语 tu 的 u）＋低平调（˩）：压低嗓子平读，像说悄悄话；`di6`＝浊音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4636｜饮食类（与词根同类）</w:t>
      </w:r>
    </w:p>
    <w:p>
      <w:r>
        <w:t>**义**　用于点心的器具</w:t>
      </w:r>
    </w:p>
    <w:p>
      <w:r>
        <w:t xml:space="preserve">　　　　an instrument of snack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由词根「点心」（`py5`）加派生式 **IN「{X}具」**合成，词形 `py5 di6`，派生语素取第 6 调音节。按洄文「能算出来的不另立词条」的规矩，本词没有独立编号，意思就是「用于点心的器具」。与词根同属「饮食」类，字形只多出那个派生语素音节。</w:t>
      </w:r>
    </w:p>
    <w:p>
      <w:r>
        <w:t>**辨**　与词根「点心」：词根问「是什么」，本词问「它的工具名词化这一面」。与同式兄弟（宴具（ba5 di6）、客人具（be5 di6）、食谱具（bi5 di6））：式同根不同。与同根别式：取的是同一个「点心」的别的侧面。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py5 di6.体　@0 -甲-&gt; 1　@0 -庚-&gt; 2　#see`</w:t>
      </w:r>
    </w:p>
    <w:p>
      <w:r>
        <w:t xml:space="preserve">　　　　逐词　看（用）／我（体）／点心具（体）／看─甲位→我／看─庚位→点心具／义标：亲见</w:t>
      </w:r>
    </w:p>
    <w:p>
      <w:r>
        <w:t xml:space="preserve">　　　　汉译　我看见点心具。</w:t>
      </w:r>
    </w:p>
    <w:p>
      <w:r>
        <w:t xml:space="preserve">　　　二、作饰弓的限定者（相当于汉语的「之」）</w:t>
      </w:r>
    </w:p>
    <w:p>
      <w:r>
        <w:t xml:space="preserve">　　　　洄文　`@0 py5 di6.体　@1 po4.体　@0 =&gt; 1　#common`</w:t>
      </w:r>
    </w:p>
    <w:p>
      <w:r>
        <w:t xml:space="preserve">　　　　逐词　点心具（体）／夜（体）／点心具─饰弓→夜／义标：常识</w:t>
      </w:r>
    </w:p>
    <w:p>
      <w:r>
        <w:t xml:space="preserve">　　　　汉译　点心具之夜。</w:t>
      </w:r>
    </w:p>
    <w:p>
      <w:r>
        <w:t xml:space="preserve">　　　三、换声为「貌」，当性质用</w:t>
      </w:r>
    </w:p>
    <w:p>
      <w:r>
        <w:t xml:space="preserve">　　　　洄文　`@0 py5 di6.貌　@1 pe.体　@0 =&gt; 1　#common`</w:t>
      </w:r>
    </w:p>
    <w:p>
      <w:r>
        <w:t xml:space="preserve">　　　　逐词　点心具（换声为貌）／状态（体）／点心具─饰弓→状态／义标：常识</w:t>
      </w:r>
    </w:p>
    <w:p>
      <w:r>
        <w:t xml:space="preserve">　　　　汉译　点心具的状态。</w:t>
      </w:r>
    </w:p>
    <w:p/>
    <w:p/>
    <w:p/>
    <w:p>
      <w:pPr>
        <w:pStyle w:val="Heading3"/>
      </w:pPr>
      <w:r>
        <w:t>w04680　py5 doe6　点心之处</w:t>
      </w:r>
    </w:p>
    <w:p/>
    <w:p>
      <w:r>
        <w:t>**音**　`py5doe6`　读作 pȳ·dö̂｜py˩dø˥˧</w:t>
      </w:r>
    </w:p>
    <w:p>
      <w:r>
        <w:t xml:space="preserve">　　　　`py5`＝汉语拼音 b（不送气，如「爸」的声母）＋先摆「衣」的口型再把嘴唇收圆（法语 tu 的 u）＋低平调（˩）：压低嗓子平读，像说悄悄话；`doe6`＝浊音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4680｜饮食类（与词根同类）</w:t>
      </w:r>
    </w:p>
    <w:p>
      <w:r>
        <w:t>**义**　点心发生或所在之处</w:t>
      </w:r>
    </w:p>
    <w:p>
      <w:r>
        <w:t xml:space="preserve">　　　　the place of snack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由词根「点心」（`py5`）加派生式 **LO「{X}之处」**合成，词形 `py5 doe6`，派生语素取第 6 调音节。按洄文「能算出来的不另立词条」的规矩，本词没有独立编号，意思就是「点心发生或所在之处」。与词根同属「饮食」类，字形只多出那个派生语素音节。</w:t>
      </w:r>
    </w:p>
    <w:p>
      <w:r>
        <w:t>**辨**　与词根「点心」：词根问「是什么」，本词问「它的处所名词化这一面」。与同式兄弟（宴之处（ba5 doe6）、客人之处（be5 doe6）、食谱之处（bi5 doe6））：式同根不同。与同根别式：取的是同一个「点心」的别的侧面。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py5 doe6.体　@0 -甲-&gt; 1　@0 -庚-&gt; 2　#see`</w:t>
      </w:r>
    </w:p>
    <w:p>
      <w:r>
        <w:t xml:space="preserve">　　　　逐词　看（用）／我（体）／点心之处（体）／看─甲位→我／看─庚位→点心之处／义标：亲见</w:t>
      </w:r>
    </w:p>
    <w:p>
      <w:r>
        <w:t xml:space="preserve">　　　　汉译　我看见点心之处。</w:t>
      </w:r>
    </w:p>
    <w:p>
      <w:r>
        <w:t xml:space="preserve">　　　二、作饰弓的限定者（相当于汉语的「之」）</w:t>
      </w:r>
    </w:p>
    <w:p>
      <w:r>
        <w:t xml:space="preserve">　　　　洄文　`@0 py5 doe6.体　@1 po4.体　@0 =&gt; 1　#common`</w:t>
      </w:r>
    </w:p>
    <w:p>
      <w:r>
        <w:t xml:space="preserve">　　　　逐词　点心之处（体）／夜（体）／点心之处─饰弓→夜／义标：常识</w:t>
      </w:r>
    </w:p>
    <w:p>
      <w:r>
        <w:t xml:space="preserve">　　　　汉译　点心之处之夜。</w:t>
      </w:r>
    </w:p>
    <w:p>
      <w:r>
        <w:t xml:space="preserve">　　　三、换声为「貌」，当性质用</w:t>
      </w:r>
    </w:p>
    <w:p>
      <w:r>
        <w:t xml:space="preserve">　　　　洄文　`@0 py5 doe6.貌　@1 pe.体　@0 =&gt; 1　#common`</w:t>
      </w:r>
    </w:p>
    <w:p>
      <w:r>
        <w:t xml:space="preserve">　　　　逐词　点心之处（换声为貌）／状态（体）／点心之处─饰弓→状态／义标：常识</w:t>
      </w:r>
    </w:p>
    <w:p>
      <w:r>
        <w:t xml:space="preserve">　　　　汉译　点心之处的状态。</w:t>
      </w:r>
    </w:p>
    <w:p/>
    <w:p/>
    <w:p/>
    <w:p>
      <w:pPr>
        <w:pStyle w:val="Heading3"/>
      </w:pPr>
      <w:r>
        <w:t>w04724　py5 dy6　点心性</w:t>
      </w:r>
    </w:p>
    <w:p/>
    <w:p>
      <w:r>
        <w:t>**音**　`py5dy6`　读作 pȳ·dŷ｜py˩dy˥˧</w:t>
      </w:r>
    </w:p>
    <w:p>
      <w:r>
        <w:t xml:space="preserve">　　　　`py5`＝汉语拼音 b（不送气，如「爸」的声母）＋先摆「衣」的口型再把嘴唇收圆（法语 tu 的 u）＋低平调（˩）：压低嗓子平读，像说悄悄话；`dy6`＝浊音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4724｜饮食类（与词根同类）</w:t>
      </w:r>
    </w:p>
    <w:p>
      <w:r>
        <w:t>**义**　点心这一性质本身</w:t>
      </w:r>
    </w:p>
    <w:p>
      <w:r>
        <w:t xml:space="preserve">　　　　the quality of being snack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由词根「点心」（`py5`）加派生式 **AB「{X}性」**合成，词形 `py5 dy6`，派生语素取第 6 调音节。按洄文「能算出来的不另立词条」的规矩，本词没有独立编号，意思就是「点心这一性质本身」。与词根同属「饮食」类，字形只多出那个派生语素音节。</w:t>
      </w:r>
    </w:p>
    <w:p>
      <w:r>
        <w:t>**辨**　与词根「点心」：词根问「是什么」，本词问「它的性质名词化这一面」。与同式兄弟（宴性（ba5 dy6）、客人性（be5 dy6）、食谱性（bi5 dy6））：式同根不同。与同根别式：取的是同一个「点心」的别的侧面。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py5 dy6.体　@0 -甲-&gt; 1　@0 -庚-&gt; 2　#see`</w:t>
      </w:r>
    </w:p>
    <w:p>
      <w:r>
        <w:t xml:space="preserve">　　　　逐词　看（用）／我（体）／点心性（体）／看─甲位→我／看─庚位→点心性／义标：亲见</w:t>
      </w:r>
    </w:p>
    <w:p>
      <w:r>
        <w:t xml:space="preserve">　　　　汉译　我看见点心性。</w:t>
      </w:r>
    </w:p>
    <w:p>
      <w:r>
        <w:t xml:space="preserve">　　　二、作饰弓的限定者（相当于汉语的「之」）</w:t>
      </w:r>
    </w:p>
    <w:p>
      <w:r>
        <w:t xml:space="preserve">　　　　洄文　`@0 py5 dy6.体　@1 po4.体　@0 =&gt; 1　#common`</w:t>
      </w:r>
    </w:p>
    <w:p>
      <w:r>
        <w:t xml:space="preserve">　　　　逐词　点心性（体）／夜（体）／点心性─饰弓→夜／义标：常识</w:t>
      </w:r>
    </w:p>
    <w:p>
      <w:r>
        <w:t xml:space="preserve">　　　　汉译　点心性之夜。</w:t>
      </w:r>
    </w:p>
    <w:p>
      <w:r>
        <w:t xml:space="preserve">　　　三、换声为「貌」，当性质用</w:t>
      </w:r>
    </w:p>
    <w:p>
      <w:r>
        <w:t xml:space="preserve">　　　　洄文　`@0 py5 dy6.貌　@1 pe.体　@0 =&gt; 1　#common`</w:t>
      </w:r>
    </w:p>
    <w:p>
      <w:r>
        <w:t xml:space="preserve">　　　　逐词　点心性（换声为貌）／状态（体）／点心性─饰弓→状态／义标：常识</w:t>
      </w:r>
    </w:p>
    <w:p>
      <w:r>
        <w:t xml:space="preserve">　　　　汉译　点心性的状态。</w:t>
      </w:r>
    </w:p>
    <w:p/>
    <w:p/>
    <w:p/>
    <w:p>
      <w:pPr>
        <w:pStyle w:val="Heading3"/>
      </w:pPr>
      <w:r>
        <w:t>w04768　py5 ka6　点心之所致</w:t>
      </w:r>
    </w:p>
    <w:p/>
    <w:p>
      <w:r>
        <w:t>**音**　`py5ka6`　读作 pȳ·kâ｜py˩ka˥˧</w:t>
      </w:r>
    </w:p>
    <w:p>
      <w:r>
        <w:t xml:space="preserve">　　　　`py5`＝汉语拼音 b（不送气，如「爸」的声母）＋先摆「衣」的口型再把嘴唇收圆（法语 tu 的 u）＋低平调（˩）：压低嗓子平读，像说悄悄话；`ka6`＝汉语拼音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4768｜饮食类（与词根同类）</w:t>
      </w:r>
    </w:p>
    <w:p>
      <w:r>
        <w:t>**义**　由点心所引起者</w:t>
      </w:r>
    </w:p>
    <w:p>
      <w:r>
        <w:t xml:space="preserve">　　　　what snack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由词根「点心」（`py5`）加派生式 **CA「{X}之所致」**合成，词形 `py5 ka6`，派生语素取第 6 调音节。按洄文「能算出来的不另立词条」的规矩，本词没有独立编号，意思就是「由点心所引起者」。与词根同属「饮食」类，字形只多出那个派生语素音节。</w:t>
      </w:r>
    </w:p>
    <w:p>
      <w:r>
        <w:t>**辨**　与词根「点心」：词根问「是什么」，本词问「它的结果名词化这一面」。与同式兄弟（宴之所致（ba5 ka6）、客人之所致（be5 ka6）、食谱之所致（bi5 ka6））：式同根不同。与同根别式：取的是同一个「点心」的别的侧面。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py5 ka6.体　@0 -甲-&gt; 1　@0 -庚-&gt; 2　#see`</w:t>
      </w:r>
    </w:p>
    <w:p>
      <w:r>
        <w:t xml:space="preserve">　　　　逐词　看（用）／我（体）／点心之所致（体）／看─甲位→我／看─庚位→点心之所致／义标：亲见</w:t>
      </w:r>
    </w:p>
    <w:p>
      <w:r>
        <w:t xml:space="preserve">　　　　汉译　我看见点心之所致。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py5 ka6.体　@1 po4.体　@0 =&gt; 1　#common`</w:t>
      </w:r>
    </w:p>
    <w:p>
      <w:r>
        <w:t xml:space="preserve">　　　　逐词　点心之所致（体）／夜（体）／点心之所致─饰弓→夜／义标：常识</w:t>
      </w:r>
    </w:p>
    <w:p>
      <w:r>
        <w:t xml:space="preserve">　　　　汉译　点心之所致之夜。</w:t>
      </w:r>
    </w:p>
    <w:p>
      <w:r>
        <w:t xml:space="preserve">　　　三、换声为「貌」，当性质用</w:t>
      </w:r>
    </w:p>
    <w:p>
      <w:r>
        <w:t xml:space="preserve">　　　　洄文　`@0 py5 ka6.貌　@1 pe.体　@0 =&gt; 1　#common`</w:t>
      </w:r>
    </w:p>
    <w:p>
      <w:r>
        <w:t xml:space="preserve">　　　　逐词　点心之所致（换声为貌）／状态（体）／点心之所致─饰弓→状态／义标：常识</w:t>
      </w:r>
    </w:p>
    <w:p>
      <w:r>
        <w:t xml:space="preserve">　　　　汉译　点心之所致的状态。</w:t>
      </w:r>
    </w:p>
    <w:p/>
    <w:p/>
    <w:p/>
    <w:p>
      <w:pPr>
        <w:pStyle w:val="Heading3"/>
      </w:pPr>
      <w:r>
        <w:t>w04812　ya5 da6　吃之举</w:t>
      </w:r>
    </w:p>
    <w:p/>
    <w:p>
      <w:r>
        <w:t>**音**　`ya5da6`　读作 yā·dâ｜∅a˩da˥˧</w:t>
      </w:r>
    </w:p>
    <w:p>
      <w:r>
        <w:t xml:space="preserve">　　　　`ya5`＝零声基：直接起元音，如汉语「啊」＋如汉语「啊」＋低平调（˩）：压低嗓子平读，像说悄悄话；`da6`＝浊音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4812｜饮食类（与词根同类）</w:t>
      </w:r>
    </w:p>
    <w:p>
      <w:r>
        <w:t>**义**　做吃这件事的行为本身</w:t>
      </w:r>
    </w:p>
    <w:p>
      <w:r>
        <w:t xml:space="preserve">　　　　the act of eating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由词根「吃」（`ya5`）加派生式 **AG「{X}之举」**合成，词形 `ya5 da6`，派生语素取第 6 调音节。按洄文「能算出来的不另立词条」的规矩，本词没有独立编号，意思就是「做吃这件事的行为本身」。与词根同属「饮食」类，字形只多出那个派生语素音节。</w:t>
      </w:r>
    </w:p>
    <w:p>
      <w:r>
        <w:t>**辨**　与词根「吃」：词根问「是什么」，本词问「它的行为名词化这一面」。与同式兄弟（宴之举（ba5 da6）、客人之举（be5 da6）、食谱之举（bi5 da6））：式同根不同。与同根别式：取的是同一个「吃」的别的侧面。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ya5 da6.体　@0 -甲-&gt; 1　@0 -庚-&gt; 2　#see`</w:t>
      </w:r>
    </w:p>
    <w:p>
      <w:r>
        <w:t xml:space="preserve">　　　　逐词　看（用）／我（体）／吃之举（体）／看─甲位→我／看─庚位→吃之举／义标：亲见</w:t>
      </w:r>
    </w:p>
    <w:p>
      <w:r>
        <w:t xml:space="preserve">　　　　汉译　我看见吃之举。</w:t>
      </w:r>
    </w:p>
    <w:p>
      <w:r>
        <w:t xml:space="preserve">　　　二、作饰弓的限定者（相当于汉语的「之」）</w:t>
      </w:r>
    </w:p>
    <w:p>
      <w:r>
        <w:t xml:space="preserve">　　　　洄文　`@0 ya5 da6.体　@1 po4.体　@0 =&gt; 1　#common`</w:t>
      </w:r>
    </w:p>
    <w:p>
      <w:r>
        <w:t xml:space="preserve">　　　　逐词　吃之举（体）／夜（体）／吃之举─饰弓→夜／义标：常识</w:t>
      </w:r>
    </w:p>
    <w:p>
      <w:r>
        <w:t xml:space="preserve">　　　　汉译　吃之举之夜。</w:t>
      </w:r>
    </w:p>
    <w:p>
      <w:r>
        <w:t xml:space="preserve">　　　三、换声为「貌」，当性质用</w:t>
      </w:r>
    </w:p>
    <w:p>
      <w:r>
        <w:t xml:space="preserve">　　　　洄文　`@0 ya5 da6.貌　@1 pe.体　@0 =&gt; 1　#common`</w:t>
      </w:r>
    </w:p>
    <w:p>
      <w:r>
        <w:t xml:space="preserve">　　　　逐词　吃之举（换声为貌）／状态（体）／吃之举─饰弓→状态／义标：常识</w:t>
      </w:r>
    </w:p>
    <w:p>
      <w:r>
        <w:t xml:space="preserve">　　　　汉译　吃之举的状态。</w:t>
      </w:r>
    </w:p>
    <w:p/>
    <w:p/>
    <w:p/>
    <w:p>
      <w:pPr>
        <w:pStyle w:val="Heading3"/>
      </w:pPr>
      <w:r>
        <w:t>w04856　ya5 di6　吃具</w:t>
      </w:r>
    </w:p>
    <w:p/>
    <w:p>
      <w:r>
        <w:t>**音**　`ya5di6`　读作 yā·dî｜∅a˩di˥˧</w:t>
      </w:r>
    </w:p>
    <w:p>
      <w:r>
        <w:t xml:space="preserve">　　　　`ya5`＝零声基：直接起元音，如汉语「啊」＋如汉语「啊」＋低平调（˩）：压低嗓子平读，像说悄悄话；`di6`＝浊音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4856｜饮食类（与词根同类）</w:t>
      </w:r>
    </w:p>
    <w:p>
      <w:r>
        <w:t>**义**　用于吃的器具</w:t>
      </w:r>
    </w:p>
    <w:p>
      <w:r>
        <w:t xml:space="preserve">　　　　an instrument for eating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由词根「吃」（`ya5`）加派生式 **IN「{X}具」**合成，词形 `ya5 di6`，派生语素取第 6 调音节。按洄文「能算出来的不另立词条」的规矩，本词没有独立编号，意思就是「用于吃的器具」。与词根同属「饮食」类，字形只多出那个派生语素音节。</w:t>
      </w:r>
    </w:p>
    <w:p>
      <w:r>
        <w:t>**辨**　与词根「吃」：词根问「是什么」，本词问「它的工具名词化这一面」。与同式兄弟（宴具（ba5 di6）、客人具（be5 di6）、食谱具（bi5 di6））：式同根不同。与同根别式：取的是同一个「吃」的别的侧面。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ya5 di6.体　@0 -甲-&gt; 1　@0 -庚-&gt; 2　#see`</w:t>
      </w:r>
    </w:p>
    <w:p>
      <w:r>
        <w:t xml:space="preserve">　　　　逐词　看（用）／我（体）／吃具（体）／看─甲位→我／看─庚位→吃具／义标：亲见</w:t>
      </w:r>
    </w:p>
    <w:p>
      <w:r>
        <w:t xml:space="preserve">　　　　汉译　我看见吃具。</w:t>
      </w:r>
    </w:p>
    <w:p>
      <w:r>
        <w:t xml:space="preserve">　　　二、作饰弓的限定者（相当于汉语的「之」）</w:t>
      </w:r>
    </w:p>
    <w:p>
      <w:r>
        <w:t xml:space="preserve">　　　　洄文　`@0 ya5 di6.体　@1 po4.体　@0 =&gt; 1　#common`</w:t>
      </w:r>
    </w:p>
    <w:p>
      <w:r>
        <w:t xml:space="preserve">　　　　逐词　吃具（体）／夜（体）／吃具─饰弓→夜／义标：常识</w:t>
      </w:r>
    </w:p>
    <w:p>
      <w:r>
        <w:t xml:space="preserve">　　　　汉译　吃具之夜。</w:t>
      </w:r>
    </w:p>
    <w:p>
      <w:r>
        <w:t xml:space="preserve">　　　三、换声为「貌」，当性质用</w:t>
      </w:r>
    </w:p>
    <w:p>
      <w:r>
        <w:t xml:space="preserve">　　　　洄文　`@0 ya5 di6.貌　@1 pe.体　@0 =&gt; 1　#common`</w:t>
      </w:r>
    </w:p>
    <w:p>
      <w:r>
        <w:t xml:space="preserve">　　　　逐词　吃具（换声为貌）／状态（体）／吃具─饰弓→状态／义标：常识</w:t>
      </w:r>
    </w:p>
    <w:p>
      <w:r>
        <w:t xml:space="preserve">　　　　汉译　吃具的状态。</w:t>
      </w:r>
    </w:p>
    <w:p/>
    <w:p/>
    <w:p/>
    <w:p>
      <w:pPr>
        <w:pStyle w:val="Heading3"/>
      </w:pPr>
      <w:r>
        <w:t>w04900　ya5 doe6　吃之处</w:t>
      </w:r>
    </w:p>
    <w:p/>
    <w:p>
      <w:r>
        <w:t>**音**　`ya5doe6`　读作 yā·dö̂｜∅a˩dø˥˧</w:t>
      </w:r>
    </w:p>
    <w:p>
      <w:r>
        <w:t xml:space="preserve">　　　　`ya5`＝零声基：直接起元音，如汉语「啊」＋如汉语「啊」＋低平调（˩）：压低嗓子平读，像说悄悄话；`doe6`＝浊音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4900｜饮食类（与词根同类）</w:t>
      </w:r>
    </w:p>
    <w:p>
      <w:r>
        <w:t>**义**　吃发生或所在之处</w:t>
      </w:r>
    </w:p>
    <w:p>
      <w:r>
        <w:t xml:space="preserve">　　　　the place where eat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由词根「吃」（`ya5`）加派生式 **LO「{X}之处」**合成，词形 `ya5 doe6`，派生语素取第 6 调音节。按洄文「能算出来的不另立词条」的规矩，本词没有独立编号，意思就是「吃发生或所在之处」。与词根同属「饮食」类，字形只多出那个派生语素音节。</w:t>
      </w:r>
    </w:p>
    <w:p>
      <w:r>
        <w:t>**辨**　与词根「吃」：词根问「是什么」，本词问「它的处所名词化这一面」。与同式兄弟（宴之处（ba5 doe6）、客人之处（be5 doe6）、食谱之处（bi5 doe6））：式同根不同。与同根别式：取的是同一个「吃」的别的侧面。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ya5 doe6.体　@0 -甲-&gt; 1　@0 -庚-&gt; 2　#see`</w:t>
      </w:r>
    </w:p>
    <w:p>
      <w:r>
        <w:t xml:space="preserve">　　　　逐词　看（用）／我（体）／吃之处（体）／看─甲位→我／看─庚位→吃之处／义标：亲见</w:t>
      </w:r>
    </w:p>
    <w:p>
      <w:r>
        <w:t xml:space="preserve">　　　　汉译　我看见吃之处。</w:t>
      </w:r>
    </w:p>
    <w:p>
      <w:r>
        <w:t xml:space="preserve">　　　二、作饰弓的限定者（相当于汉语的「之」）</w:t>
      </w:r>
    </w:p>
    <w:p>
      <w:r>
        <w:t xml:space="preserve">　　　　洄文　`@0 ya5 doe6.体　@1 po4.体　@0 =&gt; 1　#common`</w:t>
      </w:r>
    </w:p>
    <w:p>
      <w:r>
        <w:t xml:space="preserve">　　　　逐词　吃之处（体）／夜（体）／吃之处─饰弓→夜／义标：常识</w:t>
      </w:r>
    </w:p>
    <w:p>
      <w:r>
        <w:t xml:space="preserve">　　　　汉译　吃之处之夜。</w:t>
      </w:r>
    </w:p>
    <w:p>
      <w:r>
        <w:t xml:space="preserve">　　　三、换声为「貌」，当性质用</w:t>
      </w:r>
    </w:p>
    <w:p>
      <w:r>
        <w:t xml:space="preserve">　　　　洄文　`@0 ya5 doe6.貌　@1 pe.体　@0 =&gt; 1　#common`</w:t>
      </w:r>
    </w:p>
    <w:p>
      <w:r>
        <w:t xml:space="preserve">　　　　逐词　吃之处（换声为貌）／状态（体）／吃之处─饰弓→状态／义标：常识</w:t>
      </w:r>
    </w:p>
    <w:p>
      <w:r>
        <w:t xml:space="preserve">　　　　汉译　吃之处的状态。</w:t>
      </w:r>
    </w:p>
    <w:p/>
    <w:p/>
    <w:p/>
    <w:p>
      <w:pPr>
        <w:pStyle w:val="Heading3"/>
      </w:pPr>
      <w:r>
        <w:t>w04944　ya5 koe6　吃之法</w:t>
      </w:r>
    </w:p>
    <w:p/>
    <w:p>
      <w:r>
        <w:t>**音**　`ya5koe6`　读作 yā·kö̂｜∅a˩kø˥˧</w:t>
      </w:r>
    </w:p>
    <w:p>
      <w:r>
        <w:t xml:space="preserve">　　　　`ya5`＝零声基：直接起元音，如汉语「啊」＋如汉语「啊」＋低平调（˩）：压低嗓子平读，像说悄悄话；`koe6`＝汉语拼音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4944｜饮食类（与词根同类）</w:t>
      </w:r>
    </w:p>
    <w:p>
      <w:r>
        <w:t>**义**　做吃的门径与次第</w:t>
      </w:r>
    </w:p>
    <w:p>
      <w:r>
        <w:t xml:space="preserve">　　　　the method or manner of eating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由词根「吃」（`ya5`）加派生式 **ME「{X}之法」**合成，词形 `ya5 koe6`，派生语素取第 6 调音节。按洄文「能算出来的不另立词条」的规矩，本词没有独立编号，意思就是「做吃的门径与次第」。与词根同属「饮食」类，字形只多出那个派生语素音节。</w:t>
      </w:r>
    </w:p>
    <w:p>
      <w:r>
        <w:t>**辨**　与词根「吃」：词根问「是什么」，本词问「它的方式名词化这一面」。与同式兄弟（贮存之法（bu5 koe6）、馋之法（bv5 koe6）、忌口之法（by5 koe6））：式同根不同。与同根别式：取的是同一个「吃」的别的侧面。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ya5 koe6.体　@0 -甲-&gt; 1　@0 -庚-&gt; 2　#see`</w:t>
      </w:r>
    </w:p>
    <w:p>
      <w:r>
        <w:t xml:space="preserve">　　　　逐词　看（用）／我（体）／吃之法（体）／看─甲位→我／看─庚位→吃之法／义标：亲见</w:t>
      </w:r>
    </w:p>
    <w:p>
      <w:r>
        <w:t xml:space="preserve">　　　　汉译　我看见吃之法。</w:t>
      </w:r>
    </w:p>
    <w:p>
      <w:r>
        <w:t xml:space="preserve">　　　二、作饰弓的限定者（相当于汉语的「之」）</w:t>
      </w:r>
    </w:p>
    <w:p>
      <w:r>
        <w:t xml:space="preserve">　　　　洄文　`@0 ya5 koe6.体　@1 po4.体　@0 =&gt; 1　#common`</w:t>
      </w:r>
    </w:p>
    <w:p>
      <w:r>
        <w:t xml:space="preserve">　　　　逐词　吃之法（体）／夜（体）／吃之法─饰弓→夜／义标：常识</w:t>
      </w:r>
    </w:p>
    <w:p>
      <w:r>
        <w:t xml:space="preserve">　　　　汉译　吃之法之夜。</w:t>
      </w:r>
    </w:p>
    <w:p>
      <w:r>
        <w:t xml:space="preserve">　　　三、换声为「貌」，当性质用</w:t>
      </w:r>
    </w:p>
    <w:p>
      <w:r>
        <w:t xml:space="preserve">　　　　洄文　`@0 ya5 koe6.貌　@1 pe.体　@0 =&gt; 1　#common`</w:t>
      </w:r>
    </w:p>
    <w:p>
      <w:r>
        <w:t xml:space="preserve">　　　　逐词　吃之法（换声为貌）／状态（体）／吃之法─饰弓→状态／义标：常识</w:t>
      </w:r>
    </w:p>
    <w:p>
      <w:r>
        <w:t xml:space="preserve">　　　　汉译　吃之法的状态。</w:t>
      </w:r>
    </w:p>
    <w:p/>
    <w:p/>
    <w:p/>
    <w:p>
      <w:pPr>
        <w:pStyle w:val="Heading3"/>
      </w:pPr>
      <w:r>
        <w:t>w04988　ye5 da6　喝之举</w:t>
      </w:r>
    </w:p>
    <w:p/>
    <w:p>
      <w:r>
        <w:t>**音**　`ye5da6`　读作 yē·dâ｜∅e˩da˥˧</w:t>
      </w:r>
    </w:p>
    <w:p>
      <w:r>
        <w:t xml:space="preserve">　　　　`ye5`＝零声基：直接起元音，如汉语「啊」＋如汉语「诶」的前半，口略开＋低平调（˩）：压低嗓子平读，像说悄悄话；`da6`＝浊音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4988｜饮食类（与词根同类）</w:t>
      </w:r>
    </w:p>
    <w:p>
      <w:r>
        <w:t>**义**　做喝这件事的行为本身</w:t>
      </w:r>
    </w:p>
    <w:p>
      <w:r>
        <w:t xml:space="preserve">　　　　the act of drinking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由词根「喝」（`ye5`）加派生式 **AG「{X}之举」**合成，词形 `ye5 da6`，派生语素取第 6 调音节。按洄文「能算出来的不另立词条」的规矩，本词没有独立编号，意思就是「做喝这件事的行为本身」。与词根同属「饮食」类，字形只多出那个派生语素音节。</w:t>
      </w:r>
    </w:p>
    <w:p>
      <w:r>
        <w:t>**辨**　与词根「喝」：词根问「是什么」，本词问「它的行为名词化这一面」。与同式兄弟（宴之举（ba5 da6）、客人之举（be5 da6）、食谱之举（bi5 da6））：式同根不同。与同根别式：取的是同一个「喝」的别的侧面。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ye5 da6.体　@0 -甲-&gt; 1　@0 -庚-&gt; 2　#see`</w:t>
      </w:r>
    </w:p>
    <w:p>
      <w:r>
        <w:t xml:space="preserve">　　　　逐词　看（用）／我（体）／喝之举（体）／看─甲位→我／看─庚位→喝之举／义标：亲见</w:t>
      </w:r>
    </w:p>
    <w:p>
      <w:r>
        <w:t xml:space="preserve">　　　　汉译　我看见喝之举。</w:t>
      </w:r>
    </w:p>
    <w:p>
      <w:r>
        <w:t xml:space="preserve">　　　二、作饰弓的限定者（相当于汉语的「之」）</w:t>
      </w:r>
    </w:p>
    <w:p>
      <w:r>
        <w:t xml:space="preserve">　　　　洄文　`@0 ye5 da6.体　@1 po4.体　@0 =&gt; 1　#common`</w:t>
      </w:r>
    </w:p>
    <w:p>
      <w:r>
        <w:t xml:space="preserve">　　　　逐词　喝之举（体）／夜（体）／喝之举─饰弓→夜／义标：常识</w:t>
      </w:r>
    </w:p>
    <w:p>
      <w:r>
        <w:t xml:space="preserve">　　　　汉译　喝之举之夜。</w:t>
      </w:r>
    </w:p>
    <w:p>
      <w:r>
        <w:t xml:space="preserve">　　　三、换声为「貌」，当性质用</w:t>
      </w:r>
    </w:p>
    <w:p>
      <w:r>
        <w:t xml:space="preserve">　　　　洄文　`@0 ye5 da6.貌　@1 pe.体　@0 =&gt; 1　#common`</w:t>
      </w:r>
    </w:p>
    <w:p>
      <w:r>
        <w:t xml:space="preserve">　　　　逐词　喝之举（换声为貌）／状态（体）／喝之举─饰弓→状态／义标：常识</w:t>
      </w:r>
    </w:p>
    <w:p>
      <w:r>
        <w:t xml:space="preserve">　　　　汉译　喝之举的状态。</w:t>
      </w:r>
    </w:p>
    <w:p/>
    <w:p/>
    <w:p/>
    <w:p>
      <w:pPr>
        <w:pStyle w:val="Heading3"/>
      </w:pPr>
      <w:r>
        <w:t>w05032　ye5 di6　喝具</w:t>
      </w:r>
    </w:p>
    <w:p/>
    <w:p>
      <w:r>
        <w:t>**音**　`ye5di6`　读作 yē·dî｜∅e˩di˥˧</w:t>
      </w:r>
    </w:p>
    <w:p>
      <w:r>
        <w:t xml:space="preserve">　　　　`ye5`＝零声基：直接起元音，如汉语「啊」＋如汉语「诶」的前半，口略开＋低平调（˩）：压低嗓子平读，像说悄悄话；`di6`＝浊音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5032｜饮食类（与词根同类）</w:t>
      </w:r>
    </w:p>
    <w:p>
      <w:r>
        <w:t>**义**　用于喝的器具</w:t>
      </w:r>
    </w:p>
    <w:p>
      <w:r>
        <w:t xml:space="preserve">　　　　an instrument for drinking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由词根「喝」（`ye5`）加派生式 **IN「{X}具」**合成，词形 `ye5 di6`，派生语素取第 6 调音节。按洄文「能算出来的不另立词条」的规矩，本词没有独立编号，意思就是「用于喝的器具」。与词根同属「饮食」类，字形只多出那个派生语素音节。</w:t>
      </w:r>
    </w:p>
    <w:p>
      <w:r>
        <w:t>**辨**　与词根「喝」：词根问「是什么」，本词问「它的工具名词化这一面」。与同式兄弟（宴具（ba5 di6）、客人具（be5 di6）、食谱具（bi5 di6））：式同根不同。与同根别式：取的是同一个「喝」的别的侧面。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ye5 di6.体　@0 -甲-&gt; 1　@0 -庚-&gt; 2　#see`</w:t>
      </w:r>
    </w:p>
    <w:p>
      <w:r>
        <w:t xml:space="preserve">　　　　逐词　看（用）／我（体）／喝具（体）／看─甲位→我／看─庚位→喝具／义标：亲见</w:t>
      </w:r>
    </w:p>
    <w:p>
      <w:r>
        <w:t xml:space="preserve">　　　　汉译　我看见喝具。</w:t>
      </w:r>
    </w:p>
    <w:p>
      <w:r>
        <w:t xml:space="preserve">　　　二、作饰弓的限定者（相当于汉语的「之」）</w:t>
      </w:r>
    </w:p>
    <w:p>
      <w:r>
        <w:t xml:space="preserve">　　　　洄文　`@0 ye5 di6.体　@1 po4.体　@0 =&gt; 1　#common`</w:t>
      </w:r>
    </w:p>
    <w:p>
      <w:r>
        <w:t xml:space="preserve">　　　　逐词　喝具（体）／夜（体）／喝具─饰弓→夜／义标：常识</w:t>
      </w:r>
    </w:p>
    <w:p>
      <w:r>
        <w:t xml:space="preserve">　　　　汉译　喝具之夜。</w:t>
      </w:r>
    </w:p>
    <w:p>
      <w:r>
        <w:t xml:space="preserve">　　　三、换声为「貌」，当性质用</w:t>
      </w:r>
    </w:p>
    <w:p>
      <w:r>
        <w:t xml:space="preserve">　　　　洄文　`@0 ye5 di6.貌　@1 pe.体　@0 =&gt; 1　#common`</w:t>
      </w:r>
    </w:p>
    <w:p>
      <w:r>
        <w:t xml:space="preserve">　　　　逐词　喝具（换声为貌）／状态（体）／喝具─饰弓→状态／义标：常识</w:t>
      </w:r>
    </w:p>
    <w:p>
      <w:r>
        <w:t xml:space="preserve">　　　　汉译　喝具的状态。</w:t>
      </w:r>
    </w:p>
    <w:p/>
    <w:p/>
    <w:p/>
    <w:p>
      <w:pPr>
        <w:pStyle w:val="Heading3"/>
      </w:pPr>
      <w:r>
        <w:t>w05076　ye5 doe6　喝之处</w:t>
      </w:r>
    </w:p>
    <w:p/>
    <w:p>
      <w:r>
        <w:t>**音**　`ye5doe6`　读作 yē·dö̂｜∅e˩dø˥˧</w:t>
      </w:r>
    </w:p>
    <w:p>
      <w:r>
        <w:t xml:space="preserve">　　　　`ye5`＝零声基：直接起元音，如汉语「啊」＋如汉语「诶」的前半，口略开＋低平调（˩）：压低嗓子平读，像说悄悄话；`doe6`＝浊音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5076｜饮食类（与词根同类）</w:t>
      </w:r>
    </w:p>
    <w:p>
      <w:r>
        <w:t>**义**　喝发生或所在之处</w:t>
      </w:r>
    </w:p>
    <w:p>
      <w:r>
        <w:t xml:space="preserve">　　　　the place where drink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由词根「喝」（`ye5`）加派生式 **LO「{X}之处」**合成，词形 `ye5 doe6`，派生语素取第 6 调音节。按洄文「能算出来的不另立词条」的规矩，本词没有独立编号，意思就是「喝发生或所在之处」。与词根同属「饮食」类，字形只多出那个派生语素音节。</w:t>
      </w:r>
    </w:p>
    <w:p>
      <w:r>
        <w:t>**辨**　与词根「喝」：词根问「是什么」，本词问「它的处所名词化这一面」。与同式兄弟（宴之处（ba5 doe6）、客人之处（be5 doe6）、食谱之处（bi5 doe6））：式同根不同。与同根别式：取的是同一个「喝」的别的侧面。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ye5 doe6.体　@0 -甲-&gt; 1　@0 -庚-&gt; 2　#see`</w:t>
      </w:r>
    </w:p>
    <w:p>
      <w:r>
        <w:t xml:space="preserve">　　　　逐词　看（用）／我（体）／喝之处（体）／看─甲位→我／看─庚位→喝之处／义标：亲见</w:t>
      </w:r>
    </w:p>
    <w:p>
      <w:r>
        <w:t xml:space="preserve">　　　　汉译　我看见喝之处。</w:t>
      </w:r>
    </w:p>
    <w:p>
      <w:r>
        <w:t xml:space="preserve">　　　二、作饰弓的限定者（相当于汉语的「之」）</w:t>
      </w:r>
    </w:p>
    <w:p>
      <w:r>
        <w:t xml:space="preserve">　　　　洄文　`@0 ye5 doe6.体　@1 po4.体　@0 =&gt; 1　#common`</w:t>
      </w:r>
    </w:p>
    <w:p>
      <w:r>
        <w:t xml:space="preserve">　　　　逐词　喝之处（体）／夜（体）／喝之处─饰弓→夜／义标：常识</w:t>
      </w:r>
    </w:p>
    <w:p>
      <w:r>
        <w:t xml:space="preserve">　　　　汉译　喝之处之夜。</w:t>
      </w:r>
    </w:p>
    <w:p>
      <w:r>
        <w:t xml:space="preserve">　　　三、换声为「貌」，当性质用</w:t>
      </w:r>
    </w:p>
    <w:p>
      <w:r>
        <w:t xml:space="preserve">　　　　洄文　`@0 ye5 doe6.貌　@1 pe.体　@0 =&gt; 1　#common`</w:t>
      </w:r>
    </w:p>
    <w:p>
      <w:r>
        <w:t xml:space="preserve">　　　　逐词　喝之处（换声为貌）／状态（体）／喝之处─饰弓→状态／义标：常识</w:t>
      </w:r>
    </w:p>
    <w:p>
      <w:r>
        <w:t xml:space="preserve">　　　　汉译　喝之处的状态。</w:t>
      </w:r>
    </w:p>
    <w:p/>
    <w:p/>
    <w:p/>
    <w:p>
      <w:pPr>
        <w:pStyle w:val="Heading3"/>
      </w:pPr>
      <w:r>
        <w:t>w05120　ye5 koe6　喝之法</w:t>
      </w:r>
    </w:p>
    <w:p/>
    <w:p>
      <w:r>
        <w:t>**音**　`ye5koe6`　读作 yē·kö̂｜∅e˩kø˥˧</w:t>
      </w:r>
    </w:p>
    <w:p>
      <w:r>
        <w:t xml:space="preserve">　　　　`ye5`＝零声基：直接起元音，如汉语「啊」＋如汉语「诶」的前半，口略开＋低平调（˩）：压低嗓子平读，像说悄悄话；`koe6`＝汉语拼音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5120｜饮食类（与词根同类）</w:t>
      </w:r>
    </w:p>
    <w:p>
      <w:r>
        <w:t>**义**　做喝的门径与次第</w:t>
      </w:r>
    </w:p>
    <w:p>
      <w:r>
        <w:t xml:space="preserve">　　　　the method or manner of drinking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由词根「喝」（`ye5`）加派生式 **ME「{X}之法」**合成，词形 `ye5 koe6`，派生语素取第 6 调音节。按洄文「能算出来的不另立词条」的规矩，本词没有独立编号，意思就是「做喝的门径与次第」。与词根同属「饮食」类，字形只多出那个派生语素音节。</w:t>
      </w:r>
    </w:p>
    <w:p>
      <w:r>
        <w:t>**辨**　与词根「喝」：词根问「是什么」，本词问「它的方式名词化这一面」。与同式兄弟（贮存之法（bu5 koe6）、馋之法（bv5 koe6）、忌口之法（by5 koe6））：式同根不同。与同根别式：取的是同一个「喝」的别的侧面。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ye5 koe6.体　@0 -甲-&gt; 1　@0 -庚-&gt; 2　#see`</w:t>
      </w:r>
    </w:p>
    <w:p>
      <w:r>
        <w:t xml:space="preserve">　　　　逐词　看（用）／我（体）／喝之法（体）／看─甲位→我／看─庚位→喝之法／义标：亲见</w:t>
      </w:r>
    </w:p>
    <w:p>
      <w:r>
        <w:t xml:space="preserve">　　　　汉译　我看见喝之法。</w:t>
      </w:r>
    </w:p>
    <w:p>
      <w:r>
        <w:t xml:space="preserve">　　　二、作饰弓的限定者（相当于汉语的「之」）</w:t>
      </w:r>
    </w:p>
    <w:p>
      <w:r>
        <w:t xml:space="preserve">　　　　洄文　`@0 ye5 koe6.体　@1 po4.体　@0 =&gt; 1　#common`</w:t>
      </w:r>
    </w:p>
    <w:p>
      <w:r>
        <w:t xml:space="preserve">　　　　逐词　喝之法（体）／夜（体）／喝之法─饰弓→夜／义标：常识</w:t>
      </w:r>
    </w:p>
    <w:p>
      <w:r>
        <w:t xml:space="preserve">　　　　汉译　喝之法之夜。</w:t>
      </w:r>
    </w:p>
    <w:p>
      <w:r>
        <w:t xml:space="preserve">　　　三、换声为「貌」，当性质用</w:t>
      </w:r>
    </w:p>
    <w:p>
      <w:r>
        <w:t xml:space="preserve">　　　　洄文　`@0 ye5 koe6.貌　@1 pe.体　@0 =&gt; 1　#common`</w:t>
      </w:r>
    </w:p>
    <w:p>
      <w:r>
        <w:t xml:space="preserve">　　　　逐词　喝之法（换声为貌）／状态（体）／喝之法─饰弓→状态／义标：常识</w:t>
      </w:r>
    </w:p>
    <w:p>
      <w:r>
        <w:t xml:space="preserve">　　　　汉译　喝之法的状态。</w:t>
      </w:r>
    </w:p>
    <w:p/>
    <w:p/>
    <w:p/>
    <w:p>
      <w:pPr>
        <w:pStyle w:val="Heading3"/>
      </w:pPr>
      <w:r>
        <w:t>w05164　yi5 da6　饮之举</w:t>
      </w:r>
    </w:p>
    <w:p/>
    <w:p>
      <w:r>
        <w:t>**音**　`yi5da6`　读作 yī·dâ｜∅i˩da˥˧</w:t>
      </w:r>
    </w:p>
    <w:p>
      <w:r>
        <w:t xml:space="preserve">　　　　`yi5`＝零声基：直接起元音，如汉语「啊」＋如汉语「衣」＋低平调（˩）：压低嗓子平读，像说悄悄话；`da6`＝浊音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5164｜饮食类（与词根同类）</w:t>
      </w:r>
    </w:p>
    <w:p>
      <w:r>
        <w:t>**义**　做饮这件事的行为本身</w:t>
      </w:r>
    </w:p>
    <w:p>
      <w:r>
        <w:t xml:space="preserve">　　　　the act of draught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由词根「饮」（`yi5`）加派生式 **AG「{X}之举」**合成，词形 `yi5 da6`，派生语素取第 6 调音节。按洄文「能算出来的不另立词条」的规矩，本词没有独立编号，意思就是「做饮这件事的行为本身」。与词根同属「饮食」类，字形只多出那个派生语素音节。</w:t>
      </w:r>
    </w:p>
    <w:p>
      <w:r>
        <w:t>**辨**　与词根「饮」：词根问「是什么」，本词问「它的行为名词化这一面」。与同式兄弟（宴之举（ba5 da6）、客人之举（be5 da6）、食谱之举（bi5 da6））：式同根不同。与同根别式：取的是同一个「饮」的别的侧面。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yi5 da6.体　@0 -甲-&gt; 1　@0 -庚-&gt; 2　#see`</w:t>
      </w:r>
    </w:p>
    <w:p>
      <w:r>
        <w:t xml:space="preserve">　　　　逐词　看（用）／我（体）／饮之举（体）／看─甲位→我／看─庚位→饮之举／义标：亲见</w:t>
      </w:r>
    </w:p>
    <w:p>
      <w:r>
        <w:t xml:space="preserve">　　　　汉译　我看见饮之举。</w:t>
      </w:r>
    </w:p>
    <w:p>
      <w:r>
        <w:t xml:space="preserve">　　　二、作饰弓的限定者（相当于汉语的「之」）</w:t>
      </w:r>
    </w:p>
    <w:p>
      <w:r>
        <w:t xml:space="preserve">　　　　洄文　`@0 yi5 da6.体　@1 po4.体　@0 =&gt; 1　#common`</w:t>
      </w:r>
    </w:p>
    <w:p>
      <w:r>
        <w:t xml:space="preserve">　　　　逐词　饮之举（体）／夜（体）／饮之举─饰弓→夜／义标：常识</w:t>
      </w:r>
    </w:p>
    <w:p>
      <w:r>
        <w:t xml:space="preserve">　　　　汉译　饮之举之夜。</w:t>
      </w:r>
    </w:p>
    <w:p>
      <w:r>
        <w:t xml:space="preserve">　　　三、换声为「貌」，当性质用</w:t>
      </w:r>
    </w:p>
    <w:p>
      <w:r>
        <w:t xml:space="preserve">　　　　洄文　`@0 yi5 da6.貌　@1 pe.体　@0 =&gt; 1　#common`</w:t>
      </w:r>
    </w:p>
    <w:p>
      <w:r>
        <w:t xml:space="preserve">　　　　逐词　饮之举（换声为貌）／状态（体）／饮之举─饰弓→状态／义标：常识</w:t>
      </w:r>
    </w:p>
    <w:p>
      <w:r>
        <w:t xml:space="preserve">　　　　汉译　饮之举的状态。</w:t>
      </w:r>
    </w:p>
    <w:p/>
    <w:p/>
    <w:p/>
    <w:p>
      <w:pPr>
        <w:pStyle w:val="Heading3"/>
      </w:pPr>
      <w:r>
        <w:t>w05208　yi5 di6　饮具</w:t>
      </w:r>
    </w:p>
    <w:p/>
    <w:p>
      <w:r>
        <w:t>**音**　`yi5di6`　读作 yī·dî｜∅i˩di˥˧</w:t>
      </w:r>
    </w:p>
    <w:p>
      <w:r>
        <w:t xml:space="preserve">　　　　`yi5`＝零声基：直接起元音，如汉语「啊」＋如汉语「衣」＋低平调（˩）：压低嗓子平读，像说悄悄话；`di6`＝浊音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5208｜饮食类（与词根同类）</w:t>
      </w:r>
    </w:p>
    <w:p>
      <w:r>
        <w:t>**义**　用于饮的器具</w:t>
      </w:r>
    </w:p>
    <w:p>
      <w:r>
        <w:t xml:space="preserve">　　　　an instrument of draught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由词根「饮」（`yi5`）加派生式 **IN「{X}具」**合成，词形 `yi5 di6`，派生语素取第 6 调音节。按洄文「能算出来的不另立词条」的规矩，本词没有独立编号，意思就是「用于饮的器具」。与词根同属「饮食」类，字形只多出那个派生语素音节。</w:t>
      </w:r>
    </w:p>
    <w:p>
      <w:r>
        <w:t>**辨**　与词根「饮」：词根问「是什么」，本词问「它的工具名词化这一面」。与同式兄弟（宴具（ba5 di6）、客人具（be5 di6）、食谱具（bi5 di6））：式同根不同。与同根别式：取的是同一个「饮」的别的侧面。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yi5 di6.体　@0 -甲-&gt; 1　@0 -庚-&gt; 2　#see`</w:t>
      </w:r>
    </w:p>
    <w:p>
      <w:r>
        <w:t xml:space="preserve">　　　　逐词　看（用）／我（体）／饮具（体）／看─甲位→我／看─庚位→饮具／义标：亲见</w:t>
      </w:r>
    </w:p>
    <w:p>
      <w:r>
        <w:t xml:space="preserve">　　　　汉译　我看见饮具。</w:t>
      </w:r>
    </w:p>
    <w:p>
      <w:r>
        <w:t xml:space="preserve">　　　二、作饰弓的限定者（相当于汉语的「之」）</w:t>
      </w:r>
    </w:p>
    <w:p>
      <w:r>
        <w:t xml:space="preserve">　　　　洄文　`@0 yi5 di6.体　@1 po4.体　@0 =&gt; 1　#common`</w:t>
      </w:r>
    </w:p>
    <w:p>
      <w:r>
        <w:t xml:space="preserve">　　　　逐词　饮具（体）／夜（体）／饮具─饰弓→夜／义标：常识</w:t>
      </w:r>
    </w:p>
    <w:p>
      <w:r>
        <w:t xml:space="preserve">　　　　汉译　饮具之夜。</w:t>
      </w:r>
    </w:p>
    <w:p>
      <w:r>
        <w:t xml:space="preserve">　　　三、换声为「貌」，当性质用</w:t>
      </w:r>
    </w:p>
    <w:p>
      <w:r>
        <w:t xml:space="preserve">　　　　洄文　`@0 yi5 di6.貌　@1 pe.体　@0 =&gt; 1　#common`</w:t>
      </w:r>
    </w:p>
    <w:p>
      <w:r>
        <w:t xml:space="preserve">　　　　逐词　饮具（换声为貌）／状态（体）／饮具─饰弓→状态／义标：常识</w:t>
      </w:r>
    </w:p>
    <w:p>
      <w:r>
        <w:t xml:space="preserve">　　　　汉译　饮具的状态。</w:t>
      </w:r>
    </w:p>
    <w:p/>
    <w:p/>
    <w:p/>
    <w:p>
      <w:pPr>
        <w:pStyle w:val="Heading3"/>
      </w:pPr>
      <w:r>
        <w:t>w05252　yi5 doe6　饮之处</w:t>
      </w:r>
    </w:p>
    <w:p/>
    <w:p>
      <w:r>
        <w:t>**音**　`yi5doe6`　读作 yī·dö̂｜∅i˩dø˥˧</w:t>
      </w:r>
    </w:p>
    <w:p>
      <w:r>
        <w:t xml:space="preserve">　　　　`yi5`＝零声基：直接起元音，如汉语「啊」＋如汉语「衣」＋低平调（˩）：压低嗓子平读，像说悄悄话；`doe6`＝浊音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5252｜饮食类（与词根同类）</w:t>
      </w:r>
    </w:p>
    <w:p>
      <w:r>
        <w:t>**义**　饮发生或所在之处</w:t>
      </w:r>
    </w:p>
    <w:p>
      <w:r>
        <w:t xml:space="preserve">　　　　the place of draught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由词根「饮」（`yi5`）加派生式 **LO「{X}之处」**合成，词形 `yi5 doe6`，派生语素取第 6 调音节。按洄文「能算出来的不另立词条」的规矩，本词没有独立编号，意思就是「饮发生或所在之处」。与词根同属「饮食」类，字形只多出那个派生语素音节。</w:t>
      </w:r>
    </w:p>
    <w:p>
      <w:r>
        <w:t>**辨**　与词根「饮」：词根问「是什么」，本词问「它的处所名词化这一面」。与同式兄弟（宴之处（ba5 doe6）、客人之处（be5 doe6）、食谱之处（bi5 doe6））：式同根不同。与同根别式：取的是同一个「饮」的别的侧面。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yi5 doe6.体　@0 -甲-&gt; 1　@0 -庚-&gt; 2　#see`</w:t>
      </w:r>
    </w:p>
    <w:p>
      <w:r>
        <w:t xml:space="preserve">　　　　逐词　看（用）／我（体）／饮之处（体）／看─甲位→我／看─庚位→饮之处／义标：亲见</w:t>
      </w:r>
    </w:p>
    <w:p>
      <w:r>
        <w:t xml:space="preserve">　　　　汉译　我看见饮之处。</w:t>
      </w:r>
    </w:p>
    <w:p>
      <w:r>
        <w:t xml:space="preserve">　　　二、作饰弓的限定者（相当于汉语的「之」）</w:t>
      </w:r>
    </w:p>
    <w:p>
      <w:r>
        <w:t xml:space="preserve">　　　　洄文　`@0 yi5 doe6.体　@1 po4.体　@0 =&gt; 1　#common`</w:t>
      </w:r>
    </w:p>
    <w:p>
      <w:r>
        <w:t xml:space="preserve">　　　　逐词　饮之处（体）／夜（体）／饮之处─饰弓→夜／义标：常识</w:t>
      </w:r>
    </w:p>
    <w:p>
      <w:r>
        <w:t xml:space="preserve">　　　　汉译　饮之处之夜。</w:t>
      </w:r>
    </w:p>
    <w:p>
      <w:r>
        <w:t xml:space="preserve">　　　三、换声为「貌」，当性质用</w:t>
      </w:r>
    </w:p>
    <w:p>
      <w:r>
        <w:t xml:space="preserve">　　　　洄文　`@0 yi5 doe6.貌　@1 pe.体　@0 =&gt; 1　#common`</w:t>
      </w:r>
    </w:p>
    <w:p>
      <w:r>
        <w:t xml:space="preserve">　　　　逐词　饮之处（换声为貌）／状态（体）／饮之处─饰弓→状态／义标：常识</w:t>
      </w:r>
    </w:p>
    <w:p>
      <w:r>
        <w:t xml:space="preserve">　　　　汉译　饮之处的状态。</w:t>
      </w:r>
    </w:p>
    <w:p/>
    <w:p/>
    <w:p/>
    <w:p>
      <w:pPr>
        <w:pStyle w:val="Heading3"/>
      </w:pPr>
      <w:r>
        <w:t>w05296　yi5 dy6　饮性</w:t>
      </w:r>
    </w:p>
    <w:p/>
    <w:p>
      <w:r>
        <w:t>**音**　`yi5dy6`　读作 yī·dŷ｜∅i˩dy˥˧</w:t>
      </w:r>
    </w:p>
    <w:p>
      <w:r>
        <w:t xml:space="preserve">　　　　`yi5`＝零声基：直接起元音，如汉语「啊」＋如汉语「衣」＋低平调（˩）：压低嗓子平读，像说悄悄话；`dy6`＝浊音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5296｜饮食类（与词根同类）</w:t>
      </w:r>
    </w:p>
    <w:p>
      <w:r>
        <w:t>**义**　饮这一性质本身</w:t>
      </w:r>
    </w:p>
    <w:p>
      <w:r>
        <w:t xml:space="preserve">　　　　the quality of being draught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由词根「饮」（`yi5`）加派生式 **AB「{X}性」**合成，词形 `yi5 dy6`，派生语素取第 6 调音节。按洄文「能算出来的不另立词条」的规矩，本词没有独立编号，意思就是「饮这一性质本身」。与词根同属「饮食」类，字形只多出那个派生语素音节。</w:t>
      </w:r>
    </w:p>
    <w:p>
      <w:r>
        <w:t>**辨**　与词根「饮」：词根问「是什么」，本词问「它的性质名词化这一面」。与同式兄弟（宴性（ba5 dy6）、客人性（be5 dy6）、食谱性（bi5 dy6））：式同根不同。与同根别式：取的是同一个「饮」的别的侧面。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yi5 dy6.体　@0 -甲-&gt; 1　@0 -庚-&gt; 2　#see`</w:t>
      </w:r>
    </w:p>
    <w:p>
      <w:r>
        <w:t xml:space="preserve">　　　　逐词　看（用）／我（体）／饮性（体）／看─甲位→我／看─庚位→饮性／义标：亲见</w:t>
      </w:r>
    </w:p>
    <w:p>
      <w:r>
        <w:t xml:space="preserve">　　　　汉译　我看见饮性。</w:t>
      </w:r>
    </w:p>
    <w:p>
      <w:r>
        <w:t xml:space="preserve">　　　二、作饰弓的限定者（相当于汉语的「之」）</w:t>
      </w:r>
    </w:p>
    <w:p>
      <w:r>
        <w:t xml:space="preserve">　　　　洄文　`@0 yi5 dy6.体　@1 po4.体　@0 =&gt; 1　#common`</w:t>
      </w:r>
    </w:p>
    <w:p>
      <w:r>
        <w:t xml:space="preserve">　　　　逐词　饮性（体）／夜（体）／饮性─饰弓→夜／义标：常识</w:t>
      </w:r>
    </w:p>
    <w:p>
      <w:r>
        <w:t xml:space="preserve">　　　　汉译　饮性之夜。</w:t>
      </w:r>
    </w:p>
    <w:p>
      <w:r>
        <w:t xml:space="preserve">　　　三、换声为「貌」，当性质用</w:t>
      </w:r>
    </w:p>
    <w:p>
      <w:r>
        <w:t xml:space="preserve">　　　　洄文　`@0 yi5 dy6.貌　@1 pe.体　@0 =&gt; 1　#common`</w:t>
      </w:r>
    </w:p>
    <w:p>
      <w:r>
        <w:t xml:space="preserve">　　　　逐词　饮性（换声为貌）／状态（体）／饮性─饰弓→状态／义标：常识</w:t>
      </w:r>
    </w:p>
    <w:p>
      <w:r>
        <w:t xml:space="preserve">　　　　汉译　饮性的状态。</w:t>
      </w:r>
    </w:p>
    <w:p/>
    <w:p/>
    <w:p/>
    <w:p>
      <w:pPr>
        <w:pStyle w:val="Heading3"/>
      </w:pPr>
      <w:r>
        <w:t>w05340　yi5 ka6　饮之所致</w:t>
      </w:r>
    </w:p>
    <w:p/>
    <w:p>
      <w:r>
        <w:t>**音**　`yi5ka6`　读作 yī·kâ｜∅i˩ka˥˧</w:t>
      </w:r>
    </w:p>
    <w:p>
      <w:r>
        <w:t xml:space="preserve">　　　　`yi5`＝零声基：直接起元音，如汉语「啊」＋如汉语「衣」＋低平调（˩）：压低嗓子平读，像说悄悄话；`ka6`＝汉语拼音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5340｜饮食类（与词根同类）</w:t>
      </w:r>
    </w:p>
    <w:p>
      <w:r>
        <w:t>**义**　由饮所引起者</w:t>
      </w:r>
    </w:p>
    <w:p>
      <w:r>
        <w:t xml:space="preserve">　　　　what draught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由词根「饮」（`yi5`）加派生式 **CA「{X}之所致」**合成，词形 `yi5 ka6`，派生语素取第 6 调音节。按洄文「能算出来的不另立词条」的规矩，本词没有独立编号，意思就是「由饮所引起者」。与词根同属「饮食」类，字形只多出那个派生语素音节。</w:t>
      </w:r>
    </w:p>
    <w:p>
      <w:r>
        <w:t>**辨**　与词根「饮」：词根问「是什么」，本词问「它的结果名词化这一面」。与同式兄弟（宴之所致（ba5 ka6）、客人之所致（be5 ka6）、食谱之所致（bi5 ka6））：式同根不同。与同根别式：取的是同一个「饮」的别的侧面。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yi5 ka6.体　@0 -甲-&gt; 1　@0 -庚-&gt; 2　#see`</w:t>
      </w:r>
    </w:p>
    <w:p>
      <w:r>
        <w:t xml:space="preserve">　　　　逐词　看（用）／我（体）／饮之所致（体）／看─甲位→我／看─庚位→饮之所致／义标：亲见</w:t>
      </w:r>
    </w:p>
    <w:p>
      <w:r>
        <w:t xml:space="preserve">　　　　汉译　我看见饮之所致。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yi5 ka6.体　@1 po4.体　@0 =&gt; 1　#common`</w:t>
      </w:r>
    </w:p>
    <w:p>
      <w:r>
        <w:t xml:space="preserve">　　　　逐词　饮之所致（体）／夜（体）／饮之所致─饰弓→夜／义标：常识</w:t>
      </w:r>
    </w:p>
    <w:p>
      <w:r>
        <w:t xml:space="preserve">　　　　汉译　饮之所致之夜。</w:t>
      </w:r>
    </w:p>
    <w:p>
      <w:r>
        <w:t xml:space="preserve">　　　三、换声为「貌」，当性质用</w:t>
      </w:r>
    </w:p>
    <w:p>
      <w:r>
        <w:t xml:space="preserve">　　　　洄文　`@0 yi5 ka6.貌　@1 pe.体　@0 =&gt; 1　#common`</w:t>
      </w:r>
    </w:p>
    <w:p>
      <w:r>
        <w:t xml:space="preserve">　　　　逐词　饮之所致（换声为貌）／状态（体）／饮之所致─饰弓→状态／义标：常识</w:t>
      </w:r>
    </w:p>
    <w:p>
      <w:r>
        <w:t xml:space="preserve">　　　　汉译　饮之所致的状态。</w:t>
      </w:r>
    </w:p>
    <w:p/>
    <w:p/>
    <w:p/>
    <w:p>
      <w:pPr>
        <w:pStyle w:val="Heading3"/>
      </w:pPr>
      <w:r>
        <w:t>w05384　yo5 da6　品味之举</w:t>
      </w:r>
    </w:p>
    <w:p/>
    <w:p>
      <w:r>
        <w:t>**音**　`yo5da6`　读作 yō·dâ｜∅o˩da˥˧</w:t>
      </w:r>
    </w:p>
    <w:p>
      <w:r>
        <w:t xml:space="preserve">　　　　`yo5`＝零声基：直接起元音，如汉语「啊」＋如汉语「哦」＋低平调（˩）：压低嗓子平读，像说悄悄话；`da6`＝浊音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5384｜饮食类（与词根同类）</w:t>
      </w:r>
    </w:p>
    <w:p>
      <w:r>
        <w:t>**义**　做品味这件事的行为本身</w:t>
      </w:r>
    </w:p>
    <w:p>
      <w:r>
        <w:t xml:space="preserve">　　　　the act of savouring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由词根「品味」（`yo5`）加派生式 **AG「{X}之举」**合成，词形 `yo5 da6`，派生语素取第 6 调音节。按洄文「能算出来的不另立词条」的规矩，本词没有独立编号，意思就是「做品味这件事的行为本身」。与词根同属「饮食」类，字形只多出那个派生语素音节。</w:t>
      </w:r>
    </w:p>
    <w:p>
      <w:r>
        <w:t>**辨**　与词根「品味」：词根问「是什么」，本词问「它的行为名词化这一面」。与同式兄弟（宴之举（ba5 da6）、客人之举（be5 da6）、食谱之举（bi5 da6））：式同根不同。与同根别式：取的是同一个「品味」的别的侧面。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yo5 da6.体　@0 -甲-&gt; 1　@0 -庚-&gt; 2　#see`</w:t>
      </w:r>
    </w:p>
    <w:p>
      <w:r>
        <w:t xml:space="preserve">　　　　逐词　看（用）／我（体）／品味之举（体）／看─甲位→我／看─庚位→品味之举／义标：亲见</w:t>
      </w:r>
    </w:p>
    <w:p>
      <w:r>
        <w:t xml:space="preserve">　　　　汉译　我看见品味之举。</w:t>
      </w:r>
    </w:p>
    <w:p>
      <w:r>
        <w:t xml:space="preserve">　　　二、作饰弓的限定者（相当于汉语的「之」）</w:t>
      </w:r>
    </w:p>
    <w:p>
      <w:r>
        <w:t xml:space="preserve">　　　　洄文　`@0 yo5 da6.体　@1 po4.体　@0 =&gt; 1　#common`</w:t>
      </w:r>
    </w:p>
    <w:p>
      <w:r>
        <w:t xml:space="preserve">　　　　逐词　品味之举（体）／夜（体）／品味之举─饰弓→夜／义标：常识</w:t>
      </w:r>
    </w:p>
    <w:p>
      <w:r>
        <w:t xml:space="preserve">　　　　汉译　品味之举之夜。</w:t>
      </w:r>
    </w:p>
    <w:p>
      <w:r>
        <w:t xml:space="preserve">　　　三、换声为「貌」，当性质用</w:t>
      </w:r>
    </w:p>
    <w:p>
      <w:r>
        <w:t xml:space="preserve">　　　　洄文　`@0 yo5 da6.貌　@1 pe.体　@0 =&gt; 1　#common`</w:t>
      </w:r>
    </w:p>
    <w:p>
      <w:r>
        <w:t xml:space="preserve">　　　　逐词　品味之举（换声为貌）／状态（体）／品味之举─饰弓→状态／义标：常识</w:t>
      </w:r>
    </w:p>
    <w:p>
      <w:r>
        <w:t xml:space="preserve">　　　　汉译　品味之举的状态。</w:t>
      </w:r>
    </w:p>
    <w:p/>
    <w:p/>
    <w:p/>
    <w:p>
      <w:pPr>
        <w:pStyle w:val="Heading3"/>
      </w:pPr>
      <w:r>
        <w:t>w05428　yo5 di6　品味具</w:t>
      </w:r>
    </w:p>
    <w:p/>
    <w:p>
      <w:r>
        <w:t>**音**　`yo5di6`　读作 yō·dî｜∅o˩di˥˧</w:t>
      </w:r>
    </w:p>
    <w:p>
      <w:r>
        <w:t xml:space="preserve">　　　　`yo5`＝零声基：直接起元音，如汉语「啊」＋如汉语「哦」＋低平调（˩）：压低嗓子平读，像说悄悄话；`di6`＝浊音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5428｜饮食类（与词根同类）</w:t>
      </w:r>
    </w:p>
    <w:p>
      <w:r>
        <w:t>**义**　用于品味的器具</w:t>
      </w:r>
    </w:p>
    <w:p>
      <w:r>
        <w:t xml:space="preserve">　　　　an instrument for savouring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由词根「品味」（`yo5`）加派生式 **IN「{X}具」**合成，词形 `yo5 di6`，派生语素取第 6 调音节。按洄文「能算出来的不另立词条」的规矩，本词没有独立编号，意思就是「用于品味的器具」。与词根同属「饮食」类，字形只多出那个派生语素音节。</w:t>
      </w:r>
    </w:p>
    <w:p>
      <w:r>
        <w:t>**辨**　与词根「品味」：词根问「是什么」，本词问「它的工具名词化这一面」。与同式兄弟（宴具（ba5 di6）、客人具（be5 di6）、食谱具（bi5 di6））：式同根不同。与同根别式：取的是同一个「品味」的别的侧面。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yo5 di6.体　@0 -甲-&gt; 1　@0 -庚-&gt; 2　#see`</w:t>
      </w:r>
    </w:p>
    <w:p>
      <w:r>
        <w:t xml:space="preserve">　　　　逐词　看（用）／我（体）／品味具（体）／看─甲位→我／看─庚位→品味具／义标：亲见</w:t>
      </w:r>
    </w:p>
    <w:p>
      <w:r>
        <w:t xml:space="preserve">　　　　汉译　我看见品味具。</w:t>
      </w:r>
    </w:p>
    <w:p>
      <w:r>
        <w:t xml:space="preserve">　　　二、作饰弓的限定者（相当于汉语的「之」）</w:t>
      </w:r>
    </w:p>
    <w:p>
      <w:r>
        <w:t xml:space="preserve">　　　　洄文　`@0 yo5 di6.体　@1 po4.体　@0 =&gt; 1　#common`</w:t>
      </w:r>
    </w:p>
    <w:p>
      <w:r>
        <w:t xml:space="preserve">　　　　逐词　品味具（体）／夜（体）／品味具─饰弓→夜／义标：常识</w:t>
      </w:r>
    </w:p>
    <w:p>
      <w:r>
        <w:t xml:space="preserve">　　　　汉译　品味具之夜。</w:t>
      </w:r>
    </w:p>
    <w:p>
      <w:r>
        <w:t xml:space="preserve">　　　三、换声为「貌」，当性质用</w:t>
      </w:r>
    </w:p>
    <w:p>
      <w:r>
        <w:t xml:space="preserve">　　　　洄文　`@0 yo5 di6.貌　@1 pe.体　@0 =&gt; 1　#common`</w:t>
      </w:r>
    </w:p>
    <w:p>
      <w:r>
        <w:t xml:space="preserve">　　　　逐词　品味具（换声为貌）／状态（体）／品味具─饰弓→状态／义标：常识</w:t>
      </w:r>
    </w:p>
    <w:p>
      <w:r>
        <w:t xml:space="preserve">　　　　汉译　品味具的状态。</w:t>
      </w:r>
    </w:p>
    <w:p/>
    <w:p/>
    <w:p/>
    <w:p>
      <w:pPr>
        <w:pStyle w:val="Heading3"/>
      </w:pPr>
      <w:r>
        <w:t>w05472　yo5 doe6　品味之处</w:t>
      </w:r>
    </w:p>
    <w:p/>
    <w:p>
      <w:r>
        <w:t>**音**　`yo5doe6`　读作 yō·dö̂｜∅o˩dø˥˧</w:t>
      </w:r>
    </w:p>
    <w:p>
      <w:r>
        <w:t xml:space="preserve">　　　　`yo5`＝零声基：直接起元音，如汉语「啊」＋如汉语「哦」＋低平调（˩）：压低嗓子平读，像说悄悄话；`doe6`＝浊音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5472｜饮食类（与词根同类）</w:t>
      </w:r>
    </w:p>
    <w:p>
      <w:r>
        <w:t>**义**　品味发生或所在之处</w:t>
      </w:r>
    </w:p>
    <w:p>
      <w:r>
        <w:t xml:space="preserve">　　　　the place where savour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由词根「品味」（`yo5`）加派生式 **LO「{X}之处」**合成，词形 `yo5 doe6`，派生语素取第 6 调音节。按洄文「能算出来的不另立词条」的规矩，本词没有独立编号，意思就是「品味发生或所在之处」。与词根同属「饮食」类，字形只多出那个派生语素音节。</w:t>
      </w:r>
    </w:p>
    <w:p>
      <w:r>
        <w:t>**辨**　与词根「品味」：词根问「是什么」，本词问「它的处所名词化这一面」。与同式兄弟（宴之处（ba5 doe6）、客人之处（be5 doe6）、食谱之处（bi5 doe6））：式同根不同。与同根别式：取的是同一个「品味」的别的侧面。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yo5 doe6.体　@0 -甲-&gt; 1　@0 -庚-&gt; 2　#see`</w:t>
      </w:r>
    </w:p>
    <w:p>
      <w:r>
        <w:t xml:space="preserve">　　　　逐词　看（用）／我（体）／品味之处（体）／看─甲位→我／看─庚位→品味之处／义标：亲见</w:t>
      </w:r>
    </w:p>
    <w:p>
      <w:r>
        <w:t xml:space="preserve">　　　　汉译　我看见品味之处。</w:t>
      </w:r>
    </w:p>
    <w:p>
      <w:r>
        <w:t xml:space="preserve">　　　二、作饰弓的限定者（相当于汉语的「之」）</w:t>
      </w:r>
    </w:p>
    <w:p>
      <w:r>
        <w:t xml:space="preserve">　　　　洄文　`@0 yo5 doe6.体　@1 po4.体　@0 =&gt; 1　#common`</w:t>
      </w:r>
    </w:p>
    <w:p>
      <w:r>
        <w:t xml:space="preserve">　　　　逐词　品味之处（体）／夜（体）／品味之处─饰弓→夜／义标：常识</w:t>
      </w:r>
    </w:p>
    <w:p>
      <w:r>
        <w:t xml:space="preserve">　　　　汉译　品味之处之夜。</w:t>
      </w:r>
    </w:p>
    <w:p>
      <w:r>
        <w:t xml:space="preserve">　　　三、换声为「貌」，当性质用</w:t>
      </w:r>
    </w:p>
    <w:p>
      <w:r>
        <w:t xml:space="preserve">　　　　洄文　`@0 yo5 doe6.貌　@1 pe.体　@0 =&gt; 1　#common`</w:t>
      </w:r>
    </w:p>
    <w:p>
      <w:r>
        <w:t xml:space="preserve">　　　　逐词　品味之处（换声为貌）／状态（体）／品味之处─饰弓→状态／义标：常识</w:t>
      </w:r>
    </w:p>
    <w:p>
      <w:r>
        <w:t xml:space="preserve">　　　　汉译　品味之处的状态。</w:t>
      </w:r>
    </w:p>
    <w:p/>
    <w:p/>
    <w:p/>
    <w:p>
      <w:pPr>
        <w:pStyle w:val="Heading3"/>
      </w:pPr>
      <w:r>
        <w:t>w05516　yo5 koe6　品味之法</w:t>
      </w:r>
    </w:p>
    <w:p/>
    <w:p>
      <w:r>
        <w:t>**音**　`yo5koe6`　读作 yō·kö̂｜∅o˩kø˥˧</w:t>
      </w:r>
    </w:p>
    <w:p>
      <w:r>
        <w:t xml:space="preserve">　　　　`yo5`＝零声基：直接起元音，如汉语「啊」＋如汉语「哦」＋低平调（˩）：压低嗓子平读，像说悄悄话；`koe6`＝汉语拼音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5516｜饮食类（与词根同类）</w:t>
      </w:r>
    </w:p>
    <w:p>
      <w:r>
        <w:t>**义**　做品味的门径与次第</w:t>
      </w:r>
    </w:p>
    <w:p>
      <w:r>
        <w:t xml:space="preserve">　　　　the method or manner of savouring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由词根「品味」（`yo5`）加派生式 **ME「{X}之法」**合成，词形 `yo5 koe6`，派生语素取第 6 调音节。按洄文「能算出来的不另立词条」的规矩，本词没有独立编号，意思就是「做品味的门径与次第」。与词根同属「饮食」类，字形只多出那个派生语素音节。</w:t>
      </w:r>
    </w:p>
    <w:p>
      <w:r>
        <w:t>**辨**　与词根「品味」：词根问「是什么」，本词问「它的方式名词化这一面」。与同式兄弟（贮存之法（bu5 koe6）、馋之法（bv5 koe6）、忌口之法（by5 koe6））：式同根不同。与同根别式：取的是同一个「品味」的别的侧面。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yo5 koe6.体　@0 -甲-&gt; 1　@0 -庚-&gt; 2　#see`</w:t>
      </w:r>
    </w:p>
    <w:p>
      <w:r>
        <w:t xml:space="preserve">　　　　逐词　看（用）／我（体）／品味之法（体）／看─甲位→我／看─庚位→品味之法／义标：亲见</w:t>
      </w:r>
    </w:p>
    <w:p>
      <w:r>
        <w:t xml:space="preserve">　　　　汉译　我看见品味之法。</w:t>
      </w:r>
    </w:p>
    <w:p>
      <w:r>
        <w:t xml:space="preserve">　　　二、作饰弓的限定者（相当于汉语的「之」）</w:t>
      </w:r>
    </w:p>
    <w:p>
      <w:r>
        <w:t xml:space="preserve">　　　　洄文　`@0 yo5 koe6.体　@1 po4.体　@0 =&gt; 1　#common`</w:t>
      </w:r>
    </w:p>
    <w:p>
      <w:r>
        <w:t xml:space="preserve">　　　　逐词　品味之法（体）／夜（体）／品味之法─饰弓→夜／义标：常识</w:t>
      </w:r>
    </w:p>
    <w:p>
      <w:r>
        <w:t xml:space="preserve">　　　　汉译　品味之法之夜。</w:t>
      </w:r>
    </w:p>
    <w:p>
      <w:r>
        <w:t xml:space="preserve">　　　三、换声为「貌」，当性质用</w:t>
      </w:r>
    </w:p>
    <w:p>
      <w:r>
        <w:t xml:space="preserve">　　　　洄文　`@0 yo5 koe6.貌　@1 pe.体　@0 =&gt; 1　#common`</w:t>
      </w:r>
    </w:p>
    <w:p>
      <w:r>
        <w:t xml:space="preserve">　　　　逐词　品味之法（换声为貌）／状态（体）／品味之法─饰弓→状态／义标：常识</w:t>
      </w:r>
    </w:p>
    <w:p>
      <w:r>
        <w:t xml:space="preserve">　　　　汉译　品味之法的状态。</w:t>
      </w:r>
    </w:p>
    <w:p/>
    <w:p/>
    <w:p/>
    <w:p>
      <w:pPr>
        <w:pStyle w:val="Heading3"/>
      </w:pPr>
      <w:r>
        <w:t>w05560　yoe5 da6　啜之举</w:t>
      </w:r>
    </w:p>
    <w:p/>
    <w:p>
      <w:r>
        <w:t>**音**　`yoe5da6`　读作 yȫ·dâ｜∅ø˩da˥˧</w:t>
      </w:r>
    </w:p>
    <w:p>
      <w:r>
        <w:t xml:space="preserve">　　　　`yoe5`＝零声基：直接起元音，如汉语「啊」＋先摆「诶」的口型再把嘴唇收圆（德语 schön 的 ö）＋低平调（˩）：压低嗓子平读，像说悄悄话；`da6`＝浊音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5560｜饮食类（与词根同类）</w:t>
      </w:r>
    </w:p>
    <w:p>
      <w:r>
        <w:t>**义**　做啜这件事的行为本身</w:t>
      </w:r>
    </w:p>
    <w:p>
      <w:r>
        <w:t xml:space="preserve">　　　　the act of siping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由词根「啜」（`yoe5`）加派生式 **AG「{X}之举」**合成，词形 `yoe5 da6`，派生语素取第 6 调音节。按洄文「能算出来的不另立词条」的规矩，本词没有独立编号，意思就是「做啜这件事的行为本身」。与词根同属「饮食」类，字形只多出那个派生语素音节。</w:t>
      </w:r>
    </w:p>
    <w:p>
      <w:r>
        <w:t>**辨**　与词根「啜」：词根问「是什么」，本词问「它的行为名词化这一面」。与同式兄弟（宴之举（ba5 da6）、客人之举（be5 da6）、食谱之举（bi5 da6））：式同根不同。与同根别式：取的是同一个「啜」的别的侧面。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yoe5 da6.体　@0 -甲-&gt; 1　@0 -庚-&gt; 2　#see`</w:t>
      </w:r>
    </w:p>
    <w:p>
      <w:r>
        <w:t xml:space="preserve">　　　　逐词　看（用）／我（体）／啜之举（体）／看─甲位→我／看─庚位→啜之举／义标：亲见</w:t>
      </w:r>
    </w:p>
    <w:p>
      <w:r>
        <w:t xml:space="preserve">　　　　汉译　我看见啜之举。</w:t>
      </w:r>
    </w:p>
    <w:p>
      <w:r>
        <w:t xml:space="preserve">　　　二、作饰弓的限定者（相当于汉语的「之」）</w:t>
      </w:r>
    </w:p>
    <w:p>
      <w:r>
        <w:t xml:space="preserve">　　　　洄文　`@0 yoe5 da6.体　@1 po4.体　@0 =&gt; 1　#common`</w:t>
      </w:r>
    </w:p>
    <w:p>
      <w:r>
        <w:t xml:space="preserve">　　　　逐词　啜之举（体）／夜（体）／啜之举─饰弓→夜／义标：常识</w:t>
      </w:r>
    </w:p>
    <w:p>
      <w:r>
        <w:t xml:space="preserve">　　　　汉译　啜之举之夜。</w:t>
      </w:r>
    </w:p>
    <w:p>
      <w:r>
        <w:t xml:space="preserve">　　　三、换声为「貌」，当性质用</w:t>
      </w:r>
    </w:p>
    <w:p>
      <w:r>
        <w:t xml:space="preserve">　　　　洄文　`@0 yoe5 da6.貌　@1 pe.体　@0 =&gt; 1　#common`</w:t>
      </w:r>
    </w:p>
    <w:p>
      <w:r>
        <w:t xml:space="preserve">　　　　逐词　啜之举（换声为貌）／状态（体）／啜之举─饰弓→状态／义标：常识</w:t>
      </w:r>
    </w:p>
    <w:p>
      <w:r>
        <w:t xml:space="preserve">　　　　汉译　啜之举的状态。</w:t>
      </w:r>
    </w:p>
    <w:p/>
    <w:p/>
    <w:p/>
    <w:p>
      <w:pPr>
        <w:pStyle w:val="Heading3"/>
      </w:pPr>
      <w:r>
        <w:t>w05604　yoe5 di6　啜具</w:t>
      </w:r>
    </w:p>
    <w:p/>
    <w:p>
      <w:r>
        <w:t>**音**　`yoe5di6`　读作 yȫ·dî｜∅ø˩di˥˧</w:t>
      </w:r>
    </w:p>
    <w:p>
      <w:r>
        <w:t xml:space="preserve">　　　　`yoe5`＝零声基：直接起元音，如汉语「啊」＋先摆「诶」的口型再把嘴唇收圆（德语 schön 的 ö）＋低平调（˩）：压低嗓子平读，像说悄悄话；`di6`＝浊音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5604｜饮食类（与词根同类）</w:t>
      </w:r>
    </w:p>
    <w:p>
      <w:r>
        <w:t>**义**　用于啜的器具</w:t>
      </w:r>
    </w:p>
    <w:p>
      <w:r>
        <w:t xml:space="preserve">　　　　an instrument for siping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由词根「啜」（`yoe5`）加派生式 **IN「{X}具」**合成，词形 `yoe5 di6`，派生语素取第 6 调音节。按洄文「能算出来的不另立词条」的规矩，本词没有独立编号，意思就是「用于啜的器具」。与词根同属「饮食」类，字形只多出那个派生语素音节。</w:t>
      </w:r>
    </w:p>
    <w:p>
      <w:r>
        <w:t>**辨**　与词根「啜」：词根问「是什么」，本词问「它的工具名词化这一面」。与同式兄弟（宴具（ba5 di6）、客人具（be5 di6）、食谱具（bi5 di6））：式同根不同。与同根别式：取的是同一个「啜」的别的侧面。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yoe5 di6.体　@0 -甲-&gt; 1　@0 -庚-&gt; 2　#see`</w:t>
      </w:r>
    </w:p>
    <w:p>
      <w:r>
        <w:t xml:space="preserve">　　　　逐词　看（用）／我（体）／啜具（体）／看─甲位→我／看─庚位→啜具／义标：亲见</w:t>
      </w:r>
    </w:p>
    <w:p>
      <w:r>
        <w:t xml:space="preserve">　　　　汉译　我看见啜具。</w:t>
      </w:r>
    </w:p>
    <w:p>
      <w:r>
        <w:t xml:space="preserve">　　　二、作饰弓的限定者（相当于汉语的「之」）</w:t>
      </w:r>
    </w:p>
    <w:p>
      <w:r>
        <w:t xml:space="preserve">　　　　洄文　`@0 yoe5 di6.体　@1 po4.体　@0 =&gt; 1　#common`</w:t>
      </w:r>
    </w:p>
    <w:p>
      <w:r>
        <w:t xml:space="preserve">　　　　逐词　啜具（体）／夜（体）／啜具─饰弓→夜／义标：常识</w:t>
      </w:r>
    </w:p>
    <w:p>
      <w:r>
        <w:t xml:space="preserve">　　　　汉译　啜具之夜。</w:t>
      </w:r>
    </w:p>
    <w:p>
      <w:r>
        <w:t xml:space="preserve">　　　三、换声为「貌」，当性质用</w:t>
      </w:r>
    </w:p>
    <w:p>
      <w:r>
        <w:t xml:space="preserve">　　　　洄文　`@0 yoe5 di6.貌　@1 pe.体　@0 =&gt; 1　#common`</w:t>
      </w:r>
    </w:p>
    <w:p>
      <w:r>
        <w:t xml:space="preserve">　　　　逐词　啜具（换声为貌）／状态（体）／啜具─饰弓→状态／义标：常识</w:t>
      </w:r>
    </w:p>
    <w:p>
      <w:r>
        <w:t xml:space="preserve">　　　　汉译　啜具的状态。</w:t>
      </w:r>
    </w:p>
    <w:p/>
    <w:p/>
    <w:p/>
    <w:p>
      <w:pPr>
        <w:pStyle w:val="Heading3"/>
      </w:pPr>
      <w:r>
        <w:t>w05648　yoe5 doe6　啜之处</w:t>
      </w:r>
    </w:p>
    <w:p/>
    <w:p>
      <w:r>
        <w:t>**音**　`yoe5doe6`　读作 yȫ·dö̂｜∅ø˩dø˥˧</w:t>
      </w:r>
    </w:p>
    <w:p>
      <w:r>
        <w:t xml:space="preserve">　　　　`yoe5`＝零声基：直接起元音，如汉语「啊」＋先摆「诶」的口型再把嘴唇收圆（德语 schön 的 ö）＋低平调（˩）：压低嗓子平读，像说悄悄话；`doe6`＝浊音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5648｜饮食类（与词根同类）</w:t>
      </w:r>
    </w:p>
    <w:p>
      <w:r>
        <w:t>**义**　啜发生或所在之处</w:t>
      </w:r>
    </w:p>
    <w:p>
      <w:r>
        <w:t xml:space="preserve">　　　　the place where sip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由词根「啜」（`yoe5`）加派生式 **LO「{X}之处」**合成，词形 `yoe5 doe6`，派生语素取第 6 调音节。按洄文「能算出来的不另立词条」的规矩，本词没有独立编号，意思就是「啜发生或所在之处」。与词根同属「饮食」类，字形只多出那个派生语素音节。</w:t>
      </w:r>
    </w:p>
    <w:p>
      <w:r>
        <w:t>**辨**　与词根「啜」：词根问「是什么」，本词问「它的处所名词化这一面」。与同式兄弟（宴之处（ba5 doe6）、客人之处（be5 doe6）、食谱之处（bi5 doe6））：式同根不同。与同根别式：取的是同一个「啜」的别的侧面。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yoe5 doe6.体　@0 -甲-&gt; 1　@0 -庚-&gt; 2　#see`</w:t>
      </w:r>
    </w:p>
    <w:p>
      <w:r>
        <w:t xml:space="preserve">　　　　逐词　看（用）／我（体）／啜之处（体）／看─甲位→我／看─庚位→啜之处／义标：亲见</w:t>
      </w:r>
    </w:p>
    <w:p>
      <w:r>
        <w:t xml:space="preserve">　　　　汉译　我看见啜之处。</w:t>
      </w:r>
    </w:p>
    <w:p>
      <w:r>
        <w:t xml:space="preserve">　　　二、作饰弓的限定者（相当于汉语的「之」）</w:t>
      </w:r>
    </w:p>
    <w:p>
      <w:r>
        <w:t xml:space="preserve">　　　　洄文　`@0 yoe5 doe6.体　@1 po4.体　@0 =&gt; 1　#common`</w:t>
      </w:r>
    </w:p>
    <w:p>
      <w:r>
        <w:t xml:space="preserve">　　　　逐词　啜之处（体）／夜（体）／啜之处─饰弓→夜／义标：常识</w:t>
      </w:r>
    </w:p>
    <w:p>
      <w:r>
        <w:t xml:space="preserve">　　　　汉译　啜之处之夜。</w:t>
      </w:r>
    </w:p>
    <w:p>
      <w:r>
        <w:t xml:space="preserve">　　　三、换声为「貌」，当性质用</w:t>
      </w:r>
    </w:p>
    <w:p>
      <w:r>
        <w:t xml:space="preserve">　　　　洄文　`@0 yoe5 doe6.貌　@1 pe.体　@0 =&gt; 1　#common`</w:t>
      </w:r>
    </w:p>
    <w:p>
      <w:r>
        <w:t xml:space="preserve">　　　　逐词　啜之处（换声为貌）／状态（体）／啜之处─饰弓→状态／义标：常识</w:t>
      </w:r>
    </w:p>
    <w:p>
      <w:r>
        <w:t xml:space="preserve">　　　　汉译　啜之处的状态。</w:t>
      </w:r>
    </w:p>
    <w:p/>
    <w:p/>
    <w:p/>
    <w:p>
      <w:pPr>
        <w:pStyle w:val="Heading3"/>
      </w:pPr>
      <w:r>
        <w:t>w05692　yoe5 koe6　啜之法</w:t>
      </w:r>
    </w:p>
    <w:p/>
    <w:p>
      <w:r>
        <w:t>**音**　`yoe5koe6`　读作 yȫ·kö̂｜∅ø˩kø˥˧</w:t>
      </w:r>
    </w:p>
    <w:p>
      <w:r>
        <w:t xml:space="preserve">　　　　`yoe5`＝零声基：直接起元音，如汉语「啊」＋先摆「诶」的口型再把嘴唇收圆（德语 schön 的 ö）＋低平调（˩）：压低嗓子平读，像说悄悄话；`koe6`＝汉语拼音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5692｜饮食类（与词根同类）</w:t>
      </w:r>
    </w:p>
    <w:p>
      <w:r>
        <w:t>**义**　做啜的门径与次第</w:t>
      </w:r>
    </w:p>
    <w:p>
      <w:r>
        <w:t xml:space="preserve">　　　　the method or manner of siping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由词根「啜」（`yoe5`）加派生式 **ME「{X}之法」**合成，词形 `yoe5 koe6`，派生语素取第 6 调音节。按洄文「能算出来的不另立词条」的规矩，本词没有独立编号，意思就是「做啜的门径与次第」。与词根同属「饮食」类，字形只多出那个派生语素音节。</w:t>
      </w:r>
    </w:p>
    <w:p>
      <w:r>
        <w:t>**辨**　与词根「啜」：词根问「是什么」，本词问「它的方式名词化这一面」。与同式兄弟（贮存之法（bu5 koe6）、馋之法（bv5 koe6）、忌口之法（by5 koe6））：式同根不同。与同根别式：取的是同一个「啜」的别的侧面。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yoe5 koe6.体　@0 -甲-&gt; 1　@0 -庚-&gt; 2　#see`</w:t>
      </w:r>
    </w:p>
    <w:p>
      <w:r>
        <w:t xml:space="preserve">　　　　逐词　看（用）／我（体）／啜之法（体）／看─甲位→我／看─庚位→啜之法／义标：亲见</w:t>
      </w:r>
    </w:p>
    <w:p>
      <w:r>
        <w:t xml:space="preserve">　　　　汉译　我看见啜之法。</w:t>
      </w:r>
    </w:p>
    <w:p>
      <w:r>
        <w:t xml:space="preserve">　　　二、作饰弓的限定者（相当于汉语的「之」）</w:t>
      </w:r>
    </w:p>
    <w:p>
      <w:r>
        <w:t xml:space="preserve">　　　　洄文　`@0 yoe5 koe6.体　@1 po4.体　@0 =&gt; 1　#common`</w:t>
      </w:r>
    </w:p>
    <w:p>
      <w:r>
        <w:t xml:space="preserve">　　　　逐词　啜之法（体）／夜（体）／啜之法─饰弓→夜／义标：常识</w:t>
      </w:r>
    </w:p>
    <w:p>
      <w:r>
        <w:t xml:space="preserve">　　　　汉译　啜之法之夜。</w:t>
      </w:r>
    </w:p>
    <w:p>
      <w:r>
        <w:t xml:space="preserve">　　　三、换声为「貌」，当性质用</w:t>
      </w:r>
    </w:p>
    <w:p>
      <w:r>
        <w:t xml:space="preserve">　　　　洄文　`@0 yoe5 koe6.貌　@1 pe.体　@0 =&gt; 1　#common`</w:t>
      </w:r>
    </w:p>
    <w:p>
      <w:r>
        <w:t xml:space="preserve">　　　　逐词　啜之法（换声为貌）／状态（体）／啜之法─饰弓→状态／义标：常识</w:t>
      </w:r>
    </w:p>
    <w:p>
      <w:r>
        <w:t xml:space="preserve">　　　　汉译　啜之法的状态。</w:t>
      </w:r>
    </w:p>
    <w:p/>
    <w:p/>
    <w:p/>
    <w:p>
      <w:pPr>
        <w:pStyle w:val="Heading3"/>
      </w:pPr>
      <w:r>
        <w:t>w05736　yu5 da6　味之举</w:t>
      </w:r>
    </w:p>
    <w:p/>
    <w:p>
      <w:r>
        <w:t>**音**　`yu5da6`　读作 yū·dâ｜∅u˩da˥˧</w:t>
      </w:r>
    </w:p>
    <w:p>
      <w:r>
        <w:t xml:space="preserve">　　　　`yu5`＝零声基：直接起元音，如汉语「啊」＋如汉语「乌」＋低平调（˩）：压低嗓子平读，像说悄悄话；`da6`＝浊音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5736｜饮食类（与词根同类）</w:t>
      </w:r>
    </w:p>
    <w:p>
      <w:r>
        <w:t>**义**　做味这件事的行为本身</w:t>
      </w:r>
    </w:p>
    <w:p>
      <w:r>
        <w:t xml:space="preserve">　　　　the act of flavor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由词根「味」（`yu5`）加派生式 **AG「{X}之举」**合成，词形 `yu5 da6`，派生语素取第 6 调音节。按洄文「能算出来的不另立词条」的规矩，本词没有独立编号，意思就是「做味这件事的行为本身」。与词根同属「饮食」类，字形只多出那个派生语素音节。</w:t>
      </w:r>
    </w:p>
    <w:p>
      <w:r>
        <w:t>**辨**　与词根「味」：词根问「是什么」，本词问「它的行为名词化这一面」。与同式兄弟（宴之举（ba5 da6）、客人之举（be5 da6）、食谱之举（bi5 da6））：式同根不同。与同根别式：取的是同一个「味」的别的侧面。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yu5 da6.体　@0 -甲-&gt; 1　@0 -庚-&gt; 2　#see`</w:t>
      </w:r>
    </w:p>
    <w:p>
      <w:r>
        <w:t xml:space="preserve">　　　　逐词　看（用）／我（体）／味之举（体）／看─甲位→我／看─庚位→味之举／义标：亲见</w:t>
      </w:r>
    </w:p>
    <w:p>
      <w:r>
        <w:t xml:space="preserve">　　　　汉译　我看见味之举。</w:t>
      </w:r>
    </w:p>
    <w:p>
      <w:r>
        <w:t xml:space="preserve">　　　二、作饰弓的限定者（相当于汉语的「之」）</w:t>
      </w:r>
    </w:p>
    <w:p>
      <w:r>
        <w:t xml:space="preserve">　　　　洄文　`@0 yu5 da6.体　@1 po4.体　@0 =&gt; 1　#common`</w:t>
      </w:r>
    </w:p>
    <w:p>
      <w:r>
        <w:t xml:space="preserve">　　　　逐词　味之举（体）／夜（体）／味之举─饰弓→夜／义标：常识</w:t>
      </w:r>
    </w:p>
    <w:p>
      <w:r>
        <w:t xml:space="preserve">　　　　汉译　味之举之夜。</w:t>
      </w:r>
    </w:p>
    <w:p>
      <w:r>
        <w:t xml:space="preserve">　　　三、换声为「貌」，当性质用</w:t>
      </w:r>
    </w:p>
    <w:p>
      <w:r>
        <w:t xml:space="preserve">　　　　洄文　`@0 yu5 da6.貌　@1 pe.体　@0 =&gt; 1　#common`</w:t>
      </w:r>
    </w:p>
    <w:p>
      <w:r>
        <w:t xml:space="preserve">　　　　逐词　味之举（换声为貌）／状态（体）／味之举─饰弓→状态／义标：常识</w:t>
      </w:r>
    </w:p>
    <w:p>
      <w:r>
        <w:t xml:space="preserve">　　　　汉译　味之举的状态。</w:t>
      </w:r>
    </w:p>
    <w:p/>
    <w:p/>
    <w:p/>
    <w:p>
      <w:pPr>
        <w:pStyle w:val="Heading3"/>
      </w:pPr>
      <w:r>
        <w:t>w05780　yu5 di6　味具</w:t>
      </w:r>
    </w:p>
    <w:p/>
    <w:p>
      <w:r>
        <w:t>**音**　`yu5di6`　读作 yū·dî｜∅u˩di˥˧</w:t>
      </w:r>
    </w:p>
    <w:p>
      <w:r>
        <w:t xml:space="preserve">　　　　`yu5`＝零声基：直接起元音，如汉语「啊」＋如汉语「乌」＋低平调（˩）：压低嗓子平读，像说悄悄话；`di6`＝浊音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5780｜饮食类（与词根同类）</w:t>
      </w:r>
    </w:p>
    <w:p>
      <w:r>
        <w:t>**义**　用于味的器具</w:t>
      </w:r>
    </w:p>
    <w:p>
      <w:r>
        <w:t xml:space="preserve">　　　　an instrument of flavor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由词根「味」（`yu5`）加派生式 **IN「{X}具」**合成，词形 `yu5 di6`，派生语素取第 6 调音节。按洄文「能算出来的不另立词条」的规矩，本词没有独立编号，意思就是「用于味的器具」。与词根同属「饮食」类，字形只多出那个派生语素音节。</w:t>
      </w:r>
    </w:p>
    <w:p>
      <w:r>
        <w:t>**辨**　与词根「味」：词根问「是什么」，本词问「它的工具名词化这一面」。与同式兄弟（宴具（ba5 di6）、客人具（be5 di6）、食谱具（bi5 di6））：式同根不同。与同根别式：取的是同一个「味」的别的侧面。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yu5 di6.体　@0 -甲-&gt; 1　@0 -庚-&gt; 2　#see`</w:t>
      </w:r>
    </w:p>
    <w:p>
      <w:r>
        <w:t xml:space="preserve">　　　　逐词　看（用）／我（体）／味具（体）／看─甲位→我／看─庚位→味具／义标：亲见</w:t>
      </w:r>
    </w:p>
    <w:p>
      <w:r>
        <w:t xml:space="preserve">　　　　汉译　我看见味具。</w:t>
      </w:r>
    </w:p>
    <w:p>
      <w:r>
        <w:t xml:space="preserve">　　　二、作饰弓的限定者（相当于汉语的「之」）</w:t>
      </w:r>
    </w:p>
    <w:p>
      <w:r>
        <w:t xml:space="preserve">　　　　洄文　`@0 yu5 di6.体　@1 po4.体　@0 =&gt; 1　#common`</w:t>
      </w:r>
    </w:p>
    <w:p>
      <w:r>
        <w:t xml:space="preserve">　　　　逐词　味具（体）／夜（体）／味具─饰弓→夜／义标：常识</w:t>
      </w:r>
    </w:p>
    <w:p>
      <w:r>
        <w:t xml:space="preserve">　　　　汉译　味具之夜。</w:t>
      </w:r>
    </w:p>
    <w:p>
      <w:r>
        <w:t xml:space="preserve">　　　三、换声为「貌」，当性质用</w:t>
      </w:r>
    </w:p>
    <w:p>
      <w:r>
        <w:t xml:space="preserve">　　　　洄文　`@0 yu5 di6.貌　@1 pe.体　@0 =&gt; 1　#common`</w:t>
      </w:r>
    </w:p>
    <w:p>
      <w:r>
        <w:t xml:space="preserve">　　　　逐词　味具（换声为貌）／状态（体）／味具─饰弓→状态／义标：常识</w:t>
      </w:r>
    </w:p>
    <w:p>
      <w:r>
        <w:t xml:space="preserve">　　　　汉译　味具的状态。</w:t>
      </w:r>
    </w:p>
    <w:p/>
    <w:p/>
    <w:p/>
    <w:p>
      <w:pPr>
        <w:pStyle w:val="Heading3"/>
      </w:pPr>
      <w:r>
        <w:t>w05824　yu5 doe6　味之处</w:t>
      </w:r>
    </w:p>
    <w:p/>
    <w:p>
      <w:r>
        <w:t>**音**　`yu5doe6`　读作 yū·dö̂｜∅u˩dø˥˧</w:t>
      </w:r>
    </w:p>
    <w:p>
      <w:r>
        <w:t xml:space="preserve">　　　　`yu5`＝零声基：直接起元音，如汉语「啊」＋如汉语「乌」＋低平调（˩）：压低嗓子平读，像说悄悄话；`doe6`＝浊音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5824｜饮食类（与词根同类）</w:t>
      </w:r>
    </w:p>
    <w:p>
      <w:r>
        <w:t>**义**　味发生或所在之处</w:t>
      </w:r>
    </w:p>
    <w:p>
      <w:r>
        <w:t xml:space="preserve">　　　　the place of flavor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由词根「味」（`yu5`）加派生式 **LO「{X}之处」**合成，词形 `yu5 doe6`，派生语素取第 6 调音节。按洄文「能算出来的不另立词条」的规矩，本词没有独立编号，意思就是「味发生或所在之处」。与词根同属「饮食」类，字形只多出那个派生语素音节。</w:t>
      </w:r>
    </w:p>
    <w:p>
      <w:r>
        <w:t>**辨**　与词根「味」：词根问「是什么」，本词问「它的处所名词化这一面」。与同式兄弟（宴之处（ba5 doe6）、客人之处（be5 doe6）、食谱之处（bi5 doe6））：式同根不同。与同根别式：取的是同一个「味」的别的侧面。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yu5 doe6.体　@0 -甲-&gt; 1　@0 -庚-&gt; 2　#see`</w:t>
      </w:r>
    </w:p>
    <w:p>
      <w:r>
        <w:t xml:space="preserve">　　　　逐词　看（用）／我（体）／味之处（体）／看─甲位→我／看─庚位→味之处／义标：亲见</w:t>
      </w:r>
    </w:p>
    <w:p>
      <w:r>
        <w:t xml:space="preserve">　　　　汉译　我看见味之处。</w:t>
      </w:r>
    </w:p>
    <w:p>
      <w:r>
        <w:t xml:space="preserve">　　　二、作饰弓的限定者（相当于汉语的「之」）</w:t>
      </w:r>
    </w:p>
    <w:p>
      <w:r>
        <w:t xml:space="preserve">　　　　洄文　`@0 yu5 doe6.体　@1 po4.体　@0 =&gt; 1　#common`</w:t>
      </w:r>
    </w:p>
    <w:p>
      <w:r>
        <w:t xml:space="preserve">　　　　逐词　味之处（体）／夜（体）／味之处─饰弓→夜／义标：常识</w:t>
      </w:r>
    </w:p>
    <w:p>
      <w:r>
        <w:t xml:space="preserve">　　　　汉译　味之处之夜。</w:t>
      </w:r>
    </w:p>
    <w:p>
      <w:r>
        <w:t xml:space="preserve">　　　三、换声为「貌」，当性质用</w:t>
      </w:r>
    </w:p>
    <w:p>
      <w:r>
        <w:t xml:space="preserve">　　　　洄文　`@0 yu5 doe6.貌　@1 pe.体　@0 =&gt; 1　#common`</w:t>
      </w:r>
    </w:p>
    <w:p>
      <w:r>
        <w:t xml:space="preserve">　　　　逐词　味之处（换声为貌）／状态（体）／味之处─饰弓→状态／义标：常识</w:t>
      </w:r>
    </w:p>
    <w:p>
      <w:r>
        <w:t xml:space="preserve">　　　　汉译　味之处的状态。</w:t>
      </w:r>
    </w:p>
    <w:p/>
    <w:p/>
    <w:p/>
    <w:p>
      <w:pPr>
        <w:pStyle w:val="Heading3"/>
      </w:pPr>
      <w:r>
        <w:t>w05868　yu5 dy6　味性</w:t>
      </w:r>
    </w:p>
    <w:p/>
    <w:p>
      <w:r>
        <w:t>**音**　`yu5dy6`　读作 yū·dŷ｜∅u˩dy˥˧</w:t>
      </w:r>
    </w:p>
    <w:p>
      <w:r>
        <w:t xml:space="preserve">　　　　`yu5`＝零声基：直接起元音，如汉语「啊」＋如汉语「乌」＋低平调（˩）：压低嗓子平读，像说悄悄话；`dy6`＝浊音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5868｜饮食类（与词根同类）</w:t>
      </w:r>
    </w:p>
    <w:p>
      <w:r>
        <w:t>**义**　味这一性质本身</w:t>
      </w:r>
    </w:p>
    <w:p>
      <w:r>
        <w:t xml:space="preserve">　　　　the quality of being flavor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由词根「味」（`yu5`）加派生式 **AB「{X}性」**合成，词形 `yu5 dy6`，派生语素取第 6 调音节。按洄文「能算出来的不另立词条」的规矩，本词没有独立编号，意思就是「味这一性质本身」。与词根同属「饮食」类，字形只多出那个派生语素音节。</w:t>
      </w:r>
    </w:p>
    <w:p>
      <w:r>
        <w:t>**辨**　与词根「味」：词根问「是什么」，本词问「它的性质名词化这一面」。与同式兄弟（宴性（ba5 dy6）、客人性（be5 dy6）、食谱性（bi5 dy6））：式同根不同。与同根别式：取的是同一个「味」的别的侧面。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yu5 dy6.体　@0 -甲-&gt; 1　@0 -庚-&gt; 2　#see`</w:t>
      </w:r>
    </w:p>
    <w:p>
      <w:r>
        <w:t xml:space="preserve">　　　　逐词　看（用）／我（体）／味性（体）／看─甲位→我／看─庚位→味性／义标：亲见</w:t>
      </w:r>
    </w:p>
    <w:p>
      <w:r>
        <w:t xml:space="preserve">　　　　汉译　我看见味性。</w:t>
      </w:r>
    </w:p>
    <w:p>
      <w:r>
        <w:t xml:space="preserve">　　　二、作饰弓的限定者（相当于汉语的「之」）</w:t>
      </w:r>
    </w:p>
    <w:p>
      <w:r>
        <w:t xml:space="preserve">　　　　洄文　`@0 yu5 dy6.体　@1 po4.体　@0 =&gt; 1　#common`</w:t>
      </w:r>
    </w:p>
    <w:p>
      <w:r>
        <w:t xml:space="preserve">　　　　逐词　味性（体）／夜（体）／味性─饰弓→夜／义标：常识</w:t>
      </w:r>
    </w:p>
    <w:p>
      <w:r>
        <w:t xml:space="preserve">　　　　汉译　味性之夜。</w:t>
      </w:r>
    </w:p>
    <w:p>
      <w:r>
        <w:t xml:space="preserve">　　　三、换声为「貌」，当性质用</w:t>
      </w:r>
    </w:p>
    <w:p>
      <w:r>
        <w:t xml:space="preserve">　　　　洄文　`@0 yu5 dy6.貌　@1 pe.体　@0 =&gt; 1　#common`</w:t>
      </w:r>
    </w:p>
    <w:p>
      <w:r>
        <w:t xml:space="preserve">　　　　逐词　味性（换声为貌）／状态（体）／味性─饰弓→状态／义标：常识</w:t>
      </w:r>
    </w:p>
    <w:p>
      <w:r>
        <w:t xml:space="preserve">　　　　汉译　味性的状态。</w:t>
      </w:r>
    </w:p>
    <w:p/>
    <w:p/>
    <w:p/>
    <w:p>
      <w:pPr>
        <w:pStyle w:val="Heading3"/>
      </w:pPr>
      <w:r>
        <w:t>w05912　yu5 ka6　味之所致</w:t>
      </w:r>
    </w:p>
    <w:p/>
    <w:p>
      <w:r>
        <w:t>**音**　`yu5ka6`　读作 yū·kâ｜∅u˩ka˥˧</w:t>
      </w:r>
    </w:p>
    <w:p>
      <w:r>
        <w:t xml:space="preserve">　　　　`yu5`＝零声基：直接起元音，如汉语「啊」＋如汉语「乌」＋低平调（˩）：压低嗓子平读，像说悄悄话；`ka6`＝汉语拼音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5912｜饮食类（与词根同类）</w:t>
      </w:r>
    </w:p>
    <w:p>
      <w:r>
        <w:t>**义**　由味所引起者</w:t>
      </w:r>
    </w:p>
    <w:p>
      <w:r>
        <w:t xml:space="preserve">　　　　what flavor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由词根「味」（`yu5`）加派生式 **CA「{X}之所致」**合成，词形 `yu5 ka6`，派生语素取第 6 调音节。按洄文「能算出来的不另立词条」的规矩，本词没有独立编号，意思就是「由味所引起者」。与词根同属「饮食」类，字形只多出那个派生语素音节。</w:t>
      </w:r>
    </w:p>
    <w:p>
      <w:r>
        <w:t>**辨**　与词根「味」：词根问「是什么」，本词问「它的结果名词化这一面」。与同式兄弟（宴之所致（ba5 ka6）、客人之所致（be5 ka6）、食谱之所致（bi5 ka6））：式同根不同。与同根别式：取的是同一个「味」的别的侧面。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yu5 ka6.体　@0 -甲-&gt; 1　@0 -庚-&gt; 2　#see`</w:t>
      </w:r>
    </w:p>
    <w:p>
      <w:r>
        <w:t xml:space="preserve">　　　　逐词　看（用）／我（体）／味之所致（体）／看─甲位→我／看─庚位→味之所致／义标：亲见</w:t>
      </w:r>
    </w:p>
    <w:p>
      <w:r>
        <w:t xml:space="preserve">　　　　汉译　我看见味之所致。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yu5 ka6.体　@1 po4.体　@0 =&gt; 1　#common`</w:t>
      </w:r>
    </w:p>
    <w:p>
      <w:r>
        <w:t xml:space="preserve">　　　　逐词　味之所致（体）／夜（体）／味之所致─饰弓→夜／义标：常识</w:t>
      </w:r>
    </w:p>
    <w:p>
      <w:r>
        <w:t xml:space="preserve">　　　　汉译　味之所致之夜。</w:t>
      </w:r>
    </w:p>
    <w:p>
      <w:r>
        <w:t xml:space="preserve">　　　三、换声为「貌」，当性质用</w:t>
      </w:r>
    </w:p>
    <w:p>
      <w:r>
        <w:t xml:space="preserve">　　　　洄文　`@0 yu5 ka6.貌　@1 pe.体　@0 =&gt; 1　#common`</w:t>
      </w:r>
    </w:p>
    <w:p>
      <w:r>
        <w:t xml:space="preserve">　　　　逐词　味之所致（换声为貌）／状态（体）／味之所致─饰弓→状态／义标：常识</w:t>
      </w:r>
    </w:p>
    <w:p>
      <w:r>
        <w:t xml:space="preserve">　　　　汉译　味之所致的状态。</w:t>
      </w:r>
    </w:p>
    <w:p/>
    <w:p/>
    <w:p/>
    <w:p>
      <w:pPr>
        <w:pStyle w:val="Heading3"/>
      </w:pPr>
      <w:r>
        <w:t>w05956　yv5 da6　烹之举</w:t>
      </w:r>
    </w:p>
    <w:p/>
    <w:p>
      <w:r>
        <w:t>**音**　`yv5da6`　读作 yv̄·dâ｜∅ɨ˩da˥˧</w:t>
      </w:r>
    </w:p>
    <w:p>
      <w:r>
        <w:t xml:space="preserve">　　　　`yv5`＝零声基：直接起元音，如汉语「啊」＋汉语「资」「思」里那个元音（-i），读得紧一些＋低平调（˩）：压低嗓子平读，像说悄悄话；`da6`＝浊音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5956｜饮食类（与词根同类）</w:t>
      </w:r>
    </w:p>
    <w:p>
      <w:r>
        <w:t>**义**　做烹这件事的行为本身</w:t>
      </w:r>
    </w:p>
    <w:p>
      <w:r>
        <w:t xml:space="preserve">　　　　the act of cooking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由词根「烹」（`yv5`）加派生式 **AG「{X}之举」**合成，词形 `yv5 da6`，派生语素取第 6 调音节。按洄文「能算出来的不另立词条」的规矩，本词没有独立编号，意思就是「做烹这件事的行为本身」。与词根同属「饮食」类，字形只多出那个派生语素音节。</w:t>
      </w:r>
    </w:p>
    <w:p>
      <w:r>
        <w:t>**辨**　与词根「烹」：词根问「是什么」，本词问「它的行为名词化这一面」。与同式兄弟（宴之举（ba5 da6）、客人之举（be5 da6）、食谱之举（bi5 da6））：式同根不同。与同根别式：取的是同一个「烹」的别的侧面。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yv5 da6.体　@0 -甲-&gt; 1　@0 -庚-&gt; 2　#see`</w:t>
      </w:r>
    </w:p>
    <w:p>
      <w:r>
        <w:t xml:space="preserve">　　　　逐词　看（用）／我（体）／烹之举（体）／看─甲位→我／看─庚位→烹之举／义标：亲见</w:t>
      </w:r>
    </w:p>
    <w:p>
      <w:r>
        <w:t xml:space="preserve">　　　　汉译　我看见烹之举。</w:t>
      </w:r>
    </w:p>
    <w:p>
      <w:r>
        <w:t xml:space="preserve">　　　二、作饰弓的限定者（相当于汉语的「之」）</w:t>
      </w:r>
    </w:p>
    <w:p>
      <w:r>
        <w:t xml:space="preserve">　　　　洄文　`@0 yv5 da6.体　@1 po4.体　@0 =&gt; 1　#common`</w:t>
      </w:r>
    </w:p>
    <w:p>
      <w:r>
        <w:t xml:space="preserve">　　　　逐词　烹之举（体）／夜（体）／烹之举─饰弓→夜／义标：常识</w:t>
      </w:r>
    </w:p>
    <w:p>
      <w:r>
        <w:t xml:space="preserve">　　　　汉译　烹之举之夜。</w:t>
      </w:r>
    </w:p>
    <w:p>
      <w:r>
        <w:t xml:space="preserve">　　　三、换声为「貌」，当性质用</w:t>
      </w:r>
    </w:p>
    <w:p>
      <w:r>
        <w:t xml:space="preserve">　　　　洄文　`@0 yv5 da6.貌　@1 pe.体　@0 =&gt; 1　#common`</w:t>
      </w:r>
    </w:p>
    <w:p>
      <w:r>
        <w:t xml:space="preserve">　　　　逐词　烹之举（换声为貌）／状态（体）／烹之举─饰弓→状态／义标：常识</w:t>
      </w:r>
    </w:p>
    <w:p>
      <w:r>
        <w:t xml:space="preserve">　　　　汉译　烹之举的状态。</w:t>
      </w:r>
    </w:p>
    <w:p/>
    <w:p/>
    <w:p/>
    <w:p>
      <w:pPr>
        <w:pStyle w:val="Heading3"/>
      </w:pPr>
      <w:r>
        <w:t>w06000　yv5 di6　烹具</w:t>
      </w:r>
    </w:p>
    <w:p/>
    <w:p>
      <w:r>
        <w:t>**音**　`yv5di6`　读作 yv̄·dî｜∅ɨ˩di˥˧</w:t>
      </w:r>
    </w:p>
    <w:p>
      <w:r>
        <w:t xml:space="preserve">　　　　`yv5`＝零声基：直接起元音，如汉语「啊」＋汉语「资」「思」里那个元音（-i），读得紧一些＋低平调（˩）：压低嗓子平读，像说悄悄话；`di6`＝浊音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6000｜饮食类（与词根同类）</w:t>
      </w:r>
    </w:p>
    <w:p>
      <w:r>
        <w:t>**义**　用于烹的器具</w:t>
      </w:r>
    </w:p>
    <w:p>
      <w:r>
        <w:t xml:space="preserve">　　　　an instrument for cooking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由词根「烹」（`yv5`）加派生式 **IN「{X}具」**合成，词形 `yv5 di6`，派生语素取第 6 调音节。按洄文「能算出来的不另立词条」的规矩，本词没有独立编号，意思就是「用于烹的器具」。与词根同属「饮食」类，字形只多出那个派生语素音节。</w:t>
      </w:r>
    </w:p>
    <w:p>
      <w:r>
        <w:t>**辨**　与词根「烹」：词根问「是什么」，本词问「它的工具名词化这一面」。与同式兄弟（宴具（ba5 di6）、客人具（be5 di6）、食谱具（bi5 di6））：式同根不同。与同根别式：取的是同一个「烹」的别的侧面。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yv5 di6.体　@0 -甲-&gt; 1　@0 -庚-&gt; 2　#see`</w:t>
      </w:r>
    </w:p>
    <w:p>
      <w:r>
        <w:t xml:space="preserve">　　　　逐词　看（用）／我（体）／烹具（体）／看─甲位→我／看─庚位→烹具／义标：亲见</w:t>
      </w:r>
    </w:p>
    <w:p>
      <w:r>
        <w:t xml:space="preserve">　　　　汉译　我看见烹具。</w:t>
      </w:r>
    </w:p>
    <w:p>
      <w:r>
        <w:t xml:space="preserve">　　　二、作饰弓的限定者（相当于汉语的「之」）</w:t>
      </w:r>
    </w:p>
    <w:p>
      <w:r>
        <w:t xml:space="preserve">　　　　洄文　`@0 yv5 di6.体　@1 po4.体　@0 =&gt; 1　#common`</w:t>
      </w:r>
    </w:p>
    <w:p>
      <w:r>
        <w:t xml:space="preserve">　　　　逐词　烹具（体）／夜（体）／烹具─饰弓→夜／义标：常识</w:t>
      </w:r>
    </w:p>
    <w:p>
      <w:r>
        <w:t xml:space="preserve">　　　　汉译　烹具之夜。</w:t>
      </w:r>
    </w:p>
    <w:p>
      <w:r>
        <w:t xml:space="preserve">　　　三、换声为「貌」，当性质用</w:t>
      </w:r>
    </w:p>
    <w:p>
      <w:r>
        <w:t xml:space="preserve">　　　　洄文　`@0 yv5 di6.貌　@1 pe.体　@0 =&gt; 1　#common`</w:t>
      </w:r>
    </w:p>
    <w:p>
      <w:r>
        <w:t xml:space="preserve">　　　　逐词　烹具（换声为貌）／状态（体）／烹具─饰弓→状态／义标：常识</w:t>
      </w:r>
    </w:p>
    <w:p>
      <w:r>
        <w:t xml:space="preserve">　　　　汉译　烹具的状态。</w:t>
      </w:r>
    </w:p>
    <w:p/>
    <w:p/>
    <w:p/>
    <w:p>
      <w:pPr>
        <w:pStyle w:val="Heading3"/>
      </w:pPr>
      <w:r>
        <w:t>w06044　yv5 doe6　烹之处</w:t>
      </w:r>
    </w:p>
    <w:p/>
    <w:p>
      <w:r>
        <w:t>**音**　`yv5doe6`　读作 yv̄·dö̂｜∅ɨ˩dø˥˧</w:t>
      </w:r>
    </w:p>
    <w:p>
      <w:r>
        <w:t xml:space="preserve">　　　　`yv5`＝零声基：直接起元音，如汉语「啊」＋汉语「资」「思」里那个元音（-i），读得紧一些＋低平调（˩）：压低嗓子平读，像说悄悄话；`doe6`＝浊音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6044｜饮食类（与词根同类）</w:t>
      </w:r>
    </w:p>
    <w:p>
      <w:r>
        <w:t>**义**　烹发生或所在之处</w:t>
      </w:r>
    </w:p>
    <w:p>
      <w:r>
        <w:t xml:space="preserve">　　　　the place where cook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由词根「烹」（`yv5`）加派生式 **LO「{X}之处」**合成，词形 `yv5 doe6`，派生语素取第 6 调音节。按洄文「能算出来的不另立词条」的规矩，本词没有独立编号，意思就是「烹发生或所在之处」。与词根同属「饮食」类，字形只多出那个派生语素音节。</w:t>
      </w:r>
    </w:p>
    <w:p>
      <w:r>
        <w:t>**辨**　与词根「烹」：词根问「是什么」，本词问「它的处所名词化这一面」。与同式兄弟（宴之处（ba5 doe6）、客人之处（be5 doe6）、食谱之处（bi5 doe6））：式同根不同。与同根别式：取的是同一个「烹」的别的侧面。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yv5 doe6.体　@0 -甲-&gt; 1　@0 -庚-&gt; 2　#see`</w:t>
      </w:r>
    </w:p>
    <w:p>
      <w:r>
        <w:t xml:space="preserve">　　　　逐词　看（用）／我（体）／烹之处（体）／看─甲位→我／看─庚位→烹之处／义标：亲见</w:t>
      </w:r>
    </w:p>
    <w:p>
      <w:r>
        <w:t xml:space="preserve">　　　　汉译　我看见烹之处。</w:t>
      </w:r>
    </w:p>
    <w:p>
      <w:r>
        <w:t xml:space="preserve">　　　二、作饰弓的限定者（相当于汉语的「之」）</w:t>
      </w:r>
    </w:p>
    <w:p>
      <w:r>
        <w:t xml:space="preserve">　　　　洄文　`@0 yv5 doe6.体　@1 po4.体　@0 =&gt; 1　#common`</w:t>
      </w:r>
    </w:p>
    <w:p>
      <w:r>
        <w:t xml:space="preserve">　　　　逐词　烹之处（体）／夜（体）／烹之处─饰弓→夜／义标：常识</w:t>
      </w:r>
    </w:p>
    <w:p>
      <w:r>
        <w:t xml:space="preserve">　　　　汉译　烹之处之夜。</w:t>
      </w:r>
    </w:p>
    <w:p>
      <w:r>
        <w:t xml:space="preserve">　　　三、换声为「貌」，当性质用</w:t>
      </w:r>
    </w:p>
    <w:p>
      <w:r>
        <w:t xml:space="preserve">　　　　洄文　`@0 yv5 doe6.貌　@1 pe.体　@0 =&gt; 1　#common`</w:t>
      </w:r>
    </w:p>
    <w:p>
      <w:r>
        <w:t xml:space="preserve">　　　　逐词　烹之处（换声为貌）／状态（体）／烹之处─饰弓→状态／义标：常识</w:t>
      </w:r>
    </w:p>
    <w:p>
      <w:r>
        <w:t xml:space="preserve">　　　　汉译　烹之处的状态。</w:t>
      </w:r>
    </w:p>
    <w:p/>
    <w:p/>
    <w:p/>
    <w:p>
      <w:pPr>
        <w:pStyle w:val="Heading3"/>
      </w:pPr>
      <w:r>
        <w:t>w06088　yv5 koe6　烹之法</w:t>
      </w:r>
    </w:p>
    <w:p/>
    <w:p>
      <w:r>
        <w:t>**音**　`yv5koe6`　读作 yv̄·kö̂｜∅ɨ˩kø˥˧</w:t>
      </w:r>
    </w:p>
    <w:p>
      <w:r>
        <w:t xml:space="preserve">　　　　`yv5`＝零声基：直接起元音，如汉语「啊」＋汉语「资」「思」里那个元音（-i），读得紧一些＋低平调（˩）：压低嗓子平读，像说悄悄话；`koe6`＝汉语拼音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6088｜饮食类（与词根同类）</w:t>
      </w:r>
    </w:p>
    <w:p>
      <w:r>
        <w:t>**义**　做烹的门径与次第</w:t>
      </w:r>
    </w:p>
    <w:p>
      <w:r>
        <w:t xml:space="preserve">　　　　the method or manner of cooking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由词根「烹」（`yv5`）加派生式 **ME「{X}之法」**合成，词形 `yv5 koe6`，派生语素取第 6 调音节。按洄文「能算出来的不另立词条」的规矩，本词没有独立编号，意思就是「做烹的门径与次第」。与词根同属「饮食」类，字形只多出那个派生语素音节。</w:t>
      </w:r>
    </w:p>
    <w:p>
      <w:r>
        <w:t>**辨**　与词根「烹」：词根问「是什么」，本词问「它的方式名词化这一面」。与同式兄弟（贮存之法（bu5 koe6）、馋之法（bv5 koe6）、忌口之法（by5 koe6））：式同根不同。与同根别式：取的是同一个「烹」的别的侧面。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yv5 koe6.体　@0 -甲-&gt; 1　@0 -庚-&gt; 2　#see`</w:t>
      </w:r>
    </w:p>
    <w:p>
      <w:r>
        <w:t xml:space="preserve">　　　　逐词　看（用）／我（体）／烹之法（体）／看─甲位→我／看─庚位→烹之法／义标：亲见</w:t>
      </w:r>
    </w:p>
    <w:p>
      <w:r>
        <w:t xml:space="preserve">　　　　汉译　我看见烹之法。</w:t>
      </w:r>
    </w:p>
    <w:p>
      <w:r>
        <w:t xml:space="preserve">　　　二、作饰弓的限定者（相当于汉语的「之」）</w:t>
      </w:r>
    </w:p>
    <w:p>
      <w:r>
        <w:t xml:space="preserve">　　　　洄文　`@0 yv5 koe6.体　@1 po4.体　@0 =&gt; 1　#common`</w:t>
      </w:r>
    </w:p>
    <w:p>
      <w:r>
        <w:t xml:space="preserve">　　　　逐词　烹之法（体）／夜（体）／烹之法─饰弓→夜／义标：常识</w:t>
      </w:r>
    </w:p>
    <w:p>
      <w:r>
        <w:t xml:space="preserve">　　　　汉译　烹之法之夜。</w:t>
      </w:r>
    </w:p>
    <w:p>
      <w:r>
        <w:t xml:space="preserve">　　　三、换声为「貌」，当性质用</w:t>
      </w:r>
    </w:p>
    <w:p>
      <w:r>
        <w:t xml:space="preserve">　　　　洄文　`@0 yv5 koe6.貌　@1 pe.体　@0 =&gt; 1　#common`</w:t>
      </w:r>
    </w:p>
    <w:p>
      <w:r>
        <w:t xml:space="preserve">　　　　逐词　烹之法（换声为貌）／状态（体）／烹之法─饰弓→状态／义标：常识</w:t>
      </w:r>
    </w:p>
    <w:p>
      <w:r>
        <w:t xml:space="preserve">　　　　汉译　烹之法的状态。</w:t>
      </w:r>
    </w:p>
    <w:p/>
    <w:p/>
    <w:p/>
    <w:p>
      <w:pPr>
        <w:pStyle w:val="Heading3"/>
      </w:pPr>
      <w:r>
        <w:t>w06132　yy5 da6　香之举</w:t>
      </w:r>
    </w:p>
    <w:p/>
    <w:p>
      <w:r>
        <w:t>**音**　`yy5da6`　读作 yȳ·dâ｜∅y˩da˥˧</w:t>
      </w:r>
    </w:p>
    <w:p>
      <w:r>
        <w:t xml:space="preserve">　　　　`yy5`＝零声基：直接起元音，如汉语「啊」＋先摆「衣」的口型再把嘴唇收圆（法语 tu 的 u）＋低平调（˩）：压低嗓子平读，像说悄悄话；`da6`＝浊音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6132｜饮食类（与词根同类）</w:t>
      </w:r>
    </w:p>
    <w:p>
      <w:r>
        <w:t>**义**　做香这件事的行为本身</w:t>
      </w:r>
    </w:p>
    <w:p>
      <w:r>
        <w:t xml:space="preserve">　　　　the act of aroma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由词根「香」（`yy5`）加派生式 **AG「{X}之举」**合成，词形 `yy5 da6`，派生语素取第 6 调音节。按洄文「能算出来的不另立词条」的规矩，本词没有独立编号，意思就是「做香这件事的行为本身」。与词根同属「饮食」类，字形只多出那个派生语素音节。</w:t>
      </w:r>
    </w:p>
    <w:p>
      <w:r>
        <w:t>**辨**　与词根「香」：词根问「是什么」，本词问「它的行为名词化这一面」。与同式兄弟（宴之举（ba5 da6）、客人之举（be5 da6）、食谱之举（bi5 da6））：式同根不同。与同根别式：取的是同一个「香」的别的侧面。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yy5 da6.体　@0 -甲-&gt; 1　@0 -庚-&gt; 2　#see`</w:t>
      </w:r>
    </w:p>
    <w:p>
      <w:r>
        <w:t xml:space="preserve">　　　　逐词　看（用）／我（体）／香之举（体）／看─甲位→我／看─庚位→香之举／义标：亲见</w:t>
      </w:r>
    </w:p>
    <w:p>
      <w:r>
        <w:t xml:space="preserve">　　　　汉译　我看见香之举。</w:t>
      </w:r>
    </w:p>
    <w:p>
      <w:r>
        <w:t xml:space="preserve">　　　二、作饰弓的限定者（相当于汉语的「之」）</w:t>
      </w:r>
    </w:p>
    <w:p>
      <w:r>
        <w:t xml:space="preserve">　　　　洄文　`@0 yy5 da6.体　@1 po4.体　@0 =&gt; 1　#common`</w:t>
      </w:r>
    </w:p>
    <w:p>
      <w:r>
        <w:t xml:space="preserve">　　　　逐词　香之举（体）／夜（体）／香之举─饰弓→夜／义标：常识</w:t>
      </w:r>
    </w:p>
    <w:p>
      <w:r>
        <w:t xml:space="preserve">　　　　汉译　香之举之夜。</w:t>
      </w:r>
    </w:p>
    <w:p>
      <w:r>
        <w:t xml:space="preserve">　　　三、换声为「貌」，当性质用</w:t>
      </w:r>
    </w:p>
    <w:p>
      <w:r>
        <w:t xml:space="preserve">　　　　洄文　`@0 yy5 da6.貌　@1 pe.体　@0 =&gt; 1　#common`</w:t>
      </w:r>
    </w:p>
    <w:p>
      <w:r>
        <w:t xml:space="preserve">　　　　逐词　香之举（换声为貌）／状态（体）／香之举─饰弓→状态／义标：常识</w:t>
      </w:r>
    </w:p>
    <w:p>
      <w:r>
        <w:t xml:space="preserve">　　　　汉译　香之举的状态。</w:t>
      </w:r>
    </w:p>
    <w:p/>
    <w:p/>
    <w:p/>
    <w:p>
      <w:pPr>
        <w:pStyle w:val="Heading3"/>
      </w:pPr>
      <w:r>
        <w:t>w06176　yy5 di6　香具</w:t>
      </w:r>
    </w:p>
    <w:p/>
    <w:p>
      <w:r>
        <w:t>**音**　`yy5di6`　读作 yȳ·dî｜∅y˩di˥˧</w:t>
      </w:r>
    </w:p>
    <w:p>
      <w:r>
        <w:t xml:space="preserve">　　　　`yy5`＝零声基：直接起元音，如汉语「啊」＋先摆「衣」的口型再把嘴唇收圆（法语 tu 的 u）＋低平调（˩）：压低嗓子平读，像说悄悄话；`di6`＝浊音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6176｜饮食类（与词根同类）</w:t>
      </w:r>
    </w:p>
    <w:p>
      <w:r>
        <w:t>**义**　用于香的器具</w:t>
      </w:r>
    </w:p>
    <w:p>
      <w:r>
        <w:t xml:space="preserve">　　　　an instrument of aroma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由词根「香」（`yy5`）加派生式 **IN「{X}具」**合成，词形 `yy5 di6`，派生语素取第 6 调音节。按洄文「能算出来的不另立词条」的规矩，本词没有独立编号，意思就是「用于香的器具」。与词根同属「饮食」类，字形只多出那个派生语素音节。</w:t>
      </w:r>
    </w:p>
    <w:p>
      <w:r>
        <w:t>**辨**　与词根「香」：词根问「是什么」，本词问「它的工具名词化这一面」。与同式兄弟（宴具（ba5 di6）、客人具（be5 di6）、食谱具（bi5 di6））：式同根不同。与同根别式：取的是同一个「香」的别的侧面。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yy5 di6.体　@0 -甲-&gt; 1　@0 -庚-&gt; 2　#see`</w:t>
      </w:r>
    </w:p>
    <w:p>
      <w:r>
        <w:t xml:space="preserve">　　　　逐词　看（用）／我（体）／香具（体）／看─甲位→我／看─庚位→香具／义标：亲见</w:t>
      </w:r>
    </w:p>
    <w:p>
      <w:r>
        <w:t xml:space="preserve">　　　　汉译　我看见香具。</w:t>
      </w:r>
    </w:p>
    <w:p>
      <w:r>
        <w:t xml:space="preserve">　　　二、作饰弓的限定者（相当于汉语的「之」）</w:t>
      </w:r>
    </w:p>
    <w:p>
      <w:r>
        <w:t xml:space="preserve">　　　　洄文　`@0 yy5 di6.体　@1 po4.体　@0 =&gt; 1　#common`</w:t>
      </w:r>
    </w:p>
    <w:p>
      <w:r>
        <w:t xml:space="preserve">　　　　逐词　香具（体）／夜（体）／香具─饰弓→夜／义标：常识</w:t>
      </w:r>
    </w:p>
    <w:p>
      <w:r>
        <w:t xml:space="preserve">　　　　汉译　香具之夜。</w:t>
      </w:r>
    </w:p>
    <w:p>
      <w:r>
        <w:t xml:space="preserve">　　　三、换声为「貌」，当性质用</w:t>
      </w:r>
    </w:p>
    <w:p>
      <w:r>
        <w:t xml:space="preserve">　　　　洄文　`@0 yy5 di6.貌　@1 pe.体　@0 =&gt; 1　#common`</w:t>
      </w:r>
    </w:p>
    <w:p>
      <w:r>
        <w:t xml:space="preserve">　　　　逐词　香具（换声为貌）／状态（体）／香具─饰弓→状态／义标：常识</w:t>
      </w:r>
    </w:p>
    <w:p>
      <w:r>
        <w:t xml:space="preserve">　　　　汉译　香具的状态。</w:t>
      </w:r>
    </w:p>
    <w:p/>
    <w:p/>
    <w:p/>
    <w:p>
      <w:pPr>
        <w:pStyle w:val="Heading3"/>
      </w:pPr>
      <w:r>
        <w:t>w06220　yy5 doe6　香之处</w:t>
      </w:r>
    </w:p>
    <w:p/>
    <w:p>
      <w:r>
        <w:t>**音**　`yy5doe6`　读作 yȳ·dö̂｜∅y˩dø˥˧</w:t>
      </w:r>
    </w:p>
    <w:p>
      <w:r>
        <w:t xml:space="preserve">　　　　`yy5`＝零声基：直接起元音，如汉语「啊」＋先摆「衣」的口型再把嘴唇收圆（法语 tu 的 u）＋低平调（˩）：压低嗓子平读，像说悄悄话；`doe6`＝浊音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6220｜饮食类（与词根同类）</w:t>
      </w:r>
    </w:p>
    <w:p>
      <w:r>
        <w:t>**义**　香发生或所在之处</w:t>
      </w:r>
    </w:p>
    <w:p>
      <w:r>
        <w:t xml:space="preserve">　　　　the place of aroma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由词根「香」（`yy5`）加派生式 **LO「{X}之处」**合成，词形 `yy5 doe6`，派生语素取第 6 调音节。按洄文「能算出来的不另立词条」的规矩，本词没有独立编号，意思就是「香发生或所在之处」。与词根同属「饮食」类，字形只多出那个派生语素音节。</w:t>
      </w:r>
    </w:p>
    <w:p>
      <w:r>
        <w:t>**辨**　与词根「香」：词根问「是什么」，本词问「它的处所名词化这一面」。与同式兄弟（宴之处（ba5 doe6）、客人之处（be5 doe6）、食谱之处（bi5 doe6））：式同根不同。与同根别式：取的是同一个「香」的别的侧面。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yy5 doe6.体　@0 -甲-&gt; 1　@0 -庚-&gt; 2　#see`</w:t>
      </w:r>
    </w:p>
    <w:p>
      <w:r>
        <w:t xml:space="preserve">　　　　逐词　看（用）／我（体）／香之处（体）／看─甲位→我／看─庚位→香之处／义标：亲见</w:t>
      </w:r>
    </w:p>
    <w:p>
      <w:r>
        <w:t xml:space="preserve">　　　　汉译　我看见香之处。</w:t>
      </w:r>
    </w:p>
    <w:p>
      <w:r>
        <w:t xml:space="preserve">　　　二、作饰弓的限定者（相当于汉语的「之」）</w:t>
      </w:r>
    </w:p>
    <w:p>
      <w:r>
        <w:t xml:space="preserve">　　　　洄文　`@0 yy5 doe6.体　@1 po4.体　@0 =&gt; 1　#common`</w:t>
      </w:r>
    </w:p>
    <w:p>
      <w:r>
        <w:t xml:space="preserve">　　　　逐词　香之处（体）／夜（体）／香之处─饰弓→夜／义标：常识</w:t>
      </w:r>
    </w:p>
    <w:p>
      <w:r>
        <w:t xml:space="preserve">　　　　汉译　香之处之夜。</w:t>
      </w:r>
    </w:p>
    <w:p>
      <w:r>
        <w:t xml:space="preserve">　　　三、换声为「貌」，当性质用</w:t>
      </w:r>
    </w:p>
    <w:p>
      <w:r>
        <w:t xml:space="preserve">　　　　洄文　`@0 yy5 doe6.貌　@1 pe.体　@0 =&gt; 1　#common`</w:t>
      </w:r>
    </w:p>
    <w:p>
      <w:r>
        <w:t xml:space="preserve">　　　　逐词　香之处（换声为貌）／状态（体）／香之处─饰弓→状态／义标：常识</w:t>
      </w:r>
    </w:p>
    <w:p>
      <w:r>
        <w:t xml:space="preserve">　　　　汉译　香之处的状态。</w:t>
      </w:r>
    </w:p>
    <w:p/>
    <w:p/>
    <w:p/>
    <w:p>
      <w:pPr>
        <w:pStyle w:val="Heading3"/>
      </w:pPr>
      <w:r>
        <w:t>w06264　yy5 dy6　香性</w:t>
      </w:r>
    </w:p>
    <w:p/>
    <w:p>
      <w:r>
        <w:t>**音**　`yy5dy6`　读作 yȳ·dŷ｜∅y˩dy˥˧</w:t>
      </w:r>
    </w:p>
    <w:p>
      <w:r>
        <w:t xml:space="preserve">　　　　`yy5`＝零声基：直接起元音，如汉语「啊」＋先摆「衣」的口型再把嘴唇收圆（法语 tu 的 u）＋低平调（˩）：压低嗓子平读，像说悄悄话；`dy6`＝浊音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6264｜饮食类（与词根同类）</w:t>
      </w:r>
    </w:p>
    <w:p>
      <w:r>
        <w:t>**义**　香这一性质本身</w:t>
      </w:r>
    </w:p>
    <w:p>
      <w:r>
        <w:t xml:space="preserve">　　　　the quality of being aroma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由词根「香」（`yy5`）加派生式 **AB「{X}性」**合成，词形 `yy5 dy6`，派生语素取第 6 调音节。按洄文「能算出来的不另立词条」的规矩，本词没有独立编号，意思就是「香这一性质本身」。与词根同属「饮食」类，字形只多出那个派生语素音节。</w:t>
      </w:r>
    </w:p>
    <w:p>
      <w:r>
        <w:t>**辨**　与词根「香」：词根问「是什么」，本词问「它的性质名词化这一面」。与同式兄弟（宴性（ba5 dy6）、客人性（be5 dy6）、食谱性（bi5 dy6））：式同根不同。与同根别式：取的是同一个「香」的别的侧面。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yy5 dy6.体　@0 -甲-&gt; 1　@0 -庚-&gt; 2　#see`</w:t>
      </w:r>
    </w:p>
    <w:p>
      <w:r>
        <w:t xml:space="preserve">　　　　逐词　看（用）／我（体）／香性（体）／看─甲位→我／看─庚位→香性／义标：亲见</w:t>
      </w:r>
    </w:p>
    <w:p>
      <w:r>
        <w:t xml:space="preserve">　　　　汉译　我看见香性。</w:t>
      </w:r>
    </w:p>
    <w:p>
      <w:r>
        <w:t xml:space="preserve">　　　二、作饰弓的限定者（相当于汉语的「之」）</w:t>
      </w:r>
    </w:p>
    <w:p>
      <w:r>
        <w:t xml:space="preserve">　　　　洄文　`@0 yy5 dy6.体　@1 po4.体　@0 =&gt; 1　#common`</w:t>
      </w:r>
    </w:p>
    <w:p>
      <w:r>
        <w:t xml:space="preserve">　　　　逐词　香性（体）／夜（体）／香性─饰弓→夜／义标：常识</w:t>
      </w:r>
    </w:p>
    <w:p>
      <w:r>
        <w:t xml:space="preserve">　　　　汉译　香性之夜。</w:t>
      </w:r>
    </w:p>
    <w:p>
      <w:r>
        <w:t xml:space="preserve">　　　三、换声为「貌」，当性质用</w:t>
      </w:r>
    </w:p>
    <w:p>
      <w:r>
        <w:t xml:space="preserve">　　　　洄文　`@0 yy5 dy6.貌　@1 pe.体　@0 =&gt; 1　#common`</w:t>
      </w:r>
    </w:p>
    <w:p>
      <w:r>
        <w:t xml:space="preserve">　　　　逐词　香性（换声为貌）／状态（体）／香性─饰弓→状态／义标：常识</w:t>
      </w:r>
    </w:p>
    <w:p>
      <w:r>
        <w:t xml:space="preserve">　　　　汉译　香性的状态。</w:t>
      </w:r>
    </w:p>
    <w:p/>
    <w:p/>
    <w:p/>
    <w:p>
      <w:pPr>
        <w:pStyle w:val="Heading3"/>
      </w:pPr>
      <w:r>
        <w:t>w06308　yy5 ka6　香之所致</w:t>
      </w:r>
    </w:p>
    <w:p/>
    <w:p>
      <w:r>
        <w:t>**音**　`yy5ka6`　读作 yȳ·kâ｜∅y˩ka˥˧</w:t>
      </w:r>
    </w:p>
    <w:p>
      <w:r>
        <w:t xml:space="preserve">　　　　`yy5`＝零声基：直接起元音，如汉语「啊」＋先摆「衣」的口型再把嘴唇收圆（法语 tu 的 u）＋低平调（˩）：压低嗓子平读，像说悄悄话；`ka6`＝汉语拼音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6308｜饮食类（与词根同类）</w:t>
      </w:r>
    </w:p>
    <w:p>
      <w:r>
        <w:t>**义**　由香所引起者</w:t>
      </w:r>
    </w:p>
    <w:p>
      <w:r>
        <w:t xml:space="preserve">　　　　what aroma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由词根「香」（`yy5`）加派生式 **CA「{X}之所致」**合成，词形 `yy5 ka6`，派生语素取第 6 调音节。按洄文「能算出来的不另立词条」的规矩，本词没有独立编号，意思就是「由香所引起者」。与词根同属「饮食」类，字形只多出那个派生语素音节。</w:t>
      </w:r>
    </w:p>
    <w:p>
      <w:r>
        <w:t>**辨**　与词根「香」：词根问「是什么」，本词问「它的结果名词化这一面」。与同式兄弟（宴之所致（ba5 ka6）、客人之所致（be5 ka6）、食谱之所致（bi5 ka6））：式同根不同。与同根别式：取的是同一个「香」的别的侧面。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yy5 ka6.体　@0 -甲-&gt; 1　@0 -庚-&gt; 2　#see`</w:t>
      </w:r>
    </w:p>
    <w:p>
      <w:r>
        <w:t xml:space="preserve">　　　　逐词　看（用）／我（体）／香之所致（体）／看─甲位→我／看─庚位→香之所致／义标：亲见</w:t>
      </w:r>
    </w:p>
    <w:p>
      <w:r>
        <w:t xml:space="preserve">　　　　汉译　我看见香之所致。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yy5 ka6.体　@1 po4.体　@0 =&gt; 1　#common`</w:t>
      </w:r>
    </w:p>
    <w:p>
      <w:r>
        <w:t xml:space="preserve">　　　　逐词　香之所致（体）／夜（体）／香之所致─饰弓→夜／义标：常识</w:t>
      </w:r>
    </w:p>
    <w:p>
      <w:r>
        <w:t xml:space="preserve">　　　　汉译　香之所致之夜。</w:t>
      </w:r>
    </w:p>
    <w:p>
      <w:r>
        <w:t xml:space="preserve">　　　三、换声为「貌」，当性质用</w:t>
      </w:r>
    </w:p>
    <w:p>
      <w:r>
        <w:t xml:space="preserve">　　　　洄文　`@0 yy5 ka6.貌　@1 pe.体　@0 =&gt; 1　#common`</w:t>
      </w:r>
    </w:p>
    <w:p>
      <w:r>
        <w:t xml:space="preserve">　　　　逐词　香之所致（换声为貌）／状态（体）／香之所致─饰弓→状态／义标：常识</w:t>
      </w:r>
    </w:p>
    <w:p>
      <w:r>
        <w:t xml:space="preserve">　　　　汉译　香之所致的状态。</w:t>
      </w:r>
    </w:p>
    <w:p/>
    <w:p>
      <w:r>
        <w:br w:type="page"/>
      </w:r>
    </w:p>
    <w:p>
      <w:pPr>
        <w:pStyle w:val="Heading3"/>
      </w:pPr>
      <w:r>
        <w:t>w00017　da5　缝</w:t>
      </w:r>
    </w:p>
    <w:p/>
    <w:p>
      <w:r>
        <w:t>**音**　`da5`　读作 dā｜da˩</w:t>
      </w:r>
    </w:p>
    <w:p>
      <w:r>
        <w:t xml:space="preserve">　　　　`da5`＝浊音 d，像英语 day 的 d＋如汉语「啊」＋低平调（˩）：压低嗓子平读，像说悄悄话</w:t>
      </w:r>
    </w:p>
    <w:p>
      <w:r>
        <w:t>**形**　字形编号 17｜服饰类</w:t>
      </w:r>
    </w:p>
    <w:p>
      <w:r>
        <w:t>**义**　以针线连缀衣料</w:t>
      </w:r>
    </w:p>
    <w:p>
      <w:r>
        <w:t xml:space="preserve">　　　　to join cloth with needle and thread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「缝」是**词根**，属「服饰」类第 17 类，字形编号 17。它的定义是「以针线连缀衣料」——在洄文里，词根只承载**不可再分的一个概念**，凡能由它加派生式算出来的意思（如「缝」的种种侧面），一律不另立词条。由它派生出来的词有：缝之举（da5 da6）、缝具（da5 di6）、缝之处（da5 doe6）、缝之法（da5 koe6）。槽表「甲乙」是它的用法骨架：接这几个位才算把话说完整，少接一位句子就不闭合。</w:t>
      </w:r>
    </w:p>
    <w:p>
      <w:r>
        <w:t>**辨**　本词最易与以下同场词相混，分野如下——「珠」（ke5，串缀衣饰的小珠）；「袍」（toe5，上下相连的长衣）；「裁」（di5，按身材剪开衣料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da5.用　@1 yi6.体　@0 -甲-&gt; 1　#see`</w:t>
      </w:r>
    </w:p>
    <w:p>
      <w:r>
        <w:t xml:space="preserve">　　　　逐词　缝（用）／我（体）／缝─甲位→我／义标：亲见</w:t>
      </w:r>
    </w:p>
    <w:p>
      <w:r>
        <w:t xml:space="preserve">　　　　汉译　我缝。</w:t>
      </w:r>
    </w:p>
    <w:p>
      <w:r>
        <w:t xml:space="preserve">　　　二、作谓语，同时接甲位与乙位</w:t>
      </w:r>
    </w:p>
    <w:p>
      <w:r>
        <w:t xml:space="preserve">　　　　洄文　`@0 da5.用　@1 yi6.体　@2 lv2.体　@0 -甲-&gt; 1　@0 -乙-&gt; 2　#see`</w:t>
      </w:r>
    </w:p>
    <w:p>
      <w:r>
        <w:t xml:space="preserve">　　　　逐词　缝（用）／我（体）／食物（体）／缝─甲位→我／缝─乙位→食物／义标：亲见</w:t>
      </w:r>
    </w:p>
    <w:p>
      <w:r>
        <w:t xml:space="preserve">　　　　汉译　我缝食物。</w:t>
      </w:r>
    </w:p>
    <w:p>
      <w:r>
        <w:t xml:space="preserve">　　　三、换声为「体」，把它当成一件事来谈</w:t>
      </w:r>
    </w:p>
    <w:p>
      <w:r>
        <w:t xml:space="preserve">　　　　洄文　`@0 da5.体　@1 po4.体　@0 -戊-&gt; 1　#common`</w:t>
      </w:r>
    </w:p>
    <w:p>
      <w:r>
        <w:t xml:space="preserve">　　　　逐词　缝（换声为体）／夜（体）／缝─戊位→夜／义标：常识</w:t>
      </w:r>
    </w:p>
    <w:p>
      <w:r>
        <w:t xml:space="preserve">　　　　汉译　缝发生在夜里。</w:t>
      </w:r>
    </w:p>
    <w:p/>
    <w:p/>
    <w:p/>
    <w:p>
      <w:pPr>
        <w:pStyle w:val="Heading3"/>
      </w:pPr>
      <w:r>
        <w:t>w00061　de5　补</w:t>
      </w:r>
    </w:p>
    <w:p/>
    <w:p>
      <w:r>
        <w:t>**音**　`de5`　读作 dē｜de˩</w:t>
      </w:r>
    </w:p>
    <w:p>
      <w:r>
        <w:t xml:space="preserve">　　　　`de5`＝浊音 d，像英语 day 的 d＋如汉语「诶」的前半，口略开＋低平调（˩）：压低嗓子平读，像说悄悄话</w:t>
      </w:r>
    </w:p>
    <w:p>
      <w:r>
        <w:t>**形**　字形编号 61｜服饰类</w:t>
      </w:r>
    </w:p>
    <w:p>
      <w:r>
        <w:t>**义**　以布片修补破处</w:t>
      </w:r>
    </w:p>
    <w:p>
      <w:r>
        <w:t xml:space="preserve">　　　　to repair a worn place with a patch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「补」是**词根**，属「服饰」类第 17 类，字形编号 61。它的定义是「以布片修补破处」——在洄文里，词根只承载**不可再分的一个概念**，凡能由它加派生式算出来的意思（如「补」的种种侧面），一律不另立词条。由它派生出来的词有：补之举（de5 da6）、补具（de5 di6）、补之处（de5 doe6）、补之法（de5 koe6）。槽表「甲乙」是它的用法骨架：接这几个位才算把话说完整，少接一位句子就不闭合。</w:t>
      </w:r>
    </w:p>
    <w:p>
      <w:r>
        <w:t>**辨**　本词最易与以下同场词相混，分野如下——「冠」（ti5，戴于头上的冠帽）；「尺寸」（du5，衣物的长短宽窄）；「履」（to5，穿于足上的鞋履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de5.用　@1 yi6.体　@0 -甲-&gt; 1　#see`</w:t>
      </w:r>
    </w:p>
    <w:p>
      <w:r>
        <w:t xml:space="preserve">　　　　逐词　补（用）／我（体）／补─甲位→我／义标：亲见</w:t>
      </w:r>
    </w:p>
    <w:p>
      <w:r>
        <w:t xml:space="preserve">　　　　汉译　我补。</w:t>
      </w:r>
    </w:p>
    <w:p>
      <w:r>
        <w:t xml:space="preserve">　　　二、作谓语，同时接甲位与乙位</w:t>
      </w:r>
    </w:p>
    <w:p>
      <w:r>
        <w:t xml:space="preserve">　　　　洄文　`@0 de5.用　@1 yi6.体　@2 lv2.体　@0 -甲-&gt; 1　@0 -乙-&gt; 2　#see`</w:t>
      </w:r>
    </w:p>
    <w:p>
      <w:r>
        <w:t xml:space="preserve">　　　　逐词　补（用）／我（体）／食物（体）／补─甲位→我／补─乙位→食物／义标：亲见</w:t>
      </w:r>
    </w:p>
    <w:p>
      <w:r>
        <w:t xml:space="preserve">　　　　汉译　我补食物。</w:t>
      </w:r>
    </w:p>
    <w:p>
      <w:r>
        <w:t xml:space="preserve">　　　三、换声为「体」，把它当成一件事来谈</w:t>
      </w:r>
    </w:p>
    <w:p>
      <w:r>
        <w:t xml:space="preserve">　　　　洄文　`@0 de5.体　@1 po4.体　@0 -戊-&gt; 1　#common`</w:t>
      </w:r>
    </w:p>
    <w:p>
      <w:r>
        <w:t xml:space="preserve">　　　　逐词　补（换声为体）／夜（体）／补─戊位→夜／义标：常识</w:t>
      </w:r>
    </w:p>
    <w:p>
      <w:r>
        <w:t xml:space="preserve">　　　　汉译　补发生在夜里。</w:t>
      </w:r>
    </w:p>
    <w:p/>
    <w:p/>
    <w:p/>
    <w:p>
      <w:pPr>
        <w:pStyle w:val="Heading3"/>
      </w:pPr>
      <w:r>
        <w:t>w00105　di5　裁</w:t>
      </w:r>
    </w:p>
    <w:p/>
    <w:p>
      <w:r>
        <w:t>**音**　`di5`　读作 dī｜di˩</w:t>
      </w:r>
    </w:p>
    <w:p>
      <w:r>
        <w:t xml:space="preserve">　　　　`di5`＝浊音 d，像英语 day 的 d＋如汉语「衣」＋低平调（˩）：压低嗓子平读，像说悄悄话</w:t>
      </w:r>
    </w:p>
    <w:p>
      <w:r>
        <w:t>**形**　字形编号 105｜服饰类</w:t>
      </w:r>
    </w:p>
    <w:p>
      <w:r>
        <w:t>**义**　按身材剪开衣料</w:t>
      </w:r>
    </w:p>
    <w:p>
      <w:r>
        <w:t xml:space="preserve">　　　　to cut cloth into a garment's shape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「裁」是**词根**，属「服饰」类第 17 类，字形编号 105。它的定义是「按身材剪开衣料」——在洄文里，词根只承载**不可再分的一个概念**，凡能由它加派生式算出来的意思（如「裁」的种种侧面），一律不另立词条。由它派生出来的词有：裁之举（di5 da6）、裁具（di5 di6）、裁之处（di5 doe6）、裁之法（di5 koe6）。槽表「甲乙」是它的用法骨架：接这几个位才算把话说完整，少接一位句子就不闭合。</w:t>
      </w:r>
    </w:p>
    <w:p>
      <w:r>
        <w:t>**辨**　本词最易与以下同场词相混，分野如下——「缝」（da5，以针线连缀衣料）；「衣」（ta5，覆于上身的衣物）；「裳」（te5，覆于下身之衣物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di5.用　@1 yi6.体　@0 -甲-&gt; 1　#see`</w:t>
      </w:r>
    </w:p>
    <w:p>
      <w:r>
        <w:t xml:space="preserve">　　　　逐词　裁（用）／我（体）／裁─甲位→我／义标：亲见</w:t>
      </w:r>
    </w:p>
    <w:p>
      <w:r>
        <w:t xml:space="preserve">　　　　汉译　我裁。</w:t>
      </w:r>
    </w:p>
    <w:p>
      <w:r>
        <w:t xml:space="preserve">　　　二、作谓语，同时接甲位与乙位</w:t>
      </w:r>
    </w:p>
    <w:p>
      <w:r>
        <w:t xml:space="preserve">　　　　洄文　`@0 di5.用　@1 yi6.体　@2 lv2.体　@0 -甲-&gt; 1　@0 -乙-&gt; 2　#see`</w:t>
      </w:r>
    </w:p>
    <w:p>
      <w:r>
        <w:t xml:space="preserve">　　　　逐词　裁（用）／我（体）／食物（体）／裁─甲位→我／裁─乙位→食物／义标：亲见</w:t>
      </w:r>
    </w:p>
    <w:p>
      <w:r>
        <w:t xml:space="preserve">　　　　汉译　我裁食物。</w:t>
      </w:r>
    </w:p>
    <w:p>
      <w:r>
        <w:t xml:space="preserve">　　　三、换声为「体」，把它当成一件事来谈</w:t>
      </w:r>
    </w:p>
    <w:p>
      <w:r>
        <w:t xml:space="preserve">　　　　洄文　`@0 di5.体　@1 po4.体　@0 -戊-&gt; 1　#common`</w:t>
      </w:r>
    </w:p>
    <w:p>
      <w:r>
        <w:t xml:space="preserve">　　　　逐词　裁（换声为体）／夜（体）／裁─戊位→夜／义标：常识</w:t>
      </w:r>
    </w:p>
    <w:p>
      <w:r>
        <w:t xml:space="preserve">　　　　汉译　裁发生在夜里。</w:t>
      </w:r>
    </w:p>
    <w:p/>
    <w:p/>
    <w:p/>
    <w:p>
      <w:pPr>
        <w:pStyle w:val="Heading3"/>
      </w:pPr>
      <w:r>
        <w:t>w00149　do5　量身</w:t>
      </w:r>
    </w:p>
    <w:p/>
    <w:p>
      <w:r>
        <w:t>**音**　`do5`　读作 dō｜do˩</w:t>
      </w:r>
    </w:p>
    <w:p>
      <w:r>
        <w:t xml:space="preserve">　　　　`do5`＝浊音 d，像英语 day 的 d＋如汉语「哦」＋低平调（˩）：压低嗓子平读，像说悄悄话</w:t>
      </w:r>
    </w:p>
    <w:p>
      <w:r>
        <w:t>**形**　字形编号 149｜服饰类</w:t>
      </w:r>
    </w:p>
    <w:p>
      <w:r>
        <w:t>**义**　量度身体以备制衣</w:t>
      </w:r>
    </w:p>
    <w:p>
      <w:r>
        <w:t xml:space="preserve">　　　　to measure the body for tailoring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「量身」是**词根**，属「服饰」类第 17 类，字形编号 149。它的定义是「量度身体以备制衣」——在洄文里，词根只承载**不可再分的一个概念**，凡能由它加派生式算出来的意思（如「量身」的种种侧面），一律不另立词条。由它派生出来的词有：量身之举（do5 da6）、量身具（do5 di6）、量身之处（do5 doe6）、量身之法（do5 koe6）。槽表「甲乙」是它的用法骨架：接这几个位才算把话说完整，少接一位句子就不闭合。</w:t>
      </w:r>
    </w:p>
    <w:p>
      <w:r>
        <w:t>**辨**　本词最易与以下同场词相混，分野如下——「衣」（ta5，覆于上身的衣物）；「裁」（di5，按身材剪开衣料）；「裳」（te5，覆于下身之衣物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do5.用　@1 yi6.体　@0 -甲-&gt; 1　#see`</w:t>
      </w:r>
    </w:p>
    <w:p>
      <w:r>
        <w:t xml:space="preserve">　　　　逐词　量身（用）／我（体）／量身─甲位→我／义标：亲见</w:t>
      </w:r>
    </w:p>
    <w:p>
      <w:r>
        <w:t xml:space="preserve">　　　　汉译　我量身。</w:t>
      </w:r>
    </w:p>
    <w:p>
      <w:r>
        <w:t xml:space="preserve">　　　二、作谓语，同时接甲位与乙位</w:t>
      </w:r>
    </w:p>
    <w:p>
      <w:r>
        <w:t xml:space="preserve">　　　　洄文　`@0 do5.用　@1 yi6.体　@2 lv2.体　@0 -甲-&gt; 1　@0 -乙-&gt; 2　#see`</w:t>
      </w:r>
    </w:p>
    <w:p>
      <w:r>
        <w:t xml:space="preserve">　　　　逐词　量身（用）／我（体）／食物（体）／量身─甲位→我／量身─乙位→食物／义标：亲见</w:t>
      </w:r>
    </w:p>
    <w:p>
      <w:r>
        <w:t xml:space="preserve">　　　　汉译　我量身食物。</w:t>
      </w:r>
    </w:p>
    <w:p>
      <w:r>
        <w:t xml:space="preserve">　　　三、换声为「体」，把它当成一件事来谈</w:t>
      </w:r>
    </w:p>
    <w:p>
      <w:r>
        <w:t xml:space="preserve">　　　　洄文　`@0 do5.体　@1 po4.体　@0 -戊-&gt; 1　#common`</w:t>
      </w:r>
    </w:p>
    <w:p>
      <w:r>
        <w:t xml:space="preserve">　　　　逐词　量身（换声为体）／夜（体）／量身─戊位→夜／义标：常识</w:t>
      </w:r>
    </w:p>
    <w:p>
      <w:r>
        <w:t xml:space="preserve">　　　　汉译　量身发生在夜里。</w:t>
      </w:r>
    </w:p>
    <w:p/>
    <w:p/>
    <w:p/>
    <w:p>
      <w:pPr>
        <w:pStyle w:val="Heading3"/>
      </w:pPr>
      <w:r>
        <w:t>w00193　doe5　合身</w:t>
      </w:r>
    </w:p>
    <w:p/>
    <w:p>
      <w:r>
        <w:t>**音**　`doe5`　读作 dȫ｜dø˩</w:t>
      </w:r>
    </w:p>
    <w:p>
      <w:r>
        <w:t xml:space="preserve">　　　　`doe5`＝浊音 d，像英语 day 的 d＋先摆「诶」的口型再把嘴唇收圆（德语 schön 的 ö）＋低平调（˩）：压低嗓子平读，像说悄悄话</w:t>
      </w:r>
    </w:p>
    <w:p>
      <w:r>
        <w:t>**形**　字形编号 193｜服饰类</w:t>
      </w:r>
    </w:p>
    <w:p>
      <w:r>
        <w:t>**义**　穿着恰合身体</w:t>
      </w:r>
    </w:p>
    <w:p>
      <w:r>
        <w:t xml:space="preserve">　　　　fitting the body closely and well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「合身」是**词根**，属「服饰」类第 17 类，字形编号 193。它的定义是「穿着恰合身体」——在洄文里，词根只承载**不可再分的一个概念**，凡能由它加派生式算出来的意思（如「合身」的种种侧面），一律不另立词条。由它派生出来的词有：合身性（doe5 dy6）、合身之小（goe6 doe5）、合身之大（gy6 doe5）、不合身（ma6 doe5）。槽表「乙」是它的用法骨架：接这几个位才算把话说完整，少接一位句子就不闭合。</w:t>
      </w:r>
    </w:p>
    <w:p>
      <w:r>
        <w:t>**辨**　本词最易与以下同场词相混，分野如下——「量身」（do5，量度身体以备制衣）；「履」（to5，穿于足上的鞋履）；「新」（ky5，未曾经穿或新制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doe5.貌　@1 po4.体　@0 =&gt; 1　#common`</w:t>
      </w:r>
    </w:p>
    <w:p>
      <w:r>
        <w:t xml:space="preserve">　　　　逐词　合身（貌）／夜（体）／合身─饰弓→夜／义标：常识</w:t>
      </w:r>
    </w:p>
    <w:p>
      <w:r>
        <w:t xml:space="preserve">　　　　汉译　合身的夜。</w:t>
      </w:r>
    </w:p>
    <w:p>
      <w:r>
        <w:t xml:space="preserve">　　　二、作谓语（换声为「用」）</w:t>
      </w:r>
    </w:p>
    <w:p>
      <w:r>
        <w:t xml:space="preserve">　　　　洄文　`@0 doe5.用　@1 po4.体　@0 -甲-&gt; 1　#see`</w:t>
      </w:r>
    </w:p>
    <w:p>
      <w:r>
        <w:t xml:space="preserve">　　　　逐词　合身（用）／夜（体）／合身─甲位→夜／义标：亲见</w:t>
      </w:r>
    </w:p>
    <w:p>
      <w:r>
        <w:t xml:space="preserve">　　　　汉译　夜合身了。</w:t>
      </w:r>
    </w:p>
    <w:p>
      <w:r>
        <w:t xml:space="preserve">　　　三、换声为「度」，当程度方式用</w:t>
      </w:r>
    </w:p>
    <w:p>
      <w:r>
        <w:t xml:space="preserve">　　　　洄文　`@0 doe5.度　@1 pe2.用　@0 -&gt; 1　#common`</w:t>
      </w:r>
    </w:p>
    <w:p>
      <w:r>
        <w:t xml:space="preserve">　　　　逐词　合身（度）／落（用）／合身─度位→落／义标：常识</w:t>
      </w:r>
    </w:p>
    <w:p>
      <w:r>
        <w:t xml:space="preserve">　　　　汉译　合身地落下。</w:t>
      </w:r>
    </w:p>
    <w:p/>
    <w:p/>
    <w:p/>
    <w:p>
      <w:pPr>
        <w:pStyle w:val="Heading3"/>
      </w:pPr>
      <w:r>
        <w:t>w00237　du5　尺寸</w:t>
      </w:r>
    </w:p>
    <w:p/>
    <w:p>
      <w:r>
        <w:t>**音**　`du5`　读作 dū｜du˩</w:t>
      </w:r>
    </w:p>
    <w:p>
      <w:r>
        <w:t xml:space="preserve">　　　　`du5`＝浊音 d，像英语 day 的 d＋如汉语「乌」＋低平调（˩）：压低嗓子平读，像说悄悄话</w:t>
      </w:r>
    </w:p>
    <w:p>
      <w:r>
        <w:t>**形**　字形编号 237｜服饰类</w:t>
      </w:r>
    </w:p>
    <w:p>
      <w:r>
        <w:t>**义**　衣物的长短宽窄</w:t>
      </w:r>
    </w:p>
    <w:p>
      <w:r>
        <w:t xml:space="preserve">　　　　the length and width of a garment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「尺寸」是**词根**，属「服饰」类第 17 类，字形编号 237。它的定义是「衣物的长短宽窄」——在洄文里，词根只承载**不可再分的一个概念**，凡能由它加派生式算出来的意思（如「尺寸」的种种侧面），一律不另立词条。由它派生出来的词有：尺寸之举（du5 da6）、尺寸具（du5 di6）、尺寸之处（du5 doe6）、尺寸性（du5 dy6）。槽表「乙」是它的用法骨架：接这几个位才算把话说完整，少接一位句子就不闭合。</w:t>
      </w:r>
    </w:p>
    <w:p>
      <w:r>
        <w:t>**辨**　本词最易与以下同场词相混，分野如下——「带」（tv5，束腰系衣的长条）；「珠」（ke5，串缀衣饰的小珠）；「纽扣」（ki5，扣合衣襟的小件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du5.体　@0 -甲-&gt; 1　@0 -庚-&gt; 2　#see`</w:t>
      </w:r>
    </w:p>
    <w:p>
      <w:r>
        <w:t xml:space="preserve">　　　　逐词　看（用）／我（体）／尺寸（体）／看─甲位→我／看─庚位→尺寸／义标：亲见</w:t>
      </w:r>
    </w:p>
    <w:p>
      <w:r>
        <w:t xml:space="preserve">　　　　汉译　我看见尺寸。</w:t>
      </w:r>
    </w:p>
    <w:p>
      <w:r>
        <w:t xml:space="preserve">　　　二、作饰弓的限定者（相当于汉语的「之」）</w:t>
      </w:r>
    </w:p>
    <w:p>
      <w:r>
        <w:t xml:space="preserve">　　　　洄文　`@0 du5.体　@1 po4.体　@0 =&gt; 1　#common`</w:t>
      </w:r>
    </w:p>
    <w:p>
      <w:r>
        <w:t xml:space="preserve">　　　　逐词　尺寸（体）／夜（体）／尺寸─饰弓→夜／义标：常识</w:t>
      </w:r>
    </w:p>
    <w:p>
      <w:r>
        <w:t xml:space="preserve">　　　　汉译　尺寸之夜。</w:t>
      </w:r>
    </w:p>
    <w:p>
      <w:r>
        <w:t xml:space="preserve">　　　三、换声为「貌」，当性质用</w:t>
      </w:r>
    </w:p>
    <w:p>
      <w:r>
        <w:t xml:space="preserve">　　　　洄文　`@0 du5.貌　@1 pe.体　@0 =&gt; 1　#common`</w:t>
      </w:r>
    </w:p>
    <w:p>
      <w:r>
        <w:t xml:space="preserve">　　　　逐词　尺寸（换声为貌）／状态（体）／尺寸─饰弓→状态／义标：常识</w:t>
      </w:r>
    </w:p>
    <w:p>
      <w:r>
        <w:t xml:space="preserve">　　　　汉译　尺寸的状态。</w:t>
      </w:r>
    </w:p>
    <w:p/>
    <w:p/>
    <w:p/>
    <w:p>
      <w:pPr>
        <w:pStyle w:val="Heading3"/>
      </w:pPr>
      <w:r>
        <w:t>w00281　dv5　便服</w:t>
      </w:r>
    </w:p>
    <w:p/>
    <w:p>
      <w:r>
        <w:t>**音**　`dv5`　读作 dv̄｜dɨ˩</w:t>
      </w:r>
    </w:p>
    <w:p>
      <w:r>
        <w:t xml:space="preserve">　　　　`dv5`＝浊音 d，像英语 day 的 d＋汉语「资」「思」里那个元音（-i），读得紧一些＋低平调（˩）：压低嗓子平读，像说悄悄话</w:t>
      </w:r>
    </w:p>
    <w:p>
      <w:r>
        <w:t>**形**　字形编号 281｜服饰类</w:t>
      </w:r>
    </w:p>
    <w:p>
      <w:r>
        <w:t>**义**　日常所着的寻常衣物</w:t>
      </w:r>
    </w:p>
    <w:p>
      <w:r>
        <w:t xml:space="preserve">　　　　ordinary clothes worn in daily life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「便服」是**词根**，属「服饰」类第 17 类，字形编号 281。它的定义是「日常所着的寻常衣物」——在洄文里，词根只承载**不可再分的一个概念**，凡能由它加派生式算出来的意思（如「便服」的种种侧面），一律不另立词条。由它派生出来的词有：便服之举（dv5 da6）、便服具（dv5 di6）、便服之处（dv5 doe6）、便服性（dv5 dy6）。槽表「乙」是它的用法骨架：接这几个位才算把话说完整，少接一位句子就不闭合。</w:t>
      </w:r>
    </w:p>
    <w:p>
      <w:r>
        <w:t>**辨**　本词最易与以下同场词相混，分野如下——「饰」（ka5，加于衣身的装饰之物）；「系」（ku5，束结衣带使之固定）；「绣」（koe5，以彩线在衣上作纹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dv5.体　@0 -甲-&gt; 1　@0 -庚-&gt; 2　#see`</w:t>
      </w:r>
    </w:p>
    <w:p>
      <w:r>
        <w:t xml:space="preserve">　　　　逐词　看（用）／我（体）／便服（体）／看─甲位→我／看─庚位→便服／义标：亲见</w:t>
      </w:r>
    </w:p>
    <w:p>
      <w:r>
        <w:t xml:space="preserve">　　　　汉译　我看见便服。</w:t>
      </w:r>
    </w:p>
    <w:p>
      <w:r>
        <w:t xml:space="preserve">　　　二、作饰弓的限定者（相当于汉语的「之」）</w:t>
      </w:r>
    </w:p>
    <w:p>
      <w:r>
        <w:t xml:space="preserve">　　　　洄文　`@0 dv5.体　@1 po4.体　@0 =&gt; 1　#common`</w:t>
      </w:r>
    </w:p>
    <w:p>
      <w:r>
        <w:t xml:space="preserve">　　　　逐词　便服（体）／夜（体）／便服─饰弓→夜／义标：常识</w:t>
      </w:r>
    </w:p>
    <w:p>
      <w:r>
        <w:t xml:space="preserve">　　　　汉译　便服之夜。</w:t>
      </w:r>
    </w:p>
    <w:p>
      <w:r>
        <w:t xml:space="preserve">　　　三、换声为「貌」，当性质用</w:t>
      </w:r>
    </w:p>
    <w:p>
      <w:r>
        <w:t xml:space="preserve">　　　　洄文　`@0 dv5.貌　@1 pe.体　@0 =&gt; 1　#common`</w:t>
      </w:r>
    </w:p>
    <w:p>
      <w:r>
        <w:t xml:space="preserve">　　　　逐词　便服（换声为貌）／状态（体）／便服─饰弓→状态／义标：常识</w:t>
      </w:r>
    </w:p>
    <w:p>
      <w:r>
        <w:t xml:space="preserve">　　　　汉译　便服的状态。</w:t>
      </w:r>
    </w:p>
    <w:p/>
    <w:p/>
    <w:p/>
    <w:p>
      <w:pPr>
        <w:pStyle w:val="Heading3"/>
      </w:pPr>
      <w:r>
        <w:t>w00325　dy5　礼服</w:t>
      </w:r>
    </w:p>
    <w:p/>
    <w:p>
      <w:r>
        <w:t>**音**　`dy5`　读作 dȳ｜dy˩</w:t>
      </w:r>
    </w:p>
    <w:p>
      <w:r>
        <w:t xml:space="preserve">　　　　`dy5`＝浊音 d，像英语 day 的 d＋先摆「衣」的口型再把嘴唇收圆（法语 tu 的 u）＋低平调（˩）：压低嗓子平读，像说悄悄话</w:t>
      </w:r>
    </w:p>
    <w:p>
      <w:r>
        <w:t>**形**　字形编号 325｜服饰类</w:t>
      </w:r>
    </w:p>
    <w:p>
      <w:r>
        <w:t>**义**　礼仪场合所着的盛装</w:t>
      </w:r>
    </w:p>
    <w:p>
      <w:r>
        <w:t xml:space="preserve">　　　　formal dress worn on ceremonial occasions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「礼服」是**词根**，属「服饰」类第 17 类，字形编号 325。它的定义是「礼仪场合所着的盛装」——在洄文里，词根只承载**不可再分的一个概念**，凡能由它加派生式算出来的意思（如「礼服」的种种侧面），一律不另立词条。由它派生出来的词有：礼服之举（dy5 da6）、礼服具（dy5 di6）、礼服之处（dy5 doe6）、礼服性（dy5 dy6）。槽表「乙」是它的用法骨架：接这几个位才算把话说完整，少接一位句子就不闭合。</w:t>
      </w:r>
    </w:p>
    <w:p>
      <w:r>
        <w:t>**辨**　本词最易与以下同场词相混，分野如下——「饰」（ka5，加于衣身的装饰之物）；「纽扣」（ki5，扣合衣襟的小件）；「合身」（doe5，穿着恰合身体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dy5.体　@0 -甲-&gt; 1　@0 -庚-&gt; 2　#see`</w:t>
      </w:r>
    </w:p>
    <w:p>
      <w:r>
        <w:t xml:space="preserve">　　　　逐词　看（用）／我（体）／礼服（体）／看─甲位→我／看─庚位→礼服／义标：亲见</w:t>
      </w:r>
    </w:p>
    <w:p>
      <w:r>
        <w:t xml:space="preserve">　　　　汉译　我看见礼服。</w:t>
      </w:r>
    </w:p>
    <w:p>
      <w:r>
        <w:t xml:space="preserve">　　　二、作饰弓的限定者（相当于汉语的「之」）</w:t>
      </w:r>
    </w:p>
    <w:p>
      <w:r>
        <w:t xml:space="preserve">　　　　洄文　`@0 dy5.体　@1 po4.体　@0 =&gt; 1　#common`</w:t>
      </w:r>
    </w:p>
    <w:p>
      <w:r>
        <w:t xml:space="preserve">　　　　逐词　礼服（体）／夜（体）／礼服─饰弓→夜／义标：常识</w:t>
      </w:r>
    </w:p>
    <w:p>
      <w:r>
        <w:t xml:space="preserve">　　　　汉译　礼服之夜。</w:t>
      </w:r>
    </w:p>
    <w:p>
      <w:r>
        <w:t xml:space="preserve">　　　三、换声为「貌」，当性质用</w:t>
      </w:r>
    </w:p>
    <w:p>
      <w:r>
        <w:t xml:space="preserve">　　　　洄文　`@0 dy5.貌　@1 pe.体　@0 =&gt; 1　#common`</w:t>
      </w:r>
    </w:p>
    <w:p>
      <w:r>
        <w:t xml:space="preserve">　　　　逐词　礼服（换声为貌）／状态（体）／礼服─饰弓→状态／义标：常识</w:t>
      </w:r>
    </w:p>
    <w:p>
      <w:r>
        <w:t xml:space="preserve">　　　　汉译　礼服的状态。</w:t>
      </w:r>
    </w:p>
    <w:p/>
    <w:p/>
    <w:p/>
    <w:p>
      <w:pPr>
        <w:pStyle w:val="Heading3"/>
      </w:pPr>
      <w:r>
        <w:t>w00369　ka5　饰</w:t>
      </w:r>
    </w:p>
    <w:p/>
    <w:p>
      <w:r>
        <w:t>**音**　`ka5`　读作 kā｜ka˩</w:t>
      </w:r>
    </w:p>
    <w:p>
      <w:r>
        <w:t xml:space="preserve">　　　　`ka5`＝汉语拼音 g（不送气，如「哥」的声母）＋如汉语「啊」＋低平调（˩）：压低嗓子平读，像说悄悄话</w:t>
      </w:r>
    </w:p>
    <w:p>
      <w:r>
        <w:t>**形**　字形编号 369｜服饰类</w:t>
      </w:r>
    </w:p>
    <w:p>
      <w:r>
        <w:t>**义**　加于衣身的装饰之物</w:t>
      </w:r>
    </w:p>
    <w:p>
      <w:r>
        <w:t xml:space="preserve">　　　　an ornament added to a garment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「饰」是**词根**，属「服饰」类第 17 类，字形编号 369。它的定义是「加于衣身的装饰之物」——在洄文里，词根只承载**不可再分的一个概念**，凡能由它加派生式算出来的意思（如「饰」的种种侧面），一律不另立词条。由它派生出来的词有：饰之举（ka5 da6）、饰具（ka5 di6）、饰之处（ka5 doe6）、饰性（ka5 dy6）。槽表「乙」是它的用法骨架：接这几个位才算把话说完整，少接一位句子就不闭合。</w:t>
      </w:r>
    </w:p>
    <w:p>
      <w:r>
        <w:t>**辨**　本词最易与以下同场词相混，分野如下——「衣」（ta5，覆于上身的衣物）；「裳」（te5，覆于下身之衣物）；「量身」（do5，量度身体以备制衣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ka5.体　@0 -甲-&gt; 1　@0 -庚-&gt; 2　#see`</w:t>
      </w:r>
    </w:p>
    <w:p>
      <w:r>
        <w:t xml:space="preserve">　　　　逐词　看（用）／我（体）／饰（体）／看─甲位→我／看─庚位→饰／义标：亲见</w:t>
      </w:r>
    </w:p>
    <w:p>
      <w:r>
        <w:t xml:space="preserve">　　　　汉译　我看见饰。</w:t>
      </w:r>
    </w:p>
    <w:p>
      <w:r>
        <w:t xml:space="preserve">　　　二、作饰弓的限定者（相当于汉语的「之」）</w:t>
      </w:r>
    </w:p>
    <w:p>
      <w:r>
        <w:t xml:space="preserve">　　　　洄文　`@0 ka5.体　@1 po4.体　@0 =&gt; 1　#common`</w:t>
      </w:r>
    </w:p>
    <w:p>
      <w:r>
        <w:t xml:space="preserve">　　　　逐词　饰（体）／夜（体）／饰─饰弓→夜／义标：常识</w:t>
      </w:r>
    </w:p>
    <w:p>
      <w:r>
        <w:t xml:space="preserve">　　　　汉译　饰之夜。</w:t>
      </w:r>
    </w:p>
    <w:p>
      <w:r>
        <w:t xml:space="preserve">　　　三、换声为「貌」，当性质用</w:t>
      </w:r>
    </w:p>
    <w:p>
      <w:r>
        <w:t xml:space="preserve">　　　　洄文　`@0 ka5.貌　@1 pe.体　@0 =&gt; 1　#common`</w:t>
      </w:r>
    </w:p>
    <w:p>
      <w:r>
        <w:t xml:space="preserve">　　　　逐词　饰（换声为貌）／状态（体）／饰─饰弓→状态／义标：常识</w:t>
      </w:r>
    </w:p>
    <w:p>
      <w:r>
        <w:t xml:space="preserve">　　　　汉译　饰的状态。</w:t>
      </w:r>
    </w:p>
    <w:p/>
    <w:p/>
    <w:p/>
    <w:p>
      <w:pPr>
        <w:pStyle w:val="Heading3"/>
      </w:pPr>
      <w:r>
        <w:t>w00413　ke5　珠</w:t>
      </w:r>
    </w:p>
    <w:p/>
    <w:p>
      <w:r>
        <w:t>**音**　`ke5`　读作 kē｜ke˩</w:t>
      </w:r>
    </w:p>
    <w:p>
      <w:r>
        <w:t xml:space="preserve">　　　　`ke5`＝汉语拼音 g（不送气，如「哥」的声母）＋如汉语「诶」的前半，口略开＋低平调（˩）：压低嗓子平读，像说悄悄话</w:t>
      </w:r>
    </w:p>
    <w:p>
      <w:r>
        <w:t>**形**　字形编号 413｜服饰类</w:t>
      </w:r>
    </w:p>
    <w:p>
      <w:r>
        <w:t>**义**　串缀衣饰的小珠</w:t>
      </w:r>
    </w:p>
    <w:p>
      <w:r>
        <w:t xml:space="preserve">　　　　small beads strung on clothing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「珠」是**词根**，属「服饰」类第 17 类，字形编号 413。它的定义是「串缀衣饰的小珠」——在洄文里，词根只承载**不可再分的一个概念**，凡能由它加派生式算出来的意思（如「珠」的种种侧面），一律不另立词条。由它派生出来的词有：珠之举（ke5 da6）、珠具（ke5 di6）、珠之处（ke5 doe6）、珠性（ke5 dy6）。槽表「乙」是它的用法骨架：接这几个位才算把话说完整，少接一位句子就不闭合。</w:t>
      </w:r>
    </w:p>
    <w:p>
      <w:r>
        <w:t>**辨**　本词最易与以下同场词相混，分野如下——「缝」（da5，以针线连缀衣料）；「饰」（ka5，加于衣身的装饰之物）；「尺寸」（du5，衣物的长短宽窄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ke5.体　@0 -甲-&gt; 1　@0 -庚-&gt; 2　#see`</w:t>
      </w:r>
    </w:p>
    <w:p>
      <w:r>
        <w:t xml:space="preserve">　　　　逐词　看（用）／我（体）／珠（体）／看─甲位→我／看─庚位→珠／义标：亲见</w:t>
      </w:r>
    </w:p>
    <w:p>
      <w:r>
        <w:t xml:space="preserve">　　　　汉译　我看见珠。</w:t>
      </w:r>
    </w:p>
    <w:p>
      <w:r>
        <w:t xml:space="preserve">　　　二、作饰弓的限定者（相当于汉语的「之」）</w:t>
      </w:r>
    </w:p>
    <w:p>
      <w:r>
        <w:t xml:space="preserve">　　　　洄文　`@0 ke5.体　@1 po4.体　@0 =&gt; 1　#common`</w:t>
      </w:r>
    </w:p>
    <w:p>
      <w:r>
        <w:t xml:space="preserve">　　　　逐词　珠（体）／夜（体）／珠─饰弓→夜／义标：常识</w:t>
      </w:r>
    </w:p>
    <w:p>
      <w:r>
        <w:t xml:space="preserve">　　　　汉译　珠之夜。</w:t>
      </w:r>
    </w:p>
    <w:p>
      <w:r>
        <w:t xml:space="preserve">　　　三、换声为「貌」，当性质用</w:t>
      </w:r>
    </w:p>
    <w:p>
      <w:r>
        <w:t xml:space="preserve">　　　　洄文　`@0 ke5.貌　@1 pe.体　@0 =&gt; 1　#common`</w:t>
      </w:r>
    </w:p>
    <w:p>
      <w:r>
        <w:t xml:space="preserve">　　　　逐词　珠（换声为貌）／状态（体）／珠─饰弓→状态／义标：常识</w:t>
      </w:r>
    </w:p>
    <w:p>
      <w:r>
        <w:t xml:space="preserve">　　　　汉译　珠的状态。</w:t>
      </w:r>
    </w:p>
    <w:p/>
    <w:p/>
    <w:p/>
    <w:p>
      <w:pPr>
        <w:pStyle w:val="Heading3"/>
      </w:pPr>
      <w:r>
        <w:t>w00457　ki5　纽扣</w:t>
      </w:r>
    </w:p>
    <w:p/>
    <w:p>
      <w:r>
        <w:t>**音**　`ki5`　读作 kī｜ki˩</w:t>
      </w:r>
    </w:p>
    <w:p>
      <w:r>
        <w:t xml:space="preserve">　　　　`ki5`＝汉语拼音 g（不送气，如「哥」的声母）＋如汉语「衣」＋低平调（˩）：压低嗓子平读，像说悄悄话</w:t>
      </w:r>
    </w:p>
    <w:p>
      <w:r>
        <w:t>**形**　字形编号 457｜服饰类</w:t>
      </w:r>
    </w:p>
    <w:p>
      <w:r>
        <w:t>**义**　扣合衣襟的小件</w:t>
      </w:r>
    </w:p>
    <w:p>
      <w:r>
        <w:t xml:space="preserve">　　　　a small fastener closing a garment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「纽扣」是**词根**，属「服饰」类第 17 类，字形编号 457。它的定义是「扣合衣襟的小件」——在洄文里，词根只承载**不可再分的一个概念**，凡能由它加派生式算出来的意思（如「纽扣」的种种侧面），一律不另立词条。由它派生出来的词有：纽扣之举（ki5 da6）、纽扣具（ki5 di6）、纽扣之处（ki5 doe6）、纽扣性（ki5 dy6）。槽表「乙」是它的用法骨架：接这几个位才算把话说完整，少接一位句子就不闭合。</w:t>
      </w:r>
    </w:p>
    <w:p>
      <w:r>
        <w:t>**辨**　本词最易与以下同场词相混，分野如下——「尺寸」（du5，衣物的长短宽窄）；「带」（tv5，束腰系衣的长条）；「珠」（ke5，串缀衣饰的小珠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ki5.体　@0 -甲-&gt; 1　@0 -庚-&gt; 2　#see`</w:t>
      </w:r>
    </w:p>
    <w:p>
      <w:r>
        <w:t xml:space="preserve">　　　　逐词　看（用）／我（体）／纽扣（体）／看─甲位→我／看─庚位→纽扣／义标：亲见</w:t>
      </w:r>
    </w:p>
    <w:p>
      <w:r>
        <w:t xml:space="preserve">　　　　汉译　我看见纽扣。</w:t>
      </w:r>
    </w:p>
    <w:p>
      <w:r>
        <w:t xml:space="preserve">　　　二、作饰弓的限定者（相当于汉语的「之」）</w:t>
      </w:r>
    </w:p>
    <w:p>
      <w:r>
        <w:t xml:space="preserve">　　　　洄文　`@0 ki5.体　@1 po4.体　@0 =&gt; 1　#common`</w:t>
      </w:r>
    </w:p>
    <w:p>
      <w:r>
        <w:t xml:space="preserve">　　　　逐词　纽扣（体）／夜（体）／纽扣─饰弓→夜／义标：常识</w:t>
      </w:r>
    </w:p>
    <w:p>
      <w:r>
        <w:t xml:space="preserve">　　　　汉译　纽扣之夜。</w:t>
      </w:r>
    </w:p>
    <w:p>
      <w:r>
        <w:t xml:space="preserve">　　　三、换声为「貌」，当性质用</w:t>
      </w:r>
    </w:p>
    <w:p>
      <w:r>
        <w:t xml:space="preserve">　　　　洄文　`@0 ki5.貌　@1 pe.体　@0 =&gt; 1　#common`</w:t>
      </w:r>
    </w:p>
    <w:p>
      <w:r>
        <w:t xml:space="preserve">　　　　逐词　纽扣（换声为貌）／状态（体）／纽扣─饰弓→状态／义标：常识</w:t>
      </w:r>
    </w:p>
    <w:p>
      <w:r>
        <w:t xml:space="preserve">　　　　汉译　纽扣的状态。</w:t>
      </w:r>
    </w:p>
    <w:p/>
    <w:p/>
    <w:p/>
    <w:p>
      <w:pPr>
        <w:pStyle w:val="Heading3"/>
      </w:pPr>
      <w:r>
        <w:t>w00501　ko5　花纹</w:t>
      </w:r>
    </w:p>
    <w:p/>
    <w:p>
      <w:r>
        <w:t>**音**　`ko5`　读作 kō｜ko˩</w:t>
      </w:r>
    </w:p>
    <w:p>
      <w:r>
        <w:t xml:space="preserve">　　　　`ko5`＝汉语拼音 g（不送气，如「哥」的声母）＋如汉语「哦」＋低平调（˩）：压低嗓子平读，像说悄悄话</w:t>
      </w:r>
    </w:p>
    <w:p>
      <w:r>
        <w:t>**形**　字形编号 501｜服饰类</w:t>
      </w:r>
    </w:p>
    <w:p>
      <w:r>
        <w:t>**义**　织物或衣上的图样</w:t>
      </w:r>
    </w:p>
    <w:p>
      <w:r>
        <w:t xml:space="preserve">　　　　a figure woven or worked on cloth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「花纹」是**词根**，属「服饰」类第 17 类，字形编号 501。它的定义是「织物或衣上的图样」——在洄文里，词根只承载**不可再分的一个概念**，凡能由它加派生式算出来的意思（如「花纹」的种种侧面），一律不另立词条。由它派生出来的词有：花纹之举（ko5 da6）、花纹具（ko5 di6）、花纹之处（ko5 doe6）、花纹性（ko5 dy6）。槽表「乙」是它的用法骨架：接这几个位才算把话说完整，少接一位句子就不闭合。</w:t>
      </w:r>
    </w:p>
    <w:p>
      <w:r>
        <w:t>**辨**　本词最易与以下同场词相混，分野如下——「系」（ku5，束结衣带使之固定）；「绣」（koe5，以彩线在衣上作纹）；「量身」（do5，量度身体以备制衣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ko5.体　@0 -甲-&gt; 1　@0 -庚-&gt; 2　#see`</w:t>
      </w:r>
    </w:p>
    <w:p>
      <w:r>
        <w:t xml:space="preserve">　　　　逐词　看（用）／我（体）／花纹（体）／看─甲位→我／看─庚位→花纹／义标：亲见</w:t>
      </w:r>
    </w:p>
    <w:p>
      <w:r>
        <w:t xml:space="preserve">　　　　汉译　我看见花纹。</w:t>
      </w:r>
    </w:p>
    <w:p>
      <w:r>
        <w:t xml:space="preserve">　　　二、作饰弓的限定者（相当于汉语的「之」）</w:t>
      </w:r>
    </w:p>
    <w:p>
      <w:r>
        <w:t xml:space="preserve">　　　　洄文　`@0 ko5.体　@1 po4.体　@0 =&gt; 1　#common`</w:t>
      </w:r>
    </w:p>
    <w:p>
      <w:r>
        <w:t xml:space="preserve">　　　　逐词　花纹（体）／夜（体）／花纹─饰弓→夜／义标：常识</w:t>
      </w:r>
    </w:p>
    <w:p>
      <w:r>
        <w:t xml:space="preserve">　　　　汉译　花纹之夜。</w:t>
      </w:r>
    </w:p>
    <w:p>
      <w:r>
        <w:t xml:space="preserve">　　　三、换声为「貌」，当性质用</w:t>
      </w:r>
    </w:p>
    <w:p>
      <w:r>
        <w:t xml:space="preserve">　　　　洄文　`@0 ko5.貌　@1 pe.体　@0 =&gt; 1　#common`</w:t>
      </w:r>
    </w:p>
    <w:p>
      <w:r>
        <w:t xml:space="preserve">　　　　逐词　花纹（换声为貌）／状态（体）／花纹─饰弓→状态／义标：常识</w:t>
      </w:r>
    </w:p>
    <w:p>
      <w:r>
        <w:t xml:space="preserve">　　　　汉译　花纹的状态。</w:t>
      </w:r>
    </w:p>
    <w:p/>
    <w:p/>
    <w:p/>
    <w:p>
      <w:pPr>
        <w:pStyle w:val="Heading3"/>
      </w:pPr>
      <w:r>
        <w:t>w00545　koe5　绣</w:t>
      </w:r>
    </w:p>
    <w:p/>
    <w:p>
      <w:r>
        <w:t>**音**　`koe5`　读作 kȫ｜kø˩</w:t>
      </w:r>
    </w:p>
    <w:p>
      <w:r>
        <w:t xml:space="preserve">　　　　`koe5`＝汉语拼音 g（不送气，如「哥」的声母）＋先摆「诶」的口型再把嘴唇收圆（德语 schön 的 ö）＋低平调（˩）：压低嗓子平读，像说悄悄话</w:t>
      </w:r>
    </w:p>
    <w:p>
      <w:r>
        <w:t>**形**　字形编号 545｜服饰类</w:t>
      </w:r>
    </w:p>
    <w:p>
      <w:r>
        <w:t>**义**　以彩线在衣上作纹</w:t>
      </w:r>
    </w:p>
    <w:p>
      <w:r>
        <w:t xml:space="preserve">　　　　to work patterns on cloth with thread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「绣」是**词根**，属「服饰」类第 17 类，字形编号 545。它的定义是「以彩线在衣上作纹」——在洄文里，词根只承载**不可再分的一个概念**，凡能由它加派生式算出来的意思（如「绣」的种种侧面），一律不另立词条。由它派生出来的词有：绣之举（koe5 da6）、绣具（koe5 di6）、绣之处（koe5 doe6）、绣之法（koe5 koe6）。槽表「甲乙」是它的用法骨架：接这几个位才算把话说完整，少接一位句子就不闭合。</w:t>
      </w:r>
    </w:p>
    <w:p>
      <w:r>
        <w:t>**辨**　本词最易与以下同场词相混，分野如下——「缝」（da5，以针线连缀衣料）；「系」（ku5，束结衣带使之固定）；「花纹」（ko5，织物或衣上的图样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koe5.用　@1 yi6.体　@0 -甲-&gt; 1　#see`</w:t>
      </w:r>
    </w:p>
    <w:p>
      <w:r>
        <w:t xml:space="preserve">　　　　逐词　绣（用）／我（体）／绣─甲位→我／义标：亲见</w:t>
      </w:r>
    </w:p>
    <w:p>
      <w:r>
        <w:t xml:space="preserve">　　　　汉译　我绣。</w:t>
      </w:r>
    </w:p>
    <w:p>
      <w:r>
        <w:t xml:space="preserve">　　　二、作谓语，同时接甲位与乙位</w:t>
      </w:r>
    </w:p>
    <w:p>
      <w:r>
        <w:t xml:space="preserve">　　　　洄文　`@0 koe5.用　@1 yi6.体　@2 lv2.体　@0 -甲-&gt; 1　@0 -乙-&gt; 2　#see`</w:t>
      </w:r>
    </w:p>
    <w:p>
      <w:r>
        <w:t xml:space="preserve">　　　　逐词　绣（用）／我（体）／食物（体）／绣─甲位→我／绣─乙位→食物／义标：亲见</w:t>
      </w:r>
    </w:p>
    <w:p>
      <w:r>
        <w:t xml:space="preserve">　　　　汉译　我绣食物。</w:t>
      </w:r>
    </w:p>
    <w:p>
      <w:r>
        <w:t xml:space="preserve">　　　三、换声为「体」，把它当成一件事来谈</w:t>
      </w:r>
    </w:p>
    <w:p>
      <w:r>
        <w:t xml:space="preserve">　　　　洄文　`@0 koe5.体　@1 po4.体　@0 -戊-&gt; 1　#common`</w:t>
      </w:r>
    </w:p>
    <w:p>
      <w:r>
        <w:t xml:space="preserve">　　　　逐词　绣（换声为体）／夜（体）／绣─戊位→夜／义标：常识</w:t>
      </w:r>
    </w:p>
    <w:p>
      <w:r>
        <w:t xml:space="preserve">　　　　汉译　绣发生在夜里。</w:t>
      </w:r>
    </w:p>
    <w:p/>
    <w:p/>
    <w:p/>
    <w:p>
      <w:pPr>
        <w:pStyle w:val="Heading3"/>
      </w:pPr>
      <w:r>
        <w:t>w00589　ku5　系</w:t>
      </w:r>
    </w:p>
    <w:p/>
    <w:p>
      <w:r>
        <w:t>**音**　`ku5`　读作 kū｜ku˩</w:t>
      </w:r>
    </w:p>
    <w:p>
      <w:r>
        <w:t xml:space="preserve">　　　　`ku5`＝汉语拼音 g（不送气，如「哥」的声母）＋如汉语「乌」＋低平调（˩）：压低嗓子平读，像说悄悄话</w:t>
      </w:r>
    </w:p>
    <w:p>
      <w:r>
        <w:t>**形**　字形编号 589｜服饰类</w:t>
      </w:r>
    </w:p>
    <w:p>
      <w:r>
        <w:t>**义**　束结衣带使之固定</w:t>
      </w:r>
    </w:p>
    <w:p>
      <w:r>
        <w:t xml:space="preserve">　　　　to tie a sash or belt fast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「系」是**词根**，属「服饰」类第 17 类，字形编号 589。它的定义是「束结衣带使之固定」——在洄文里，词根只承载**不可再分的一个概念**，凡能由它加派生式算出来的意思（如「系」的种种侧面），一律不另立词条。由它派生出来的词有：系之举（ku5 da6）、系具（ku5 di6）、系之处（ku5 doe6）、系之法（ku5 koe6）。槽表「甲乙」是它的用法骨架：接这几个位才算把话说完整，少接一位句子就不闭合。</w:t>
      </w:r>
    </w:p>
    <w:p>
      <w:r>
        <w:t>**辨**　本词最易与以下同场词相混，分野如下——「带」（tv5，束腰系衣的长条）；「绣」（koe5，以彩线在衣上作纹）；「花纹」（ko5，织物或衣上的图样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ku5.用　@1 yi6.体　@0 -甲-&gt; 1　#see`</w:t>
      </w:r>
    </w:p>
    <w:p>
      <w:r>
        <w:t xml:space="preserve">　　　　逐词　系（用）／我（体）／系─甲位→我／义标：亲见</w:t>
      </w:r>
    </w:p>
    <w:p>
      <w:r>
        <w:t xml:space="preserve">　　　　汉译　我系。</w:t>
      </w:r>
    </w:p>
    <w:p>
      <w:r>
        <w:t xml:space="preserve">　　　二、作谓语，同时接甲位与乙位</w:t>
      </w:r>
    </w:p>
    <w:p>
      <w:r>
        <w:t xml:space="preserve">　　　　洄文　`@0 ku5.用　@1 yi6.体　@2 lv2.体　@0 -甲-&gt; 1　@0 -乙-&gt; 2　#see`</w:t>
      </w:r>
    </w:p>
    <w:p>
      <w:r>
        <w:t xml:space="preserve">　　　　逐词　系（用）／我（体）／食物（体）／系─甲位→我／系─乙位→食物／义标：亲见</w:t>
      </w:r>
    </w:p>
    <w:p>
      <w:r>
        <w:t xml:space="preserve">　　　　汉译　我系食物。</w:t>
      </w:r>
    </w:p>
    <w:p>
      <w:r>
        <w:t xml:space="preserve">　　　三、换声为「体」，把它当成一件事来谈</w:t>
      </w:r>
    </w:p>
    <w:p>
      <w:r>
        <w:t xml:space="preserve">　　　　洄文　`@0 ku5.体　@1 po4.体　@0 -戊-&gt; 1　#common`</w:t>
      </w:r>
    </w:p>
    <w:p>
      <w:r>
        <w:t xml:space="preserve">　　　　逐词　系（换声为体）／夜（体）／系─戊位→夜／义标：常识</w:t>
      </w:r>
    </w:p>
    <w:p>
      <w:r>
        <w:t xml:space="preserve">　　　　汉译　系发生在夜里。</w:t>
      </w:r>
    </w:p>
    <w:p/>
    <w:p/>
    <w:p/>
    <w:p>
      <w:pPr>
        <w:pStyle w:val="Heading3"/>
      </w:pPr>
      <w:r>
        <w:t>w00633　kv5　旧</w:t>
      </w:r>
    </w:p>
    <w:p/>
    <w:p>
      <w:r>
        <w:t>**音**　`kv5`　读作 kv̄｜kɨ˩</w:t>
      </w:r>
    </w:p>
    <w:p>
      <w:r>
        <w:t xml:space="preserve">　　　　`kv5`＝汉语拼音 g（不送气，如「哥」的声母）＋汉语「资」「思」里那个元音（-i），读得紧一些＋低平调（˩）：压低嗓子平读，像说悄悄话</w:t>
      </w:r>
    </w:p>
    <w:p>
      <w:r>
        <w:t>**形**　字形编号 633｜服饰类</w:t>
      </w:r>
    </w:p>
    <w:p>
      <w:r>
        <w:t>**义**　穿久已旧的状态</w:t>
      </w:r>
    </w:p>
    <w:p>
      <w:r>
        <w:t xml:space="preserve">　　　　worn out from long use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「旧」是**词根**，属「服饰」类第 17 类，字形编号 633。它的定义是「穿久已旧的状态」——在洄文里，词根只承载**不可再分的一个概念**，凡能由它加派生式算出来的意思（如「旧」的种种侧面），一律不另立词条。由它派生出来的词有：旧之小（goe6 kv5）、旧之大（gy6 kv5）、旧性（kv5 dy6）、不旧（ma6 kv5）。槽表「乙」是它的用法骨架：接这几个位才算把话说完整，少接一位句子就不闭合。</w:t>
      </w:r>
    </w:p>
    <w:p>
      <w:r>
        <w:t>**辨**　本词最易与以下同场词相混，分野如下——「履」（to5，穿于足上的鞋履）；「新」（ky5，未曾经穿或新制）；「合身」（doe5，穿着恰合身体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kv5.貌　@1 po4.体　@0 =&gt; 1　#common`</w:t>
      </w:r>
    </w:p>
    <w:p>
      <w:r>
        <w:t xml:space="preserve">　　　　逐词　旧（貌）／夜（体）／旧─饰弓→夜／义标：常识</w:t>
      </w:r>
    </w:p>
    <w:p>
      <w:r>
        <w:t xml:space="preserve">　　　　汉译　旧的夜。</w:t>
      </w:r>
    </w:p>
    <w:p>
      <w:r>
        <w:t xml:space="preserve">　　　二、作谓语（换声为「用」）</w:t>
      </w:r>
    </w:p>
    <w:p>
      <w:r>
        <w:t xml:space="preserve">　　　　洄文　`@0 kv5.用　@1 po4.体　@0 -甲-&gt; 1　#see`</w:t>
      </w:r>
    </w:p>
    <w:p>
      <w:r>
        <w:t xml:space="preserve">　　　　逐词　旧（用）／夜（体）／旧─甲位→夜／义标：亲见</w:t>
      </w:r>
    </w:p>
    <w:p>
      <w:r>
        <w:t xml:space="preserve">　　　　汉译　夜旧了。</w:t>
      </w:r>
    </w:p>
    <w:p>
      <w:r>
        <w:t xml:space="preserve">　　　三、换声为「度」，当程度方式用</w:t>
      </w:r>
    </w:p>
    <w:p>
      <w:r>
        <w:t xml:space="preserve">　　　　洄文　`@0 kv5.度　@1 pe2.用　@0 -&gt; 1　#common`</w:t>
      </w:r>
    </w:p>
    <w:p>
      <w:r>
        <w:t xml:space="preserve">　　　　逐词　旧（度）／落（用）／旧─度位→落／义标：常识</w:t>
      </w:r>
    </w:p>
    <w:p>
      <w:r>
        <w:t xml:space="preserve">　　　　汉译　旧地落下。</w:t>
      </w:r>
    </w:p>
    <w:p/>
    <w:p/>
    <w:p/>
    <w:p>
      <w:pPr>
        <w:pStyle w:val="Heading3"/>
      </w:pPr>
      <w:r>
        <w:t>w00677　ky5　新</w:t>
      </w:r>
    </w:p>
    <w:p/>
    <w:p>
      <w:r>
        <w:t>**音**　`ky5`　读作 kȳ｜ky˩</w:t>
      </w:r>
    </w:p>
    <w:p>
      <w:r>
        <w:t xml:space="preserve">　　　　`ky5`＝汉语拼音 g（不送气，如「哥」的声母）＋先摆「衣」的口型再把嘴唇收圆（法语 tu 的 u）＋低平调（˩）：压低嗓子平读，像说悄悄话</w:t>
      </w:r>
    </w:p>
    <w:p>
      <w:r>
        <w:t>**形**　字形编号 677｜服饰类</w:t>
      </w:r>
    </w:p>
    <w:p>
      <w:r>
        <w:t>**义**　未曾经穿或新制</w:t>
      </w:r>
    </w:p>
    <w:p>
      <w:r>
        <w:t xml:space="preserve">　　　　freshly made and not yet worn</w:t>
      </w:r>
    </w:p>
    <w:p>
      <w:r>
        <w:t>**位**　槽表「乙」｜词性 a｜默认换声 貌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「新」是**词根**，属「服饰」类第 17 类，字形编号 677。它的定义是「未曾经穿或新制」——在洄文里，词根只承载**不可再分的一个概念**，凡能由它加派生式算出来的意思（如「新」的种种侧面），一律不另立词条。由它派生出来的词有：新之小（goe6 ky5）、新之大（gy6 ky5）、新性（ky5 dy6）、不新（ma6 ky5）。槽表「乙」是它的用法骨架：接这几个位才算把话说完整，少接一位句子就不闭合。</w:t>
      </w:r>
    </w:p>
    <w:p>
      <w:r>
        <w:t>**辨**　本词最易与以下同场词相混，分野如下——「履」（to5，穿于足上的鞋履）；「旧」（kv5，穿久已旧的状态）；「合身」（doe5，穿着恰合身体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ky5.貌　@1 po4.体　@0 =&gt; 1　#common`</w:t>
      </w:r>
    </w:p>
    <w:p>
      <w:r>
        <w:t xml:space="preserve">　　　　逐词　新（貌）／夜（体）／新─饰弓→夜／义标：常识</w:t>
      </w:r>
    </w:p>
    <w:p>
      <w:r>
        <w:t xml:space="preserve">　　　　汉译　新的夜。</w:t>
      </w:r>
    </w:p>
    <w:p>
      <w:r>
        <w:t xml:space="preserve">　　　二、作谓语（换声为「用」）</w:t>
      </w:r>
    </w:p>
    <w:p>
      <w:r>
        <w:t xml:space="preserve">　　　　洄文　`@0 ky5.用　@1 po4.体　@0 -甲-&gt; 1　#see`</w:t>
      </w:r>
    </w:p>
    <w:p>
      <w:r>
        <w:t xml:space="preserve">　　　　逐词　新（用）／夜（体）／新─甲位→夜／义标：亲见</w:t>
      </w:r>
    </w:p>
    <w:p>
      <w:r>
        <w:t xml:space="preserve">　　　　汉译　夜新了。</w:t>
      </w:r>
    </w:p>
    <w:p>
      <w:r>
        <w:t xml:space="preserve">　　　三、换声为「度」，当程度方式用</w:t>
      </w:r>
    </w:p>
    <w:p>
      <w:r>
        <w:t xml:space="preserve">　　　　洄文　`@0 ky5.度　@1 pe2.用　@0 -&gt; 1　#common`</w:t>
      </w:r>
    </w:p>
    <w:p>
      <w:r>
        <w:t xml:space="preserve">　　　　逐词　新（度）／落（用）／新─度位→落／义标：常识</w:t>
      </w:r>
    </w:p>
    <w:p>
      <w:r>
        <w:t xml:space="preserve">　　　　汉译　新地落下。</w:t>
      </w:r>
    </w:p>
    <w:p/>
    <w:p/>
    <w:p/>
    <w:p>
      <w:pPr>
        <w:pStyle w:val="Heading3"/>
      </w:pPr>
      <w:r>
        <w:t>w00721　ta5　衣</w:t>
      </w:r>
    </w:p>
    <w:p/>
    <w:p>
      <w:r>
        <w:t>**音**　`ta5`　读作 tā｜ta˩</w:t>
      </w:r>
    </w:p>
    <w:p>
      <w:r>
        <w:t xml:space="preserve">　　　　`ta5`＝汉语拼音 d（不送气，如「大」的声母）＋如汉语「啊」＋低平调（˩）：压低嗓子平读，像说悄悄话</w:t>
      </w:r>
    </w:p>
    <w:p>
      <w:r>
        <w:t>**形**　字形编号 721｜服饰类</w:t>
      </w:r>
    </w:p>
    <w:p>
      <w:r>
        <w:t>**义**　覆于上身的衣物</w:t>
      </w:r>
    </w:p>
    <w:p>
      <w:r>
        <w:t xml:space="preserve">　　　　clothing worn on the upper body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「衣」是**词根**，属「服饰」类第 17 类，字形编号 721。它的定义是「覆于上身的衣物」——在洄文里，词根只承载**不可再分的一个概念**，凡能由它加派生式算出来的意思（如「衣」的种种侧面），一律不另立词条。由它派生出来的词有：衣之举（ta5 da6）、衣具（ta5 di6）、衣之处（ta5 doe6）、衣性（ta5 dy6）。槽表「乙」是它的用法骨架：接这几个位才算把话说完整，少接一位句子就不闭合。</w:t>
      </w:r>
    </w:p>
    <w:p>
      <w:r>
        <w:t>**辨**　本词最易与以下同场词相混，分野如下——「裳」（te5，覆于下身之衣物）；「饰」（ka5，加于衣身的装饰之物）；「裁」（di5，按身材剪开衣料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ta5.体　@0 -甲-&gt; 1　@0 -庚-&gt; 2　#see`</w:t>
      </w:r>
    </w:p>
    <w:p>
      <w:r>
        <w:t xml:space="preserve">　　　　逐词　看（用）／我（体）／衣（体）／看─甲位→我／看─庚位→衣／义标：亲见</w:t>
      </w:r>
    </w:p>
    <w:p>
      <w:r>
        <w:t xml:space="preserve">　　　　汉译　我看见衣。</w:t>
      </w:r>
    </w:p>
    <w:p>
      <w:r>
        <w:t xml:space="preserve">　　　二、作饰弓的限定者（相当于汉语的「之」）</w:t>
      </w:r>
    </w:p>
    <w:p>
      <w:r>
        <w:t xml:space="preserve">　　　　洄文　`@0 ta5.体　@1 po4.体　@0 =&gt; 1　#common`</w:t>
      </w:r>
    </w:p>
    <w:p>
      <w:r>
        <w:t xml:space="preserve">　　　　逐词　衣（体）／夜（体）／衣─饰弓→夜／义标：常识</w:t>
      </w:r>
    </w:p>
    <w:p>
      <w:r>
        <w:t xml:space="preserve">　　　　汉译　衣之夜。</w:t>
      </w:r>
    </w:p>
    <w:p>
      <w:r>
        <w:t xml:space="preserve">　　　三、换声为「貌」，当性质用</w:t>
      </w:r>
    </w:p>
    <w:p>
      <w:r>
        <w:t xml:space="preserve">　　　　洄文　`@0 ta5.貌　@1 pe.体　@0 =&gt; 1　#common`</w:t>
      </w:r>
    </w:p>
    <w:p>
      <w:r>
        <w:t xml:space="preserve">　　　　逐词　衣（换声为貌）／状态（体）／衣─饰弓→状态／义标：常识</w:t>
      </w:r>
    </w:p>
    <w:p>
      <w:r>
        <w:t xml:space="preserve">　　　　汉译　衣的状态。</w:t>
      </w:r>
    </w:p>
    <w:p/>
    <w:p/>
    <w:p/>
    <w:p>
      <w:pPr>
        <w:pStyle w:val="Heading3"/>
      </w:pPr>
      <w:r>
        <w:t>w00765　te5　裳</w:t>
      </w:r>
    </w:p>
    <w:p/>
    <w:p>
      <w:r>
        <w:t>**音**　`te5`　读作 tē｜te˩</w:t>
      </w:r>
    </w:p>
    <w:p>
      <w:r>
        <w:t xml:space="preserve">　　　　`te5`＝汉语拼音 d（不送气，如「大」的声母）＋如汉语「诶」的前半，口略开＋低平调（˩）：压低嗓子平读，像说悄悄话</w:t>
      </w:r>
    </w:p>
    <w:p>
      <w:r>
        <w:t>**形**　字形编号 765｜服饰类</w:t>
      </w:r>
    </w:p>
    <w:p>
      <w:r>
        <w:t>**义**　覆于下身之衣物</w:t>
      </w:r>
    </w:p>
    <w:p>
      <w:r>
        <w:t xml:space="preserve">　　　　a skirt-like garment for the lower body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「裳」是**词根**，属「服饰」类第 17 类，字形编号 765。它的定义是「覆于下身之衣物」——在洄文里，词根只承载**不可再分的一个概念**，凡能由它加派生式算出来的意思（如「裳」的种种侧面），一律不另立词条。由它派生出来的词有：裳之举（te5 da6）、裳具（te5 di6）、裳之处（te5 doe6）、裳性（te5 dy6）。槽表「乙」是它的用法骨架：接这几个位才算把话说完整，少接一位句子就不闭合。</w:t>
      </w:r>
    </w:p>
    <w:p>
      <w:r>
        <w:t>**辨**　本词最易与以下同场词相混，分野如下——「衣」（ta5，覆于上身的衣物）；「饰」（ka5，加于衣身的装饰之物）；「裁」（di5，按身材剪开衣料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te5.体　@0 -甲-&gt; 1　@0 -庚-&gt; 2　#see`</w:t>
      </w:r>
    </w:p>
    <w:p>
      <w:r>
        <w:t xml:space="preserve">　　　　逐词　看（用）／我（体）／裳（体）／看─甲位→我／看─庚位→裳／义标：亲见</w:t>
      </w:r>
    </w:p>
    <w:p>
      <w:r>
        <w:t xml:space="preserve">　　　　汉译　我看见裳。</w:t>
      </w:r>
    </w:p>
    <w:p>
      <w:r>
        <w:t xml:space="preserve">　　　二、作饰弓的限定者（相当于汉语的「之」）</w:t>
      </w:r>
    </w:p>
    <w:p>
      <w:r>
        <w:t xml:space="preserve">　　　　洄文　`@0 te5.体　@1 po4.体　@0 =&gt; 1　#common`</w:t>
      </w:r>
    </w:p>
    <w:p>
      <w:r>
        <w:t xml:space="preserve">　　　　逐词　裳（体）／夜（体）／裳─饰弓→夜／义标：常识</w:t>
      </w:r>
    </w:p>
    <w:p>
      <w:r>
        <w:t xml:space="preserve">　　　　汉译　裳之夜。</w:t>
      </w:r>
    </w:p>
    <w:p>
      <w:r>
        <w:t xml:space="preserve">　　　三、换声为「貌」，当性质用</w:t>
      </w:r>
    </w:p>
    <w:p>
      <w:r>
        <w:t xml:space="preserve">　　　　洄文　`@0 te5.貌　@1 pe.体　@0 =&gt; 1　#common`</w:t>
      </w:r>
    </w:p>
    <w:p>
      <w:r>
        <w:t xml:space="preserve">　　　　逐词　裳（换声为貌）／状态（体）／裳─饰弓→状态／义标：常识</w:t>
      </w:r>
    </w:p>
    <w:p>
      <w:r>
        <w:t xml:space="preserve">　　　　汉译　裳的状态。</w:t>
      </w:r>
    </w:p>
    <w:p/>
    <w:p/>
    <w:p/>
    <w:p>
      <w:pPr>
        <w:pStyle w:val="Heading3"/>
      </w:pPr>
      <w:r>
        <w:t>w00809　ti5　冠</w:t>
      </w:r>
    </w:p>
    <w:p/>
    <w:p>
      <w:r>
        <w:t>**音**　`ti5`　读作 tī｜ti˩</w:t>
      </w:r>
    </w:p>
    <w:p>
      <w:r>
        <w:t xml:space="preserve">　　　　`ti5`＝汉语拼音 d（不送气，如「大」的声母）＋如汉语「衣」＋低平调（˩）：压低嗓子平读，像说悄悄话</w:t>
      </w:r>
    </w:p>
    <w:p>
      <w:r>
        <w:t>**形**　字形编号 809｜服饰类</w:t>
      </w:r>
    </w:p>
    <w:p>
      <w:r>
        <w:t>**义**　戴于头上的冠帽</w:t>
      </w:r>
    </w:p>
    <w:p>
      <w:r>
        <w:t xml:space="preserve">　　　　headwear worn on the head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「冠」是**词根**，属「服饰」类第 17 类，字形编号 809。它的定义是「戴于头上的冠帽」——在洄文里，词根只承载**不可再分的一个概念**，凡能由它加派生式算出来的意思（如「冠」的种种侧面），一律不另立词条。由它派生出来的词有：冠之举（ti5 da6）、冠具（ti5 di6）、冠之处（ti5 doe6）、冠性（ti5 dy6）。槽表「乙」是它的用法骨架：接这几个位才算把话说完整，少接一位句子就不闭合。</w:t>
      </w:r>
    </w:p>
    <w:p>
      <w:r>
        <w:t>**辨**　本词最易与以下同场词相混，分野如下——「履」（to5，穿于足上的鞋履）；「衣」（ta5，覆于上身的衣物）；「裳」（te5，覆于下身之衣物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ti5.体　@0 -甲-&gt; 1　@0 -庚-&gt; 2　#see`</w:t>
      </w:r>
    </w:p>
    <w:p>
      <w:r>
        <w:t xml:space="preserve">　　　　逐词　看（用）／我（体）／冠（体）／看─甲位→我／看─庚位→冠／义标：亲见</w:t>
      </w:r>
    </w:p>
    <w:p>
      <w:r>
        <w:t xml:space="preserve">　　　　汉译　我看见冠。</w:t>
      </w:r>
    </w:p>
    <w:p>
      <w:r>
        <w:t xml:space="preserve">　　　二、作饰弓的限定者（相当于汉语的「之」）</w:t>
      </w:r>
    </w:p>
    <w:p>
      <w:r>
        <w:t xml:space="preserve">　　　　洄文　`@0 ti5.体　@1 po4.体　@0 =&gt; 1　#common`</w:t>
      </w:r>
    </w:p>
    <w:p>
      <w:r>
        <w:t xml:space="preserve">　　　　逐词　冠（体）／夜（体）／冠─饰弓→夜／义标：常识</w:t>
      </w:r>
    </w:p>
    <w:p>
      <w:r>
        <w:t xml:space="preserve">　　　　汉译　冠之夜。</w:t>
      </w:r>
    </w:p>
    <w:p>
      <w:r>
        <w:t xml:space="preserve">　　　三、换声为「貌」，当性质用</w:t>
      </w:r>
    </w:p>
    <w:p>
      <w:r>
        <w:t xml:space="preserve">　　　　洄文　`@0 ti5.貌　@1 pe.体　@0 =&gt; 1　#common`</w:t>
      </w:r>
    </w:p>
    <w:p>
      <w:r>
        <w:t xml:space="preserve">　　　　逐词　冠（换声为貌）／状态（体）／冠─饰弓→状态／义标：常识</w:t>
      </w:r>
    </w:p>
    <w:p>
      <w:r>
        <w:t xml:space="preserve">　　　　汉译　冠的状态。</w:t>
      </w:r>
    </w:p>
    <w:p/>
    <w:p/>
    <w:p/>
    <w:p>
      <w:pPr>
        <w:pStyle w:val="Heading3"/>
      </w:pPr>
      <w:r>
        <w:t>w00853　to5　履</w:t>
      </w:r>
    </w:p>
    <w:p/>
    <w:p>
      <w:r>
        <w:t>**音**　`to5`　读作 tō｜to˩</w:t>
      </w:r>
    </w:p>
    <w:p>
      <w:r>
        <w:t xml:space="preserve">　　　　`to5`＝汉语拼音 d（不送气，如「大」的声母）＋如汉语「哦」＋低平调（˩）：压低嗓子平读，像说悄悄话</w:t>
      </w:r>
    </w:p>
    <w:p>
      <w:r>
        <w:t>**形**　字形编号 853｜服饰类</w:t>
      </w:r>
    </w:p>
    <w:p>
      <w:r>
        <w:t>**义**　穿于足上的鞋履</w:t>
      </w:r>
    </w:p>
    <w:p>
      <w:r>
        <w:t xml:space="preserve">　　　　footwear worn on the feet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「履」是**词根**，属「服饰」类第 17 类，字形编号 853。它的定义是「穿于足上的鞋履」——在洄文里，词根只承载**不可再分的一个概念**，凡能由它加派生式算出来的意思（如「履」的种种侧面），一律不另立词条。由它派生出来的词有：履之举（to5 da6）、履具（to5 di6）、履之处（to5 doe6）、履性（to5 dy6）。槽表「乙」是它的用法骨架：接这几个位才算把话说完整，少接一位句子就不闭合。</w:t>
      </w:r>
    </w:p>
    <w:p>
      <w:r>
        <w:t>**辨**　本词最易与以下同场词相混，分野如下——「冠」（ti5，戴于头上的冠帽）；「新」（ky5，未曾经穿或新制）；「旧」（kv5，穿久已旧的状态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to5.体　@0 -甲-&gt; 1　@0 -庚-&gt; 2　#see`</w:t>
      </w:r>
    </w:p>
    <w:p>
      <w:r>
        <w:t xml:space="preserve">　　　　逐词　看（用）／我（体）／履（体）／看─甲位→我／看─庚位→履／义标：亲见</w:t>
      </w:r>
    </w:p>
    <w:p>
      <w:r>
        <w:t xml:space="preserve">　　　　汉译　我看见履。</w:t>
      </w:r>
    </w:p>
    <w:p>
      <w:r>
        <w:t xml:space="preserve">　　　二、作饰弓的限定者（相当于汉语的「之」）</w:t>
      </w:r>
    </w:p>
    <w:p>
      <w:r>
        <w:t xml:space="preserve">　　　　洄文　`@0 to5.体　@1 po4.体　@0 =&gt; 1　#common`</w:t>
      </w:r>
    </w:p>
    <w:p>
      <w:r>
        <w:t xml:space="preserve">　　　　逐词　履（体）／夜（体）／履─饰弓→夜／义标：常识</w:t>
      </w:r>
    </w:p>
    <w:p>
      <w:r>
        <w:t xml:space="preserve">　　　　汉译　履之夜。</w:t>
      </w:r>
    </w:p>
    <w:p>
      <w:r>
        <w:t xml:space="preserve">　　　三、换声为「貌」，当性质用</w:t>
      </w:r>
    </w:p>
    <w:p>
      <w:r>
        <w:t xml:space="preserve">　　　　洄文　`@0 to5.貌　@1 pe.体　@0 =&gt; 1　#common`</w:t>
      </w:r>
    </w:p>
    <w:p>
      <w:r>
        <w:t xml:space="preserve">　　　　逐词　履（换声为貌）／状态（体）／履─饰弓→状态／义标：常识</w:t>
      </w:r>
    </w:p>
    <w:p>
      <w:r>
        <w:t xml:space="preserve">　　　　汉译　履的状态。</w:t>
      </w:r>
    </w:p>
    <w:p/>
    <w:p/>
    <w:p/>
    <w:p>
      <w:pPr>
        <w:pStyle w:val="Heading3"/>
      </w:pPr>
      <w:r>
        <w:t>w00897　toe5　袍</w:t>
      </w:r>
    </w:p>
    <w:p/>
    <w:p>
      <w:r>
        <w:t>**音**　`toe5`　读作 tȫ｜tø˩</w:t>
      </w:r>
    </w:p>
    <w:p>
      <w:r>
        <w:t xml:space="preserve">　　　　`toe5`＝汉语拼音 d（不送气，如「大」的声母）＋先摆「诶」的口型再把嘴唇收圆（德语 schön 的 ö）＋低平调（˩）：压低嗓子平读，像说悄悄话</w:t>
      </w:r>
    </w:p>
    <w:p>
      <w:r>
        <w:t>**形**　字形编号 897｜服饰类</w:t>
      </w:r>
    </w:p>
    <w:p>
      <w:r>
        <w:t>**义**　上下相连的长衣</w:t>
      </w:r>
    </w:p>
    <w:p>
      <w:r>
        <w:t xml:space="preserve">　　　　a long one-piece garment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「袍」是**词根**，属「服饰」类第 17 类，字形编号 897。它的定义是「上下相连的长衣」——在洄文里，词根只承载**不可再分的一个概念**，凡能由它加派生式算出来的意思（如「袍」的种种侧面），一律不另立词条。由它派生出来的词有：袍之举（toe5 da6）、袍具（toe5 di6）、袍之处（toe5 doe6）、袍性（toe5 dy6）。槽表「乙」是它的用法骨架：接这几个位才算把话说完整，少接一位句子就不闭合。</w:t>
      </w:r>
    </w:p>
    <w:p>
      <w:r>
        <w:t>**辨**　本词最易与以下同场词相混，分野如下——「缝」（da5，以针线连缀衣料）；「尺寸」（du5，衣物的长短宽窄）；「带」（tv5，束腰系衣的长条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toe5.体　@0 -甲-&gt; 1　@0 -庚-&gt; 2　#see`</w:t>
      </w:r>
    </w:p>
    <w:p>
      <w:r>
        <w:t xml:space="preserve">　　　　逐词　看（用）／我（体）／袍（体）／看─甲位→我／看─庚位→袍／义标：亲见</w:t>
      </w:r>
    </w:p>
    <w:p>
      <w:r>
        <w:t xml:space="preserve">　　　　汉译　我看见袍。</w:t>
      </w:r>
    </w:p>
    <w:p>
      <w:r>
        <w:t xml:space="preserve">　　　二、作饰弓的限定者（相当于汉语的「之」）</w:t>
      </w:r>
    </w:p>
    <w:p>
      <w:r>
        <w:t xml:space="preserve">　　　　洄文　`@0 toe5.体　@1 po4.体　@0 =&gt; 1　#common`</w:t>
      </w:r>
    </w:p>
    <w:p>
      <w:r>
        <w:t xml:space="preserve">　　　　逐词　袍（体）／夜（体）／袍─饰弓→夜／义标：常识</w:t>
      </w:r>
    </w:p>
    <w:p>
      <w:r>
        <w:t xml:space="preserve">　　　　汉译　袍之夜。</w:t>
      </w:r>
    </w:p>
    <w:p>
      <w:r>
        <w:t xml:space="preserve">　　　三、换声为「貌」，当性质用</w:t>
      </w:r>
    </w:p>
    <w:p>
      <w:r>
        <w:t xml:space="preserve">　　　　洄文　`@0 toe5.貌　@1 pe.体　@0 =&gt; 1　#common`</w:t>
      </w:r>
    </w:p>
    <w:p>
      <w:r>
        <w:t xml:space="preserve">　　　　逐词　袍（换声为貌）／状态（体）／袍─饰弓→状态／义标：常识</w:t>
      </w:r>
    </w:p>
    <w:p>
      <w:r>
        <w:t xml:space="preserve">　　　　汉译　袍的状态。</w:t>
      </w:r>
    </w:p>
    <w:p/>
    <w:p/>
    <w:p/>
    <w:p>
      <w:pPr>
        <w:pStyle w:val="Heading3"/>
      </w:pPr>
      <w:r>
        <w:t>w00941　tu5　袖</w:t>
      </w:r>
    </w:p>
    <w:p/>
    <w:p>
      <w:r>
        <w:t>**音**　`tu5`　读作 tū｜tu˩</w:t>
      </w:r>
    </w:p>
    <w:p>
      <w:r>
        <w:t xml:space="preserve">　　　　`tu5`＝汉语拼音 d（不送气，如「大」的声母）＋如汉语「乌」＋低平调（˩）：压低嗓子平读，像说悄悄话</w:t>
      </w:r>
    </w:p>
    <w:p>
      <w:r>
        <w:t>**形**　字形编号 941｜服饰类</w:t>
      </w:r>
    </w:p>
    <w:p>
      <w:r>
        <w:t>**义**　衣上容臂的部分</w:t>
      </w:r>
    </w:p>
    <w:p>
      <w:r>
        <w:t xml:space="preserve">　　　　the part of a garment covering the arm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「袖」是**词根**，属「服饰」类第 17 类，字形编号 941。它的定义是「衣上容臂的部分」——在洄文里，词根只承载**不可再分的一个概念**，凡能由它加派生式算出来的意思（如「袖」的种种侧面），一律不另立词条。由它派生出来的词有：袖之举（tu5 da6）、袖具（tu5 di6）、袖之处（tu5 doe6）、袖性（tu5 dy6）。槽表「乙」是它的用法骨架：接这几个位才算把话说完整，少接一位句子就不闭合。</w:t>
      </w:r>
    </w:p>
    <w:p>
      <w:r>
        <w:t>**辨**　本词最易与以下同场词相混，分野如下——「领」（ty5，衣上环颈的部分）；「尺寸」（du5，衣物的长短宽窄）；「带」（tv5，束腰系衣的长条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tu5.体　@0 -甲-&gt; 1　@0 -庚-&gt; 2　#see`</w:t>
      </w:r>
    </w:p>
    <w:p>
      <w:r>
        <w:t xml:space="preserve">　　　　逐词　看（用）／我（体）／袖（体）／看─甲位→我／看─庚位→袖／义标：亲见</w:t>
      </w:r>
    </w:p>
    <w:p>
      <w:r>
        <w:t xml:space="preserve">　　　　汉译　我看见袖。</w:t>
      </w:r>
    </w:p>
    <w:p>
      <w:r>
        <w:t xml:space="preserve">　　　二、作饰弓的限定者（相当于汉语的「之」）</w:t>
      </w:r>
    </w:p>
    <w:p>
      <w:r>
        <w:t xml:space="preserve">　　　　洄文　`@0 tu5.体　@1 po4.体　@0 =&gt; 1　#common`</w:t>
      </w:r>
    </w:p>
    <w:p>
      <w:r>
        <w:t xml:space="preserve">　　　　逐词　袖（体）／夜（体）／袖─饰弓→夜／义标：常识</w:t>
      </w:r>
    </w:p>
    <w:p>
      <w:r>
        <w:t xml:space="preserve">　　　　汉译　袖之夜。</w:t>
      </w:r>
    </w:p>
    <w:p>
      <w:r>
        <w:t xml:space="preserve">　　　三、换声为「貌」，当性质用</w:t>
      </w:r>
    </w:p>
    <w:p>
      <w:r>
        <w:t xml:space="preserve">　　　　洄文　`@0 tu5.貌　@1 pe.体　@0 =&gt; 1　#common`</w:t>
      </w:r>
    </w:p>
    <w:p>
      <w:r>
        <w:t xml:space="preserve">　　　　逐词　袖（换声为貌）／状态（体）／袖─饰弓→状态／义标：常识</w:t>
      </w:r>
    </w:p>
    <w:p>
      <w:r>
        <w:t xml:space="preserve">　　　　汉译　袖的状态。</w:t>
      </w:r>
    </w:p>
    <w:p/>
    <w:p/>
    <w:p/>
    <w:p>
      <w:pPr>
        <w:pStyle w:val="Heading3"/>
      </w:pPr>
      <w:r>
        <w:t>w00985　tv5　带</w:t>
      </w:r>
    </w:p>
    <w:p/>
    <w:p>
      <w:r>
        <w:t>**音**　`tv5`　读作 tv̄｜tɨ˩</w:t>
      </w:r>
    </w:p>
    <w:p>
      <w:r>
        <w:t xml:space="preserve">　　　　`tv5`＝汉语拼音 d（不送气，如「大」的声母）＋汉语「资」「思」里那个元音（-i），读得紧一些＋低平调（˩）：压低嗓子平读，像说悄悄话</w:t>
      </w:r>
    </w:p>
    <w:p>
      <w:r>
        <w:t>**形**　字形编号 985｜服饰类</w:t>
      </w:r>
    </w:p>
    <w:p>
      <w:r>
        <w:t>**义**　束腰系衣的长条</w:t>
      </w:r>
    </w:p>
    <w:p>
      <w:r>
        <w:t xml:space="preserve">　　　　a strip tied around the waist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「带」是**词根**，属「服饰」类第 17 类，字形编号 985。它的定义是「束腰系衣的长条」——在洄文里，词根只承载**不可再分的一个概念**，凡能由它加派生式算出来的意思（如「带」的种种侧面），一律不另立词条。由它派生出来的词有：带之举（tv5 da6）、带具（tv5 di6）、带之处（tv5 doe6）、带性（tv5 dy6）。槽表「乙」是它的用法骨架：接这几个位才算把话说完整，少接一位句子就不闭合。</w:t>
      </w:r>
    </w:p>
    <w:p>
      <w:r>
        <w:t>**辨**　本词最易与以下同场词相混，分野如下——「系」（ku5，束结衣带使之固定）；「尺寸」（du5，衣物的长短宽窄）；「珠」（ke5，串缀衣饰的小珠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tv5.体　@0 -甲-&gt; 1　@0 -庚-&gt; 2　#see`</w:t>
      </w:r>
    </w:p>
    <w:p>
      <w:r>
        <w:t xml:space="preserve">　　　　逐词　看（用）／我（体）／带（体）／看─甲位→我／看─庚位→带／义标：亲见</w:t>
      </w:r>
    </w:p>
    <w:p>
      <w:r>
        <w:t xml:space="preserve">　　　　汉译　我看见带。</w:t>
      </w:r>
    </w:p>
    <w:p>
      <w:r>
        <w:t xml:space="preserve">　　　二、作饰弓的限定者（相当于汉语的「之」）</w:t>
      </w:r>
    </w:p>
    <w:p>
      <w:r>
        <w:t xml:space="preserve">　　　　洄文　`@0 tv5.体　@1 po4.体　@0 =&gt; 1　#common`</w:t>
      </w:r>
    </w:p>
    <w:p>
      <w:r>
        <w:t xml:space="preserve">　　　　逐词　带（体）／夜（体）／带─饰弓→夜／义标：常识</w:t>
      </w:r>
    </w:p>
    <w:p>
      <w:r>
        <w:t xml:space="preserve">　　　　汉译　带之夜。</w:t>
      </w:r>
    </w:p>
    <w:p>
      <w:r>
        <w:t xml:space="preserve">　　　三、换声为「貌」，当性质用</w:t>
      </w:r>
    </w:p>
    <w:p>
      <w:r>
        <w:t xml:space="preserve">　　　　洄文　`@0 tv5.貌　@1 pe.体　@0 =&gt; 1　#common`</w:t>
      </w:r>
    </w:p>
    <w:p>
      <w:r>
        <w:t xml:space="preserve">　　　　逐词　带（换声为貌）／状态（体）／带─饰弓→状态／义标：常识</w:t>
      </w:r>
    </w:p>
    <w:p>
      <w:r>
        <w:t xml:space="preserve">　　　　汉译　带的状态。</w:t>
      </w:r>
    </w:p>
    <w:p/>
    <w:p/>
    <w:p/>
    <w:p>
      <w:pPr>
        <w:pStyle w:val="Heading3"/>
      </w:pPr>
      <w:r>
        <w:t>w01029　ty5　领</w:t>
      </w:r>
    </w:p>
    <w:p/>
    <w:p>
      <w:r>
        <w:t>**音**　`ty5`　读作 tȳ｜ty˩</w:t>
      </w:r>
    </w:p>
    <w:p>
      <w:r>
        <w:t xml:space="preserve">　　　　`ty5`＝汉语拼音 d（不送气，如「大」的声母）＋先摆「衣」的口型再把嘴唇收圆（法语 tu 的 u）＋低平调（˩）：压低嗓子平读，像说悄悄话</w:t>
      </w:r>
    </w:p>
    <w:p>
      <w:r>
        <w:t>**形**　字形编号 1029｜服饰类</w:t>
      </w:r>
    </w:p>
    <w:p>
      <w:r>
        <w:t>**义**　衣上环颈的部分</w:t>
      </w:r>
    </w:p>
    <w:p>
      <w:r>
        <w:t xml:space="preserve">　　　　the part of a garment around the neck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「领」是**词根**，属「服饰」类第 17 类，字形编号 1029。它的定义是「衣上环颈的部分」——在洄文里，词根只承载**不可再分的一个概念**，凡能由它加派生式算出来的意思（如「领」的种种侧面），一律不另立词条。由它派生出来的词有：领之举（ty5 da6）、领具（ty5 di6）、领之处（ty5 doe6）、领性（ty5 dy6）。槽表「乙」是它的用法骨架：接这几个位才算把话说完整，少接一位句子就不闭合。</w:t>
      </w:r>
    </w:p>
    <w:p>
      <w:r>
        <w:t>**辨**　本词最易与以下同场词相混，分野如下——「袖」（tu5，衣上容臂的部分）；「尺寸」（du5，衣物的长短宽窄）；「带」（tv5，束腰系衣的长条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ty5.体　@0 -甲-&gt; 1　@0 -庚-&gt; 2　#see`</w:t>
      </w:r>
    </w:p>
    <w:p>
      <w:r>
        <w:t xml:space="preserve">　　　　逐词　看（用）／我（体）／领（体）／看─甲位→我／看─庚位→领／义标：亲见</w:t>
      </w:r>
    </w:p>
    <w:p>
      <w:r>
        <w:t xml:space="preserve">　　　　汉译　我看见领。</w:t>
      </w:r>
    </w:p>
    <w:p>
      <w:r>
        <w:t xml:space="preserve">　　　二、作饰弓的限定者（相当于汉语的「之」）</w:t>
      </w:r>
    </w:p>
    <w:p>
      <w:r>
        <w:t xml:space="preserve">　　　　洄文　`@0 ty5.体　@1 po4.体　@0 =&gt; 1　#common`</w:t>
      </w:r>
    </w:p>
    <w:p>
      <w:r>
        <w:t xml:space="preserve">　　　　逐词　领（体）／夜（体）／领─饰弓→夜／义标：常识</w:t>
      </w:r>
    </w:p>
    <w:p>
      <w:r>
        <w:t xml:space="preserve">　　　　汉译　领之夜。</w:t>
      </w:r>
    </w:p>
    <w:p>
      <w:r>
        <w:t xml:space="preserve">　　　三、换声为「貌」，当性质用</w:t>
      </w:r>
    </w:p>
    <w:p>
      <w:r>
        <w:t xml:space="preserve">　　　　洄文　`@0 ty5.貌　@1 pe.体　@0 =&gt; 1　#common`</w:t>
      </w:r>
    </w:p>
    <w:p>
      <w:r>
        <w:t xml:space="preserve">　　　　逐词　领（换声为貌）／状态（体）／领─饰弓→状态／义标：常识</w:t>
      </w:r>
    </w:p>
    <w:p>
      <w:r>
        <w:t xml:space="preserve">　　　　汉译　领的状态。</w:t>
      </w:r>
    </w:p>
    <w:p/>
    <w:p/>
    <w:p/>
    <w:p>
      <w:pPr>
        <w:pStyle w:val="Heading3"/>
      </w:pPr>
      <w:r>
        <w:t>w01073　da5 da6　缝之举</w:t>
      </w:r>
    </w:p>
    <w:p/>
    <w:p>
      <w:r>
        <w:t>**音**　`da5da6`　读作 dā·dâ｜da˩da˥˧</w:t>
      </w:r>
    </w:p>
    <w:p>
      <w:r>
        <w:t xml:space="preserve">　　　　`da5`＝浊音 d，像英语 day 的 d＋如汉语「啊」＋低平调（˩）：压低嗓子平读，像说悄悄话；`da6`＝浊音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1073｜服饰类（与词根同类）</w:t>
      </w:r>
    </w:p>
    <w:p>
      <w:r>
        <w:t>**义**　做缝这件事的行为本身</w:t>
      </w:r>
    </w:p>
    <w:p>
      <w:r>
        <w:t xml:space="preserve">　　　　the act of sewing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由词根「缝」（`da5`）加派生式 **AG「{X}之举」**合成，词形 `da5 da6`，派生语素取第 6 调音节。按洄文「能算出来的不另立词条」的规矩，本词没有独立编号，意思就是「做缝这件事的行为本身」。与词根同属「服饰」类，字形只多出那个派生语素音节。</w:t>
      </w:r>
    </w:p>
    <w:p>
      <w:r>
        <w:t>**辨**　与词根「缝」：词根问「是什么」，本词问「它的行为名词化这一面」。与同式兄弟（补之举（de5 da6）、裁之举（di5 da6）、量身之举（do5 da6））：式同根不同。与同根别式：取的是同一个「缝」的别的侧面。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da5 da6.体　@0 -甲-&gt; 1　@0 -庚-&gt; 2　#see`</w:t>
      </w:r>
    </w:p>
    <w:p>
      <w:r>
        <w:t xml:space="preserve">　　　　逐词　看（用）／我（体）／缝之举（体）／看─甲位→我／看─庚位→缝之举／义标：亲见</w:t>
      </w:r>
    </w:p>
    <w:p>
      <w:r>
        <w:t xml:space="preserve">　　　　汉译　我看见缝之举。</w:t>
      </w:r>
    </w:p>
    <w:p>
      <w:r>
        <w:t xml:space="preserve">　　　二、作饰弓的限定者（相当于汉语的「之」）</w:t>
      </w:r>
    </w:p>
    <w:p>
      <w:r>
        <w:t xml:space="preserve">　　　　洄文　`@0 da5 da6.体　@1 po4.体　@0 =&gt; 1　#common`</w:t>
      </w:r>
    </w:p>
    <w:p>
      <w:r>
        <w:t xml:space="preserve">　　　　逐词　缝之举（体）／夜（体）／缝之举─饰弓→夜／义标：常识</w:t>
      </w:r>
    </w:p>
    <w:p>
      <w:r>
        <w:t xml:space="preserve">　　　　汉译　缝之举之夜。</w:t>
      </w:r>
    </w:p>
    <w:p>
      <w:r>
        <w:t xml:space="preserve">　　　三、换声为「貌」，当性质用</w:t>
      </w:r>
    </w:p>
    <w:p>
      <w:r>
        <w:t xml:space="preserve">　　　　洄文　`@0 da5 da6.貌　@1 pe.体　@0 =&gt; 1　#common`</w:t>
      </w:r>
    </w:p>
    <w:p>
      <w:r>
        <w:t xml:space="preserve">　　　　逐词　缝之举（换声为貌）／状态（体）／缝之举─饰弓→状态／义标：常识</w:t>
      </w:r>
    </w:p>
    <w:p>
      <w:r>
        <w:t xml:space="preserve">　　　　汉译　缝之举的状态。</w:t>
      </w:r>
    </w:p>
    <w:p/>
    <w:p/>
    <w:p/>
    <w:p>
      <w:pPr>
        <w:pStyle w:val="Heading3"/>
      </w:pPr>
      <w:r>
        <w:t>w01117　da5 di6　缝具</w:t>
      </w:r>
    </w:p>
    <w:p/>
    <w:p>
      <w:r>
        <w:t>**音**　`da5di6`　读作 dā·dî｜da˩di˥˧</w:t>
      </w:r>
    </w:p>
    <w:p>
      <w:r>
        <w:t xml:space="preserve">　　　　`da5`＝浊音 d，像英语 day 的 d＋如汉语「啊」＋低平调（˩）：压低嗓子平读，像说悄悄话；`di6`＝浊音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1117｜服饰类（与词根同类）</w:t>
      </w:r>
    </w:p>
    <w:p>
      <w:r>
        <w:t>**义**　用于缝的器具</w:t>
      </w:r>
    </w:p>
    <w:p>
      <w:r>
        <w:t xml:space="preserve">　　　　an instrument for sewing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由词根「缝」（`da5`）加派生式 **IN「{X}具」**合成，词形 `da5 di6`，派生语素取第 6 调音节。按洄文「能算出来的不另立词条」的规矩，本词没有独立编号，意思就是「用于缝的器具」。与词根同属「服饰」类，字形只多出那个派生语素音节。</w:t>
      </w:r>
    </w:p>
    <w:p>
      <w:r>
        <w:t>**辨**　与词根「缝」：词根问「是什么」，本词问「它的工具名词化这一面」。与同式兄弟（补具（de5 di6）、裁具（di5 di6）、量身具（do5 di6））：式同根不同。与同根别式：取的是同一个「缝」的别的侧面。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da5 di6.体　@0 -甲-&gt; 1　@0 -庚-&gt; 2　#see`</w:t>
      </w:r>
    </w:p>
    <w:p>
      <w:r>
        <w:t xml:space="preserve">　　　　逐词　看（用）／我（体）／缝具（体）／看─甲位→我／看─庚位→缝具／义标：亲见</w:t>
      </w:r>
    </w:p>
    <w:p>
      <w:r>
        <w:t xml:space="preserve">　　　　汉译　我看见缝具。</w:t>
      </w:r>
    </w:p>
    <w:p>
      <w:r>
        <w:t xml:space="preserve">　　　二、作饰弓的限定者（相当于汉语的「之」）</w:t>
      </w:r>
    </w:p>
    <w:p>
      <w:r>
        <w:t xml:space="preserve">　　　　洄文　`@0 da5 di6.体　@1 po4.体　@0 =&gt; 1　#common`</w:t>
      </w:r>
    </w:p>
    <w:p>
      <w:r>
        <w:t xml:space="preserve">　　　　逐词　缝具（体）／夜（体）／缝具─饰弓→夜／义标：常识</w:t>
      </w:r>
    </w:p>
    <w:p>
      <w:r>
        <w:t xml:space="preserve">　　　　汉译　缝具之夜。</w:t>
      </w:r>
    </w:p>
    <w:p>
      <w:r>
        <w:t xml:space="preserve">　　　三、换声为「貌」，当性质用</w:t>
      </w:r>
    </w:p>
    <w:p>
      <w:r>
        <w:t xml:space="preserve">　　　　洄文　`@0 da5 di6.貌　@1 pe.体　@0 =&gt; 1　#common`</w:t>
      </w:r>
    </w:p>
    <w:p>
      <w:r>
        <w:t xml:space="preserve">　　　　逐词　缝具（换声为貌）／状态（体）／缝具─饰弓→状态／义标：常识</w:t>
      </w:r>
    </w:p>
    <w:p>
      <w:r>
        <w:t xml:space="preserve">　　　　汉译　缝具的状态。</w:t>
      </w:r>
    </w:p>
    <w:p/>
    <w:p/>
    <w:p/>
    <w:p>
      <w:pPr>
        <w:pStyle w:val="Heading3"/>
      </w:pPr>
      <w:r>
        <w:t>w01161　da5 doe6　缝之处</w:t>
      </w:r>
    </w:p>
    <w:p/>
    <w:p>
      <w:r>
        <w:t>**音**　`da5doe6`　读作 dā·dö̂｜da˩dø˥˧</w:t>
      </w:r>
    </w:p>
    <w:p>
      <w:r>
        <w:t xml:space="preserve">　　　　`da5`＝浊音 d，像英语 day 的 d＋如汉语「啊」＋低平调（˩）：压低嗓子平读，像说悄悄话；`doe6`＝浊音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1161｜服饰类（与词根同类）</w:t>
      </w:r>
    </w:p>
    <w:p>
      <w:r>
        <w:t>**义**　缝发生或所在之处</w:t>
      </w:r>
    </w:p>
    <w:p>
      <w:r>
        <w:t xml:space="preserve">　　　　the place where sew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由词根「缝」（`da5`）加派生式 **LO「{X}之处」**合成，词形 `da5 doe6`，派生语素取第 6 调音节。按洄文「能算出来的不另立词条」的规矩，本词没有独立编号，意思就是「缝发生或所在之处」。与词根同属「服饰」类，字形只多出那个派生语素音节。</w:t>
      </w:r>
    </w:p>
    <w:p>
      <w:r>
        <w:t>**辨**　与词根「缝」：词根问「是什么」，本词问「它的处所名词化这一面」。与同式兄弟（补之处（de5 doe6）、裁之处（di5 doe6）、量身之处（do5 doe6））：式同根不同。与同根别式：取的是同一个「缝」的别的侧面。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da5 doe6.体　@0 -甲-&gt; 1　@0 -庚-&gt; 2　#see`</w:t>
      </w:r>
    </w:p>
    <w:p>
      <w:r>
        <w:t xml:space="preserve">　　　　逐词　看（用）／我（体）／缝之处（体）／看─甲位→我／看─庚位→缝之处／义标：亲见</w:t>
      </w:r>
    </w:p>
    <w:p>
      <w:r>
        <w:t xml:space="preserve">　　　　汉译　我看见缝之处。</w:t>
      </w:r>
    </w:p>
    <w:p>
      <w:r>
        <w:t xml:space="preserve">　　　二、作饰弓的限定者（相当于汉语的「之」）</w:t>
      </w:r>
    </w:p>
    <w:p>
      <w:r>
        <w:t xml:space="preserve">　　　　洄文　`@0 da5 doe6.体　@1 po4.体　@0 =&gt; 1　#common`</w:t>
      </w:r>
    </w:p>
    <w:p>
      <w:r>
        <w:t xml:space="preserve">　　　　逐词　缝之处（体）／夜（体）／缝之处─饰弓→夜／义标：常识</w:t>
      </w:r>
    </w:p>
    <w:p>
      <w:r>
        <w:t xml:space="preserve">　　　　汉译　缝之处之夜。</w:t>
      </w:r>
    </w:p>
    <w:p>
      <w:r>
        <w:t xml:space="preserve">　　　三、换声为「貌」，当性质用</w:t>
      </w:r>
    </w:p>
    <w:p>
      <w:r>
        <w:t xml:space="preserve">　　　　洄文　`@0 da5 doe6.貌　@1 pe.体　@0 =&gt; 1　#common`</w:t>
      </w:r>
    </w:p>
    <w:p>
      <w:r>
        <w:t xml:space="preserve">　　　　逐词　缝之处（换声为貌）／状态（体）／缝之处─饰弓→状态／义标：常识</w:t>
      </w:r>
    </w:p>
    <w:p>
      <w:r>
        <w:t xml:space="preserve">　　　　汉译　缝之处的状态。</w:t>
      </w:r>
    </w:p>
    <w:p/>
    <w:p/>
    <w:p/>
    <w:p>
      <w:pPr>
        <w:pStyle w:val="Heading3"/>
      </w:pPr>
      <w:r>
        <w:t>w01205　da5 koe6　缝之法</w:t>
      </w:r>
    </w:p>
    <w:p/>
    <w:p>
      <w:r>
        <w:t>**音**　`da5koe6`　读作 dā·kö̂｜da˩kø˥˧</w:t>
      </w:r>
    </w:p>
    <w:p>
      <w:r>
        <w:t xml:space="preserve">　　　　`da5`＝浊音 d，像英语 day 的 d＋如汉语「啊」＋低平调（˩）：压低嗓子平读，像说悄悄话；`koe6`＝汉语拼音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1205｜服饰类（与词根同类）</w:t>
      </w:r>
    </w:p>
    <w:p>
      <w:r>
        <w:t>**义**　做缝的门径与次第</w:t>
      </w:r>
    </w:p>
    <w:p>
      <w:r>
        <w:t xml:space="preserve">　　　　the method or manner of sewing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由词根「缝」（`da5`）加派生式 **ME「{X}之法」**合成，词形 `da5 koe6`，派生语素取第 6 调音节。按洄文「能算出来的不另立词条」的规矩，本词没有独立编号，意思就是「做缝的门径与次第」。与词根同属「服饰」类，字形只多出那个派生语素音节。</w:t>
      </w:r>
    </w:p>
    <w:p>
      <w:r>
        <w:t>**辨**　与词根「缝」：词根问「是什么」，本词问「它的方式名词化这一面」。与同式兄弟（补之法（de5 koe6）、裁之法（di5 koe6）、量身之法（do5 koe6））：式同根不同。与同根别式：取的是同一个「缝」的别的侧面。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da5 koe6.体　@0 -甲-&gt; 1　@0 -庚-&gt; 2　#see`</w:t>
      </w:r>
    </w:p>
    <w:p>
      <w:r>
        <w:t xml:space="preserve">　　　　逐词　看（用）／我（体）／缝之法（体）／看─甲位→我／看─庚位→缝之法／义标：亲见</w:t>
      </w:r>
    </w:p>
    <w:p>
      <w:r>
        <w:t xml:space="preserve">　　　　汉译　我看见缝之法。</w:t>
      </w:r>
    </w:p>
    <w:p>
      <w:r>
        <w:t xml:space="preserve">　　　二、作饰弓的限定者（相当于汉语的「之」）</w:t>
      </w:r>
    </w:p>
    <w:p>
      <w:r>
        <w:t xml:space="preserve">　　　　洄文　`@0 da5 koe6.体　@1 po4.体　@0 =&gt; 1　#common`</w:t>
      </w:r>
    </w:p>
    <w:p>
      <w:r>
        <w:t xml:space="preserve">　　　　逐词　缝之法（体）／夜（体）／缝之法─饰弓→夜／义标：常识</w:t>
      </w:r>
    </w:p>
    <w:p>
      <w:r>
        <w:t xml:space="preserve">　　　　汉译　缝之法之夜。</w:t>
      </w:r>
    </w:p>
    <w:p>
      <w:r>
        <w:t xml:space="preserve">　　　三、换声为「貌」，当性质用</w:t>
      </w:r>
    </w:p>
    <w:p>
      <w:r>
        <w:t xml:space="preserve">　　　　洄文　`@0 da5 koe6.貌　@1 pe.体　@0 =&gt; 1　#common`</w:t>
      </w:r>
    </w:p>
    <w:p>
      <w:r>
        <w:t xml:space="preserve">　　　　逐词　缝之法（换声为貌）／状态（体）／缝之法─饰弓→状态／义标：常识</w:t>
      </w:r>
    </w:p>
    <w:p>
      <w:r>
        <w:t xml:space="preserve">　　　　汉译　缝之法的状态。</w:t>
      </w:r>
    </w:p>
    <w:p/>
    <w:p/>
    <w:p/>
    <w:p>
      <w:pPr>
        <w:pStyle w:val="Heading3"/>
      </w:pPr>
      <w:r>
        <w:t>w01249　de5 da6　补之举</w:t>
      </w:r>
    </w:p>
    <w:p/>
    <w:p>
      <w:r>
        <w:t>**音**　`de5da6`　读作 dē·dâ｜de˩da˥˧</w:t>
      </w:r>
    </w:p>
    <w:p>
      <w:r>
        <w:t xml:space="preserve">　　　　`de5`＝浊音 d，像英语 day 的 d＋如汉语「诶」的前半，口略开＋低平调（˩）：压低嗓子平读，像说悄悄话；`da6`＝浊音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1249｜服饰类（与词根同类）</w:t>
      </w:r>
    </w:p>
    <w:p>
      <w:r>
        <w:t>**义**　做补这件事的行为本身</w:t>
      </w:r>
    </w:p>
    <w:p>
      <w:r>
        <w:t xml:space="preserve">　　　　the act of mending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由词根「补」（`de5`）加派生式 **AG「{X}之举」**合成，词形 `de5 da6`，派生语素取第 6 调音节。按洄文「能算出来的不另立词条」的规矩，本词没有独立编号，意思就是「做补这件事的行为本身」。与词根同属「服饰」类，字形只多出那个派生语素音节。</w:t>
      </w:r>
    </w:p>
    <w:p>
      <w:r>
        <w:t>**辨**　与词根「补」：词根问「是什么」，本词问「它的行为名词化这一面」。与同式兄弟（缝之举（da5 da6）、裁之举（di5 da6）、量身之举（do5 da6））：式同根不同。与同根别式：取的是同一个「补」的别的侧面。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de5 da6.体　@0 -甲-&gt; 1　@0 -庚-&gt; 2　#see`</w:t>
      </w:r>
    </w:p>
    <w:p>
      <w:r>
        <w:t xml:space="preserve">　　　　逐词　看（用）／我（体）／补之举（体）／看─甲位→我／看─庚位→补之举／义标：亲见</w:t>
      </w:r>
    </w:p>
    <w:p>
      <w:r>
        <w:t xml:space="preserve">　　　　汉译　我看见补之举。</w:t>
      </w:r>
    </w:p>
    <w:p>
      <w:r>
        <w:t xml:space="preserve">　　　二、作饰弓的限定者（相当于汉语的「之」）</w:t>
      </w:r>
    </w:p>
    <w:p>
      <w:r>
        <w:t xml:space="preserve">　　　　洄文　`@0 de5 da6.体　@1 po4.体　@0 =&gt; 1　#common`</w:t>
      </w:r>
    </w:p>
    <w:p>
      <w:r>
        <w:t xml:space="preserve">　　　　逐词　补之举（体）／夜（体）／补之举─饰弓→夜／义标：常识</w:t>
      </w:r>
    </w:p>
    <w:p>
      <w:r>
        <w:t xml:space="preserve">　　　　汉译　补之举之夜。</w:t>
      </w:r>
    </w:p>
    <w:p>
      <w:r>
        <w:t xml:space="preserve">　　　三、换声为「貌」，当性质用</w:t>
      </w:r>
    </w:p>
    <w:p>
      <w:r>
        <w:t xml:space="preserve">　　　　洄文　`@0 de5 da6.貌　@1 pe.体　@0 =&gt; 1　#common`</w:t>
      </w:r>
    </w:p>
    <w:p>
      <w:r>
        <w:t xml:space="preserve">　　　　逐词　补之举（换声为貌）／状态（体）／补之举─饰弓→状态／义标：常识</w:t>
      </w:r>
    </w:p>
    <w:p>
      <w:r>
        <w:t xml:space="preserve">　　　　汉译　补之举的状态。</w:t>
      </w:r>
    </w:p>
    <w:p/>
    <w:p/>
    <w:p/>
    <w:p>
      <w:pPr>
        <w:pStyle w:val="Heading3"/>
      </w:pPr>
      <w:r>
        <w:t>w01293　de5 di6　补具</w:t>
      </w:r>
    </w:p>
    <w:p/>
    <w:p>
      <w:r>
        <w:t>**音**　`de5di6`　读作 dē·dî｜de˩di˥˧</w:t>
      </w:r>
    </w:p>
    <w:p>
      <w:r>
        <w:t xml:space="preserve">　　　　`de5`＝浊音 d，像英语 day 的 d＋如汉语「诶」的前半，口略开＋低平调（˩）：压低嗓子平读，像说悄悄话；`di6`＝浊音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1293｜服饰类（与词根同类）</w:t>
      </w:r>
    </w:p>
    <w:p>
      <w:r>
        <w:t>**义**　用于补的器具</w:t>
      </w:r>
    </w:p>
    <w:p>
      <w:r>
        <w:t xml:space="preserve">　　　　an instrument for mending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由词根「补」（`de5`）加派生式 **IN「{X}具」**合成，词形 `de5 di6`，派生语素取第 6 调音节。按洄文「能算出来的不另立词条」的规矩，本词没有独立编号，意思就是「用于补的器具」。与词根同属「服饰」类，字形只多出那个派生语素音节。</w:t>
      </w:r>
    </w:p>
    <w:p>
      <w:r>
        <w:t>**辨**　与词根「补」：词根问「是什么」，本词问「它的工具名词化这一面」。与同式兄弟（缝具（da5 di6）、裁具（di5 di6）、量身具（do5 di6））：式同根不同。与同根别式：取的是同一个「补」的别的侧面。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de5 di6.体　@0 -甲-&gt; 1　@0 -庚-&gt; 2　#see`</w:t>
      </w:r>
    </w:p>
    <w:p>
      <w:r>
        <w:t xml:space="preserve">　　　　逐词　看（用）／我（体）／补具（体）／看─甲位→我／看─庚位→补具／义标：亲见</w:t>
      </w:r>
    </w:p>
    <w:p>
      <w:r>
        <w:t xml:space="preserve">　　　　汉译　我看见补具。</w:t>
      </w:r>
    </w:p>
    <w:p>
      <w:r>
        <w:t xml:space="preserve">　　　二、作饰弓的限定者（相当于汉语的「之」）</w:t>
      </w:r>
    </w:p>
    <w:p>
      <w:r>
        <w:t xml:space="preserve">　　　　洄文　`@0 de5 di6.体　@1 po4.体　@0 =&gt; 1　#common`</w:t>
      </w:r>
    </w:p>
    <w:p>
      <w:r>
        <w:t xml:space="preserve">　　　　逐词　补具（体）／夜（体）／补具─饰弓→夜／义标：常识</w:t>
      </w:r>
    </w:p>
    <w:p>
      <w:r>
        <w:t xml:space="preserve">　　　　汉译　补具之夜。</w:t>
      </w:r>
    </w:p>
    <w:p>
      <w:r>
        <w:t xml:space="preserve">　　　三、换声为「貌」，当性质用</w:t>
      </w:r>
    </w:p>
    <w:p>
      <w:r>
        <w:t xml:space="preserve">　　　　洄文　`@0 de5 di6.貌　@1 pe.体　@0 =&gt; 1　#common`</w:t>
      </w:r>
    </w:p>
    <w:p>
      <w:r>
        <w:t xml:space="preserve">　　　　逐词　补具（换声为貌）／状态（体）／补具─饰弓→状态／义标：常识</w:t>
      </w:r>
    </w:p>
    <w:p>
      <w:r>
        <w:t xml:space="preserve">　　　　汉译　补具的状态。</w:t>
      </w:r>
    </w:p>
    <w:p/>
    <w:p/>
    <w:p/>
    <w:p>
      <w:pPr>
        <w:pStyle w:val="Heading3"/>
      </w:pPr>
      <w:r>
        <w:t>w01337　de5 doe6　补之处</w:t>
      </w:r>
    </w:p>
    <w:p/>
    <w:p>
      <w:r>
        <w:t>**音**　`de5doe6`　读作 dē·dö̂｜de˩dø˥˧</w:t>
      </w:r>
    </w:p>
    <w:p>
      <w:r>
        <w:t xml:space="preserve">　　　　`de5`＝浊音 d，像英语 day 的 d＋如汉语「诶」的前半，口略开＋低平调（˩）：压低嗓子平读，像说悄悄话；`doe6`＝浊音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1337｜服饰类（与词根同类）</w:t>
      </w:r>
    </w:p>
    <w:p>
      <w:r>
        <w:t>**义**　补发生或所在之处</w:t>
      </w:r>
    </w:p>
    <w:p>
      <w:r>
        <w:t xml:space="preserve">　　　　the place where mend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由词根「补」（`de5`）加派生式 **LO「{X}之处」**合成，词形 `de5 doe6`，派生语素取第 6 调音节。按洄文「能算出来的不另立词条」的规矩，本词没有独立编号，意思就是「补发生或所在之处」。与词根同属「服饰」类，字形只多出那个派生语素音节。</w:t>
      </w:r>
    </w:p>
    <w:p>
      <w:r>
        <w:t>**辨**　与词根「补」：词根问「是什么」，本词问「它的处所名词化这一面」。与同式兄弟（缝之处（da5 doe6）、裁之处（di5 doe6）、量身之处（do5 doe6））：式同根不同。与同根别式：取的是同一个「补」的别的侧面。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de5 doe6.体　@0 -甲-&gt; 1　@0 -庚-&gt; 2　#see`</w:t>
      </w:r>
    </w:p>
    <w:p>
      <w:r>
        <w:t xml:space="preserve">　　　　逐词　看（用）／我（体）／补之处（体）／看─甲位→我／看─庚位→补之处／义标：亲见</w:t>
      </w:r>
    </w:p>
    <w:p>
      <w:r>
        <w:t xml:space="preserve">　　　　汉译　我看见补之处。</w:t>
      </w:r>
    </w:p>
    <w:p>
      <w:r>
        <w:t xml:space="preserve">　　　二、作饰弓的限定者（相当于汉语的「之」）</w:t>
      </w:r>
    </w:p>
    <w:p>
      <w:r>
        <w:t xml:space="preserve">　　　　洄文　`@0 de5 doe6.体　@1 po4.体　@0 =&gt; 1　#common`</w:t>
      </w:r>
    </w:p>
    <w:p>
      <w:r>
        <w:t xml:space="preserve">　　　　逐词　补之处（体）／夜（体）／补之处─饰弓→夜／义标：常识</w:t>
      </w:r>
    </w:p>
    <w:p>
      <w:r>
        <w:t xml:space="preserve">　　　　汉译　补之处之夜。</w:t>
      </w:r>
    </w:p>
    <w:p>
      <w:r>
        <w:t xml:space="preserve">　　　三、换声为「貌」，当性质用</w:t>
      </w:r>
    </w:p>
    <w:p>
      <w:r>
        <w:t xml:space="preserve">　　　　洄文　`@0 de5 doe6.貌　@1 pe.体　@0 =&gt; 1　#common`</w:t>
      </w:r>
    </w:p>
    <w:p>
      <w:r>
        <w:t xml:space="preserve">　　　　逐词　补之处（换声为貌）／状态（体）／补之处─饰弓→状态／义标：常识</w:t>
      </w:r>
    </w:p>
    <w:p>
      <w:r>
        <w:t xml:space="preserve">　　　　汉译　补之处的状态。</w:t>
      </w:r>
    </w:p>
    <w:p/>
    <w:p/>
    <w:p/>
    <w:p>
      <w:pPr>
        <w:pStyle w:val="Heading3"/>
      </w:pPr>
      <w:r>
        <w:t>w01381　de5 koe6　补之法</w:t>
      </w:r>
    </w:p>
    <w:p/>
    <w:p>
      <w:r>
        <w:t>**音**　`de5koe6`　读作 dē·kö̂｜de˩kø˥˧</w:t>
      </w:r>
    </w:p>
    <w:p>
      <w:r>
        <w:t xml:space="preserve">　　　　`de5`＝浊音 d，像英语 day 的 d＋如汉语「诶」的前半，口略开＋低平调（˩）：压低嗓子平读，像说悄悄话；`koe6`＝汉语拼音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1381｜服饰类（与词根同类）</w:t>
      </w:r>
    </w:p>
    <w:p>
      <w:r>
        <w:t>**义**　做补的门径与次第</w:t>
      </w:r>
    </w:p>
    <w:p>
      <w:r>
        <w:t xml:space="preserve">　　　　the method or manner of mending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由词根「补」（`de5`）加派生式 **ME「{X}之法」**合成，词形 `de5 koe6`，派生语素取第 6 调音节。按洄文「能算出来的不另立词条」的规矩，本词没有独立编号，意思就是「做补的门径与次第」。与词根同属「服饰」类，字形只多出那个派生语素音节。</w:t>
      </w:r>
    </w:p>
    <w:p>
      <w:r>
        <w:t>**辨**　与词根「补」：词根问「是什么」，本词问「它的方式名词化这一面」。与同式兄弟（缝之法（da5 koe6）、裁之法（di5 koe6）、量身之法（do5 koe6））：式同根不同。与同根别式：取的是同一个「补」的别的侧面。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de5 koe6.体　@0 -甲-&gt; 1　@0 -庚-&gt; 2　#see`</w:t>
      </w:r>
    </w:p>
    <w:p>
      <w:r>
        <w:t xml:space="preserve">　　　　逐词　看（用）／我（体）／补之法（体）／看─甲位→我／看─庚位→补之法／义标：亲见</w:t>
      </w:r>
    </w:p>
    <w:p>
      <w:r>
        <w:t xml:space="preserve">　　　　汉译　我看见补之法。</w:t>
      </w:r>
    </w:p>
    <w:p>
      <w:r>
        <w:t xml:space="preserve">　　　二、作饰弓的限定者（相当于汉语的「之」）</w:t>
      </w:r>
    </w:p>
    <w:p>
      <w:r>
        <w:t xml:space="preserve">　　　　洄文　`@0 de5 koe6.体　@1 po4.体　@0 =&gt; 1　#common`</w:t>
      </w:r>
    </w:p>
    <w:p>
      <w:r>
        <w:t xml:space="preserve">　　　　逐词　补之法（体）／夜（体）／补之法─饰弓→夜／义标：常识</w:t>
      </w:r>
    </w:p>
    <w:p>
      <w:r>
        <w:t xml:space="preserve">　　　　汉译　补之法之夜。</w:t>
      </w:r>
    </w:p>
    <w:p>
      <w:r>
        <w:t xml:space="preserve">　　　三、换声为「貌」，当性质用</w:t>
      </w:r>
    </w:p>
    <w:p>
      <w:r>
        <w:t xml:space="preserve">　　　　洄文　`@0 de5 koe6.貌　@1 pe.体　@0 =&gt; 1　#common`</w:t>
      </w:r>
    </w:p>
    <w:p>
      <w:r>
        <w:t xml:space="preserve">　　　　逐词　补之法（换声为貌）／状态（体）／补之法─饰弓→状态／义标：常识</w:t>
      </w:r>
    </w:p>
    <w:p>
      <w:r>
        <w:t xml:space="preserve">　　　　汉译　补之法的状态。</w:t>
      </w:r>
    </w:p>
    <w:p/>
    <w:p/>
    <w:p/>
    <w:p>
      <w:pPr>
        <w:pStyle w:val="Heading3"/>
      </w:pPr>
      <w:r>
        <w:t>w01425　di5 da6　裁之举</w:t>
      </w:r>
    </w:p>
    <w:p/>
    <w:p>
      <w:r>
        <w:t>**音**　`di5da6`　读作 dī·dâ｜di˩da˥˧</w:t>
      </w:r>
    </w:p>
    <w:p>
      <w:r>
        <w:t xml:space="preserve">　　　　`di5`＝浊音 d，像英语 day 的 d＋如汉语「衣」＋低平调（˩）：压低嗓子平读，像说悄悄话；`da6`＝浊音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1425｜服饰类（与词根同类）</w:t>
      </w:r>
    </w:p>
    <w:p>
      <w:r>
        <w:t>**义**　做裁这件事的行为本身</w:t>
      </w:r>
    </w:p>
    <w:p>
      <w:r>
        <w:t xml:space="preserve">　　　　the act of cuting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由词根「裁」（`di5`）加派生式 **AG「{X}之举」**合成，词形 `di5 da6`，派生语素取第 6 调音节。按洄文「能算出来的不另立词条」的规矩，本词没有独立编号，意思就是「做裁这件事的行为本身」。与词根同属「服饰」类，字形只多出那个派生语素音节。</w:t>
      </w:r>
    </w:p>
    <w:p>
      <w:r>
        <w:t>**辨**　与词根「裁」：词根问「是什么」，本词问「它的行为名词化这一面」。与同式兄弟（缝之举（da5 da6）、补之举（de5 da6）、量身之举（do5 da6））：式同根不同。与同根别式：取的是同一个「裁」的别的侧面。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di5 da6.体　@0 -甲-&gt; 1　@0 -庚-&gt; 2　#see`</w:t>
      </w:r>
    </w:p>
    <w:p>
      <w:r>
        <w:t xml:space="preserve">　　　　逐词　看（用）／我（体）／裁之举（体）／看─甲位→我／看─庚位→裁之举／义标：亲见</w:t>
      </w:r>
    </w:p>
    <w:p>
      <w:r>
        <w:t xml:space="preserve">　　　　汉译　我看见裁之举。</w:t>
      </w:r>
    </w:p>
    <w:p>
      <w:r>
        <w:t xml:space="preserve">　　　二、作饰弓的限定者（相当于汉语的「之」）</w:t>
      </w:r>
    </w:p>
    <w:p>
      <w:r>
        <w:t xml:space="preserve">　　　　洄文　`@0 di5 da6.体　@1 po4.体　@0 =&gt; 1　#common`</w:t>
      </w:r>
    </w:p>
    <w:p>
      <w:r>
        <w:t xml:space="preserve">　　　　逐词　裁之举（体）／夜（体）／裁之举─饰弓→夜／义标：常识</w:t>
      </w:r>
    </w:p>
    <w:p>
      <w:r>
        <w:t xml:space="preserve">　　　　汉译　裁之举之夜。</w:t>
      </w:r>
    </w:p>
    <w:p>
      <w:r>
        <w:t xml:space="preserve">　　　三、换声为「貌」，当性质用</w:t>
      </w:r>
    </w:p>
    <w:p>
      <w:r>
        <w:t xml:space="preserve">　　　　洄文　`@0 di5 da6.貌　@1 pe.体　@0 =&gt; 1　#common`</w:t>
      </w:r>
    </w:p>
    <w:p>
      <w:r>
        <w:t xml:space="preserve">　　　　逐词　裁之举（换声为貌）／状态（体）／裁之举─饰弓→状态／义标：常识</w:t>
      </w:r>
    </w:p>
    <w:p>
      <w:r>
        <w:t xml:space="preserve">　　　　汉译　裁之举的状态。</w:t>
      </w:r>
    </w:p>
    <w:p/>
    <w:p/>
    <w:p/>
    <w:p>
      <w:pPr>
        <w:pStyle w:val="Heading3"/>
      </w:pPr>
      <w:r>
        <w:t>w01469　di5 di6　裁具</w:t>
      </w:r>
    </w:p>
    <w:p/>
    <w:p>
      <w:r>
        <w:t>**音**　`di5di6`　读作 dī·dî｜di˩di˥˧</w:t>
      </w:r>
    </w:p>
    <w:p>
      <w:r>
        <w:t xml:space="preserve">　　　　`di5`＝浊音 d，像英语 day 的 d＋如汉语「衣」＋低平调（˩）：压低嗓子平读，像说悄悄话；`di6`＝浊音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1469｜服饰类（与词根同类）</w:t>
      </w:r>
    </w:p>
    <w:p>
      <w:r>
        <w:t>**义**　用于裁的器具</w:t>
      </w:r>
    </w:p>
    <w:p>
      <w:r>
        <w:t xml:space="preserve">　　　　an instrument for cuting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由词根「裁」（`di5`）加派生式 **IN「{X}具」**合成，词形 `di5 di6`，派生语素取第 6 调音节。按洄文「能算出来的不另立词条」的规矩，本词没有独立编号，意思就是「用于裁的器具」。与词根同属「服饰」类，字形只多出那个派生语素音节。</w:t>
      </w:r>
    </w:p>
    <w:p>
      <w:r>
        <w:t>**辨**　与词根「裁」：词根问「是什么」，本词问「它的工具名词化这一面」。与同式兄弟（缝具（da5 di6）、补具（de5 di6）、量身具（do5 di6））：式同根不同。与同根别式：取的是同一个「裁」的别的侧面。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di5 di6.体　@0 -甲-&gt; 1　@0 -庚-&gt; 2　#see`</w:t>
      </w:r>
    </w:p>
    <w:p>
      <w:r>
        <w:t xml:space="preserve">　　　　逐词　看（用）／我（体）／裁具（体）／看─甲位→我／看─庚位→裁具／义标：亲见</w:t>
      </w:r>
    </w:p>
    <w:p>
      <w:r>
        <w:t xml:space="preserve">　　　　汉译　我看见裁具。</w:t>
      </w:r>
    </w:p>
    <w:p>
      <w:r>
        <w:t xml:space="preserve">　　　二、作饰弓的限定者（相当于汉语的「之」）</w:t>
      </w:r>
    </w:p>
    <w:p>
      <w:r>
        <w:t xml:space="preserve">　　　　洄文　`@0 di5 di6.体　@1 po4.体　@0 =&gt; 1　#common`</w:t>
      </w:r>
    </w:p>
    <w:p>
      <w:r>
        <w:t xml:space="preserve">　　　　逐词　裁具（体）／夜（体）／裁具─饰弓→夜／义标：常识</w:t>
      </w:r>
    </w:p>
    <w:p>
      <w:r>
        <w:t xml:space="preserve">　　　　汉译　裁具之夜。</w:t>
      </w:r>
    </w:p>
    <w:p>
      <w:r>
        <w:t xml:space="preserve">　　　三、换声为「貌」，当性质用</w:t>
      </w:r>
    </w:p>
    <w:p>
      <w:r>
        <w:t xml:space="preserve">　　　　洄文　`@0 di5 di6.貌　@1 pe.体　@0 =&gt; 1　#common`</w:t>
      </w:r>
    </w:p>
    <w:p>
      <w:r>
        <w:t xml:space="preserve">　　　　逐词　裁具（换声为貌）／状态（体）／裁具─饰弓→状态／义标：常识</w:t>
      </w:r>
    </w:p>
    <w:p>
      <w:r>
        <w:t xml:space="preserve">　　　　汉译　裁具的状态。</w:t>
      </w:r>
    </w:p>
    <w:p/>
    <w:p/>
    <w:p/>
    <w:p>
      <w:pPr>
        <w:pStyle w:val="Heading3"/>
      </w:pPr>
      <w:r>
        <w:t>w01513　di5 doe6　裁之处</w:t>
      </w:r>
    </w:p>
    <w:p/>
    <w:p>
      <w:r>
        <w:t>**音**　`di5doe6`　读作 dī·dö̂｜di˩dø˥˧</w:t>
      </w:r>
    </w:p>
    <w:p>
      <w:r>
        <w:t xml:space="preserve">　　　　`di5`＝浊音 d，像英语 day 的 d＋如汉语「衣」＋低平调（˩）：压低嗓子平读，像说悄悄话；`doe6`＝浊音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1513｜服饰类（与词根同类）</w:t>
      </w:r>
    </w:p>
    <w:p>
      <w:r>
        <w:t>**义**　裁发生或所在之处</w:t>
      </w:r>
    </w:p>
    <w:p>
      <w:r>
        <w:t xml:space="preserve">　　　　the place where cut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由词根「裁」（`di5`）加派生式 **LO「{X}之处」**合成，词形 `di5 doe6`，派生语素取第 6 调音节。按洄文「能算出来的不另立词条」的规矩，本词没有独立编号，意思就是「裁发生或所在之处」。与词根同属「服饰」类，字形只多出那个派生语素音节。</w:t>
      </w:r>
    </w:p>
    <w:p>
      <w:r>
        <w:t>**辨**　与词根「裁」：词根问「是什么」，本词问「它的处所名词化这一面」。与同式兄弟（缝之处（da5 doe6）、补之处（de5 doe6）、量身之处（do5 doe6））：式同根不同。与同根别式：取的是同一个「裁」的别的侧面。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di5 doe6.体　@0 -甲-&gt; 1　@0 -庚-&gt; 2　#see`</w:t>
      </w:r>
    </w:p>
    <w:p>
      <w:r>
        <w:t xml:space="preserve">　　　　逐词　看（用）／我（体）／裁之处（体）／看─甲位→我／看─庚位→裁之处／义标：亲见</w:t>
      </w:r>
    </w:p>
    <w:p>
      <w:r>
        <w:t xml:space="preserve">　　　　汉译　我看见裁之处。</w:t>
      </w:r>
    </w:p>
    <w:p>
      <w:r>
        <w:t xml:space="preserve">　　　二、作饰弓的限定者（相当于汉语的「之」）</w:t>
      </w:r>
    </w:p>
    <w:p>
      <w:r>
        <w:t xml:space="preserve">　　　　洄文　`@0 di5 doe6.体　@1 po4.体　@0 =&gt; 1　#common`</w:t>
      </w:r>
    </w:p>
    <w:p>
      <w:r>
        <w:t xml:space="preserve">　　　　逐词　裁之处（体）／夜（体）／裁之处─饰弓→夜／义标：常识</w:t>
      </w:r>
    </w:p>
    <w:p>
      <w:r>
        <w:t xml:space="preserve">　　　　汉译　裁之处之夜。</w:t>
      </w:r>
    </w:p>
    <w:p>
      <w:r>
        <w:t xml:space="preserve">　　　三、换声为「貌」，当性质用</w:t>
      </w:r>
    </w:p>
    <w:p>
      <w:r>
        <w:t xml:space="preserve">　　　　洄文　`@0 di5 doe6.貌　@1 pe.体　@0 =&gt; 1　#common`</w:t>
      </w:r>
    </w:p>
    <w:p>
      <w:r>
        <w:t xml:space="preserve">　　　　逐词　裁之处（换声为貌）／状态（体）／裁之处─饰弓→状态／义标：常识</w:t>
      </w:r>
    </w:p>
    <w:p>
      <w:r>
        <w:t xml:space="preserve">　　　　汉译　裁之处的状态。</w:t>
      </w:r>
    </w:p>
    <w:p/>
    <w:p/>
    <w:p/>
    <w:p>
      <w:pPr>
        <w:pStyle w:val="Heading3"/>
      </w:pPr>
      <w:r>
        <w:t>w01557　di5 koe6　裁之法</w:t>
      </w:r>
    </w:p>
    <w:p/>
    <w:p>
      <w:r>
        <w:t>**音**　`di5koe6`　读作 dī·kö̂｜di˩kø˥˧</w:t>
      </w:r>
    </w:p>
    <w:p>
      <w:r>
        <w:t xml:space="preserve">　　　　`di5`＝浊音 d，像英语 day 的 d＋如汉语「衣」＋低平调（˩）：压低嗓子平读，像说悄悄话；`koe6`＝汉语拼音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1557｜服饰类（与词根同类）</w:t>
      </w:r>
    </w:p>
    <w:p>
      <w:r>
        <w:t>**义**　做裁的门径与次第</w:t>
      </w:r>
    </w:p>
    <w:p>
      <w:r>
        <w:t xml:space="preserve">　　　　the method or manner of cuting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由词根「裁」（`di5`）加派生式 **ME「{X}之法」**合成，词形 `di5 koe6`，派生语素取第 6 调音节。按洄文「能算出来的不另立词条」的规矩，本词没有独立编号，意思就是「做裁的门径与次第」。与词根同属「服饰」类，字形只多出那个派生语素音节。</w:t>
      </w:r>
    </w:p>
    <w:p>
      <w:r>
        <w:t>**辨**　与词根「裁」：词根问「是什么」，本词问「它的方式名词化这一面」。与同式兄弟（缝之法（da5 koe6）、补之法（de5 koe6）、量身之法（do5 koe6））：式同根不同。与同根别式：取的是同一个「裁」的别的侧面。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di5 koe6.体　@0 -甲-&gt; 1　@0 -庚-&gt; 2　#see`</w:t>
      </w:r>
    </w:p>
    <w:p>
      <w:r>
        <w:t xml:space="preserve">　　　　逐词　看（用）／我（体）／裁之法（体）／看─甲位→我／看─庚位→裁之法／义标：亲见</w:t>
      </w:r>
    </w:p>
    <w:p>
      <w:r>
        <w:t xml:space="preserve">　　　　汉译　我看见裁之法。</w:t>
      </w:r>
    </w:p>
    <w:p>
      <w:r>
        <w:t xml:space="preserve">　　　二、作饰弓的限定者（相当于汉语的「之」）</w:t>
      </w:r>
    </w:p>
    <w:p>
      <w:r>
        <w:t xml:space="preserve">　　　　洄文　`@0 di5 koe6.体　@1 po4.体　@0 =&gt; 1　#common`</w:t>
      </w:r>
    </w:p>
    <w:p>
      <w:r>
        <w:t xml:space="preserve">　　　　逐词　裁之法（体）／夜（体）／裁之法─饰弓→夜／义标：常识</w:t>
      </w:r>
    </w:p>
    <w:p>
      <w:r>
        <w:t xml:space="preserve">　　　　汉译　裁之法之夜。</w:t>
      </w:r>
    </w:p>
    <w:p>
      <w:r>
        <w:t xml:space="preserve">　　　三、换声为「貌」，当性质用</w:t>
      </w:r>
    </w:p>
    <w:p>
      <w:r>
        <w:t xml:space="preserve">　　　　洄文　`@0 di5 koe6.貌　@1 pe.体　@0 =&gt; 1　#common`</w:t>
      </w:r>
    </w:p>
    <w:p>
      <w:r>
        <w:t xml:space="preserve">　　　　逐词　裁之法（换声为貌）／状态（体）／裁之法─饰弓→状态／义标：常识</w:t>
      </w:r>
    </w:p>
    <w:p>
      <w:r>
        <w:t xml:space="preserve">　　　　汉译　裁之法的状态。</w:t>
      </w:r>
    </w:p>
    <w:p/>
    <w:p/>
    <w:p/>
    <w:p>
      <w:pPr>
        <w:pStyle w:val="Heading3"/>
      </w:pPr>
      <w:r>
        <w:t>w01601　do5 da6　量身之举</w:t>
      </w:r>
    </w:p>
    <w:p/>
    <w:p>
      <w:r>
        <w:t>**音**　`do5da6`　读作 dō·dâ｜do˩da˥˧</w:t>
      </w:r>
    </w:p>
    <w:p>
      <w:r>
        <w:t xml:space="preserve">　　　　`do5`＝浊音 d，像英语 day 的 d＋如汉语「哦」＋低平调（˩）：压低嗓子平读，像说悄悄话；`da6`＝浊音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1601｜服饰类（与词根同类）</w:t>
      </w:r>
    </w:p>
    <w:p>
      <w:r>
        <w:t>**义**　做量身这件事的行为本身</w:t>
      </w:r>
    </w:p>
    <w:p>
      <w:r>
        <w:t xml:space="preserve">　　　　the act of take measurementsing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由词根「量身」（`do5`）加派生式 **AG「{X}之举」**合成，词形 `do5 da6`，派生语素取第 6 调音节。按洄文「能算出来的不另立词条」的规矩，本词没有独立编号，意思就是「做量身这件事的行为本身」。与词根同属「服饰」类，字形只多出那个派生语素音节。</w:t>
      </w:r>
    </w:p>
    <w:p>
      <w:r>
        <w:t>**辨**　与词根「量身」：词根问「是什么」，本词问「它的行为名词化这一面」。与同式兄弟（缝之举（da5 da6）、补之举（de5 da6）、裁之举（di5 da6））：式同根不同。与同根别式：取的是同一个「量身」的别的侧面。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do5 da6.体　@0 -甲-&gt; 1　@0 -庚-&gt; 2　#see`</w:t>
      </w:r>
    </w:p>
    <w:p>
      <w:r>
        <w:t xml:space="preserve">　　　　逐词　看（用）／我（体）／量身之举（体）／看─甲位→我／看─庚位→量身之举／义标：亲见</w:t>
      </w:r>
    </w:p>
    <w:p>
      <w:r>
        <w:t xml:space="preserve">　　　　汉译　我看见量身之举。</w:t>
      </w:r>
    </w:p>
    <w:p>
      <w:r>
        <w:t xml:space="preserve">　　　二、作饰弓的限定者（相当于汉语的「之」）</w:t>
      </w:r>
    </w:p>
    <w:p>
      <w:r>
        <w:t xml:space="preserve">　　　　洄文　`@0 do5 da6.体　@1 po4.体　@0 =&gt; 1　#common`</w:t>
      </w:r>
    </w:p>
    <w:p>
      <w:r>
        <w:t xml:space="preserve">　　　　逐词　量身之举（体）／夜（体）／量身之举─饰弓→夜／义标：常识</w:t>
      </w:r>
    </w:p>
    <w:p>
      <w:r>
        <w:t xml:space="preserve">　　　　汉译　量身之举之夜。</w:t>
      </w:r>
    </w:p>
    <w:p>
      <w:r>
        <w:t xml:space="preserve">　　　三、换声为「貌」，当性质用</w:t>
      </w:r>
    </w:p>
    <w:p>
      <w:r>
        <w:t xml:space="preserve">　　　　洄文　`@0 do5 da6.貌　@1 pe.体　@0 =&gt; 1　#common`</w:t>
      </w:r>
    </w:p>
    <w:p>
      <w:r>
        <w:t xml:space="preserve">　　　　逐词　量身之举（换声为貌）／状态（体）／量身之举─饰弓→状态／义标：常识</w:t>
      </w:r>
    </w:p>
    <w:p>
      <w:r>
        <w:t xml:space="preserve">　　　　汉译　量身之举的状态。</w:t>
      </w:r>
    </w:p>
    <w:p/>
    <w:p/>
    <w:p/>
    <w:p>
      <w:pPr>
        <w:pStyle w:val="Heading3"/>
      </w:pPr>
      <w:r>
        <w:t>w01645　do5 di6　量身具</w:t>
      </w:r>
    </w:p>
    <w:p/>
    <w:p>
      <w:r>
        <w:t>**音**　`do5di6`　读作 dō·dî｜do˩di˥˧</w:t>
      </w:r>
    </w:p>
    <w:p>
      <w:r>
        <w:t xml:space="preserve">　　　　`do5`＝浊音 d，像英语 day 的 d＋如汉语「哦」＋低平调（˩）：压低嗓子平读，像说悄悄话；`di6`＝浊音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1645｜服饰类（与词根同类）</w:t>
      </w:r>
    </w:p>
    <w:p>
      <w:r>
        <w:t>**义**　用于量身的器具</w:t>
      </w:r>
    </w:p>
    <w:p>
      <w:r>
        <w:t xml:space="preserve">　　　　an instrument for take measurementsing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由词根「量身」（`do5`）加派生式 **IN「{X}具」**合成，词形 `do5 di6`，派生语素取第 6 调音节。按洄文「能算出来的不另立词条」的规矩，本词没有独立编号，意思就是「用于量身的器具」。与词根同属「服饰」类，字形只多出那个派生语素音节。</w:t>
      </w:r>
    </w:p>
    <w:p>
      <w:r>
        <w:t>**辨**　与词根「量身」：词根问「是什么」，本词问「它的工具名词化这一面」。与同式兄弟（缝具（da5 di6）、补具（de5 di6）、裁具（di5 di6））：式同根不同。与同根别式：取的是同一个「量身」的别的侧面。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do5 di6.体　@0 -甲-&gt; 1　@0 -庚-&gt; 2　#see`</w:t>
      </w:r>
    </w:p>
    <w:p>
      <w:r>
        <w:t xml:space="preserve">　　　　逐词　看（用）／我（体）／量身具（体）／看─甲位→我／看─庚位→量身具／义标：亲见</w:t>
      </w:r>
    </w:p>
    <w:p>
      <w:r>
        <w:t xml:space="preserve">　　　　汉译　我看见量身具。</w:t>
      </w:r>
    </w:p>
    <w:p>
      <w:r>
        <w:t xml:space="preserve">　　　二、作饰弓的限定者（相当于汉语的「之」）</w:t>
      </w:r>
    </w:p>
    <w:p>
      <w:r>
        <w:t xml:space="preserve">　　　　洄文　`@0 do5 di6.体　@1 po4.体　@0 =&gt; 1　#common`</w:t>
      </w:r>
    </w:p>
    <w:p>
      <w:r>
        <w:t xml:space="preserve">　　　　逐词　量身具（体）／夜（体）／量身具─饰弓→夜／义标：常识</w:t>
      </w:r>
    </w:p>
    <w:p>
      <w:r>
        <w:t xml:space="preserve">　　　　汉译　量身具之夜。</w:t>
      </w:r>
    </w:p>
    <w:p>
      <w:r>
        <w:t xml:space="preserve">　　　三、换声为「貌」，当性质用</w:t>
      </w:r>
    </w:p>
    <w:p>
      <w:r>
        <w:t xml:space="preserve">　　　　洄文　`@0 do5 di6.貌　@1 pe.体　@0 =&gt; 1　#common`</w:t>
      </w:r>
    </w:p>
    <w:p>
      <w:r>
        <w:t xml:space="preserve">　　　　逐词　量身具（换声为貌）／状态（体）／量身具─饰弓→状态／义标：常识</w:t>
      </w:r>
    </w:p>
    <w:p>
      <w:r>
        <w:t xml:space="preserve">　　　　汉译　量身具的状态。</w:t>
      </w:r>
    </w:p>
    <w:p/>
    <w:p/>
    <w:p/>
    <w:p>
      <w:pPr>
        <w:pStyle w:val="Heading3"/>
      </w:pPr>
      <w:r>
        <w:t>w01689　do5 doe6　量身之处</w:t>
      </w:r>
    </w:p>
    <w:p/>
    <w:p>
      <w:r>
        <w:t>**音**　`do5doe6`　读作 dō·dö̂｜do˩dø˥˧</w:t>
      </w:r>
    </w:p>
    <w:p>
      <w:r>
        <w:t xml:space="preserve">　　　　`do5`＝浊音 d，像英语 day 的 d＋如汉语「哦」＋低平调（˩）：压低嗓子平读，像说悄悄话；`doe6`＝浊音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1689｜服饰类（与词根同类）</w:t>
      </w:r>
    </w:p>
    <w:p>
      <w:r>
        <w:t>**义**　量身发生或所在之处</w:t>
      </w:r>
    </w:p>
    <w:p>
      <w:r>
        <w:t xml:space="preserve">　　　　the place where take measurements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由词根「量身」（`do5`）加派生式 **LO「{X}之处」**合成，词形 `do5 doe6`，派生语素取第 6 调音节。按洄文「能算出来的不另立词条」的规矩，本词没有独立编号，意思就是「量身发生或所在之处」。与词根同属「服饰」类，字形只多出那个派生语素音节。</w:t>
      </w:r>
    </w:p>
    <w:p>
      <w:r>
        <w:t>**辨**　与词根「量身」：词根问「是什么」，本词问「它的处所名词化这一面」。与同式兄弟（缝之处（da5 doe6）、补之处（de5 doe6）、裁之处（di5 doe6））：式同根不同。与同根别式：取的是同一个「量身」的别的侧面。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do5 doe6.体　@0 -甲-&gt; 1　@0 -庚-&gt; 2　#see`</w:t>
      </w:r>
    </w:p>
    <w:p>
      <w:r>
        <w:t xml:space="preserve">　　　　逐词　看（用）／我（体）／量身之处（体）／看─甲位→我／看─庚位→量身之处／义标：亲见</w:t>
      </w:r>
    </w:p>
    <w:p>
      <w:r>
        <w:t xml:space="preserve">　　　　汉译　我看见量身之处。</w:t>
      </w:r>
    </w:p>
    <w:p>
      <w:r>
        <w:t xml:space="preserve">　　　二、作饰弓的限定者（相当于汉语的「之」）</w:t>
      </w:r>
    </w:p>
    <w:p>
      <w:r>
        <w:t xml:space="preserve">　　　　洄文　`@0 do5 doe6.体　@1 po4.体　@0 =&gt; 1　#common`</w:t>
      </w:r>
    </w:p>
    <w:p>
      <w:r>
        <w:t xml:space="preserve">　　　　逐词　量身之处（体）／夜（体）／量身之处─饰弓→夜／义标：常识</w:t>
      </w:r>
    </w:p>
    <w:p>
      <w:r>
        <w:t xml:space="preserve">　　　　汉译　量身之处之夜。</w:t>
      </w:r>
    </w:p>
    <w:p>
      <w:r>
        <w:t xml:space="preserve">　　　三、换声为「貌」，当性质用</w:t>
      </w:r>
    </w:p>
    <w:p>
      <w:r>
        <w:t xml:space="preserve">　　　　洄文　`@0 do5 doe6.貌　@1 pe.体　@0 =&gt; 1　#common`</w:t>
      </w:r>
    </w:p>
    <w:p>
      <w:r>
        <w:t xml:space="preserve">　　　　逐词　量身之处（换声为貌）／状态（体）／量身之处─饰弓→状态／义标：常识</w:t>
      </w:r>
    </w:p>
    <w:p>
      <w:r>
        <w:t xml:space="preserve">　　　　汉译　量身之处的状态。</w:t>
      </w:r>
    </w:p>
    <w:p/>
    <w:p/>
    <w:p/>
    <w:p>
      <w:pPr>
        <w:pStyle w:val="Heading3"/>
      </w:pPr>
      <w:r>
        <w:t>w01733　do5 koe6　量身之法</w:t>
      </w:r>
    </w:p>
    <w:p/>
    <w:p>
      <w:r>
        <w:t>**音**　`do5koe6`　读作 dō·kö̂｜do˩kø˥˧</w:t>
      </w:r>
    </w:p>
    <w:p>
      <w:r>
        <w:t xml:space="preserve">　　　　`do5`＝浊音 d，像英语 day 的 d＋如汉语「哦」＋低平调（˩）：压低嗓子平读，像说悄悄话；`koe6`＝汉语拼音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1733｜服饰类（与词根同类）</w:t>
      </w:r>
    </w:p>
    <w:p>
      <w:r>
        <w:t>**义**　做量身的门径与次第</w:t>
      </w:r>
    </w:p>
    <w:p>
      <w:r>
        <w:t xml:space="preserve">　　　　the method or manner of take measurementsing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由词根「量身」（`do5`）加派生式 **ME「{X}之法」**合成，词形 `do5 koe6`，派生语素取第 6 调音节。按洄文「能算出来的不另立词条」的规矩，本词没有独立编号，意思就是「做量身的门径与次第」。与词根同属「服饰」类，字形只多出那个派生语素音节。</w:t>
      </w:r>
    </w:p>
    <w:p>
      <w:r>
        <w:t>**辨**　与词根「量身」：词根问「是什么」，本词问「它的方式名词化这一面」。与同式兄弟（缝之法（da5 koe6）、补之法（de5 koe6）、裁之法（di5 koe6））：式同根不同。与同根别式：取的是同一个「量身」的别的侧面。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do5 koe6.体　@0 -甲-&gt; 1　@0 -庚-&gt; 2　#see`</w:t>
      </w:r>
    </w:p>
    <w:p>
      <w:r>
        <w:t xml:space="preserve">　　　　逐词　看（用）／我（体）／量身之法（体）／看─甲位→我／看─庚位→量身之法／义标：亲见</w:t>
      </w:r>
    </w:p>
    <w:p>
      <w:r>
        <w:t xml:space="preserve">　　　　汉译　我看见量身之法。</w:t>
      </w:r>
    </w:p>
    <w:p>
      <w:r>
        <w:t xml:space="preserve">　　　二、作饰弓的限定者（相当于汉语的「之」）</w:t>
      </w:r>
    </w:p>
    <w:p>
      <w:r>
        <w:t xml:space="preserve">　　　　洄文　`@0 do5 koe6.体　@1 po4.体　@0 =&gt; 1　#common`</w:t>
      </w:r>
    </w:p>
    <w:p>
      <w:r>
        <w:t xml:space="preserve">　　　　逐词　量身之法（体）／夜（体）／量身之法─饰弓→夜／义标：常识</w:t>
      </w:r>
    </w:p>
    <w:p>
      <w:r>
        <w:t xml:space="preserve">　　　　汉译　量身之法之夜。</w:t>
      </w:r>
    </w:p>
    <w:p>
      <w:r>
        <w:t xml:space="preserve">　　　三、换声为「貌」，当性质用</w:t>
      </w:r>
    </w:p>
    <w:p>
      <w:r>
        <w:t xml:space="preserve">　　　　洄文　`@0 do5 koe6.貌　@1 pe.体　@0 =&gt; 1　#common`</w:t>
      </w:r>
    </w:p>
    <w:p>
      <w:r>
        <w:t xml:space="preserve">　　　　逐词　量身之法（换声为貌）／状态（体）／量身之法─饰弓→状态／义标：常识</w:t>
      </w:r>
    </w:p>
    <w:p>
      <w:r>
        <w:t xml:space="preserve">　　　　汉译　量身之法的状态。</w:t>
      </w:r>
    </w:p>
    <w:p/>
    <w:p/>
    <w:p/>
    <w:p>
      <w:pPr>
        <w:pStyle w:val="Heading3"/>
      </w:pPr>
      <w:r>
        <w:t>w01777　doe5 dy6　合身性</w:t>
      </w:r>
    </w:p>
    <w:p/>
    <w:p>
      <w:r>
        <w:t>**音**　`doe5dy6`　读作 dȫ·dŷ｜dø˩dy˥˧</w:t>
      </w:r>
    </w:p>
    <w:p>
      <w:r>
        <w:t xml:space="preserve">　　　　`doe5`＝浊音 d，像英语 day 的 d＋先摆「诶」的口型再把嘴唇收圆（德语 schön 的 ö）＋低平调（˩）：压低嗓子平读，像说悄悄话；`dy6`＝浊音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1777｜服饰类（与词根同类）</w:t>
      </w:r>
    </w:p>
    <w:p>
      <w:r>
        <w:t>**义**　合身这一性质本身</w:t>
      </w:r>
    </w:p>
    <w:p>
      <w:r>
        <w:t xml:space="preserve">　　　　the quality of being well-fitting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由词根「合身」（`doe5`）加派生式 **AB「{X}性」**合成，词形 `doe5 dy6`，派生语素取第 6 调音节。按洄文「能算出来的不另立词条」的规矩，本词没有独立编号，意思就是「合身这一性质本身」。与词根同属「服饰」类，字形只多出那个派生语素音节。</w:t>
      </w:r>
    </w:p>
    <w:p>
      <w:r>
        <w:t>**辨**　与词根「合身」：词根问「是什么」，本词问「它的性质名词化这一面」。与同式兄弟（尺寸性（du5 dy6）、便服性（dv5 dy6）、礼服性（dy5 dy6））：式同根不同。与同根别式：取的是同一个「合身」的别的侧面。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doe5 dy6.体　@0 -甲-&gt; 1　@0 -庚-&gt; 2　#see`</w:t>
      </w:r>
    </w:p>
    <w:p>
      <w:r>
        <w:t xml:space="preserve">　　　　逐词　看（用）／我（体）／合身性（体）／看─甲位→我／看─庚位→合身性／义标：亲见</w:t>
      </w:r>
    </w:p>
    <w:p>
      <w:r>
        <w:t xml:space="preserve">　　　　汉译　我看见合身性。</w:t>
      </w:r>
    </w:p>
    <w:p>
      <w:r>
        <w:t xml:space="preserve">　　　二、作饰弓的限定者（相当于汉语的「之」）</w:t>
      </w:r>
    </w:p>
    <w:p>
      <w:r>
        <w:t xml:space="preserve">　　　　洄文　`@0 doe5 dy6.体　@1 po4.体　@0 =&gt; 1　#common`</w:t>
      </w:r>
    </w:p>
    <w:p>
      <w:r>
        <w:t xml:space="preserve">　　　　逐词　合身性（体）／夜（体）／合身性─饰弓→夜／义标：常识</w:t>
      </w:r>
    </w:p>
    <w:p>
      <w:r>
        <w:t xml:space="preserve">　　　　汉译　合身性之夜。</w:t>
      </w:r>
    </w:p>
    <w:p>
      <w:r>
        <w:t xml:space="preserve">　　　三、换声为「貌」，当性质用</w:t>
      </w:r>
    </w:p>
    <w:p>
      <w:r>
        <w:t xml:space="preserve">　　　　洄文　`@0 doe5 dy6.貌　@1 pe.体　@0 =&gt; 1　#common`</w:t>
      </w:r>
    </w:p>
    <w:p>
      <w:r>
        <w:t xml:space="preserve">　　　　逐词　合身性（换声为貌）／状态（体）／合身性─饰弓→状态／义标：常识</w:t>
      </w:r>
    </w:p>
    <w:p>
      <w:r>
        <w:t xml:space="preserve">　　　　汉译　合身性的状态。</w:t>
      </w:r>
    </w:p>
    <w:p/>
    <w:p/>
    <w:p/>
    <w:p>
      <w:pPr>
        <w:pStyle w:val="Heading3"/>
      </w:pPr>
      <w:r>
        <w:t>w01821　du5 da6　尺寸之举</w:t>
      </w:r>
    </w:p>
    <w:p/>
    <w:p>
      <w:r>
        <w:t>**音**　`du5da6`　读作 dū·dâ｜du˩da˥˧</w:t>
      </w:r>
    </w:p>
    <w:p>
      <w:r>
        <w:t xml:space="preserve">　　　　`du5`＝浊音 d，像英语 day 的 d＋如汉语「乌」＋低平调（˩）：压低嗓子平读，像说悄悄话；`da6`＝浊音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1821｜服饰类（与词根同类）</w:t>
      </w:r>
    </w:p>
    <w:p>
      <w:r>
        <w:t>**义**　做尺寸这件事的行为本身</w:t>
      </w:r>
    </w:p>
    <w:p>
      <w:r>
        <w:t xml:space="preserve">　　　　the act of size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由词根「尺寸」（`du5`）加派生式 **AG「{X}之举」**合成，词形 `du5 da6`，派生语素取第 6 调音节。按洄文「能算出来的不另立词条」的规矩，本词没有独立编号，意思就是「做尺寸这件事的行为本身」。与词根同属「服饰」类，字形只多出那个派生语素音节。</w:t>
      </w:r>
    </w:p>
    <w:p>
      <w:r>
        <w:t>**辨**　与词根「尺寸」：词根问「是什么」，本词问「它的行为名词化这一面」。与同式兄弟（缝之举（da5 da6）、补之举（de5 da6）、裁之举（di5 da6））：式同根不同。与同根别式：取的是同一个「尺寸」的别的侧面。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du5 da6.体　@0 -甲-&gt; 1　@0 -庚-&gt; 2　#see`</w:t>
      </w:r>
    </w:p>
    <w:p>
      <w:r>
        <w:t xml:space="preserve">　　　　逐词　看（用）／我（体）／尺寸之举（体）／看─甲位→我／看─庚位→尺寸之举／义标：亲见</w:t>
      </w:r>
    </w:p>
    <w:p>
      <w:r>
        <w:t xml:space="preserve">　　　　汉译　我看见尺寸之举。</w:t>
      </w:r>
    </w:p>
    <w:p>
      <w:r>
        <w:t xml:space="preserve">　　　二、作饰弓的限定者（相当于汉语的「之」）</w:t>
      </w:r>
    </w:p>
    <w:p>
      <w:r>
        <w:t xml:space="preserve">　　　　洄文　`@0 du5 da6.体　@1 po4.体　@0 =&gt; 1　#common`</w:t>
      </w:r>
    </w:p>
    <w:p>
      <w:r>
        <w:t xml:space="preserve">　　　　逐词　尺寸之举（体）／夜（体）／尺寸之举─饰弓→夜／义标：常识</w:t>
      </w:r>
    </w:p>
    <w:p>
      <w:r>
        <w:t xml:space="preserve">　　　　汉译　尺寸之举之夜。</w:t>
      </w:r>
    </w:p>
    <w:p>
      <w:r>
        <w:t xml:space="preserve">　　　三、换声为「貌」，当性质用</w:t>
      </w:r>
    </w:p>
    <w:p>
      <w:r>
        <w:t xml:space="preserve">　　　　洄文　`@0 du5 da6.貌　@1 pe.体　@0 =&gt; 1　#common`</w:t>
      </w:r>
    </w:p>
    <w:p>
      <w:r>
        <w:t xml:space="preserve">　　　　逐词　尺寸之举（换声为貌）／状态（体）／尺寸之举─饰弓→状态／义标：常识</w:t>
      </w:r>
    </w:p>
    <w:p>
      <w:r>
        <w:t xml:space="preserve">　　　　汉译　尺寸之举的状态。</w:t>
      </w:r>
    </w:p>
    <w:p/>
    <w:p/>
    <w:p/>
    <w:p>
      <w:pPr>
        <w:pStyle w:val="Heading3"/>
      </w:pPr>
      <w:r>
        <w:t>w01865　du5 di6　尺寸具</w:t>
      </w:r>
    </w:p>
    <w:p/>
    <w:p>
      <w:r>
        <w:t>**音**　`du5di6`　读作 dū·dî｜du˩di˥˧</w:t>
      </w:r>
    </w:p>
    <w:p>
      <w:r>
        <w:t xml:space="preserve">　　　　`du5`＝浊音 d，像英语 day 的 d＋如汉语「乌」＋低平调（˩）：压低嗓子平读，像说悄悄话；`di6`＝浊音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1865｜服饰类（与词根同类）</w:t>
      </w:r>
    </w:p>
    <w:p>
      <w:r>
        <w:t>**义**　用于尺寸的器具</w:t>
      </w:r>
    </w:p>
    <w:p>
      <w:r>
        <w:t xml:space="preserve">　　　　an instrument of size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由词根「尺寸」（`du5`）加派生式 **IN「{X}具」**合成，词形 `du5 di6`，派生语素取第 6 调音节。按洄文「能算出来的不另立词条」的规矩，本词没有独立编号，意思就是「用于尺寸的器具」。与词根同属「服饰」类，字形只多出那个派生语素音节。</w:t>
      </w:r>
    </w:p>
    <w:p>
      <w:r>
        <w:t>**辨**　与词根「尺寸」：词根问「是什么」，本词问「它的工具名词化这一面」。与同式兄弟（缝具（da5 di6）、补具（de5 di6）、裁具（di5 di6））：式同根不同。与同根别式：取的是同一个「尺寸」的别的侧面。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du5 di6.体　@0 -甲-&gt; 1　@0 -庚-&gt; 2　#see`</w:t>
      </w:r>
    </w:p>
    <w:p>
      <w:r>
        <w:t xml:space="preserve">　　　　逐词　看（用）／我（体）／尺寸具（体）／看─甲位→我／看─庚位→尺寸具／义标：亲见</w:t>
      </w:r>
    </w:p>
    <w:p>
      <w:r>
        <w:t xml:space="preserve">　　　　汉译　我看见尺寸具。</w:t>
      </w:r>
    </w:p>
    <w:p>
      <w:r>
        <w:t xml:space="preserve">　　　二、作饰弓的限定者（相当于汉语的「之」）</w:t>
      </w:r>
    </w:p>
    <w:p>
      <w:r>
        <w:t xml:space="preserve">　　　　洄文　`@0 du5 di6.体　@1 po4.体　@0 =&gt; 1　#common`</w:t>
      </w:r>
    </w:p>
    <w:p>
      <w:r>
        <w:t xml:space="preserve">　　　　逐词　尺寸具（体）／夜（体）／尺寸具─饰弓→夜／义标：常识</w:t>
      </w:r>
    </w:p>
    <w:p>
      <w:r>
        <w:t xml:space="preserve">　　　　汉译　尺寸具之夜。</w:t>
      </w:r>
    </w:p>
    <w:p>
      <w:r>
        <w:t xml:space="preserve">　　　三、换声为「貌」，当性质用</w:t>
      </w:r>
    </w:p>
    <w:p>
      <w:r>
        <w:t xml:space="preserve">　　　　洄文　`@0 du5 di6.貌　@1 pe.体　@0 =&gt; 1　#common`</w:t>
      </w:r>
    </w:p>
    <w:p>
      <w:r>
        <w:t xml:space="preserve">　　　　逐词　尺寸具（换声为貌）／状态（体）／尺寸具─饰弓→状态／义标：常识</w:t>
      </w:r>
    </w:p>
    <w:p>
      <w:r>
        <w:t xml:space="preserve">　　　　汉译　尺寸具的状态。</w:t>
      </w:r>
    </w:p>
    <w:p/>
    <w:p/>
    <w:p/>
    <w:p>
      <w:pPr>
        <w:pStyle w:val="Heading3"/>
      </w:pPr>
      <w:r>
        <w:t>w01909　du5 doe6　尺寸之处</w:t>
      </w:r>
    </w:p>
    <w:p/>
    <w:p>
      <w:r>
        <w:t>**音**　`du5doe6`　读作 dū·dö̂｜du˩dø˥˧</w:t>
      </w:r>
    </w:p>
    <w:p>
      <w:r>
        <w:t xml:space="preserve">　　　　`du5`＝浊音 d，像英语 day 的 d＋如汉语「乌」＋低平调（˩）：压低嗓子平读，像说悄悄话；`doe6`＝浊音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1909｜服饰类（与词根同类）</w:t>
      </w:r>
    </w:p>
    <w:p>
      <w:r>
        <w:t>**义**　尺寸发生或所在之处</w:t>
      </w:r>
    </w:p>
    <w:p>
      <w:r>
        <w:t xml:space="preserve">　　　　the place of size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由词根「尺寸」（`du5`）加派生式 **LO「{X}之处」**合成，词形 `du5 doe6`，派生语素取第 6 调音节。按洄文「能算出来的不另立词条」的规矩，本词没有独立编号，意思就是「尺寸发生或所在之处」。与词根同属「服饰」类，字形只多出那个派生语素音节。</w:t>
      </w:r>
    </w:p>
    <w:p>
      <w:r>
        <w:t>**辨**　与词根「尺寸」：词根问「是什么」，本词问「它的处所名词化这一面」。与同式兄弟（缝之处（da5 doe6）、补之处（de5 doe6）、裁之处（di5 doe6））：式同根不同。与同根别式：取的是同一个「尺寸」的别的侧面。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du5 doe6.体　@0 -甲-&gt; 1　@0 -庚-&gt; 2　#see`</w:t>
      </w:r>
    </w:p>
    <w:p>
      <w:r>
        <w:t xml:space="preserve">　　　　逐词　看（用）／我（体）／尺寸之处（体）／看─甲位→我／看─庚位→尺寸之处／义标：亲见</w:t>
      </w:r>
    </w:p>
    <w:p>
      <w:r>
        <w:t xml:space="preserve">　　　　汉译　我看见尺寸之处。</w:t>
      </w:r>
    </w:p>
    <w:p>
      <w:r>
        <w:t xml:space="preserve">　　　二、作饰弓的限定者（相当于汉语的「之」）</w:t>
      </w:r>
    </w:p>
    <w:p>
      <w:r>
        <w:t xml:space="preserve">　　　　洄文　`@0 du5 doe6.体　@1 po4.体　@0 =&gt; 1　#common`</w:t>
      </w:r>
    </w:p>
    <w:p>
      <w:r>
        <w:t xml:space="preserve">　　　　逐词　尺寸之处（体）／夜（体）／尺寸之处─饰弓→夜／义标：常识</w:t>
      </w:r>
    </w:p>
    <w:p>
      <w:r>
        <w:t xml:space="preserve">　　　　汉译　尺寸之处之夜。</w:t>
      </w:r>
    </w:p>
    <w:p>
      <w:r>
        <w:t xml:space="preserve">　　　三、换声为「貌」，当性质用</w:t>
      </w:r>
    </w:p>
    <w:p>
      <w:r>
        <w:t xml:space="preserve">　　　　洄文　`@0 du5 doe6.貌　@1 pe.体　@0 =&gt; 1　#common`</w:t>
      </w:r>
    </w:p>
    <w:p>
      <w:r>
        <w:t xml:space="preserve">　　　　逐词　尺寸之处（换声为貌）／状态（体）／尺寸之处─饰弓→状态／义标：常识</w:t>
      </w:r>
    </w:p>
    <w:p>
      <w:r>
        <w:t xml:space="preserve">　　　　汉译　尺寸之处的状态。</w:t>
      </w:r>
    </w:p>
    <w:p/>
    <w:p/>
    <w:p/>
    <w:p>
      <w:pPr>
        <w:pStyle w:val="Heading3"/>
      </w:pPr>
      <w:r>
        <w:t>w01953　du5 dy6　尺寸性</w:t>
      </w:r>
    </w:p>
    <w:p/>
    <w:p>
      <w:r>
        <w:t>**音**　`du5dy6`　读作 dū·dŷ｜du˩dy˥˧</w:t>
      </w:r>
    </w:p>
    <w:p>
      <w:r>
        <w:t xml:space="preserve">　　　　`du5`＝浊音 d，像英语 day 的 d＋如汉语「乌」＋低平调（˩）：压低嗓子平读，像说悄悄话；`dy6`＝浊音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1953｜服饰类（与词根同类）</w:t>
      </w:r>
    </w:p>
    <w:p>
      <w:r>
        <w:t>**义**　尺寸这一性质本身</w:t>
      </w:r>
    </w:p>
    <w:p>
      <w:r>
        <w:t xml:space="preserve">　　　　the quality of being size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由词根「尺寸」（`du5`）加派生式 **AB「{X}性」**合成，词形 `du5 dy6`，派生语素取第 6 调音节。按洄文「能算出来的不另立词条」的规矩，本词没有独立编号，意思就是「尺寸这一性质本身」。与词根同属「服饰」类，字形只多出那个派生语素音节。</w:t>
      </w:r>
    </w:p>
    <w:p>
      <w:r>
        <w:t>**辨**　与词根「尺寸」：词根问「是什么」，本词问「它的性质名词化这一面」。与同式兄弟（合身性（doe5 dy6）、便服性（dv5 dy6）、礼服性（dy5 dy6））：式同根不同。与同根别式：取的是同一个「尺寸」的别的侧面。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du5 dy6.体　@0 -甲-&gt; 1　@0 -庚-&gt; 2　#see`</w:t>
      </w:r>
    </w:p>
    <w:p>
      <w:r>
        <w:t xml:space="preserve">　　　　逐词　看（用）／我（体）／尺寸性（体）／看─甲位→我／看─庚位→尺寸性／义标：亲见</w:t>
      </w:r>
    </w:p>
    <w:p>
      <w:r>
        <w:t xml:space="preserve">　　　　汉译　我看见尺寸性。</w:t>
      </w:r>
    </w:p>
    <w:p>
      <w:r>
        <w:t xml:space="preserve">　　　二、作饰弓的限定者（相当于汉语的「之」）</w:t>
      </w:r>
    </w:p>
    <w:p>
      <w:r>
        <w:t xml:space="preserve">　　　　洄文　`@0 du5 dy6.体　@1 po4.体　@0 =&gt; 1　#common`</w:t>
      </w:r>
    </w:p>
    <w:p>
      <w:r>
        <w:t xml:space="preserve">　　　　逐词　尺寸性（体）／夜（体）／尺寸性─饰弓→夜／义标：常识</w:t>
      </w:r>
    </w:p>
    <w:p>
      <w:r>
        <w:t xml:space="preserve">　　　　汉译　尺寸性之夜。</w:t>
      </w:r>
    </w:p>
    <w:p>
      <w:r>
        <w:t xml:space="preserve">　　　三、换声为「貌」，当性质用</w:t>
      </w:r>
    </w:p>
    <w:p>
      <w:r>
        <w:t xml:space="preserve">　　　　洄文　`@0 du5 dy6.貌　@1 pe.体　@0 =&gt; 1　#common`</w:t>
      </w:r>
    </w:p>
    <w:p>
      <w:r>
        <w:t xml:space="preserve">　　　　逐词　尺寸性（换声为貌）／状态（体）／尺寸性─饰弓→状态／义标：常识</w:t>
      </w:r>
    </w:p>
    <w:p>
      <w:r>
        <w:t xml:space="preserve">　　　　汉译　尺寸性的状态。</w:t>
      </w:r>
    </w:p>
    <w:p/>
    <w:p/>
    <w:p/>
    <w:p>
      <w:pPr>
        <w:pStyle w:val="Heading3"/>
      </w:pPr>
      <w:r>
        <w:t>w01997　du5 ka6　尺寸之所致</w:t>
      </w:r>
    </w:p>
    <w:p/>
    <w:p>
      <w:r>
        <w:t>**音**　`du5ka6`　读作 dū·kâ｜du˩ka˥˧</w:t>
      </w:r>
    </w:p>
    <w:p>
      <w:r>
        <w:t xml:space="preserve">　　　　`du5`＝浊音 d，像英语 day 的 d＋如汉语「乌」＋低平调（˩）：压低嗓子平读，像说悄悄话；`ka6`＝汉语拼音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1997｜服饰类（与词根同类）</w:t>
      </w:r>
    </w:p>
    <w:p>
      <w:r>
        <w:t>**义**　由尺寸所引起者</w:t>
      </w:r>
    </w:p>
    <w:p>
      <w:r>
        <w:t xml:space="preserve">　　　　what size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由词根「尺寸」（`du5`）加派生式 **CA「{X}之所致」**合成，词形 `du5 ka6`，派生语素取第 6 调音节。按洄文「能算出来的不另立词条」的规矩，本词没有独立编号，意思就是「由尺寸所引起者」。与词根同属「服饰」类，字形只多出那个派生语素音节。</w:t>
      </w:r>
    </w:p>
    <w:p>
      <w:r>
        <w:t>**辨**　与词根「尺寸」：词根问「是什么」，本词问「它的结果名词化这一面」。与同式兄弟（便服之所致（dv5 ka6）、礼服之所致（dy5 ka6）、饰之所致（ka5 ka6））：式同根不同。与同根别式：取的是同一个「尺寸」的别的侧面。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du5 ka6.体　@0 -甲-&gt; 1　@0 -庚-&gt; 2　#see`</w:t>
      </w:r>
    </w:p>
    <w:p>
      <w:r>
        <w:t xml:space="preserve">　　　　逐词　看（用）／我（体）／尺寸之所致（体）／看─甲位→我／看─庚位→尺寸之所致／义标：亲见</w:t>
      </w:r>
    </w:p>
    <w:p>
      <w:r>
        <w:t xml:space="preserve">　　　　汉译　我看见尺寸之所致。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du5 ka6.体　@1 po4.体　@0 =&gt; 1　#common`</w:t>
      </w:r>
    </w:p>
    <w:p>
      <w:r>
        <w:t xml:space="preserve">　　　　逐词　尺寸之所致（体）／夜（体）／尺寸之所致─饰弓→夜／义标：常识</w:t>
      </w:r>
    </w:p>
    <w:p>
      <w:r>
        <w:t xml:space="preserve">　　　　汉译　尺寸之所致之夜。</w:t>
      </w:r>
    </w:p>
    <w:p>
      <w:r>
        <w:t xml:space="preserve">　　　三、换声为「貌」，当性质用</w:t>
      </w:r>
    </w:p>
    <w:p>
      <w:r>
        <w:t xml:space="preserve">　　　　洄文　`@0 du5 ka6.貌　@1 pe.体　@0 =&gt; 1　#common`</w:t>
      </w:r>
    </w:p>
    <w:p>
      <w:r>
        <w:t xml:space="preserve">　　　　逐词　尺寸之所致（换声为貌）／状态（体）／尺寸之所致─饰弓→状态／义标：常识</w:t>
      </w:r>
    </w:p>
    <w:p>
      <w:r>
        <w:t xml:space="preserve">　　　　汉译　尺寸之所致的状态。</w:t>
      </w:r>
    </w:p>
    <w:p/>
    <w:p/>
    <w:p/>
    <w:p>
      <w:pPr>
        <w:pStyle w:val="Heading3"/>
      </w:pPr>
      <w:r>
        <w:t>w02041　dv5 da6　便服之举</w:t>
      </w:r>
    </w:p>
    <w:p/>
    <w:p>
      <w:r>
        <w:t>**音**　`dv5da6`　读作 dv̄·dâ｜dɨ˩da˥˧</w:t>
      </w:r>
    </w:p>
    <w:p>
      <w:r>
        <w:t xml:space="preserve">　　　　`dv5`＝浊音 d，像英语 day 的 d＋汉语「资」「思」里那个元音（-i），读得紧一些＋低平调（˩）：压低嗓子平读，像说悄悄话；`da6`＝浊音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2041｜服饰类（与词根同类）</w:t>
      </w:r>
    </w:p>
    <w:p>
      <w:r>
        <w:t>**义**　做便服这件事的行为本身</w:t>
      </w:r>
    </w:p>
    <w:p>
      <w:r>
        <w:t xml:space="preserve">　　　　the act of everyday wear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由词根「便服」（`dv5`）加派生式 **AG「{X}之举」**合成，词形 `dv5 da6`，派生语素取第 6 调音节。按洄文「能算出来的不另立词条」的规矩，本词没有独立编号，意思就是「做便服这件事的行为本身」。与词根同属「服饰」类，字形只多出那个派生语素音节。</w:t>
      </w:r>
    </w:p>
    <w:p>
      <w:r>
        <w:t>**辨**　与词根「便服」：词根问「是什么」，本词问「它的行为名词化这一面」。与同式兄弟（缝之举（da5 da6）、补之举（de5 da6）、裁之举（di5 da6））：式同根不同。与同根别式：取的是同一个「便服」的别的侧面。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dv5 da6.体　@0 -甲-&gt; 1　@0 -庚-&gt; 2　#see`</w:t>
      </w:r>
    </w:p>
    <w:p>
      <w:r>
        <w:t xml:space="preserve">　　　　逐词　看（用）／我（体）／便服之举（体）／看─甲位→我／看─庚位→便服之举／义标：亲见</w:t>
      </w:r>
    </w:p>
    <w:p>
      <w:r>
        <w:t xml:space="preserve">　　　　汉译　我看见便服之举。</w:t>
      </w:r>
    </w:p>
    <w:p>
      <w:r>
        <w:t xml:space="preserve">　　　二、作饰弓的限定者（相当于汉语的「之」）</w:t>
      </w:r>
    </w:p>
    <w:p>
      <w:r>
        <w:t xml:space="preserve">　　　　洄文　`@0 dv5 da6.体　@1 po4.体　@0 =&gt; 1　#common`</w:t>
      </w:r>
    </w:p>
    <w:p>
      <w:r>
        <w:t xml:space="preserve">　　　　逐词　便服之举（体）／夜（体）／便服之举─饰弓→夜／义标：常识</w:t>
      </w:r>
    </w:p>
    <w:p>
      <w:r>
        <w:t xml:space="preserve">　　　　汉译　便服之举之夜。</w:t>
      </w:r>
    </w:p>
    <w:p>
      <w:r>
        <w:t xml:space="preserve">　　　三、换声为「貌」，当性质用</w:t>
      </w:r>
    </w:p>
    <w:p>
      <w:r>
        <w:t xml:space="preserve">　　　　洄文　`@0 dv5 da6.貌　@1 pe.体　@0 =&gt; 1　#common`</w:t>
      </w:r>
    </w:p>
    <w:p>
      <w:r>
        <w:t xml:space="preserve">　　　　逐词　便服之举（换声为貌）／状态（体）／便服之举─饰弓→状态／义标：常识</w:t>
      </w:r>
    </w:p>
    <w:p>
      <w:r>
        <w:t xml:space="preserve">　　　　汉译　便服之举的状态。</w:t>
      </w:r>
    </w:p>
    <w:p/>
    <w:p/>
    <w:p/>
    <w:p>
      <w:pPr>
        <w:pStyle w:val="Heading3"/>
      </w:pPr>
      <w:r>
        <w:t>w02085　dv5 di6　便服具</w:t>
      </w:r>
    </w:p>
    <w:p/>
    <w:p>
      <w:r>
        <w:t>**音**　`dv5di6`　读作 dv̄·dî｜dɨ˩di˥˧</w:t>
      </w:r>
    </w:p>
    <w:p>
      <w:r>
        <w:t xml:space="preserve">　　　　`dv5`＝浊音 d，像英语 day 的 d＋汉语「资」「思」里那个元音（-i），读得紧一些＋低平调（˩）：压低嗓子平读，像说悄悄话；`di6`＝浊音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2085｜服饰类（与词根同类）</w:t>
      </w:r>
    </w:p>
    <w:p>
      <w:r>
        <w:t>**义**　用于便服的器具</w:t>
      </w:r>
    </w:p>
    <w:p>
      <w:r>
        <w:t xml:space="preserve">　　　　an instrument of everyday wear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由词根「便服」（`dv5`）加派生式 **IN「{X}具」**合成，词形 `dv5 di6`，派生语素取第 6 调音节。按洄文「能算出来的不另立词条」的规矩，本词没有独立编号，意思就是「用于便服的器具」。与词根同属「服饰」类，字形只多出那个派生语素音节。</w:t>
      </w:r>
    </w:p>
    <w:p>
      <w:r>
        <w:t>**辨**　与词根「便服」：词根问「是什么」，本词问「它的工具名词化这一面」。与同式兄弟（缝具（da5 di6）、补具（de5 di6）、裁具（di5 di6））：式同根不同。与同根别式：取的是同一个「便服」的别的侧面。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dv5 di6.体　@0 -甲-&gt; 1　@0 -庚-&gt; 2　#see`</w:t>
      </w:r>
    </w:p>
    <w:p>
      <w:r>
        <w:t xml:space="preserve">　　　　逐词　看（用）／我（体）／便服具（体）／看─甲位→我／看─庚位→便服具／义标：亲见</w:t>
      </w:r>
    </w:p>
    <w:p>
      <w:r>
        <w:t xml:space="preserve">　　　　汉译　我看见便服具。</w:t>
      </w:r>
    </w:p>
    <w:p>
      <w:r>
        <w:t xml:space="preserve">　　　二、作饰弓的限定者（相当于汉语的「之」）</w:t>
      </w:r>
    </w:p>
    <w:p>
      <w:r>
        <w:t xml:space="preserve">　　　　洄文　`@0 dv5 di6.体　@1 po4.体　@0 =&gt; 1　#common`</w:t>
      </w:r>
    </w:p>
    <w:p>
      <w:r>
        <w:t xml:space="preserve">　　　　逐词　便服具（体）／夜（体）／便服具─饰弓→夜／义标：常识</w:t>
      </w:r>
    </w:p>
    <w:p>
      <w:r>
        <w:t xml:space="preserve">　　　　汉译　便服具之夜。</w:t>
      </w:r>
    </w:p>
    <w:p>
      <w:r>
        <w:t xml:space="preserve">　　　三、换声为「貌」，当性质用</w:t>
      </w:r>
    </w:p>
    <w:p>
      <w:r>
        <w:t xml:space="preserve">　　　　洄文　`@0 dv5 di6.貌　@1 pe.体　@0 =&gt; 1　#common`</w:t>
      </w:r>
    </w:p>
    <w:p>
      <w:r>
        <w:t xml:space="preserve">　　　　逐词　便服具（换声为貌）／状态（体）／便服具─饰弓→状态／义标：常识</w:t>
      </w:r>
    </w:p>
    <w:p>
      <w:r>
        <w:t xml:space="preserve">　　　　汉译　便服具的状态。</w:t>
      </w:r>
    </w:p>
    <w:p/>
    <w:p/>
    <w:p/>
    <w:p>
      <w:pPr>
        <w:pStyle w:val="Heading3"/>
      </w:pPr>
      <w:r>
        <w:t>w02129　dv5 doe6　便服之处</w:t>
      </w:r>
    </w:p>
    <w:p/>
    <w:p>
      <w:r>
        <w:t>**音**　`dv5doe6`　读作 dv̄·dö̂｜dɨ˩dø˥˧</w:t>
      </w:r>
    </w:p>
    <w:p>
      <w:r>
        <w:t xml:space="preserve">　　　　`dv5`＝浊音 d，像英语 day 的 d＋汉语「资」「思」里那个元音（-i），读得紧一些＋低平调（˩）：压低嗓子平读，像说悄悄话；`doe6`＝浊音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2129｜服饰类（与词根同类）</w:t>
      </w:r>
    </w:p>
    <w:p>
      <w:r>
        <w:t>**义**　便服发生或所在之处</w:t>
      </w:r>
    </w:p>
    <w:p>
      <w:r>
        <w:t xml:space="preserve">　　　　the place of everyday wear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由词根「便服」（`dv5`）加派生式 **LO「{X}之处」**合成，词形 `dv5 doe6`，派生语素取第 6 调音节。按洄文「能算出来的不另立词条」的规矩，本词没有独立编号，意思就是「便服发生或所在之处」。与词根同属「服饰」类，字形只多出那个派生语素音节。</w:t>
      </w:r>
    </w:p>
    <w:p>
      <w:r>
        <w:t>**辨**　与词根「便服」：词根问「是什么」，本词问「它的处所名词化这一面」。与同式兄弟（缝之处（da5 doe6）、补之处（de5 doe6）、裁之处（di5 doe6））：式同根不同。与同根别式：取的是同一个「便服」的别的侧面。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dv5 doe6.体　@0 -甲-&gt; 1　@0 -庚-&gt; 2　#see`</w:t>
      </w:r>
    </w:p>
    <w:p>
      <w:r>
        <w:t xml:space="preserve">　　　　逐词　看（用）／我（体）／便服之处（体）／看─甲位→我／看─庚位→便服之处／义标：亲见</w:t>
      </w:r>
    </w:p>
    <w:p>
      <w:r>
        <w:t xml:space="preserve">　　　　汉译　我看见便服之处。</w:t>
      </w:r>
    </w:p>
    <w:p>
      <w:r>
        <w:t xml:space="preserve">　　　二、作饰弓的限定者（相当于汉语的「之」）</w:t>
      </w:r>
    </w:p>
    <w:p>
      <w:r>
        <w:t xml:space="preserve">　　　　洄文　`@0 dv5 doe6.体　@1 po4.体　@0 =&gt; 1　#common`</w:t>
      </w:r>
    </w:p>
    <w:p>
      <w:r>
        <w:t xml:space="preserve">　　　　逐词　便服之处（体）／夜（体）／便服之处─饰弓→夜／义标：常识</w:t>
      </w:r>
    </w:p>
    <w:p>
      <w:r>
        <w:t xml:space="preserve">　　　　汉译　便服之处之夜。</w:t>
      </w:r>
    </w:p>
    <w:p>
      <w:r>
        <w:t xml:space="preserve">　　　三、换声为「貌」，当性质用</w:t>
      </w:r>
    </w:p>
    <w:p>
      <w:r>
        <w:t xml:space="preserve">　　　　洄文　`@0 dv5 doe6.貌　@1 pe.体　@0 =&gt; 1　#common`</w:t>
      </w:r>
    </w:p>
    <w:p>
      <w:r>
        <w:t xml:space="preserve">　　　　逐词　便服之处（换声为貌）／状态（体）／便服之处─饰弓→状态／义标：常识</w:t>
      </w:r>
    </w:p>
    <w:p>
      <w:r>
        <w:t xml:space="preserve">　　　　汉译　便服之处的状态。</w:t>
      </w:r>
    </w:p>
    <w:p/>
    <w:p/>
    <w:p/>
    <w:p>
      <w:pPr>
        <w:pStyle w:val="Heading3"/>
      </w:pPr>
      <w:r>
        <w:t>w02173　dv5 dy6　便服性</w:t>
      </w:r>
    </w:p>
    <w:p/>
    <w:p>
      <w:r>
        <w:t>**音**　`dv5dy6`　读作 dv̄·dŷ｜dɨ˩dy˥˧</w:t>
      </w:r>
    </w:p>
    <w:p>
      <w:r>
        <w:t xml:space="preserve">　　　　`dv5`＝浊音 d，像英语 day 的 d＋汉语「资」「思」里那个元音（-i），读得紧一些＋低平调（˩）：压低嗓子平读，像说悄悄话；`dy6`＝浊音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2173｜服饰类（与词根同类）</w:t>
      </w:r>
    </w:p>
    <w:p>
      <w:r>
        <w:t>**义**　便服这一性质本身</w:t>
      </w:r>
    </w:p>
    <w:p>
      <w:r>
        <w:t xml:space="preserve">　　　　the quality of being everyday wear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由词根「便服」（`dv5`）加派生式 **AB「{X}性」**合成，词形 `dv5 dy6`，派生语素取第 6 调音节。按洄文「能算出来的不另立词条」的规矩，本词没有独立编号，意思就是「便服这一性质本身」。与词根同属「服饰」类，字形只多出那个派生语素音节。</w:t>
      </w:r>
    </w:p>
    <w:p>
      <w:r>
        <w:t>**辨**　与词根「便服」：词根问「是什么」，本词问「它的性质名词化这一面」。与同式兄弟（合身性（doe5 dy6）、尺寸性（du5 dy6）、礼服性（dy5 dy6））：式同根不同。与同根别式：取的是同一个「便服」的别的侧面。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dv5 dy6.体　@0 -甲-&gt; 1　@0 -庚-&gt; 2　#see`</w:t>
      </w:r>
    </w:p>
    <w:p>
      <w:r>
        <w:t xml:space="preserve">　　　　逐词　看（用）／我（体）／便服性（体）／看─甲位→我／看─庚位→便服性／义标：亲见</w:t>
      </w:r>
    </w:p>
    <w:p>
      <w:r>
        <w:t xml:space="preserve">　　　　汉译　我看见便服性。</w:t>
      </w:r>
    </w:p>
    <w:p>
      <w:r>
        <w:t xml:space="preserve">　　　二、作饰弓的限定者（相当于汉语的「之」）</w:t>
      </w:r>
    </w:p>
    <w:p>
      <w:r>
        <w:t xml:space="preserve">　　　　洄文　`@0 dv5 dy6.体　@1 po4.体　@0 =&gt; 1　#common`</w:t>
      </w:r>
    </w:p>
    <w:p>
      <w:r>
        <w:t xml:space="preserve">　　　　逐词　便服性（体）／夜（体）／便服性─饰弓→夜／义标：常识</w:t>
      </w:r>
    </w:p>
    <w:p>
      <w:r>
        <w:t xml:space="preserve">　　　　汉译　便服性之夜。</w:t>
      </w:r>
    </w:p>
    <w:p>
      <w:r>
        <w:t xml:space="preserve">　　　三、换声为「貌」，当性质用</w:t>
      </w:r>
    </w:p>
    <w:p>
      <w:r>
        <w:t xml:space="preserve">　　　　洄文　`@0 dv5 dy6.貌　@1 pe.体　@0 =&gt; 1　#common`</w:t>
      </w:r>
    </w:p>
    <w:p>
      <w:r>
        <w:t xml:space="preserve">　　　　逐词　便服性（换声为貌）／状态（体）／便服性─饰弓→状态／义标：常识</w:t>
      </w:r>
    </w:p>
    <w:p>
      <w:r>
        <w:t xml:space="preserve">　　　　汉译　便服性的状态。</w:t>
      </w:r>
    </w:p>
    <w:p/>
    <w:p/>
    <w:p/>
    <w:p>
      <w:pPr>
        <w:pStyle w:val="Heading3"/>
      </w:pPr>
      <w:r>
        <w:t>w02217　dv5 ka6　便服之所致</w:t>
      </w:r>
    </w:p>
    <w:p/>
    <w:p>
      <w:r>
        <w:t>**音**　`dv5ka6`　读作 dv̄·kâ｜dɨ˩ka˥˧</w:t>
      </w:r>
    </w:p>
    <w:p>
      <w:r>
        <w:t xml:space="preserve">　　　　`dv5`＝浊音 d，像英语 day 的 d＋汉语「资」「思」里那个元音（-i），读得紧一些＋低平调（˩）：压低嗓子平读，像说悄悄话；`ka6`＝汉语拼音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2217｜服饰类（与词根同类）</w:t>
      </w:r>
    </w:p>
    <w:p>
      <w:r>
        <w:t>**义**　由便服所引起者</w:t>
      </w:r>
    </w:p>
    <w:p>
      <w:r>
        <w:t xml:space="preserve">　　　　what everyday wear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由词根「便服」（`dv5`）加派生式 **CA「{X}之所致」**合成，词形 `dv5 ka6`，派生语素取第 6 调音节。按洄文「能算出来的不另立词条」的规矩，本词没有独立编号，意思就是「由便服所引起者」。与词根同属「服饰」类，字形只多出那个派生语素音节。</w:t>
      </w:r>
    </w:p>
    <w:p>
      <w:r>
        <w:t>**辨**　与词根「便服」：词根问「是什么」，本词问「它的结果名词化这一面」。与同式兄弟（尺寸之所致（du5 ka6）、礼服之所致（dy5 ka6）、饰之所致（ka5 ka6））：式同根不同。与同根别式：取的是同一个「便服」的别的侧面。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dv5 ka6.体　@0 -甲-&gt; 1　@0 -庚-&gt; 2　#see`</w:t>
      </w:r>
    </w:p>
    <w:p>
      <w:r>
        <w:t xml:space="preserve">　　　　逐词　看（用）／我（体）／便服之所致（体）／看─甲位→我／看─庚位→便服之所致／义标：亲见</w:t>
      </w:r>
    </w:p>
    <w:p>
      <w:r>
        <w:t xml:space="preserve">　　　　汉译　我看见便服之所致。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dv5 ka6.体　@1 po4.体　@0 =&gt; 1　#common`</w:t>
      </w:r>
    </w:p>
    <w:p>
      <w:r>
        <w:t xml:space="preserve">　　　　逐词　便服之所致（体）／夜（体）／便服之所致─饰弓→夜／义标：常识</w:t>
      </w:r>
    </w:p>
    <w:p>
      <w:r>
        <w:t xml:space="preserve">　　　　汉译　便服之所致之夜。</w:t>
      </w:r>
    </w:p>
    <w:p>
      <w:r>
        <w:t xml:space="preserve">　　　三、换声为「貌」，当性质用</w:t>
      </w:r>
    </w:p>
    <w:p>
      <w:r>
        <w:t xml:space="preserve">　　　　洄文　`@0 dv5 ka6.貌　@1 pe.体　@0 =&gt; 1　#common`</w:t>
      </w:r>
    </w:p>
    <w:p>
      <w:r>
        <w:t xml:space="preserve">　　　　逐词　便服之所致（换声为貌）／状态（体）／便服之所致─饰弓→状态／义标：常识</w:t>
      </w:r>
    </w:p>
    <w:p>
      <w:r>
        <w:t xml:space="preserve">　　　　汉译　便服之所致的状态。</w:t>
      </w:r>
    </w:p>
    <w:p/>
    <w:p/>
    <w:p/>
    <w:p>
      <w:pPr>
        <w:pStyle w:val="Heading3"/>
      </w:pPr>
      <w:r>
        <w:t>w02261　dy5 da6　礼服之举</w:t>
      </w:r>
    </w:p>
    <w:p/>
    <w:p>
      <w:r>
        <w:t>**音**　`dy5da6`　读作 dȳ·dâ｜dy˩da˥˧</w:t>
      </w:r>
    </w:p>
    <w:p>
      <w:r>
        <w:t xml:space="preserve">　　　　`dy5`＝浊音 d，像英语 day 的 d＋先摆「衣」的口型再把嘴唇收圆（法语 tu 的 u）＋低平调（˩）：压低嗓子平读，像说悄悄话；`da6`＝浊音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2261｜服饰类（与词根同类）</w:t>
      </w:r>
    </w:p>
    <w:p>
      <w:r>
        <w:t>**义**　做礼服这件事的行为本身</w:t>
      </w:r>
    </w:p>
    <w:p>
      <w:r>
        <w:t xml:space="preserve">　　　　the act of ceremonial dress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由词根「礼服」（`dy5`）加派生式 **AG「{X}之举」**合成，词形 `dy5 da6`，派生语素取第 6 调音节。按洄文「能算出来的不另立词条」的规矩，本词没有独立编号，意思就是「做礼服这件事的行为本身」。与词根同属「服饰」类，字形只多出那个派生语素音节。</w:t>
      </w:r>
    </w:p>
    <w:p>
      <w:r>
        <w:t>**辨**　与词根「礼服」：词根问「是什么」，本词问「它的行为名词化这一面」。与同式兄弟（缝之举（da5 da6）、补之举（de5 da6）、裁之举（di5 da6））：式同根不同。与同根别式：取的是同一个「礼服」的别的侧面。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dy5 da6.体　@0 -甲-&gt; 1　@0 -庚-&gt; 2　#see`</w:t>
      </w:r>
    </w:p>
    <w:p>
      <w:r>
        <w:t xml:space="preserve">　　　　逐词　看（用）／我（体）／礼服之举（体）／看─甲位→我／看─庚位→礼服之举／义标：亲见</w:t>
      </w:r>
    </w:p>
    <w:p>
      <w:r>
        <w:t xml:space="preserve">　　　　汉译　我看见礼服之举。</w:t>
      </w:r>
    </w:p>
    <w:p>
      <w:r>
        <w:t xml:space="preserve">　　　二、作饰弓的限定者（相当于汉语的「之」）</w:t>
      </w:r>
    </w:p>
    <w:p>
      <w:r>
        <w:t xml:space="preserve">　　　　洄文　`@0 dy5 da6.体　@1 po4.体　@0 =&gt; 1　#common`</w:t>
      </w:r>
    </w:p>
    <w:p>
      <w:r>
        <w:t xml:space="preserve">　　　　逐词　礼服之举（体）／夜（体）／礼服之举─饰弓→夜／义标：常识</w:t>
      </w:r>
    </w:p>
    <w:p>
      <w:r>
        <w:t xml:space="preserve">　　　　汉译　礼服之举之夜。</w:t>
      </w:r>
    </w:p>
    <w:p>
      <w:r>
        <w:t xml:space="preserve">　　　三、换声为「貌」，当性质用</w:t>
      </w:r>
    </w:p>
    <w:p>
      <w:r>
        <w:t xml:space="preserve">　　　　洄文　`@0 dy5 da6.貌　@1 pe.体　@0 =&gt; 1　#common`</w:t>
      </w:r>
    </w:p>
    <w:p>
      <w:r>
        <w:t xml:space="preserve">　　　　逐词　礼服之举（换声为貌）／状态（体）／礼服之举─饰弓→状态／义标：常识</w:t>
      </w:r>
    </w:p>
    <w:p>
      <w:r>
        <w:t xml:space="preserve">　　　　汉译　礼服之举的状态。</w:t>
      </w:r>
    </w:p>
    <w:p/>
    <w:p/>
    <w:p/>
    <w:p>
      <w:pPr>
        <w:pStyle w:val="Heading3"/>
      </w:pPr>
      <w:r>
        <w:t>w02305　dy5 di6　礼服具</w:t>
      </w:r>
    </w:p>
    <w:p/>
    <w:p>
      <w:r>
        <w:t>**音**　`dy5di6`　读作 dȳ·dî｜dy˩di˥˧</w:t>
      </w:r>
    </w:p>
    <w:p>
      <w:r>
        <w:t xml:space="preserve">　　　　`dy5`＝浊音 d，像英语 day 的 d＋先摆「衣」的口型再把嘴唇收圆（法语 tu 的 u）＋低平调（˩）：压低嗓子平读，像说悄悄话；`di6`＝浊音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2305｜服饰类（与词根同类）</w:t>
      </w:r>
    </w:p>
    <w:p>
      <w:r>
        <w:t>**义**　用于礼服的器具</w:t>
      </w:r>
    </w:p>
    <w:p>
      <w:r>
        <w:t xml:space="preserve">　　　　an instrument of ceremonial dress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由词根「礼服」（`dy5`）加派生式 **IN「{X}具」**合成，词形 `dy5 di6`，派生语素取第 6 调音节。按洄文「能算出来的不另立词条」的规矩，本词没有独立编号，意思就是「用于礼服的器具」。与词根同属「服饰」类，字形只多出那个派生语素音节。</w:t>
      </w:r>
    </w:p>
    <w:p>
      <w:r>
        <w:t>**辨**　与词根「礼服」：词根问「是什么」，本词问「它的工具名词化这一面」。与同式兄弟（缝具（da5 di6）、补具（de5 di6）、裁具（di5 di6））：式同根不同。与同根别式：取的是同一个「礼服」的别的侧面。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dy5 di6.体　@0 -甲-&gt; 1　@0 -庚-&gt; 2　#see`</w:t>
      </w:r>
    </w:p>
    <w:p>
      <w:r>
        <w:t xml:space="preserve">　　　　逐词　看（用）／我（体）／礼服具（体）／看─甲位→我／看─庚位→礼服具／义标：亲见</w:t>
      </w:r>
    </w:p>
    <w:p>
      <w:r>
        <w:t xml:space="preserve">　　　　汉译　我看见礼服具。</w:t>
      </w:r>
    </w:p>
    <w:p>
      <w:r>
        <w:t xml:space="preserve">　　　二、作饰弓的限定者（相当于汉语的「之」）</w:t>
      </w:r>
    </w:p>
    <w:p>
      <w:r>
        <w:t xml:space="preserve">　　　　洄文　`@0 dy5 di6.体　@1 po4.体　@0 =&gt; 1　#common`</w:t>
      </w:r>
    </w:p>
    <w:p>
      <w:r>
        <w:t xml:space="preserve">　　　　逐词　礼服具（体）／夜（体）／礼服具─饰弓→夜／义标：常识</w:t>
      </w:r>
    </w:p>
    <w:p>
      <w:r>
        <w:t xml:space="preserve">　　　　汉译　礼服具之夜。</w:t>
      </w:r>
    </w:p>
    <w:p>
      <w:r>
        <w:t xml:space="preserve">　　　三、换声为「貌」，当性质用</w:t>
      </w:r>
    </w:p>
    <w:p>
      <w:r>
        <w:t xml:space="preserve">　　　　洄文　`@0 dy5 di6.貌　@1 pe.体　@0 =&gt; 1　#common`</w:t>
      </w:r>
    </w:p>
    <w:p>
      <w:r>
        <w:t xml:space="preserve">　　　　逐词　礼服具（换声为貌）／状态（体）／礼服具─饰弓→状态／义标：常识</w:t>
      </w:r>
    </w:p>
    <w:p>
      <w:r>
        <w:t xml:space="preserve">　　　　汉译　礼服具的状态。</w:t>
      </w:r>
    </w:p>
    <w:p/>
    <w:p/>
    <w:p/>
    <w:p>
      <w:pPr>
        <w:pStyle w:val="Heading3"/>
      </w:pPr>
      <w:r>
        <w:t>w02349　dy5 doe6　礼服之处</w:t>
      </w:r>
    </w:p>
    <w:p/>
    <w:p>
      <w:r>
        <w:t>**音**　`dy5doe6`　读作 dȳ·dö̂｜dy˩dø˥˧</w:t>
      </w:r>
    </w:p>
    <w:p>
      <w:r>
        <w:t xml:space="preserve">　　　　`dy5`＝浊音 d，像英语 day 的 d＋先摆「衣」的口型再把嘴唇收圆（法语 tu 的 u）＋低平调（˩）：压低嗓子平读，像说悄悄话；`doe6`＝浊音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2349｜服饰类（与词根同类）</w:t>
      </w:r>
    </w:p>
    <w:p>
      <w:r>
        <w:t>**义**　礼服发生或所在之处</w:t>
      </w:r>
    </w:p>
    <w:p>
      <w:r>
        <w:t xml:space="preserve">　　　　the place of ceremonial dress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由词根「礼服」（`dy5`）加派生式 **LO「{X}之处」**合成，词形 `dy5 doe6`，派生语素取第 6 调音节。按洄文「能算出来的不另立词条」的规矩，本词没有独立编号，意思就是「礼服发生或所在之处」。与词根同属「服饰」类，字形只多出那个派生语素音节。</w:t>
      </w:r>
    </w:p>
    <w:p>
      <w:r>
        <w:t>**辨**　与词根「礼服」：词根问「是什么」，本词问「它的处所名词化这一面」。与同式兄弟（缝之处（da5 doe6）、补之处（de5 doe6）、裁之处（di5 doe6））：式同根不同。与同根别式：取的是同一个「礼服」的别的侧面。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dy5 doe6.体　@0 -甲-&gt; 1　@0 -庚-&gt; 2　#see`</w:t>
      </w:r>
    </w:p>
    <w:p>
      <w:r>
        <w:t xml:space="preserve">　　　　逐词　看（用）／我（体）／礼服之处（体）／看─甲位→我／看─庚位→礼服之处／义标：亲见</w:t>
      </w:r>
    </w:p>
    <w:p>
      <w:r>
        <w:t xml:space="preserve">　　　　汉译　我看见礼服之处。</w:t>
      </w:r>
    </w:p>
    <w:p>
      <w:r>
        <w:t xml:space="preserve">　　　二、作饰弓的限定者（相当于汉语的「之」）</w:t>
      </w:r>
    </w:p>
    <w:p>
      <w:r>
        <w:t xml:space="preserve">　　　　洄文　`@0 dy5 doe6.体　@1 po4.体　@0 =&gt; 1　#common`</w:t>
      </w:r>
    </w:p>
    <w:p>
      <w:r>
        <w:t xml:space="preserve">　　　　逐词　礼服之处（体）／夜（体）／礼服之处─饰弓→夜／义标：常识</w:t>
      </w:r>
    </w:p>
    <w:p>
      <w:r>
        <w:t xml:space="preserve">　　　　汉译　礼服之处之夜。</w:t>
      </w:r>
    </w:p>
    <w:p>
      <w:r>
        <w:t xml:space="preserve">　　　三、换声为「貌」，当性质用</w:t>
      </w:r>
    </w:p>
    <w:p>
      <w:r>
        <w:t xml:space="preserve">　　　　洄文　`@0 dy5 doe6.貌　@1 pe.体　@0 =&gt; 1　#common`</w:t>
      </w:r>
    </w:p>
    <w:p>
      <w:r>
        <w:t xml:space="preserve">　　　　逐词　礼服之处（换声为貌）／状态（体）／礼服之处─饰弓→状态／义标：常识</w:t>
      </w:r>
    </w:p>
    <w:p>
      <w:r>
        <w:t xml:space="preserve">　　　　汉译　礼服之处的状态。</w:t>
      </w:r>
    </w:p>
    <w:p/>
    <w:p/>
    <w:p/>
    <w:p>
      <w:pPr>
        <w:pStyle w:val="Heading3"/>
      </w:pPr>
      <w:r>
        <w:t>w02393　dy5 dy6　礼服性</w:t>
      </w:r>
    </w:p>
    <w:p/>
    <w:p>
      <w:r>
        <w:t>**音**　`dy5dy6`　读作 dȳ·dŷ｜dy˩dy˥˧</w:t>
      </w:r>
    </w:p>
    <w:p>
      <w:r>
        <w:t xml:space="preserve">　　　　`dy5`＝浊音 d，像英语 day 的 d＋先摆「衣」的口型再把嘴唇收圆（法语 tu 的 u）＋低平调（˩）：压低嗓子平读，像说悄悄话；`dy6`＝浊音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2393｜服饰类（与词根同类）</w:t>
      </w:r>
    </w:p>
    <w:p>
      <w:r>
        <w:t>**义**　礼服这一性质本身</w:t>
      </w:r>
    </w:p>
    <w:p>
      <w:r>
        <w:t xml:space="preserve">　　　　the quality of being ceremonial dress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由词根「礼服」（`dy5`）加派生式 **AB「{X}性」**合成，词形 `dy5 dy6`，派生语素取第 6 调音节。按洄文「能算出来的不另立词条」的规矩，本词没有独立编号，意思就是「礼服这一性质本身」。与词根同属「服饰」类，字形只多出那个派生语素音节。</w:t>
      </w:r>
    </w:p>
    <w:p>
      <w:r>
        <w:t>**辨**　与词根「礼服」：词根问「是什么」，本词问「它的性质名词化这一面」。与同式兄弟（合身性（doe5 dy6）、尺寸性（du5 dy6）、便服性（dv5 dy6））：式同根不同。与同根别式：取的是同一个「礼服」的别的侧面。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dy5 dy6.体　@0 -甲-&gt; 1　@0 -庚-&gt; 2　#see`</w:t>
      </w:r>
    </w:p>
    <w:p>
      <w:r>
        <w:t xml:space="preserve">　　　　逐词　看（用）／我（体）／礼服性（体）／看─甲位→我／看─庚位→礼服性／义标：亲见</w:t>
      </w:r>
    </w:p>
    <w:p>
      <w:r>
        <w:t xml:space="preserve">　　　　汉译　我看见礼服性。</w:t>
      </w:r>
    </w:p>
    <w:p>
      <w:r>
        <w:t xml:space="preserve">　　　二、作饰弓的限定者（相当于汉语的「之」）</w:t>
      </w:r>
    </w:p>
    <w:p>
      <w:r>
        <w:t xml:space="preserve">　　　　洄文　`@0 dy5 dy6.体　@1 po4.体　@0 =&gt; 1　#common`</w:t>
      </w:r>
    </w:p>
    <w:p>
      <w:r>
        <w:t xml:space="preserve">　　　　逐词　礼服性（体）／夜（体）／礼服性─饰弓→夜／义标：常识</w:t>
      </w:r>
    </w:p>
    <w:p>
      <w:r>
        <w:t xml:space="preserve">　　　　汉译　礼服性之夜。</w:t>
      </w:r>
    </w:p>
    <w:p>
      <w:r>
        <w:t xml:space="preserve">　　　三、换声为「貌」，当性质用</w:t>
      </w:r>
    </w:p>
    <w:p>
      <w:r>
        <w:t xml:space="preserve">　　　　洄文　`@0 dy5 dy6.貌　@1 pe.体　@0 =&gt; 1　#common`</w:t>
      </w:r>
    </w:p>
    <w:p>
      <w:r>
        <w:t xml:space="preserve">　　　　逐词　礼服性（换声为貌）／状态（体）／礼服性─饰弓→状态／义标：常识</w:t>
      </w:r>
    </w:p>
    <w:p>
      <w:r>
        <w:t xml:space="preserve">　　　　汉译　礼服性的状态。</w:t>
      </w:r>
    </w:p>
    <w:p/>
    <w:p/>
    <w:p/>
    <w:p>
      <w:pPr>
        <w:pStyle w:val="Heading3"/>
      </w:pPr>
      <w:r>
        <w:t>w02437　dy5 ka6　礼服之所致</w:t>
      </w:r>
    </w:p>
    <w:p/>
    <w:p>
      <w:r>
        <w:t>**音**　`dy5ka6`　读作 dȳ·kâ｜dy˩ka˥˧</w:t>
      </w:r>
    </w:p>
    <w:p>
      <w:r>
        <w:t xml:space="preserve">　　　　`dy5`＝浊音 d，像英语 day 的 d＋先摆「衣」的口型再把嘴唇收圆（法语 tu 的 u）＋低平调（˩）：压低嗓子平读，像说悄悄话；`ka6`＝汉语拼音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2437｜服饰类（与词根同类）</w:t>
      </w:r>
    </w:p>
    <w:p>
      <w:r>
        <w:t>**义**　由礼服所引起者</w:t>
      </w:r>
    </w:p>
    <w:p>
      <w:r>
        <w:t xml:space="preserve">　　　　what ceremonial dress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由词根「礼服」（`dy5`）加派生式 **CA「{X}之所致」**合成，词形 `dy5 ka6`，派生语素取第 6 调音节。按洄文「能算出来的不另立词条」的规矩，本词没有独立编号，意思就是「由礼服所引起者」。与词根同属「服饰」类，字形只多出那个派生语素音节。</w:t>
      </w:r>
    </w:p>
    <w:p>
      <w:r>
        <w:t>**辨**　与词根「礼服」：词根问「是什么」，本词问「它的结果名词化这一面」。与同式兄弟（尺寸之所致（du5 ka6）、便服之所致（dv5 ka6）、饰之所致（ka5 ka6））：式同根不同。与同根别式：取的是同一个「礼服」的别的侧面。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dy5 ka6.体　@0 -甲-&gt; 1　@0 -庚-&gt; 2　#see`</w:t>
      </w:r>
    </w:p>
    <w:p>
      <w:r>
        <w:t xml:space="preserve">　　　　逐词　看（用）／我（体）／礼服之所致（体）／看─甲位→我／看─庚位→礼服之所致／义标：亲见</w:t>
      </w:r>
    </w:p>
    <w:p>
      <w:r>
        <w:t xml:space="preserve">　　　　汉译　我看见礼服之所致。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dy5 ka6.体　@1 po4.体　@0 =&gt; 1　#common`</w:t>
      </w:r>
    </w:p>
    <w:p>
      <w:r>
        <w:t xml:space="preserve">　　　　逐词　礼服之所致（体）／夜（体）／礼服之所致─饰弓→夜／义标：常识</w:t>
      </w:r>
    </w:p>
    <w:p>
      <w:r>
        <w:t xml:space="preserve">　　　　汉译　礼服之所致之夜。</w:t>
      </w:r>
    </w:p>
    <w:p>
      <w:r>
        <w:t xml:space="preserve">　　　三、换声为「貌」，当性质用</w:t>
      </w:r>
    </w:p>
    <w:p>
      <w:r>
        <w:t xml:space="preserve">　　　　洄文　`@0 dy5 ka6.貌　@1 pe.体　@0 =&gt; 1　#common`</w:t>
      </w:r>
    </w:p>
    <w:p>
      <w:r>
        <w:t xml:space="preserve">　　　　逐词　礼服之所致（换声为貌）／状态（体）／礼服之所致─饰弓→状态／义标：常识</w:t>
      </w:r>
    </w:p>
    <w:p>
      <w:r>
        <w:t xml:space="preserve">　　　　汉译　礼服之所致的状态。</w:t>
      </w:r>
    </w:p>
    <w:p/>
    <w:p/>
    <w:p/>
    <w:p>
      <w:pPr>
        <w:pStyle w:val="Heading3"/>
      </w:pPr>
      <w:r>
        <w:t>w02481　goe6 doe5　合身之小</w:t>
      </w:r>
    </w:p>
    <w:p/>
    <w:p>
      <w:r>
        <w:t>**音**　`goe6doe5`　读作 gö̂·dȫ｜ɡø˥˧dø˩</w:t>
      </w:r>
    </w:p>
    <w:p>
      <w:r>
        <w:t xml:space="preserve">　　　　`goe6`＝浊音 g，像英语 go 的 g＋先摆「诶」的口型再把嘴唇收圆（德语 schön 的 ö）＋高微降（˥˧）：起得高，轻轻落一点；`doe5`＝浊音 d，像英语 day 的 d＋先摆「诶」的口型再把嘴唇收圆（德语 schön 的 ö）＋低平调（˩）：压低嗓子平读，像说悄悄话；两音节连读，中间不要停顿</w:t>
      </w:r>
    </w:p>
    <w:p>
      <w:r>
        <w:t>**形**　字形编号 2481｜服饰类（与词根同类）</w:t>
      </w:r>
    </w:p>
    <w:p>
      <w:r>
        <w:t>**义**　小的合身</w:t>
      </w:r>
    </w:p>
    <w:p>
      <w:r>
        <w:t xml:space="preserve">　　　　a small well-fitting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由词根「合身」（`doe5`）加派生式 **MI「{X}之小」**合成，词形 `goe6 doe5`，派生语素取第 6 调音节。按洄文「能算出来的不另立词条」的规矩，本词没有独立编号，意思就是「小的合身」。与词根同属「服饰」类，字形只多出那个派生语素音节。</w:t>
      </w:r>
    </w:p>
    <w:p>
      <w:r>
        <w:t>**辨**　与词根「合身」：词根问「是什么」，本词问「它的指小这一面」。与同式兄弟（旧之小（goe6 kv5）、新之小（goe6 ky5））：式同根不同。与同根别式：取的是同一个「合身」的别的侧面。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doe5.貌　@1 po4.体　@0 =&gt; 1　#common`</w:t>
      </w:r>
    </w:p>
    <w:p>
      <w:r>
        <w:t xml:space="preserve">　　　　逐词　合身之小（貌）／夜（体）／合身之小─饰弓→夜／义标：常识</w:t>
      </w:r>
    </w:p>
    <w:p>
      <w:r>
        <w:t xml:space="preserve">　　　　汉译　合身之小的夜。</w:t>
      </w:r>
    </w:p>
    <w:p>
      <w:r>
        <w:t xml:space="preserve">　　　二、作谓语（换声为「用」）</w:t>
      </w:r>
    </w:p>
    <w:p>
      <w:r>
        <w:t xml:space="preserve">　　　　洄文　`@0 goe6 doe5.用　@1 po4.体　@0 -甲-&gt; 1　#see`</w:t>
      </w:r>
    </w:p>
    <w:p>
      <w:r>
        <w:t xml:space="preserve">　　　　逐词　合身之小（用）／夜（体）／合身之小─甲位→夜／义标：亲见</w:t>
      </w:r>
    </w:p>
    <w:p>
      <w:r>
        <w:t xml:space="preserve">　　　　汉译　夜合身之小了。</w:t>
      </w:r>
    </w:p>
    <w:p>
      <w:r>
        <w:t xml:space="preserve">　　　三、换声为「度」，当程度方式用</w:t>
      </w:r>
    </w:p>
    <w:p>
      <w:r>
        <w:t xml:space="preserve">　　　　洄文　`@0 goe6 doe5.度　@1 pe2.用　@0 -&gt; 1　#common`</w:t>
      </w:r>
    </w:p>
    <w:p>
      <w:r>
        <w:t xml:space="preserve">　　　　逐词　合身之小（度）／落（用）／合身之小─度位→落／义标：常识</w:t>
      </w:r>
    </w:p>
    <w:p>
      <w:r>
        <w:t xml:space="preserve">　　　　汉译　合身之小地落下。</w:t>
      </w:r>
    </w:p>
    <w:p/>
    <w:p/>
    <w:p/>
    <w:p>
      <w:pPr>
        <w:pStyle w:val="Heading3"/>
      </w:pPr>
      <w:r>
        <w:t>w02525　goe6 kv5　旧之小</w:t>
      </w:r>
    </w:p>
    <w:p/>
    <w:p>
      <w:r>
        <w:t>**音**　`goe6kv5`　读作 gö̂·kv̄｜ɡø˥˧kɨ˩</w:t>
      </w:r>
    </w:p>
    <w:p>
      <w:r>
        <w:t xml:space="preserve">　　　　`goe6`＝浊音 g，像英语 go 的 g＋先摆「诶」的口型再把嘴唇收圆（德语 schön 的 ö）＋高微降（˥˧）：起得高，轻轻落一点；`kv5`＝汉语拼音 g（不送气，如「哥」的声母）＋汉语「资」「思」里那个元音（-i），读得紧一些＋低平调（˩）：压低嗓子平读，像说悄悄话；两音节连读，中间不要停顿</w:t>
      </w:r>
    </w:p>
    <w:p>
      <w:r>
        <w:t>**形**　字形编号 2525｜服饰类（与词根同类）</w:t>
      </w:r>
    </w:p>
    <w:p>
      <w:r>
        <w:t>**义**　小的旧</w:t>
      </w:r>
    </w:p>
    <w:p>
      <w:r>
        <w:t xml:space="preserve">　　　　a small worn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由词根「旧」（`kv5`）加派生式 **MI「{X}之小」**合成，词形 `goe6 kv5`，派生语素取第 6 调音节。按洄文「能算出来的不另立词条」的规矩，本词没有独立编号，意思就是「小的旧」。与词根同属「服饰」类，字形只多出那个派生语素音节。</w:t>
      </w:r>
    </w:p>
    <w:p>
      <w:r>
        <w:t>**辨**　与词根「旧」：词根问「是什么」，本词问「它的指小这一面」。与同式兄弟（合身之小（goe6 doe5）、新之小（goe6 ky5））：式同根不同。与同根别式：取的是同一个「旧」的别的侧面。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kv5.貌　@1 po4.体　@0 =&gt; 1　#common`</w:t>
      </w:r>
    </w:p>
    <w:p>
      <w:r>
        <w:t xml:space="preserve">　　　　逐词　旧之小（貌）／夜（体）／旧之小─饰弓→夜／义标：常识</w:t>
      </w:r>
    </w:p>
    <w:p>
      <w:r>
        <w:t xml:space="preserve">　　　　汉译　旧之小的夜。</w:t>
      </w:r>
    </w:p>
    <w:p>
      <w:r>
        <w:t xml:space="preserve">　　　二、作谓语（换声为「用」）</w:t>
      </w:r>
    </w:p>
    <w:p>
      <w:r>
        <w:t xml:space="preserve">　　　　洄文　`@0 goe6 kv5.用　@1 po4.体　@0 -甲-&gt; 1　#see`</w:t>
      </w:r>
    </w:p>
    <w:p>
      <w:r>
        <w:t xml:space="preserve">　　　　逐词　旧之小（用）／夜（体）／旧之小─甲位→夜／义标：亲见</w:t>
      </w:r>
    </w:p>
    <w:p>
      <w:r>
        <w:t xml:space="preserve">　　　　汉译　夜旧之小了。</w:t>
      </w:r>
    </w:p>
    <w:p>
      <w:r>
        <w:t xml:space="preserve">　　　三、换声为「度」，当程度方式用</w:t>
      </w:r>
    </w:p>
    <w:p>
      <w:r>
        <w:t xml:space="preserve">　　　　洄文　`@0 goe6 kv5.度　@1 pe2.用　@0 -&gt; 1　#common`</w:t>
      </w:r>
    </w:p>
    <w:p>
      <w:r>
        <w:t xml:space="preserve">　　　　逐词　旧之小（度）／落（用）／旧之小─度位→落／义标：常识</w:t>
      </w:r>
    </w:p>
    <w:p>
      <w:r>
        <w:t xml:space="preserve">　　　　汉译　旧之小地落下。</w:t>
      </w:r>
    </w:p>
    <w:p/>
    <w:p/>
    <w:p/>
    <w:p>
      <w:pPr>
        <w:pStyle w:val="Heading3"/>
      </w:pPr>
      <w:r>
        <w:t>w02569　goe6 ky5　新之小</w:t>
      </w:r>
    </w:p>
    <w:p/>
    <w:p>
      <w:r>
        <w:t>**音**　`goe6ky5`　读作 gö̂·kȳ｜ɡø˥˧ky˩</w:t>
      </w:r>
    </w:p>
    <w:p>
      <w:r>
        <w:t xml:space="preserve">　　　　`goe6`＝浊音 g，像英语 go 的 g＋先摆「诶」的口型再把嘴唇收圆（德语 schön 的 ö）＋高微降（˥˧）：起得高，轻轻落一点；`ky5`＝汉语拼音 g（不送气，如「哥」的声母）＋先摆「衣」的口型再把嘴唇收圆（法语 tu 的 u）＋低平调（˩）：压低嗓子平读，像说悄悄话；两音节连读，中间不要停顿</w:t>
      </w:r>
    </w:p>
    <w:p>
      <w:r>
        <w:t>**形**　字形编号 2569｜服饰类（与词根同类）</w:t>
      </w:r>
    </w:p>
    <w:p>
      <w:r>
        <w:t>**义**　小的新</w:t>
      </w:r>
    </w:p>
    <w:p>
      <w:r>
        <w:t xml:space="preserve">　　　　a small new</w:t>
      </w:r>
    </w:p>
    <w:p>
      <w:r>
        <w:t>**位**　槽表「乙」｜词性 a｜默认换声 貌｜派生式 MI「{X}之小」</w:t>
      </w:r>
    </w:p>
    <w:p>
      <w:r>
        <w:t xml:space="preserve">　　　　接法与词根一致：先接乙位；换声后立场改变，但派生义不变。</w:t>
      </w:r>
    </w:p>
    <w:p>
      <w:r>
        <w:t>**理**　由词根「新」（`ky5`）加派生式 **MI「{X}之小」**合成，词形 `goe6 ky5`，派生语素取第 6 调音节。按洄文「能算出来的不另立词条」的规矩，本词没有独立编号，意思就是「小的新」。与词根同属「服饰」类，字形只多出那个派生语素音节。</w:t>
      </w:r>
    </w:p>
    <w:p>
      <w:r>
        <w:t>**辨**　与词根「新」：词根问「是什么」，本词问「它的指小这一面」。与同式兄弟（合身之小（goe6 doe5）、旧之小（goe6 kv5））：式同根不同。与同根别式：取的是同一个「新」的别的侧面。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goe6 ky5.貌　@1 po4.体　@0 =&gt; 1　#common`</w:t>
      </w:r>
    </w:p>
    <w:p>
      <w:r>
        <w:t xml:space="preserve">　　　　逐词　新之小（貌）／夜（体）／新之小─饰弓→夜／义标：常识</w:t>
      </w:r>
    </w:p>
    <w:p>
      <w:r>
        <w:t xml:space="preserve">　　　　汉译　新之小的夜。</w:t>
      </w:r>
    </w:p>
    <w:p>
      <w:r>
        <w:t xml:space="preserve">　　　二、作谓语（换声为「用」）</w:t>
      </w:r>
    </w:p>
    <w:p>
      <w:r>
        <w:t xml:space="preserve">　　　　洄文　`@0 goe6 ky5.用　@1 po4.体　@0 -甲-&gt; 1　#see`</w:t>
      </w:r>
    </w:p>
    <w:p>
      <w:r>
        <w:t xml:space="preserve">　　　　逐词　新之小（用）／夜（体）／新之小─甲位→夜／义标：亲见</w:t>
      </w:r>
    </w:p>
    <w:p>
      <w:r>
        <w:t xml:space="preserve">　　　　汉译　夜新之小了。</w:t>
      </w:r>
    </w:p>
    <w:p>
      <w:r>
        <w:t xml:space="preserve">　　　三、换声为「度」，当程度方式用</w:t>
      </w:r>
    </w:p>
    <w:p>
      <w:r>
        <w:t xml:space="preserve">　　　　洄文　`@0 goe6 ky5.度　@1 pe2.用　@0 -&gt; 1　#common`</w:t>
      </w:r>
    </w:p>
    <w:p>
      <w:r>
        <w:t xml:space="preserve">　　　　逐词　新之小（度）／落（用）／新之小─度位→落／义标：常识</w:t>
      </w:r>
    </w:p>
    <w:p>
      <w:r>
        <w:t xml:space="preserve">　　　　汉译　新之小地落下。</w:t>
      </w:r>
    </w:p>
    <w:p/>
    <w:p/>
    <w:p/>
    <w:p>
      <w:pPr>
        <w:pStyle w:val="Heading3"/>
      </w:pPr>
      <w:r>
        <w:t>w02613　gy6 doe5　合身之大</w:t>
      </w:r>
    </w:p>
    <w:p/>
    <w:p>
      <w:r>
        <w:t>**音**　`gy6doe5`　读作 gŷ·dȫ｜ɡy˥˧dø˩</w:t>
      </w:r>
    </w:p>
    <w:p>
      <w:r>
        <w:t xml:space="preserve">　　　　`gy6`＝浊音 g，像英语 go 的 g＋先摆「衣」的口型再把嘴唇收圆（法语 tu 的 u）＋高微降（˥˧）：起得高，轻轻落一点；`doe5`＝浊音 d，像英语 day 的 d＋先摆「诶」的口型再把嘴唇收圆（德语 schön 的 ö）＋低平调（˩）：压低嗓子平读，像说悄悄话；两音节连读，中间不要停顿</w:t>
      </w:r>
    </w:p>
    <w:p>
      <w:r>
        <w:t>**形**　字形编号 2613｜服饰类（与词根同类）</w:t>
      </w:r>
    </w:p>
    <w:p>
      <w:r>
        <w:t>**义**　大的合身</w:t>
      </w:r>
    </w:p>
    <w:p>
      <w:r>
        <w:t xml:space="preserve">　　　　a great well-fitting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由词根「合身」（`doe5`）加派生式 **MA「{X}之大」**合成，词形 `gy6 doe5`，派生语素取第 6 调音节。按洄文「能算出来的不另立词条」的规矩，本词没有独立编号，意思就是「大的合身」。与词根同属「服饰」类，字形只多出那个派生语素音节。</w:t>
      </w:r>
    </w:p>
    <w:p>
      <w:r>
        <w:t>**辨**　与词根「合身」：词根问「是什么」，本词问「它的指大这一面」。与同式兄弟（旧之大（gy6 kv5）、新之大（gy6 ky5））：式同根不同。与同根别式：取的是同一个「合身」的别的侧面。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doe5.貌　@1 po4.体　@0 =&gt; 1　#common`</w:t>
      </w:r>
    </w:p>
    <w:p>
      <w:r>
        <w:t xml:space="preserve">　　　　逐词　合身之大（貌）／夜（体）／合身之大─饰弓→夜／义标：常识</w:t>
      </w:r>
    </w:p>
    <w:p>
      <w:r>
        <w:t xml:space="preserve">　　　　汉译　合身之大的夜。</w:t>
      </w:r>
    </w:p>
    <w:p>
      <w:r>
        <w:t xml:space="preserve">　　　二、作谓语（换声为「用」）</w:t>
      </w:r>
    </w:p>
    <w:p>
      <w:r>
        <w:t xml:space="preserve">　　　　洄文　`@0 gy6 doe5.用　@1 po4.体　@0 -甲-&gt; 1　#see`</w:t>
      </w:r>
    </w:p>
    <w:p>
      <w:r>
        <w:t xml:space="preserve">　　　　逐词　合身之大（用）／夜（体）／合身之大─甲位→夜／义标：亲见</w:t>
      </w:r>
    </w:p>
    <w:p>
      <w:r>
        <w:t xml:space="preserve">　　　　汉译　夜合身之大了。</w:t>
      </w:r>
    </w:p>
    <w:p>
      <w:r>
        <w:t xml:space="preserve">　　　三、换声为「度」，当程度方式用</w:t>
      </w:r>
    </w:p>
    <w:p>
      <w:r>
        <w:t xml:space="preserve">　　　　洄文　`@0 gy6 doe5.度　@1 pe2.用　@0 -&gt; 1　#common`</w:t>
      </w:r>
    </w:p>
    <w:p>
      <w:r>
        <w:t xml:space="preserve">　　　　逐词　合身之大（度）／落（用）／合身之大─度位→落／义标：常识</w:t>
      </w:r>
    </w:p>
    <w:p>
      <w:r>
        <w:t xml:space="preserve">　　　　汉译　合身之大地落下。</w:t>
      </w:r>
    </w:p>
    <w:p/>
    <w:p/>
    <w:p/>
    <w:p>
      <w:pPr>
        <w:pStyle w:val="Heading3"/>
      </w:pPr>
      <w:r>
        <w:t>w02657　gy6 kv5　旧之大</w:t>
      </w:r>
    </w:p>
    <w:p/>
    <w:p>
      <w:r>
        <w:t>**音**　`gy6kv5`　读作 gŷ·kv̄｜ɡy˥˧kɨ˩</w:t>
      </w:r>
    </w:p>
    <w:p>
      <w:r>
        <w:t xml:space="preserve">　　　　`gy6`＝浊音 g，像英语 go 的 g＋先摆「衣」的口型再把嘴唇收圆（法语 tu 的 u）＋高微降（˥˧）：起得高，轻轻落一点；`kv5`＝汉语拼音 g（不送气，如「哥」的声母）＋汉语「资」「思」里那个元音（-i），读得紧一些＋低平调（˩）：压低嗓子平读，像说悄悄话；两音节连读，中间不要停顿</w:t>
      </w:r>
    </w:p>
    <w:p>
      <w:r>
        <w:t>**形**　字形编号 2657｜服饰类（与词根同类）</w:t>
      </w:r>
    </w:p>
    <w:p>
      <w:r>
        <w:t>**义**　大的旧</w:t>
      </w:r>
    </w:p>
    <w:p>
      <w:r>
        <w:t xml:space="preserve">　　　　a great worn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由词根「旧」（`kv5`）加派生式 **MA「{X}之大」**合成，词形 `gy6 kv5`，派生语素取第 6 调音节。按洄文「能算出来的不另立词条」的规矩，本词没有独立编号，意思就是「大的旧」。与词根同属「服饰」类，字形只多出那个派生语素音节。</w:t>
      </w:r>
    </w:p>
    <w:p>
      <w:r>
        <w:t>**辨**　与词根「旧」：词根问「是什么」，本词问「它的指大这一面」。与同式兄弟（合身之大（gy6 doe5）、新之大（gy6 ky5））：式同根不同。与同根别式：取的是同一个「旧」的别的侧面。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kv5.貌　@1 po4.体　@0 =&gt; 1　#common`</w:t>
      </w:r>
    </w:p>
    <w:p>
      <w:r>
        <w:t xml:space="preserve">　　　　逐词　旧之大（貌）／夜（体）／旧之大─饰弓→夜／义标：常识</w:t>
      </w:r>
    </w:p>
    <w:p>
      <w:r>
        <w:t xml:space="preserve">　　　　汉译　旧之大的夜。</w:t>
      </w:r>
    </w:p>
    <w:p>
      <w:r>
        <w:t xml:space="preserve">　　　二、作谓语（换声为「用」）</w:t>
      </w:r>
    </w:p>
    <w:p>
      <w:r>
        <w:t xml:space="preserve">　　　　洄文　`@0 gy6 kv5.用　@1 po4.体　@0 -甲-&gt; 1　#see`</w:t>
      </w:r>
    </w:p>
    <w:p>
      <w:r>
        <w:t xml:space="preserve">　　　　逐词　旧之大（用）／夜（体）／旧之大─甲位→夜／义标：亲见</w:t>
      </w:r>
    </w:p>
    <w:p>
      <w:r>
        <w:t xml:space="preserve">　　　　汉译　夜旧之大了。</w:t>
      </w:r>
    </w:p>
    <w:p>
      <w:r>
        <w:t xml:space="preserve">　　　三、换声为「度」，当程度方式用</w:t>
      </w:r>
    </w:p>
    <w:p>
      <w:r>
        <w:t xml:space="preserve">　　　　洄文　`@0 gy6 kv5.度　@1 pe2.用　@0 -&gt; 1　#common`</w:t>
      </w:r>
    </w:p>
    <w:p>
      <w:r>
        <w:t xml:space="preserve">　　　　逐词　旧之大（度）／落（用）／旧之大─度位→落／义标：常识</w:t>
      </w:r>
    </w:p>
    <w:p>
      <w:r>
        <w:t xml:space="preserve">　　　　汉译　旧之大地落下。</w:t>
      </w:r>
    </w:p>
    <w:p/>
    <w:p/>
    <w:p/>
    <w:p>
      <w:pPr>
        <w:pStyle w:val="Heading3"/>
      </w:pPr>
      <w:r>
        <w:t>w02701　gy6 ky5　新之大</w:t>
      </w:r>
    </w:p>
    <w:p/>
    <w:p>
      <w:r>
        <w:t>**音**　`gy6ky5`　读作 gŷ·kȳ｜ɡy˥˧ky˩</w:t>
      </w:r>
    </w:p>
    <w:p>
      <w:r>
        <w:t xml:space="preserve">　　　　`gy6`＝浊音 g，像英语 go 的 g＋先摆「衣」的口型再把嘴唇收圆（法语 tu 的 u）＋高微降（˥˧）：起得高，轻轻落一点；`ky5`＝汉语拼音 g（不送气，如「哥」的声母）＋先摆「衣」的口型再把嘴唇收圆（法语 tu 的 u）＋低平调（˩）：压低嗓子平读，像说悄悄话；两音节连读，中间不要停顿</w:t>
      </w:r>
    </w:p>
    <w:p>
      <w:r>
        <w:t>**形**　字形编号 2701｜服饰类（与词根同类）</w:t>
      </w:r>
    </w:p>
    <w:p>
      <w:r>
        <w:t>**义**　大的新</w:t>
      </w:r>
    </w:p>
    <w:p>
      <w:r>
        <w:t xml:space="preserve">　　　　a great new</w:t>
      </w:r>
    </w:p>
    <w:p>
      <w:r>
        <w:t>**位**　槽表「乙」｜词性 a｜默认换声 貌｜派生式 MA「{X}之大」</w:t>
      </w:r>
    </w:p>
    <w:p>
      <w:r>
        <w:t xml:space="preserve">　　　　接法与词根一致：先接乙位；换声后立场改变，但派生义不变。</w:t>
      </w:r>
    </w:p>
    <w:p>
      <w:r>
        <w:t>**理**　由词根「新」（`ky5`）加派生式 **MA「{X}之大」**合成，词形 `gy6 ky5`，派生语素取第 6 调音节。按洄文「能算出来的不另立词条」的规矩，本词没有独立编号，意思就是「大的新」。与词根同属「服饰」类，字形只多出那个派生语素音节。</w:t>
      </w:r>
    </w:p>
    <w:p>
      <w:r>
        <w:t>**辨**　与词根「新」：词根问「是什么」，本词问「它的指大这一面」。与同式兄弟（合身之大（gy6 doe5）、旧之大（gy6 kv5））：式同根不同。与同根别式：取的是同一个「新」的别的侧面。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gy6 ky5.貌　@1 po4.体　@0 =&gt; 1　#common`</w:t>
      </w:r>
    </w:p>
    <w:p>
      <w:r>
        <w:t xml:space="preserve">　　　　逐词　新之大（貌）／夜（体）／新之大─饰弓→夜／义标：常识</w:t>
      </w:r>
    </w:p>
    <w:p>
      <w:r>
        <w:t xml:space="preserve">　　　　汉译　新之大的夜。</w:t>
      </w:r>
    </w:p>
    <w:p>
      <w:r>
        <w:t xml:space="preserve">　　　二、作谓语（换声为「用」）</w:t>
      </w:r>
    </w:p>
    <w:p>
      <w:r>
        <w:t xml:space="preserve">　　　　洄文　`@0 gy6 ky5.用　@1 po4.体　@0 -甲-&gt; 1　#see`</w:t>
      </w:r>
    </w:p>
    <w:p>
      <w:r>
        <w:t xml:space="preserve">　　　　逐词　新之大（用）／夜（体）／新之大─甲位→夜／义标：亲见</w:t>
      </w:r>
    </w:p>
    <w:p>
      <w:r>
        <w:t xml:space="preserve">　　　　汉译　夜新之大了。</w:t>
      </w:r>
    </w:p>
    <w:p>
      <w:r>
        <w:t xml:space="preserve">　　　三、换声为「度」，当程度方式用</w:t>
      </w:r>
    </w:p>
    <w:p>
      <w:r>
        <w:t xml:space="preserve">　　　　洄文　`@0 gy6 ky5.度　@1 pe2.用　@0 -&gt; 1　#common`</w:t>
      </w:r>
    </w:p>
    <w:p>
      <w:r>
        <w:t xml:space="preserve">　　　　逐词　新之大（度）／落（用）／新之大─度位→落／义标：常识</w:t>
      </w:r>
    </w:p>
    <w:p>
      <w:r>
        <w:t xml:space="preserve">　　　　汉译　新之大地落下。</w:t>
      </w:r>
    </w:p>
    <w:p/>
    <w:p/>
    <w:p/>
    <w:p>
      <w:pPr>
        <w:pStyle w:val="Heading3"/>
      </w:pPr>
      <w:r>
        <w:t>w02745　ka5 da6　饰之举</w:t>
      </w:r>
    </w:p>
    <w:p/>
    <w:p>
      <w:r>
        <w:t>**音**　`ka5da6`　读作 kā·dâ｜ka˩da˥˧</w:t>
      </w:r>
    </w:p>
    <w:p>
      <w:r>
        <w:t xml:space="preserve">　　　　`ka5`＝汉语拼音 g（不送气，如「哥」的声母）＋如汉语「啊」＋低平调（˩）：压低嗓子平读，像说悄悄话；`da6`＝浊音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2745｜服饰类（与词根同类）</w:t>
      </w:r>
    </w:p>
    <w:p>
      <w:r>
        <w:t>**义**　做饰这件事的行为本身</w:t>
      </w:r>
    </w:p>
    <w:p>
      <w:r>
        <w:t xml:space="preserve">　　　　the act of adornment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由词根「饰」（`ka5`）加派生式 **AG「{X}之举」**合成，词形 `ka5 da6`，派生语素取第 6 调音节。按洄文「能算出来的不另立词条」的规矩，本词没有独立编号，意思就是「做饰这件事的行为本身」。与词根同属「服饰」类，字形只多出那个派生语素音节。</w:t>
      </w:r>
    </w:p>
    <w:p>
      <w:r>
        <w:t>**辨**　与词根「饰」：词根问「是什么」，本词问「它的行为名词化这一面」。与同式兄弟（缝之举（da5 da6）、补之举（de5 da6）、裁之举（di5 da6））：式同根不同。与同根别式：取的是同一个「饰」的别的侧面。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ka5 da6.体　@0 -甲-&gt; 1　@0 -庚-&gt; 2　#see`</w:t>
      </w:r>
    </w:p>
    <w:p>
      <w:r>
        <w:t xml:space="preserve">　　　　逐词　看（用）／我（体）／饰之举（体）／看─甲位→我／看─庚位→饰之举／义标：亲见</w:t>
      </w:r>
    </w:p>
    <w:p>
      <w:r>
        <w:t xml:space="preserve">　　　　汉译　我看见饰之举。</w:t>
      </w:r>
    </w:p>
    <w:p>
      <w:r>
        <w:t xml:space="preserve">　　　二、作饰弓的限定者（相当于汉语的「之」）</w:t>
      </w:r>
    </w:p>
    <w:p>
      <w:r>
        <w:t xml:space="preserve">　　　　洄文　`@0 ka5 da6.体　@1 po4.体　@0 =&gt; 1　#common`</w:t>
      </w:r>
    </w:p>
    <w:p>
      <w:r>
        <w:t xml:space="preserve">　　　　逐词　饰之举（体）／夜（体）／饰之举─饰弓→夜／义标：常识</w:t>
      </w:r>
    </w:p>
    <w:p>
      <w:r>
        <w:t xml:space="preserve">　　　　汉译　饰之举之夜。</w:t>
      </w:r>
    </w:p>
    <w:p>
      <w:r>
        <w:t xml:space="preserve">　　　三、换声为「貌」，当性质用</w:t>
      </w:r>
    </w:p>
    <w:p>
      <w:r>
        <w:t xml:space="preserve">　　　　洄文　`@0 ka5 da6.貌　@1 pe.体　@0 =&gt; 1　#common`</w:t>
      </w:r>
    </w:p>
    <w:p>
      <w:r>
        <w:t xml:space="preserve">　　　　逐词　饰之举（换声为貌）／状态（体）／饰之举─饰弓→状态／义标：常识</w:t>
      </w:r>
    </w:p>
    <w:p>
      <w:r>
        <w:t xml:space="preserve">　　　　汉译　饰之举的状态。</w:t>
      </w:r>
    </w:p>
    <w:p/>
    <w:p/>
    <w:p/>
    <w:p>
      <w:pPr>
        <w:pStyle w:val="Heading3"/>
      </w:pPr>
      <w:r>
        <w:t>w02789　ka5 di6　饰具</w:t>
      </w:r>
    </w:p>
    <w:p/>
    <w:p>
      <w:r>
        <w:t>**音**　`ka5di6`　读作 kā·dî｜ka˩di˥˧</w:t>
      </w:r>
    </w:p>
    <w:p>
      <w:r>
        <w:t xml:space="preserve">　　　　`ka5`＝汉语拼音 g（不送气，如「哥」的声母）＋如汉语「啊」＋低平调（˩）：压低嗓子平读，像说悄悄话；`di6`＝浊音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2789｜服饰类（与词根同类）</w:t>
      </w:r>
    </w:p>
    <w:p>
      <w:r>
        <w:t>**义**　用于饰的器具</w:t>
      </w:r>
    </w:p>
    <w:p>
      <w:r>
        <w:t xml:space="preserve">　　　　an instrument of adornment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由词根「饰」（`ka5`）加派生式 **IN「{X}具」**合成，词形 `ka5 di6`，派生语素取第 6 调音节。按洄文「能算出来的不另立词条」的规矩，本词没有独立编号，意思就是「用于饰的器具」。与词根同属「服饰」类，字形只多出那个派生语素音节。</w:t>
      </w:r>
    </w:p>
    <w:p>
      <w:r>
        <w:t>**辨**　与词根「饰」：词根问「是什么」，本词问「它的工具名词化这一面」。与同式兄弟（缝具（da5 di6）、补具（de5 di6）、裁具（di5 di6））：式同根不同。与同根别式：取的是同一个「饰」的别的侧面。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ka5 di6.体　@0 -甲-&gt; 1　@0 -庚-&gt; 2　#see`</w:t>
      </w:r>
    </w:p>
    <w:p>
      <w:r>
        <w:t xml:space="preserve">　　　　逐词　看（用）／我（体）／饰具（体）／看─甲位→我／看─庚位→饰具／义标：亲见</w:t>
      </w:r>
    </w:p>
    <w:p>
      <w:r>
        <w:t xml:space="preserve">　　　　汉译　我看见饰具。</w:t>
      </w:r>
    </w:p>
    <w:p>
      <w:r>
        <w:t xml:space="preserve">　　　二、作饰弓的限定者（相当于汉语的「之」）</w:t>
      </w:r>
    </w:p>
    <w:p>
      <w:r>
        <w:t xml:space="preserve">　　　　洄文　`@0 ka5 di6.体　@1 po4.体　@0 =&gt; 1　#common`</w:t>
      </w:r>
    </w:p>
    <w:p>
      <w:r>
        <w:t xml:space="preserve">　　　　逐词　饰具（体）／夜（体）／饰具─饰弓→夜／义标：常识</w:t>
      </w:r>
    </w:p>
    <w:p>
      <w:r>
        <w:t xml:space="preserve">　　　　汉译　饰具之夜。</w:t>
      </w:r>
    </w:p>
    <w:p>
      <w:r>
        <w:t xml:space="preserve">　　　三、换声为「貌」，当性质用</w:t>
      </w:r>
    </w:p>
    <w:p>
      <w:r>
        <w:t xml:space="preserve">　　　　洄文　`@0 ka5 di6.貌　@1 pe.体　@0 =&gt; 1　#common`</w:t>
      </w:r>
    </w:p>
    <w:p>
      <w:r>
        <w:t xml:space="preserve">　　　　逐词　饰具（换声为貌）／状态（体）／饰具─饰弓→状态／义标：常识</w:t>
      </w:r>
    </w:p>
    <w:p>
      <w:r>
        <w:t xml:space="preserve">　　　　汉译　饰具的状态。</w:t>
      </w:r>
    </w:p>
    <w:p/>
    <w:p/>
    <w:p/>
    <w:p>
      <w:pPr>
        <w:pStyle w:val="Heading3"/>
      </w:pPr>
      <w:r>
        <w:t>w02833　ka5 doe6　饰之处</w:t>
      </w:r>
    </w:p>
    <w:p/>
    <w:p>
      <w:r>
        <w:t>**音**　`ka5doe6`　读作 kā·dö̂｜ka˩dø˥˧</w:t>
      </w:r>
    </w:p>
    <w:p>
      <w:r>
        <w:t xml:space="preserve">　　　　`ka5`＝汉语拼音 g（不送气，如「哥」的声母）＋如汉语「啊」＋低平调（˩）：压低嗓子平读，像说悄悄话；`doe6`＝浊音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2833｜服饰类（与词根同类）</w:t>
      </w:r>
    </w:p>
    <w:p>
      <w:r>
        <w:t>**义**　饰发生或所在之处</w:t>
      </w:r>
    </w:p>
    <w:p>
      <w:r>
        <w:t xml:space="preserve">　　　　the place of adornment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由词根「饰」（`ka5`）加派生式 **LO「{X}之处」**合成，词形 `ka5 doe6`，派生语素取第 6 调音节。按洄文「能算出来的不另立词条」的规矩，本词没有独立编号，意思就是「饰发生或所在之处」。与词根同属「服饰」类，字形只多出那个派生语素音节。</w:t>
      </w:r>
    </w:p>
    <w:p>
      <w:r>
        <w:t>**辨**　与词根「饰」：词根问「是什么」，本词问「它的处所名词化这一面」。与同式兄弟（缝之处（da5 doe6）、补之处（de5 doe6）、裁之处（di5 doe6））：式同根不同。与同根别式：取的是同一个「饰」的别的侧面。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ka5 doe6.体　@0 -甲-&gt; 1　@0 -庚-&gt; 2　#see`</w:t>
      </w:r>
    </w:p>
    <w:p>
      <w:r>
        <w:t xml:space="preserve">　　　　逐词　看（用）／我（体）／饰之处（体）／看─甲位→我／看─庚位→饰之处／义标：亲见</w:t>
      </w:r>
    </w:p>
    <w:p>
      <w:r>
        <w:t xml:space="preserve">　　　　汉译　我看见饰之处。</w:t>
      </w:r>
    </w:p>
    <w:p>
      <w:r>
        <w:t xml:space="preserve">　　　二、作饰弓的限定者（相当于汉语的「之」）</w:t>
      </w:r>
    </w:p>
    <w:p>
      <w:r>
        <w:t xml:space="preserve">　　　　洄文　`@0 ka5 doe6.体　@1 po4.体　@0 =&gt; 1　#common`</w:t>
      </w:r>
    </w:p>
    <w:p>
      <w:r>
        <w:t xml:space="preserve">　　　　逐词　饰之处（体）／夜（体）／饰之处─饰弓→夜／义标：常识</w:t>
      </w:r>
    </w:p>
    <w:p>
      <w:r>
        <w:t xml:space="preserve">　　　　汉译　饰之处之夜。</w:t>
      </w:r>
    </w:p>
    <w:p>
      <w:r>
        <w:t xml:space="preserve">　　　三、换声为「貌」，当性质用</w:t>
      </w:r>
    </w:p>
    <w:p>
      <w:r>
        <w:t xml:space="preserve">　　　　洄文　`@0 ka5 doe6.貌　@1 pe.体　@0 =&gt; 1　#common`</w:t>
      </w:r>
    </w:p>
    <w:p>
      <w:r>
        <w:t xml:space="preserve">　　　　逐词　饰之处（换声为貌）／状态（体）／饰之处─饰弓→状态／义标：常识</w:t>
      </w:r>
    </w:p>
    <w:p>
      <w:r>
        <w:t xml:space="preserve">　　　　汉译　饰之处的状态。</w:t>
      </w:r>
    </w:p>
    <w:p/>
    <w:p/>
    <w:p/>
    <w:p>
      <w:pPr>
        <w:pStyle w:val="Heading3"/>
      </w:pPr>
      <w:r>
        <w:t>w02877　ka5 dy6　饰性</w:t>
      </w:r>
    </w:p>
    <w:p/>
    <w:p>
      <w:r>
        <w:t>**音**　`ka5dy6`　读作 kā·dŷ｜ka˩dy˥˧</w:t>
      </w:r>
    </w:p>
    <w:p>
      <w:r>
        <w:t xml:space="preserve">　　　　`ka5`＝汉语拼音 g（不送气，如「哥」的声母）＋如汉语「啊」＋低平调（˩）：压低嗓子平读，像说悄悄话；`dy6`＝浊音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2877｜服饰类（与词根同类）</w:t>
      </w:r>
    </w:p>
    <w:p>
      <w:r>
        <w:t>**义**　饰这一性质本身</w:t>
      </w:r>
    </w:p>
    <w:p>
      <w:r>
        <w:t xml:space="preserve">　　　　the quality of being adornment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由词根「饰」（`ka5`）加派生式 **AB「{X}性」**合成，词形 `ka5 dy6`，派生语素取第 6 调音节。按洄文「能算出来的不另立词条」的规矩，本词没有独立编号，意思就是「饰这一性质本身」。与词根同属「服饰」类，字形只多出那个派生语素音节。</w:t>
      </w:r>
    </w:p>
    <w:p>
      <w:r>
        <w:t>**辨**　与词根「饰」：词根问「是什么」，本词问「它的性质名词化这一面」。与同式兄弟（合身性（doe5 dy6）、尺寸性（du5 dy6）、便服性（dv5 dy6））：式同根不同。与同根别式：取的是同一个「饰」的别的侧面。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ka5 dy6.体　@0 -甲-&gt; 1　@0 -庚-&gt; 2　#see`</w:t>
      </w:r>
    </w:p>
    <w:p>
      <w:r>
        <w:t xml:space="preserve">　　　　逐词　看（用）／我（体）／饰性（体）／看─甲位→我／看─庚位→饰性／义标：亲见</w:t>
      </w:r>
    </w:p>
    <w:p>
      <w:r>
        <w:t xml:space="preserve">　　　　汉译　我看见饰性。</w:t>
      </w:r>
    </w:p>
    <w:p>
      <w:r>
        <w:t xml:space="preserve">　　　二、作饰弓的限定者（相当于汉语的「之」）</w:t>
      </w:r>
    </w:p>
    <w:p>
      <w:r>
        <w:t xml:space="preserve">　　　　洄文　`@0 ka5 dy6.体　@1 po4.体　@0 =&gt; 1　#common`</w:t>
      </w:r>
    </w:p>
    <w:p>
      <w:r>
        <w:t xml:space="preserve">　　　　逐词　饰性（体）／夜（体）／饰性─饰弓→夜／义标：常识</w:t>
      </w:r>
    </w:p>
    <w:p>
      <w:r>
        <w:t xml:space="preserve">　　　　汉译　饰性之夜。</w:t>
      </w:r>
    </w:p>
    <w:p>
      <w:r>
        <w:t xml:space="preserve">　　　三、换声为「貌」，当性质用</w:t>
      </w:r>
    </w:p>
    <w:p>
      <w:r>
        <w:t xml:space="preserve">　　　　洄文　`@0 ka5 dy6.貌　@1 pe.体　@0 =&gt; 1　#common`</w:t>
      </w:r>
    </w:p>
    <w:p>
      <w:r>
        <w:t xml:space="preserve">　　　　逐词　饰性（换声为貌）／状态（体）／饰性─饰弓→状态／义标：常识</w:t>
      </w:r>
    </w:p>
    <w:p>
      <w:r>
        <w:t xml:space="preserve">　　　　汉译　饰性的状态。</w:t>
      </w:r>
    </w:p>
    <w:p/>
    <w:p/>
    <w:p/>
    <w:p>
      <w:pPr>
        <w:pStyle w:val="Heading3"/>
      </w:pPr>
      <w:r>
        <w:t>w02921　ka5 ka6　饰之所致</w:t>
      </w:r>
    </w:p>
    <w:p/>
    <w:p>
      <w:r>
        <w:t>**音**　`ka5ka6`　读作 kā·kâ｜ka˩ka˥˧</w:t>
      </w:r>
    </w:p>
    <w:p>
      <w:r>
        <w:t xml:space="preserve">　　　　`ka5`＝汉语拼音 g（不送气，如「哥」的声母）＋如汉语「啊」＋低平调（˩）：压低嗓子平读，像说悄悄话；`ka6`＝汉语拼音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2921｜服饰类（与词根同类）</w:t>
      </w:r>
    </w:p>
    <w:p>
      <w:r>
        <w:t>**义**　由饰所引起者</w:t>
      </w:r>
    </w:p>
    <w:p>
      <w:r>
        <w:t xml:space="preserve">　　　　what adornment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由词根「饰」（`ka5`）加派生式 **CA「{X}之所致」**合成，词形 `ka5 ka6`，派生语素取第 6 调音节。按洄文「能算出来的不另立词条」的规矩，本词没有独立编号，意思就是「由饰所引起者」。与词根同属「服饰」类，字形只多出那个派生语素音节。</w:t>
      </w:r>
    </w:p>
    <w:p>
      <w:r>
        <w:t>**辨**　与词根「饰」：词根问「是什么」，本词问「它的结果名词化这一面」。与同式兄弟（尺寸之所致（du5 ka6）、便服之所致（dv5 ka6）、礼服之所致（dy5 ka6））：式同根不同。与同根别式：取的是同一个「饰」的别的侧面。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ka5 ka6.体　@0 -甲-&gt; 1　@0 -庚-&gt; 2　#see`</w:t>
      </w:r>
    </w:p>
    <w:p>
      <w:r>
        <w:t xml:space="preserve">　　　　逐词　看（用）／我（体）／饰之所致（体）／看─甲位→我／看─庚位→饰之所致／义标：亲见</w:t>
      </w:r>
    </w:p>
    <w:p>
      <w:r>
        <w:t xml:space="preserve">　　　　汉译　我看见饰之所致。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ka5 ka6.体　@1 po4.体　@0 =&gt; 1　#common`</w:t>
      </w:r>
    </w:p>
    <w:p>
      <w:r>
        <w:t xml:space="preserve">　　　　逐词　饰之所致（体）／夜（体）／饰之所致─饰弓→夜／义标：常识</w:t>
      </w:r>
    </w:p>
    <w:p>
      <w:r>
        <w:t xml:space="preserve">　　　　汉译　饰之所致之夜。</w:t>
      </w:r>
    </w:p>
    <w:p>
      <w:r>
        <w:t xml:space="preserve">　　　三、换声为「貌」，当性质用</w:t>
      </w:r>
    </w:p>
    <w:p>
      <w:r>
        <w:t xml:space="preserve">　　　　洄文　`@0 ka5 ka6.貌　@1 pe.体　@0 =&gt; 1　#common`</w:t>
      </w:r>
    </w:p>
    <w:p>
      <w:r>
        <w:t xml:space="preserve">　　　　逐词　饰之所致（换声为貌）／状态（体）／饰之所致─饰弓→状态／义标：常识</w:t>
      </w:r>
    </w:p>
    <w:p>
      <w:r>
        <w:t xml:space="preserve">　　　　汉译　饰之所致的状态。</w:t>
      </w:r>
    </w:p>
    <w:p/>
    <w:p/>
    <w:p/>
    <w:p>
      <w:pPr>
        <w:pStyle w:val="Heading3"/>
      </w:pPr>
      <w:r>
        <w:t>w02965　ke5 da6　珠之举</w:t>
      </w:r>
    </w:p>
    <w:p/>
    <w:p>
      <w:r>
        <w:t>**音**　`ke5da6`　读作 kē·dâ｜ke˩da˥˧</w:t>
      </w:r>
    </w:p>
    <w:p>
      <w:r>
        <w:t xml:space="preserve">　　　　`ke5`＝汉语拼音 g（不送气，如「哥」的声母）＋如汉语「诶」的前半，口略开＋低平调（˩）：压低嗓子平读，像说悄悄话；`da6`＝浊音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2965｜服饰类（与词根同类）</w:t>
      </w:r>
    </w:p>
    <w:p>
      <w:r>
        <w:t>**义**　做珠这件事的行为本身</w:t>
      </w:r>
    </w:p>
    <w:p>
      <w:r>
        <w:t xml:space="preserve">　　　　the act of bead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由词根「珠」（`ke5`）加派生式 **AG「{X}之举」**合成，词形 `ke5 da6`，派生语素取第 6 调音节。按洄文「能算出来的不另立词条」的规矩，本词没有独立编号，意思就是「做珠这件事的行为本身」。与词根同属「服饰」类，字形只多出那个派生语素音节。</w:t>
      </w:r>
    </w:p>
    <w:p>
      <w:r>
        <w:t>**辨**　与词根「珠」：词根问「是什么」，本词问「它的行为名词化这一面」。与同式兄弟（缝之举（da5 da6）、补之举（de5 da6）、裁之举（di5 da6））：式同根不同。与同根别式：取的是同一个「珠」的别的侧面。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ke5 da6.体　@0 -甲-&gt; 1　@0 -庚-&gt; 2　#see`</w:t>
      </w:r>
    </w:p>
    <w:p>
      <w:r>
        <w:t xml:space="preserve">　　　　逐词　看（用）／我（体）／珠之举（体）／看─甲位→我／看─庚位→珠之举／义标：亲见</w:t>
      </w:r>
    </w:p>
    <w:p>
      <w:r>
        <w:t xml:space="preserve">　　　　汉译　我看见珠之举。</w:t>
      </w:r>
    </w:p>
    <w:p>
      <w:r>
        <w:t xml:space="preserve">　　　二、作饰弓的限定者（相当于汉语的「之」）</w:t>
      </w:r>
    </w:p>
    <w:p>
      <w:r>
        <w:t xml:space="preserve">　　　　洄文　`@0 ke5 da6.体　@1 po4.体　@0 =&gt; 1　#common`</w:t>
      </w:r>
    </w:p>
    <w:p>
      <w:r>
        <w:t xml:space="preserve">　　　　逐词　珠之举（体）／夜（体）／珠之举─饰弓→夜／义标：常识</w:t>
      </w:r>
    </w:p>
    <w:p>
      <w:r>
        <w:t xml:space="preserve">　　　　汉译　珠之举之夜。</w:t>
      </w:r>
    </w:p>
    <w:p>
      <w:r>
        <w:t xml:space="preserve">　　　三、换声为「貌」，当性质用</w:t>
      </w:r>
    </w:p>
    <w:p>
      <w:r>
        <w:t xml:space="preserve">　　　　洄文　`@0 ke5 da6.貌　@1 pe.体　@0 =&gt; 1　#common`</w:t>
      </w:r>
    </w:p>
    <w:p>
      <w:r>
        <w:t xml:space="preserve">　　　　逐词　珠之举（换声为貌）／状态（体）／珠之举─饰弓→状态／义标：常识</w:t>
      </w:r>
    </w:p>
    <w:p>
      <w:r>
        <w:t xml:space="preserve">　　　　汉译　珠之举的状态。</w:t>
      </w:r>
    </w:p>
    <w:p/>
    <w:p/>
    <w:p/>
    <w:p>
      <w:pPr>
        <w:pStyle w:val="Heading3"/>
      </w:pPr>
      <w:r>
        <w:t>w03009　ke5 di6　珠具</w:t>
      </w:r>
    </w:p>
    <w:p/>
    <w:p>
      <w:r>
        <w:t>**音**　`ke5di6`　读作 kē·dî｜ke˩di˥˧</w:t>
      </w:r>
    </w:p>
    <w:p>
      <w:r>
        <w:t xml:space="preserve">　　　　`ke5`＝汉语拼音 g（不送气，如「哥」的声母）＋如汉语「诶」的前半，口略开＋低平调（˩）：压低嗓子平读，像说悄悄话；`di6`＝浊音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3009｜服饰类（与词根同类）</w:t>
      </w:r>
    </w:p>
    <w:p>
      <w:r>
        <w:t>**义**　用于珠的器具</w:t>
      </w:r>
    </w:p>
    <w:p>
      <w:r>
        <w:t xml:space="preserve">　　　　an instrument of bead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由词根「珠」（`ke5`）加派生式 **IN「{X}具」**合成，词形 `ke5 di6`，派生语素取第 6 调音节。按洄文「能算出来的不另立词条」的规矩，本词没有独立编号，意思就是「用于珠的器具」。与词根同属「服饰」类，字形只多出那个派生语素音节。</w:t>
      </w:r>
    </w:p>
    <w:p>
      <w:r>
        <w:t>**辨**　与词根「珠」：词根问「是什么」，本词问「它的工具名词化这一面」。与同式兄弟（缝具（da5 di6）、补具（de5 di6）、裁具（di5 di6））：式同根不同。与同根别式：取的是同一个「珠」的别的侧面。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ke5 di6.体　@0 -甲-&gt; 1　@0 -庚-&gt; 2　#see`</w:t>
      </w:r>
    </w:p>
    <w:p>
      <w:r>
        <w:t xml:space="preserve">　　　　逐词　看（用）／我（体）／珠具（体）／看─甲位→我／看─庚位→珠具／义标：亲见</w:t>
      </w:r>
    </w:p>
    <w:p>
      <w:r>
        <w:t xml:space="preserve">　　　　汉译　我看见珠具。</w:t>
      </w:r>
    </w:p>
    <w:p>
      <w:r>
        <w:t xml:space="preserve">　　　二、作饰弓的限定者（相当于汉语的「之」）</w:t>
      </w:r>
    </w:p>
    <w:p>
      <w:r>
        <w:t xml:space="preserve">　　　　洄文　`@0 ke5 di6.体　@1 po4.体　@0 =&gt; 1　#common`</w:t>
      </w:r>
    </w:p>
    <w:p>
      <w:r>
        <w:t xml:space="preserve">　　　　逐词　珠具（体）／夜（体）／珠具─饰弓→夜／义标：常识</w:t>
      </w:r>
    </w:p>
    <w:p>
      <w:r>
        <w:t xml:space="preserve">　　　　汉译　珠具之夜。</w:t>
      </w:r>
    </w:p>
    <w:p>
      <w:r>
        <w:t xml:space="preserve">　　　三、换声为「貌」，当性质用</w:t>
      </w:r>
    </w:p>
    <w:p>
      <w:r>
        <w:t xml:space="preserve">　　　　洄文　`@0 ke5 di6.貌　@1 pe.体　@0 =&gt; 1　#common`</w:t>
      </w:r>
    </w:p>
    <w:p>
      <w:r>
        <w:t xml:space="preserve">　　　　逐词　珠具（换声为貌）／状态（体）／珠具─饰弓→状态／义标：常识</w:t>
      </w:r>
    </w:p>
    <w:p>
      <w:r>
        <w:t xml:space="preserve">　　　　汉译　珠具的状态。</w:t>
      </w:r>
    </w:p>
    <w:p/>
    <w:p/>
    <w:p/>
    <w:p>
      <w:pPr>
        <w:pStyle w:val="Heading3"/>
      </w:pPr>
      <w:r>
        <w:t>w03053　ke5 doe6　珠之处</w:t>
      </w:r>
    </w:p>
    <w:p/>
    <w:p>
      <w:r>
        <w:t>**音**　`ke5doe6`　读作 kē·dö̂｜ke˩dø˥˧</w:t>
      </w:r>
    </w:p>
    <w:p>
      <w:r>
        <w:t xml:space="preserve">　　　　`ke5`＝汉语拼音 g（不送气，如「哥」的声母）＋如汉语「诶」的前半，口略开＋低平调（˩）：压低嗓子平读，像说悄悄话；`doe6`＝浊音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3053｜服饰类（与词根同类）</w:t>
      </w:r>
    </w:p>
    <w:p>
      <w:r>
        <w:t>**义**　珠发生或所在之处</w:t>
      </w:r>
    </w:p>
    <w:p>
      <w:r>
        <w:t xml:space="preserve">　　　　the place of bead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由词根「珠」（`ke5`）加派生式 **LO「{X}之处」**合成，词形 `ke5 doe6`，派生语素取第 6 调音节。按洄文「能算出来的不另立词条」的规矩，本词没有独立编号，意思就是「珠发生或所在之处」。与词根同属「服饰」类，字形只多出那个派生语素音节。</w:t>
      </w:r>
    </w:p>
    <w:p>
      <w:r>
        <w:t>**辨**　与词根「珠」：词根问「是什么」，本词问「它的处所名词化这一面」。与同式兄弟（缝之处（da5 doe6）、补之处（de5 doe6）、裁之处（di5 doe6））：式同根不同。与同根别式：取的是同一个「珠」的别的侧面。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ke5 doe6.体　@0 -甲-&gt; 1　@0 -庚-&gt; 2　#see`</w:t>
      </w:r>
    </w:p>
    <w:p>
      <w:r>
        <w:t xml:space="preserve">　　　　逐词　看（用）／我（体）／珠之处（体）／看─甲位→我／看─庚位→珠之处／义标：亲见</w:t>
      </w:r>
    </w:p>
    <w:p>
      <w:r>
        <w:t xml:space="preserve">　　　　汉译　我看见珠之处。</w:t>
      </w:r>
    </w:p>
    <w:p>
      <w:r>
        <w:t xml:space="preserve">　　　二、作饰弓的限定者（相当于汉语的「之」）</w:t>
      </w:r>
    </w:p>
    <w:p>
      <w:r>
        <w:t xml:space="preserve">　　　　洄文　`@0 ke5 doe6.体　@1 po4.体　@0 =&gt; 1　#common`</w:t>
      </w:r>
    </w:p>
    <w:p>
      <w:r>
        <w:t xml:space="preserve">　　　　逐词　珠之处（体）／夜（体）／珠之处─饰弓→夜／义标：常识</w:t>
      </w:r>
    </w:p>
    <w:p>
      <w:r>
        <w:t xml:space="preserve">　　　　汉译　珠之处之夜。</w:t>
      </w:r>
    </w:p>
    <w:p>
      <w:r>
        <w:t xml:space="preserve">　　　三、换声为「貌」，当性质用</w:t>
      </w:r>
    </w:p>
    <w:p>
      <w:r>
        <w:t xml:space="preserve">　　　　洄文　`@0 ke5 doe6.貌　@1 pe.体　@0 =&gt; 1　#common`</w:t>
      </w:r>
    </w:p>
    <w:p>
      <w:r>
        <w:t xml:space="preserve">　　　　逐词　珠之处（换声为貌）／状态（体）／珠之处─饰弓→状态／义标：常识</w:t>
      </w:r>
    </w:p>
    <w:p>
      <w:r>
        <w:t xml:space="preserve">　　　　汉译　珠之处的状态。</w:t>
      </w:r>
    </w:p>
    <w:p/>
    <w:p/>
    <w:p/>
    <w:p>
      <w:pPr>
        <w:pStyle w:val="Heading3"/>
      </w:pPr>
      <w:r>
        <w:t>w03097　ke5 dy6　珠性</w:t>
      </w:r>
    </w:p>
    <w:p/>
    <w:p>
      <w:r>
        <w:t>**音**　`ke5dy6`　读作 kē·dŷ｜ke˩dy˥˧</w:t>
      </w:r>
    </w:p>
    <w:p>
      <w:r>
        <w:t xml:space="preserve">　　　　`ke5`＝汉语拼音 g（不送气，如「哥」的声母）＋如汉语「诶」的前半，口略开＋低平调（˩）：压低嗓子平读，像说悄悄话；`dy6`＝浊音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3097｜服饰类（与词根同类）</w:t>
      </w:r>
    </w:p>
    <w:p>
      <w:r>
        <w:t>**义**　珠这一性质本身</w:t>
      </w:r>
    </w:p>
    <w:p>
      <w:r>
        <w:t xml:space="preserve">　　　　the quality of being bead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由词根「珠」（`ke5`）加派生式 **AB「{X}性」**合成，词形 `ke5 dy6`，派生语素取第 6 调音节。按洄文「能算出来的不另立词条」的规矩，本词没有独立编号，意思就是「珠这一性质本身」。与词根同属「服饰」类，字形只多出那个派生语素音节。</w:t>
      </w:r>
    </w:p>
    <w:p>
      <w:r>
        <w:t>**辨**　与词根「珠」：词根问「是什么」，本词问「它的性质名词化这一面」。与同式兄弟（合身性（doe5 dy6）、尺寸性（du5 dy6）、便服性（dv5 dy6））：式同根不同。与同根别式：取的是同一个「珠」的别的侧面。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ke5 dy6.体　@0 -甲-&gt; 1　@0 -庚-&gt; 2　#see`</w:t>
      </w:r>
    </w:p>
    <w:p>
      <w:r>
        <w:t xml:space="preserve">　　　　逐词　看（用）／我（体）／珠性（体）／看─甲位→我／看─庚位→珠性／义标：亲见</w:t>
      </w:r>
    </w:p>
    <w:p>
      <w:r>
        <w:t xml:space="preserve">　　　　汉译　我看见珠性。</w:t>
      </w:r>
    </w:p>
    <w:p>
      <w:r>
        <w:t xml:space="preserve">　　　二、作饰弓的限定者（相当于汉语的「之」）</w:t>
      </w:r>
    </w:p>
    <w:p>
      <w:r>
        <w:t xml:space="preserve">　　　　洄文　`@0 ke5 dy6.体　@1 po4.体　@0 =&gt; 1　#common`</w:t>
      </w:r>
    </w:p>
    <w:p>
      <w:r>
        <w:t xml:space="preserve">　　　　逐词　珠性（体）／夜（体）／珠性─饰弓→夜／义标：常识</w:t>
      </w:r>
    </w:p>
    <w:p>
      <w:r>
        <w:t xml:space="preserve">　　　　汉译　珠性之夜。</w:t>
      </w:r>
    </w:p>
    <w:p>
      <w:r>
        <w:t xml:space="preserve">　　　三、换声为「貌」，当性质用</w:t>
      </w:r>
    </w:p>
    <w:p>
      <w:r>
        <w:t xml:space="preserve">　　　　洄文　`@0 ke5 dy6.貌　@1 pe.体　@0 =&gt; 1　#common`</w:t>
      </w:r>
    </w:p>
    <w:p>
      <w:r>
        <w:t xml:space="preserve">　　　　逐词　珠性（换声为貌）／状态（体）／珠性─饰弓→状态／义标：常识</w:t>
      </w:r>
    </w:p>
    <w:p>
      <w:r>
        <w:t xml:space="preserve">　　　　汉译　珠性的状态。</w:t>
      </w:r>
    </w:p>
    <w:p/>
    <w:p/>
    <w:p/>
    <w:p>
      <w:pPr>
        <w:pStyle w:val="Heading3"/>
      </w:pPr>
      <w:r>
        <w:t>w03141　ke5 ka6　珠之所致</w:t>
      </w:r>
    </w:p>
    <w:p/>
    <w:p>
      <w:r>
        <w:t>**音**　`ke5ka6`　读作 kē·kâ｜ke˩ka˥˧</w:t>
      </w:r>
    </w:p>
    <w:p>
      <w:r>
        <w:t xml:space="preserve">　　　　`ke5`＝汉语拼音 g（不送气，如「哥」的声母）＋如汉语「诶」的前半，口略开＋低平调（˩）：压低嗓子平读，像说悄悄话；`ka6`＝汉语拼音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3141｜服饰类（与词根同类）</w:t>
      </w:r>
    </w:p>
    <w:p>
      <w:r>
        <w:t>**义**　由珠所引起者</w:t>
      </w:r>
    </w:p>
    <w:p>
      <w:r>
        <w:t xml:space="preserve">　　　　what bead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由词根「珠」（`ke5`）加派生式 **CA「{X}之所致」**合成，词形 `ke5 ka6`，派生语素取第 6 调音节。按洄文「能算出来的不另立词条」的规矩，本词没有独立编号，意思就是「由珠所引起者」。与词根同属「服饰」类，字形只多出那个派生语素音节。</w:t>
      </w:r>
    </w:p>
    <w:p>
      <w:r>
        <w:t>**辨**　与词根「珠」：词根问「是什么」，本词问「它的结果名词化这一面」。与同式兄弟（尺寸之所致（du5 ka6）、便服之所致（dv5 ka6）、礼服之所致（dy5 ka6））：式同根不同。与同根别式：取的是同一个「珠」的别的侧面。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ke5 ka6.体　@0 -甲-&gt; 1　@0 -庚-&gt; 2　#see`</w:t>
      </w:r>
    </w:p>
    <w:p>
      <w:r>
        <w:t xml:space="preserve">　　　　逐词　看（用）／我（体）／珠之所致（体）／看─甲位→我／看─庚位→珠之所致／义标：亲见</w:t>
      </w:r>
    </w:p>
    <w:p>
      <w:r>
        <w:t xml:space="preserve">　　　　汉译　我看见珠之所致。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ke5 ka6.体　@1 po4.体　@0 =&gt; 1　#common`</w:t>
      </w:r>
    </w:p>
    <w:p>
      <w:r>
        <w:t xml:space="preserve">　　　　逐词　珠之所致（体）／夜（体）／珠之所致─饰弓→夜／义标：常识</w:t>
      </w:r>
    </w:p>
    <w:p>
      <w:r>
        <w:t xml:space="preserve">　　　　汉译　珠之所致之夜。</w:t>
      </w:r>
    </w:p>
    <w:p>
      <w:r>
        <w:t xml:space="preserve">　　　三、换声为「貌」，当性质用</w:t>
      </w:r>
    </w:p>
    <w:p>
      <w:r>
        <w:t xml:space="preserve">　　　　洄文　`@0 ke5 ka6.貌　@1 pe.体　@0 =&gt; 1　#common`</w:t>
      </w:r>
    </w:p>
    <w:p>
      <w:r>
        <w:t xml:space="preserve">　　　　逐词　珠之所致（换声为貌）／状态（体）／珠之所致─饰弓→状态／义标：常识</w:t>
      </w:r>
    </w:p>
    <w:p>
      <w:r>
        <w:t xml:space="preserve">　　　　汉译　珠之所致的状态。</w:t>
      </w:r>
    </w:p>
    <w:p/>
    <w:p/>
    <w:p/>
    <w:p>
      <w:pPr>
        <w:pStyle w:val="Heading3"/>
      </w:pPr>
      <w:r>
        <w:t>w03185　ki5 da6　纽扣之举</w:t>
      </w:r>
    </w:p>
    <w:p/>
    <w:p>
      <w:r>
        <w:t>**音**　`ki5da6`　读作 kī·dâ｜ki˩da˥˧</w:t>
      </w:r>
    </w:p>
    <w:p>
      <w:r>
        <w:t xml:space="preserve">　　　　`ki5`＝汉语拼音 g（不送气，如「哥」的声母）＋如汉语「衣」＋低平调（˩）：压低嗓子平读，像说悄悄话；`da6`＝浊音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3185｜服饰类（与词根同类）</w:t>
      </w:r>
    </w:p>
    <w:p>
      <w:r>
        <w:t>**义**　做纽扣这件事的行为本身</w:t>
      </w:r>
    </w:p>
    <w:p>
      <w:r>
        <w:t xml:space="preserve">　　　　the act of button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由词根「纽扣」（`ki5`）加派生式 **AG「{X}之举」**合成，词形 `ki5 da6`，派生语素取第 6 调音节。按洄文「能算出来的不另立词条」的规矩，本词没有独立编号，意思就是「做纽扣这件事的行为本身」。与词根同属「服饰」类，字形只多出那个派生语素音节。</w:t>
      </w:r>
    </w:p>
    <w:p>
      <w:r>
        <w:t>**辨**　与词根「纽扣」：词根问「是什么」，本词问「它的行为名词化这一面」。与同式兄弟（缝之举（da5 da6）、补之举（de5 da6）、裁之举（di5 da6））：式同根不同。与同根别式：取的是同一个「纽扣」的别的侧面。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ki5 da6.体　@0 -甲-&gt; 1　@0 -庚-&gt; 2　#see`</w:t>
      </w:r>
    </w:p>
    <w:p>
      <w:r>
        <w:t xml:space="preserve">　　　　逐词　看（用）／我（体）／纽扣之举（体）／看─甲位→我／看─庚位→纽扣之举／义标：亲见</w:t>
      </w:r>
    </w:p>
    <w:p>
      <w:r>
        <w:t xml:space="preserve">　　　　汉译　我看见纽扣之举。</w:t>
      </w:r>
    </w:p>
    <w:p>
      <w:r>
        <w:t xml:space="preserve">　　　二、作饰弓的限定者（相当于汉语的「之」）</w:t>
      </w:r>
    </w:p>
    <w:p>
      <w:r>
        <w:t xml:space="preserve">　　　　洄文　`@0 ki5 da6.体　@1 po4.体　@0 =&gt; 1　#common`</w:t>
      </w:r>
    </w:p>
    <w:p>
      <w:r>
        <w:t xml:space="preserve">　　　　逐词　纽扣之举（体）／夜（体）／纽扣之举─饰弓→夜／义标：常识</w:t>
      </w:r>
    </w:p>
    <w:p>
      <w:r>
        <w:t xml:space="preserve">　　　　汉译　纽扣之举之夜。</w:t>
      </w:r>
    </w:p>
    <w:p>
      <w:r>
        <w:t xml:space="preserve">　　　三、换声为「貌」，当性质用</w:t>
      </w:r>
    </w:p>
    <w:p>
      <w:r>
        <w:t xml:space="preserve">　　　　洄文　`@0 ki5 da6.貌　@1 pe.体　@0 =&gt; 1　#common`</w:t>
      </w:r>
    </w:p>
    <w:p>
      <w:r>
        <w:t xml:space="preserve">　　　　逐词　纽扣之举（换声为貌）／状态（体）／纽扣之举─饰弓→状态／义标：常识</w:t>
      </w:r>
    </w:p>
    <w:p>
      <w:r>
        <w:t xml:space="preserve">　　　　汉译　纽扣之举的状态。</w:t>
      </w:r>
    </w:p>
    <w:p/>
    <w:p/>
    <w:p/>
    <w:p>
      <w:pPr>
        <w:pStyle w:val="Heading3"/>
      </w:pPr>
      <w:r>
        <w:t>w03229　ki5 di6　纽扣具</w:t>
      </w:r>
    </w:p>
    <w:p/>
    <w:p>
      <w:r>
        <w:t>**音**　`ki5di6`　读作 kī·dî｜ki˩di˥˧</w:t>
      </w:r>
    </w:p>
    <w:p>
      <w:r>
        <w:t xml:space="preserve">　　　　`ki5`＝汉语拼音 g（不送气，如「哥」的声母）＋如汉语「衣」＋低平调（˩）：压低嗓子平读，像说悄悄话；`di6`＝浊音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3229｜服饰类（与词根同类）</w:t>
      </w:r>
    </w:p>
    <w:p>
      <w:r>
        <w:t>**义**　用于纽扣的器具</w:t>
      </w:r>
    </w:p>
    <w:p>
      <w:r>
        <w:t xml:space="preserve">　　　　an instrument of button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由词根「纽扣」（`ki5`）加派生式 **IN「{X}具」**合成，词形 `ki5 di6`，派生语素取第 6 调音节。按洄文「能算出来的不另立词条」的规矩，本词没有独立编号，意思就是「用于纽扣的器具」。与词根同属「服饰」类，字形只多出那个派生语素音节。</w:t>
      </w:r>
    </w:p>
    <w:p>
      <w:r>
        <w:t>**辨**　与词根「纽扣」：词根问「是什么」，本词问「它的工具名词化这一面」。与同式兄弟（缝具（da5 di6）、补具（de5 di6）、裁具（di5 di6））：式同根不同。与同根别式：取的是同一个「纽扣」的别的侧面。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ki5 di6.体　@0 -甲-&gt; 1　@0 -庚-&gt; 2　#see`</w:t>
      </w:r>
    </w:p>
    <w:p>
      <w:r>
        <w:t xml:space="preserve">　　　　逐词　看（用）／我（体）／纽扣具（体）／看─甲位→我／看─庚位→纽扣具／义标：亲见</w:t>
      </w:r>
    </w:p>
    <w:p>
      <w:r>
        <w:t xml:space="preserve">　　　　汉译　我看见纽扣具。</w:t>
      </w:r>
    </w:p>
    <w:p>
      <w:r>
        <w:t xml:space="preserve">　　　二、作饰弓的限定者（相当于汉语的「之」）</w:t>
      </w:r>
    </w:p>
    <w:p>
      <w:r>
        <w:t xml:space="preserve">　　　　洄文　`@0 ki5 di6.体　@1 po4.体　@0 =&gt; 1　#common`</w:t>
      </w:r>
    </w:p>
    <w:p>
      <w:r>
        <w:t xml:space="preserve">　　　　逐词　纽扣具（体）／夜（体）／纽扣具─饰弓→夜／义标：常识</w:t>
      </w:r>
    </w:p>
    <w:p>
      <w:r>
        <w:t xml:space="preserve">　　　　汉译　纽扣具之夜。</w:t>
      </w:r>
    </w:p>
    <w:p>
      <w:r>
        <w:t xml:space="preserve">　　　三、换声为「貌」，当性质用</w:t>
      </w:r>
    </w:p>
    <w:p>
      <w:r>
        <w:t xml:space="preserve">　　　　洄文　`@0 ki5 di6.貌　@1 pe.体　@0 =&gt; 1　#common`</w:t>
      </w:r>
    </w:p>
    <w:p>
      <w:r>
        <w:t xml:space="preserve">　　　　逐词　纽扣具（换声为貌）／状态（体）／纽扣具─饰弓→状态／义标：常识</w:t>
      </w:r>
    </w:p>
    <w:p>
      <w:r>
        <w:t xml:space="preserve">　　　　汉译　纽扣具的状态。</w:t>
      </w:r>
    </w:p>
    <w:p/>
    <w:p/>
    <w:p/>
    <w:p>
      <w:pPr>
        <w:pStyle w:val="Heading3"/>
      </w:pPr>
      <w:r>
        <w:t>w03273　ki5 doe6　纽扣之处</w:t>
      </w:r>
    </w:p>
    <w:p/>
    <w:p>
      <w:r>
        <w:t>**音**　`ki5doe6`　读作 kī·dö̂｜ki˩dø˥˧</w:t>
      </w:r>
    </w:p>
    <w:p>
      <w:r>
        <w:t xml:space="preserve">　　　　`ki5`＝汉语拼音 g（不送气，如「哥」的声母）＋如汉语「衣」＋低平调（˩）：压低嗓子平读，像说悄悄话；`doe6`＝浊音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3273｜服饰类（与词根同类）</w:t>
      </w:r>
    </w:p>
    <w:p>
      <w:r>
        <w:t>**义**　纽扣发生或所在之处</w:t>
      </w:r>
    </w:p>
    <w:p>
      <w:r>
        <w:t xml:space="preserve">　　　　the place of button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由词根「纽扣」（`ki5`）加派生式 **LO「{X}之处」**合成，词形 `ki5 doe6`，派生语素取第 6 调音节。按洄文「能算出来的不另立词条」的规矩，本词没有独立编号，意思就是「纽扣发生或所在之处」。与词根同属「服饰」类，字形只多出那个派生语素音节。</w:t>
      </w:r>
    </w:p>
    <w:p>
      <w:r>
        <w:t>**辨**　与词根「纽扣」：词根问「是什么」，本词问「它的处所名词化这一面」。与同式兄弟（缝之处（da5 doe6）、补之处（de5 doe6）、裁之处（di5 doe6））：式同根不同。与同根别式：取的是同一个「纽扣」的别的侧面。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ki5 doe6.体　@0 -甲-&gt; 1　@0 -庚-&gt; 2　#see`</w:t>
      </w:r>
    </w:p>
    <w:p>
      <w:r>
        <w:t xml:space="preserve">　　　　逐词　看（用）／我（体）／纽扣之处（体）／看─甲位→我／看─庚位→纽扣之处／义标：亲见</w:t>
      </w:r>
    </w:p>
    <w:p>
      <w:r>
        <w:t xml:space="preserve">　　　　汉译　我看见纽扣之处。</w:t>
      </w:r>
    </w:p>
    <w:p>
      <w:r>
        <w:t xml:space="preserve">　　　二、作饰弓的限定者（相当于汉语的「之」）</w:t>
      </w:r>
    </w:p>
    <w:p>
      <w:r>
        <w:t xml:space="preserve">　　　　洄文　`@0 ki5 doe6.体　@1 po4.体　@0 =&gt; 1　#common`</w:t>
      </w:r>
    </w:p>
    <w:p>
      <w:r>
        <w:t xml:space="preserve">　　　　逐词　纽扣之处（体）／夜（体）／纽扣之处─饰弓→夜／义标：常识</w:t>
      </w:r>
    </w:p>
    <w:p>
      <w:r>
        <w:t xml:space="preserve">　　　　汉译　纽扣之处之夜。</w:t>
      </w:r>
    </w:p>
    <w:p>
      <w:r>
        <w:t xml:space="preserve">　　　三、换声为「貌」，当性质用</w:t>
      </w:r>
    </w:p>
    <w:p>
      <w:r>
        <w:t xml:space="preserve">　　　　洄文　`@0 ki5 doe6.貌　@1 pe.体　@0 =&gt; 1　#common`</w:t>
      </w:r>
    </w:p>
    <w:p>
      <w:r>
        <w:t xml:space="preserve">　　　　逐词　纽扣之处（换声为貌）／状态（体）／纽扣之处─饰弓→状态／义标：常识</w:t>
      </w:r>
    </w:p>
    <w:p>
      <w:r>
        <w:t xml:space="preserve">　　　　汉译　纽扣之处的状态。</w:t>
      </w:r>
    </w:p>
    <w:p/>
    <w:p/>
    <w:p/>
    <w:p>
      <w:pPr>
        <w:pStyle w:val="Heading3"/>
      </w:pPr>
      <w:r>
        <w:t>w03317　ki5 dy6　纽扣性</w:t>
      </w:r>
    </w:p>
    <w:p/>
    <w:p>
      <w:r>
        <w:t>**音**　`ki5dy6`　读作 kī·dŷ｜ki˩dy˥˧</w:t>
      </w:r>
    </w:p>
    <w:p>
      <w:r>
        <w:t xml:space="preserve">　　　　`ki5`＝汉语拼音 g（不送气，如「哥」的声母）＋如汉语「衣」＋低平调（˩）：压低嗓子平读，像说悄悄话；`dy6`＝浊音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3317｜服饰类（与词根同类）</w:t>
      </w:r>
    </w:p>
    <w:p>
      <w:r>
        <w:t>**义**　纽扣这一性质本身</w:t>
      </w:r>
    </w:p>
    <w:p>
      <w:r>
        <w:t xml:space="preserve">　　　　the quality of being button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由词根「纽扣」（`ki5`）加派生式 **AB「{X}性」**合成，词形 `ki5 dy6`，派生语素取第 6 调音节。按洄文「能算出来的不另立词条」的规矩，本词没有独立编号，意思就是「纽扣这一性质本身」。与词根同属「服饰」类，字形只多出那个派生语素音节。</w:t>
      </w:r>
    </w:p>
    <w:p>
      <w:r>
        <w:t>**辨**　与词根「纽扣」：词根问「是什么」，本词问「它的性质名词化这一面」。与同式兄弟（合身性（doe5 dy6）、尺寸性（du5 dy6）、便服性（dv5 dy6））：式同根不同。与同根别式：取的是同一个「纽扣」的别的侧面。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ki5 dy6.体　@0 -甲-&gt; 1　@0 -庚-&gt; 2　#see`</w:t>
      </w:r>
    </w:p>
    <w:p>
      <w:r>
        <w:t xml:space="preserve">　　　　逐词　看（用）／我（体）／纽扣性（体）／看─甲位→我／看─庚位→纽扣性／义标：亲见</w:t>
      </w:r>
    </w:p>
    <w:p>
      <w:r>
        <w:t xml:space="preserve">　　　　汉译　我看见纽扣性。</w:t>
      </w:r>
    </w:p>
    <w:p>
      <w:r>
        <w:t xml:space="preserve">　　　二、作饰弓的限定者（相当于汉语的「之」）</w:t>
      </w:r>
    </w:p>
    <w:p>
      <w:r>
        <w:t xml:space="preserve">　　　　洄文　`@0 ki5 dy6.体　@1 po4.体　@0 =&gt; 1　#common`</w:t>
      </w:r>
    </w:p>
    <w:p>
      <w:r>
        <w:t xml:space="preserve">　　　　逐词　纽扣性（体）／夜（体）／纽扣性─饰弓→夜／义标：常识</w:t>
      </w:r>
    </w:p>
    <w:p>
      <w:r>
        <w:t xml:space="preserve">　　　　汉译　纽扣性之夜。</w:t>
      </w:r>
    </w:p>
    <w:p>
      <w:r>
        <w:t xml:space="preserve">　　　三、换声为「貌」，当性质用</w:t>
      </w:r>
    </w:p>
    <w:p>
      <w:r>
        <w:t xml:space="preserve">　　　　洄文　`@0 ki5 dy6.貌　@1 pe.体　@0 =&gt; 1　#common`</w:t>
      </w:r>
    </w:p>
    <w:p>
      <w:r>
        <w:t xml:space="preserve">　　　　逐词　纽扣性（换声为貌）／状态（体）／纽扣性─饰弓→状态／义标：常识</w:t>
      </w:r>
    </w:p>
    <w:p>
      <w:r>
        <w:t xml:space="preserve">　　　　汉译　纽扣性的状态。</w:t>
      </w:r>
    </w:p>
    <w:p/>
    <w:p/>
    <w:p/>
    <w:p>
      <w:pPr>
        <w:pStyle w:val="Heading3"/>
      </w:pPr>
      <w:r>
        <w:t>w03361　ki5 ka6　纽扣之所致</w:t>
      </w:r>
    </w:p>
    <w:p/>
    <w:p>
      <w:r>
        <w:t>**音**　`ki5ka6`　读作 kī·kâ｜ki˩ka˥˧</w:t>
      </w:r>
    </w:p>
    <w:p>
      <w:r>
        <w:t xml:space="preserve">　　　　`ki5`＝汉语拼音 g（不送气，如「哥」的声母）＋如汉语「衣」＋低平调（˩）：压低嗓子平读，像说悄悄话；`ka6`＝汉语拼音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3361｜服饰类（与词根同类）</w:t>
      </w:r>
    </w:p>
    <w:p>
      <w:r>
        <w:t>**义**　由纽扣所引起者</w:t>
      </w:r>
    </w:p>
    <w:p>
      <w:r>
        <w:t xml:space="preserve">　　　　what button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由词根「纽扣」（`ki5`）加派生式 **CA「{X}之所致」**合成，词形 `ki5 ka6`，派生语素取第 6 调音节。按洄文「能算出来的不另立词条」的规矩，本词没有独立编号，意思就是「由纽扣所引起者」。与词根同属「服饰」类，字形只多出那个派生语素音节。</w:t>
      </w:r>
    </w:p>
    <w:p>
      <w:r>
        <w:t>**辨**　与词根「纽扣」：词根问「是什么」，本词问「它的结果名词化这一面」。与同式兄弟（尺寸之所致（du5 ka6）、便服之所致（dv5 ka6）、礼服之所致（dy5 ka6））：式同根不同。与同根别式：取的是同一个「纽扣」的别的侧面。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ki5 ka6.体　@0 -甲-&gt; 1　@0 -庚-&gt; 2　#see`</w:t>
      </w:r>
    </w:p>
    <w:p>
      <w:r>
        <w:t xml:space="preserve">　　　　逐词　看（用）／我（体）／纽扣之所致（体）／看─甲位→我／看─庚位→纽扣之所致／义标：亲见</w:t>
      </w:r>
    </w:p>
    <w:p>
      <w:r>
        <w:t xml:space="preserve">　　　　汉译　我看见纽扣之所致。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ki5 ka6.体　@1 po4.体　@0 =&gt; 1　#common`</w:t>
      </w:r>
    </w:p>
    <w:p>
      <w:r>
        <w:t xml:space="preserve">　　　　逐词　纽扣之所致（体）／夜（体）／纽扣之所致─饰弓→夜／义标：常识</w:t>
      </w:r>
    </w:p>
    <w:p>
      <w:r>
        <w:t xml:space="preserve">　　　　汉译　纽扣之所致之夜。</w:t>
      </w:r>
    </w:p>
    <w:p>
      <w:r>
        <w:t xml:space="preserve">　　　三、换声为「貌」，当性质用</w:t>
      </w:r>
    </w:p>
    <w:p>
      <w:r>
        <w:t xml:space="preserve">　　　　洄文　`@0 ki5 ka6.貌　@1 pe.体　@0 =&gt; 1　#common`</w:t>
      </w:r>
    </w:p>
    <w:p>
      <w:r>
        <w:t xml:space="preserve">　　　　逐词　纽扣之所致（换声为貌）／状态（体）／纽扣之所致─饰弓→状态／义标：常识</w:t>
      </w:r>
    </w:p>
    <w:p>
      <w:r>
        <w:t xml:space="preserve">　　　　汉译　纽扣之所致的状态。</w:t>
      </w:r>
    </w:p>
    <w:p/>
    <w:p/>
    <w:p/>
    <w:p>
      <w:pPr>
        <w:pStyle w:val="Heading3"/>
      </w:pPr>
      <w:r>
        <w:t>w03405　ko5 da6　花纹之举</w:t>
      </w:r>
    </w:p>
    <w:p/>
    <w:p>
      <w:r>
        <w:t>**音**　`ko5da6`　读作 kō·dâ｜ko˩da˥˧</w:t>
      </w:r>
    </w:p>
    <w:p>
      <w:r>
        <w:t xml:space="preserve">　　　　`ko5`＝汉语拼音 g（不送气，如「哥」的声母）＋如汉语「哦」＋低平调（˩）：压低嗓子平读，像说悄悄话；`da6`＝浊音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3405｜服饰类（与词根同类）</w:t>
      </w:r>
    </w:p>
    <w:p>
      <w:r>
        <w:t>**义**　做花纹这件事的行为本身</w:t>
      </w:r>
    </w:p>
    <w:p>
      <w:r>
        <w:t xml:space="preserve">　　　　the act of motif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由词根「花纹」（`ko5`）加派生式 **AG「{X}之举」**合成，词形 `ko5 da6`，派生语素取第 6 调音节。按洄文「能算出来的不另立词条」的规矩，本词没有独立编号，意思就是「做花纹这件事的行为本身」。与词根同属「服饰」类，字形只多出那个派生语素音节。</w:t>
      </w:r>
    </w:p>
    <w:p>
      <w:r>
        <w:t>**辨**　与词根「花纹」：词根问「是什么」，本词问「它的行为名词化这一面」。与同式兄弟（缝之举（da5 da6）、补之举（de5 da6）、裁之举（di5 da6））：式同根不同。与同根别式：取的是同一个「花纹」的别的侧面。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ko5 da6.体　@0 -甲-&gt; 1　@0 -庚-&gt; 2　#see`</w:t>
      </w:r>
    </w:p>
    <w:p>
      <w:r>
        <w:t xml:space="preserve">　　　　逐词　看（用）／我（体）／花纹之举（体）／看─甲位→我／看─庚位→花纹之举／义标：亲见</w:t>
      </w:r>
    </w:p>
    <w:p>
      <w:r>
        <w:t xml:space="preserve">　　　　汉译　我看见花纹之举。</w:t>
      </w:r>
    </w:p>
    <w:p>
      <w:r>
        <w:t xml:space="preserve">　　　二、作饰弓的限定者（相当于汉语的「之」）</w:t>
      </w:r>
    </w:p>
    <w:p>
      <w:r>
        <w:t xml:space="preserve">　　　　洄文　`@0 ko5 da6.体　@1 po4.体　@0 =&gt; 1　#common`</w:t>
      </w:r>
    </w:p>
    <w:p>
      <w:r>
        <w:t xml:space="preserve">　　　　逐词　花纹之举（体）／夜（体）／花纹之举─饰弓→夜／义标：常识</w:t>
      </w:r>
    </w:p>
    <w:p>
      <w:r>
        <w:t xml:space="preserve">　　　　汉译　花纹之举之夜。</w:t>
      </w:r>
    </w:p>
    <w:p>
      <w:r>
        <w:t xml:space="preserve">　　　三、换声为「貌」，当性质用</w:t>
      </w:r>
    </w:p>
    <w:p>
      <w:r>
        <w:t xml:space="preserve">　　　　洄文　`@0 ko5 da6.貌　@1 pe.体　@0 =&gt; 1　#common`</w:t>
      </w:r>
    </w:p>
    <w:p>
      <w:r>
        <w:t xml:space="preserve">　　　　逐词　花纹之举（换声为貌）／状态（体）／花纹之举─饰弓→状态／义标：常识</w:t>
      </w:r>
    </w:p>
    <w:p>
      <w:r>
        <w:t xml:space="preserve">　　　　汉译　花纹之举的状态。</w:t>
      </w:r>
    </w:p>
    <w:p/>
    <w:p/>
    <w:p/>
    <w:p>
      <w:pPr>
        <w:pStyle w:val="Heading3"/>
      </w:pPr>
      <w:r>
        <w:t>w03449　ko5 di6　花纹具</w:t>
      </w:r>
    </w:p>
    <w:p/>
    <w:p>
      <w:r>
        <w:t>**音**　`ko5di6`　读作 kō·dî｜ko˩di˥˧</w:t>
      </w:r>
    </w:p>
    <w:p>
      <w:r>
        <w:t xml:space="preserve">　　　　`ko5`＝汉语拼音 g（不送气，如「哥」的声母）＋如汉语「哦」＋低平调（˩）：压低嗓子平读，像说悄悄话；`di6`＝浊音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3449｜服饰类（与词根同类）</w:t>
      </w:r>
    </w:p>
    <w:p>
      <w:r>
        <w:t>**义**　用于花纹的器具</w:t>
      </w:r>
    </w:p>
    <w:p>
      <w:r>
        <w:t xml:space="preserve">　　　　an instrument of motif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由词根「花纹」（`ko5`）加派生式 **IN「{X}具」**合成，词形 `ko5 di6`，派生语素取第 6 调音节。按洄文「能算出来的不另立词条」的规矩，本词没有独立编号，意思就是「用于花纹的器具」。与词根同属「服饰」类，字形只多出那个派生语素音节。</w:t>
      </w:r>
    </w:p>
    <w:p>
      <w:r>
        <w:t>**辨**　与词根「花纹」：词根问「是什么」，本词问「它的工具名词化这一面」。与同式兄弟（缝具（da5 di6）、补具（de5 di6）、裁具（di5 di6））：式同根不同。与同根别式：取的是同一个「花纹」的别的侧面。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ko5 di6.体　@0 -甲-&gt; 1　@0 -庚-&gt; 2　#see`</w:t>
      </w:r>
    </w:p>
    <w:p>
      <w:r>
        <w:t xml:space="preserve">　　　　逐词　看（用）／我（体）／花纹具（体）／看─甲位→我／看─庚位→花纹具／义标：亲见</w:t>
      </w:r>
    </w:p>
    <w:p>
      <w:r>
        <w:t xml:space="preserve">　　　　汉译　我看见花纹具。</w:t>
      </w:r>
    </w:p>
    <w:p>
      <w:r>
        <w:t xml:space="preserve">　　　二、作饰弓的限定者（相当于汉语的「之」）</w:t>
      </w:r>
    </w:p>
    <w:p>
      <w:r>
        <w:t xml:space="preserve">　　　　洄文　`@0 ko5 di6.体　@1 po4.体　@0 =&gt; 1　#common`</w:t>
      </w:r>
    </w:p>
    <w:p>
      <w:r>
        <w:t xml:space="preserve">　　　　逐词　花纹具（体）／夜（体）／花纹具─饰弓→夜／义标：常识</w:t>
      </w:r>
    </w:p>
    <w:p>
      <w:r>
        <w:t xml:space="preserve">　　　　汉译　花纹具之夜。</w:t>
      </w:r>
    </w:p>
    <w:p>
      <w:r>
        <w:t xml:space="preserve">　　　三、换声为「貌」，当性质用</w:t>
      </w:r>
    </w:p>
    <w:p>
      <w:r>
        <w:t xml:space="preserve">　　　　洄文　`@0 ko5 di6.貌　@1 pe.体　@0 =&gt; 1　#common`</w:t>
      </w:r>
    </w:p>
    <w:p>
      <w:r>
        <w:t xml:space="preserve">　　　　逐词　花纹具（换声为貌）／状态（体）／花纹具─饰弓→状态／义标：常识</w:t>
      </w:r>
    </w:p>
    <w:p>
      <w:r>
        <w:t xml:space="preserve">　　　　汉译　花纹具的状态。</w:t>
      </w:r>
    </w:p>
    <w:p/>
    <w:p/>
    <w:p/>
    <w:p>
      <w:pPr>
        <w:pStyle w:val="Heading3"/>
      </w:pPr>
      <w:r>
        <w:t>w03493　ko5 doe6　花纹之处</w:t>
      </w:r>
    </w:p>
    <w:p/>
    <w:p>
      <w:r>
        <w:t>**音**　`ko5doe6`　读作 kō·dö̂｜ko˩dø˥˧</w:t>
      </w:r>
    </w:p>
    <w:p>
      <w:r>
        <w:t xml:space="preserve">　　　　`ko5`＝汉语拼音 g（不送气，如「哥」的声母）＋如汉语「哦」＋低平调（˩）：压低嗓子平读，像说悄悄话；`doe6`＝浊音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3493｜服饰类（与词根同类）</w:t>
      </w:r>
    </w:p>
    <w:p>
      <w:r>
        <w:t>**义**　花纹发生或所在之处</w:t>
      </w:r>
    </w:p>
    <w:p>
      <w:r>
        <w:t xml:space="preserve">　　　　the place of motif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由词根「花纹」（`ko5`）加派生式 **LO「{X}之处」**合成，词形 `ko5 doe6`，派生语素取第 6 调音节。按洄文「能算出来的不另立词条」的规矩，本词没有独立编号，意思就是「花纹发生或所在之处」。与词根同属「服饰」类，字形只多出那个派生语素音节。</w:t>
      </w:r>
    </w:p>
    <w:p>
      <w:r>
        <w:t>**辨**　与词根「花纹」：词根问「是什么」，本词问「它的处所名词化这一面」。与同式兄弟（缝之处（da5 doe6）、补之处（de5 doe6）、裁之处（di5 doe6））：式同根不同。与同根别式：取的是同一个「花纹」的别的侧面。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ko5 doe6.体　@0 -甲-&gt; 1　@0 -庚-&gt; 2　#see`</w:t>
      </w:r>
    </w:p>
    <w:p>
      <w:r>
        <w:t xml:space="preserve">　　　　逐词　看（用）／我（体）／花纹之处（体）／看─甲位→我／看─庚位→花纹之处／义标：亲见</w:t>
      </w:r>
    </w:p>
    <w:p>
      <w:r>
        <w:t xml:space="preserve">　　　　汉译　我看见花纹之处。</w:t>
      </w:r>
    </w:p>
    <w:p>
      <w:r>
        <w:t xml:space="preserve">　　　二、作饰弓的限定者（相当于汉语的「之」）</w:t>
      </w:r>
    </w:p>
    <w:p>
      <w:r>
        <w:t xml:space="preserve">　　　　洄文　`@0 ko5 doe6.体　@1 po4.体　@0 =&gt; 1　#common`</w:t>
      </w:r>
    </w:p>
    <w:p>
      <w:r>
        <w:t xml:space="preserve">　　　　逐词　花纹之处（体）／夜（体）／花纹之处─饰弓→夜／义标：常识</w:t>
      </w:r>
    </w:p>
    <w:p>
      <w:r>
        <w:t xml:space="preserve">　　　　汉译　花纹之处之夜。</w:t>
      </w:r>
    </w:p>
    <w:p>
      <w:r>
        <w:t xml:space="preserve">　　　三、换声为「貌」，当性质用</w:t>
      </w:r>
    </w:p>
    <w:p>
      <w:r>
        <w:t xml:space="preserve">　　　　洄文　`@0 ko5 doe6.貌　@1 pe.体　@0 =&gt; 1　#common`</w:t>
      </w:r>
    </w:p>
    <w:p>
      <w:r>
        <w:t xml:space="preserve">　　　　逐词　花纹之处（换声为貌）／状态（体）／花纹之处─饰弓→状态／义标：常识</w:t>
      </w:r>
    </w:p>
    <w:p>
      <w:r>
        <w:t xml:space="preserve">　　　　汉译　花纹之处的状态。</w:t>
      </w:r>
    </w:p>
    <w:p/>
    <w:p/>
    <w:p/>
    <w:p>
      <w:pPr>
        <w:pStyle w:val="Heading3"/>
      </w:pPr>
      <w:r>
        <w:t>w03537　ko5 dy6　花纹性</w:t>
      </w:r>
    </w:p>
    <w:p/>
    <w:p>
      <w:r>
        <w:t>**音**　`ko5dy6`　读作 kō·dŷ｜ko˩dy˥˧</w:t>
      </w:r>
    </w:p>
    <w:p>
      <w:r>
        <w:t xml:space="preserve">　　　　`ko5`＝汉语拼音 g（不送气，如「哥」的声母）＋如汉语「哦」＋低平调（˩）：压低嗓子平读，像说悄悄话；`dy6`＝浊音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3537｜服饰类（与词根同类）</w:t>
      </w:r>
    </w:p>
    <w:p>
      <w:r>
        <w:t>**义**　花纹这一性质本身</w:t>
      </w:r>
    </w:p>
    <w:p>
      <w:r>
        <w:t xml:space="preserve">　　　　the quality of being motif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由词根「花纹」（`ko5`）加派生式 **AB「{X}性」**合成，词形 `ko5 dy6`，派生语素取第 6 调音节。按洄文「能算出来的不另立词条」的规矩，本词没有独立编号，意思就是「花纹这一性质本身」。与词根同属「服饰」类，字形只多出那个派生语素音节。</w:t>
      </w:r>
    </w:p>
    <w:p>
      <w:r>
        <w:t>**辨**　与词根「花纹」：词根问「是什么」，本词问「它的性质名词化这一面」。与同式兄弟（合身性（doe5 dy6）、尺寸性（du5 dy6）、便服性（dv5 dy6））：式同根不同。与同根别式：取的是同一个「花纹」的别的侧面。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ko5 dy6.体　@0 -甲-&gt; 1　@0 -庚-&gt; 2　#see`</w:t>
      </w:r>
    </w:p>
    <w:p>
      <w:r>
        <w:t xml:space="preserve">　　　　逐词　看（用）／我（体）／花纹性（体）／看─甲位→我／看─庚位→花纹性／义标：亲见</w:t>
      </w:r>
    </w:p>
    <w:p>
      <w:r>
        <w:t xml:space="preserve">　　　　汉译　我看见花纹性。</w:t>
      </w:r>
    </w:p>
    <w:p>
      <w:r>
        <w:t xml:space="preserve">　　　二、作饰弓的限定者（相当于汉语的「之」）</w:t>
      </w:r>
    </w:p>
    <w:p>
      <w:r>
        <w:t xml:space="preserve">　　　　洄文　`@0 ko5 dy6.体　@1 po4.体　@0 =&gt; 1　#common`</w:t>
      </w:r>
    </w:p>
    <w:p>
      <w:r>
        <w:t xml:space="preserve">　　　　逐词　花纹性（体）／夜（体）／花纹性─饰弓→夜／义标：常识</w:t>
      </w:r>
    </w:p>
    <w:p>
      <w:r>
        <w:t xml:space="preserve">　　　　汉译　花纹性之夜。</w:t>
      </w:r>
    </w:p>
    <w:p>
      <w:r>
        <w:t xml:space="preserve">　　　三、换声为「貌」，当性质用</w:t>
      </w:r>
    </w:p>
    <w:p>
      <w:r>
        <w:t xml:space="preserve">　　　　洄文　`@0 ko5 dy6.貌　@1 pe.体　@0 =&gt; 1　#common`</w:t>
      </w:r>
    </w:p>
    <w:p>
      <w:r>
        <w:t xml:space="preserve">　　　　逐词　花纹性（换声为貌）／状态（体）／花纹性─饰弓→状态／义标：常识</w:t>
      </w:r>
    </w:p>
    <w:p>
      <w:r>
        <w:t xml:space="preserve">　　　　汉译　花纹性的状态。</w:t>
      </w:r>
    </w:p>
    <w:p/>
    <w:p/>
    <w:p/>
    <w:p>
      <w:pPr>
        <w:pStyle w:val="Heading3"/>
      </w:pPr>
      <w:r>
        <w:t>w03581　ko5 ka6　花纹之所致</w:t>
      </w:r>
    </w:p>
    <w:p/>
    <w:p>
      <w:r>
        <w:t>**音**　`ko5ka6`　读作 kō·kâ｜ko˩ka˥˧</w:t>
      </w:r>
    </w:p>
    <w:p>
      <w:r>
        <w:t xml:space="preserve">　　　　`ko5`＝汉语拼音 g（不送气，如「哥」的声母）＋如汉语「哦」＋低平调（˩）：压低嗓子平读，像说悄悄话；`ka6`＝汉语拼音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3581｜服饰类（与词根同类）</w:t>
      </w:r>
    </w:p>
    <w:p>
      <w:r>
        <w:t>**义**　由花纹所引起者</w:t>
      </w:r>
    </w:p>
    <w:p>
      <w:r>
        <w:t xml:space="preserve">　　　　what motif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由词根「花纹」（`ko5`）加派生式 **CA「{X}之所致」**合成，词形 `ko5 ka6`，派生语素取第 6 调音节。按洄文「能算出来的不另立词条」的规矩，本词没有独立编号，意思就是「由花纹所引起者」。与词根同属「服饰」类，字形只多出那个派生语素音节。</w:t>
      </w:r>
    </w:p>
    <w:p>
      <w:r>
        <w:t>**辨**　与词根「花纹」：词根问「是什么」，本词问「它的结果名词化这一面」。与同式兄弟（尺寸之所致（du5 ka6）、便服之所致（dv5 ka6）、礼服之所致（dy5 ka6））：式同根不同。与同根别式：取的是同一个「花纹」的别的侧面。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ko5 ka6.体　@0 -甲-&gt; 1　@0 -庚-&gt; 2　#see`</w:t>
      </w:r>
    </w:p>
    <w:p>
      <w:r>
        <w:t xml:space="preserve">　　　　逐词　看（用）／我（体）／花纹之所致（体）／看─甲位→我／看─庚位→花纹之所致／义标：亲见</w:t>
      </w:r>
    </w:p>
    <w:p>
      <w:r>
        <w:t xml:space="preserve">　　　　汉译　我看见花纹之所致。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ko5 ka6.体　@1 po4.体　@0 =&gt; 1　#common`</w:t>
      </w:r>
    </w:p>
    <w:p>
      <w:r>
        <w:t xml:space="preserve">　　　　逐词　花纹之所致（体）／夜（体）／花纹之所致─饰弓→夜／义标：常识</w:t>
      </w:r>
    </w:p>
    <w:p>
      <w:r>
        <w:t xml:space="preserve">　　　　汉译　花纹之所致之夜。</w:t>
      </w:r>
    </w:p>
    <w:p>
      <w:r>
        <w:t xml:space="preserve">　　　三、换声为「貌」，当性质用</w:t>
      </w:r>
    </w:p>
    <w:p>
      <w:r>
        <w:t xml:space="preserve">　　　　洄文　`@0 ko5 ka6.貌　@1 pe.体　@0 =&gt; 1　#common`</w:t>
      </w:r>
    </w:p>
    <w:p>
      <w:r>
        <w:t xml:space="preserve">　　　　逐词　花纹之所致（换声为貌）／状态（体）／花纹之所致─饰弓→状态／义标：常识</w:t>
      </w:r>
    </w:p>
    <w:p>
      <w:r>
        <w:t xml:space="preserve">　　　　汉译　花纹之所致的状态。</w:t>
      </w:r>
    </w:p>
    <w:p/>
    <w:p/>
    <w:p/>
    <w:p>
      <w:pPr>
        <w:pStyle w:val="Heading3"/>
      </w:pPr>
      <w:r>
        <w:t>w03625　koe5 da6　绣之举</w:t>
      </w:r>
    </w:p>
    <w:p/>
    <w:p>
      <w:r>
        <w:t>**音**　`koe5da6`　读作 kȫ·dâ｜kø˩da˥˧</w:t>
      </w:r>
    </w:p>
    <w:p>
      <w:r>
        <w:t xml:space="preserve">　　　　`koe5`＝汉语拼音 g（不送气，如「哥」的声母）＋先摆「诶」的口型再把嘴唇收圆（德语 schön 的 ö）＋低平调（˩）：压低嗓子平读，像说悄悄话；`da6`＝浊音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3625｜服饰类（与词根同类）</w:t>
      </w:r>
    </w:p>
    <w:p>
      <w:r>
        <w:t>**义**　做绣这件事的行为本身</w:t>
      </w:r>
    </w:p>
    <w:p>
      <w:r>
        <w:t xml:space="preserve">　　　　the act of embroidering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由词根「绣」（`koe5`）加派生式 **AG「{X}之举」**合成，词形 `koe5 da6`，派生语素取第 6 调音节。按洄文「能算出来的不另立词条」的规矩，本词没有独立编号，意思就是「做绣这件事的行为本身」。与词根同属「服饰」类，字形只多出那个派生语素音节。</w:t>
      </w:r>
    </w:p>
    <w:p>
      <w:r>
        <w:t>**辨**　与词根「绣」：词根问「是什么」，本词问「它的行为名词化这一面」。与同式兄弟（缝之举（da5 da6）、补之举（de5 da6）、裁之举（di5 da6））：式同根不同。与同根别式：取的是同一个「绣」的别的侧面。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koe5 da6.体　@0 -甲-&gt; 1　@0 -庚-&gt; 2　#see`</w:t>
      </w:r>
    </w:p>
    <w:p>
      <w:r>
        <w:t xml:space="preserve">　　　　逐词　看（用）／我（体）／绣之举（体）／看─甲位→我／看─庚位→绣之举／义标：亲见</w:t>
      </w:r>
    </w:p>
    <w:p>
      <w:r>
        <w:t xml:space="preserve">　　　　汉译　我看见绣之举。</w:t>
      </w:r>
    </w:p>
    <w:p>
      <w:r>
        <w:t xml:space="preserve">　　　二、作饰弓的限定者（相当于汉语的「之」）</w:t>
      </w:r>
    </w:p>
    <w:p>
      <w:r>
        <w:t xml:space="preserve">　　　　洄文　`@0 koe5 da6.体　@1 po4.体　@0 =&gt; 1　#common`</w:t>
      </w:r>
    </w:p>
    <w:p>
      <w:r>
        <w:t xml:space="preserve">　　　　逐词　绣之举（体）／夜（体）／绣之举─饰弓→夜／义标：常识</w:t>
      </w:r>
    </w:p>
    <w:p>
      <w:r>
        <w:t xml:space="preserve">　　　　汉译　绣之举之夜。</w:t>
      </w:r>
    </w:p>
    <w:p>
      <w:r>
        <w:t xml:space="preserve">　　　三、换声为「貌」，当性质用</w:t>
      </w:r>
    </w:p>
    <w:p>
      <w:r>
        <w:t xml:space="preserve">　　　　洄文　`@0 koe5 da6.貌　@1 pe.体　@0 =&gt; 1　#common`</w:t>
      </w:r>
    </w:p>
    <w:p>
      <w:r>
        <w:t xml:space="preserve">　　　　逐词　绣之举（换声为貌）／状态（体）／绣之举─饰弓→状态／义标：常识</w:t>
      </w:r>
    </w:p>
    <w:p>
      <w:r>
        <w:t xml:space="preserve">　　　　汉译　绣之举的状态。</w:t>
      </w:r>
    </w:p>
    <w:p/>
    <w:p/>
    <w:p/>
    <w:p>
      <w:pPr>
        <w:pStyle w:val="Heading3"/>
      </w:pPr>
      <w:r>
        <w:t>w03669　koe5 di6　绣具</w:t>
      </w:r>
    </w:p>
    <w:p/>
    <w:p>
      <w:r>
        <w:t>**音**　`koe5di6`　读作 kȫ·dî｜kø˩di˥˧</w:t>
      </w:r>
    </w:p>
    <w:p>
      <w:r>
        <w:t xml:space="preserve">　　　　`koe5`＝汉语拼音 g（不送气，如「哥」的声母）＋先摆「诶」的口型再把嘴唇收圆（德语 schön 的 ö）＋低平调（˩）：压低嗓子平读，像说悄悄话；`di6`＝浊音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3669｜服饰类（与词根同类）</w:t>
      </w:r>
    </w:p>
    <w:p>
      <w:r>
        <w:t>**义**　用于绣的器具</w:t>
      </w:r>
    </w:p>
    <w:p>
      <w:r>
        <w:t xml:space="preserve">　　　　an instrument for embroidering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由词根「绣」（`koe5`）加派生式 **IN「{X}具」**合成，词形 `koe5 di6`，派生语素取第 6 调音节。按洄文「能算出来的不另立词条」的规矩，本词没有独立编号，意思就是「用于绣的器具」。与词根同属「服饰」类，字形只多出那个派生语素音节。</w:t>
      </w:r>
    </w:p>
    <w:p>
      <w:r>
        <w:t>**辨**　与词根「绣」：词根问「是什么」，本词问「它的工具名词化这一面」。与同式兄弟（缝具（da5 di6）、补具（de5 di6）、裁具（di5 di6））：式同根不同。与同根别式：取的是同一个「绣」的别的侧面。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koe5 di6.体　@0 -甲-&gt; 1　@0 -庚-&gt; 2　#see`</w:t>
      </w:r>
    </w:p>
    <w:p>
      <w:r>
        <w:t xml:space="preserve">　　　　逐词　看（用）／我（体）／绣具（体）／看─甲位→我／看─庚位→绣具／义标：亲见</w:t>
      </w:r>
    </w:p>
    <w:p>
      <w:r>
        <w:t xml:space="preserve">　　　　汉译　我看见绣具。</w:t>
      </w:r>
    </w:p>
    <w:p>
      <w:r>
        <w:t xml:space="preserve">　　　二、作饰弓的限定者（相当于汉语的「之」）</w:t>
      </w:r>
    </w:p>
    <w:p>
      <w:r>
        <w:t xml:space="preserve">　　　　洄文　`@0 koe5 di6.体　@1 po4.体　@0 =&gt; 1　#common`</w:t>
      </w:r>
    </w:p>
    <w:p>
      <w:r>
        <w:t xml:space="preserve">　　　　逐词　绣具（体）／夜（体）／绣具─饰弓→夜／义标：常识</w:t>
      </w:r>
    </w:p>
    <w:p>
      <w:r>
        <w:t xml:space="preserve">　　　　汉译　绣具之夜。</w:t>
      </w:r>
    </w:p>
    <w:p>
      <w:r>
        <w:t xml:space="preserve">　　　三、换声为「貌」，当性质用</w:t>
      </w:r>
    </w:p>
    <w:p>
      <w:r>
        <w:t xml:space="preserve">　　　　洄文　`@0 koe5 di6.貌　@1 pe.体　@0 =&gt; 1　#common`</w:t>
      </w:r>
    </w:p>
    <w:p>
      <w:r>
        <w:t xml:space="preserve">　　　　逐词　绣具（换声为貌）／状态（体）／绣具─饰弓→状态／义标：常识</w:t>
      </w:r>
    </w:p>
    <w:p>
      <w:r>
        <w:t xml:space="preserve">　　　　汉译　绣具的状态。</w:t>
      </w:r>
    </w:p>
    <w:p/>
    <w:p/>
    <w:p/>
    <w:p>
      <w:pPr>
        <w:pStyle w:val="Heading3"/>
      </w:pPr>
      <w:r>
        <w:t>w03713　koe5 doe6　绣之处</w:t>
      </w:r>
    </w:p>
    <w:p/>
    <w:p>
      <w:r>
        <w:t>**音**　`koe5doe6`　读作 kȫ·dö̂｜kø˩dø˥˧</w:t>
      </w:r>
    </w:p>
    <w:p>
      <w:r>
        <w:t xml:space="preserve">　　　　`koe5`＝汉语拼音 g（不送气，如「哥」的声母）＋先摆「诶」的口型再把嘴唇收圆（德语 schön 的 ö）＋低平调（˩）：压低嗓子平读，像说悄悄话；`doe6`＝浊音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3713｜服饰类（与词根同类）</w:t>
      </w:r>
    </w:p>
    <w:p>
      <w:r>
        <w:t>**义**　绣发生或所在之处</w:t>
      </w:r>
    </w:p>
    <w:p>
      <w:r>
        <w:t xml:space="preserve">　　　　the place where embroider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由词根「绣」（`koe5`）加派生式 **LO「{X}之处」**合成，词形 `koe5 doe6`，派生语素取第 6 调音节。按洄文「能算出来的不另立词条」的规矩，本词没有独立编号，意思就是「绣发生或所在之处」。与词根同属「服饰」类，字形只多出那个派生语素音节。</w:t>
      </w:r>
    </w:p>
    <w:p>
      <w:r>
        <w:t>**辨**　与词根「绣」：词根问「是什么」，本词问「它的处所名词化这一面」。与同式兄弟（缝之处（da5 doe6）、补之处（de5 doe6）、裁之处（di5 doe6））：式同根不同。与同根别式：取的是同一个「绣」的别的侧面。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koe5 doe6.体　@0 -甲-&gt; 1　@0 -庚-&gt; 2　#see`</w:t>
      </w:r>
    </w:p>
    <w:p>
      <w:r>
        <w:t xml:space="preserve">　　　　逐词　看（用）／我（体）／绣之处（体）／看─甲位→我／看─庚位→绣之处／义标：亲见</w:t>
      </w:r>
    </w:p>
    <w:p>
      <w:r>
        <w:t xml:space="preserve">　　　　汉译　我看见绣之处。</w:t>
      </w:r>
    </w:p>
    <w:p>
      <w:r>
        <w:t xml:space="preserve">　　　二、作饰弓的限定者（相当于汉语的「之」）</w:t>
      </w:r>
    </w:p>
    <w:p>
      <w:r>
        <w:t xml:space="preserve">　　　　洄文　`@0 koe5 doe6.体　@1 po4.体　@0 =&gt; 1　#common`</w:t>
      </w:r>
    </w:p>
    <w:p>
      <w:r>
        <w:t xml:space="preserve">　　　　逐词　绣之处（体）／夜（体）／绣之处─饰弓→夜／义标：常识</w:t>
      </w:r>
    </w:p>
    <w:p>
      <w:r>
        <w:t xml:space="preserve">　　　　汉译　绣之处之夜。</w:t>
      </w:r>
    </w:p>
    <w:p>
      <w:r>
        <w:t xml:space="preserve">　　　三、换声为「貌」，当性质用</w:t>
      </w:r>
    </w:p>
    <w:p>
      <w:r>
        <w:t xml:space="preserve">　　　　洄文　`@0 koe5 doe6.貌　@1 pe.体　@0 =&gt; 1　#common`</w:t>
      </w:r>
    </w:p>
    <w:p>
      <w:r>
        <w:t xml:space="preserve">　　　　逐词　绣之处（换声为貌）／状态（体）／绣之处─饰弓→状态／义标：常识</w:t>
      </w:r>
    </w:p>
    <w:p>
      <w:r>
        <w:t xml:space="preserve">　　　　汉译　绣之处的状态。</w:t>
      </w:r>
    </w:p>
    <w:p/>
    <w:p/>
    <w:p/>
    <w:p>
      <w:pPr>
        <w:pStyle w:val="Heading3"/>
      </w:pPr>
      <w:r>
        <w:t>w03757　koe5 koe6　绣之法</w:t>
      </w:r>
    </w:p>
    <w:p/>
    <w:p>
      <w:r>
        <w:t>**音**　`koe5koe6`　读作 kȫ·kö̂｜kø˩kø˥˧</w:t>
      </w:r>
    </w:p>
    <w:p>
      <w:r>
        <w:t xml:space="preserve">　　　　`koe5`＝汉语拼音 g（不送气，如「哥」的声母）＋先摆「诶」的口型再把嘴唇收圆（德语 schön 的 ö）＋低平调（˩）：压低嗓子平读，像说悄悄话；`koe6`＝汉语拼音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3757｜服饰类（与词根同类）</w:t>
      </w:r>
    </w:p>
    <w:p>
      <w:r>
        <w:t>**义**　做绣的门径与次第</w:t>
      </w:r>
    </w:p>
    <w:p>
      <w:r>
        <w:t xml:space="preserve">　　　　the method or manner of embroidering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由词根「绣」（`koe5`）加派生式 **ME「{X}之法」**合成，词形 `koe5 koe6`，派生语素取第 6 调音节。按洄文「能算出来的不另立词条」的规矩，本词没有独立编号，意思就是「做绣的门径与次第」。与词根同属「服饰」类，字形只多出那个派生语素音节。</w:t>
      </w:r>
    </w:p>
    <w:p>
      <w:r>
        <w:t>**辨**　与词根「绣」：词根问「是什么」，本词问「它的方式名词化这一面」。与同式兄弟（缝之法（da5 koe6）、补之法（de5 koe6）、裁之法（di5 koe6））：式同根不同。与同根别式：取的是同一个「绣」的别的侧面。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koe5 koe6.体　@0 -甲-&gt; 1　@0 -庚-&gt; 2　#see`</w:t>
      </w:r>
    </w:p>
    <w:p>
      <w:r>
        <w:t xml:space="preserve">　　　　逐词　看（用）／我（体）／绣之法（体）／看─甲位→我／看─庚位→绣之法／义标：亲见</w:t>
      </w:r>
    </w:p>
    <w:p>
      <w:r>
        <w:t xml:space="preserve">　　　　汉译　我看见绣之法。</w:t>
      </w:r>
    </w:p>
    <w:p>
      <w:r>
        <w:t xml:space="preserve">　　　二、作饰弓的限定者（相当于汉语的「之」）</w:t>
      </w:r>
    </w:p>
    <w:p>
      <w:r>
        <w:t xml:space="preserve">　　　　洄文　`@0 koe5 koe6.体　@1 po4.体　@0 =&gt; 1　#common`</w:t>
      </w:r>
    </w:p>
    <w:p>
      <w:r>
        <w:t xml:space="preserve">　　　　逐词　绣之法（体）／夜（体）／绣之法─饰弓→夜／义标：常识</w:t>
      </w:r>
    </w:p>
    <w:p>
      <w:r>
        <w:t xml:space="preserve">　　　　汉译　绣之法之夜。</w:t>
      </w:r>
    </w:p>
    <w:p>
      <w:r>
        <w:t xml:space="preserve">　　　三、换声为「貌」，当性质用</w:t>
      </w:r>
    </w:p>
    <w:p>
      <w:r>
        <w:t xml:space="preserve">　　　　洄文　`@0 koe5 koe6.貌　@1 pe.体　@0 =&gt; 1　#common`</w:t>
      </w:r>
    </w:p>
    <w:p>
      <w:r>
        <w:t xml:space="preserve">　　　　逐词　绣之法（换声为貌）／状态（体）／绣之法─饰弓→状态／义标：常识</w:t>
      </w:r>
    </w:p>
    <w:p>
      <w:r>
        <w:t xml:space="preserve">　　　　汉译　绣之法的状态。</w:t>
      </w:r>
    </w:p>
    <w:p/>
    <w:p/>
    <w:p/>
    <w:p>
      <w:pPr>
        <w:pStyle w:val="Heading3"/>
      </w:pPr>
      <w:r>
        <w:t>w03801　ku5 da6　系之举</w:t>
      </w:r>
    </w:p>
    <w:p/>
    <w:p>
      <w:r>
        <w:t>**音**　`ku5da6`　读作 kū·dâ｜ku˩da˥˧</w:t>
      </w:r>
    </w:p>
    <w:p>
      <w:r>
        <w:t xml:space="preserve">　　　　`ku5`＝汉语拼音 g（不送气，如「哥」的声母）＋如汉语「乌」＋低平调（˩）：压低嗓子平读，像说悄悄话；`da6`＝浊音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3801｜服饰类（与词根同类）</w:t>
      </w:r>
    </w:p>
    <w:p>
      <w:r>
        <w:t>**义**　做系这件事的行为本身</w:t>
      </w:r>
    </w:p>
    <w:p>
      <w:r>
        <w:t xml:space="preserve">　　　　the act of fastening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由词根「系」（`ku5`）加派生式 **AG「{X}之举」**合成，词形 `ku5 da6`，派生语素取第 6 调音节。按洄文「能算出来的不另立词条」的规矩，本词没有独立编号，意思就是「做系这件事的行为本身」。与词根同属「服饰」类，字形只多出那个派生语素音节。</w:t>
      </w:r>
    </w:p>
    <w:p>
      <w:r>
        <w:t>**辨**　与词根「系」：词根问「是什么」，本词问「它的行为名词化这一面」。与同式兄弟（缝之举（da5 da6）、补之举（de5 da6）、裁之举（di5 da6））：式同根不同。与同根别式：取的是同一个「系」的别的侧面。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ku5 da6.体　@0 -甲-&gt; 1　@0 -庚-&gt; 2　#see`</w:t>
      </w:r>
    </w:p>
    <w:p>
      <w:r>
        <w:t xml:space="preserve">　　　　逐词　看（用）／我（体）／系之举（体）／看─甲位→我／看─庚位→系之举／义标：亲见</w:t>
      </w:r>
    </w:p>
    <w:p>
      <w:r>
        <w:t xml:space="preserve">　　　　汉译　我看见系之举。</w:t>
      </w:r>
    </w:p>
    <w:p>
      <w:r>
        <w:t xml:space="preserve">　　　二、作饰弓的限定者（相当于汉语的「之」）</w:t>
      </w:r>
    </w:p>
    <w:p>
      <w:r>
        <w:t xml:space="preserve">　　　　洄文　`@0 ku5 da6.体　@1 po4.体　@0 =&gt; 1　#common`</w:t>
      </w:r>
    </w:p>
    <w:p>
      <w:r>
        <w:t xml:space="preserve">　　　　逐词　系之举（体）／夜（体）／系之举─饰弓→夜／义标：常识</w:t>
      </w:r>
    </w:p>
    <w:p>
      <w:r>
        <w:t xml:space="preserve">　　　　汉译　系之举之夜。</w:t>
      </w:r>
    </w:p>
    <w:p>
      <w:r>
        <w:t xml:space="preserve">　　　三、换声为「貌」，当性质用</w:t>
      </w:r>
    </w:p>
    <w:p>
      <w:r>
        <w:t xml:space="preserve">　　　　洄文　`@0 ku5 da6.貌　@1 pe.体　@0 =&gt; 1　#common`</w:t>
      </w:r>
    </w:p>
    <w:p>
      <w:r>
        <w:t xml:space="preserve">　　　　逐词　系之举（换声为貌）／状态（体）／系之举─饰弓→状态／义标：常识</w:t>
      </w:r>
    </w:p>
    <w:p>
      <w:r>
        <w:t xml:space="preserve">　　　　汉译　系之举的状态。</w:t>
      </w:r>
    </w:p>
    <w:p/>
    <w:p/>
    <w:p/>
    <w:p>
      <w:pPr>
        <w:pStyle w:val="Heading3"/>
      </w:pPr>
      <w:r>
        <w:t>w03845　ku5 di6　系具</w:t>
      </w:r>
    </w:p>
    <w:p/>
    <w:p>
      <w:r>
        <w:t>**音**　`ku5di6`　读作 kū·dî｜ku˩di˥˧</w:t>
      </w:r>
    </w:p>
    <w:p>
      <w:r>
        <w:t xml:space="preserve">　　　　`ku5`＝汉语拼音 g（不送气，如「哥」的声母）＋如汉语「乌」＋低平调（˩）：压低嗓子平读，像说悄悄话；`di6`＝浊音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3845｜服饰类（与词根同类）</w:t>
      </w:r>
    </w:p>
    <w:p>
      <w:r>
        <w:t>**义**　用于系的器具</w:t>
      </w:r>
    </w:p>
    <w:p>
      <w:r>
        <w:t xml:space="preserve">　　　　an instrument for fastening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由词根「系」（`ku5`）加派生式 **IN「{X}具」**合成，词形 `ku5 di6`，派生语素取第 6 调音节。按洄文「能算出来的不另立词条」的规矩，本词没有独立编号，意思就是「用于系的器具」。与词根同属「服饰」类，字形只多出那个派生语素音节。</w:t>
      </w:r>
    </w:p>
    <w:p>
      <w:r>
        <w:t>**辨**　与词根「系」：词根问「是什么」，本词问「它的工具名词化这一面」。与同式兄弟（缝具（da5 di6）、补具（de5 di6）、裁具（di5 di6））：式同根不同。与同根别式：取的是同一个「系」的别的侧面。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ku5 di6.体　@0 -甲-&gt; 1　@0 -庚-&gt; 2　#see`</w:t>
      </w:r>
    </w:p>
    <w:p>
      <w:r>
        <w:t xml:space="preserve">　　　　逐词　看（用）／我（体）／系具（体）／看─甲位→我／看─庚位→系具／义标：亲见</w:t>
      </w:r>
    </w:p>
    <w:p>
      <w:r>
        <w:t xml:space="preserve">　　　　汉译　我看见系具。</w:t>
      </w:r>
    </w:p>
    <w:p>
      <w:r>
        <w:t xml:space="preserve">　　　二、作饰弓的限定者（相当于汉语的「之」）</w:t>
      </w:r>
    </w:p>
    <w:p>
      <w:r>
        <w:t xml:space="preserve">　　　　洄文　`@0 ku5 di6.体　@1 po4.体　@0 =&gt; 1　#common`</w:t>
      </w:r>
    </w:p>
    <w:p>
      <w:r>
        <w:t xml:space="preserve">　　　　逐词　系具（体）／夜（体）／系具─饰弓→夜／义标：常识</w:t>
      </w:r>
    </w:p>
    <w:p>
      <w:r>
        <w:t xml:space="preserve">　　　　汉译　系具之夜。</w:t>
      </w:r>
    </w:p>
    <w:p>
      <w:r>
        <w:t xml:space="preserve">　　　三、换声为「貌」，当性质用</w:t>
      </w:r>
    </w:p>
    <w:p>
      <w:r>
        <w:t xml:space="preserve">　　　　洄文　`@0 ku5 di6.貌　@1 pe.体　@0 =&gt; 1　#common`</w:t>
      </w:r>
    </w:p>
    <w:p>
      <w:r>
        <w:t xml:space="preserve">　　　　逐词　系具（换声为貌）／状态（体）／系具─饰弓→状态／义标：常识</w:t>
      </w:r>
    </w:p>
    <w:p>
      <w:r>
        <w:t xml:space="preserve">　　　　汉译　系具的状态。</w:t>
      </w:r>
    </w:p>
    <w:p/>
    <w:p/>
    <w:p/>
    <w:p>
      <w:pPr>
        <w:pStyle w:val="Heading3"/>
      </w:pPr>
      <w:r>
        <w:t>w03889　ku5 doe6　系之处</w:t>
      </w:r>
    </w:p>
    <w:p/>
    <w:p>
      <w:r>
        <w:t>**音**　`ku5doe6`　读作 kū·dö̂｜ku˩dø˥˧</w:t>
      </w:r>
    </w:p>
    <w:p>
      <w:r>
        <w:t xml:space="preserve">　　　　`ku5`＝汉语拼音 g（不送气，如「哥」的声母）＋如汉语「乌」＋低平调（˩）：压低嗓子平读，像说悄悄话；`doe6`＝浊音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3889｜服饰类（与词根同类）</w:t>
      </w:r>
    </w:p>
    <w:p>
      <w:r>
        <w:t>**义**　系发生或所在之处</w:t>
      </w:r>
    </w:p>
    <w:p>
      <w:r>
        <w:t xml:space="preserve">　　　　the place where fasten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由词根「系」（`ku5`）加派生式 **LO「{X}之处」**合成，词形 `ku5 doe6`，派生语素取第 6 调音节。按洄文「能算出来的不另立词条」的规矩，本词没有独立编号，意思就是「系发生或所在之处」。与词根同属「服饰」类，字形只多出那个派生语素音节。</w:t>
      </w:r>
    </w:p>
    <w:p>
      <w:r>
        <w:t>**辨**　与词根「系」：词根问「是什么」，本词问「它的处所名词化这一面」。与同式兄弟（缝之处（da5 doe6）、补之处（de5 doe6）、裁之处（di5 doe6））：式同根不同。与同根别式：取的是同一个「系」的别的侧面。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ku5 doe6.体　@0 -甲-&gt; 1　@0 -庚-&gt; 2　#see`</w:t>
      </w:r>
    </w:p>
    <w:p>
      <w:r>
        <w:t xml:space="preserve">　　　　逐词　看（用）／我（体）／系之处（体）／看─甲位→我／看─庚位→系之处／义标：亲见</w:t>
      </w:r>
    </w:p>
    <w:p>
      <w:r>
        <w:t xml:space="preserve">　　　　汉译　我看见系之处。</w:t>
      </w:r>
    </w:p>
    <w:p>
      <w:r>
        <w:t xml:space="preserve">　　　二、作饰弓的限定者（相当于汉语的「之」）</w:t>
      </w:r>
    </w:p>
    <w:p>
      <w:r>
        <w:t xml:space="preserve">　　　　洄文　`@0 ku5 doe6.体　@1 po4.体　@0 =&gt; 1　#common`</w:t>
      </w:r>
    </w:p>
    <w:p>
      <w:r>
        <w:t xml:space="preserve">　　　　逐词　系之处（体）／夜（体）／系之处─饰弓→夜／义标：常识</w:t>
      </w:r>
    </w:p>
    <w:p>
      <w:r>
        <w:t xml:space="preserve">　　　　汉译　系之处之夜。</w:t>
      </w:r>
    </w:p>
    <w:p>
      <w:r>
        <w:t xml:space="preserve">　　　三、换声为「貌」，当性质用</w:t>
      </w:r>
    </w:p>
    <w:p>
      <w:r>
        <w:t xml:space="preserve">　　　　洄文　`@0 ku5 doe6.貌　@1 pe.体　@0 =&gt; 1　#common`</w:t>
      </w:r>
    </w:p>
    <w:p>
      <w:r>
        <w:t xml:space="preserve">　　　　逐词　系之处（换声为貌）／状态（体）／系之处─饰弓→状态／义标：常识</w:t>
      </w:r>
    </w:p>
    <w:p>
      <w:r>
        <w:t xml:space="preserve">　　　　汉译　系之处的状态。</w:t>
      </w:r>
    </w:p>
    <w:p/>
    <w:p/>
    <w:p/>
    <w:p>
      <w:pPr>
        <w:pStyle w:val="Heading3"/>
      </w:pPr>
      <w:r>
        <w:t>w03933　ku5 koe6　系之法</w:t>
      </w:r>
    </w:p>
    <w:p/>
    <w:p>
      <w:r>
        <w:t>**音**　`ku5koe6`　读作 kū·kö̂｜ku˩kø˥˧</w:t>
      </w:r>
    </w:p>
    <w:p>
      <w:r>
        <w:t xml:space="preserve">　　　　`ku5`＝汉语拼音 g（不送气，如「哥」的声母）＋如汉语「乌」＋低平调（˩）：压低嗓子平读，像说悄悄话；`koe6`＝汉语拼音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3933｜服饰类（与词根同类）</w:t>
      </w:r>
    </w:p>
    <w:p>
      <w:r>
        <w:t>**义**　做系的门径与次第</w:t>
      </w:r>
    </w:p>
    <w:p>
      <w:r>
        <w:t xml:space="preserve">　　　　the method or manner of fastening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由词根「系」（`ku5`）加派生式 **ME「{X}之法」**合成，词形 `ku5 koe6`，派生语素取第 6 调音节。按洄文「能算出来的不另立词条」的规矩，本词没有独立编号，意思就是「做系的门径与次第」。与词根同属「服饰」类，字形只多出那个派生语素音节。</w:t>
      </w:r>
    </w:p>
    <w:p>
      <w:r>
        <w:t>**辨**　与词根「系」：词根问「是什么」，本词问「它的方式名词化这一面」。与同式兄弟（缝之法（da5 koe6）、补之法（de5 koe6）、裁之法（di5 koe6））：式同根不同。与同根别式：取的是同一个「系」的别的侧面。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ku5 koe6.体　@0 -甲-&gt; 1　@0 -庚-&gt; 2　#see`</w:t>
      </w:r>
    </w:p>
    <w:p>
      <w:r>
        <w:t xml:space="preserve">　　　　逐词　看（用）／我（体）／系之法（体）／看─甲位→我／看─庚位→系之法／义标：亲见</w:t>
      </w:r>
    </w:p>
    <w:p>
      <w:r>
        <w:t xml:space="preserve">　　　　汉译　我看见系之法。</w:t>
      </w:r>
    </w:p>
    <w:p>
      <w:r>
        <w:t xml:space="preserve">　　　二、作饰弓的限定者（相当于汉语的「之」）</w:t>
      </w:r>
    </w:p>
    <w:p>
      <w:r>
        <w:t xml:space="preserve">　　　　洄文　`@0 ku5 koe6.体　@1 po4.体　@0 =&gt; 1　#common`</w:t>
      </w:r>
    </w:p>
    <w:p>
      <w:r>
        <w:t xml:space="preserve">　　　　逐词　系之法（体）／夜（体）／系之法─饰弓→夜／义标：常识</w:t>
      </w:r>
    </w:p>
    <w:p>
      <w:r>
        <w:t xml:space="preserve">　　　　汉译　系之法之夜。</w:t>
      </w:r>
    </w:p>
    <w:p>
      <w:r>
        <w:t xml:space="preserve">　　　三、换声为「貌」，当性质用</w:t>
      </w:r>
    </w:p>
    <w:p>
      <w:r>
        <w:t xml:space="preserve">　　　　洄文　`@0 ku5 koe6.貌　@1 pe.体　@0 =&gt; 1　#common`</w:t>
      </w:r>
    </w:p>
    <w:p>
      <w:r>
        <w:t xml:space="preserve">　　　　逐词　系之法（换声为貌）／状态（体）／系之法─饰弓→状态／义标：常识</w:t>
      </w:r>
    </w:p>
    <w:p>
      <w:r>
        <w:t xml:space="preserve">　　　　汉译　系之法的状态。</w:t>
      </w:r>
    </w:p>
    <w:p/>
    <w:p/>
    <w:p/>
    <w:p>
      <w:pPr>
        <w:pStyle w:val="Heading3"/>
      </w:pPr>
      <w:r>
        <w:t>w03977　kv5 dy6　旧性</w:t>
      </w:r>
    </w:p>
    <w:p/>
    <w:p>
      <w:r>
        <w:t>**音**　`kv5dy6`　读作 kv̄·dŷ｜kɨ˩dy˥˧</w:t>
      </w:r>
    </w:p>
    <w:p>
      <w:r>
        <w:t xml:space="preserve">　　　　`kv5`＝汉语拼音 g（不送气，如「哥」的声母）＋汉语「资」「思」里那个元音（-i），读得紧一些＋低平调（˩）：压低嗓子平读，像说悄悄话；`dy6`＝浊音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3977｜服饰类（与词根同类）</w:t>
      </w:r>
    </w:p>
    <w:p>
      <w:r>
        <w:t>**义**　旧这一性质本身</w:t>
      </w:r>
    </w:p>
    <w:p>
      <w:r>
        <w:t xml:space="preserve">　　　　the quality of being worn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由词根「旧」（`kv5`）加派生式 **AB「{X}性」**合成，词形 `kv5 dy6`，派生语素取第 6 调音节。按洄文「能算出来的不另立词条」的规矩，本词没有独立编号，意思就是「旧这一性质本身」。与词根同属「服饰」类，字形只多出那个派生语素音节。</w:t>
      </w:r>
    </w:p>
    <w:p>
      <w:r>
        <w:t>**辨**　与词根「旧」：词根问「是什么」，本词问「它的性质名词化这一面」。与同式兄弟（合身性（doe5 dy6）、尺寸性（du5 dy6）、便服性（dv5 dy6））：式同根不同。与同根别式：取的是同一个「旧」的别的侧面。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kv5 dy6.体　@0 -甲-&gt; 1　@0 -庚-&gt; 2　#see`</w:t>
      </w:r>
    </w:p>
    <w:p>
      <w:r>
        <w:t xml:space="preserve">　　　　逐词　看（用）／我（体）／旧性（体）／看─甲位→我／看─庚位→旧性／义标：亲见</w:t>
      </w:r>
    </w:p>
    <w:p>
      <w:r>
        <w:t xml:space="preserve">　　　　汉译　我看见旧性。</w:t>
      </w:r>
    </w:p>
    <w:p>
      <w:r>
        <w:t xml:space="preserve">　　　二、作饰弓的限定者（相当于汉语的「之」）</w:t>
      </w:r>
    </w:p>
    <w:p>
      <w:r>
        <w:t xml:space="preserve">　　　　洄文　`@0 kv5 dy6.体　@1 po4.体　@0 =&gt; 1　#common`</w:t>
      </w:r>
    </w:p>
    <w:p>
      <w:r>
        <w:t xml:space="preserve">　　　　逐词　旧性（体）／夜（体）／旧性─饰弓→夜／义标：常识</w:t>
      </w:r>
    </w:p>
    <w:p>
      <w:r>
        <w:t xml:space="preserve">　　　　汉译　旧性之夜。</w:t>
      </w:r>
    </w:p>
    <w:p>
      <w:r>
        <w:t xml:space="preserve">　　　三、换声为「貌」，当性质用</w:t>
      </w:r>
    </w:p>
    <w:p>
      <w:r>
        <w:t xml:space="preserve">　　　　洄文　`@0 kv5 dy6.貌　@1 pe.体　@0 =&gt; 1　#common`</w:t>
      </w:r>
    </w:p>
    <w:p>
      <w:r>
        <w:t xml:space="preserve">　　　　逐词　旧性（换声为貌）／状态（体）／旧性─饰弓→状态／义标：常识</w:t>
      </w:r>
    </w:p>
    <w:p>
      <w:r>
        <w:t xml:space="preserve">　　　　汉译　旧性的状态。</w:t>
      </w:r>
    </w:p>
    <w:p/>
    <w:p/>
    <w:p/>
    <w:p>
      <w:pPr>
        <w:pStyle w:val="Heading3"/>
      </w:pPr>
      <w:r>
        <w:t>w04021　ky5 dy6　新性</w:t>
      </w:r>
    </w:p>
    <w:p/>
    <w:p>
      <w:r>
        <w:t>**音**　`ky5dy6`　读作 kȳ·dŷ｜ky˩dy˥˧</w:t>
      </w:r>
    </w:p>
    <w:p>
      <w:r>
        <w:t xml:space="preserve">　　　　`ky5`＝汉语拼音 g（不送气，如「哥」的声母）＋先摆「衣」的口型再把嘴唇收圆（法语 tu 的 u）＋低平调（˩）：压低嗓子平读，像说悄悄话；`dy6`＝浊音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4021｜服饰类（与词根同类）</w:t>
      </w:r>
    </w:p>
    <w:p>
      <w:r>
        <w:t>**义**　新这一性质本身</w:t>
      </w:r>
    </w:p>
    <w:p>
      <w:r>
        <w:t xml:space="preserve">　　　　the quality of being new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由词根「新」（`ky5`）加派生式 **AB「{X}性」**合成，词形 `ky5 dy6`，派生语素取第 6 调音节。按洄文「能算出来的不另立词条」的规矩，本词没有独立编号，意思就是「新这一性质本身」。与词根同属「服饰」类，字形只多出那个派生语素音节。</w:t>
      </w:r>
    </w:p>
    <w:p>
      <w:r>
        <w:t>**辨**　与词根「新」：词根问「是什么」，本词问「它的性质名词化这一面」。与同式兄弟（合身性（doe5 dy6）、尺寸性（du5 dy6）、便服性（dv5 dy6））：式同根不同。与同根别式：取的是同一个「新」的别的侧面。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ky5 dy6.体　@0 -甲-&gt; 1　@0 -庚-&gt; 2　#see`</w:t>
      </w:r>
    </w:p>
    <w:p>
      <w:r>
        <w:t xml:space="preserve">　　　　逐词　看（用）／我（体）／新性（体）／看─甲位→我／看─庚位→新性／义标：亲见</w:t>
      </w:r>
    </w:p>
    <w:p>
      <w:r>
        <w:t xml:space="preserve">　　　　汉译　我看见新性。</w:t>
      </w:r>
    </w:p>
    <w:p>
      <w:r>
        <w:t xml:space="preserve">　　　二、作饰弓的限定者（相当于汉语的「之」）</w:t>
      </w:r>
    </w:p>
    <w:p>
      <w:r>
        <w:t xml:space="preserve">　　　　洄文　`@0 ky5 dy6.体　@1 po4.体　@0 =&gt; 1　#common`</w:t>
      </w:r>
    </w:p>
    <w:p>
      <w:r>
        <w:t xml:space="preserve">　　　　逐词　新性（体）／夜（体）／新性─饰弓→夜／义标：常识</w:t>
      </w:r>
    </w:p>
    <w:p>
      <w:r>
        <w:t xml:space="preserve">　　　　汉译　新性之夜。</w:t>
      </w:r>
    </w:p>
    <w:p>
      <w:r>
        <w:t xml:space="preserve">　　　三、换声为「貌」，当性质用</w:t>
      </w:r>
    </w:p>
    <w:p>
      <w:r>
        <w:t xml:space="preserve">　　　　洄文　`@0 ky5 dy6.貌　@1 pe.体　@0 =&gt; 1　#common`</w:t>
      </w:r>
    </w:p>
    <w:p>
      <w:r>
        <w:t xml:space="preserve">　　　　逐词　新性（换声为貌）／状态（体）／新性─饰弓→状态／义标：常识</w:t>
      </w:r>
    </w:p>
    <w:p>
      <w:r>
        <w:t xml:space="preserve">　　　　汉译　新性的状态。</w:t>
      </w:r>
    </w:p>
    <w:p/>
    <w:p/>
    <w:p/>
    <w:p>
      <w:pPr>
        <w:pStyle w:val="Heading3"/>
      </w:pPr>
      <w:r>
        <w:t>w04065　ma6 doe5　不合身</w:t>
      </w:r>
    </w:p>
    <w:p/>
    <w:p>
      <w:r>
        <w:t>**音**　`ma6doe5`　读作 mâ·dȫ｜ma˥˧dø˩</w:t>
      </w:r>
    </w:p>
    <w:p>
      <w:r>
        <w:t xml:space="preserve">　　　　`ma6`＝汉语拼音 m，如「妈」＋如汉语「啊」＋高微降（˥˧）：起得高，轻轻落一点；`doe5`＝浊音 d，像英语 day 的 d＋先摆「诶」的口型再把嘴唇收圆（德语 schön 的 ö）＋低平调（˩）：压低嗓子平读，像说悄悄话；两音节连读，中间不要停顿</w:t>
      </w:r>
    </w:p>
    <w:p>
      <w:r>
        <w:t>**形**　字形编号 4065｜服饰类（与词根同类）</w:t>
      </w:r>
    </w:p>
    <w:p>
      <w:r>
        <w:t>**义**　与合身相反或缺失合身的</w:t>
      </w:r>
    </w:p>
    <w:p>
      <w:r>
        <w:t xml:space="preserve">　　　　lacking well-fitting, or the opposite of well-fitting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由词根「合身」（`doe5`）加派生式 **NE「不{X}」**合成，词形 `ma6 doe5`，派生语素取第 6 调音节。按洄文「能算出来的不另立词条」的规矩，本词没有独立编号，意思就是「与合身相反或缺失合身的」。与词根同属「服饰」类，字形只多出那个派生语素音节。</w:t>
      </w:r>
    </w:p>
    <w:p>
      <w:r>
        <w:t>**辨**　与词根「合身」：词根问「是什么」，本词问「它的否定这一面」。与同式兄弟（不旧（ma6 kv5）、不新（ma6 ky5））：式同根不同。与同根别式：取的是同一个「合身」的别的侧面。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doe5.貌　@1 po4.体　@0 =&gt; 1　#common`</w:t>
      </w:r>
    </w:p>
    <w:p>
      <w:r>
        <w:t xml:space="preserve">　　　　逐词　不合身（貌）／夜（体）／不合身─饰弓→夜／义标：常识</w:t>
      </w:r>
    </w:p>
    <w:p>
      <w:r>
        <w:t xml:space="preserve">　　　　汉译　不合身的夜。</w:t>
      </w:r>
    </w:p>
    <w:p>
      <w:r>
        <w:t xml:space="preserve">　　　二、作谓语（换声为「用」）</w:t>
      </w:r>
    </w:p>
    <w:p>
      <w:r>
        <w:t xml:space="preserve">　　　　洄文　`@0 ma6 doe5.用　@1 po4.体　@0 -甲-&gt; 1　#see`</w:t>
      </w:r>
    </w:p>
    <w:p>
      <w:r>
        <w:t xml:space="preserve">　　　　逐词　不合身（用）／夜（体）／不合身─甲位→夜／义标：亲见</w:t>
      </w:r>
    </w:p>
    <w:p>
      <w:r>
        <w:t xml:space="preserve">　　　　汉译　夜不合身了。</w:t>
      </w:r>
    </w:p>
    <w:p>
      <w:r>
        <w:t xml:space="preserve">　　　三、换声为「度」，当程度方式用</w:t>
      </w:r>
    </w:p>
    <w:p>
      <w:r>
        <w:t xml:space="preserve">　　　　洄文　`@0 ma6 doe5.度　@1 pe2.用　@0 -&gt; 1　#common`</w:t>
      </w:r>
    </w:p>
    <w:p>
      <w:r>
        <w:t xml:space="preserve">　　　　逐词　不合身（度）／落（用）／不合身─度位→落／义标：常识</w:t>
      </w:r>
    </w:p>
    <w:p>
      <w:r>
        <w:t xml:space="preserve">　　　　汉译　不合身地落下。</w:t>
      </w:r>
    </w:p>
    <w:p/>
    <w:p/>
    <w:p/>
    <w:p>
      <w:pPr>
        <w:pStyle w:val="Heading3"/>
      </w:pPr>
      <w:r>
        <w:t>w04109　ma6 kv5　不旧</w:t>
      </w:r>
    </w:p>
    <w:p/>
    <w:p>
      <w:r>
        <w:t>**音**　`ma6kv5`　读作 mâ·kv̄｜ma˥˧kɨ˩</w:t>
      </w:r>
    </w:p>
    <w:p>
      <w:r>
        <w:t xml:space="preserve">　　　　`ma6`＝汉语拼音 m，如「妈」＋如汉语「啊」＋高微降（˥˧）：起得高，轻轻落一点；`kv5`＝汉语拼音 g（不送气，如「哥」的声母）＋汉语「资」「思」里那个元音（-i），读得紧一些＋低平调（˩）：压低嗓子平读，像说悄悄话；两音节连读，中间不要停顿</w:t>
      </w:r>
    </w:p>
    <w:p>
      <w:r>
        <w:t>**形**　字形编号 4109｜服饰类（与词根同类）</w:t>
      </w:r>
    </w:p>
    <w:p>
      <w:r>
        <w:t>**义**　与旧相反或缺失旧的</w:t>
      </w:r>
    </w:p>
    <w:p>
      <w:r>
        <w:t xml:space="preserve">　　　　lacking worn, or the opposite of worn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由词根「旧」（`kv5`）加派生式 **NE「不{X}」**合成，词形 `ma6 kv5`，派生语素取第 6 调音节。按洄文「能算出来的不另立词条」的规矩，本词没有独立编号，意思就是「与旧相反或缺失旧的」。与词根同属「服饰」类，字形只多出那个派生语素音节。</w:t>
      </w:r>
    </w:p>
    <w:p>
      <w:r>
        <w:t>**辨**　与词根「旧」：词根问「是什么」，本词问「它的否定这一面」。与同式兄弟（不合身（ma6 doe5）、不新（ma6 ky5））：式同根不同。与同根别式：取的是同一个「旧」的别的侧面。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kv5.貌　@1 po4.体　@0 =&gt; 1　#common`</w:t>
      </w:r>
    </w:p>
    <w:p>
      <w:r>
        <w:t xml:space="preserve">　　　　逐词　不旧（貌）／夜（体）／不旧─饰弓→夜／义标：常识</w:t>
      </w:r>
    </w:p>
    <w:p>
      <w:r>
        <w:t xml:space="preserve">　　　　汉译　不旧的夜。</w:t>
      </w:r>
    </w:p>
    <w:p>
      <w:r>
        <w:t xml:space="preserve">　　　二、作谓语（换声为「用」）</w:t>
      </w:r>
    </w:p>
    <w:p>
      <w:r>
        <w:t xml:space="preserve">　　　　洄文　`@0 ma6 kv5.用　@1 po4.体　@0 -甲-&gt; 1　#see`</w:t>
      </w:r>
    </w:p>
    <w:p>
      <w:r>
        <w:t xml:space="preserve">　　　　逐词　不旧（用）／夜（体）／不旧─甲位→夜／义标：亲见</w:t>
      </w:r>
    </w:p>
    <w:p>
      <w:r>
        <w:t xml:space="preserve">　　　　汉译　夜不旧了。</w:t>
      </w:r>
    </w:p>
    <w:p>
      <w:r>
        <w:t xml:space="preserve">　　　三、换声为「度」，当程度方式用</w:t>
      </w:r>
    </w:p>
    <w:p>
      <w:r>
        <w:t xml:space="preserve">　　　　洄文　`@0 ma6 kv5.度　@1 pe2.用　@0 -&gt; 1　#common`</w:t>
      </w:r>
    </w:p>
    <w:p>
      <w:r>
        <w:t xml:space="preserve">　　　　逐词　不旧（度）／落（用）／不旧─度位→落／义标：常识</w:t>
      </w:r>
    </w:p>
    <w:p>
      <w:r>
        <w:t xml:space="preserve">　　　　汉译　不旧地落下。</w:t>
      </w:r>
    </w:p>
    <w:p/>
    <w:p/>
    <w:p/>
    <w:p>
      <w:pPr>
        <w:pStyle w:val="Heading3"/>
      </w:pPr>
      <w:r>
        <w:t>w04153　ma6 ky5　不新</w:t>
      </w:r>
    </w:p>
    <w:p/>
    <w:p>
      <w:r>
        <w:t>**音**　`ma6ky5`　读作 mâ·kȳ｜ma˥˧ky˩</w:t>
      </w:r>
    </w:p>
    <w:p>
      <w:r>
        <w:t xml:space="preserve">　　　　`ma6`＝汉语拼音 m，如「妈」＋如汉语「啊」＋高微降（˥˧）：起得高，轻轻落一点；`ky5`＝汉语拼音 g（不送气，如「哥」的声母）＋先摆「衣」的口型再把嘴唇收圆（法语 tu 的 u）＋低平调（˩）：压低嗓子平读，像说悄悄话；两音节连读，中间不要停顿</w:t>
      </w:r>
    </w:p>
    <w:p>
      <w:r>
        <w:t>**形**　字形编号 4153｜服饰类（与词根同类）</w:t>
      </w:r>
    </w:p>
    <w:p>
      <w:r>
        <w:t>**义**　与新相反或缺失新的</w:t>
      </w:r>
    </w:p>
    <w:p>
      <w:r>
        <w:t xml:space="preserve">　　　　lacking new, or the opposite of new</w:t>
      </w:r>
    </w:p>
    <w:p>
      <w:r>
        <w:t>**位**　槽表「乙」｜词性 a｜默认换声 貌｜派生式 NE「不{X}」</w:t>
      </w:r>
    </w:p>
    <w:p>
      <w:r>
        <w:t xml:space="preserve">　　　　接法与词根一致：先接乙位；换声后立场改变，但派生义不变。</w:t>
      </w:r>
    </w:p>
    <w:p>
      <w:r>
        <w:t>**理**　由词根「新」（`ky5`）加派生式 **NE「不{X}」**合成，词形 `ma6 ky5`，派生语素取第 6 调音节。按洄文「能算出来的不另立词条」的规矩，本词没有独立编号，意思就是「与新相反或缺失新的」。与词根同属「服饰」类，字形只多出那个派生语素音节。</w:t>
      </w:r>
    </w:p>
    <w:p>
      <w:r>
        <w:t>**辨**　与词根「新」：词根问「是什么」，本词问「它的否定这一面」。与同式兄弟（不合身（ma6 doe5）、不旧（ma6 kv5））：式同根不同。与同根别式：取的是同一个「新」的别的侧面。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ma6 ky5.貌　@1 po4.体　@0 =&gt; 1　#common`</w:t>
      </w:r>
    </w:p>
    <w:p>
      <w:r>
        <w:t xml:space="preserve">　　　　逐词　不新（貌）／夜（体）／不新─饰弓→夜／义标：常识</w:t>
      </w:r>
    </w:p>
    <w:p>
      <w:r>
        <w:t xml:space="preserve">　　　　汉译　不新的夜。</w:t>
      </w:r>
    </w:p>
    <w:p>
      <w:r>
        <w:t xml:space="preserve">　　　二、作谓语（换声为「用」）</w:t>
      </w:r>
    </w:p>
    <w:p>
      <w:r>
        <w:t xml:space="preserve">　　　　洄文　`@0 ma6 ky5.用　@1 po4.体　@0 -甲-&gt; 1　#see`</w:t>
      </w:r>
    </w:p>
    <w:p>
      <w:r>
        <w:t xml:space="preserve">　　　　逐词　不新（用）／夜（体）／不新─甲位→夜／义标：亲见</w:t>
      </w:r>
    </w:p>
    <w:p>
      <w:r>
        <w:t xml:space="preserve">　　　　汉译　夜不新了。</w:t>
      </w:r>
    </w:p>
    <w:p>
      <w:r>
        <w:t xml:space="preserve">　　　三、换声为「度」，当程度方式用</w:t>
      </w:r>
    </w:p>
    <w:p>
      <w:r>
        <w:t xml:space="preserve">　　　　洄文　`@0 ma6 ky5.度　@1 pe2.用　@0 -&gt; 1　#common`</w:t>
      </w:r>
    </w:p>
    <w:p>
      <w:r>
        <w:t xml:space="preserve">　　　　逐词　不新（度）／落（用）／不新─度位→落／义标：常识</w:t>
      </w:r>
    </w:p>
    <w:p>
      <w:r>
        <w:t xml:space="preserve">　　　　汉译　不新地落下。</w:t>
      </w:r>
    </w:p>
    <w:p/>
    <w:p/>
    <w:p/>
    <w:p>
      <w:pPr>
        <w:pStyle w:val="Heading3"/>
      </w:pPr>
      <w:r>
        <w:t>w04197　mi6 doe5　似合身</w:t>
      </w:r>
    </w:p>
    <w:p/>
    <w:p>
      <w:r>
        <w:t>**音**　`mi6doe5`　读作 mî·dȫ｜mi˥˧dø˩</w:t>
      </w:r>
    </w:p>
    <w:p>
      <w:r>
        <w:t xml:space="preserve">　　　　`mi6`＝汉语拼音 m，如「妈」＋如汉语「衣」＋高微降（˥˧）：起得高，轻轻落一点；`doe5`＝浊音 d，像英语 day 的 d＋先摆「诶」的口型再把嘴唇收圆（德语 schön 的 ö）＋低平调（˩）：压低嗓子平读，像说悄悄话；两音节连读，中间不要停顿</w:t>
      </w:r>
    </w:p>
    <w:p>
      <w:r>
        <w:t>**形**　字形编号 4197｜服饰类（与词根同类）</w:t>
      </w:r>
    </w:p>
    <w:p>
      <w:r>
        <w:t>**义**　像合身那样的</w:t>
      </w:r>
    </w:p>
    <w:p>
      <w:r>
        <w:t xml:space="preserve">　　　　resembling well-fitting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由词根「合身」（`doe5`）加派生式 **SI「似{X}」**合成，词形 `mi6 doe5`，派生语素取第 6 调音节。按洄文「能算出来的不另立词条」的规矩，本词没有独立编号，意思就是「像合身那样的」。与词根同属「服饰」类，字形只多出那个派生语素音节。</w:t>
      </w:r>
    </w:p>
    <w:p>
      <w:r>
        <w:t>**辨**　与词根「合身」：词根问「是什么」，本词问「它的比拟这一面」。与同式兄弟（似旧（mi6 kv5）、似新（mi6 ky5））：式同根不同。与同根别式：取的是同一个「合身」的别的侧面。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doe5.貌　@1 po4.体　@0 =&gt; 1　#common`</w:t>
      </w:r>
    </w:p>
    <w:p>
      <w:r>
        <w:t xml:space="preserve">　　　　逐词　似合身（貌）／夜（体）／似合身─饰弓→夜／义标：常识</w:t>
      </w:r>
    </w:p>
    <w:p>
      <w:r>
        <w:t xml:space="preserve">　　　　汉译　似合身的夜。</w:t>
      </w:r>
    </w:p>
    <w:p>
      <w:r>
        <w:t xml:space="preserve">　　　二、作谓语（换声为「用」）</w:t>
      </w:r>
    </w:p>
    <w:p>
      <w:r>
        <w:t xml:space="preserve">　　　　洄文　`@0 mi6 doe5.用　@1 po4.体　@0 -甲-&gt; 1　#see`</w:t>
      </w:r>
    </w:p>
    <w:p>
      <w:r>
        <w:t xml:space="preserve">　　　　逐词　似合身（用）／夜（体）／似合身─甲位→夜／义标：亲见</w:t>
      </w:r>
    </w:p>
    <w:p>
      <w:r>
        <w:t xml:space="preserve">　　　　汉译　夜似合身了。</w:t>
      </w:r>
    </w:p>
    <w:p>
      <w:r>
        <w:t xml:space="preserve">　　　三、换声为「度」，当程度方式用</w:t>
      </w:r>
    </w:p>
    <w:p>
      <w:r>
        <w:t xml:space="preserve">　　　　洄文　`@0 mi6 doe5.度　@1 pe2.用　@0 -&gt; 1　#common`</w:t>
      </w:r>
    </w:p>
    <w:p>
      <w:r>
        <w:t xml:space="preserve">　　　　逐词　似合身（度）／落（用）／似合身─度位→落／义标：常识</w:t>
      </w:r>
    </w:p>
    <w:p>
      <w:r>
        <w:t xml:space="preserve">　　　　汉译　似合身地落下。</w:t>
      </w:r>
    </w:p>
    <w:p/>
    <w:p/>
    <w:p/>
    <w:p>
      <w:pPr>
        <w:pStyle w:val="Heading3"/>
      </w:pPr>
      <w:r>
        <w:t>w04241　mi6 kv5　似旧</w:t>
      </w:r>
    </w:p>
    <w:p/>
    <w:p>
      <w:r>
        <w:t>**音**　`mi6kv5`　读作 mî·kv̄｜mi˥˧kɨ˩</w:t>
      </w:r>
    </w:p>
    <w:p>
      <w:r>
        <w:t xml:space="preserve">　　　　`mi6`＝汉语拼音 m，如「妈」＋如汉语「衣」＋高微降（˥˧）：起得高，轻轻落一点；`kv5`＝汉语拼音 g（不送气，如「哥」的声母）＋汉语「资」「思」里那个元音（-i），读得紧一些＋低平调（˩）：压低嗓子平读，像说悄悄话；两音节连读，中间不要停顿</w:t>
      </w:r>
    </w:p>
    <w:p>
      <w:r>
        <w:t>**形**　字形编号 4241｜服饰类（与词根同类）</w:t>
      </w:r>
    </w:p>
    <w:p>
      <w:r>
        <w:t>**义**　像旧那样的</w:t>
      </w:r>
    </w:p>
    <w:p>
      <w:r>
        <w:t xml:space="preserve">　　　　resembling worn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由词根「旧」（`kv5`）加派生式 **SI「似{X}」**合成，词形 `mi6 kv5`，派生语素取第 6 调音节。按洄文「能算出来的不另立词条」的规矩，本词没有独立编号，意思就是「像旧那样的」。与词根同属「服饰」类，字形只多出那个派生语素音节。</w:t>
      </w:r>
    </w:p>
    <w:p>
      <w:r>
        <w:t>**辨**　与词根「旧」：词根问「是什么」，本词问「它的比拟这一面」。与同式兄弟（似合身（mi6 doe5）、似新（mi6 ky5））：式同根不同。与同根别式：取的是同一个「旧」的别的侧面。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kv5.貌　@1 po4.体　@0 =&gt; 1　#common`</w:t>
      </w:r>
    </w:p>
    <w:p>
      <w:r>
        <w:t xml:space="preserve">　　　　逐词　似旧（貌）／夜（体）／似旧─饰弓→夜／义标：常识</w:t>
      </w:r>
    </w:p>
    <w:p>
      <w:r>
        <w:t xml:space="preserve">　　　　汉译　似旧的夜。</w:t>
      </w:r>
    </w:p>
    <w:p>
      <w:r>
        <w:t xml:space="preserve">　　　二、作谓语（换声为「用」）</w:t>
      </w:r>
    </w:p>
    <w:p>
      <w:r>
        <w:t xml:space="preserve">　　　　洄文　`@0 mi6 kv5.用　@1 po4.体　@0 -甲-&gt; 1　#see`</w:t>
      </w:r>
    </w:p>
    <w:p>
      <w:r>
        <w:t xml:space="preserve">　　　　逐词　似旧（用）／夜（体）／似旧─甲位→夜／义标：亲见</w:t>
      </w:r>
    </w:p>
    <w:p>
      <w:r>
        <w:t xml:space="preserve">　　　　汉译　夜似旧了。</w:t>
      </w:r>
    </w:p>
    <w:p>
      <w:r>
        <w:t xml:space="preserve">　　　三、换声为「度」，当程度方式用</w:t>
      </w:r>
    </w:p>
    <w:p>
      <w:r>
        <w:t xml:space="preserve">　　　　洄文　`@0 mi6 kv5.度　@1 pe2.用　@0 -&gt; 1　#common`</w:t>
      </w:r>
    </w:p>
    <w:p>
      <w:r>
        <w:t xml:space="preserve">　　　　逐词　似旧（度）／落（用）／似旧─度位→落／义标：常识</w:t>
      </w:r>
    </w:p>
    <w:p>
      <w:r>
        <w:t xml:space="preserve">　　　　汉译　似旧地落下。</w:t>
      </w:r>
    </w:p>
    <w:p/>
    <w:p/>
    <w:p/>
    <w:p>
      <w:pPr>
        <w:pStyle w:val="Heading3"/>
      </w:pPr>
      <w:r>
        <w:t>w04285　mi6 ky5　似新</w:t>
      </w:r>
    </w:p>
    <w:p/>
    <w:p>
      <w:r>
        <w:t>**音**　`mi6ky5`　读作 mî·kȳ｜mi˥˧ky˩</w:t>
      </w:r>
    </w:p>
    <w:p>
      <w:r>
        <w:t xml:space="preserve">　　　　`mi6`＝汉语拼音 m，如「妈」＋如汉语「衣」＋高微降（˥˧）：起得高，轻轻落一点；`ky5`＝汉语拼音 g（不送气，如「哥」的声母）＋先摆「衣」的口型再把嘴唇收圆（法语 tu 的 u）＋低平调（˩）：压低嗓子平读，像说悄悄话；两音节连读，中间不要停顿</w:t>
      </w:r>
    </w:p>
    <w:p>
      <w:r>
        <w:t>**形**　字形编号 4285｜服饰类（与词根同类）</w:t>
      </w:r>
    </w:p>
    <w:p>
      <w:r>
        <w:t>**义**　像新那样的</w:t>
      </w:r>
    </w:p>
    <w:p>
      <w:r>
        <w:t xml:space="preserve">　　　　resembling new</w:t>
      </w:r>
    </w:p>
    <w:p>
      <w:r>
        <w:t>**位**　槽表「乙」｜词性 a｜默认换声 貌｜派生式 SI「似{X}」</w:t>
      </w:r>
    </w:p>
    <w:p>
      <w:r>
        <w:t xml:space="preserve">　　　　接法与词根一致：先接乙位；换声后立场改变，但派生义不变。</w:t>
      </w:r>
    </w:p>
    <w:p>
      <w:r>
        <w:t>**理**　由词根「新」（`ky5`）加派生式 **SI「似{X}」**合成，词形 `mi6 ky5`，派生语素取第 6 调音节。按洄文「能算出来的不另立词条」的规矩，本词没有独立编号，意思就是「像新那样的」。与词根同属「服饰」类，字形只多出那个派生语素音节。</w:t>
      </w:r>
    </w:p>
    <w:p>
      <w:r>
        <w:t>**辨**　与词根「新」：词根问「是什么」，本词问「它的比拟这一面」。与同式兄弟（似合身（mi6 doe5）、似旧（mi6 kv5））：式同根不同。与同根别式：取的是同一个「新」的别的侧面。</w:t>
      </w:r>
    </w:p>
    <w:p>
      <w:r>
        <w:t>**例**</w:t>
      </w:r>
    </w:p>
    <w:p>
      <w:r>
        <w:t xml:space="preserve">　　　一、作饰弓，限定一个名词</w:t>
      </w:r>
    </w:p>
    <w:p>
      <w:r>
        <w:t xml:space="preserve">　　　　洄文　`@0 mi6 ky5.貌　@1 po4.体　@0 =&gt; 1　#common`</w:t>
      </w:r>
    </w:p>
    <w:p>
      <w:r>
        <w:t xml:space="preserve">　　　　逐词　似新（貌）／夜（体）／似新─饰弓→夜／义标：常识</w:t>
      </w:r>
    </w:p>
    <w:p>
      <w:r>
        <w:t xml:space="preserve">　　　　汉译　似新的夜。</w:t>
      </w:r>
    </w:p>
    <w:p>
      <w:r>
        <w:t xml:space="preserve">　　　二、作谓语（换声为「用」）</w:t>
      </w:r>
    </w:p>
    <w:p>
      <w:r>
        <w:t xml:space="preserve">　　　　洄文　`@0 mi6 ky5.用　@1 po4.体　@0 -甲-&gt; 1　#see`</w:t>
      </w:r>
    </w:p>
    <w:p>
      <w:r>
        <w:t xml:space="preserve">　　　　逐词　似新（用）／夜（体）／似新─甲位→夜／义标：亲见</w:t>
      </w:r>
    </w:p>
    <w:p>
      <w:r>
        <w:t xml:space="preserve">　　　　汉译　夜似新了。</w:t>
      </w:r>
    </w:p>
    <w:p>
      <w:r>
        <w:t xml:space="preserve">　　　三、换声为「度」，当程度方式用</w:t>
      </w:r>
    </w:p>
    <w:p>
      <w:r>
        <w:t xml:space="preserve">　　　　洄文　`@0 mi6 ky5.度　@1 pe2.用　@0 -&gt; 1　#common`</w:t>
      </w:r>
    </w:p>
    <w:p>
      <w:r>
        <w:t xml:space="preserve">　　　　逐词　似新（度）／落（用）／似新─度位→落／义标：常识</w:t>
      </w:r>
    </w:p>
    <w:p>
      <w:r>
        <w:t xml:space="preserve">　　　　汉译　似新地落下。</w:t>
      </w:r>
    </w:p>
    <w:p/>
    <w:p/>
    <w:p/>
    <w:p>
      <w:pPr>
        <w:pStyle w:val="Heading3"/>
      </w:pPr>
      <w:r>
        <w:t>w04329　ne6 da5　使缝</w:t>
      </w:r>
    </w:p>
    <w:p/>
    <w:p>
      <w:r>
        <w:t>**音**　`ne6da5`　读作 nê·dā｜ne˥˧da˩</w:t>
      </w:r>
    </w:p>
    <w:p>
      <w:r>
        <w:t xml:space="preserve">　　　　`ne6`＝汉语拼音 n，如「拿」＋如汉语「诶」的前半，口略开＋高微降（˥˧）：起得高，轻轻落一点；`da5`＝浊音 d，像英语 day 的 d＋如汉语「啊」＋低平调（˩）：压低嗓子平读，像说悄悄话；两音节连读，中间不要停顿</w:t>
      </w:r>
    </w:p>
    <w:p>
      <w:r>
        <w:t>**形**　字形编号 4329｜服饰类（与词根同类）</w:t>
      </w:r>
    </w:p>
    <w:p>
      <w:r>
        <w:t>**义**　使某物成为缝</w:t>
      </w:r>
    </w:p>
    <w:p>
      <w:r>
        <w:t xml:space="preserve">　　　　to cause something to become sew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由词根「缝」（`da5`）加派生式 **VE「使{X}」**合成，词形 `ne6 da5`，派生语素取第 6 调音节。按洄文「能算出来的不另立词条」的规矩，本词没有独立编号，意思就是「使某物成为缝」。与词根同属「服饰」类，字形只多出那个派生语素音节。</w:t>
      </w:r>
    </w:p>
    <w:p>
      <w:r>
        <w:t>**辨**　与词根「缝」：词根问「是什么」，本词问「它的使成这一面」。与同式兄弟（使补（ne6 de5）、使裁（ne6 di5）、使量身（ne6 do5））：式同根不同。与同根别式：取的是同一个「缝」的别的侧面。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da5.用　@1 yi6.体　@0 -甲-&gt; 1　#see`</w:t>
      </w:r>
    </w:p>
    <w:p>
      <w:r>
        <w:t xml:space="preserve">　　　　逐词　使缝（用）／我（体）／使缝─甲位→我／义标：亲见</w:t>
      </w:r>
    </w:p>
    <w:p>
      <w:r>
        <w:t xml:space="preserve">　　　　汉译　我使缝。</w:t>
      </w:r>
    </w:p>
    <w:p>
      <w:r>
        <w:t xml:space="preserve">　　　二、作谓语，同时接甲位与乙位</w:t>
      </w:r>
    </w:p>
    <w:p>
      <w:r>
        <w:t xml:space="preserve">　　　　洄文　`@0 ne6 da5.用　@1 yi6.体　@2 lv2.体　@0 -甲-&gt; 1　@0 -乙-&gt; 2　#see`</w:t>
      </w:r>
    </w:p>
    <w:p>
      <w:r>
        <w:t xml:space="preserve">　　　　逐词　使缝（用）／我（体）／食物（体）／使缝─甲位→我／使缝─乙位→食物／义标：亲见</w:t>
      </w:r>
    </w:p>
    <w:p>
      <w:r>
        <w:t xml:space="preserve">　　　　汉译　我使缝食物。</w:t>
      </w:r>
    </w:p>
    <w:p>
      <w:r>
        <w:t xml:space="preserve">　　　三、换声为「体」，把它当成一件事来谈</w:t>
      </w:r>
    </w:p>
    <w:p>
      <w:r>
        <w:t xml:space="preserve">　　　　洄文　`@0 ne6 da5.体　@1 po4.体　@0 -戊-&gt; 1　#common`</w:t>
      </w:r>
    </w:p>
    <w:p>
      <w:r>
        <w:t xml:space="preserve">　　　　逐词　使缝（换声为体）／夜（体）／使缝─戊位→夜／义标：常识</w:t>
      </w:r>
    </w:p>
    <w:p>
      <w:r>
        <w:t xml:space="preserve">　　　　汉译　使缝发生在夜里。</w:t>
      </w:r>
    </w:p>
    <w:p/>
    <w:p/>
    <w:p/>
    <w:p>
      <w:pPr>
        <w:pStyle w:val="Heading3"/>
      </w:pPr>
      <w:r>
        <w:t>w04373　ne6 de5　使补</w:t>
      </w:r>
    </w:p>
    <w:p/>
    <w:p>
      <w:r>
        <w:t>**音**　`ne6de5`　读作 nê·dē｜ne˥˧de˩</w:t>
      </w:r>
    </w:p>
    <w:p>
      <w:r>
        <w:t xml:space="preserve">　　　　`ne6`＝汉语拼音 n，如「拿」＋如汉语「诶」的前半，口略开＋高微降（˥˧）：起得高，轻轻落一点；`de5`＝浊音 d，像英语 day 的 d＋如汉语「诶」的前半，口略开＋低平调（˩）：压低嗓子平读，像说悄悄话；两音节连读，中间不要停顿</w:t>
      </w:r>
    </w:p>
    <w:p>
      <w:r>
        <w:t>**形**　字形编号 4373｜服饰类（与词根同类）</w:t>
      </w:r>
    </w:p>
    <w:p>
      <w:r>
        <w:t>**义**　使某物成为补</w:t>
      </w:r>
    </w:p>
    <w:p>
      <w:r>
        <w:t xml:space="preserve">　　　　to cause something to become mend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由词根「补」（`de5`）加派生式 **VE「使{X}」**合成，词形 `ne6 de5`，派生语素取第 6 调音节。按洄文「能算出来的不另立词条」的规矩，本词没有独立编号，意思就是「使某物成为补」。与词根同属「服饰」类，字形只多出那个派生语素音节。</w:t>
      </w:r>
    </w:p>
    <w:p>
      <w:r>
        <w:t>**辨**　与词根「补」：词根问「是什么」，本词问「它的使成这一面」。与同式兄弟（使缝（ne6 da5）、使裁（ne6 di5）、使量身（ne6 do5））：式同根不同。与同根别式：取的是同一个「补」的别的侧面。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de5.用　@1 yi6.体　@0 -甲-&gt; 1　#see`</w:t>
      </w:r>
    </w:p>
    <w:p>
      <w:r>
        <w:t xml:space="preserve">　　　　逐词　使补（用）／我（体）／使补─甲位→我／义标：亲见</w:t>
      </w:r>
    </w:p>
    <w:p>
      <w:r>
        <w:t xml:space="preserve">　　　　汉译　我使补。</w:t>
      </w:r>
    </w:p>
    <w:p>
      <w:r>
        <w:t xml:space="preserve">　　　二、作谓语，同时接甲位与乙位</w:t>
      </w:r>
    </w:p>
    <w:p>
      <w:r>
        <w:t xml:space="preserve">　　　　洄文　`@0 ne6 de5.用　@1 yi6.体　@2 lv2.体　@0 -甲-&gt; 1　@0 -乙-&gt; 2　#see`</w:t>
      </w:r>
    </w:p>
    <w:p>
      <w:r>
        <w:t xml:space="preserve">　　　　逐词　使补（用）／我（体）／食物（体）／使补─甲位→我／使补─乙位→食物／义标：亲见</w:t>
      </w:r>
    </w:p>
    <w:p>
      <w:r>
        <w:t xml:space="preserve">　　　　汉译　我使补食物。</w:t>
      </w:r>
    </w:p>
    <w:p>
      <w:r>
        <w:t xml:space="preserve">　　　三、换声为「体」，把它当成一件事来谈</w:t>
      </w:r>
    </w:p>
    <w:p>
      <w:r>
        <w:t xml:space="preserve">　　　　洄文　`@0 ne6 de5.体　@1 po4.体　@0 -戊-&gt; 1　#common`</w:t>
      </w:r>
    </w:p>
    <w:p>
      <w:r>
        <w:t xml:space="preserve">　　　　逐词　使补（换声为体）／夜（体）／使补─戊位→夜／义标：常识</w:t>
      </w:r>
    </w:p>
    <w:p>
      <w:r>
        <w:t xml:space="preserve">　　　　汉译　使补发生在夜里。</w:t>
      </w:r>
    </w:p>
    <w:p/>
    <w:p/>
    <w:p/>
    <w:p>
      <w:pPr>
        <w:pStyle w:val="Heading3"/>
      </w:pPr>
      <w:r>
        <w:t>w04417　ne6 di5　使裁</w:t>
      </w:r>
    </w:p>
    <w:p/>
    <w:p>
      <w:r>
        <w:t>**音**　`ne6di5`　读作 nê·dī｜ne˥˧di˩</w:t>
      </w:r>
    </w:p>
    <w:p>
      <w:r>
        <w:t xml:space="preserve">　　　　`ne6`＝汉语拼音 n，如「拿」＋如汉语「诶」的前半，口略开＋高微降（˥˧）：起得高，轻轻落一点；`di5`＝浊音 d，像英语 day 的 d＋如汉语「衣」＋低平调（˩）：压低嗓子平读，像说悄悄话；两音节连读，中间不要停顿</w:t>
      </w:r>
    </w:p>
    <w:p>
      <w:r>
        <w:t>**形**　字形编号 4417｜服饰类（与词根同类）</w:t>
      </w:r>
    </w:p>
    <w:p>
      <w:r>
        <w:t>**义**　使某物成为裁</w:t>
      </w:r>
    </w:p>
    <w:p>
      <w:r>
        <w:t xml:space="preserve">　　　　to cause something to become cut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由词根「裁」（`di5`）加派生式 **VE「使{X}」**合成，词形 `ne6 di5`，派生语素取第 6 调音节。按洄文「能算出来的不另立词条」的规矩，本词没有独立编号，意思就是「使某物成为裁」。与词根同属「服饰」类，字形只多出那个派生语素音节。</w:t>
      </w:r>
    </w:p>
    <w:p>
      <w:r>
        <w:t>**辨**　与词根「裁」：词根问「是什么」，本词问「它的使成这一面」。与同式兄弟（使缝（ne6 da5）、使补（ne6 de5）、使量身（ne6 do5））：式同根不同。与同根别式：取的是同一个「裁」的别的侧面。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di5.用　@1 yi6.体　@0 -甲-&gt; 1　#see`</w:t>
      </w:r>
    </w:p>
    <w:p>
      <w:r>
        <w:t xml:space="preserve">　　　　逐词　使裁（用）／我（体）／使裁─甲位→我／义标：亲见</w:t>
      </w:r>
    </w:p>
    <w:p>
      <w:r>
        <w:t xml:space="preserve">　　　　汉译　我使裁。</w:t>
      </w:r>
    </w:p>
    <w:p>
      <w:r>
        <w:t xml:space="preserve">　　　二、作谓语，同时接甲位与乙位</w:t>
      </w:r>
    </w:p>
    <w:p>
      <w:r>
        <w:t xml:space="preserve">　　　　洄文　`@0 ne6 di5.用　@1 yi6.体　@2 lv2.体　@0 -甲-&gt; 1　@0 -乙-&gt; 2　#see`</w:t>
      </w:r>
    </w:p>
    <w:p>
      <w:r>
        <w:t xml:space="preserve">　　　　逐词　使裁（用）／我（体）／食物（体）／使裁─甲位→我／使裁─乙位→食物／义标：亲见</w:t>
      </w:r>
    </w:p>
    <w:p>
      <w:r>
        <w:t xml:space="preserve">　　　　汉译　我使裁食物。</w:t>
      </w:r>
    </w:p>
    <w:p>
      <w:r>
        <w:t xml:space="preserve">　　　三、换声为「体」，把它当成一件事来谈</w:t>
      </w:r>
    </w:p>
    <w:p>
      <w:r>
        <w:t xml:space="preserve">　　　　洄文　`@0 ne6 di5.体　@1 po4.体　@0 -戊-&gt; 1　#common`</w:t>
      </w:r>
    </w:p>
    <w:p>
      <w:r>
        <w:t xml:space="preserve">　　　　逐词　使裁（换声为体）／夜（体）／使裁─戊位→夜／义标：常识</w:t>
      </w:r>
    </w:p>
    <w:p>
      <w:r>
        <w:t xml:space="preserve">　　　　汉译　使裁发生在夜里。</w:t>
      </w:r>
    </w:p>
    <w:p/>
    <w:p/>
    <w:p/>
    <w:p>
      <w:pPr>
        <w:pStyle w:val="Heading3"/>
      </w:pPr>
      <w:r>
        <w:t>w04461　ne6 do5　使量身</w:t>
      </w:r>
    </w:p>
    <w:p/>
    <w:p>
      <w:r>
        <w:t>**音**　`ne6do5`　读作 nê·dō｜ne˥˧do˩</w:t>
      </w:r>
    </w:p>
    <w:p>
      <w:r>
        <w:t xml:space="preserve">　　　　`ne6`＝汉语拼音 n，如「拿」＋如汉语「诶」的前半，口略开＋高微降（˥˧）：起得高，轻轻落一点；`do5`＝浊音 d，像英语 day 的 d＋如汉语「哦」＋低平调（˩）：压低嗓子平读，像说悄悄话；两音节连读，中间不要停顿</w:t>
      </w:r>
    </w:p>
    <w:p>
      <w:r>
        <w:t>**形**　字形编号 4461｜服饰类（与词根同类）</w:t>
      </w:r>
    </w:p>
    <w:p>
      <w:r>
        <w:t>**义**　使某物成为量身</w:t>
      </w:r>
    </w:p>
    <w:p>
      <w:r>
        <w:t xml:space="preserve">　　　　to cause something to become take measurements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由词根「量身」（`do5`）加派生式 **VE「使{X}」**合成，词形 `ne6 do5`，派生语素取第 6 调音节。按洄文「能算出来的不另立词条」的规矩，本词没有独立编号，意思就是「使某物成为量身」。与词根同属「服饰」类，字形只多出那个派生语素音节。</w:t>
      </w:r>
    </w:p>
    <w:p>
      <w:r>
        <w:t>**辨**　与词根「量身」：词根问「是什么」，本词问「它的使成这一面」。与同式兄弟（使缝（ne6 da5）、使补（ne6 de5）、使裁（ne6 di5））：式同根不同。与同根别式：取的是同一个「量身」的别的侧面。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do5.用　@1 yi6.体　@0 -甲-&gt; 1　#see`</w:t>
      </w:r>
    </w:p>
    <w:p>
      <w:r>
        <w:t xml:space="preserve">　　　　逐词　使量身（用）／我（体）／使量身─甲位→我／义标：亲见</w:t>
      </w:r>
    </w:p>
    <w:p>
      <w:r>
        <w:t xml:space="preserve">　　　　汉译　我使量身。</w:t>
      </w:r>
    </w:p>
    <w:p>
      <w:r>
        <w:t xml:space="preserve">　　　二、作谓语，同时接甲位与乙位</w:t>
      </w:r>
    </w:p>
    <w:p>
      <w:r>
        <w:t xml:space="preserve">　　　　洄文　`@0 ne6 do5.用　@1 yi6.体　@2 lv2.体　@0 -甲-&gt; 1　@0 -乙-&gt; 2　#see`</w:t>
      </w:r>
    </w:p>
    <w:p>
      <w:r>
        <w:t xml:space="preserve">　　　　逐词　使量身（用）／我（体）／食物（体）／使量身─甲位→我／使量身─乙位→食物／义标：亲见</w:t>
      </w:r>
    </w:p>
    <w:p>
      <w:r>
        <w:t xml:space="preserve">　　　　汉译　我使量身食物。</w:t>
      </w:r>
    </w:p>
    <w:p>
      <w:r>
        <w:t xml:space="preserve">　　　三、换声为「体」，把它当成一件事来谈</w:t>
      </w:r>
    </w:p>
    <w:p>
      <w:r>
        <w:t xml:space="preserve">　　　　洄文　`@0 ne6 do5.体　@1 po4.体　@0 -戊-&gt; 1　#common`</w:t>
      </w:r>
    </w:p>
    <w:p>
      <w:r>
        <w:t xml:space="preserve">　　　　逐词　使量身（换声为体）／夜（体）／使量身─戊位→夜／义标：常识</w:t>
      </w:r>
    </w:p>
    <w:p>
      <w:r>
        <w:t xml:space="preserve">　　　　汉译　使量身发生在夜里。</w:t>
      </w:r>
    </w:p>
    <w:p/>
    <w:p/>
    <w:p/>
    <w:p>
      <w:pPr>
        <w:pStyle w:val="Heading3"/>
      </w:pPr>
      <w:r>
        <w:t>w04505　ne6 koe5　使绣</w:t>
      </w:r>
    </w:p>
    <w:p/>
    <w:p>
      <w:r>
        <w:t>**音**　`ne6koe5`　读作 nê·kȫ｜ne˥˧kø˩</w:t>
      </w:r>
    </w:p>
    <w:p>
      <w:r>
        <w:t xml:space="preserve">　　　　`ne6`＝汉语拼音 n，如「拿」＋如汉语「诶」的前半，口略开＋高微降（˥˧）：起得高，轻轻落一点；`koe5`＝汉语拼音 g（不送气，如「哥」的声母）＋先摆「诶」的口型再把嘴唇收圆（德语 schön 的 ö）＋低平调（˩）：压低嗓子平读，像说悄悄话；两音节连读，中间不要停顿</w:t>
      </w:r>
    </w:p>
    <w:p>
      <w:r>
        <w:t>**形**　字形编号 4505｜服饰类（与词根同类）</w:t>
      </w:r>
    </w:p>
    <w:p>
      <w:r>
        <w:t>**义**　使某物成为绣</w:t>
      </w:r>
    </w:p>
    <w:p>
      <w:r>
        <w:t xml:space="preserve">　　　　to cause something to become embroider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由词根「绣」（`koe5`）加派生式 **VE「使{X}」**合成，词形 `ne6 koe5`，派生语素取第 6 调音节。按洄文「能算出来的不另立词条」的规矩，本词没有独立编号，意思就是「使某物成为绣」。与词根同属「服饰」类，字形只多出那个派生语素音节。</w:t>
      </w:r>
    </w:p>
    <w:p>
      <w:r>
        <w:t>**辨**　与词根「绣」：词根问「是什么」，本词问「它的使成这一面」。与同式兄弟（使缝（ne6 da5）、使补（ne6 de5）、使裁（ne6 di5））：式同根不同。与同根别式：取的是同一个「绣」的别的侧面。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koe5.用　@1 yi6.体　@0 -甲-&gt; 1　#see`</w:t>
      </w:r>
    </w:p>
    <w:p>
      <w:r>
        <w:t xml:space="preserve">　　　　逐词　使绣（用）／我（体）／使绣─甲位→我／义标：亲见</w:t>
      </w:r>
    </w:p>
    <w:p>
      <w:r>
        <w:t xml:space="preserve">　　　　汉译　我使绣。</w:t>
      </w:r>
    </w:p>
    <w:p>
      <w:r>
        <w:t xml:space="preserve">　　　二、作谓语，同时接甲位与乙位</w:t>
      </w:r>
    </w:p>
    <w:p>
      <w:r>
        <w:t xml:space="preserve">　　　　洄文　`@0 ne6 koe5.用　@1 yi6.体　@2 lv2.体　@0 -甲-&gt; 1　@0 -乙-&gt; 2　#see`</w:t>
      </w:r>
    </w:p>
    <w:p>
      <w:r>
        <w:t xml:space="preserve">　　　　逐词　使绣（用）／我（体）／食物（体）／使绣─甲位→我／使绣─乙位→食物／义标：亲见</w:t>
      </w:r>
    </w:p>
    <w:p>
      <w:r>
        <w:t xml:space="preserve">　　　　汉译　我使绣食物。</w:t>
      </w:r>
    </w:p>
    <w:p>
      <w:r>
        <w:t xml:space="preserve">　　　三、换声为「体」，把它当成一件事来谈</w:t>
      </w:r>
    </w:p>
    <w:p>
      <w:r>
        <w:t xml:space="preserve">　　　　洄文　`@0 ne6 koe5.体　@1 po4.体　@0 -戊-&gt; 1　#common`</w:t>
      </w:r>
    </w:p>
    <w:p>
      <w:r>
        <w:t xml:space="preserve">　　　　逐词　使绣（换声为体）／夜（体）／使绣─戊位→夜／义标：常识</w:t>
      </w:r>
    </w:p>
    <w:p>
      <w:r>
        <w:t xml:space="preserve">　　　　汉译　使绣发生在夜里。</w:t>
      </w:r>
    </w:p>
    <w:p/>
    <w:p/>
    <w:p/>
    <w:p>
      <w:pPr>
        <w:pStyle w:val="Heading3"/>
      </w:pPr>
      <w:r>
        <w:t>w04549　ne6 ku5　使系</w:t>
      </w:r>
    </w:p>
    <w:p/>
    <w:p>
      <w:r>
        <w:t>**音**　`ne6ku5`　读作 nê·kū｜ne˥˧ku˩</w:t>
      </w:r>
    </w:p>
    <w:p>
      <w:r>
        <w:t xml:space="preserve">　　　　`ne6`＝汉语拼音 n，如「拿」＋如汉语「诶」的前半，口略开＋高微降（˥˧）：起得高，轻轻落一点；`ku5`＝汉语拼音 g（不送气，如「哥」的声母）＋如汉语「乌」＋低平调（˩）：压低嗓子平读，像说悄悄话；两音节连读，中间不要停顿</w:t>
      </w:r>
    </w:p>
    <w:p>
      <w:r>
        <w:t>**形**　字形编号 4549｜服饰类（与词根同类）</w:t>
      </w:r>
    </w:p>
    <w:p>
      <w:r>
        <w:t>**义**　使某物成为系</w:t>
      </w:r>
    </w:p>
    <w:p>
      <w:r>
        <w:t xml:space="preserve">　　　　to cause something to become fasten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由词根「系」（`ku5`）加派生式 **VE「使{X}」**合成，词形 `ne6 ku5`，派生语素取第 6 调音节。按洄文「能算出来的不另立词条」的规矩，本词没有独立编号，意思就是「使某物成为系」。与词根同属「服饰」类，字形只多出那个派生语素音节。</w:t>
      </w:r>
    </w:p>
    <w:p>
      <w:r>
        <w:t>**辨**　与词根「系」：词根问「是什么」，本词问「它的使成这一面」。与同式兄弟（使缝（ne6 da5）、使补（ne6 de5）、使裁（ne6 di5））：式同根不同。与同根别式：取的是同一个「系」的别的侧面。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ku5.用　@1 yi6.体　@0 -甲-&gt; 1　#see`</w:t>
      </w:r>
    </w:p>
    <w:p>
      <w:r>
        <w:t xml:space="preserve">　　　　逐词　使系（用）／我（体）／使系─甲位→我／义标：亲见</w:t>
      </w:r>
    </w:p>
    <w:p>
      <w:r>
        <w:t xml:space="preserve">　　　　汉译　我使系。</w:t>
      </w:r>
    </w:p>
    <w:p>
      <w:r>
        <w:t xml:space="preserve">　　　二、作谓语，同时接甲位与乙位</w:t>
      </w:r>
    </w:p>
    <w:p>
      <w:r>
        <w:t xml:space="preserve">　　　　洄文　`@0 ne6 ku5.用　@1 yi6.体　@2 lv2.体　@0 -甲-&gt; 1　@0 -乙-&gt; 2　#see`</w:t>
      </w:r>
    </w:p>
    <w:p>
      <w:r>
        <w:t xml:space="preserve">　　　　逐词　使系（用）／我（体）／食物（体）／使系─甲位→我／使系─乙位→食物／义标：亲见</w:t>
      </w:r>
    </w:p>
    <w:p>
      <w:r>
        <w:t xml:space="preserve">　　　　汉译　我使系食物。</w:t>
      </w:r>
    </w:p>
    <w:p>
      <w:r>
        <w:t xml:space="preserve">　　　三、换声为「体」，把它当成一件事来谈</w:t>
      </w:r>
    </w:p>
    <w:p>
      <w:r>
        <w:t xml:space="preserve">　　　　洄文　`@0 ne6 ku5.体　@1 po4.体　@0 -戊-&gt; 1　#common`</w:t>
      </w:r>
    </w:p>
    <w:p>
      <w:r>
        <w:t xml:space="preserve">　　　　逐词　使系（换声为体）／夜（体）／使系─戊位→夜／义标：常识</w:t>
      </w:r>
    </w:p>
    <w:p>
      <w:r>
        <w:t xml:space="preserve">　　　　汉译　使系发生在夜里。</w:t>
      </w:r>
    </w:p>
    <w:p/>
    <w:p/>
    <w:p/>
    <w:p>
      <w:pPr>
        <w:pStyle w:val="Heading3"/>
      </w:pPr>
      <w:r>
        <w:t>w04593　ta5 da6　衣之举</w:t>
      </w:r>
    </w:p>
    <w:p/>
    <w:p>
      <w:r>
        <w:t>**音**　`ta5da6`　读作 tā·dâ｜ta˩da˥˧</w:t>
      </w:r>
    </w:p>
    <w:p>
      <w:r>
        <w:t xml:space="preserve">　　　　`ta5`＝汉语拼音 d（不送气，如「大」的声母）＋如汉语「啊」＋低平调（˩）：压低嗓子平读，像说悄悄话；`da6`＝浊音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4593｜服饰类（与词根同类）</w:t>
      </w:r>
    </w:p>
    <w:p>
      <w:r>
        <w:t>**义**　做衣这件事的行为本身</w:t>
      </w:r>
    </w:p>
    <w:p>
      <w:r>
        <w:t xml:space="preserve">　　　　the act of upper garment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由词根「衣」（`ta5`）加派生式 **AG「{X}之举」**合成，词形 `ta5 da6`，派生语素取第 6 调音节。按洄文「能算出来的不另立词条」的规矩，本词没有独立编号，意思就是「做衣这件事的行为本身」。与词根同属「服饰」类，字形只多出那个派生语素音节。</w:t>
      </w:r>
    </w:p>
    <w:p>
      <w:r>
        <w:t>**辨**　与词根「衣」：词根问「是什么」，本词问「它的行为名词化这一面」。与同式兄弟（缝之举（da5 da6）、补之举（de5 da6）、裁之举（di5 da6））：式同根不同。与同根别式：取的是同一个「衣」的别的侧面。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ta5 da6.体　@0 -甲-&gt; 1　@0 -庚-&gt; 2　#see`</w:t>
      </w:r>
    </w:p>
    <w:p>
      <w:r>
        <w:t xml:space="preserve">　　　　逐词　看（用）／我（体）／衣之举（体）／看─甲位→我／看─庚位→衣之举／义标：亲见</w:t>
      </w:r>
    </w:p>
    <w:p>
      <w:r>
        <w:t xml:space="preserve">　　　　汉译　我看见衣之举。</w:t>
      </w:r>
    </w:p>
    <w:p>
      <w:r>
        <w:t xml:space="preserve">　　　二、作饰弓的限定者（相当于汉语的「之」）</w:t>
      </w:r>
    </w:p>
    <w:p>
      <w:r>
        <w:t xml:space="preserve">　　　　洄文　`@0 ta5 da6.体　@1 po4.体　@0 =&gt; 1　#common`</w:t>
      </w:r>
    </w:p>
    <w:p>
      <w:r>
        <w:t xml:space="preserve">　　　　逐词　衣之举（体）／夜（体）／衣之举─饰弓→夜／义标：常识</w:t>
      </w:r>
    </w:p>
    <w:p>
      <w:r>
        <w:t xml:space="preserve">　　　　汉译　衣之举之夜。</w:t>
      </w:r>
    </w:p>
    <w:p>
      <w:r>
        <w:t xml:space="preserve">　　　三、换声为「貌」，当性质用</w:t>
      </w:r>
    </w:p>
    <w:p>
      <w:r>
        <w:t xml:space="preserve">　　　　洄文　`@0 ta5 da6.貌　@1 pe.体　@0 =&gt; 1　#common`</w:t>
      </w:r>
    </w:p>
    <w:p>
      <w:r>
        <w:t xml:space="preserve">　　　　逐词　衣之举（换声为貌）／状态（体）／衣之举─饰弓→状态／义标：常识</w:t>
      </w:r>
    </w:p>
    <w:p>
      <w:r>
        <w:t xml:space="preserve">　　　　汉译　衣之举的状态。</w:t>
      </w:r>
    </w:p>
    <w:p/>
    <w:p/>
    <w:p/>
    <w:p>
      <w:pPr>
        <w:pStyle w:val="Heading3"/>
      </w:pPr>
      <w:r>
        <w:t>w04637　ta5 di6　衣具</w:t>
      </w:r>
    </w:p>
    <w:p/>
    <w:p>
      <w:r>
        <w:t>**音**　`ta5di6`　读作 tā·dî｜ta˩di˥˧</w:t>
      </w:r>
    </w:p>
    <w:p>
      <w:r>
        <w:t xml:space="preserve">　　　　`ta5`＝汉语拼音 d（不送气，如「大」的声母）＋如汉语「啊」＋低平调（˩）：压低嗓子平读，像说悄悄话；`di6`＝浊音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4637｜服饰类（与词根同类）</w:t>
      </w:r>
    </w:p>
    <w:p>
      <w:r>
        <w:t>**义**　用于衣的器具</w:t>
      </w:r>
    </w:p>
    <w:p>
      <w:r>
        <w:t xml:space="preserve">　　　　an instrument of upper garment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由词根「衣」（`ta5`）加派生式 **IN「{X}具」**合成，词形 `ta5 di6`，派生语素取第 6 调音节。按洄文「能算出来的不另立词条」的规矩，本词没有独立编号，意思就是「用于衣的器具」。与词根同属「服饰」类，字形只多出那个派生语素音节。</w:t>
      </w:r>
    </w:p>
    <w:p>
      <w:r>
        <w:t>**辨**　与词根「衣」：词根问「是什么」，本词问「它的工具名词化这一面」。与同式兄弟（缝具（da5 di6）、补具（de5 di6）、裁具（di5 di6））：式同根不同。与同根别式：取的是同一个「衣」的别的侧面。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ta5 di6.体　@0 -甲-&gt; 1　@0 -庚-&gt; 2　#see`</w:t>
      </w:r>
    </w:p>
    <w:p>
      <w:r>
        <w:t xml:space="preserve">　　　　逐词　看（用）／我（体）／衣具（体）／看─甲位→我／看─庚位→衣具／义标：亲见</w:t>
      </w:r>
    </w:p>
    <w:p>
      <w:r>
        <w:t xml:space="preserve">　　　　汉译　我看见衣具。</w:t>
      </w:r>
    </w:p>
    <w:p>
      <w:r>
        <w:t xml:space="preserve">　　　二、作饰弓的限定者（相当于汉语的「之」）</w:t>
      </w:r>
    </w:p>
    <w:p>
      <w:r>
        <w:t xml:space="preserve">　　　　洄文　`@0 ta5 di6.体　@1 po4.体　@0 =&gt; 1　#common`</w:t>
      </w:r>
    </w:p>
    <w:p>
      <w:r>
        <w:t xml:space="preserve">　　　　逐词　衣具（体）／夜（体）／衣具─饰弓→夜／义标：常识</w:t>
      </w:r>
    </w:p>
    <w:p>
      <w:r>
        <w:t xml:space="preserve">　　　　汉译　衣具之夜。</w:t>
      </w:r>
    </w:p>
    <w:p>
      <w:r>
        <w:t xml:space="preserve">　　　三、换声为「貌」，当性质用</w:t>
      </w:r>
    </w:p>
    <w:p>
      <w:r>
        <w:t xml:space="preserve">　　　　洄文　`@0 ta5 di6.貌　@1 pe.体　@0 =&gt; 1　#common`</w:t>
      </w:r>
    </w:p>
    <w:p>
      <w:r>
        <w:t xml:space="preserve">　　　　逐词　衣具（换声为貌）／状态（体）／衣具─饰弓→状态／义标：常识</w:t>
      </w:r>
    </w:p>
    <w:p>
      <w:r>
        <w:t xml:space="preserve">　　　　汉译　衣具的状态。</w:t>
      </w:r>
    </w:p>
    <w:p/>
    <w:p/>
    <w:p/>
    <w:p>
      <w:pPr>
        <w:pStyle w:val="Heading3"/>
      </w:pPr>
      <w:r>
        <w:t>w04681　ta5 doe6　衣之处</w:t>
      </w:r>
    </w:p>
    <w:p/>
    <w:p>
      <w:r>
        <w:t>**音**　`ta5doe6`　读作 tā·dö̂｜ta˩dø˥˧</w:t>
      </w:r>
    </w:p>
    <w:p>
      <w:r>
        <w:t xml:space="preserve">　　　　`ta5`＝汉语拼音 d（不送气，如「大」的声母）＋如汉语「啊」＋低平调（˩）：压低嗓子平读，像说悄悄话；`doe6`＝浊音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4681｜服饰类（与词根同类）</w:t>
      </w:r>
    </w:p>
    <w:p>
      <w:r>
        <w:t>**义**　衣发生或所在之处</w:t>
      </w:r>
    </w:p>
    <w:p>
      <w:r>
        <w:t xml:space="preserve">　　　　the place of upper garment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由词根「衣」（`ta5`）加派生式 **LO「{X}之处」**合成，词形 `ta5 doe6`，派生语素取第 6 调音节。按洄文「能算出来的不另立词条」的规矩，本词没有独立编号，意思就是「衣发生或所在之处」。与词根同属「服饰」类，字形只多出那个派生语素音节。</w:t>
      </w:r>
    </w:p>
    <w:p>
      <w:r>
        <w:t>**辨**　与词根「衣」：词根问「是什么」，本词问「它的处所名词化这一面」。与同式兄弟（缝之处（da5 doe6）、补之处（de5 doe6）、裁之处（di5 doe6））：式同根不同。与同根别式：取的是同一个「衣」的别的侧面。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ta5 doe6.体　@0 -甲-&gt; 1　@0 -庚-&gt; 2　#see`</w:t>
      </w:r>
    </w:p>
    <w:p>
      <w:r>
        <w:t xml:space="preserve">　　　　逐词　看（用）／我（体）／衣之处（体）／看─甲位→我／看─庚位→衣之处／义标：亲见</w:t>
      </w:r>
    </w:p>
    <w:p>
      <w:r>
        <w:t xml:space="preserve">　　　　汉译　我看见衣之处。</w:t>
      </w:r>
    </w:p>
    <w:p>
      <w:r>
        <w:t xml:space="preserve">　　　二、作饰弓的限定者（相当于汉语的「之」）</w:t>
      </w:r>
    </w:p>
    <w:p>
      <w:r>
        <w:t xml:space="preserve">　　　　洄文　`@0 ta5 doe6.体　@1 po4.体　@0 =&gt; 1　#common`</w:t>
      </w:r>
    </w:p>
    <w:p>
      <w:r>
        <w:t xml:space="preserve">　　　　逐词　衣之处（体）／夜（体）／衣之处─饰弓→夜／义标：常识</w:t>
      </w:r>
    </w:p>
    <w:p>
      <w:r>
        <w:t xml:space="preserve">　　　　汉译　衣之处之夜。</w:t>
      </w:r>
    </w:p>
    <w:p>
      <w:r>
        <w:t xml:space="preserve">　　　三、换声为「貌」，当性质用</w:t>
      </w:r>
    </w:p>
    <w:p>
      <w:r>
        <w:t xml:space="preserve">　　　　洄文　`@0 ta5 doe6.貌　@1 pe.体　@0 =&gt; 1　#common`</w:t>
      </w:r>
    </w:p>
    <w:p>
      <w:r>
        <w:t xml:space="preserve">　　　　逐词　衣之处（换声为貌）／状态（体）／衣之处─饰弓→状态／义标：常识</w:t>
      </w:r>
    </w:p>
    <w:p>
      <w:r>
        <w:t xml:space="preserve">　　　　汉译　衣之处的状态。</w:t>
      </w:r>
    </w:p>
    <w:p/>
    <w:p/>
    <w:p/>
    <w:p>
      <w:pPr>
        <w:pStyle w:val="Heading3"/>
      </w:pPr>
      <w:r>
        <w:t>w04725　ta5 dy6　衣性</w:t>
      </w:r>
    </w:p>
    <w:p/>
    <w:p>
      <w:r>
        <w:t>**音**　`ta5dy6`　读作 tā·dŷ｜ta˩dy˥˧</w:t>
      </w:r>
    </w:p>
    <w:p>
      <w:r>
        <w:t xml:space="preserve">　　　　`ta5`＝汉语拼音 d（不送气，如「大」的声母）＋如汉语「啊」＋低平调（˩）：压低嗓子平读，像说悄悄话；`dy6`＝浊音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4725｜服饰类（与词根同类）</w:t>
      </w:r>
    </w:p>
    <w:p>
      <w:r>
        <w:t>**义**　衣这一性质本身</w:t>
      </w:r>
    </w:p>
    <w:p>
      <w:r>
        <w:t xml:space="preserve">　　　　the quality of being upper garment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由词根「衣」（`ta5`）加派生式 **AB「{X}性」**合成，词形 `ta5 dy6`，派生语素取第 6 调音节。按洄文「能算出来的不另立词条」的规矩，本词没有独立编号，意思就是「衣这一性质本身」。与词根同属「服饰」类，字形只多出那个派生语素音节。</w:t>
      </w:r>
    </w:p>
    <w:p>
      <w:r>
        <w:t>**辨**　与词根「衣」：词根问「是什么」，本词问「它的性质名词化这一面」。与同式兄弟（合身性（doe5 dy6）、尺寸性（du5 dy6）、便服性（dv5 dy6））：式同根不同。与同根别式：取的是同一个「衣」的别的侧面。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ta5 dy6.体　@0 -甲-&gt; 1　@0 -庚-&gt; 2　#see`</w:t>
      </w:r>
    </w:p>
    <w:p>
      <w:r>
        <w:t xml:space="preserve">　　　　逐词　看（用）／我（体）／衣性（体）／看─甲位→我／看─庚位→衣性／义标：亲见</w:t>
      </w:r>
    </w:p>
    <w:p>
      <w:r>
        <w:t xml:space="preserve">　　　　汉译　我看见衣性。</w:t>
      </w:r>
    </w:p>
    <w:p>
      <w:r>
        <w:t xml:space="preserve">　　　二、作饰弓的限定者（相当于汉语的「之」）</w:t>
      </w:r>
    </w:p>
    <w:p>
      <w:r>
        <w:t xml:space="preserve">　　　　洄文　`@0 ta5 dy6.体　@1 po4.体　@0 =&gt; 1　#common`</w:t>
      </w:r>
    </w:p>
    <w:p>
      <w:r>
        <w:t xml:space="preserve">　　　　逐词　衣性（体）／夜（体）／衣性─饰弓→夜／义标：常识</w:t>
      </w:r>
    </w:p>
    <w:p>
      <w:r>
        <w:t xml:space="preserve">　　　　汉译　衣性之夜。</w:t>
      </w:r>
    </w:p>
    <w:p>
      <w:r>
        <w:t xml:space="preserve">　　　三、换声为「貌」，当性质用</w:t>
      </w:r>
    </w:p>
    <w:p>
      <w:r>
        <w:t xml:space="preserve">　　　　洄文　`@0 ta5 dy6.貌　@1 pe.体　@0 =&gt; 1　#common`</w:t>
      </w:r>
    </w:p>
    <w:p>
      <w:r>
        <w:t xml:space="preserve">　　　　逐词　衣性（换声为貌）／状态（体）／衣性─饰弓→状态／义标：常识</w:t>
      </w:r>
    </w:p>
    <w:p>
      <w:r>
        <w:t xml:space="preserve">　　　　汉译　衣性的状态。</w:t>
      </w:r>
    </w:p>
    <w:p/>
    <w:p/>
    <w:p/>
    <w:p>
      <w:pPr>
        <w:pStyle w:val="Heading3"/>
      </w:pPr>
      <w:r>
        <w:t>w04769　ta5 ka6　衣之所致</w:t>
      </w:r>
    </w:p>
    <w:p/>
    <w:p>
      <w:r>
        <w:t>**音**　`ta5ka6`　读作 tā·kâ｜ta˩ka˥˧</w:t>
      </w:r>
    </w:p>
    <w:p>
      <w:r>
        <w:t xml:space="preserve">　　　　`ta5`＝汉语拼音 d（不送气，如「大」的声母）＋如汉语「啊」＋低平调（˩）：压低嗓子平读，像说悄悄话；`ka6`＝汉语拼音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4769｜服饰类（与词根同类）</w:t>
      </w:r>
    </w:p>
    <w:p>
      <w:r>
        <w:t>**义**　由衣所引起者</w:t>
      </w:r>
    </w:p>
    <w:p>
      <w:r>
        <w:t xml:space="preserve">　　　　what upper garment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由词根「衣」（`ta5`）加派生式 **CA「{X}之所致」**合成，词形 `ta5 ka6`，派生语素取第 6 调音节。按洄文「能算出来的不另立词条」的规矩，本词没有独立编号，意思就是「由衣所引起者」。与词根同属「服饰」类，字形只多出那个派生语素音节。</w:t>
      </w:r>
    </w:p>
    <w:p>
      <w:r>
        <w:t>**辨**　与词根「衣」：词根问「是什么」，本词问「它的结果名词化这一面」。与同式兄弟（尺寸之所致（du5 ka6）、便服之所致（dv5 ka6）、礼服之所致（dy5 ka6））：式同根不同。与同根别式：取的是同一个「衣」的别的侧面。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ta5 ka6.体　@0 -甲-&gt; 1　@0 -庚-&gt; 2　#see`</w:t>
      </w:r>
    </w:p>
    <w:p>
      <w:r>
        <w:t xml:space="preserve">　　　　逐词　看（用）／我（体）／衣之所致（体）／看─甲位→我／看─庚位→衣之所致／义标：亲见</w:t>
      </w:r>
    </w:p>
    <w:p>
      <w:r>
        <w:t xml:space="preserve">　　　　汉译　我看见衣之所致。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ta5 ka6.体　@1 po4.体　@0 =&gt; 1　#common`</w:t>
      </w:r>
    </w:p>
    <w:p>
      <w:r>
        <w:t xml:space="preserve">　　　　逐词　衣之所致（体）／夜（体）／衣之所致─饰弓→夜／义标：常识</w:t>
      </w:r>
    </w:p>
    <w:p>
      <w:r>
        <w:t xml:space="preserve">　　　　汉译　衣之所致之夜。</w:t>
      </w:r>
    </w:p>
    <w:p>
      <w:r>
        <w:t xml:space="preserve">　　　三、换声为「貌」，当性质用</w:t>
      </w:r>
    </w:p>
    <w:p>
      <w:r>
        <w:t xml:space="preserve">　　　　洄文　`@0 ta5 ka6.貌　@1 pe.体　@0 =&gt; 1　#common`</w:t>
      </w:r>
    </w:p>
    <w:p>
      <w:r>
        <w:t xml:space="preserve">　　　　逐词　衣之所致（换声为貌）／状态（体）／衣之所致─饰弓→状态／义标：常识</w:t>
      </w:r>
    </w:p>
    <w:p>
      <w:r>
        <w:t xml:space="preserve">　　　　汉译　衣之所致的状态。</w:t>
      </w:r>
    </w:p>
    <w:p/>
    <w:p/>
    <w:p/>
    <w:p>
      <w:pPr>
        <w:pStyle w:val="Heading3"/>
      </w:pPr>
      <w:r>
        <w:t>w04813　te5 da6　裳之举</w:t>
      </w:r>
    </w:p>
    <w:p/>
    <w:p>
      <w:r>
        <w:t>**音**　`te5da6`　读作 tē·dâ｜te˩da˥˧</w:t>
      </w:r>
    </w:p>
    <w:p>
      <w:r>
        <w:t xml:space="preserve">　　　　`te5`＝汉语拼音 d（不送气，如「大」的声母）＋如汉语「诶」的前半，口略开＋低平调（˩）：压低嗓子平读，像说悄悄话；`da6`＝浊音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4813｜服饰类（与词根同类）</w:t>
      </w:r>
    </w:p>
    <w:p>
      <w:r>
        <w:t>**义**　做裳这件事的行为本身</w:t>
      </w:r>
    </w:p>
    <w:p>
      <w:r>
        <w:t xml:space="preserve">　　　　the act of lower garment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由词根「裳」（`te5`）加派生式 **AG「{X}之举」**合成，词形 `te5 da6`，派生语素取第 6 调音节。按洄文「能算出来的不另立词条」的规矩，本词没有独立编号，意思就是「做裳这件事的行为本身」。与词根同属「服饰」类，字形只多出那个派生语素音节。</w:t>
      </w:r>
    </w:p>
    <w:p>
      <w:r>
        <w:t>**辨**　与词根「裳」：词根问「是什么」，本词问「它的行为名词化这一面」。与同式兄弟（缝之举（da5 da6）、补之举（de5 da6）、裁之举（di5 da6））：式同根不同。与同根别式：取的是同一个「裳」的别的侧面。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te5 da6.体　@0 -甲-&gt; 1　@0 -庚-&gt; 2　#see`</w:t>
      </w:r>
    </w:p>
    <w:p>
      <w:r>
        <w:t xml:space="preserve">　　　　逐词　看（用）／我（体）／裳之举（体）／看─甲位→我／看─庚位→裳之举／义标：亲见</w:t>
      </w:r>
    </w:p>
    <w:p>
      <w:r>
        <w:t xml:space="preserve">　　　　汉译　我看见裳之举。</w:t>
      </w:r>
    </w:p>
    <w:p>
      <w:r>
        <w:t xml:space="preserve">　　　二、作饰弓的限定者（相当于汉语的「之」）</w:t>
      </w:r>
    </w:p>
    <w:p>
      <w:r>
        <w:t xml:space="preserve">　　　　洄文　`@0 te5 da6.体　@1 po4.体　@0 =&gt; 1　#common`</w:t>
      </w:r>
    </w:p>
    <w:p>
      <w:r>
        <w:t xml:space="preserve">　　　　逐词　裳之举（体）／夜（体）／裳之举─饰弓→夜／义标：常识</w:t>
      </w:r>
    </w:p>
    <w:p>
      <w:r>
        <w:t xml:space="preserve">　　　　汉译　裳之举之夜。</w:t>
      </w:r>
    </w:p>
    <w:p>
      <w:r>
        <w:t xml:space="preserve">　　　三、换声为「貌」，当性质用</w:t>
      </w:r>
    </w:p>
    <w:p>
      <w:r>
        <w:t xml:space="preserve">　　　　洄文　`@0 te5 da6.貌　@1 pe.体　@0 =&gt; 1　#common`</w:t>
      </w:r>
    </w:p>
    <w:p>
      <w:r>
        <w:t xml:space="preserve">　　　　逐词　裳之举（换声为貌）／状态（体）／裳之举─饰弓→状态／义标：常识</w:t>
      </w:r>
    </w:p>
    <w:p>
      <w:r>
        <w:t xml:space="preserve">　　　　汉译　裳之举的状态。</w:t>
      </w:r>
    </w:p>
    <w:p/>
    <w:p/>
    <w:p/>
    <w:p>
      <w:pPr>
        <w:pStyle w:val="Heading3"/>
      </w:pPr>
      <w:r>
        <w:t>w04857　te5 di6　裳具</w:t>
      </w:r>
    </w:p>
    <w:p/>
    <w:p>
      <w:r>
        <w:t>**音**　`te5di6`　读作 tē·dî｜te˩di˥˧</w:t>
      </w:r>
    </w:p>
    <w:p>
      <w:r>
        <w:t xml:space="preserve">　　　　`te5`＝汉语拼音 d（不送气，如「大」的声母）＋如汉语「诶」的前半，口略开＋低平调（˩）：压低嗓子平读，像说悄悄话；`di6`＝浊音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4857｜服饰类（与词根同类）</w:t>
      </w:r>
    </w:p>
    <w:p>
      <w:r>
        <w:t>**义**　用于裳的器具</w:t>
      </w:r>
    </w:p>
    <w:p>
      <w:r>
        <w:t xml:space="preserve">　　　　an instrument of lower garment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由词根「裳」（`te5`）加派生式 **IN「{X}具」**合成，词形 `te5 di6`，派生语素取第 6 调音节。按洄文「能算出来的不另立词条」的规矩，本词没有独立编号，意思就是「用于裳的器具」。与词根同属「服饰」类，字形只多出那个派生语素音节。</w:t>
      </w:r>
    </w:p>
    <w:p>
      <w:r>
        <w:t>**辨**　与词根「裳」：词根问「是什么」，本词问「它的工具名词化这一面」。与同式兄弟（缝具（da5 di6）、补具（de5 di6）、裁具（di5 di6））：式同根不同。与同根别式：取的是同一个「裳」的别的侧面。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te5 di6.体　@0 -甲-&gt; 1　@0 -庚-&gt; 2　#see`</w:t>
      </w:r>
    </w:p>
    <w:p>
      <w:r>
        <w:t xml:space="preserve">　　　　逐词　看（用）／我（体）／裳具（体）／看─甲位→我／看─庚位→裳具／义标：亲见</w:t>
      </w:r>
    </w:p>
    <w:p>
      <w:r>
        <w:t xml:space="preserve">　　　　汉译　我看见裳具。</w:t>
      </w:r>
    </w:p>
    <w:p>
      <w:r>
        <w:t xml:space="preserve">　　　二、作饰弓的限定者（相当于汉语的「之」）</w:t>
      </w:r>
    </w:p>
    <w:p>
      <w:r>
        <w:t xml:space="preserve">　　　　洄文　`@0 te5 di6.体　@1 po4.体　@0 =&gt; 1　#common`</w:t>
      </w:r>
    </w:p>
    <w:p>
      <w:r>
        <w:t xml:space="preserve">　　　　逐词　裳具（体）／夜（体）／裳具─饰弓→夜／义标：常识</w:t>
      </w:r>
    </w:p>
    <w:p>
      <w:r>
        <w:t xml:space="preserve">　　　　汉译　裳具之夜。</w:t>
      </w:r>
    </w:p>
    <w:p>
      <w:r>
        <w:t xml:space="preserve">　　　三、换声为「貌」，当性质用</w:t>
      </w:r>
    </w:p>
    <w:p>
      <w:r>
        <w:t xml:space="preserve">　　　　洄文　`@0 te5 di6.貌　@1 pe.体　@0 =&gt; 1　#common`</w:t>
      </w:r>
    </w:p>
    <w:p>
      <w:r>
        <w:t xml:space="preserve">　　　　逐词　裳具（换声为貌）／状态（体）／裳具─饰弓→状态／义标：常识</w:t>
      </w:r>
    </w:p>
    <w:p>
      <w:r>
        <w:t xml:space="preserve">　　　　汉译　裳具的状态。</w:t>
      </w:r>
    </w:p>
    <w:p/>
    <w:p/>
    <w:p/>
    <w:p>
      <w:pPr>
        <w:pStyle w:val="Heading3"/>
      </w:pPr>
      <w:r>
        <w:t>w04901　te5 doe6　裳之处</w:t>
      </w:r>
    </w:p>
    <w:p/>
    <w:p>
      <w:r>
        <w:t>**音**　`te5doe6`　读作 tē·dö̂｜te˩dø˥˧</w:t>
      </w:r>
    </w:p>
    <w:p>
      <w:r>
        <w:t xml:space="preserve">　　　　`te5`＝汉语拼音 d（不送气，如「大」的声母）＋如汉语「诶」的前半，口略开＋低平调（˩）：压低嗓子平读，像说悄悄话；`doe6`＝浊音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4901｜服饰类（与词根同类）</w:t>
      </w:r>
    </w:p>
    <w:p>
      <w:r>
        <w:t>**义**　裳发生或所在之处</w:t>
      </w:r>
    </w:p>
    <w:p>
      <w:r>
        <w:t xml:space="preserve">　　　　the place of lower garment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由词根「裳」（`te5`）加派生式 **LO「{X}之处」**合成，词形 `te5 doe6`，派生语素取第 6 调音节。按洄文「能算出来的不另立词条」的规矩，本词没有独立编号，意思就是「裳发生或所在之处」。与词根同属「服饰」类，字形只多出那个派生语素音节。</w:t>
      </w:r>
    </w:p>
    <w:p>
      <w:r>
        <w:t>**辨**　与词根「裳」：词根问「是什么」，本词问「它的处所名词化这一面」。与同式兄弟（缝之处（da5 doe6）、补之处（de5 doe6）、裁之处（di5 doe6））：式同根不同。与同根别式：取的是同一个「裳」的别的侧面。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te5 doe6.体　@0 -甲-&gt; 1　@0 -庚-&gt; 2　#see`</w:t>
      </w:r>
    </w:p>
    <w:p>
      <w:r>
        <w:t xml:space="preserve">　　　　逐词　看（用）／我（体）／裳之处（体）／看─甲位→我／看─庚位→裳之处／义标：亲见</w:t>
      </w:r>
    </w:p>
    <w:p>
      <w:r>
        <w:t xml:space="preserve">　　　　汉译　我看见裳之处。</w:t>
      </w:r>
    </w:p>
    <w:p>
      <w:r>
        <w:t xml:space="preserve">　　　二、作饰弓的限定者（相当于汉语的「之」）</w:t>
      </w:r>
    </w:p>
    <w:p>
      <w:r>
        <w:t xml:space="preserve">　　　　洄文　`@0 te5 doe6.体　@1 po4.体　@0 =&gt; 1　#common`</w:t>
      </w:r>
    </w:p>
    <w:p>
      <w:r>
        <w:t xml:space="preserve">　　　　逐词　裳之处（体）／夜（体）／裳之处─饰弓→夜／义标：常识</w:t>
      </w:r>
    </w:p>
    <w:p>
      <w:r>
        <w:t xml:space="preserve">　　　　汉译　裳之处之夜。</w:t>
      </w:r>
    </w:p>
    <w:p>
      <w:r>
        <w:t xml:space="preserve">　　　三、换声为「貌」，当性质用</w:t>
      </w:r>
    </w:p>
    <w:p>
      <w:r>
        <w:t xml:space="preserve">　　　　洄文　`@0 te5 doe6.貌　@1 pe.体　@0 =&gt; 1　#common`</w:t>
      </w:r>
    </w:p>
    <w:p>
      <w:r>
        <w:t xml:space="preserve">　　　　逐词　裳之处（换声为貌）／状态（体）／裳之处─饰弓→状态／义标：常识</w:t>
      </w:r>
    </w:p>
    <w:p>
      <w:r>
        <w:t xml:space="preserve">　　　　汉译　裳之处的状态。</w:t>
      </w:r>
    </w:p>
    <w:p/>
    <w:p/>
    <w:p/>
    <w:p>
      <w:pPr>
        <w:pStyle w:val="Heading3"/>
      </w:pPr>
      <w:r>
        <w:t>w04945　te5 dy6　裳性</w:t>
      </w:r>
    </w:p>
    <w:p/>
    <w:p>
      <w:r>
        <w:t>**音**　`te5dy6`　读作 tē·dŷ｜te˩dy˥˧</w:t>
      </w:r>
    </w:p>
    <w:p>
      <w:r>
        <w:t xml:space="preserve">　　　　`te5`＝汉语拼音 d（不送气，如「大」的声母）＋如汉语「诶」的前半，口略开＋低平调（˩）：压低嗓子平读，像说悄悄话；`dy6`＝浊音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4945｜服饰类（与词根同类）</w:t>
      </w:r>
    </w:p>
    <w:p>
      <w:r>
        <w:t>**义**　裳这一性质本身</w:t>
      </w:r>
    </w:p>
    <w:p>
      <w:r>
        <w:t xml:space="preserve">　　　　the quality of being lower garment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由词根「裳」（`te5`）加派生式 **AB「{X}性」**合成，词形 `te5 dy6`，派生语素取第 6 调音节。按洄文「能算出来的不另立词条」的规矩，本词没有独立编号，意思就是「裳这一性质本身」。与词根同属「服饰」类，字形只多出那个派生语素音节。</w:t>
      </w:r>
    </w:p>
    <w:p>
      <w:r>
        <w:t>**辨**　与词根「裳」：词根问「是什么」，本词问「它的性质名词化这一面」。与同式兄弟（合身性（doe5 dy6）、尺寸性（du5 dy6）、便服性（dv5 dy6））：式同根不同。与同根别式：取的是同一个「裳」的别的侧面。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te5 dy6.体　@0 -甲-&gt; 1　@0 -庚-&gt; 2　#see`</w:t>
      </w:r>
    </w:p>
    <w:p>
      <w:r>
        <w:t xml:space="preserve">　　　　逐词　看（用）／我（体）／裳性（体）／看─甲位→我／看─庚位→裳性／义标：亲见</w:t>
      </w:r>
    </w:p>
    <w:p>
      <w:r>
        <w:t xml:space="preserve">　　　　汉译　我看见裳性。</w:t>
      </w:r>
    </w:p>
    <w:p>
      <w:r>
        <w:t xml:space="preserve">　　　二、作饰弓的限定者（相当于汉语的「之」）</w:t>
      </w:r>
    </w:p>
    <w:p>
      <w:r>
        <w:t xml:space="preserve">　　　　洄文　`@0 te5 dy6.体　@1 po4.体　@0 =&gt; 1　#common`</w:t>
      </w:r>
    </w:p>
    <w:p>
      <w:r>
        <w:t xml:space="preserve">　　　　逐词　裳性（体）／夜（体）／裳性─饰弓→夜／义标：常识</w:t>
      </w:r>
    </w:p>
    <w:p>
      <w:r>
        <w:t xml:space="preserve">　　　　汉译　裳性之夜。</w:t>
      </w:r>
    </w:p>
    <w:p>
      <w:r>
        <w:t xml:space="preserve">　　　三、换声为「貌」，当性质用</w:t>
      </w:r>
    </w:p>
    <w:p>
      <w:r>
        <w:t xml:space="preserve">　　　　洄文　`@0 te5 dy6.貌　@1 pe.体　@0 =&gt; 1　#common`</w:t>
      </w:r>
    </w:p>
    <w:p>
      <w:r>
        <w:t xml:space="preserve">　　　　逐词　裳性（换声为貌）／状态（体）／裳性─饰弓→状态／义标：常识</w:t>
      </w:r>
    </w:p>
    <w:p>
      <w:r>
        <w:t xml:space="preserve">　　　　汉译　裳性的状态。</w:t>
      </w:r>
    </w:p>
    <w:p/>
    <w:p/>
    <w:p/>
    <w:p>
      <w:pPr>
        <w:pStyle w:val="Heading3"/>
      </w:pPr>
      <w:r>
        <w:t>w04989　te5 ka6　裳之所致</w:t>
      </w:r>
    </w:p>
    <w:p/>
    <w:p>
      <w:r>
        <w:t>**音**　`te5ka6`　读作 tē·kâ｜te˩ka˥˧</w:t>
      </w:r>
    </w:p>
    <w:p>
      <w:r>
        <w:t xml:space="preserve">　　　　`te5`＝汉语拼音 d（不送气，如「大」的声母）＋如汉语「诶」的前半，口略开＋低平调（˩）：压低嗓子平读，像说悄悄话；`ka6`＝汉语拼音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4989｜服饰类（与词根同类）</w:t>
      </w:r>
    </w:p>
    <w:p>
      <w:r>
        <w:t>**义**　由裳所引起者</w:t>
      </w:r>
    </w:p>
    <w:p>
      <w:r>
        <w:t xml:space="preserve">　　　　what lower garment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由词根「裳」（`te5`）加派生式 **CA「{X}之所致」**合成，词形 `te5 ka6`，派生语素取第 6 调音节。按洄文「能算出来的不另立词条」的规矩，本词没有独立编号，意思就是「由裳所引起者」。与词根同属「服饰」类，字形只多出那个派生语素音节。</w:t>
      </w:r>
    </w:p>
    <w:p>
      <w:r>
        <w:t>**辨**　与词根「裳」：词根问「是什么」，本词问「它的结果名词化这一面」。与同式兄弟（尺寸之所致（du5 ka6）、便服之所致（dv5 ka6）、礼服之所致（dy5 ka6））：式同根不同。与同根别式：取的是同一个「裳」的别的侧面。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te5 ka6.体　@0 -甲-&gt; 1　@0 -庚-&gt; 2　#see`</w:t>
      </w:r>
    </w:p>
    <w:p>
      <w:r>
        <w:t xml:space="preserve">　　　　逐词　看（用）／我（体）／裳之所致（体）／看─甲位→我／看─庚位→裳之所致／义标：亲见</w:t>
      </w:r>
    </w:p>
    <w:p>
      <w:r>
        <w:t xml:space="preserve">　　　　汉译　我看见裳之所致。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te5 ka6.体　@1 po4.体　@0 =&gt; 1　#common`</w:t>
      </w:r>
    </w:p>
    <w:p>
      <w:r>
        <w:t xml:space="preserve">　　　　逐词　裳之所致（体）／夜（体）／裳之所致─饰弓→夜／义标：常识</w:t>
      </w:r>
    </w:p>
    <w:p>
      <w:r>
        <w:t xml:space="preserve">　　　　汉译　裳之所致之夜。</w:t>
      </w:r>
    </w:p>
    <w:p>
      <w:r>
        <w:t xml:space="preserve">　　　三、换声为「貌」，当性质用</w:t>
      </w:r>
    </w:p>
    <w:p>
      <w:r>
        <w:t xml:space="preserve">　　　　洄文　`@0 te5 ka6.貌　@1 pe.体　@0 =&gt; 1　#common`</w:t>
      </w:r>
    </w:p>
    <w:p>
      <w:r>
        <w:t xml:space="preserve">　　　　逐词　裳之所致（换声为貌）／状态（体）／裳之所致─饰弓→状态／义标：常识</w:t>
      </w:r>
    </w:p>
    <w:p>
      <w:r>
        <w:t xml:space="preserve">　　　　汉译　裳之所致的状态。</w:t>
      </w:r>
    </w:p>
    <w:p/>
    <w:p/>
    <w:p/>
    <w:p>
      <w:pPr>
        <w:pStyle w:val="Heading3"/>
      </w:pPr>
      <w:r>
        <w:t>w05033　ti5 da6　冠之举</w:t>
      </w:r>
    </w:p>
    <w:p/>
    <w:p>
      <w:r>
        <w:t>**音**　`ti5da6`　读作 tī·dâ｜ti˩da˥˧</w:t>
      </w:r>
    </w:p>
    <w:p>
      <w:r>
        <w:t xml:space="preserve">　　　　`ti5`＝汉语拼音 d（不送气，如「大」的声母）＋如汉语「衣」＋低平调（˩）：压低嗓子平读，像说悄悄话；`da6`＝浊音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5033｜服饰类（与词根同类）</w:t>
      </w:r>
    </w:p>
    <w:p>
      <w:r>
        <w:t>**义**　做冠这件事的行为本身</w:t>
      </w:r>
    </w:p>
    <w:p>
      <w:r>
        <w:t xml:space="preserve">　　　　the act of headwear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由词根「冠」（`ti5`）加派生式 **AG「{X}之举」**合成，词形 `ti5 da6`，派生语素取第 6 调音节。按洄文「能算出来的不另立词条」的规矩，本词没有独立编号，意思就是「做冠这件事的行为本身」。与词根同属「服饰」类，字形只多出那个派生语素音节。</w:t>
      </w:r>
    </w:p>
    <w:p>
      <w:r>
        <w:t>**辨**　与词根「冠」：词根问「是什么」，本词问「它的行为名词化这一面」。与同式兄弟（缝之举（da5 da6）、补之举（de5 da6）、裁之举（di5 da6））：式同根不同。与同根别式：取的是同一个「冠」的别的侧面。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ti5 da6.体　@0 -甲-&gt; 1　@0 -庚-&gt; 2　#see`</w:t>
      </w:r>
    </w:p>
    <w:p>
      <w:r>
        <w:t xml:space="preserve">　　　　逐词　看（用）／我（体）／冠之举（体）／看─甲位→我／看─庚位→冠之举／义标：亲见</w:t>
      </w:r>
    </w:p>
    <w:p>
      <w:r>
        <w:t xml:space="preserve">　　　　汉译　我看见冠之举。</w:t>
      </w:r>
    </w:p>
    <w:p>
      <w:r>
        <w:t xml:space="preserve">　　　二、作饰弓的限定者（相当于汉语的「之」）</w:t>
      </w:r>
    </w:p>
    <w:p>
      <w:r>
        <w:t xml:space="preserve">　　　　洄文　`@0 ti5 da6.体　@1 po4.体　@0 =&gt; 1　#common`</w:t>
      </w:r>
    </w:p>
    <w:p>
      <w:r>
        <w:t xml:space="preserve">　　　　逐词　冠之举（体）／夜（体）／冠之举─饰弓→夜／义标：常识</w:t>
      </w:r>
    </w:p>
    <w:p>
      <w:r>
        <w:t xml:space="preserve">　　　　汉译　冠之举之夜。</w:t>
      </w:r>
    </w:p>
    <w:p>
      <w:r>
        <w:t xml:space="preserve">　　　三、换声为「貌」，当性质用</w:t>
      </w:r>
    </w:p>
    <w:p>
      <w:r>
        <w:t xml:space="preserve">　　　　洄文　`@0 ti5 da6.貌　@1 pe.体　@0 =&gt; 1　#common`</w:t>
      </w:r>
    </w:p>
    <w:p>
      <w:r>
        <w:t xml:space="preserve">　　　　逐词　冠之举（换声为貌）／状态（体）／冠之举─饰弓→状态／义标：常识</w:t>
      </w:r>
    </w:p>
    <w:p>
      <w:r>
        <w:t xml:space="preserve">　　　　汉译　冠之举的状态。</w:t>
      </w:r>
    </w:p>
    <w:p/>
    <w:p/>
    <w:p/>
    <w:p>
      <w:pPr>
        <w:pStyle w:val="Heading3"/>
      </w:pPr>
      <w:r>
        <w:t>w05077　ti5 di6　冠具</w:t>
      </w:r>
    </w:p>
    <w:p/>
    <w:p>
      <w:r>
        <w:t>**音**　`ti5di6`　读作 tī·dî｜ti˩di˥˧</w:t>
      </w:r>
    </w:p>
    <w:p>
      <w:r>
        <w:t xml:space="preserve">　　　　`ti5`＝汉语拼音 d（不送气，如「大」的声母）＋如汉语「衣」＋低平调（˩）：压低嗓子平读，像说悄悄话；`di6`＝浊音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5077｜服饰类（与词根同类）</w:t>
      </w:r>
    </w:p>
    <w:p>
      <w:r>
        <w:t>**义**　用于冠的器具</w:t>
      </w:r>
    </w:p>
    <w:p>
      <w:r>
        <w:t xml:space="preserve">　　　　an instrument of headwear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由词根「冠」（`ti5`）加派生式 **IN「{X}具」**合成，词形 `ti5 di6`，派生语素取第 6 调音节。按洄文「能算出来的不另立词条」的规矩，本词没有独立编号，意思就是「用于冠的器具」。与词根同属「服饰」类，字形只多出那个派生语素音节。</w:t>
      </w:r>
    </w:p>
    <w:p>
      <w:r>
        <w:t>**辨**　与词根「冠」：词根问「是什么」，本词问「它的工具名词化这一面」。与同式兄弟（缝具（da5 di6）、补具（de5 di6）、裁具（di5 di6））：式同根不同。与同根别式：取的是同一个「冠」的别的侧面。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ti5 di6.体　@0 -甲-&gt; 1　@0 -庚-&gt; 2　#see`</w:t>
      </w:r>
    </w:p>
    <w:p>
      <w:r>
        <w:t xml:space="preserve">　　　　逐词　看（用）／我（体）／冠具（体）／看─甲位→我／看─庚位→冠具／义标：亲见</w:t>
      </w:r>
    </w:p>
    <w:p>
      <w:r>
        <w:t xml:space="preserve">　　　　汉译　我看见冠具。</w:t>
      </w:r>
    </w:p>
    <w:p>
      <w:r>
        <w:t xml:space="preserve">　　　二、作饰弓的限定者（相当于汉语的「之」）</w:t>
      </w:r>
    </w:p>
    <w:p>
      <w:r>
        <w:t xml:space="preserve">　　　　洄文　`@0 ti5 di6.体　@1 po4.体　@0 =&gt; 1　#common`</w:t>
      </w:r>
    </w:p>
    <w:p>
      <w:r>
        <w:t xml:space="preserve">　　　　逐词　冠具（体）／夜（体）／冠具─饰弓→夜／义标：常识</w:t>
      </w:r>
    </w:p>
    <w:p>
      <w:r>
        <w:t xml:space="preserve">　　　　汉译　冠具之夜。</w:t>
      </w:r>
    </w:p>
    <w:p>
      <w:r>
        <w:t xml:space="preserve">　　　三、换声为「貌」，当性质用</w:t>
      </w:r>
    </w:p>
    <w:p>
      <w:r>
        <w:t xml:space="preserve">　　　　洄文　`@0 ti5 di6.貌　@1 pe.体　@0 =&gt; 1　#common`</w:t>
      </w:r>
    </w:p>
    <w:p>
      <w:r>
        <w:t xml:space="preserve">　　　　逐词　冠具（换声为貌）／状态（体）／冠具─饰弓→状态／义标：常识</w:t>
      </w:r>
    </w:p>
    <w:p>
      <w:r>
        <w:t xml:space="preserve">　　　　汉译　冠具的状态。</w:t>
      </w:r>
    </w:p>
    <w:p/>
    <w:p/>
    <w:p/>
    <w:p>
      <w:pPr>
        <w:pStyle w:val="Heading3"/>
      </w:pPr>
      <w:r>
        <w:t>w05121　ti5 doe6　冠之处</w:t>
      </w:r>
    </w:p>
    <w:p/>
    <w:p>
      <w:r>
        <w:t>**音**　`ti5doe6`　读作 tī·dö̂｜ti˩dø˥˧</w:t>
      </w:r>
    </w:p>
    <w:p>
      <w:r>
        <w:t xml:space="preserve">　　　　`ti5`＝汉语拼音 d（不送气，如「大」的声母）＋如汉语「衣」＋低平调（˩）：压低嗓子平读，像说悄悄话；`doe6`＝浊音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5121｜服饰类（与词根同类）</w:t>
      </w:r>
    </w:p>
    <w:p>
      <w:r>
        <w:t>**义**　冠发生或所在之处</w:t>
      </w:r>
    </w:p>
    <w:p>
      <w:r>
        <w:t xml:space="preserve">　　　　the place of headwear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由词根「冠」（`ti5`）加派生式 **LO「{X}之处」**合成，词形 `ti5 doe6`，派生语素取第 6 调音节。按洄文「能算出来的不另立词条」的规矩，本词没有独立编号，意思就是「冠发生或所在之处」。与词根同属「服饰」类，字形只多出那个派生语素音节。</w:t>
      </w:r>
    </w:p>
    <w:p>
      <w:r>
        <w:t>**辨**　与词根「冠」：词根问「是什么」，本词问「它的处所名词化这一面」。与同式兄弟（缝之处（da5 doe6）、补之处（de5 doe6）、裁之处（di5 doe6））：式同根不同。与同根别式：取的是同一个「冠」的别的侧面。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ti5 doe6.体　@0 -甲-&gt; 1　@0 -庚-&gt; 2　#see`</w:t>
      </w:r>
    </w:p>
    <w:p>
      <w:r>
        <w:t xml:space="preserve">　　　　逐词　看（用）／我（体）／冠之处（体）／看─甲位→我／看─庚位→冠之处／义标：亲见</w:t>
      </w:r>
    </w:p>
    <w:p>
      <w:r>
        <w:t xml:space="preserve">　　　　汉译　我看见冠之处。</w:t>
      </w:r>
    </w:p>
    <w:p>
      <w:r>
        <w:t xml:space="preserve">　　　二、作饰弓的限定者（相当于汉语的「之」）</w:t>
      </w:r>
    </w:p>
    <w:p>
      <w:r>
        <w:t xml:space="preserve">　　　　洄文　`@0 ti5 doe6.体　@1 po4.体　@0 =&gt; 1　#common`</w:t>
      </w:r>
    </w:p>
    <w:p>
      <w:r>
        <w:t xml:space="preserve">　　　　逐词　冠之处（体）／夜（体）／冠之处─饰弓→夜／义标：常识</w:t>
      </w:r>
    </w:p>
    <w:p>
      <w:r>
        <w:t xml:space="preserve">　　　　汉译　冠之处之夜。</w:t>
      </w:r>
    </w:p>
    <w:p>
      <w:r>
        <w:t xml:space="preserve">　　　三、换声为「貌」，当性质用</w:t>
      </w:r>
    </w:p>
    <w:p>
      <w:r>
        <w:t xml:space="preserve">　　　　洄文　`@0 ti5 doe6.貌　@1 pe.体　@0 =&gt; 1　#common`</w:t>
      </w:r>
    </w:p>
    <w:p>
      <w:r>
        <w:t xml:space="preserve">　　　　逐词　冠之处（换声为貌）／状态（体）／冠之处─饰弓→状态／义标：常识</w:t>
      </w:r>
    </w:p>
    <w:p>
      <w:r>
        <w:t xml:space="preserve">　　　　汉译　冠之处的状态。</w:t>
      </w:r>
    </w:p>
    <w:p/>
    <w:p/>
    <w:p/>
    <w:p>
      <w:pPr>
        <w:pStyle w:val="Heading3"/>
      </w:pPr>
      <w:r>
        <w:t>w05165　ti5 dy6　冠性</w:t>
      </w:r>
    </w:p>
    <w:p/>
    <w:p>
      <w:r>
        <w:t>**音**　`ti5dy6`　读作 tī·dŷ｜ti˩dy˥˧</w:t>
      </w:r>
    </w:p>
    <w:p>
      <w:r>
        <w:t xml:space="preserve">　　　　`ti5`＝汉语拼音 d（不送气，如「大」的声母）＋如汉语「衣」＋低平调（˩）：压低嗓子平读，像说悄悄话；`dy6`＝浊音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5165｜服饰类（与词根同类）</w:t>
      </w:r>
    </w:p>
    <w:p>
      <w:r>
        <w:t>**义**　冠这一性质本身</w:t>
      </w:r>
    </w:p>
    <w:p>
      <w:r>
        <w:t xml:space="preserve">　　　　the quality of being headwear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由词根「冠」（`ti5`）加派生式 **AB「{X}性」**合成，词形 `ti5 dy6`，派生语素取第 6 调音节。按洄文「能算出来的不另立词条」的规矩，本词没有独立编号，意思就是「冠这一性质本身」。与词根同属「服饰」类，字形只多出那个派生语素音节。</w:t>
      </w:r>
    </w:p>
    <w:p>
      <w:r>
        <w:t>**辨**　与词根「冠」：词根问「是什么」，本词问「它的性质名词化这一面」。与同式兄弟（合身性（doe5 dy6）、尺寸性（du5 dy6）、便服性（dv5 dy6））：式同根不同。与同根别式：取的是同一个「冠」的别的侧面。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ti5 dy6.体　@0 -甲-&gt; 1　@0 -庚-&gt; 2　#see`</w:t>
      </w:r>
    </w:p>
    <w:p>
      <w:r>
        <w:t xml:space="preserve">　　　　逐词　看（用）／我（体）／冠性（体）／看─甲位→我／看─庚位→冠性／义标：亲见</w:t>
      </w:r>
    </w:p>
    <w:p>
      <w:r>
        <w:t xml:space="preserve">　　　　汉译　我看见冠性。</w:t>
      </w:r>
    </w:p>
    <w:p>
      <w:r>
        <w:t xml:space="preserve">　　　二、作饰弓的限定者（相当于汉语的「之」）</w:t>
      </w:r>
    </w:p>
    <w:p>
      <w:r>
        <w:t xml:space="preserve">　　　　洄文　`@0 ti5 dy6.体　@1 po4.体　@0 =&gt; 1　#common`</w:t>
      </w:r>
    </w:p>
    <w:p>
      <w:r>
        <w:t xml:space="preserve">　　　　逐词　冠性（体）／夜（体）／冠性─饰弓→夜／义标：常识</w:t>
      </w:r>
    </w:p>
    <w:p>
      <w:r>
        <w:t xml:space="preserve">　　　　汉译　冠性之夜。</w:t>
      </w:r>
    </w:p>
    <w:p>
      <w:r>
        <w:t xml:space="preserve">　　　三、换声为「貌」，当性质用</w:t>
      </w:r>
    </w:p>
    <w:p>
      <w:r>
        <w:t xml:space="preserve">　　　　洄文　`@0 ti5 dy6.貌　@1 pe.体　@0 =&gt; 1　#common`</w:t>
      </w:r>
    </w:p>
    <w:p>
      <w:r>
        <w:t xml:space="preserve">　　　　逐词　冠性（换声为貌）／状态（体）／冠性─饰弓→状态／义标：常识</w:t>
      </w:r>
    </w:p>
    <w:p>
      <w:r>
        <w:t xml:space="preserve">　　　　汉译　冠性的状态。</w:t>
      </w:r>
    </w:p>
    <w:p/>
    <w:p/>
    <w:p/>
    <w:p>
      <w:pPr>
        <w:pStyle w:val="Heading3"/>
      </w:pPr>
      <w:r>
        <w:t>w05209　ti5 ka6　冠之所致</w:t>
      </w:r>
    </w:p>
    <w:p/>
    <w:p>
      <w:r>
        <w:t>**音**　`ti5ka6`　读作 tī·kâ｜ti˩ka˥˧</w:t>
      </w:r>
    </w:p>
    <w:p>
      <w:r>
        <w:t xml:space="preserve">　　　　`ti5`＝汉语拼音 d（不送气，如「大」的声母）＋如汉语「衣」＋低平调（˩）：压低嗓子平读，像说悄悄话；`ka6`＝汉语拼音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5209｜服饰类（与词根同类）</w:t>
      </w:r>
    </w:p>
    <w:p>
      <w:r>
        <w:t>**义**　由冠所引起者</w:t>
      </w:r>
    </w:p>
    <w:p>
      <w:r>
        <w:t xml:space="preserve">　　　　what headwear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由词根「冠」（`ti5`）加派生式 **CA「{X}之所致」**合成，词形 `ti5 ka6`，派生语素取第 6 调音节。按洄文「能算出来的不另立词条」的规矩，本词没有独立编号，意思就是「由冠所引起者」。与词根同属「服饰」类，字形只多出那个派生语素音节。</w:t>
      </w:r>
    </w:p>
    <w:p>
      <w:r>
        <w:t>**辨**　与词根「冠」：词根问「是什么」，本词问「它的结果名词化这一面」。与同式兄弟（尺寸之所致（du5 ka6）、便服之所致（dv5 ka6）、礼服之所致（dy5 ka6））：式同根不同。与同根别式：取的是同一个「冠」的别的侧面。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ti5 ka6.体　@0 -甲-&gt; 1　@0 -庚-&gt; 2　#see`</w:t>
      </w:r>
    </w:p>
    <w:p>
      <w:r>
        <w:t xml:space="preserve">　　　　逐词　看（用）／我（体）／冠之所致（体）／看─甲位→我／看─庚位→冠之所致／义标：亲见</w:t>
      </w:r>
    </w:p>
    <w:p>
      <w:r>
        <w:t xml:space="preserve">　　　　汉译　我看见冠之所致。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ti5 ka6.体　@1 po4.体　@0 =&gt; 1　#common`</w:t>
      </w:r>
    </w:p>
    <w:p>
      <w:r>
        <w:t xml:space="preserve">　　　　逐词　冠之所致（体）／夜（体）／冠之所致─饰弓→夜／义标：常识</w:t>
      </w:r>
    </w:p>
    <w:p>
      <w:r>
        <w:t xml:space="preserve">　　　　汉译　冠之所致之夜。</w:t>
      </w:r>
    </w:p>
    <w:p>
      <w:r>
        <w:t xml:space="preserve">　　　三、换声为「貌」，当性质用</w:t>
      </w:r>
    </w:p>
    <w:p>
      <w:r>
        <w:t xml:space="preserve">　　　　洄文　`@0 ti5 ka6.貌　@1 pe.体　@0 =&gt; 1　#common`</w:t>
      </w:r>
    </w:p>
    <w:p>
      <w:r>
        <w:t xml:space="preserve">　　　　逐词　冠之所致（换声为貌）／状态（体）／冠之所致─饰弓→状态／义标：常识</w:t>
      </w:r>
    </w:p>
    <w:p>
      <w:r>
        <w:t xml:space="preserve">　　　　汉译　冠之所致的状态。</w:t>
      </w:r>
    </w:p>
    <w:p/>
    <w:p/>
    <w:p/>
    <w:p>
      <w:pPr>
        <w:pStyle w:val="Heading3"/>
      </w:pPr>
      <w:r>
        <w:t>w05253　to5 da6　履之举</w:t>
      </w:r>
    </w:p>
    <w:p/>
    <w:p>
      <w:r>
        <w:t>**音**　`to5da6`　读作 tō·dâ｜to˩da˥˧</w:t>
      </w:r>
    </w:p>
    <w:p>
      <w:r>
        <w:t xml:space="preserve">　　　　`to5`＝汉语拼音 d（不送气，如「大」的声母）＋如汉语「哦」＋低平调（˩）：压低嗓子平读，像说悄悄话；`da6`＝浊音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5253｜服饰类（与词根同类）</w:t>
      </w:r>
    </w:p>
    <w:p>
      <w:r>
        <w:t>**义**　做履这件事的行为本身</w:t>
      </w:r>
    </w:p>
    <w:p>
      <w:r>
        <w:t xml:space="preserve">　　　　the act of footwear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由词根「履」（`to5`）加派生式 **AG「{X}之举」**合成，词形 `to5 da6`，派生语素取第 6 调音节。按洄文「能算出来的不另立词条」的规矩，本词没有独立编号，意思就是「做履这件事的行为本身」。与词根同属「服饰」类，字形只多出那个派生语素音节。</w:t>
      </w:r>
    </w:p>
    <w:p>
      <w:r>
        <w:t>**辨**　与词根「履」：词根问「是什么」，本词问「它的行为名词化这一面」。与同式兄弟（缝之举（da5 da6）、补之举（de5 da6）、裁之举（di5 da6））：式同根不同。与同根别式：取的是同一个「履」的别的侧面。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to5 da6.体　@0 -甲-&gt; 1　@0 -庚-&gt; 2　#see`</w:t>
      </w:r>
    </w:p>
    <w:p>
      <w:r>
        <w:t xml:space="preserve">　　　　逐词　看（用）／我（体）／履之举（体）／看─甲位→我／看─庚位→履之举／义标：亲见</w:t>
      </w:r>
    </w:p>
    <w:p>
      <w:r>
        <w:t xml:space="preserve">　　　　汉译　我看见履之举。</w:t>
      </w:r>
    </w:p>
    <w:p>
      <w:r>
        <w:t xml:space="preserve">　　　二、作饰弓的限定者（相当于汉语的「之」）</w:t>
      </w:r>
    </w:p>
    <w:p>
      <w:r>
        <w:t xml:space="preserve">　　　　洄文　`@0 to5 da6.体　@1 po4.体　@0 =&gt; 1　#common`</w:t>
      </w:r>
    </w:p>
    <w:p>
      <w:r>
        <w:t xml:space="preserve">　　　　逐词　履之举（体）／夜（体）／履之举─饰弓→夜／义标：常识</w:t>
      </w:r>
    </w:p>
    <w:p>
      <w:r>
        <w:t xml:space="preserve">　　　　汉译　履之举之夜。</w:t>
      </w:r>
    </w:p>
    <w:p>
      <w:r>
        <w:t xml:space="preserve">　　　三、换声为「貌」，当性质用</w:t>
      </w:r>
    </w:p>
    <w:p>
      <w:r>
        <w:t xml:space="preserve">　　　　洄文　`@0 to5 da6.貌　@1 pe.体　@0 =&gt; 1　#common`</w:t>
      </w:r>
    </w:p>
    <w:p>
      <w:r>
        <w:t xml:space="preserve">　　　　逐词　履之举（换声为貌）／状态（体）／履之举─饰弓→状态／义标：常识</w:t>
      </w:r>
    </w:p>
    <w:p>
      <w:r>
        <w:t xml:space="preserve">　　　　汉译　履之举的状态。</w:t>
      </w:r>
    </w:p>
    <w:p/>
    <w:p/>
    <w:p/>
    <w:p>
      <w:pPr>
        <w:pStyle w:val="Heading3"/>
      </w:pPr>
      <w:r>
        <w:t>w05297　to5 di6　履具</w:t>
      </w:r>
    </w:p>
    <w:p/>
    <w:p>
      <w:r>
        <w:t>**音**　`to5di6`　读作 tō·dî｜to˩di˥˧</w:t>
      </w:r>
    </w:p>
    <w:p>
      <w:r>
        <w:t xml:space="preserve">　　　　`to5`＝汉语拼音 d（不送气，如「大」的声母）＋如汉语「哦」＋低平调（˩）：压低嗓子平读，像说悄悄话；`di6`＝浊音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5297｜服饰类（与词根同类）</w:t>
      </w:r>
    </w:p>
    <w:p>
      <w:r>
        <w:t>**义**　用于履的器具</w:t>
      </w:r>
    </w:p>
    <w:p>
      <w:r>
        <w:t xml:space="preserve">　　　　an instrument of footwear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由词根「履」（`to5`）加派生式 **IN「{X}具」**合成，词形 `to5 di6`，派生语素取第 6 调音节。按洄文「能算出来的不另立词条」的规矩，本词没有独立编号，意思就是「用于履的器具」。与词根同属「服饰」类，字形只多出那个派生语素音节。</w:t>
      </w:r>
    </w:p>
    <w:p>
      <w:r>
        <w:t>**辨**　与词根「履」：词根问「是什么」，本词问「它的工具名词化这一面」。与同式兄弟（缝具（da5 di6）、补具（de5 di6）、裁具（di5 di6））：式同根不同。与同根别式：取的是同一个「履」的别的侧面。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to5 di6.体　@0 -甲-&gt; 1　@0 -庚-&gt; 2　#see`</w:t>
      </w:r>
    </w:p>
    <w:p>
      <w:r>
        <w:t xml:space="preserve">　　　　逐词　看（用）／我（体）／履具（体）／看─甲位→我／看─庚位→履具／义标：亲见</w:t>
      </w:r>
    </w:p>
    <w:p>
      <w:r>
        <w:t xml:space="preserve">　　　　汉译　我看见履具。</w:t>
      </w:r>
    </w:p>
    <w:p>
      <w:r>
        <w:t xml:space="preserve">　　　二、作饰弓的限定者（相当于汉语的「之」）</w:t>
      </w:r>
    </w:p>
    <w:p>
      <w:r>
        <w:t xml:space="preserve">　　　　洄文　`@0 to5 di6.体　@1 po4.体　@0 =&gt; 1　#common`</w:t>
      </w:r>
    </w:p>
    <w:p>
      <w:r>
        <w:t xml:space="preserve">　　　　逐词　履具（体）／夜（体）／履具─饰弓→夜／义标：常识</w:t>
      </w:r>
    </w:p>
    <w:p>
      <w:r>
        <w:t xml:space="preserve">　　　　汉译　履具之夜。</w:t>
      </w:r>
    </w:p>
    <w:p>
      <w:r>
        <w:t xml:space="preserve">　　　三、换声为「貌」，当性质用</w:t>
      </w:r>
    </w:p>
    <w:p>
      <w:r>
        <w:t xml:space="preserve">　　　　洄文　`@0 to5 di6.貌　@1 pe.体　@0 =&gt; 1　#common`</w:t>
      </w:r>
    </w:p>
    <w:p>
      <w:r>
        <w:t xml:space="preserve">　　　　逐词　履具（换声为貌）／状态（体）／履具─饰弓→状态／义标：常识</w:t>
      </w:r>
    </w:p>
    <w:p>
      <w:r>
        <w:t xml:space="preserve">　　　　汉译　履具的状态。</w:t>
      </w:r>
    </w:p>
    <w:p/>
    <w:p/>
    <w:p/>
    <w:p>
      <w:pPr>
        <w:pStyle w:val="Heading3"/>
      </w:pPr>
      <w:r>
        <w:t>w05341　to5 doe6　履之处</w:t>
      </w:r>
    </w:p>
    <w:p/>
    <w:p>
      <w:r>
        <w:t>**音**　`to5doe6`　读作 tō·dö̂｜to˩dø˥˧</w:t>
      </w:r>
    </w:p>
    <w:p>
      <w:r>
        <w:t xml:space="preserve">　　　　`to5`＝汉语拼音 d（不送气，如「大」的声母）＋如汉语「哦」＋低平调（˩）：压低嗓子平读，像说悄悄话；`doe6`＝浊音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5341｜服饰类（与词根同类）</w:t>
      </w:r>
    </w:p>
    <w:p>
      <w:r>
        <w:t>**义**　履发生或所在之处</w:t>
      </w:r>
    </w:p>
    <w:p>
      <w:r>
        <w:t xml:space="preserve">　　　　the place of footwear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由词根「履」（`to5`）加派生式 **LO「{X}之处」**合成，词形 `to5 doe6`，派生语素取第 6 调音节。按洄文「能算出来的不另立词条」的规矩，本词没有独立编号，意思就是「履发生或所在之处」。与词根同属「服饰」类，字形只多出那个派生语素音节。</w:t>
      </w:r>
    </w:p>
    <w:p>
      <w:r>
        <w:t>**辨**　与词根「履」：词根问「是什么」，本词问「它的处所名词化这一面」。与同式兄弟（缝之处（da5 doe6）、补之处（de5 doe6）、裁之处（di5 doe6））：式同根不同。与同根别式：取的是同一个「履」的别的侧面。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to5 doe6.体　@0 -甲-&gt; 1　@0 -庚-&gt; 2　#see`</w:t>
      </w:r>
    </w:p>
    <w:p>
      <w:r>
        <w:t xml:space="preserve">　　　　逐词　看（用）／我（体）／履之处（体）／看─甲位→我／看─庚位→履之处／义标：亲见</w:t>
      </w:r>
    </w:p>
    <w:p>
      <w:r>
        <w:t xml:space="preserve">　　　　汉译　我看见履之处。</w:t>
      </w:r>
    </w:p>
    <w:p>
      <w:r>
        <w:t xml:space="preserve">　　　二、作饰弓的限定者（相当于汉语的「之」）</w:t>
      </w:r>
    </w:p>
    <w:p>
      <w:r>
        <w:t xml:space="preserve">　　　　洄文　`@0 to5 doe6.体　@1 po4.体　@0 =&gt; 1　#common`</w:t>
      </w:r>
    </w:p>
    <w:p>
      <w:r>
        <w:t xml:space="preserve">　　　　逐词　履之处（体）／夜（体）／履之处─饰弓→夜／义标：常识</w:t>
      </w:r>
    </w:p>
    <w:p>
      <w:r>
        <w:t xml:space="preserve">　　　　汉译　履之处之夜。</w:t>
      </w:r>
    </w:p>
    <w:p>
      <w:r>
        <w:t xml:space="preserve">　　　三、换声为「貌」，当性质用</w:t>
      </w:r>
    </w:p>
    <w:p>
      <w:r>
        <w:t xml:space="preserve">　　　　洄文　`@0 to5 doe6.貌　@1 pe.体　@0 =&gt; 1　#common`</w:t>
      </w:r>
    </w:p>
    <w:p>
      <w:r>
        <w:t xml:space="preserve">　　　　逐词　履之处（换声为貌）／状态（体）／履之处─饰弓→状态／义标：常识</w:t>
      </w:r>
    </w:p>
    <w:p>
      <w:r>
        <w:t xml:space="preserve">　　　　汉译　履之处的状态。</w:t>
      </w:r>
    </w:p>
    <w:p/>
    <w:p/>
    <w:p/>
    <w:p>
      <w:pPr>
        <w:pStyle w:val="Heading3"/>
      </w:pPr>
      <w:r>
        <w:t>w05385　to5 dy6　履性</w:t>
      </w:r>
    </w:p>
    <w:p/>
    <w:p>
      <w:r>
        <w:t>**音**　`to5dy6`　读作 tō·dŷ｜to˩dy˥˧</w:t>
      </w:r>
    </w:p>
    <w:p>
      <w:r>
        <w:t xml:space="preserve">　　　　`to5`＝汉语拼音 d（不送气，如「大」的声母）＋如汉语「哦」＋低平调（˩）：压低嗓子平读，像说悄悄话；`dy6`＝浊音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5385｜服饰类（与词根同类）</w:t>
      </w:r>
    </w:p>
    <w:p>
      <w:r>
        <w:t>**义**　履这一性质本身</w:t>
      </w:r>
    </w:p>
    <w:p>
      <w:r>
        <w:t xml:space="preserve">　　　　the quality of being footwear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由词根「履」（`to5`）加派生式 **AB「{X}性」**合成，词形 `to5 dy6`，派生语素取第 6 调音节。按洄文「能算出来的不另立词条」的规矩，本词没有独立编号，意思就是「履这一性质本身」。与词根同属「服饰」类，字形只多出那个派生语素音节。</w:t>
      </w:r>
    </w:p>
    <w:p>
      <w:r>
        <w:t>**辨**　与词根「履」：词根问「是什么」，本词问「它的性质名词化这一面」。与同式兄弟（合身性（doe5 dy6）、尺寸性（du5 dy6）、便服性（dv5 dy6））：式同根不同。与同根别式：取的是同一个「履」的别的侧面。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to5 dy6.体　@0 -甲-&gt; 1　@0 -庚-&gt; 2　#see`</w:t>
      </w:r>
    </w:p>
    <w:p>
      <w:r>
        <w:t xml:space="preserve">　　　　逐词　看（用）／我（体）／履性（体）／看─甲位→我／看─庚位→履性／义标：亲见</w:t>
      </w:r>
    </w:p>
    <w:p>
      <w:r>
        <w:t xml:space="preserve">　　　　汉译　我看见履性。</w:t>
      </w:r>
    </w:p>
    <w:p>
      <w:r>
        <w:t xml:space="preserve">　　　二、作饰弓的限定者（相当于汉语的「之」）</w:t>
      </w:r>
    </w:p>
    <w:p>
      <w:r>
        <w:t xml:space="preserve">　　　　洄文　`@0 to5 dy6.体　@1 po4.体　@0 =&gt; 1　#common`</w:t>
      </w:r>
    </w:p>
    <w:p>
      <w:r>
        <w:t xml:space="preserve">　　　　逐词　履性（体）／夜（体）／履性─饰弓→夜／义标：常识</w:t>
      </w:r>
    </w:p>
    <w:p>
      <w:r>
        <w:t xml:space="preserve">　　　　汉译　履性之夜。</w:t>
      </w:r>
    </w:p>
    <w:p>
      <w:r>
        <w:t xml:space="preserve">　　　三、换声为「貌」，当性质用</w:t>
      </w:r>
    </w:p>
    <w:p>
      <w:r>
        <w:t xml:space="preserve">　　　　洄文　`@0 to5 dy6.貌　@1 pe.体　@0 =&gt; 1　#common`</w:t>
      </w:r>
    </w:p>
    <w:p>
      <w:r>
        <w:t xml:space="preserve">　　　　逐词　履性（换声为貌）／状态（体）／履性─饰弓→状态／义标：常识</w:t>
      </w:r>
    </w:p>
    <w:p>
      <w:r>
        <w:t xml:space="preserve">　　　　汉译　履性的状态。</w:t>
      </w:r>
    </w:p>
    <w:p/>
    <w:p/>
    <w:p/>
    <w:p>
      <w:pPr>
        <w:pStyle w:val="Heading3"/>
      </w:pPr>
      <w:r>
        <w:t>w05429　to5 ka6　履之所致</w:t>
      </w:r>
    </w:p>
    <w:p/>
    <w:p>
      <w:r>
        <w:t>**音**　`to5ka6`　读作 tō·kâ｜to˩ka˥˧</w:t>
      </w:r>
    </w:p>
    <w:p>
      <w:r>
        <w:t xml:space="preserve">　　　　`to5`＝汉语拼音 d（不送气，如「大」的声母）＋如汉语「哦」＋低平调（˩）：压低嗓子平读，像说悄悄话；`ka6`＝汉语拼音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5429｜服饰类（与词根同类）</w:t>
      </w:r>
    </w:p>
    <w:p>
      <w:r>
        <w:t>**义**　由履所引起者</w:t>
      </w:r>
    </w:p>
    <w:p>
      <w:r>
        <w:t xml:space="preserve">　　　　what footwear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由词根「履」（`to5`）加派生式 **CA「{X}之所致」**合成，词形 `to5 ka6`，派生语素取第 6 调音节。按洄文「能算出来的不另立词条」的规矩，本词没有独立编号，意思就是「由履所引起者」。与词根同属「服饰」类，字形只多出那个派生语素音节。</w:t>
      </w:r>
    </w:p>
    <w:p>
      <w:r>
        <w:t>**辨**　与词根「履」：词根问「是什么」，本词问「它的结果名词化这一面」。与同式兄弟（尺寸之所致（du5 ka6）、便服之所致（dv5 ka6）、礼服之所致（dy5 ka6））：式同根不同。与同根别式：取的是同一个「履」的别的侧面。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to5 ka6.体　@0 -甲-&gt; 1　@0 -庚-&gt; 2　#see`</w:t>
      </w:r>
    </w:p>
    <w:p>
      <w:r>
        <w:t xml:space="preserve">　　　　逐词　看（用）／我（体）／履之所致（体）／看─甲位→我／看─庚位→履之所致／义标：亲见</w:t>
      </w:r>
    </w:p>
    <w:p>
      <w:r>
        <w:t xml:space="preserve">　　　　汉译　我看见履之所致。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to5 ka6.体　@1 po4.体　@0 =&gt; 1　#common`</w:t>
      </w:r>
    </w:p>
    <w:p>
      <w:r>
        <w:t xml:space="preserve">　　　　逐词　履之所致（体）／夜（体）／履之所致─饰弓→夜／义标：常识</w:t>
      </w:r>
    </w:p>
    <w:p>
      <w:r>
        <w:t xml:space="preserve">　　　　汉译　履之所致之夜。</w:t>
      </w:r>
    </w:p>
    <w:p>
      <w:r>
        <w:t xml:space="preserve">　　　三、换声为「貌」，当性质用</w:t>
      </w:r>
    </w:p>
    <w:p>
      <w:r>
        <w:t xml:space="preserve">　　　　洄文　`@0 to5 ka6.貌　@1 pe.体　@0 =&gt; 1　#common`</w:t>
      </w:r>
    </w:p>
    <w:p>
      <w:r>
        <w:t xml:space="preserve">　　　　逐词　履之所致（换声为貌）／状态（体）／履之所致─饰弓→状态／义标：常识</w:t>
      </w:r>
    </w:p>
    <w:p>
      <w:r>
        <w:t xml:space="preserve">　　　　汉译　履之所致的状态。</w:t>
      </w:r>
    </w:p>
    <w:p/>
    <w:p/>
    <w:p/>
    <w:p>
      <w:pPr>
        <w:pStyle w:val="Heading3"/>
      </w:pPr>
      <w:r>
        <w:t>w05473　toe5 da6　袍之举</w:t>
      </w:r>
    </w:p>
    <w:p/>
    <w:p>
      <w:r>
        <w:t>**音**　`toe5da6`　读作 tȫ·dâ｜tø˩da˥˧</w:t>
      </w:r>
    </w:p>
    <w:p>
      <w:r>
        <w:t xml:space="preserve">　　　　`toe5`＝汉语拼音 d（不送气，如「大」的声母）＋先摆「诶」的口型再把嘴唇收圆（德语 schön 的 ö）＋低平调（˩）：压低嗓子平读，像说悄悄话；`da6`＝浊音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5473｜服饰类（与词根同类）</w:t>
      </w:r>
    </w:p>
    <w:p>
      <w:r>
        <w:t>**义**　做袍这件事的行为本身</w:t>
      </w:r>
    </w:p>
    <w:p>
      <w:r>
        <w:t xml:space="preserve">　　　　the act of robe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由词根「袍」（`toe5`）加派生式 **AG「{X}之举」**合成，词形 `toe5 da6`，派生语素取第 6 调音节。按洄文「能算出来的不另立词条」的规矩，本词没有独立编号，意思就是「做袍这件事的行为本身」。与词根同属「服饰」类，字形只多出那个派生语素音节。</w:t>
      </w:r>
    </w:p>
    <w:p>
      <w:r>
        <w:t>**辨**　与词根「袍」：词根问「是什么」，本词问「它的行为名词化这一面」。与同式兄弟（缝之举（da5 da6）、补之举（de5 da6）、裁之举（di5 da6））：式同根不同。与同根别式：取的是同一个「袍」的别的侧面。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toe5 da6.体　@0 -甲-&gt; 1　@0 -庚-&gt; 2　#see`</w:t>
      </w:r>
    </w:p>
    <w:p>
      <w:r>
        <w:t xml:space="preserve">　　　　逐词　看（用）／我（体）／袍之举（体）／看─甲位→我／看─庚位→袍之举／义标：亲见</w:t>
      </w:r>
    </w:p>
    <w:p>
      <w:r>
        <w:t xml:space="preserve">　　　　汉译　我看见袍之举。</w:t>
      </w:r>
    </w:p>
    <w:p>
      <w:r>
        <w:t xml:space="preserve">　　　二、作饰弓的限定者（相当于汉语的「之」）</w:t>
      </w:r>
    </w:p>
    <w:p>
      <w:r>
        <w:t xml:space="preserve">　　　　洄文　`@0 toe5 da6.体　@1 po4.体　@0 =&gt; 1　#common`</w:t>
      </w:r>
    </w:p>
    <w:p>
      <w:r>
        <w:t xml:space="preserve">　　　　逐词　袍之举（体）／夜（体）／袍之举─饰弓→夜／义标：常识</w:t>
      </w:r>
    </w:p>
    <w:p>
      <w:r>
        <w:t xml:space="preserve">　　　　汉译　袍之举之夜。</w:t>
      </w:r>
    </w:p>
    <w:p>
      <w:r>
        <w:t xml:space="preserve">　　　三、换声为「貌」，当性质用</w:t>
      </w:r>
    </w:p>
    <w:p>
      <w:r>
        <w:t xml:space="preserve">　　　　洄文　`@0 toe5 da6.貌　@1 pe.体　@0 =&gt; 1　#common`</w:t>
      </w:r>
    </w:p>
    <w:p>
      <w:r>
        <w:t xml:space="preserve">　　　　逐词　袍之举（换声为貌）／状态（体）／袍之举─饰弓→状态／义标：常识</w:t>
      </w:r>
    </w:p>
    <w:p>
      <w:r>
        <w:t xml:space="preserve">　　　　汉译　袍之举的状态。</w:t>
      </w:r>
    </w:p>
    <w:p/>
    <w:p/>
    <w:p/>
    <w:p>
      <w:pPr>
        <w:pStyle w:val="Heading3"/>
      </w:pPr>
      <w:r>
        <w:t>w05517　toe5 di6　袍具</w:t>
      </w:r>
    </w:p>
    <w:p/>
    <w:p>
      <w:r>
        <w:t>**音**　`toe5di6`　读作 tȫ·dî｜tø˩di˥˧</w:t>
      </w:r>
    </w:p>
    <w:p>
      <w:r>
        <w:t xml:space="preserve">　　　　`toe5`＝汉语拼音 d（不送气，如「大」的声母）＋先摆「诶」的口型再把嘴唇收圆（德语 schön 的 ö）＋低平调（˩）：压低嗓子平读，像说悄悄话；`di6`＝浊音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5517｜服饰类（与词根同类）</w:t>
      </w:r>
    </w:p>
    <w:p>
      <w:r>
        <w:t>**义**　用于袍的器具</w:t>
      </w:r>
    </w:p>
    <w:p>
      <w:r>
        <w:t xml:space="preserve">　　　　an instrument of robe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由词根「袍」（`toe5`）加派生式 **IN「{X}具」**合成，词形 `toe5 di6`，派生语素取第 6 调音节。按洄文「能算出来的不另立词条」的规矩，本词没有独立编号，意思就是「用于袍的器具」。与词根同属「服饰」类，字形只多出那个派生语素音节。</w:t>
      </w:r>
    </w:p>
    <w:p>
      <w:r>
        <w:t>**辨**　与词根「袍」：词根问「是什么」，本词问「它的工具名词化这一面」。与同式兄弟（缝具（da5 di6）、补具（de5 di6）、裁具（di5 di6））：式同根不同。与同根别式：取的是同一个「袍」的别的侧面。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toe5 di6.体　@0 -甲-&gt; 1　@0 -庚-&gt; 2　#see`</w:t>
      </w:r>
    </w:p>
    <w:p>
      <w:r>
        <w:t xml:space="preserve">　　　　逐词　看（用）／我（体）／袍具（体）／看─甲位→我／看─庚位→袍具／义标：亲见</w:t>
      </w:r>
    </w:p>
    <w:p>
      <w:r>
        <w:t xml:space="preserve">　　　　汉译　我看见袍具。</w:t>
      </w:r>
    </w:p>
    <w:p>
      <w:r>
        <w:t xml:space="preserve">　　　二、作饰弓的限定者（相当于汉语的「之」）</w:t>
      </w:r>
    </w:p>
    <w:p>
      <w:r>
        <w:t xml:space="preserve">　　　　洄文　`@0 toe5 di6.体　@1 po4.体　@0 =&gt; 1　#common`</w:t>
      </w:r>
    </w:p>
    <w:p>
      <w:r>
        <w:t xml:space="preserve">　　　　逐词　袍具（体）／夜（体）／袍具─饰弓→夜／义标：常识</w:t>
      </w:r>
    </w:p>
    <w:p>
      <w:r>
        <w:t xml:space="preserve">　　　　汉译　袍具之夜。</w:t>
      </w:r>
    </w:p>
    <w:p>
      <w:r>
        <w:t xml:space="preserve">　　　三、换声为「貌」，当性质用</w:t>
      </w:r>
    </w:p>
    <w:p>
      <w:r>
        <w:t xml:space="preserve">　　　　洄文　`@0 toe5 di6.貌　@1 pe.体　@0 =&gt; 1　#common`</w:t>
      </w:r>
    </w:p>
    <w:p>
      <w:r>
        <w:t xml:space="preserve">　　　　逐词　袍具（换声为貌）／状态（体）／袍具─饰弓→状态／义标：常识</w:t>
      </w:r>
    </w:p>
    <w:p>
      <w:r>
        <w:t xml:space="preserve">　　　　汉译　袍具的状态。</w:t>
      </w:r>
    </w:p>
    <w:p/>
    <w:p/>
    <w:p/>
    <w:p>
      <w:pPr>
        <w:pStyle w:val="Heading3"/>
      </w:pPr>
      <w:r>
        <w:t>w05561　toe5 doe6　袍之处</w:t>
      </w:r>
    </w:p>
    <w:p/>
    <w:p>
      <w:r>
        <w:t>**音**　`toe5doe6`　读作 tȫ·dö̂｜tø˩dø˥˧</w:t>
      </w:r>
    </w:p>
    <w:p>
      <w:r>
        <w:t xml:space="preserve">　　　　`toe5`＝汉语拼音 d（不送气，如「大」的声母）＋先摆「诶」的口型再把嘴唇收圆（德语 schön 的 ö）＋低平调（˩）：压低嗓子平读，像说悄悄话；`doe6`＝浊音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5561｜服饰类（与词根同类）</w:t>
      </w:r>
    </w:p>
    <w:p>
      <w:r>
        <w:t>**义**　袍发生或所在之处</w:t>
      </w:r>
    </w:p>
    <w:p>
      <w:r>
        <w:t xml:space="preserve">　　　　the place of robe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由词根「袍」（`toe5`）加派生式 **LO「{X}之处」**合成，词形 `toe5 doe6`，派生语素取第 6 调音节。按洄文「能算出来的不另立词条」的规矩，本词没有独立编号，意思就是「袍发生或所在之处」。与词根同属「服饰」类，字形只多出那个派生语素音节。</w:t>
      </w:r>
    </w:p>
    <w:p>
      <w:r>
        <w:t>**辨**　与词根「袍」：词根问「是什么」，本词问「它的处所名词化这一面」。与同式兄弟（缝之处（da5 doe6）、补之处（de5 doe6）、裁之处（di5 doe6））：式同根不同。与同根别式：取的是同一个「袍」的别的侧面。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toe5 doe6.体　@0 -甲-&gt; 1　@0 -庚-&gt; 2　#see`</w:t>
      </w:r>
    </w:p>
    <w:p>
      <w:r>
        <w:t xml:space="preserve">　　　　逐词　看（用）／我（体）／袍之处（体）／看─甲位→我／看─庚位→袍之处／义标：亲见</w:t>
      </w:r>
    </w:p>
    <w:p>
      <w:r>
        <w:t xml:space="preserve">　　　　汉译　我看见袍之处。</w:t>
      </w:r>
    </w:p>
    <w:p>
      <w:r>
        <w:t xml:space="preserve">　　　二、作饰弓的限定者（相当于汉语的「之」）</w:t>
      </w:r>
    </w:p>
    <w:p>
      <w:r>
        <w:t xml:space="preserve">　　　　洄文　`@0 toe5 doe6.体　@1 po4.体　@0 =&gt; 1　#common`</w:t>
      </w:r>
    </w:p>
    <w:p>
      <w:r>
        <w:t xml:space="preserve">　　　　逐词　袍之处（体）／夜（体）／袍之处─饰弓→夜／义标：常识</w:t>
      </w:r>
    </w:p>
    <w:p>
      <w:r>
        <w:t xml:space="preserve">　　　　汉译　袍之处之夜。</w:t>
      </w:r>
    </w:p>
    <w:p>
      <w:r>
        <w:t xml:space="preserve">　　　三、换声为「貌」，当性质用</w:t>
      </w:r>
    </w:p>
    <w:p>
      <w:r>
        <w:t xml:space="preserve">　　　　洄文　`@0 toe5 doe6.貌　@1 pe.体　@0 =&gt; 1　#common`</w:t>
      </w:r>
    </w:p>
    <w:p>
      <w:r>
        <w:t xml:space="preserve">　　　　逐词　袍之处（换声为貌）／状态（体）／袍之处─饰弓→状态／义标：常识</w:t>
      </w:r>
    </w:p>
    <w:p>
      <w:r>
        <w:t xml:space="preserve">　　　　汉译　袍之处的状态。</w:t>
      </w:r>
    </w:p>
    <w:p/>
    <w:p/>
    <w:p/>
    <w:p>
      <w:pPr>
        <w:pStyle w:val="Heading3"/>
      </w:pPr>
      <w:r>
        <w:t>w05605　toe5 dy6　袍性</w:t>
      </w:r>
    </w:p>
    <w:p/>
    <w:p>
      <w:r>
        <w:t>**音**　`toe5dy6`　读作 tȫ·dŷ｜tø˩dy˥˧</w:t>
      </w:r>
    </w:p>
    <w:p>
      <w:r>
        <w:t xml:space="preserve">　　　　`toe5`＝汉语拼音 d（不送气，如「大」的声母）＋先摆「诶」的口型再把嘴唇收圆（德语 schön 的 ö）＋低平调（˩）：压低嗓子平读，像说悄悄话；`dy6`＝浊音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5605｜服饰类（与词根同类）</w:t>
      </w:r>
    </w:p>
    <w:p>
      <w:r>
        <w:t>**义**　袍这一性质本身</w:t>
      </w:r>
    </w:p>
    <w:p>
      <w:r>
        <w:t xml:space="preserve">　　　　the quality of being robe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由词根「袍」（`toe5`）加派生式 **AB「{X}性」**合成，词形 `toe5 dy6`，派生语素取第 6 调音节。按洄文「能算出来的不另立词条」的规矩，本词没有独立编号，意思就是「袍这一性质本身」。与词根同属「服饰」类，字形只多出那个派生语素音节。</w:t>
      </w:r>
    </w:p>
    <w:p>
      <w:r>
        <w:t>**辨**　与词根「袍」：词根问「是什么」，本词问「它的性质名词化这一面」。与同式兄弟（合身性（doe5 dy6）、尺寸性（du5 dy6）、便服性（dv5 dy6））：式同根不同。与同根别式：取的是同一个「袍」的别的侧面。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toe5 dy6.体　@0 -甲-&gt; 1　@0 -庚-&gt; 2　#see`</w:t>
      </w:r>
    </w:p>
    <w:p>
      <w:r>
        <w:t xml:space="preserve">　　　　逐词　看（用）／我（体）／袍性（体）／看─甲位→我／看─庚位→袍性／义标：亲见</w:t>
      </w:r>
    </w:p>
    <w:p>
      <w:r>
        <w:t xml:space="preserve">　　　　汉译　我看见袍性。</w:t>
      </w:r>
    </w:p>
    <w:p>
      <w:r>
        <w:t xml:space="preserve">　　　二、作饰弓的限定者（相当于汉语的「之」）</w:t>
      </w:r>
    </w:p>
    <w:p>
      <w:r>
        <w:t xml:space="preserve">　　　　洄文　`@0 toe5 dy6.体　@1 po4.体　@0 =&gt; 1　#common`</w:t>
      </w:r>
    </w:p>
    <w:p>
      <w:r>
        <w:t xml:space="preserve">　　　　逐词　袍性（体）／夜（体）／袍性─饰弓→夜／义标：常识</w:t>
      </w:r>
    </w:p>
    <w:p>
      <w:r>
        <w:t xml:space="preserve">　　　　汉译　袍性之夜。</w:t>
      </w:r>
    </w:p>
    <w:p>
      <w:r>
        <w:t xml:space="preserve">　　　三、换声为「貌」，当性质用</w:t>
      </w:r>
    </w:p>
    <w:p>
      <w:r>
        <w:t xml:space="preserve">　　　　洄文　`@0 toe5 dy6.貌　@1 pe.体　@0 =&gt; 1　#common`</w:t>
      </w:r>
    </w:p>
    <w:p>
      <w:r>
        <w:t xml:space="preserve">　　　　逐词　袍性（换声为貌）／状态（体）／袍性─饰弓→状态／义标：常识</w:t>
      </w:r>
    </w:p>
    <w:p>
      <w:r>
        <w:t xml:space="preserve">　　　　汉译　袍性的状态。</w:t>
      </w:r>
    </w:p>
    <w:p/>
    <w:p/>
    <w:p/>
    <w:p>
      <w:pPr>
        <w:pStyle w:val="Heading3"/>
      </w:pPr>
      <w:r>
        <w:t>w05649　toe5 ka6　袍之所致</w:t>
      </w:r>
    </w:p>
    <w:p/>
    <w:p>
      <w:r>
        <w:t>**音**　`toe5ka6`　读作 tȫ·kâ｜tø˩ka˥˧</w:t>
      </w:r>
    </w:p>
    <w:p>
      <w:r>
        <w:t xml:space="preserve">　　　　`toe5`＝汉语拼音 d（不送气，如「大」的声母）＋先摆「诶」的口型再把嘴唇收圆（德语 schön 的 ö）＋低平调（˩）：压低嗓子平读，像说悄悄话；`ka6`＝汉语拼音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5649｜服饰类（与词根同类）</w:t>
      </w:r>
    </w:p>
    <w:p>
      <w:r>
        <w:t>**义**　由袍所引起者</w:t>
      </w:r>
    </w:p>
    <w:p>
      <w:r>
        <w:t xml:space="preserve">　　　　what robe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由词根「袍」（`toe5`）加派生式 **CA「{X}之所致」**合成，词形 `toe5 ka6`，派生语素取第 6 调音节。按洄文「能算出来的不另立词条」的规矩，本词没有独立编号，意思就是「由袍所引起者」。与词根同属「服饰」类，字形只多出那个派生语素音节。</w:t>
      </w:r>
    </w:p>
    <w:p>
      <w:r>
        <w:t>**辨**　与词根「袍」：词根问「是什么」，本词问「它的结果名词化这一面」。与同式兄弟（尺寸之所致（du5 ka6）、便服之所致（dv5 ka6）、礼服之所致（dy5 ka6））：式同根不同。与同根别式：取的是同一个「袍」的别的侧面。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toe5 ka6.体　@0 -甲-&gt; 1　@0 -庚-&gt; 2　#see`</w:t>
      </w:r>
    </w:p>
    <w:p>
      <w:r>
        <w:t xml:space="preserve">　　　　逐词　看（用）／我（体）／袍之所致（体）／看─甲位→我／看─庚位→袍之所致／义标：亲见</w:t>
      </w:r>
    </w:p>
    <w:p>
      <w:r>
        <w:t xml:space="preserve">　　　　汉译　我看见袍之所致。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toe5 ka6.体　@1 po4.体　@0 =&gt; 1　#common`</w:t>
      </w:r>
    </w:p>
    <w:p>
      <w:r>
        <w:t xml:space="preserve">　　　　逐词　袍之所致（体）／夜（体）／袍之所致─饰弓→夜／义标：常识</w:t>
      </w:r>
    </w:p>
    <w:p>
      <w:r>
        <w:t xml:space="preserve">　　　　汉译　袍之所致之夜。</w:t>
      </w:r>
    </w:p>
    <w:p>
      <w:r>
        <w:t xml:space="preserve">　　　三、换声为「貌」，当性质用</w:t>
      </w:r>
    </w:p>
    <w:p>
      <w:r>
        <w:t xml:space="preserve">　　　　洄文　`@0 toe5 ka6.貌　@1 pe.体　@0 =&gt; 1　#common`</w:t>
      </w:r>
    </w:p>
    <w:p>
      <w:r>
        <w:t xml:space="preserve">　　　　逐词　袍之所致（换声为貌）／状态（体）／袍之所致─饰弓→状态／义标：常识</w:t>
      </w:r>
    </w:p>
    <w:p>
      <w:r>
        <w:t xml:space="preserve">　　　　汉译　袍之所致的状态。</w:t>
      </w:r>
    </w:p>
    <w:p/>
    <w:p/>
    <w:p/>
    <w:p>
      <w:pPr>
        <w:pStyle w:val="Heading3"/>
      </w:pPr>
      <w:r>
        <w:t>w05693　tu5 da6　袖之举</w:t>
      </w:r>
    </w:p>
    <w:p/>
    <w:p>
      <w:r>
        <w:t>**音**　`tu5da6`　读作 tū·dâ｜tu˩da˥˧</w:t>
      </w:r>
    </w:p>
    <w:p>
      <w:r>
        <w:t xml:space="preserve">　　　　`tu5`＝汉语拼音 d（不送气，如「大」的声母）＋如汉语「乌」＋低平调（˩）：压低嗓子平读，像说悄悄话；`da6`＝浊音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5693｜服饰类（与词根同类）</w:t>
      </w:r>
    </w:p>
    <w:p>
      <w:r>
        <w:t>**义**　做袖这件事的行为本身</w:t>
      </w:r>
    </w:p>
    <w:p>
      <w:r>
        <w:t xml:space="preserve">　　　　the act of sleeve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由词根「袖」（`tu5`）加派生式 **AG「{X}之举」**合成，词形 `tu5 da6`，派生语素取第 6 调音节。按洄文「能算出来的不另立词条」的规矩，本词没有独立编号，意思就是「做袖这件事的行为本身」。与词根同属「服饰」类，字形只多出那个派生语素音节。</w:t>
      </w:r>
    </w:p>
    <w:p>
      <w:r>
        <w:t>**辨**　与词根「袖」：词根问「是什么」，本词问「它的行为名词化这一面」。与同式兄弟（缝之举（da5 da6）、补之举（de5 da6）、裁之举（di5 da6））：式同根不同。与同根别式：取的是同一个「袖」的别的侧面。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tu5 da6.体　@0 -甲-&gt; 1　@0 -庚-&gt; 2　#see`</w:t>
      </w:r>
    </w:p>
    <w:p>
      <w:r>
        <w:t xml:space="preserve">　　　　逐词　看（用）／我（体）／袖之举（体）／看─甲位→我／看─庚位→袖之举／义标：亲见</w:t>
      </w:r>
    </w:p>
    <w:p>
      <w:r>
        <w:t xml:space="preserve">　　　　汉译　我看见袖之举。</w:t>
      </w:r>
    </w:p>
    <w:p>
      <w:r>
        <w:t xml:space="preserve">　　　二、作饰弓的限定者（相当于汉语的「之」）</w:t>
      </w:r>
    </w:p>
    <w:p>
      <w:r>
        <w:t xml:space="preserve">　　　　洄文　`@0 tu5 da6.体　@1 po4.体　@0 =&gt; 1　#common`</w:t>
      </w:r>
    </w:p>
    <w:p>
      <w:r>
        <w:t xml:space="preserve">　　　　逐词　袖之举（体）／夜（体）／袖之举─饰弓→夜／义标：常识</w:t>
      </w:r>
    </w:p>
    <w:p>
      <w:r>
        <w:t xml:space="preserve">　　　　汉译　袖之举之夜。</w:t>
      </w:r>
    </w:p>
    <w:p>
      <w:r>
        <w:t xml:space="preserve">　　　三、换声为「貌」，当性质用</w:t>
      </w:r>
    </w:p>
    <w:p>
      <w:r>
        <w:t xml:space="preserve">　　　　洄文　`@0 tu5 da6.貌　@1 pe.体　@0 =&gt; 1　#common`</w:t>
      </w:r>
    </w:p>
    <w:p>
      <w:r>
        <w:t xml:space="preserve">　　　　逐词　袖之举（换声为貌）／状态（体）／袖之举─饰弓→状态／义标：常识</w:t>
      </w:r>
    </w:p>
    <w:p>
      <w:r>
        <w:t xml:space="preserve">　　　　汉译　袖之举的状态。</w:t>
      </w:r>
    </w:p>
    <w:p/>
    <w:p/>
    <w:p/>
    <w:p>
      <w:pPr>
        <w:pStyle w:val="Heading3"/>
      </w:pPr>
      <w:r>
        <w:t>w05737　tu5 di6　袖具</w:t>
      </w:r>
    </w:p>
    <w:p/>
    <w:p>
      <w:r>
        <w:t>**音**　`tu5di6`　读作 tū·dî｜tu˩di˥˧</w:t>
      </w:r>
    </w:p>
    <w:p>
      <w:r>
        <w:t xml:space="preserve">　　　　`tu5`＝汉语拼音 d（不送气，如「大」的声母）＋如汉语「乌」＋低平调（˩）：压低嗓子平读，像说悄悄话；`di6`＝浊音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5737｜服饰类（与词根同类）</w:t>
      </w:r>
    </w:p>
    <w:p>
      <w:r>
        <w:t>**义**　用于袖的器具</w:t>
      </w:r>
    </w:p>
    <w:p>
      <w:r>
        <w:t xml:space="preserve">　　　　an instrument of sleeve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由词根「袖」（`tu5`）加派生式 **IN「{X}具」**合成，词形 `tu5 di6`，派生语素取第 6 调音节。按洄文「能算出来的不另立词条」的规矩，本词没有独立编号，意思就是「用于袖的器具」。与词根同属「服饰」类，字形只多出那个派生语素音节。</w:t>
      </w:r>
    </w:p>
    <w:p>
      <w:r>
        <w:t>**辨**　与词根「袖」：词根问「是什么」，本词问「它的工具名词化这一面」。与同式兄弟（缝具（da5 di6）、补具（de5 di6）、裁具（di5 di6））：式同根不同。与同根别式：取的是同一个「袖」的别的侧面。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tu5 di6.体　@0 -甲-&gt; 1　@0 -庚-&gt; 2　#see`</w:t>
      </w:r>
    </w:p>
    <w:p>
      <w:r>
        <w:t xml:space="preserve">　　　　逐词　看（用）／我（体）／袖具（体）／看─甲位→我／看─庚位→袖具／义标：亲见</w:t>
      </w:r>
    </w:p>
    <w:p>
      <w:r>
        <w:t xml:space="preserve">　　　　汉译　我看见袖具。</w:t>
      </w:r>
    </w:p>
    <w:p>
      <w:r>
        <w:t xml:space="preserve">　　　二、作饰弓的限定者（相当于汉语的「之」）</w:t>
      </w:r>
    </w:p>
    <w:p>
      <w:r>
        <w:t xml:space="preserve">　　　　洄文　`@0 tu5 di6.体　@1 po4.体　@0 =&gt; 1　#common`</w:t>
      </w:r>
    </w:p>
    <w:p>
      <w:r>
        <w:t xml:space="preserve">　　　　逐词　袖具（体）／夜（体）／袖具─饰弓→夜／义标：常识</w:t>
      </w:r>
    </w:p>
    <w:p>
      <w:r>
        <w:t xml:space="preserve">　　　　汉译　袖具之夜。</w:t>
      </w:r>
    </w:p>
    <w:p>
      <w:r>
        <w:t xml:space="preserve">　　　三、换声为「貌」，当性质用</w:t>
      </w:r>
    </w:p>
    <w:p>
      <w:r>
        <w:t xml:space="preserve">　　　　洄文　`@0 tu5 di6.貌　@1 pe.体　@0 =&gt; 1　#common`</w:t>
      </w:r>
    </w:p>
    <w:p>
      <w:r>
        <w:t xml:space="preserve">　　　　逐词　袖具（换声为貌）／状态（体）／袖具─饰弓→状态／义标：常识</w:t>
      </w:r>
    </w:p>
    <w:p>
      <w:r>
        <w:t xml:space="preserve">　　　　汉译　袖具的状态。</w:t>
      </w:r>
    </w:p>
    <w:p/>
    <w:p/>
    <w:p/>
    <w:p>
      <w:pPr>
        <w:pStyle w:val="Heading3"/>
      </w:pPr>
      <w:r>
        <w:t>w05781　tu5 doe6　袖之处</w:t>
      </w:r>
    </w:p>
    <w:p/>
    <w:p>
      <w:r>
        <w:t>**音**　`tu5doe6`　读作 tū·dö̂｜tu˩dø˥˧</w:t>
      </w:r>
    </w:p>
    <w:p>
      <w:r>
        <w:t xml:space="preserve">　　　　`tu5`＝汉语拼音 d（不送气，如「大」的声母）＋如汉语「乌」＋低平调（˩）：压低嗓子平读，像说悄悄话；`doe6`＝浊音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5781｜服饰类（与词根同类）</w:t>
      </w:r>
    </w:p>
    <w:p>
      <w:r>
        <w:t>**义**　袖发生或所在之处</w:t>
      </w:r>
    </w:p>
    <w:p>
      <w:r>
        <w:t xml:space="preserve">　　　　the place of sleeve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由词根「袖」（`tu5`）加派生式 **LO「{X}之处」**合成，词形 `tu5 doe6`，派生语素取第 6 调音节。按洄文「能算出来的不另立词条」的规矩，本词没有独立编号，意思就是「袖发生或所在之处」。与词根同属「服饰」类，字形只多出那个派生语素音节。</w:t>
      </w:r>
    </w:p>
    <w:p>
      <w:r>
        <w:t>**辨**　与词根「袖」：词根问「是什么」，本词问「它的处所名词化这一面」。与同式兄弟（缝之处（da5 doe6）、补之处（de5 doe6）、裁之处（di5 doe6））：式同根不同。与同根别式：取的是同一个「袖」的别的侧面。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tu5 doe6.体　@0 -甲-&gt; 1　@0 -庚-&gt; 2　#see`</w:t>
      </w:r>
    </w:p>
    <w:p>
      <w:r>
        <w:t xml:space="preserve">　　　　逐词　看（用）／我（体）／袖之处（体）／看─甲位→我／看─庚位→袖之处／义标：亲见</w:t>
      </w:r>
    </w:p>
    <w:p>
      <w:r>
        <w:t xml:space="preserve">　　　　汉译　我看见袖之处。</w:t>
      </w:r>
    </w:p>
    <w:p>
      <w:r>
        <w:t xml:space="preserve">　　　二、作饰弓的限定者（相当于汉语的「之」）</w:t>
      </w:r>
    </w:p>
    <w:p>
      <w:r>
        <w:t xml:space="preserve">　　　　洄文　`@0 tu5 doe6.体　@1 po4.体　@0 =&gt; 1　#common`</w:t>
      </w:r>
    </w:p>
    <w:p>
      <w:r>
        <w:t xml:space="preserve">　　　　逐词　袖之处（体）／夜（体）／袖之处─饰弓→夜／义标：常识</w:t>
      </w:r>
    </w:p>
    <w:p>
      <w:r>
        <w:t xml:space="preserve">　　　　汉译　袖之处之夜。</w:t>
      </w:r>
    </w:p>
    <w:p>
      <w:r>
        <w:t xml:space="preserve">　　　三、换声为「貌」，当性质用</w:t>
      </w:r>
    </w:p>
    <w:p>
      <w:r>
        <w:t xml:space="preserve">　　　　洄文　`@0 tu5 doe6.貌　@1 pe.体　@0 =&gt; 1　#common`</w:t>
      </w:r>
    </w:p>
    <w:p>
      <w:r>
        <w:t xml:space="preserve">　　　　逐词　袖之处（换声为貌）／状态（体）／袖之处─饰弓→状态／义标：常识</w:t>
      </w:r>
    </w:p>
    <w:p>
      <w:r>
        <w:t xml:space="preserve">　　　　汉译　袖之处的状态。</w:t>
      </w:r>
    </w:p>
    <w:p/>
    <w:p/>
    <w:p/>
    <w:p>
      <w:pPr>
        <w:pStyle w:val="Heading3"/>
      </w:pPr>
      <w:r>
        <w:t>w05825　tu5 dy6　袖性</w:t>
      </w:r>
    </w:p>
    <w:p/>
    <w:p>
      <w:r>
        <w:t>**音**　`tu5dy6`　读作 tū·dŷ｜tu˩dy˥˧</w:t>
      </w:r>
    </w:p>
    <w:p>
      <w:r>
        <w:t xml:space="preserve">　　　　`tu5`＝汉语拼音 d（不送气，如「大」的声母）＋如汉语「乌」＋低平调（˩）：压低嗓子平读，像说悄悄话；`dy6`＝浊音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5825｜服饰类（与词根同类）</w:t>
      </w:r>
    </w:p>
    <w:p>
      <w:r>
        <w:t>**义**　袖这一性质本身</w:t>
      </w:r>
    </w:p>
    <w:p>
      <w:r>
        <w:t xml:space="preserve">　　　　the quality of being sleeve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由词根「袖」（`tu5`）加派生式 **AB「{X}性」**合成，词形 `tu5 dy6`，派生语素取第 6 调音节。按洄文「能算出来的不另立词条」的规矩，本词没有独立编号，意思就是「袖这一性质本身」。与词根同属「服饰」类，字形只多出那个派生语素音节。</w:t>
      </w:r>
    </w:p>
    <w:p>
      <w:r>
        <w:t>**辨**　与词根「袖」：词根问「是什么」，本词问「它的性质名词化这一面」。与同式兄弟（合身性（doe5 dy6）、尺寸性（du5 dy6）、便服性（dv5 dy6））：式同根不同。与同根别式：取的是同一个「袖」的别的侧面。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tu5 dy6.体　@0 -甲-&gt; 1　@0 -庚-&gt; 2　#see`</w:t>
      </w:r>
    </w:p>
    <w:p>
      <w:r>
        <w:t xml:space="preserve">　　　　逐词　看（用）／我（体）／袖性（体）／看─甲位→我／看─庚位→袖性／义标：亲见</w:t>
      </w:r>
    </w:p>
    <w:p>
      <w:r>
        <w:t xml:space="preserve">　　　　汉译　我看见袖性。</w:t>
      </w:r>
    </w:p>
    <w:p>
      <w:r>
        <w:t xml:space="preserve">　　　二、作饰弓的限定者（相当于汉语的「之」）</w:t>
      </w:r>
    </w:p>
    <w:p>
      <w:r>
        <w:t xml:space="preserve">　　　　洄文　`@0 tu5 dy6.体　@1 po4.体　@0 =&gt; 1　#common`</w:t>
      </w:r>
    </w:p>
    <w:p>
      <w:r>
        <w:t xml:space="preserve">　　　　逐词　袖性（体）／夜（体）／袖性─饰弓→夜／义标：常识</w:t>
      </w:r>
    </w:p>
    <w:p>
      <w:r>
        <w:t xml:space="preserve">　　　　汉译　袖性之夜。</w:t>
      </w:r>
    </w:p>
    <w:p>
      <w:r>
        <w:t xml:space="preserve">　　　三、换声为「貌」，当性质用</w:t>
      </w:r>
    </w:p>
    <w:p>
      <w:r>
        <w:t xml:space="preserve">　　　　洄文　`@0 tu5 dy6.貌　@1 pe.体　@0 =&gt; 1　#common`</w:t>
      </w:r>
    </w:p>
    <w:p>
      <w:r>
        <w:t xml:space="preserve">　　　　逐词　袖性（换声为貌）／状态（体）／袖性─饰弓→状态／义标：常识</w:t>
      </w:r>
    </w:p>
    <w:p>
      <w:r>
        <w:t xml:space="preserve">　　　　汉译　袖性的状态。</w:t>
      </w:r>
    </w:p>
    <w:p/>
    <w:p/>
    <w:p/>
    <w:p>
      <w:pPr>
        <w:pStyle w:val="Heading3"/>
      </w:pPr>
      <w:r>
        <w:t>w05869　tu5 ka6　袖之所致</w:t>
      </w:r>
    </w:p>
    <w:p/>
    <w:p>
      <w:r>
        <w:t>**音**　`tu5ka6`　读作 tū·kâ｜tu˩ka˥˧</w:t>
      </w:r>
    </w:p>
    <w:p>
      <w:r>
        <w:t xml:space="preserve">　　　　`tu5`＝汉语拼音 d（不送气，如「大」的声母）＋如汉语「乌」＋低平调（˩）：压低嗓子平读，像说悄悄话；`ka6`＝汉语拼音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5869｜服饰类（与词根同类）</w:t>
      </w:r>
    </w:p>
    <w:p>
      <w:r>
        <w:t>**义**　由袖所引起者</w:t>
      </w:r>
    </w:p>
    <w:p>
      <w:r>
        <w:t xml:space="preserve">　　　　what sleeve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由词根「袖」（`tu5`）加派生式 **CA「{X}之所致」**合成，词形 `tu5 ka6`，派生语素取第 6 调音节。按洄文「能算出来的不另立词条」的规矩，本词没有独立编号，意思就是「由袖所引起者」。与词根同属「服饰」类，字形只多出那个派生语素音节。</w:t>
      </w:r>
    </w:p>
    <w:p>
      <w:r>
        <w:t>**辨**　与词根「袖」：词根问「是什么」，本词问「它的结果名词化这一面」。与同式兄弟（尺寸之所致（du5 ka6）、便服之所致（dv5 ka6）、礼服之所致（dy5 ka6））：式同根不同。与同根别式：取的是同一个「袖」的别的侧面。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tu5 ka6.体　@0 -甲-&gt; 1　@0 -庚-&gt; 2　#see`</w:t>
      </w:r>
    </w:p>
    <w:p>
      <w:r>
        <w:t xml:space="preserve">　　　　逐词　看（用）／我（体）／袖之所致（体）／看─甲位→我／看─庚位→袖之所致／义标：亲见</w:t>
      </w:r>
    </w:p>
    <w:p>
      <w:r>
        <w:t xml:space="preserve">　　　　汉译　我看见袖之所致。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tu5 ka6.体　@1 po4.体　@0 =&gt; 1　#common`</w:t>
      </w:r>
    </w:p>
    <w:p>
      <w:r>
        <w:t xml:space="preserve">　　　　逐词　袖之所致（体）／夜（体）／袖之所致─饰弓→夜／义标：常识</w:t>
      </w:r>
    </w:p>
    <w:p>
      <w:r>
        <w:t xml:space="preserve">　　　　汉译　袖之所致之夜。</w:t>
      </w:r>
    </w:p>
    <w:p>
      <w:r>
        <w:t xml:space="preserve">　　　三、换声为「貌」，当性质用</w:t>
      </w:r>
    </w:p>
    <w:p>
      <w:r>
        <w:t xml:space="preserve">　　　　洄文　`@0 tu5 ka6.貌　@1 pe.体　@0 =&gt; 1　#common`</w:t>
      </w:r>
    </w:p>
    <w:p>
      <w:r>
        <w:t xml:space="preserve">　　　　逐词　袖之所致（换声为貌）／状态（体）／袖之所致─饰弓→状态／义标：常识</w:t>
      </w:r>
    </w:p>
    <w:p>
      <w:r>
        <w:t xml:space="preserve">　　　　汉译　袖之所致的状态。</w:t>
      </w:r>
    </w:p>
    <w:p/>
    <w:p/>
    <w:p/>
    <w:p>
      <w:pPr>
        <w:pStyle w:val="Heading3"/>
      </w:pPr>
      <w:r>
        <w:t>w05913　tv5 da6　带之举</w:t>
      </w:r>
    </w:p>
    <w:p/>
    <w:p>
      <w:r>
        <w:t>**音**　`tv5da6`　读作 tv̄·dâ｜tɨ˩da˥˧</w:t>
      </w:r>
    </w:p>
    <w:p>
      <w:r>
        <w:t xml:space="preserve">　　　　`tv5`＝汉语拼音 d（不送气，如「大」的声母）＋汉语「资」「思」里那个元音（-i），读得紧一些＋低平调（˩）：压低嗓子平读，像说悄悄话；`da6`＝浊音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5913｜服饰类（与词根同类）</w:t>
      </w:r>
    </w:p>
    <w:p>
      <w:r>
        <w:t>**义**　做带这件事的行为本身</w:t>
      </w:r>
    </w:p>
    <w:p>
      <w:r>
        <w:t xml:space="preserve">　　　　the act of belt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由词根「带」（`tv5`）加派生式 **AG「{X}之举」**合成，词形 `tv5 da6`，派生语素取第 6 调音节。按洄文「能算出来的不另立词条」的规矩，本词没有独立编号，意思就是「做带这件事的行为本身」。与词根同属「服饰」类，字形只多出那个派生语素音节。</w:t>
      </w:r>
    </w:p>
    <w:p>
      <w:r>
        <w:t>**辨**　与词根「带」：词根问「是什么」，本词问「它的行为名词化这一面」。与同式兄弟（缝之举（da5 da6）、补之举（de5 da6）、裁之举（di5 da6））：式同根不同。与同根别式：取的是同一个「带」的别的侧面。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tv5 da6.体　@0 -甲-&gt; 1　@0 -庚-&gt; 2　#see`</w:t>
      </w:r>
    </w:p>
    <w:p>
      <w:r>
        <w:t xml:space="preserve">　　　　逐词　看（用）／我（体）／带之举（体）／看─甲位→我／看─庚位→带之举／义标：亲见</w:t>
      </w:r>
    </w:p>
    <w:p>
      <w:r>
        <w:t xml:space="preserve">　　　　汉译　我看见带之举。</w:t>
      </w:r>
    </w:p>
    <w:p>
      <w:r>
        <w:t xml:space="preserve">　　　二、作饰弓的限定者（相当于汉语的「之」）</w:t>
      </w:r>
    </w:p>
    <w:p>
      <w:r>
        <w:t xml:space="preserve">　　　　洄文　`@0 tv5 da6.体　@1 po4.体　@0 =&gt; 1　#common`</w:t>
      </w:r>
    </w:p>
    <w:p>
      <w:r>
        <w:t xml:space="preserve">　　　　逐词　带之举（体）／夜（体）／带之举─饰弓→夜／义标：常识</w:t>
      </w:r>
    </w:p>
    <w:p>
      <w:r>
        <w:t xml:space="preserve">　　　　汉译　带之举之夜。</w:t>
      </w:r>
    </w:p>
    <w:p>
      <w:r>
        <w:t xml:space="preserve">　　　三、换声为「貌」，当性质用</w:t>
      </w:r>
    </w:p>
    <w:p>
      <w:r>
        <w:t xml:space="preserve">　　　　洄文　`@0 tv5 da6.貌　@1 pe.体　@0 =&gt; 1　#common`</w:t>
      </w:r>
    </w:p>
    <w:p>
      <w:r>
        <w:t xml:space="preserve">　　　　逐词　带之举（换声为貌）／状态（体）／带之举─饰弓→状态／义标：常识</w:t>
      </w:r>
    </w:p>
    <w:p>
      <w:r>
        <w:t xml:space="preserve">　　　　汉译　带之举的状态。</w:t>
      </w:r>
    </w:p>
    <w:p/>
    <w:p/>
    <w:p/>
    <w:p>
      <w:pPr>
        <w:pStyle w:val="Heading3"/>
      </w:pPr>
      <w:r>
        <w:t>w05957　tv5 di6　带具</w:t>
      </w:r>
    </w:p>
    <w:p/>
    <w:p>
      <w:r>
        <w:t>**音**　`tv5di6`　读作 tv̄·dî｜tɨ˩di˥˧</w:t>
      </w:r>
    </w:p>
    <w:p>
      <w:r>
        <w:t xml:space="preserve">　　　　`tv5`＝汉语拼音 d（不送气，如「大」的声母）＋汉语「资」「思」里那个元音（-i），读得紧一些＋低平调（˩）：压低嗓子平读，像说悄悄话；`di6`＝浊音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5957｜服饰类（与词根同类）</w:t>
      </w:r>
    </w:p>
    <w:p>
      <w:r>
        <w:t>**义**　用于带的器具</w:t>
      </w:r>
    </w:p>
    <w:p>
      <w:r>
        <w:t xml:space="preserve">　　　　an instrument of belt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由词根「带」（`tv5`）加派生式 **IN「{X}具」**合成，词形 `tv5 di6`，派生语素取第 6 调音节。按洄文「能算出来的不另立词条」的规矩，本词没有独立编号，意思就是「用于带的器具」。与词根同属「服饰」类，字形只多出那个派生语素音节。</w:t>
      </w:r>
    </w:p>
    <w:p>
      <w:r>
        <w:t>**辨**　与词根「带」：词根问「是什么」，本词问「它的工具名词化这一面」。与同式兄弟（缝具（da5 di6）、补具（de5 di6）、裁具（di5 di6））：式同根不同。与同根别式：取的是同一个「带」的别的侧面。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tv5 di6.体　@0 -甲-&gt; 1　@0 -庚-&gt; 2　#see`</w:t>
      </w:r>
    </w:p>
    <w:p>
      <w:r>
        <w:t xml:space="preserve">　　　　逐词　看（用）／我（体）／带具（体）／看─甲位→我／看─庚位→带具／义标：亲见</w:t>
      </w:r>
    </w:p>
    <w:p>
      <w:r>
        <w:t xml:space="preserve">　　　　汉译　我看见带具。</w:t>
      </w:r>
    </w:p>
    <w:p>
      <w:r>
        <w:t xml:space="preserve">　　　二、作饰弓的限定者（相当于汉语的「之」）</w:t>
      </w:r>
    </w:p>
    <w:p>
      <w:r>
        <w:t xml:space="preserve">　　　　洄文　`@0 tv5 di6.体　@1 po4.体　@0 =&gt; 1　#common`</w:t>
      </w:r>
    </w:p>
    <w:p>
      <w:r>
        <w:t xml:space="preserve">　　　　逐词　带具（体）／夜（体）／带具─饰弓→夜／义标：常识</w:t>
      </w:r>
    </w:p>
    <w:p>
      <w:r>
        <w:t xml:space="preserve">　　　　汉译　带具之夜。</w:t>
      </w:r>
    </w:p>
    <w:p>
      <w:r>
        <w:t xml:space="preserve">　　　三、换声为「貌」，当性质用</w:t>
      </w:r>
    </w:p>
    <w:p>
      <w:r>
        <w:t xml:space="preserve">　　　　洄文　`@0 tv5 di6.貌　@1 pe.体　@0 =&gt; 1　#common`</w:t>
      </w:r>
    </w:p>
    <w:p>
      <w:r>
        <w:t xml:space="preserve">　　　　逐词　带具（换声为貌）／状态（体）／带具─饰弓→状态／义标：常识</w:t>
      </w:r>
    </w:p>
    <w:p>
      <w:r>
        <w:t xml:space="preserve">　　　　汉译　带具的状态。</w:t>
      </w:r>
    </w:p>
    <w:p/>
    <w:p/>
    <w:p/>
    <w:p>
      <w:pPr>
        <w:pStyle w:val="Heading3"/>
      </w:pPr>
      <w:r>
        <w:t>w06001　tv5 doe6　带之处</w:t>
      </w:r>
    </w:p>
    <w:p/>
    <w:p>
      <w:r>
        <w:t>**音**　`tv5doe6`　读作 tv̄·dö̂｜tɨ˩dø˥˧</w:t>
      </w:r>
    </w:p>
    <w:p>
      <w:r>
        <w:t xml:space="preserve">　　　　`tv5`＝汉语拼音 d（不送气，如「大」的声母）＋汉语「资」「思」里那个元音（-i），读得紧一些＋低平调（˩）：压低嗓子平读，像说悄悄话；`doe6`＝浊音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6001｜服饰类（与词根同类）</w:t>
      </w:r>
    </w:p>
    <w:p>
      <w:r>
        <w:t>**义**　带发生或所在之处</w:t>
      </w:r>
    </w:p>
    <w:p>
      <w:r>
        <w:t xml:space="preserve">　　　　the place of belt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由词根「带」（`tv5`）加派生式 **LO「{X}之处」**合成，词形 `tv5 doe6`，派生语素取第 6 调音节。按洄文「能算出来的不另立词条」的规矩，本词没有独立编号，意思就是「带发生或所在之处」。与词根同属「服饰」类，字形只多出那个派生语素音节。</w:t>
      </w:r>
    </w:p>
    <w:p>
      <w:r>
        <w:t>**辨**　与词根「带」：词根问「是什么」，本词问「它的处所名词化这一面」。与同式兄弟（缝之处（da5 doe6）、补之处（de5 doe6）、裁之处（di5 doe6））：式同根不同。与同根别式：取的是同一个「带」的别的侧面。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tv5 doe6.体　@0 -甲-&gt; 1　@0 -庚-&gt; 2　#see`</w:t>
      </w:r>
    </w:p>
    <w:p>
      <w:r>
        <w:t xml:space="preserve">　　　　逐词　看（用）／我（体）／带之处（体）／看─甲位→我／看─庚位→带之处／义标：亲见</w:t>
      </w:r>
    </w:p>
    <w:p>
      <w:r>
        <w:t xml:space="preserve">　　　　汉译　我看见带之处。</w:t>
      </w:r>
    </w:p>
    <w:p>
      <w:r>
        <w:t xml:space="preserve">　　　二、作饰弓的限定者（相当于汉语的「之」）</w:t>
      </w:r>
    </w:p>
    <w:p>
      <w:r>
        <w:t xml:space="preserve">　　　　洄文　`@0 tv5 doe6.体　@1 po4.体　@0 =&gt; 1　#common`</w:t>
      </w:r>
    </w:p>
    <w:p>
      <w:r>
        <w:t xml:space="preserve">　　　　逐词　带之处（体）／夜（体）／带之处─饰弓→夜／义标：常识</w:t>
      </w:r>
    </w:p>
    <w:p>
      <w:r>
        <w:t xml:space="preserve">　　　　汉译　带之处之夜。</w:t>
      </w:r>
    </w:p>
    <w:p>
      <w:r>
        <w:t xml:space="preserve">　　　三、换声为「貌」，当性质用</w:t>
      </w:r>
    </w:p>
    <w:p>
      <w:r>
        <w:t xml:space="preserve">　　　　洄文　`@0 tv5 doe6.貌　@1 pe.体　@0 =&gt; 1　#common`</w:t>
      </w:r>
    </w:p>
    <w:p>
      <w:r>
        <w:t xml:space="preserve">　　　　逐词　带之处（换声为貌）／状态（体）／带之处─饰弓→状态／义标：常识</w:t>
      </w:r>
    </w:p>
    <w:p>
      <w:r>
        <w:t xml:space="preserve">　　　　汉译　带之处的状态。</w:t>
      </w:r>
    </w:p>
    <w:p/>
    <w:p/>
    <w:p/>
    <w:p>
      <w:pPr>
        <w:pStyle w:val="Heading3"/>
      </w:pPr>
      <w:r>
        <w:t>w06045　tv5 dy6　带性</w:t>
      </w:r>
    </w:p>
    <w:p/>
    <w:p>
      <w:r>
        <w:t>**音**　`tv5dy6`　读作 tv̄·dŷ｜tɨ˩dy˥˧</w:t>
      </w:r>
    </w:p>
    <w:p>
      <w:r>
        <w:t xml:space="preserve">　　　　`tv5`＝汉语拼音 d（不送气，如「大」的声母）＋汉语「资」「思」里那个元音（-i），读得紧一些＋低平调（˩）：压低嗓子平读，像说悄悄话；`dy6`＝浊音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6045｜服饰类（与词根同类）</w:t>
      </w:r>
    </w:p>
    <w:p>
      <w:r>
        <w:t>**义**　带这一性质本身</w:t>
      </w:r>
    </w:p>
    <w:p>
      <w:r>
        <w:t xml:space="preserve">　　　　the quality of being belt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由词根「带」（`tv5`）加派生式 **AB「{X}性」**合成，词形 `tv5 dy6`，派生语素取第 6 调音节。按洄文「能算出来的不另立词条」的规矩，本词没有独立编号，意思就是「带这一性质本身」。与词根同属「服饰」类，字形只多出那个派生语素音节。</w:t>
      </w:r>
    </w:p>
    <w:p>
      <w:r>
        <w:t>**辨**　与词根「带」：词根问「是什么」，本词问「它的性质名词化这一面」。与同式兄弟（合身性（doe5 dy6）、尺寸性（du5 dy6）、便服性（dv5 dy6））：式同根不同。与同根别式：取的是同一个「带」的别的侧面。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tv5 dy6.体　@0 -甲-&gt; 1　@0 -庚-&gt; 2　#see`</w:t>
      </w:r>
    </w:p>
    <w:p>
      <w:r>
        <w:t xml:space="preserve">　　　　逐词　看（用）／我（体）／带性（体）／看─甲位→我／看─庚位→带性／义标：亲见</w:t>
      </w:r>
    </w:p>
    <w:p>
      <w:r>
        <w:t xml:space="preserve">　　　　汉译　我看见带性。</w:t>
      </w:r>
    </w:p>
    <w:p>
      <w:r>
        <w:t xml:space="preserve">　　　二、作饰弓的限定者（相当于汉语的「之」）</w:t>
      </w:r>
    </w:p>
    <w:p>
      <w:r>
        <w:t xml:space="preserve">　　　　洄文　`@0 tv5 dy6.体　@1 po4.体　@0 =&gt; 1　#common`</w:t>
      </w:r>
    </w:p>
    <w:p>
      <w:r>
        <w:t xml:space="preserve">　　　　逐词　带性（体）／夜（体）／带性─饰弓→夜／义标：常识</w:t>
      </w:r>
    </w:p>
    <w:p>
      <w:r>
        <w:t xml:space="preserve">　　　　汉译　带性之夜。</w:t>
      </w:r>
    </w:p>
    <w:p>
      <w:r>
        <w:t xml:space="preserve">　　　三、换声为「貌」，当性质用</w:t>
      </w:r>
    </w:p>
    <w:p>
      <w:r>
        <w:t xml:space="preserve">　　　　洄文　`@0 tv5 dy6.貌　@1 pe.体　@0 =&gt; 1　#common`</w:t>
      </w:r>
    </w:p>
    <w:p>
      <w:r>
        <w:t xml:space="preserve">　　　　逐词　带性（换声为貌）／状态（体）／带性─饰弓→状态／义标：常识</w:t>
      </w:r>
    </w:p>
    <w:p>
      <w:r>
        <w:t xml:space="preserve">　　　　汉译　带性的状态。</w:t>
      </w:r>
    </w:p>
    <w:p/>
    <w:p/>
    <w:p/>
    <w:p>
      <w:pPr>
        <w:pStyle w:val="Heading3"/>
      </w:pPr>
      <w:r>
        <w:t>w06089　tv5 ka6　带之所致</w:t>
      </w:r>
    </w:p>
    <w:p/>
    <w:p>
      <w:r>
        <w:t>**音**　`tv5ka6`　读作 tv̄·kâ｜tɨ˩ka˥˧</w:t>
      </w:r>
    </w:p>
    <w:p>
      <w:r>
        <w:t xml:space="preserve">　　　　`tv5`＝汉语拼音 d（不送气，如「大」的声母）＋汉语「资」「思」里那个元音（-i），读得紧一些＋低平调（˩）：压低嗓子平读，像说悄悄话；`ka6`＝汉语拼音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6089｜服饰类（与词根同类）</w:t>
      </w:r>
    </w:p>
    <w:p>
      <w:r>
        <w:t>**义**　由带所引起者</w:t>
      </w:r>
    </w:p>
    <w:p>
      <w:r>
        <w:t xml:space="preserve">　　　　what belt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由词根「带」（`tv5`）加派生式 **CA「{X}之所致」**合成，词形 `tv5 ka6`，派生语素取第 6 调音节。按洄文「能算出来的不另立词条」的规矩，本词没有独立编号，意思就是「由带所引起者」。与词根同属「服饰」类，字形只多出那个派生语素音节。</w:t>
      </w:r>
    </w:p>
    <w:p>
      <w:r>
        <w:t>**辨**　与词根「带」：词根问「是什么」，本词问「它的结果名词化这一面」。与同式兄弟（尺寸之所致（du5 ka6）、便服之所致（dv5 ka6）、礼服之所致（dy5 ka6））：式同根不同。与同根别式：取的是同一个「带」的别的侧面。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tv5 ka6.体　@0 -甲-&gt; 1　@0 -庚-&gt; 2　#see`</w:t>
      </w:r>
    </w:p>
    <w:p>
      <w:r>
        <w:t xml:space="preserve">　　　　逐词　看（用）／我（体）／带之所致（体）／看─甲位→我／看─庚位→带之所致／义标：亲见</w:t>
      </w:r>
    </w:p>
    <w:p>
      <w:r>
        <w:t xml:space="preserve">　　　　汉译　我看见带之所致。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tv5 ka6.体　@1 po4.体　@0 =&gt; 1　#common`</w:t>
      </w:r>
    </w:p>
    <w:p>
      <w:r>
        <w:t xml:space="preserve">　　　　逐词　带之所致（体）／夜（体）／带之所致─饰弓→夜／义标：常识</w:t>
      </w:r>
    </w:p>
    <w:p>
      <w:r>
        <w:t xml:space="preserve">　　　　汉译　带之所致之夜。</w:t>
      </w:r>
    </w:p>
    <w:p>
      <w:r>
        <w:t xml:space="preserve">　　　三、换声为「貌」，当性质用</w:t>
      </w:r>
    </w:p>
    <w:p>
      <w:r>
        <w:t xml:space="preserve">　　　　洄文　`@0 tv5 ka6.貌　@1 pe.体　@0 =&gt; 1　#common`</w:t>
      </w:r>
    </w:p>
    <w:p>
      <w:r>
        <w:t xml:space="preserve">　　　　逐词　带之所致（换声为貌）／状态（体）／带之所致─饰弓→状态／义标：常识</w:t>
      </w:r>
    </w:p>
    <w:p>
      <w:r>
        <w:t xml:space="preserve">　　　　汉译　带之所致的状态。</w:t>
      </w:r>
    </w:p>
    <w:p/>
    <w:p/>
    <w:p/>
    <w:p>
      <w:pPr>
        <w:pStyle w:val="Heading3"/>
      </w:pPr>
      <w:r>
        <w:t>w06133　ty5 da6　领之举</w:t>
      </w:r>
    </w:p>
    <w:p/>
    <w:p>
      <w:r>
        <w:t>**音**　`ty5da6`　读作 tȳ·dâ｜ty˩da˥˧</w:t>
      </w:r>
    </w:p>
    <w:p>
      <w:r>
        <w:t xml:space="preserve">　　　　`ty5`＝汉语拼音 d（不送气，如「大」的声母）＋先摆「衣」的口型再把嘴唇收圆（法语 tu 的 u）＋低平调（˩）：压低嗓子平读，像说悄悄话；`da6`＝浊音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6133｜服饰类（与词根同类）</w:t>
      </w:r>
    </w:p>
    <w:p>
      <w:r>
        <w:t>**义**　做领这件事的行为本身</w:t>
      </w:r>
    </w:p>
    <w:p>
      <w:r>
        <w:t xml:space="preserve">　　　　the act of collar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由词根「领」（`ty5`）加派生式 **AG「{X}之举」**合成，词形 `ty5 da6`，派生语素取第 6 调音节。按洄文「能算出来的不另立词条」的规矩，本词没有独立编号，意思就是「做领这件事的行为本身」。与词根同属「服饰」类，字形只多出那个派生语素音节。</w:t>
      </w:r>
    </w:p>
    <w:p>
      <w:r>
        <w:t>**辨**　与词根「领」：词根问「是什么」，本词问「它的行为名词化这一面」。与同式兄弟（缝之举（da5 da6）、补之举（de5 da6）、裁之举（di5 da6））：式同根不同。与同根别式：取的是同一个「领」的别的侧面。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ty5 da6.体　@0 -甲-&gt; 1　@0 -庚-&gt; 2　#see`</w:t>
      </w:r>
    </w:p>
    <w:p>
      <w:r>
        <w:t xml:space="preserve">　　　　逐词　看（用）／我（体）／领之举（体）／看─甲位→我／看─庚位→领之举／义标：亲见</w:t>
      </w:r>
    </w:p>
    <w:p>
      <w:r>
        <w:t xml:space="preserve">　　　　汉译　我看见领之举。</w:t>
      </w:r>
    </w:p>
    <w:p>
      <w:r>
        <w:t xml:space="preserve">　　　二、作饰弓的限定者（相当于汉语的「之」）</w:t>
      </w:r>
    </w:p>
    <w:p>
      <w:r>
        <w:t xml:space="preserve">　　　　洄文　`@0 ty5 da6.体　@1 po4.体　@0 =&gt; 1　#common`</w:t>
      </w:r>
    </w:p>
    <w:p>
      <w:r>
        <w:t xml:space="preserve">　　　　逐词　领之举（体）／夜（体）／领之举─饰弓→夜／义标：常识</w:t>
      </w:r>
    </w:p>
    <w:p>
      <w:r>
        <w:t xml:space="preserve">　　　　汉译　领之举之夜。</w:t>
      </w:r>
    </w:p>
    <w:p>
      <w:r>
        <w:t xml:space="preserve">　　　三、换声为「貌」，当性质用</w:t>
      </w:r>
    </w:p>
    <w:p>
      <w:r>
        <w:t xml:space="preserve">　　　　洄文　`@0 ty5 da6.貌　@1 pe.体　@0 =&gt; 1　#common`</w:t>
      </w:r>
    </w:p>
    <w:p>
      <w:r>
        <w:t xml:space="preserve">　　　　逐词　领之举（换声为貌）／状态（体）／领之举─饰弓→状态／义标：常识</w:t>
      </w:r>
    </w:p>
    <w:p>
      <w:r>
        <w:t xml:space="preserve">　　　　汉译　领之举的状态。</w:t>
      </w:r>
    </w:p>
    <w:p/>
    <w:p/>
    <w:p/>
    <w:p>
      <w:pPr>
        <w:pStyle w:val="Heading3"/>
      </w:pPr>
      <w:r>
        <w:t>w06177　ty5 di6　领具</w:t>
      </w:r>
    </w:p>
    <w:p/>
    <w:p>
      <w:r>
        <w:t>**音**　`ty5di6`　读作 tȳ·dî｜ty˩di˥˧</w:t>
      </w:r>
    </w:p>
    <w:p>
      <w:r>
        <w:t xml:space="preserve">　　　　`ty5`＝汉语拼音 d（不送气，如「大」的声母）＋先摆「衣」的口型再把嘴唇收圆（法语 tu 的 u）＋低平调（˩）：压低嗓子平读，像说悄悄话；`di6`＝浊音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6177｜服饰类（与词根同类）</w:t>
      </w:r>
    </w:p>
    <w:p>
      <w:r>
        <w:t>**义**　用于领的器具</w:t>
      </w:r>
    </w:p>
    <w:p>
      <w:r>
        <w:t xml:space="preserve">　　　　an instrument of collar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由词根「领」（`ty5`）加派生式 **IN「{X}具」**合成，词形 `ty5 di6`，派生语素取第 6 调音节。按洄文「能算出来的不另立词条」的规矩，本词没有独立编号，意思就是「用于领的器具」。与词根同属「服饰」类，字形只多出那个派生语素音节。</w:t>
      </w:r>
    </w:p>
    <w:p>
      <w:r>
        <w:t>**辨**　与词根「领」：词根问「是什么」，本词问「它的工具名词化这一面」。与同式兄弟（缝具（da5 di6）、补具（de5 di6）、裁具（di5 di6））：式同根不同。与同根别式：取的是同一个「领」的别的侧面。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ty5 di6.体　@0 -甲-&gt; 1　@0 -庚-&gt; 2　#see`</w:t>
      </w:r>
    </w:p>
    <w:p>
      <w:r>
        <w:t xml:space="preserve">　　　　逐词　看（用）／我（体）／领具（体）／看─甲位→我／看─庚位→领具／义标：亲见</w:t>
      </w:r>
    </w:p>
    <w:p>
      <w:r>
        <w:t xml:space="preserve">　　　　汉译　我看见领具。</w:t>
      </w:r>
    </w:p>
    <w:p>
      <w:r>
        <w:t xml:space="preserve">　　　二、作饰弓的限定者（相当于汉语的「之」）</w:t>
      </w:r>
    </w:p>
    <w:p>
      <w:r>
        <w:t xml:space="preserve">　　　　洄文　`@0 ty5 di6.体　@1 po4.体　@0 =&gt; 1　#common`</w:t>
      </w:r>
    </w:p>
    <w:p>
      <w:r>
        <w:t xml:space="preserve">　　　　逐词　领具（体）／夜（体）／领具─饰弓→夜／义标：常识</w:t>
      </w:r>
    </w:p>
    <w:p>
      <w:r>
        <w:t xml:space="preserve">　　　　汉译　领具之夜。</w:t>
      </w:r>
    </w:p>
    <w:p>
      <w:r>
        <w:t xml:space="preserve">　　　三、换声为「貌」，当性质用</w:t>
      </w:r>
    </w:p>
    <w:p>
      <w:r>
        <w:t xml:space="preserve">　　　　洄文　`@0 ty5 di6.貌　@1 pe.体　@0 =&gt; 1　#common`</w:t>
      </w:r>
    </w:p>
    <w:p>
      <w:r>
        <w:t xml:space="preserve">　　　　逐词　领具（换声为貌）／状态（体）／领具─饰弓→状态／义标：常识</w:t>
      </w:r>
    </w:p>
    <w:p>
      <w:r>
        <w:t xml:space="preserve">　　　　汉译　领具的状态。</w:t>
      </w:r>
    </w:p>
    <w:p/>
    <w:p/>
    <w:p/>
    <w:p>
      <w:pPr>
        <w:pStyle w:val="Heading3"/>
      </w:pPr>
      <w:r>
        <w:t>w06221　ty5 doe6　领之处</w:t>
      </w:r>
    </w:p>
    <w:p/>
    <w:p>
      <w:r>
        <w:t>**音**　`ty5doe6`　读作 tȳ·dö̂｜ty˩dø˥˧</w:t>
      </w:r>
    </w:p>
    <w:p>
      <w:r>
        <w:t xml:space="preserve">　　　　`ty5`＝汉语拼音 d（不送气，如「大」的声母）＋先摆「衣」的口型再把嘴唇收圆（法语 tu 的 u）＋低平调（˩）：压低嗓子平读，像说悄悄话；`doe6`＝浊音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6221｜服饰类（与词根同类）</w:t>
      </w:r>
    </w:p>
    <w:p>
      <w:r>
        <w:t>**义**　领发生或所在之处</w:t>
      </w:r>
    </w:p>
    <w:p>
      <w:r>
        <w:t xml:space="preserve">　　　　the place of collar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由词根「领」（`ty5`）加派生式 **LO「{X}之处」**合成，词形 `ty5 doe6`，派生语素取第 6 调音节。按洄文「能算出来的不另立词条」的规矩，本词没有独立编号，意思就是「领发生或所在之处」。与词根同属「服饰」类，字形只多出那个派生语素音节。</w:t>
      </w:r>
    </w:p>
    <w:p>
      <w:r>
        <w:t>**辨**　与词根「领」：词根问「是什么」，本词问「它的处所名词化这一面」。与同式兄弟（缝之处（da5 doe6）、补之处（de5 doe6）、裁之处（di5 doe6））：式同根不同。与同根别式：取的是同一个「领」的别的侧面。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ty5 doe6.体　@0 -甲-&gt; 1　@0 -庚-&gt; 2　#see`</w:t>
      </w:r>
    </w:p>
    <w:p>
      <w:r>
        <w:t xml:space="preserve">　　　　逐词　看（用）／我（体）／领之处（体）／看─甲位→我／看─庚位→领之处／义标：亲见</w:t>
      </w:r>
    </w:p>
    <w:p>
      <w:r>
        <w:t xml:space="preserve">　　　　汉译　我看见领之处。</w:t>
      </w:r>
    </w:p>
    <w:p>
      <w:r>
        <w:t xml:space="preserve">　　　二、作饰弓的限定者（相当于汉语的「之」）</w:t>
      </w:r>
    </w:p>
    <w:p>
      <w:r>
        <w:t xml:space="preserve">　　　　洄文　`@0 ty5 doe6.体　@1 po4.体　@0 =&gt; 1　#common`</w:t>
      </w:r>
    </w:p>
    <w:p>
      <w:r>
        <w:t xml:space="preserve">　　　　逐词　领之处（体）／夜（体）／领之处─饰弓→夜／义标：常识</w:t>
      </w:r>
    </w:p>
    <w:p>
      <w:r>
        <w:t xml:space="preserve">　　　　汉译　领之处之夜。</w:t>
      </w:r>
    </w:p>
    <w:p>
      <w:r>
        <w:t xml:space="preserve">　　　三、换声为「貌」，当性质用</w:t>
      </w:r>
    </w:p>
    <w:p>
      <w:r>
        <w:t xml:space="preserve">　　　　洄文　`@0 ty5 doe6.貌　@1 pe.体　@0 =&gt; 1　#common`</w:t>
      </w:r>
    </w:p>
    <w:p>
      <w:r>
        <w:t xml:space="preserve">　　　　逐词　领之处（换声为貌）／状态（体）／领之处─饰弓→状态／义标：常识</w:t>
      </w:r>
    </w:p>
    <w:p>
      <w:r>
        <w:t xml:space="preserve">　　　　汉译　领之处的状态。</w:t>
      </w:r>
    </w:p>
    <w:p/>
    <w:p/>
    <w:p/>
    <w:p>
      <w:pPr>
        <w:pStyle w:val="Heading3"/>
      </w:pPr>
      <w:r>
        <w:t>w06265　ty5 dy6　领性</w:t>
      </w:r>
    </w:p>
    <w:p/>
    <w:p>
      <w:r>
        <w:t>**音**　`ty5dy6`　读作 tȳ·dŷ｜ty˩dy˥˧</w:t>
      </w:r>
    </w:p>
    <w:p>
      <w:r>
        <w:t xml:space="preserve">　　　　`ty5`＝汉语拼音 d（不送气，如「大」的声母）＋先摆「衣」的口型再把嘴唇收圆（法语 tu 的 u）＋低平调（˩）：压低嗓子平读，像说悄悄话；`dy6`＝浊音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6265｜服饰类（与词根同类）</w:t>
      </w:r>
    </w:p>
    <w:p>
      <w:r>
        <w:t>**义**　领这一性质本身</w:t>
      </w:r>
    </w:p>
    <w:p>
      <w:r>
        <w:t xml:space="preserve">　　　　the quality of being collar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由词根「领」（`ty5`）加派生式 **AB「{X}性」**合成，词形 `ty5 dy6`，派生语素取第 6 调音节。按洄文「能算出来的不另立词条」的规矩，本词没有独立编号，意思就是「领这一性质本身」。与词根同属「服饰」类，字形只多出那个派生语素音节。</w:t>
      </w:r>
    </w:p>
    <w:p>
      <w:r>
        <w:t>**辨**　与词根「领」：词根问「是什么」，本词问「它的性质名词化这一面」。与同式兄弟（合身性（doe5 dy6）、尺寸性（du5 dy6）、便服性（dv5 dy6））：式同根不同。与同根别式：取的是同一个「领」的别的侧面。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ty5 dy6.体　@0 -甲-&gt; 1　@0 -庚-&gt; 2　#see`</w:t>
      </w:r>
    </w:p>
    <w:p>
      <w:r>
        <w:t xml:space="preserve">　　　　逐词　看（用）／我（体）／领性（体）／看─甲位→我／看─庚位→领性／义标：亲见</w:t>
      </w:r>
    </w:p>
    <w:p>
      <w:r>
        <w:t xml:space="preserve">　　　　汉译　我看见领性。</w:t>
      </w:r>
    </w:p>
    <w:p>
      <w:r>
        <w:t xml:space="preserve">　　　二、作饰弓的限定者（相当于汉语的「之」）</w:t>
      </w:r>
    </w:p>
    <w:p>
      <w:r>
        <w:t xml:space="preserve">　　　　洄文　`@0 ty5 dy6.体　@1 po4.体　@0 =&gt; 1　#common`</w:t>
      </w:r>
    </w:p>
    <w:p>
      <w:r>
        <w:t xml:space="preserve">　　　　逐词　领性（体）／夜（体）／领性─饰弓→夜／义标：常识</w:t>
      </w:r>
    </w:p>
    <w:p>
      <w:r>
        <w:t xml:space="preserve">　　　　汉译　领性之夜。</w:t>
      </w:r>
    </w:p>
    <w:p>
      <w:r>
        <w:t xml:space="preserve">　　　三、换声为「貌」，当性质用</w:t>
      </w:r>
    </w:p>
    <w:p>
      <w:r>
        <w:t xml:space="preserve">　　　　洄文　`@0 ty5 dy6.貌　@1 pe.体　@0 =&gt; 1　#common`</w:t>
      </w:r>
    </w:p>
    <w:p>
      <w:r>
        <w:t xml:space="preserve">　　　　逐词　领性（换声为貌）／状态（体）／领性─饰弓→状态／义标：常识</w:t>
      </w:r>
    </w:p>
    <w:p>
      <w:r>
        <w:t xml:space="preserve">　　　　汉译　领性的状态。</w:t>
      </w:r>
    </w:p>
    <w:p/>
    <w:p/>
    <w:p/>
    <w:p>
      <w:pPr>
        <w:pStyle w:val="Heading3"/>
      </w:pPr>
      <w:r>
        <w:t>w06309　ty5 ka6　领之所致</w:t>
      </w:r>
    </w:p>
    <w:p/>
    <w:p>
      <w:r>
        <w:t>**音**　`ty5ka6`　读作 tȳ·kâ｜ty˩ka˥˧</w:t>
      </w:r>
    </w:p>
    <w:p>
      <w:r>
        <w:t xml:space="preserve">　　　　`ty5`＝汉语拼音 d（不送气，如「大」的声母）＋先摆「衣」的口型再把嘴唇收圆（法语 tu 的 u）＋低平调（˩）：压低嗓子平读，像说悄悄话；`ka6`＝汉语拼音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6309｜服饰类（与词根同类）</w:t>
      </w:r>
    </w:p>
    <w:p>
      <w:r>
        <w:t>**义**　由领所引起者</w:t>
      </w:r>
    </w:p>
    <w:p>
      <w:r>
        <w:t xml:space="preserve">　　　　what collar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由词根「领」（`ty5`）加派生式 **CA「{X}之所致」**合成，词形 `ty5 ka6`，派生语素取第 6 调音节。按洄文「能算出来的不另立词条」的规矩，本词没有独立编号，意思就是「由领所引起者」。与词根同属「服饰」类，字形只多出那个派生语素音节。</w:t>
      </w:r>
    </w:p>
    <w:p>
      <w:r>
        <w:t>**辨**　与词根「领」：词根问「是什么」，本词问「它的结果名词化这一面」。与同式兄弟（尺寸之所致（du5 ka6）、便服之所致（dv5 ka6）、礼服之所致（dy5 ka6））：式同根不同。与同根别式：取的是同一个「领」的别的侧面。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ty5 ka6.体　@0 -甲-&gt; 1　@0 -庚-&gt; 2　#see`</w:t>
      </w:r>
    </w:p>
    <w:p>
      <w:r>
        <w:t xml:space="preserve">　　　　逐词　看（用）／我（体）／领之所致（体）／看─甲位→我／看─庚位→领之所致／义标：亲见</w:t>
      </w:r>
    </w:p>
    <w:p>
      <w:r>
        <w:t xml:space="preserve">　　　　汉译　我看见领之所致。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ty5 ka6.体　@1 po4.体　@0 =&gt; 1　#common`</w:t>
      </w:r>
    </w:p>
    <w:p>
      <w:r>
        <w:t xml:space="preserve">　　　　逐词　领之所致（体）／夜（体）／领之所致─饰弓→夜／义标：常识</w:t>
      </w:r>
    </w:p>
    <w:p>
      <w:r>
        <w:t xml:space="preserve">　　　　汉译　领之所致之夜。</w:t>
      </w:r>
    </w:p>
    <w:p>
      <w:r>
        <w:t xml:space="preserve">　　　三、换声为「貌」，当性质用</w:t>
      </w:r>
    </w:p>
    <w:p>
      <w:r>
        <w:t xml:space="preserve">　　　　洄文　`@0 ty5 ka6.貌　@1 pe.体　@0 =&gt; 1　#common`</w:t>
      </w:r>
    </w:p>
    <w:p>
      <w:r>
        <w:t xml:space="preserve">　　　　逐词　领之所致（换声为貌）／状态（体）／领之所致─饰弓→状态／义标：常识</w:t>
      </w:r>
    </w:p>
    <w:p>
      <w:r>
        <w:t xml:space="preserve">　　　　汉译　领之所致的状态。</w:t>
      </w:r>
    </w:p>
    <w:p/>
    <w:p>
      <w:r>
        <w:br w:type="page"/>
      </w:r>
    </w:p>
    <w:p>
      <w:pPr>
        <w:pStyle w:val="Heading3"/>
      </w:pPr>
      <w:r>
        <w:t>w00018　ga5　屋</w:t>
      </w:r>
    </w:p>
    <w:p/>
    <w:p>
      <w:r>
        <w:t>**音**　`ga5`　读作 gā｜ɡa˩</w:t>
      </w:r>
    </w:p>
    <w:p>
      <w:r>
        <w:t xml:space="preserve">　　　　`ga5`＝浊音 g，像英语 go 的 g＋如汉语「啊」＋低平调（˩）：压低嗓子平读，像说悄悄话</w:t>
      </w:r>
    </w:p>
    <w:p>
      <w:r>
        <w:t>**形**　字形编号 18｜建筑类</w:t>
      </w:r>
    </w:p>
    <w:p>
      <w:r>
        <w:t>**义**　供人居住的单体建筑</w:t>
      </w:r>
    </w:p>
    <w:p>
      <w:r>
        <w:t xml:space="preserve">　　　　a single building for people to live in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「屋」是**词根**，属「建筑」类第 18 类，字形编号 18。它的定义是「供人居住的单体建筑」——在洄文里，词根只承载**不可再分的一个概念**，凡能由它加派生式算出来的意思（如「屋」的种种侧面），一律不另立词条。由它派生出来的词有：屋之举（ga5 da6）、屋具（ga5 di6）、屋之处（ga5 doe6）、屋性（ga5 dy6）。槽表「乙」是它的用法骨架：接这几个位才算把话说完整，少接一位句子就不闭合。</w:t>
      </w:r>
    </w:p>
    <w:p>
      <w:r>
        <w:t>**辨**　本词最易与以下同场词相混，分野如下——「宅」（my5，供一家人居住的房屋）；「门」（gi5，供人进出建筑的开合构件）；「基」（noe5，建筑埋入地下的底部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ga5.体　@0 -甲-&gt; 1　@0 -庚-&gt; 2　#see`</w:t>
      </w:r>
    </w:p>
    <w:p>
      <w:r>
        <w:t xml:space="preserve">　　　　逐词　看（用）／我（体）／屋（体）／看─甲位→我／看─庚位→屋／义标：亲见</w:t>
      </w:r>
    </w:p>
    <w:p>
      <w:r>
        <w:t xml:space="preserve">　　　　汉译　我看见屋。</w:t>
      </w:r>
    </w:p>
    <w:p>
      <w:r>
        <w:t xml:space="preserve">　　　二、作饰弓的限定者（相当于汉语的「之」）</w:t>
      </w:r>
    </w:p>
    <w:p>
      <w:r>
        <w:t xml:space="preserve">　　　　洄文　`@0 ga5.体　@1 po4.体　@0 =&gt; 1　#common`</w:t>
      </w:r>
    </w:p>
    <w:p>
      <w:r>
        <w:t xml:space="preserve">　　　　逐词　屋（体）／夜（体）／屋─饰弓→夜／义标：常识</w:t>
      </w:r>
    </w:p>
    <w:p>
      <w:r>
        <w:t xml:space="preserve">　　　　汉译　屋之夜。</w:t>
      </w:r>
    </w:p>
    <w:p>
      <w:r>
        <w:t xml:space="preserve">　　　三、换声为「貌」，当性质用</w:t>
      </w:r>
    </w:p>
    <w:p>
      <w:r>
        <w:t xml:space="preserve">　　　　洄文　`@0 ga5.貌　@1 pe.体　@0 =&gt; 1　#common`</w:t>
      </w:r>
    </w:p>
    <w:p>
      <w:r>
        <w:t xml:space="preserve">　　　　逐词　屋（换声为貌）／状态（体）／屋─饰弓→状态／义标：常识</w:t>
      </w:r>
    </w:p>
    <w:p>
      <w:r>
        <w:t xml:space="preserve">　　　　汉译　屋的状态。</w:t>
      </w:r>
    </w:p>
    <w:p/>
    <w:p/>
    <w:p/>
    <w:p>
      <w:pPr>
        <w:pStyle w:val="Heading3"/>
      </w:pPr>
      <w:r>
        <w:t>w00062　ge5　室</w:t>
      </w:r>
    </w:p>
    <w:p/>
    <w:p>
      <w:r>
        <w:t>**音**　`ge5`　读作 gē｜ɡe˩</w:t>
      </w:r>
    </w:p>
    <w:p>
      <w:r>
        <w:t xml:space="preserve">　　　　`ge5`＝浊音 g，像英语 go 的 g＋如汉语「诶」的前半，口略开＋低平调（˩）：压低嗓子平读，像说悄悄话</w:t>
      </w:r>
    </w:p>
    <w:p>
      <w:r>
        <w:t>**形**　字形编号 62｜建筑类</w:t>
      </w:r>
    </w:p>
    <w:p>
      <w:r>
        <w:t>**义**　建筑内以墙隔开的一间</w:t>
      </w:r>
    </w:p>
    <w:p>
      <w:r>
        <w:t xml:space="preserve">　　　　a walled space inside a building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「室」是**词根**，属「建筑」类第 18 类，字形编号 62。它的定义是「建筑内以墙隔开的一间」——在洄文里，词根只承载**不可再分的一个概念**，凡能由它加派生式算出来的意思（如「室」的种种侧面），一律不另立词条。由它派生出来的词有：室之举（ge5 da6）、室具（ge5 di6）、室之处（ge5 doe6）、室性（ge5 dy6）。槽表「乙」是它的用法骨架：接这几个位才算把话说完整，少接一位句子就不闭合。</w:t>
      </w:r>
    </w:p>
    <w:p>
      <w:r>
        <w:t>**辨**　本词最易与以下同场词相混，分野如下——「门」（gi5，供人进出建筑的开合构件）；「顶」（nu5，建筑最上面的覆盖部分）；「修」（moe5，使损坏的建筑物恢复完好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ge5.体　@0 -甲-&gt; 1　@0 -庚-&gt; 2　#see`</w:t>
      </w:r>
    </w:p>
    <w:p>
      <w:r>
        <w:t xml:space="preserve">　　　　逐词　看（用）／我（体）／室（体）／看─甲位→我／看─庚位→室／义标：亲见</w:t>
      </w:r>
    </w:p>
    <w:p>
      <w:r>
        <w:t xml:space="preserve">　　　　汉译　我看见室。</w:t>
      </w:r>
    </w:p>
    <w:p>
      <w:r>
        <w:t xml:space="preserve">　　　二、作饰弓的限定者（相当于汉语的「之」）</w:t>
      </w:r>
    </w:p>
    <w:p>
      <w:r>
        <w:t xml:space="preserve">　　　　洄文　`@0 ge5.体　@1 po4.体　@0 =&gt; 1　#common`</w:t>
      </w:r>
    </w:p>
    <w:p>
      <w:r>
        <w:t xml:space="preserve">　　　　逐词　室（体）／夜（体）／室─饰弓→夜／义标：常识</w:t>
      </w:r>
    </w:p>
    <w:p>
      <w:r>
        <w:t xml:space="preserve">　　　　汉译　室之夜。</w:t>
      </w:r>
    </w:p>
    <w:p>
      <w:r>
        <w:t xml:space="preserve">　　　三、换声为「貌」，当性质用</w:t>
      </w:r>
    </w:p>
    <w:p>
      <w:r>
        <w:t xml:space="preserve">　　　　洄文　`@0 ge5.貌　@1 pe.体　@0 =&gt; 1　#common`</w:t>
      </w:r>
    </w:p>
    <w:p>
      <w:r>
        <w:t xml:space="preserve">　　　　逐词　室（换声为貌）／状态（体）／室─饰弓→状态／义标：常识</w:t>
      </w:r>
    </w:p>
    <w:p>
      <w:r>
        <w:t xml:space="preserve">　　　　汉译　室的状态。</w:t>
      </w:r>
    </w:p>
    <w:p/>
    <w:p/>
    <w:p/>
    <w:p>
      <w:pPr>
        <w:pStyle w:val="Heading3"/>
      </w:pPr>
      <w:r>
        <w:t>w00106　gi5　门</w:t>
      </w:r>
    </w:p>
    <w:p/>
    <w:p>
      <w:r>
        <w:t>**音**　`gi5`　读作 gī｜ɡi˩</w:t>
      </w:r>
    </w:p>
    <w:p>
      <w:r>
        <w:t xml:space="preserve">　　　　`gi5`＝浊音 g，像英语 go 的 g＋如汉语「衣」＋低平调（˩）：压低嗓子平读，像说悄悄话</w:t>
      </w:r>
    </w:p>
    <w:p>
      <w:r>
        <w:t>**形**　字形编号 106｜建筑类</w:t>
      </w:r>
    </w:p>
    <w:p>
      <w:r>
        <w:t>**义**　供人进出建筑的开合构件</w:t>
      </w:r>
    </w:p>
    <w:p>
      <w:r>
        <w:t xml:space="preserve">　　　　a movable part for entering a building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「门」是**词根**，属「建筑」类第 18 类，字形编号 106。它的定义是「供人进出建筑的开合构件」——在洄文里，词根只承载**不可再分的一个概念**，凡能由它加派生式算出来的意思（如「门」的种种侧面），一律不另立词条。由它派生出来的词有：门之举（gi5 da6）、门具（gi5 di6）、门之处（gi5 doe6）、门性（gi5 dy6）。槽表「乙」是它的用法骨架：接这几个位才算把话说完整，少接一位句子就不闭合。</w:t>
      </w:r>
    </w:p>
    <w:p>
      <w:r>
        <w:t>**辨**　本词最易与以下同场词相混，分野如下——「室」（ge5，建筑内以墙隔开的一间）；「屋」（ga5，供人居住的单体建筑）；「修」（moe5，使损坏的建筑物恢复完好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gi5.体　@0 -甲-&gt; 1　@0 -庚-&gt; 2　#see`</w:t>
      </w:r>
    </w:p>
    <w:p>
      <w:r>
        <w:t xml:space="preserve">　　　　逐词　看（用）／我（体）／门（体）／看─甲位→我／看─庚位→门／义标：亲见</w:t>
      </w:r>
    </w:p>
    <w:p>
      <w:r>
        <w:t xml:space="preserve">　　　　汉译　我看见门。</w:t>
      </w:r>
    </w:p>
    <w:p>
      <w:r>
        <w:t xml:space="preserve">　　　二、作饰弓的限定者（相当于汉语的「之」）</w:t>
      </w:r>
    </w:p>
    <w:p>
      <w:r>
        <w:t xml:space="preserve">　　　　洄文　`@0 gi5.体　@1 po4.体　@0 =&gt; 1　#common`</w:t>
      </w:r>
    </w:p>
    <w:p>
      <w:r>
        <w:t xml:space="preserve">　　　　逐词　门（体）／夜（体）／门─饰弓→夜／义标：常识</w:t>
      </w:r>
    </w:p>
    <w:p>
      <w:r>
        <w:t xml:space="preserve">　　　　汉译　门之夜。</w:t>
      </w:r>
    </w:p>
    <w:p>
      <w:r>
        <w:t xml:space="preserve">　　　三、换声为「貌」，当性质用</w:t>
      </w:r>
    </w:p>
    <w:p>
      <w:r>
        <w:t xml:space="preserve">　　　　洄文　`@0 gi5.貌　@1 pe.体　@0 =&gt; 1　#common`</w:t>
      </w:r>
    </w:p>
    <w:p>
      <w:r>
        <w:t xml:space="preserve">　　　　逐词　门（换声为貌）／状态（体）／门─饰弓→状态／义标：常识</w:t>
      </w:r>
    </w:p>
    <w:p>
      <w:r>
        <w:t xml:space="preserve">　　　　汉译　门的状态。</w:t>
      </w:r>
    </w:p>
    <w:p/>
    <w:p/>
    <w:p/>
    <w:p>
      <w:pPr>
        <w:pStyle w:val="Heading3"/>
      </w:pPr>
      <w:r>
        <w:t>w00150　go5　窗</w:t>
      </w:r>
    </w:p>
    <w:p/>
    <w:p>
      <w:r>
        <w:t>**音**　`go5`　读作 gō｜ɡo˩</w:t>
      </w:r>
    </w:p>
    <w:p>
      <w:r>
        <w:t xml:space="preserve">　　　　`go5`＝浊音 g，像英语 go 的 g＋如汉语「哦」＋低平调（˩）：压低嗓子平读，像说悄悄话</w:t>
      </w:r>
    </w:p>
    <w:p>
      <w:r>
        <w:t>**形**　字形编号 150｜建筑类</w:t>
      </w:r>
    </w:p>
    <w:p>
      <w:r>
        <w:t>**义**　墙上透光通风的开口</w:t>
      </w:r>
    </w:p>
    <w:p>
      <w:r>
        <w:t xml:space="preserve">　　　　an opening in a wall for light and air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「窗」是**词根**，属「建筑」类第 18 类，字形编号 150。它的定义是「墙上透光通风的开口」——在洄文里，词根只承载**不可再分的一个概念**，凡能由它加派生式算出来的意思（如「窗」的种种侧面），一律不另立词条。由它派生出来的词有：窗之举（go5 da6）、窗具（go5 di6）、窗之处（go5 doe6）、窗性（go5 dy6）。槽表「乙」是它的用法骨架：接这几个位才算把话说完整，少接一位句子就不闭合。</w:t>
      </w:r>
    </w:p>
    <w:p>
      <w:r>
        <w:t>**辨**　本词最易与以下同场词相混，分野如下——「室」（ge5，建筑内以墙隔开的一间）；「城」（ma5，围有城墙的大型聚落）；「廊」（na5，檐下或室外的通道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go5.体　@0 -甲-&gt; 1　@0 -庚-&gt; 2　#see`</w:t>
      </w:r>
    </w:p>
    <w:p>
      <w:r>
        <w:t xml:space="preserve">　　　　逐词　看（用）／我（体）／窗（体）／看─甲位→我／看─庚位→窗／义标：亲见</w:t>
      </w:r>
    </w:p>
    <w:p>
      <w:r>
        <w:t xml:space="preserve">　　　　汉译　我看见窗。</w:t>
      </w:r>
    </w:p>
    <w:p>
      <w:r>
        <w:t xml:space="preserve">　　　二、作饰弓的限定者（相当于汉语的「之」）</w:t>
      </w:r>
    </w:p>
    <w:p>
      <w:r>
        <w:t xml:space="preserve">　　　　洄文　`@0 go5.体　@1 po4.体　@0 =&gt; 1　#common`</w:t>
      </w:r>
    </w:p>
    <w:p>
      <w:r>
        <w:t xml:space="preserve">　　　　逐词　窗（体）／夜（体）／窗─饰弓→夜／义标：常识</w:t>
      </w:r>
    </w:p>
    <w:p>
      <w:r>
        <w:t xml:space="preserve">　　　　汉译　窗之夜。</w:t>
      </w:r>
    </w:p>
    <w:p>
      <w:r>
        <w:t xml:space="preserve">　　　三、换声为「貌」，当性质用</w:t>
      </w:r>
    </w:p>
    <w:p>
      <w:r>
        <w:t xml:space="preserve">　　　　洄文　`@0 go5.貌　@1 pe.体　@0 =&gt; 1　#common`</w:t>
      </w:r>
    </w:p>
    <w:p>
      <w:r>
        <w:t xml:space="preserve">　　　　逐词　窗（换声为貌）／状态（体）／窗─饰弓→状态／义标：常识</w:t>
      </w:r>
    </w:p>
    <w:p>
      <w:r>
        <w:t xml:space="preserve">　　　　汉译　窗的状态。</w:t>
      </w:r>
    </w:p>
    <w:p/>
    <w:p/>
    <w:p/>
    <w:p>
      <w:pPr>
        <w:pStyle w:val="Heading3"/>
      </w:pPr>
      <w:r>
        <w:t>w00194　goe5　梁</w:t>
      </w:r>
    </w:p>
    <w:p/>
    <w:p>
      <w:r>
        <w:t>**音**　`goe5`　读作 gȫ｜ɡø˩</w:t>
      </w:r>
    </w:p>
    <w:p>
      <w:r>
        <w:t xml:space="preserve">　　　　`goe5`＝浊音 g，像英语 go 的 g＋先摆「诶」的口型再把嘴唇收圆（德语 schön 的 ö）＋低平调（˩）：压低嗓子平读，像说悄悄话</w:t>
      </w:r>
    </w:p>
    <w:p>
      <w:r>
        <w:t>**形**　字形编号 194｜建筑类</w:t>
      </w:r>
    </w:p>
    <w:p>
      <w:r>
        <w:t>**义**　横架在柱上承重的长木</w:t>
      </w:r>
    </w:p>
    <w:p>
      <w:r>
        <w:t xml:space="preserve">　　　　a long member laid across supports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「梁」是**词根**，属「建筑」类第 18 类，字形编号 194。它的定义是「横架在柱上承重的长木」——在洄文里，词根只承载**不可再分的一个概念**，凡能由它加派生式算出来的意思（如「梁」的种种侧面），一律不另立词条。由它派生出来的词有：梁之举（goe5 da6）、梁具（goe5 di6）、梁之处（goe5 doe6）、梁性（goe5 dy6）。槽表「乙」是它的用法骨架：接这几个位才算把话说完整，少接一位句子就不闭合。</w:t>
      </w:r>
    </w:p>
    <w:p>
      <w:r>
        <w:t>**辨**　本词最易与以下同场词相混，分野如下——「柱」（gu5，直立承托梁架的构件）；「室」（ge5，建筑内以墙隔开的一间）；「顶」（nu5，建筑最上面的覆盖部分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goe5.体　@0 -甲-&gt; 1　@0 -庚-&gt; 2　#see`</w:t>
      </w:r>
    </w:p>
    <w:p>
      <w:r>
        <w:t xml:space="preserve">　　　　逐词　看（用）／我（体）／梁（体）／看─甲位→我／看─庚位→梁／义标：亲见</w:t>
      </w:r>
    </w:p>
    <w:p>
      <w:r>
        <w:t xml:space="preserve">　　　　汉译　我看见梁。</w:t>
      </w:r>
    </w:p>
    <w:p>
      <w:r>
        <w:t xml:space="preserve">　　　二、作饰弓的限定者（相当于汉语的「之」）</w:t>
      </w:r>
    </w:p>
    <w:p>
      <w:r>
        <w:t xml:space="preserve">　　　　洄文　`@0 goe5.体　@1 po4.体　@0 =&gt; 1　#common`</w:t>
      </w:r>
    </w:p>
    <w:p>
      <w:r>
        <w:t xml:space="preserve">　　　　逐词　梁（体）／夜（体）／梁─饰弓→夜／义标：常识</w:t>
      </w:r>
    </w:p>
    <w:p>
      <w:r>
        <w:t xml:space="preserve">　　　　汉译　梁之夜。</w:t>
      </w:r>
    </w:p>
    <w:p>
      <w:r>
        <w:t xml:space="preserve">　　　三、换声为「貌」，当性质用</w:t>
      </w:r>
    </w:p>
    <w:p>
      <w:r>
        <w:t xml:space="preserve">　　　　洄文　`@0 goe5.貌　@1 pe.体　@0 =&gt; 1　#common`</w:t>
      </w:r>
    </w:p>
    <w:p>
      <w:r>
        <w:t xml:space="preserve">　　　　逐词　梁（换声为貌）／状态（体）／梁─饰弓→状态／义标：常识</w:t>
      </w:r>
    </w:p>
    <w:p>
      <w:r>
        <w:t xml:space="preserve">　　　　汉译　梁的状态。</w:t>
      </w:r>
    </w:p>
    <w:p/>
    <w:p/>
    <w:p/>
    <w:p>
      <w:pPr>
        <w:pStyle w:val="Heading3"/>
      </w:pPr>
      <w:r>
        <w:t>w00238　gu5　柱</w:t>
      </w:r>
    </w:p>
    <w:p/>
    <w:p>
      <w:r>
        <w:t>**音**　`gu5`　读作 gū｜ɡu˩</w:t>
      </w:r>
    </w:p>
    <w:p>
      <w:r>
        <w:t xml:space="preserve">　　　　`gu5`＝浊音 g，像英语 go 的 g＋如汉语「乌」＋低平调（˩）：压低嗓子平读，像说悄悄话</w:t>
      </w:r>
    </w:p>
    <w:p>
      <w:r>
        <w:t>**形**　字形编号 238｜建筑类</w:t>
      </w:r>
    </w:p>
    <w:p>
      <w:r>
        <w:t>**义**　直立承托梁架的构件</w:t>
      </w:r>
    </w:p>
    <w:p>
      <w:r>
        <w:t xml:space="preserve">　　　　an upright member that carries a load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「柱」是**词根**，属「建筑」类第 18 类，字形编号 238。它的定义是「直立承托梁架的构件」——在洄文里，词根只承载**不可再分的一个概念**，凡能由它加派生式算出来的意思（如「柱」的种种侧面），一律不另立词条。由它派生出来的词有：柱之举（gu5 da6）、柱具（gu5 di6）、柱之处（gu5 doe6）、柱性（gu5 dy6）。槽表「乙」是它的用法骨架：接这几个位才算把话说完整，少接一位句子就不闭合。</w:t>
      </w:r>
    </w:p>
    <w:p>
      <w:r>
        <w:t>**辨**　本词最易与以下同场词相混，分野如下——「梁」（goe5，横架在柱上承重的长木）；「墙」（me5，分隔或围护用的立起构筑）；「门」（gi5，供人进出建筑的开合构件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gu5.体　@0 -甲-&gt; 1　@0 -庚-&gt; 2　#see`</w:t>
      </w:r>
    </w:p>
    <w:p>
      <w:r>
        <w:t xml:space="preserve">　　　　逐词　看（用）／我（体）／柱（体）／看─甲位→我／看─庚位→柱／义标：亲见</w:t>
      </w:r>
    </w:p>
    <w:p>
      <w:r>
        <w:t xml:space="preserve">　　　　汉译　我看见柱。</w:t>
      </w:r>
    </w:p>
    <w:p>
      <w:r>
        <w:t xml:space="preserve">　　　二、作饰弓的限定者（相当于汉语的「之」）</w:t>
      </w:r>
    </w:p>
    <w:p>
      <w:r>
        <w:t xml:space="preserve">　　　　洄文　`@0 gu5.体　@1 po4.体　@0 =&gt; 1　#common`</w:t>
      </w:r>
    </w:p>
    <w:p>
      <w:r>
        <w:t xml:space="preserve">　　　　逐词　柱（体）／夜（体）／柱─饰弓→夜／义标：常识</w:t>
      </w:r>
    </w:p>
    <w:p>
      <w:r>
        <w:t xml:space="preserve">　　　　汉译　柱之夜。</w:t>
      </w:r>
    </w:p>
    <w:p>
      <w:r>
        <w:t xml:space="preserve">　　　三、换声为「貌」，当性质用</w:t>
      </w:r>
    </w:p>
    <w:p>
      <w:r>
        <w:t xml:space="preserve">　　　　洄文　`@0 gu5.貌　@1 pe.体　@0 =&gt; 1　#common`</w:t>
      </w:r>
    </w:p>
    <w:p>
      <w:r>
        <w:t xml:space="preserve">　　　　逐词　柱（换声为貌）／状态（体）／柱─饰弓→状态／义标：常识</w:t>
      </w:r>
    </w:p>
    <w:p>
      <w:r>
        <w:t xml:space="preserve">　　　　汉译　柱的状态。</w:t>
      </w:r>
    </w:p>
    <w:p/>
    <w:p/>
    <w:p/>
    <w:p>
      <w:pPr>
        <w:pStyle w:val="Heading3"/>
      </w:pPr>
      <w:r>
        <w:t>w00282　gv5　阶</w:t>
      </w:r>
    </w:p>
    <w:p/>
    <w:p>
      <w:r>
        <w:t>**音**　`gv5`　读作 gv̄｜ɡɨ˩</w:t>
      </w:r>
    </w:p>
    <w:p>
      <w:r>
        <w:t xml:space="preserve">　　　　`gv5`＝浊音 g，像英语 go 的 g＋汉语「资」「思」里那个元音（-i），读得紧一些＋低平调（˩）：压低嗓子平读，像说悄悄话</w:t>
      </w:r>
    </w:p>
    <w:p>
      <w:r>
        <w:t>**形**　字形编号 282｜建筑类</w:t>
      </w:r>
    </w:p>
    <w:p>
      <w:r>
        <w:t>**义**　连接高低地面的踏步</w:t>
      </w:r>
    </w:p>
    <w:p>
      <w:r>
        <w:t xml:space="preserve">　　　　one of the treads between two ground levels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「阶」是**词根**，属「建筑」类第 18 类，字形编号 282。它的定义是「连接高低地面的踏步」——在洄文里，词根只承载**不可再分的一个概念**，凡能由它加派生式算出来的意思（如「阶」的种种侧面），一律不另立词条。由它派生出来的词有：阶之举（gv5 da6）、阶具（gv5 di6）、阶之处（gv5 doe6）、阶性（gv5 dy6）。槽表「乙」是它的用法骨架：接这几个位才算把话说完整，少接一位句子就不闭合。</w:t>
      </w:r>
    </w:p>
    <w:p>
      <w:r>
        <w:t>**辨**　本词最易与以下同场词相混，分野如下——「顶」（nu5，建筑最上面的覆盖部分）；「庭」（mi5，房屋正面的空地）；「亭」（ne5，停留歇息的小型敞屋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gv5.体　@0 -甲-&gt; 1　@0 -庚-&gt; 2　#see`</w:t>
      </w:r>
    </w:p>
    <w:p>
      <w:r>
        <w:t xml:space="preserve">　　　　逐词　看（用）／我（体）／阶（体）／看─甲位→我／看─庚位→阶／义标：亲见</w:t>
      </w:r>
    </w:p>
    <w:p>
      <w:r>
        <w:t xml:space="preserve">　　　　汉译　我看见阶。</w:t>
      </w:r>
    </w:p>
    <w:p>
      <w:r>
        <w:t xml:space="preserve">　　　二、作饰弓的限定者（相当于汉语的「之」）</w:t>
      </w:r>
    </w:p>
    <w:p>
      <w:r>
        <w:t xml:space="preserve">　　　　洄文　`@0 gv5.体　@1 po4.体　@0 =&gt; 1　#common`</w:t>
      </w:r>
    </w:p>
    <w:p>
      <w:r>
        <w:t xml:space="preserve">　　　　逐词　阶（体）／夜（体）／阶─饰弓→夜／义标：常识</w:t>
      </w:r>
    </w:p>
    <w:p>
      <w:r>
        <w:t xml:space="preserve">　　　　汉译　阶之夜。</w:t>
      </w:r>
    </w:p>
    <w:p>
      <w:r>
        <w:t xml:space="preserve">　　　三、换声为「貌」，当性质用</w:t>
      </w:r>
    </w:p>
    <w:p>
      <w:r>
        <w:t xml:space="preserve">　　　　洄文　`@0 gv5.貌　@1 pe.体　@0 =&gt; 1　#common`</w:t>
      </w:r>
    </w:p>
    <w:p>
      <w:r>
        <w:t xml:space="preserve">　　　　逐词　阶（换声为貌）／状态（体）／阶─饰弓→状态／义标：常识</w:t>
      </w:r>
    </w:p>
    <w:p>
      <w:r>
        <w:t xml:space="preserve">　　　　汉译　阶的状态。</w:t>
      </w:r>
    </w:p>
    <w:p/>
    <w:p/>
    <w:p/>
    <w:p>
      <w:pPr>
        <w:pStyle w:val="Heading3"/>
      </w:pPr>
      <w:r>
        <w:t>w00326　gy5　楼层</w:t>
      </w:r>
    </w:p>
    <w:p/>
    <w:p>
      <w:r>
        <w:t>**音**　`gy5`　读作 gȳ｜ɡy˩</w:t>
      </w:r>
    </w:p>
    <w:p>
      <w:r>
        <w:t xml:space="preserve">　　　　`gy5`＝浊音 g，像英语 go 的 g＋先摆「衣」的口型再把嘴唇收圆（法语 tu 的 u）＋低平调（˩）：压低嗓子平读，像说悄悄话</w:t>
      </w:r>
    </w:p>
    <w:p>
      <w:r>
        <w:t>**形**　字形编号 326｜建筑类</w:t>
      </w:r>
    </w:p>
    <w:p>
      <w:r>
        <w:t>**义**　楼房上下相叠的一级</w:t>
      </w:r>
    </w:p>
    <w:p>
      <w:r>
        <w:t xml:space="preserve">　　　　one level of a building above another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「楼层」是**词根**，属「建筑」类第 18 类，字形编号 326。它的定义是「楼房上下相叠的一级」——在洄文里，词根只承载**不可再分的一个概念**，凡能由它加派生式算出来的意思（如「楼层」的种种侧面），一律不另立词条。由它派生出来的词有：楼层之举（gy5 da6）、楼层具（gy5 di6）、楼层之处（gy5 doe6）、楼层性（gy5 dy6）。槽表「乙」是它的用法骨架：接这几个位才算把话说完整，少接一位句子就不闭合。</w:t>
      </w:r>
    </w:p>
    <w:p>
      <w:r>
        <w:t>**辨**　本词最易与以下同场词相混，分野如下——「楼」（mv5，两层以上的楼房）；「宅」（my5，供一家人居住的房屋）；「庭」（mi5，房屋正面的空地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gy5.体　@0 -甲-&gt; 1　@0 -庚-&gt; 2　#see`</w:t>
      </w:r>
    </w:p>
    <w:p>
      <w:r>
        <w:t xml:space="preserve">　　　　逐词　看（用）／我（体）／楼层（体）／看─甲位→我／看─庚位→楼层／义标：亲见</w:t>
      </w:r>
    </w:p>
    <w:p>
      <w:r>
        <w:t xml:space="preserve">　　　　汉译　我看见楼层。</w:t>
      </w:r>
    </w:p>
    <w:p>
      <w:r>
        <w:t xml:space="preserve">　　　二、作饰弓的限定者（相当于汉语的「之」）</w:t>
      </w:r>
    </w:p>
    <w:p>
      <w:r>
        <w:t xml:space="preserve">　　　　洄文　`@0 gy5.体　@1 po4.体　@0 =&gt; 1　#common`</w:t>
      </w:r>
    </w:p>
    <w:p>
      <w:r>
        <w:t xml:space="preserve">　　　　逐词　楼层（体）／夜（体）／楼层─饰弓→夜／义标：常识</w:t>
      </w:r>
    </w:p>
    <w:p>
      <w:r>
        <w:t xml:space="preserve">　　　　汉译　楼层之夜。</w:t>
      </w:r>
    </w:p>
    <w:p>
      <w:r>
        <w:t xml:space="preserve">　　　三、换声为「貌」，当性质用</w:t>
      </w:r>
    </w:p>
    <w:p>
      <w:r>
        <w:t xml:space="preserve">　　　　洄文　`@0 gy5.貌　@1 pe.体　@0 =&gt; 1　#common`</w:t>
      </w:r>
    </w:p>
    <w:p>
      <w:r>
        <w:t xml:space="preserve">　　　　逐词　楼层（换声为貌）／状态（体）／楼层─饰弓→状态／义标：常识</w:t>
      </w:r>
    </w:p>
    <w:p>
      <w:r>
        <w:t xml:space="preserve">　　　　汉译　楼层的状态。</w:t>
      </w:r>
    </w:p>
    <w:p/>
    <w:p/>
    <w:p/>
    <w:p>
      <w:pPr>
        <w:pStyle w:val="Heading3"/>
      </w:pPr>
      <w:r>
        <w:t>w00370　ma5　城</w:t>
      </w:r>
    </w:p>
    <w:p/>
    <w:p>
      <w:r>
        <w:t>**音**　`ma5`　读作 mā｜ma˩</w:t>
      </w:r>
    </w:p>
    <w:p>
      <w:r>
        <w:t xml:space="preserve">　　　　`ma5`＝汉语拼音 m，如「妈」＋如汉语「啊」＋低平调（˩）：压低嗓子平读，像说悄悄话</w:t>
      </w:r>
    </w:p>
    <w:p>
      <w:r>
        <w:t>**形**　字形编号 370｜建筑类</w:t>
      </w:r>
    </w:p>
    <w:p>
      <w:r>
        <w:t>**义**　围有城墙的大型聚落</w:t>
      </w:r>
    </w:p>
    <w:p>
      <w:r>
        <w:t xml:space="preserve">　　　　a large settlement ringed by walls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「城」是**词根**，属「建筑」类第 18 类，字形编号 370。它的定义是「围有城墙的大型聚落」——在洄文里，词根只承载**不可再分的一个概念**，凡能由它加派生式算出来的意思（如「城」的种种侧面），一律不另立词条。由它派生出来的词有：城之举（ma5 da6）、城具（ma5 di6）、城之处（ma5 doe6）、城性（ma5 dy6）。槽表「乙」是它的用法骨架：接这几个位才算把话说完整，少接一位句子就不闭合。</w:t>
      </w:r>
    </w:p>
    <w:p>
      <w:r>
        <w:t>**辨**　本词最易与以下同场词相混，分野如下——「院」（mo5，围墙围起的空地）；「亭」（ne5，停留歇息的小型敞屋）；「窗」（go5，墙上透光通风的开口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ma5.体　@0 -甲-&gt; 1　@0 -庚-&gt; 2　#see`</w:t>
      </w:r>
    </w:p>
    <w:p>
      <w:r>
        <w:t xml:space="preserve">　　　　逐词　看（用）／我（体）／城（体）／看─甲位→我／看─庚位→城／义标：亲见</w:t>
      </w:r>
    </w:p>
    <w:p>
      <w:r>
        <w:t xml:space="preserve">　　　　汉译　我看见城。</w:t>
      </w:r>
    </w:p>
    <w:p>
      <w:r>
        <w:t xml:space="preserve">　　　二、作饰弓的限定者（相当于汉语的「之」）</w:t>
      </w:r>
    </w:p>
    <w:p>
      <w:r>
        <w:t xml:space="preserve">　　　　洄文　`@0 ma5.体　@1 po4.体　@0 =&gt; 1　#common`</w:t>
      </w:r>
    </w:p>
    <w:p>
      <w:r>
        <w:t xml:space="preserve">　　　　逐词　城（体）／夜（体）／城─饰弓→夜／义标：常识</w:t>
      </w:r>
    </w:p>
    <w:p>
      <w:r>
        <w:t xml:space="preserve">　　　　汉译　城之夜。</w:t>
      </w:r>
    </w:p>
    <w:p>
      <w:r>
        <w:t xml:space="preserve">　　　三、换声为「貌」，当性质用</w:t>
      </w:r>
    </w:p>
    <w:p>
      <w:r>
        <w:t xml:space="preserve">　　　　洄文　`@0 ma5.貌　@1 pe.体　@0 =&gt; 1　#common`</w:t>
      </w:r>
    </w:p>
    <w:p>
      <w:r>
        <w:t xml:space="preserve">　　　　逐词　城（换声为貌）／状态（体）／城─饰弓→状态／义标：常识</w:t>
      </w:r>
    </w:p>
    <w:p>
      <w:r>
        <w:t xml:space="preserve">　　　　汉译　城的状态。</w:t>
      </w:r>
    </w:p>
    <w:p/>
    <w:p/>
    <w:p/>
    <w:p>
      <w:pPr>
        <w:pStyle w:val="Heading3"/>
      </w:pPr>
      <w:r>
        <w:t>w00414　me5　墙</w:t>
      </w:r>
    </w:p>
    <w:p/>
    <w:p>
      <w:r>
        <w:t>**音**　`me5`　读作 mē｜me˩</w:t>
      </w:r>
    </w:p>
    <w:p>
      <w:r>
        <w:t xml:space="preserve">　　　　`me5`＝汉语拼音 m，如「妈」＋如汉语「诶」的前半，口略开＋低平调（˩）：压低嗓子平读，像说悄悄话</w:t>
      </w:r>
    </w:p>
    <w:p>
      <w:r>
        <w:t>**形**　字形编号 414｜建筑类</w:t>
      </w:r>
    </w:p>
    <w:p>
      <w:r>
        <w:t>**义**　分隔或围护用的立起构筑</w:t>
      </w:r>
    </w:p>
    <w:p>
      <w:r>
        <w:t xml:space="preserve">　　　　an upright structure dividing or enclosing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「墙」是**词根**，属「建筑」类第 18 类，字形编号 414。它的定义是「分隔或围护用的立起构筑」——在洄文里，词根只承载**不可再分的一个概念**，凡能由它加派生式算出来的意思（如「墙」的种种侧面），一律不另立词条。由它派生出来的词有：墙之举（me5 da6）、墙具（me5 di6）、墙之处（me5 doe6）、墙性（me5 dy6）。槽表「乙」是它的用法骨架：接这几个位才算把话说完整，少接一位句子就不闭合。</w:t>
      </w:r>
    </w:p>
    <w:p>
      <w:r>
        <w:t>**辨**　本词最易与以下同场词相混，分野如下——「门」（gi5，供人进出建筑的开合构件）；「室」（ge5，建筑内以墙隔开的一间）；「顶」（nu5，建筑最上面的覆盖部分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me5.体　@0 -甲-&gt; 1　@0 -庚-&gt; 2　#see`</w:t>
      </w:r>
    </w:p>
    <w:p>
      <w:r>
        <w:t xml:space="preserve">　　　　逐词　看（用）／我（体）／墙（体）／看─甲位→我／看─庚位→墙／义标：亲见</w:t>
      </w:r>
    </w:p>
    <w:p>
      <w:r>
        <w:t xml:space="preserve">　　　　汉译　我看见墙。</w:t>
      </w:r>
    </w:p>
    <w:p>
      <w:r>
        <w:t xml:space="preserve">　　　二、作饰弓的限定者（相当于汉语的「之」）</w:t>
      </w:r>
    </w:p>
    <w:p>
      <w:r>
        <w:t xml:space="preserve">　　　　洄文　`@0 me5.体　@1 po4.体　@0 =&gt; 1　#common`</w:t>
      </w:r>
    </w:p>
    <w:p>
      <w:r>
        <w:t xml:space="preserve">　　　　逐词　墙（体）／夜（体）／墙─饰弓→夜／义标：常识</w:t>
      </w:r>
    </w:p>
    <w:p>
      <w:r>
        <w:t xml:space="preserve">　　　　汉译　墙之夜。</w:t>
      </w:r>
    </w:p>
    <w:p>
      <w:r>
        <w:t xml:space="preserve">　　　三、换声为「貌」，当性质用</w:t>
      </w:r>
    </w:p>
    <w:p>
      <w:r>
        <w:t xml:space="preserve">　　　　洄文　`@0 me5.貌　@1 pe.体　@0 =&gt; 1　#common`</w:t>
      </w:r>
    </w:p>
    <w:p>
      <w:r>
        <w:t xml:space="preserve">　　　　逐词　墙（换声为貌）／状态（体）／墙─饰弓→状态／义标：常识</w:t>
      </w:r>
    </w:p>
    <w:p>
      <w:r>
        <w:t xml:space="preserve">　　　　汉译　墙的状态。</w:t>
      </w:r>
    </w:p>
    <w:p/>
    <w:p/>
    <w:p/>
    <w:p>
      <w:pPr>
        <w:pStyle w:val="Heading3"/>
      </w:pPr>
      <w:r>
        <w:t>w00458　mi5　庭</w:t>
      </w:r>
    </w:p>
    <w:p/>
    <w:p>
      <w:r>
        <w:t>**音**　`mi5`　读作 mī｜mi˩</w:t>
      </w:r>
    </w:p>
    <w:p>
      <w:r>
        <w:t xml:space="preserve">　　　　`mi5`＝汉语拼音 m，如「妈」＋如汉语「衣」＋低平调（˩）：压低嗓子平读，像说悄悄话</w:t>
      </w:r>
    </w:p>
    <w:p>
      <w:r>
        <w:t>**形**　字形编号 458｜建筑类</w:t>
      </w:r>
    </w:p>
    <w:p>
      <w:r>
        <w:t>**义**　房屋正面的空地</w:t>
      </w:r>
    </w:p>
    <w:p>
      <w:r>
        <w:t xml:space="preserve">　　　　open ground in front of a house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「庭」是**词根**，属「建筑」类第 18 类，字形编号 458。它的定义是「房屋正面的空地」——在洄文里，词根只承载**不可再分的一个概念**，凡能由它加派生式算出来的意思（如「庭」的种种侧面），一律不另立词条。由它派生出来的词有：庭之举（mi5 da6）、庭具（mi5 di6）、庭之处（mi5 doe6）、庭性（mi5 dy6）。槽表「乙」是它的用法骨架：接这几个位才算把话说完整，少接一位句子就不闭合。</w:t>
      </w:r>
    </w:p>
    <w:p>
      <w:r>
        <w:t>**辨**　本词最易与以下同场词相混，分野如下——「宅」（my5，供一家人居住的房屋）；「楼」（mv5，两层以上的楼房）；「窖」（no5，地下贮物的空间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mi5.体　@0 -甲-&gt; 1　@0 -庚-&gt; 2　#see`</w:t>
      </w:r>
    </w:p>
    <w:p>
      <w:r>
        <w:t xml:space="preserve">　　　　逐词　看（用）／我（体）／庭（体）／看─甲位→我／看─庚位→庭／义标：亲见</w:t>
      </w:r>
    </w:p>
    <w:p>
      <w:r>
        <w:t xml:space="preserve">　　　　汉译　我看见庭。</w:t>
      </w:r>
    </w:p>
    <w:p>
      <w:r>
        <w:t xml:space="preserve">　　　二、作饰弓的限定者（相当于汉语的「之」）</w:t>
      </w:r>
    </w:p>
    <w:p>
      <w:r>
        <w:t xml:space="preserve">　　　　洄文　`@0 mi5.体　@1 po4.体　@0 =&gt; 1　#common`</w:t>
      </w:r>
    </w:p>
    <w:p>
      <w:r>
        <w:t xml:space="preserve">　　　　逐词　庭（体）／夜（体）／庭─饰弓→夜／义标：常识</w:t>
      </w:r>
    </w:p>
    <w:p>
      <w:r>
        <w:t xml:space="preserve">　　　　汉译　庭之夜。</w:t>
      </w:r>
    </w:p>
    <w:p>
      <w:r>
        <w:t xml:space="preserve">　　　三、换声为「貌」，当性质用</w:t>
      </w:r>
    </w:p>
    <w:p>
      <w:r>
        <w:t xml:space="preserve">　　　　洄文　`@0 mi5.貌　@1 pe.体　@0 =&gt; 1　#common`</w:t>
      </w:r>
    </w:p>
    <w:p>
      <w:r>
        <w:t xml:space="preserve">　　　　逐词　庭（换声为貌）／状态（体）／庭─饰弓→状态／义标：常识</w:t>
      </w:r>
    </w:p>
    <w:p>
      <w:r>
        <w:t xml:space="preserve">　　　　汉译　庭的状态。</w:t>
      </w:r>
    </w:p>
    <w:p/>
    <w:p/>
    <w:p/>
    <w:p>
      <w:pPr>
        <w:pStyle w:val="Heading3"/>
      </w:pPr>
      <w:r>
        <w:t>w00502　mo5　院</w:t>
      </w:r>
    </w:p>
    <w:p/>
    <w:p>
      <w:r>
        <w:t>**音**　`mo5`　读作 mō｜mo˩</w:t>
      </w:r>
    </w:p>
    <w:p>
      <w:r>
        <w:t xml:space="preserve">　　　　`mo5`＝汉语拼音 m，如「妈」＋如汉语「哦」＋低平调（˩）：压低嗓子平读，像说悄悄话</w:t>
      </w:r>
    </w:p>
    <w:p>
      <w:r>
        <w:t>**形**　字形编号 502｜建筑类</w:t>
      </w:r>
    </w:p>
    <w:p>
      <w:r>
        <w:t>**义**　围墙围起的空地</w:t>
      </w:r>
    </w:p>
    <w:p>
      <w:r>
        <w:t xml:space="preserve">　　　　ground enclosed by a wall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「院」是**词根**，属「建筑」类第 18 类，字形编号 502。它的定义是「围墙围起的空地」——在洄文里，词根只承载**不可再分的一个概念**，凡能由它加派生式算出来的意思（如「院」的种种侧面），一律不另立词条。由它派生出来的词有：院之举（mo5 da6）、院具（mo5 di6）、院之处（mo5 doe6）、院性（mo5 dy6）。槽表「乙」是它的用法骨架：接这几个位才算把话说完整，少接一位句子就不闭合。</w:t>
      </w:r>
    </w:p>
    <w:p>
      <w:r>
        <w:t>**辨**　本词最易与以下同场词相混，分野如下——「城」（ma5，围有城墙的大型聚落）；「墙」（me5，分隔或围护用的立起构筑）；「庭」（mi5，房屋正面的空地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mo5.体　@0 -甲-&gt; 1　@0 -庚-&gt; 2　#see`</w:t>
      </w:r>
    </w:p>
    <w:p>
      <w:r>
        <w:t xml:space="preserve">　　　　逐词　看（用）／我（体）／院（体）／看─甲位→我／看─庚位→院／义标：亲见</w:t>
      </w:r>
    </w:p>
    <w:p>
      <w:r>
        <w:t xml:space="preserve">　　　　汉译　我看见院。</w:t>
      </w:r>
    </w:p>
    <w:p>
      <w:r>
        <w:t xml:space="preserve">　　　二、作饰弓的限定者（相当于汉语的「之」）</w:t>
      </w:r>
    </w:p>
    <w:p>
      <w:r>
        <w:t xml:space="preserve">　　　　洄文　`@0 mo5.体　@1 po4.体　@0 =&gt; 1　#common`</w:t>
      </w:r>
    </w:p>
    <w:p>
      <w:r>
        <w:t xml:space="preserve">　　　　逐词　院（体）／夜（体）／院─饰弓→夜／义标：常识</w:t>
      </w:r>
    </w:p>
    <w:p>
      <w:r>
        <w:t xml:space="preserve">　　　　汉译　院之夜。</w:t>
      </w:r>
    </w:p>
    <w:p>
      <w:r>
        <w:t xml:space="preserve">　　　三、换声为「貌」，当性质用</w:t>
      </w:r>
    </w:p>
    <w:p>
      <w:r>
        <w:t xml:space="preserve">　　　　洄文　`@0 mo5.貌　@1 pe.体　@0 =&gt; 1　#common`</w:t>
      </w:r>
    </w:p>
    <w:p>
      <w:r>
        <w:t xml:space="preserve">　　　　逐词　院（换声为貌）／状态（体）／院─饰弓→状态／义标：常识</w:t>
      </w:r>
    </w:p>
    <w:p>
      <w:r>
        <w:t xml:space="preserve">　　　　汉译　院的状态。</w:t>
      </w:r>
    </w:p>
    <w:p/>
    <w:p/>
    <w:p/>
    <w:p>
      <w:pPr>
        <w:pStyle w:val="Heading3"/>
      </w:pPr>
      <w:r>
        <w:t>w00546　moe5　修</w:t>
      </w:r>
    </w:p>
    <w:p/>
    <w:p>
      <w:r>
        <w:t>**音**　`moe5`　读作 mȫ｜mø˩</w:t>
      </w:r>
    </w:p>
    <w:p>
      <w:r>
        <w:t xml:space="preserve">　　　　`moe5`＝汉语拼音 m，如「妈」＋先摆「诶」的口型再把嘴唇收圆（德语 schön 的 ö）＋低平调（˩）：压低嗓子平读，像说悄悄话</w:t>
      </w:r>
    </w:p>
    <w:p>
      <w:r>
        <w:t>**形**　字形编号 546｜建筑类</w:t>
      </w:r>
    </w:p>
    <w:p>
      <w:r>
        <w:t>**义**　使损坏的建筑物恢复完好</w:t>
      </w:r>
    </w:p>
    <w:p>
      <w:r>
        <w:t xml:space="preserve">　　　　to restore a damaged structure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「修」是**词根**，属「建筑」类第 18 类，字形编号 546。它的定义是「使损坏的建筑物恢复完好」——在洄文里，词根只承载**不可再分的一个概念**，凡能由它加派生式算出来的意思（如「修」的种种侧面），一律不另立词条。由它派生出来的词有：修之举（moe5 da6）、修具（moe5 di6）、修之处（moe5 doe6）、修之法（moe5 koe6）。槽表「甲乙」是它的用法骨架：接这几个位才算把话说完整，少接一位句子就不闭合。</w:t>
      </w:r>
    </w:p>
    <w:p>
      <w:r>
        <w:t>**辨**　本词最易与以下同场词相混，分野如下——「门」（gi5，供人进出建筑的开合构件）；「室」（ge5，建筑内以墙隔开的一间）；「顶」（nu5，建筑最上面的覆盖部分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moe5.用　@1 yi6.体　@0 -甲-&gt; 1　#see`</w:t>
      </w:r>
    </w:p>
    <w:p>
      <w:r>
        <w:t xml:space="preserve">　　　　逐词　修（用）／我（体）／修─甲位→我／义标：亲见</w:t>
      </w:r>
    </w:p>
    <w:p>
      <w:r>
        <w:t xml:space="preserve">　　　　汉译　我修。</w:t>
      </w:r>
    </w:p>
    <w:p>
      <w:r>
        <w:t xml:space="preserve">　　　二、作谓语，同时接甲位与乙位</w:t>
      </w:r>
    </w:p>
    <w:p>
      <w:r>
        <w:t xml:space="preserve">　　　　洄文　`@0 moe5.用　@1 yi6.体　@2 lv2.体　@0 -甲-&gt; 1　@0 -乙-&gt; 2　#see`</w:t>
      </w:r>
    </w:p>
    <w:p>
      <w:r>
        <w:t xml:space="preserve">　　　　逐词　修（用）／我（体）／食物（体）／修─甲位→我／修─乙位→食物／义标：亲见</w:t>
      </w:r>
    </w:p>
    <w:p>
      <w:r>
        <w:t xml:space="preserve">　　　　汉译　我修食物。</w:t>
      </w:r>
    </w:p>
    <w:p>
      <w:r>
        <w:t xml:space="preserve">　　　三、换声为「体」，把它当成一件事来谈</w:t>
      </w:r>
    </w:p>
    <w:p>
      <w:r>
        <w:t xml:space="preserve">　　　　洄文　`@0 moe5.体　@1 po4.体　@0 -戊-&gt; 1　#common`</w:t>
      </w:r>
    </w:p>
    <w:p>
      <w:r>
        <w:t xml:space="preserve">　　　　逐词　修（换声为体）／夜（体）／修─戊位→夜／义标：常识</w:t>
      </w:r>
    </w:p>
    <w:p>
      <w:r>
        <w:t xml:space="preserve">　　　　汉译　修发生在夜里。</w:t>
      </w:r>
    </w:p>
    <w:p/>
    <w:p/>
    <w:p/>
    <w:p>
      <w:pPr>
        <w:pStyle w:val="Heading3"/>
      </w:pPr>
      <w:r>
        <w:t>w00590　mu5　拆</w:t>
      </w:r>
    </w:p>
    <w:p/>
    <w:p>
      <w:r>
        <w:t>**音**　`mu5`　读作 mū｜mu˩</w:t>
      </w:r>
    </w:p>
    <w:p>
      <w:r>
        <w:t xml:space="preserve">　　　　`mu5`＝汉语拼音 m，如「妈」＋如汉语「乌」＋低平调（˩）：压低嗓子平读，像说悄悄话</w:t>
      </w:r>
    </w:p>
    <w:p>
      <w:r>
        <w:t>**形**　字形编号 590｜建筑类</w:t>
      </w:r>
    </w:p>
    <w:p>
      <w:r>
        <w:t>**义**　拆除已有的建筑物</w:t>
      </w:r>
    </w:p>
    <w:p>
      <w:r>
        <w:t xml:space="preserve">　　　　to tear down a built structure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「拆」是**词根**，属「建筑」类第 18 类，字形编号 590。它的定义是「拆除已有的建筑物」——在洄文里，词根只承载**不可再分的一个概念**，凡能由它加派生式算出来的意思（如「拆」的种种侧面），一律不另立词条。由它派生出来的词有：拆之举（mu5 da6）、拆具（mu5 di6）、拆之处（mu5 doe6）、拆之法（mu5 koe6）。槽表「甲乙」是它的用法骨架：接这几个位才算把话说完整，少接一位句子就不闭合。</w:t>
      </w:r>
    </w:p>
    <w:p>
      <w:r>
        <w:t>**辨**　本词最易与以下同场词相混，分野如下——「基」（noe5，建筑埋入地下的底部）；「屋」（ga5，供人居住的单体建筑）；「棚」（ni5，简陋的临时遮蔽建筑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mu5.用　@1 yi6.体　@0 -甲-&gt; 1　#see`</w:t>
      </w:r>
    </w:p>
    <w:p>
      <w:r>
        <w:t xml:space="preserve">　　　　逐词　拆（用）／我（体）／拆─甲位→我／义标：亲见</w:t>
      </w:r>
    </w:p>
    <w:p>
      <w:r>
        <w:t xml:space="preserve">　　　　汉译　我拆。</w:t>
      </w:r>
    </w:p>
    <w:p>
      <w:r>
        <w:t xml:space="preserve">　　　二、作谓语，同时接甲位与乙位</w:t>
      </w:r>
    </w:p>
    <w:p>
      <w:r>
        <w:t xml:space="preserve">　　　　洄文　`@0 mu5.用　@1 yi6.体　@2 lv2.体　@0 -甲-&gt; 1　@0 -乙-&gt; 2　#see`</w:t>
      </w:r>
    </w:p>
    <w:p>
      <w:r>
        <w:t xml:space="preserve">　　　　逐词　拆（用）／我（体）／食物（体）／拆─甲位→我／拆─乙位→食物／义标：亲见</w:t>
      </w:r>
    </w:p>
    <w:p>
      <w:r>
        <w:t xml:space="preserve">　　　　汉译　我拆食物。</w:t>
      </w:r>
    </w:p>
    <w:p>
      <w:r>
        <w:t xml:space="preserve">　　　三、换声为「体」，把它当成一件事来谈</w:t>
      </w:r>
    </w:p>
    <w:p>
      <w:r>
        <w:t xml:space="preserve">　　　　洄文　`@0 mu5.体　@1 po4.体　@0 -戊-&gt; 1　#common`</w:t>
      </w:r>
    </w:p>
    <w:p>
      <w:r>
        <w:t xml:space="preserve">　　　　逐词　拆（换声为体）／夜（体）／拆─戊位→夜／义标：常识</w:t>
      </w:r>
    </w:p>
    <w:p>
      <w:r>
        <w:t xml:space="preserve">　　　　汉译　拆发生在夜里。</w:t>
      </w:r>
    </w:p>
    <w:p/>
    <w:p/>
    <w:p/>
    <w:p>
      <w:pPr>
        <w:pStyle w:val="Heading3"/>
      </w:pPr>
      <w:r>
        <w:t>w00634　mv5　楼</w:t>
      </w:r>
    </w:p>
    <w:p/>
    <w:p>
      <w:r>
        <w:t>**音**　`mv5`　读作 mv̄｜mɨ˩</w:t>
      </w:r>
    </w:p>
    <w:p>
      <w:r>
        <w:t xml:space="preserve">　　　　`mv5`＝汉语拼音 m，如「妈」＋汉语「资」「思」里那个元音（-i），读得紧一些＋低平调（˩）：压低嗓子平读，像说悄悄话</w:t>
      </w:r>
    </w:p>
    <w:p>
      <w:r>
        <w:t>**形**　字形编号 634｜建筑类</w:t>
      </w:r>
    </w:p>
    <w:p>
      <w:r>
        <w:t>**义**　两层以上的楼房</w:t>
      </w:r>
    </w:p>
    <w:p>
      <w:r>
        <w:t xml:space="preserve">　　　　a building of two or more levels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「楼」是**词根**，属「建筑」类第 18 类，字形编号 634。它的定义是「两层以上的楼房」——在洄文里，词根只承载**不可再分的一个概念**，凡能由它加派生式算出来的意思（如「楼」的种种侧面），一律不另立词条。由它派生出来的词有：楼之举（mv5 da6）、楼具（mv5 di6）、楼之处（mv5 doe6）、楼性（mv5 dy6）。槽表「乙」是它的用法骨架：接这几个位才算把话说完整，少接一位句子就不闭合。</w:t>
      </w:r>
    </w:p>
    <w:p>
      <w:r>
        <w:t>**辨**　本词最易与以下同场词相混，分野如下——「楼层」（gy5，楼房上下相叠的一级）；「庭」（mi5，房屋正面的空地）；「宅」（my5，供一家人居住的房屋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mv5.体　@0 -甲-&gt; 1　@0 -庚-&gt; 2　#see`</w:t>
      </w:r>
    </w:p>
    <w:p>
      <w:r>
        <w:t xml:space="preserve">　　　　逐词　看（用）／我（体）／楼（体）／看─甲位→我／看─庚位→楼／义标：亲见</w:t>
      </w:r>
    </w:p>
    <w:p>
      <w:r>
        <w:t xml:space="preserve">　　　　汉译　我看见楼。</w:t>
      </w:r>
    </w:p>
    <w:p>
      <w:r>
        <w:t xml:space="preserve">　　　二、作饰弓的限定者（相当于汉语的「之」）</w:t>
      </w:r>
    </w:p>
    <w:p>
      <w:r>
        <w:t xml:space="preserve">　　　　洄文　`@0 mv5.体　@1 po4.体　@0 =&gt; 1　#common`</w:t>
      </w:r>
    </w:p>
    <w:p>
      <w:r>
        <w:t xml:space="preserve">　　　　逐词　楼（体）／夜（体）／楼─饰弓→夜／义标：常识</w:t>
      </w:r>
    </w:p>
    <w:p>
      <w:r>
        <w:t xml:space="preserve">　　　　汉译　楼之夜。</w:t>
      </w:r>
    </w:p>
    <w:p>
      <w:r>
        <w:t xml:space="preserve">　　　三、换声为「貌」，当性质用</w:t>
      </w:r>
    </w:p>
    <w:p>
      <w:r>
        <w:t xml:space="preserve">　　　　洄文　`@0 mv5.貌　@1 pe.体　@0 =&gt; 1　#common`</w:t>
      </w:r>
    </w:p>
    <w:p>
      <w:r>
        <w:t xml:space="preserve">　　　　逐词　楼（换声为貌）／状态（体）／楼─饰弓→状态／义标：常识</w:t>
      </w:r>
    </w:p>
    <w:p>
      <w:r>
        <w:t xml:space="preserve">　　　　汉译　楼的状态。</w:t>
      </w:r>
    </w:p>
    <w:p/>
    <w:p/>
    <w:p/>
    <w:p>
      <w:pPr>
        <w:pStyle w:val="Heading3"/>
      </w:pPr>
      <w:r>
        <w:t>w00678　my5　宅</w:t>
      </w:r>
    </w:p>
    <w:p/>
    <w:p>
      <w:r>
        <w:t>**音**　`my5`　读作 mȳ｜my˩</w:t>
      </w:r>
    </w:p>
    <w:p>
      <w:r>
        <w:t xml:space="preserve">　　　　`my5`＝汉语拼音 m，如「妈」＋先摆「衣」的口型再把嘴唇收圆（法语 tu 的 u）＋低平调（˩）：压低嗓子平读，像说悄悄话</w:t>
      </w:r>
    </w:p>
    <w:p>
      <w:r>
        <w:t>**形**　字形编号 678｜建筑类</w:t>
      </w:r>
    </w:p>
    <w:p>
      <w:r>
        <w:t>**义**　供一家人居住的房屋</w:t>
      </w:r>
    </w:p>
    <w:p>
      <w:r>
        <w:t xml:space="preserve">　　　　a house where a family lives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「宅」是**词根**，属「建筑」类第 18 类，字形编号 678。它的定义是「供一家人居住的房屋」——在洄文里，词根只承载**不可再分的一个概念**，凡能由它加派生式算出来的意思（如「宅」的种种侧面），一律不另立词条。由它派生出来的词有：宅之举（my5 da6）、宅具（my5 di6）、宅之处（my5 doe6）、宅性（my5 dy6）。槽表「乙」是它的用法骨架：接这几个位才算把话说完整，少接一位句子就不闭合。</w:t>
      </w:r>
    </w:p>
    <w:p>
      <w:r>
        <w:t>**辨**　本词最易与以下同场词相混，分野如下——「屋」（ga5，供人居住的单体建筑）；「庭」（mi5，房屋正面的空地）；「亭」（ne5，停留歇息的小型敞屋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my5.体　@0 -甲-&gt; 1　@0 -庚-&gt; 2　#see`</w:t>
      </w:r>
    </w:p>
    <w:p>
      <w:r>
        <w:t xml:space="preserve">　　　　逐词　看（用）／我（体）／宅（体）／看─甲位→我／看─庚位→宅／义标：亲见</w:t>
      </w:r>
    </w:p>
    <w:p>
      <w:r>
        <w:t xml:space="preserve">　　　　汉译　我看见宅。</w:t>
      </w:r>
    </w:p>
    <w:p>
      <w:r>
        <w:t xml:space="preserve">　　　二、作饰弓的限定者（相当于汉语的「之」）</w:t>
      </w:r>
    </w:p>
    <w:p>
      <w:r>
        <w:t xml:space="preserve">　　　　洄文　`@0 my5.体　@1 po4.体　@0 =&gt; 1　#common`</w:t>
      </w:r>
    </w:p>
    <w:p>
      <w:r>
        <w:t xml:space="preserve">　　　　逐词　宅（体）／夜（体）／宅─饰弓→夜／义标：常识</w:t>
      </w:r>
    </w:p>
    <w:p>
      <w:r>
        <w:t xml:space="preserve">　　　　汉译　宅之夜。</w:t>
      </w:r>
    </w:p>
    <w:p>
      <w:r>
        <w:t xml:space="preserve">　　　三、换声为「貌」，当性质用</w:t>
      </w:r>
    </w:p>
    <w:p>
      <w:r>
        <w:t xml:space="preserve">　　　　洄文　`@0 my5.貌　@1 pe.体　@0 =&gt; 1　#common`</w:t>
      </w:r>
    </w:p>
    <w:p>
      <w:r>
        <w:t xml:space="preserve">　　　　逐词　宅（换声为貌）／状态（体）／宅─饰弓→状态／义标：常识</w:t>
      </w:r>
    </w:p>
    <w:p>
      <w:r>
        <w:t xml:space="preserve">　　　　汉译　宅的状态。</w:t>
      </w:r>
    </w:p>
    <w:p/>
    <w:p/>
    <w:p/>
    <w:p>
      <w:pPr>
        <w:pStyle w:val="Heading3"/>
      </w:pPr>
      <w:r>
        <w:t>w00722　na5　廊</w:t>
      </w:r>
    </w:p>
    <w:p/>
    <w:p>
      <w:r>
        <w:t>**音**　`na5`　读作 nā｜na˩</w:t>
      </w:r>
    </w:p>
    <w:p>
      <w:r>
        <w:t xml:space="preserve">　　　　`na5`＝汉语拼音 n，如「拿」＋如汉语「啊」＋低平调（˩）：压低嗓子平读，像说悄悄话</w:t>
      </w:r>
    </w:p>
    <w:p>
      <w:r>
        <w:t>**形**　字形编号 722｜建筑类</w:t>
      </w:r>
    </w:p>
    <w:p>
      <w:r>
        <w:t>**义**　檐下或室外的通道</w:t>
      </w:r>
    </w:p>
    <w:p>
      <w:r>
        <w:t xml:space="preserve">　　　　a covered passage along a building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「廊」是**词根**，属「建筑」类第 18 类，字形编号 722。它的定义是「檐下或室外的通道」——在洄文里，词根只承载**不可再分的一个概念**，凡能由它加派生式算出来的意思（如「廊」的种种侧面），一律不另立词条。由它派生出来的词有：廊之举（na5 da6）、廊具（na5 di6）、廊之处（na5 doe6）、廊性（na5 dy6）。槽表「乙」是它的用法骨架：接这几个位才算把话说完整，少接一位句子就不闭合。</w:t>
      </w:r>
    </w:p>
    <w:p>
      <w:r>
        <w:t>**辨**　本词最易与以下同场词相混，分野如下——「窗」（go5，墙上透光通风的开口）；「拆」（mu5，拆除已有的建筑物）；「井」（nv5，取地下水的深洞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na5.体　@0 -甲-&gt; 1　@0 -庚-&gt; 2　#see`</w:t>
      </w:r>
    </w:p>
    <w:p>
      <w:r>
        <w:t xml:space="preserve">　　　　逐词　看（用）／我（体）／廊（体）／看─甲位→我／看─庚位→廊／义标：亲见</w:t>
      </w:r>
    </w:p>
    <w:p>
      <w:r>
        <w:t xml:space="preserve">　　　　汉译　我看见廊。</w:t>
      </w:r>
    </w:p>
    <w:p>
      <w:r>
        <w:t xml:space="preserve">　　　二、作饰弓的限定者（相当于汉语的「之」）</w:t>
      </w:r>
    </w:p>
    <w:p>
      <w:r>
        <w:t xml:space="preserve">　　　　洄文　`@0 na5.体　@1 po4.体　@0 =&gt; 1　#common`</w:t>
      </w:r>
    </w:p>
    <w:p>
      <w:r>
        <w:t xml:space="preserve">　　　　逐词　廊（体）／夜（体）／廊─饰弓→夜／义标：常识</w:t>
      </w:r>
    </w:p>
    <w:p>
      <w:r>
        <w:t xml:space="preserve">　　　　汉译　廊之夜。</w:t>
      </w:r>
    </w:p>
    <w:p>
      <w:r>
        <w:t xml:space="preserve">　　　三、换声为「貌」，当性质用</w:t>
      </w:r>
    </w:p>
    <w:p>
      <w:r>
        <w:t xml:space="preserve">　　　　洄文　`@0 na5.貌　@1 pe.体　@0 =&gt; 1　#common`</w:t>
      </w:r>
    </w:p>
    <w:p>
      <w:r>
        <w:t xml:space="preserve">　　　　逐词　廊（换声为貌）／状态（体）／廊─饰弓→状态／义标：常识</w:t>
      </w:r>
    </w:p>
    <w:p>
      <w:r>
        <w:t xml:space="preserve">　　　　汉译　廊的状态。</w:t>
      </w:r>
    </w:p>
    <w:p/>
    <w:p/>
    <w:p/>
    <w:p>
      <w:pPr>
        <w:pStyle w:val="Heading3"/>
      </w:pPr>
      <w:r>
        <w:t>w00766　ne5　亭</w:t>
      </w:r>
    </w:p>
    <w:p/>
    <w:p>
      <w:r>
        <w:t>**音**　`ne5`　读作 nē｜ne˩</w:t>
      </w:r>
    </w:p>
    <w:p>
      <w:r>
        <w:t xml:space="preserve">　　　　`ne5`＝汉语拼音 n，如「拿」＋如汉语「诶」的前半，口略开＋低平调（˩）：压低嗓子平读，像说悄悄话</w:t>
      </w:r>
    </w:p>
    <w:p>
      <w:r>
        <w:t>**形**　字形编号 766｜建筑类</w:t>
      </w:r>
    </w:p>
    <w:p>
      <w:r>
        <w:t>**义**　停留歇息的小型敞屋</w:t>
      </w:r>
    </w:p>
    <w:p>
      <w:r>
        <w:t xml:space="preserve">　　　　a small open structure for resting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「亭」是**词根**，属「建筑」类第 18 类，字形编号 766。它的定义是「停留歇息的小型敞屋」——在洄文里，词根只承载**不可再分的一个概念**，凡能由它加派生式算出来的意思（如「亭」的种种侧面），一律不另立词条。由它派生出来的词有：亭之举（ne5 da6）、亭具（ne5 di6）、亭之处（ne5 doe6）、亭性（ne5 dy6）。槽表「乙」是它的用法骨架：接这几个位才算把话说完整，少接一位句子就不闭合。</w:t>
      </w:r>
    </w:p>
    <w:p>
      <w:r>
        <w:t>**辨**　本词最易与以下同场词相混，分野如下——「城」（ma5，围有城墙的大型聚落）；「宅」（my5，供一家人居住的房屋）；「庭」（mi5，房屋正面的空地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ne5.体　@0 -甲-&gt; 1　@0 -庚-&gt; 2　#see`</w:t>
      </w:r>
    </w:p>
    <w:p>
      <w:r>
        <w:t xml:space="preserve">　　　　逐词　看（用）／我（体）／亭（体）／看─甲位→我／看─庚位→亭／义标：亲见</w:t>
      </w:r>
    </w:p>
    <w:p>
      <w:r>
        <w:t xml:space="preserve">　　　　汉译　我看见亭。</w:t>
      </w:r>
    </w:p>
    <w:p>
      <w:r>
        <w:t xml:space="preserve">　　　二、作饰弓的限定者（相当于汉语的「之」）</w:t>
      </w:r>
    </w:p>
    <w:p>
      <w:r>
        <w:t xml:space="preserve">　　　　洄文　`@0 ne5.体　@1 po4.体　@0 =&gt; 1　#common`</w:t>
      </w:r>
    </w:p>
    <w:p>
      <w:r>
        <w:t xml:space="preserve">　　　　逐词　亭（体）／夜（体）／亭─饰弓→夜／义标：常识</w:t>
      </w:r>
    </w:p>
    <w:p>
      <w:r>
        <w:t xml:space="preserve">　　　　汉译　亭之夜。</w:t>
      </w:r>
    </w:p>
    <w:p>
      <w:r>
        <w:t xml:space="preserve">　　　三、换声为「貌」，当性质用</w:t>
      </w:r>
    </w:p>
    <w:p>
      <w:r>
        <w:t xml:space="preserve">　　　　洄文　`@0 ne5.貌　@1 pe.体　@0 =&gt; 1　#common`</w:t>
      </w:r>
    </w:p>
    <w:p>
      <w:r>
        <w:t xml:space="preserve">　　　　逐词　亭（换声为貌）／状态（体）／亭─饰弓→状态／义标：常识</w:t>
      </w:r>
    </w:p>
    <w:p>
      <w:r>
        <w:t xml:space="preserve">　　　　汉译　亭的状态。</w:t>
      </w:r>
    </w:p>
    <w:p/>
    <w:p/>
    <w:p/>
    <w:p>
      <w:pPr>
        <w:pStyle w:val="Heading3"/>
      </w:pPr>
      <w:r>
        <w:t>w00810　ni5　棚</w:t>
      </w:r>
    </w:p>
    <w:p/>
    <w:p>
      <w:r>
        <w:t>**音**　`ni5`　读作 nī｜ni˩</w:t>
      </w:r>
    </w:p>
    <w:p>
      <w:r>
        <w:t xml:space="preserve">　　　　`ni5`＝汉语拼音 n，如「拿」＋如汉语「衣」＋低平调（˩）：压低嗓子平读，像说悄悄话</w:t>
      </w:r>
    </w:p>
    <w:p>
      <w:r>
        <w:t>**形**　字形编号 810｜建筑类</w:t>
      </w:r>
    </w:p>
    <w:p>
      <w:r>
        <w:t>**义**　简陋的临时遮蔽建筑</w:t>
      </w:r>
    </w:p>
    <w:p>
      <w:r>
        <w:t xml:space="preserve">　　　　a rough temporary shelter building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「棚」是**词根**，属「建筑」类第 18 类，字形编号 810。它的定义是「简陋的临时遮蔽建筑」——在洄文里，词根只承载**不可再分的一个概念**，凡能由它加派生式算出来的意思（如「棚」的种种侧面），一律不另立词条。由它派生出来的词有：棚之举（ni5 da6）、棚具（ni5 di6）、棚之处（ni5 doe6）、棚性（ni5 dy6）。槽表「乙」是它的用法骨架：接这几个位才算把话说完整，少接一位句子就不闭合。</w:t>
      </w:r>
    </w:p>
    <w:p>
      <w:r>
        <w:t>**辨**　本词最易与以下同场词相混，分野如下——「基」（noe5，建筑埋入地下的底部）；「屋」（ga5，供人居住的单体建筑）；「室」（ge5，建筑内以墙隔开的一间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ni5.体　@0 -甲-&gt; 1　@0 -庚-&gt; 2　#see`</w:t>
      </w:r>
    </w:p>
    <w:p>
      <w:r>
        <w:t xml:space="preserve">　　　　逐词　看（用）／我（体）／棚（体）／看─甲位→我／看─庚位→棚／义标：亲见</w:t>
      </w:r>
    </w:p>
    <w:p>
      <w:r>
        <w:t xml:space="preserve">　　　　汉译　我看见棚。</w:t>
      </w:r>
    </w:p>
    <w:p>
      <w:r>
        <w:t xml:space="preserve">　　　二、作饰弓的限定者（相当于汉语的「之」）</w:t>
      </w:r>
    </w:p>
    <w:p>
      <w:r>
        <w:t xml:space="preserve">　　　　洄文　`@0 ni5.体　@1 po4.体　@0 =&gt; 1　#common`</w:t>
      </w:r>
    </w:p>
    <w:p>
      <w:r>
        <w:t xml:space="preserve">　　　　逐词　棚（体）／夜（体）／棚─饰弓→夜／义标：常识</w:t>
      </w:r>
    </w:p>
    <w:p>
      <w:r>
        <w:t xml:space="preserve">　　　　汉译　棚之夜。</w:t>
      </w:r>
    </w:p>
    <w:p>
      <w:r>
        <w:t xml:space="preserve">　　　三、换声为「貌」，当性质用</w:t>
      </w:r>
    </w:p>
    <w:p>
      <w:r>
        <w:t xml:space="preserve">　　　　洄文　`@0 ni5.貌　@1 pe.体　@0 =&gt; 1　#common`</w:t>
      </w:r>
    </w:p>
    <w:p>
      <w:r>
        <w:t xml:space="preserve">　　　　逐词　棚（换声为貌）／状态（体）／棚─饰弓→状态／义标：常识</w:t>
      </w:r>
    </w:p>
    <w:p>
      <w:r>
        <w:t xml:space="preserve">　　　　汉译　棚的状态。</w:t>
      </w:r>
    </w:p>
    <w:p/>
    <w:p/>
    <w:p/>
    <w:p>
      <w:pPr>
        <w:pStyle w:val="Heading3"/>
      </w:pPr>
      <w:r>
        <w:t>w00854　no5　窖</w:t>
      </w:r>
    </w:p>
    <w:p/>
    <w:p>
      <w:r>
        <w:t>**音**　`no5`　读作 nō｜no˩</w:t>
      </w:r>
    </w:p>
    <w:p>
      <w:r>
        <w:t xml:space="preserve">　　　　`no5`＝汉语拼音 n，如「拿」＋如汉语「哦」＋低平调（˩）：压低嗓子平读，像说悄悄话</w:t>
      </w:r>
    </w:p>
    <w:p>
      <w:r>
        <w:t>**形**　字形编号 854｜建筑类</w:t>
      </w:r>
    </w:p>
    <w:p>
      <w:r>
        <w:t>**义**　地下贮物的空间</w:t>
      </w:r>
    </w:p>
    <w:p>
      <w:r>
        <w:t xml:space="preserve">　　　　an underground storage space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「窖」是**词根**，属「建筑」类第 18 类，字形编号 854。它的定义是「地下贮物的空间」——在洄文里，词根只承载**不可再分的一个概念**，凡能由它加派生式算出来的意思（如「窖」的种种侧面），一律不另立词条。由它派生出来的词有：窖之举（no5 da6）、窖具（no5 di6）、窖之处（no5 doe6）、窖性（no5 dy6）。槽表「乙」是它的用法骨架：接这几个位才算把话说完整，少接一位句子就不闭合。</w:t>
      </w:r>
    </w:p>
    <w:p>
      <w:r>
        <w:t>**辨**　本词最易与以下同场词相混，分野如下——「庭」（mi5，房屋正面的空地）；「院」（mo5，围墙围起的空地）；「室」（ge5，建筑内以墙隔开的一间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no5.体　@0 -甲-&gt; 1　@0 -庚-&gt; 2　#see`</w:t>
      </w:r>
    </w:p>
    <w:p>
      <w:r>
        <w:t xml:space="preserve">　　　　逐词　看（用）／我（体）／窖（体）／看─甲位→我／看─庚位→窖／义标：亲见</w:t>
      </w:r>
    </w:p>
    <w:p>
      <w:r>
        <w:t xml:space="preserve">　　　　汉译　我看见窖。</w:t>
      </w:r>
    </w:p>
    <w:p>
      <w:r>
        <w:t xml:space="preserve">　　　二、作饰弓的限定者（相当于汉语的「之」）</w:t>
      </w:r>
    </w:p>
    <w:p>
      <w:r>
        <w:t xml:space="preserve">　　　　洄文　`@0 no5.体　@1 po4.体　@0 =&gt; 1　#common`</w:t>
      </w:r>
    </w:p>
    <w:p>
      <w:r>
        <w:t xml:space="preserve">　　　　逐词　窖（体）／夜（体）／窖─饰弓→夜／义标：常识</w:t>
      </w:r>
    </w:p>
    <w:p>
      <w:r>
        <w:t xml:space="preserve">　　　　汉译　窖之夜。</w:t>
      </w:r>
    </w:p>
    <w:p>
      <w:r>
        <w:t xml:space="preserve">　　　三、换声为「貌」，当性质用</w:t>
      </w:r>
    </w:p>
    <w:p>
      <w:r>
        <w:t xml:space="preserve">　　　　洄文　`@0 no5.貌　@1 pe.体　@0 =&gt; 1　#common`</w:t>
      </w:r>
    </w:p>
    <w:p>
      <w:r>
        <w:t xml:space="preserve">　　　　逐词　窖（换声为貌）／状态（体）／窖─饰弓→状态／义标：常识</w:t>
      </w:r>
    </w:p>
    <w:p>
      <w:r>
        <w:t xml:space="preserve">　　　　汉译　窖的状态。</w:t>
      </w:r>
    </w:p>
    <w:p/>
    <w:p/>
    <w:p/>
    <w:p>
      <w:pPr>
        <w:pStyle w:val="Heading3"/>
      </w:pPr>
      <w:r>
        <w:t>w00898　noe5　基</w:t>
      </w:r>
    </w:p>
    <w:p/>
    <w:p>
      <w:r>
        <w:t>**音**　`noe5`　读作 nȫ｜nø˩</w:t>
      </w:r>
    </w:p>
    <w:p>
      <w:r>
        <w:t xml:space="preserve">　　　　`noe5`＝汉语拼音 n，如「拿」＋先摆「诶」的口型再把嘴唇收圆（德语 schön 的 ö）＋低平调（˩）：压低嗓子平读，像说悄悄话</w:t>
      </w:r>
    </w:p>
    <w:p>
      <w:r>
        <w:t>**形**　字形编号 898｜建筑类</w:t>
      </w:r>
    </w:p>
    <w:p>
      <w:r>
        <w:t>**义**　建筑埋入地下的底部</w:t>
      </w:r>
    </w:p>
    <w:p>
      <w:r>
        <w:t xml:space="preserve">　　　　the base of a building below ground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「基」是**词根**，属「建筑」类第 18 类，字形编号 898。它的定义是「建筑埋入地下的底部」——在洄文里，词根只承载**不可再分的一个概念**，凡能由它加派生式算出来的意思（如「基」的种种侧面），一律不另立词条。由它派生出来的词有：基之举（noe5 da6）、基具（noe5 di6）、基之处（noe5 doe6）、基性（noe5 dy6）。槽表「乙」是它的用法骨架：接这几个位才算把话说完整，少接一位句子就不闭合。</w:t>
      </w:r>
    </w:p>
    <w:p>
      <w:r>
        <w:t>**辨**　本词最易与以下同场词相混，分野如下——「顶」（nu5，建筑最上面的覆盖部分）；「屋」（ga5，供人居住的单体建筑）；「棚」（ni5，简陋的临时遮蔽建筑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noe5.体　@0 -甲-&gt; 1　@0 -庚-&gt; 2　#see`</w:t>
      </w:r>
    </w:p>
    <w:p>
      <w:r>
        <w:t xml:space="preserve">　　　　逐词　看（用）／我（体）／基（体）／看─甲位→我／看─庚位→基／义标：亲见</w:t>
      </w:r>
    </w:p>
    <w:p>
      <w:r>
        <w:t xml:space="preserve">　　　　汉译　我看见基。</w:t>
      </w:r>
    </w:p>
    <w:p>
      <w:r>
        <w:t xml:space="preserve">　　　二、作饰弓的限定者（相当于汉语的「之」）</w:t>
      </w:r>
    </w:p>
    <w:p>
      <w:r>
        <w:t xml:space="preserve">　　　　洄文　`@0 noe5.体　@1 po4.体　@0 =&gt; 1　#common`</w:t>
      </w:r>
    </w:p>
    <w:p>
      <w:r>
        <w:t xml:space="preserve">　　　　逐词　基（体）／夜（体）／基─饰弓→夜／义标：常识</w:t>
      </w:r>
    </w:p>
    <w:p>
      <w:r>
        <w:t xml:space="preserve">　　　　汉译　基之夜。</w:t>
      </w:r>
    </w:p>
    <w:p>
      <w:r>
        <w:t xml:space="preserve">　　　三、换声为「貌」，当性质用</w:t>
      </w:r>
    </w:p>
    <w:p>
      <w:r>
        <w:t xml:space="preserve">　　　　洄文　`@0 noe5.貌　@1 pe.体　@0 =&gt; 1　#common`</w:t>
      </w:r>
    </w:p>
    <w:p>
      <w:r>
        <w:t xml:space="preserve">　　　　逐词　基（换声为貌）／状态（体）／基─饰弓→状态／义标：常识</w:t>
      </w:r>
    </w:p>
    <w:p>
      <w:r>
        <w:t xml:space="preserve">　　　　汉译　基的状态。</w:t>
      </w:r>
    </w:p>
    <w:p/>
    <w:p/>
    <w:p/>
    <w:p>
      <w:pPr>
        <w:pStyle w:val="Heading3"/>
      </w:pPr>
      <w:r>
        <w:t>w00942　nu5　顶</w:t>
      </w:r>
    </w:p>
    <w:p/>
    <w:p>
      <w:r>
        <w:t>**音**　`nu5`　读作 nū｜nu˩</w:t>
      </w:r>
    </w:p>
    <w:p>
      <w:r>
        <w:t xml:space="preserve">　　　　`nu5`＝汉语拼音 n，如「拿」＋如汉语「乌」＋低平调（˩）：压低嗓子平读，像说悄悄话</w:t>
      </w:r>
    </w:p>
    <w:p>
      <w:r>
        <w:t>**形**　字形编号 942｜建筑类</w:t>
      </w:r>
    </w:p>
    <w:p>
      <w:r>
        <w:t>**义**　建筑最上面的覆盖部分</w:t>
      </w:r>
    </w:p>
    <w:p>
      <w:r>
        <w:t xml:space="preserve">　　　　the top covering of a building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「顶」是**词根**，属「建筑」类第 18 类，字形编号 942。它的定义是「建筑最上面的覆盖部分」——在洄文里，词根只承载**不可再分的一个概念**，凡能由它加派生式算出来的意思（如「顶」的种种侧面），一律不另立词条。由它派生出来的词有：顶之举（nu5 da6）、顶具（nu5 di6）、顶之处（nu5 doe6）、顶性（nu5 dy6）。槽表「乙」是它的用法骨架：接这几个位才算把话说完整，少接一位句子就不闭合。</w:t>
      </w:r>
    </w:p>
    <w:p>
      <w:r>
        <w:t>**辨**　本词最易与以下同场词相混，分野如下——「基」（noe5，建筑埋入地下的底部）；「室」（ge5，建筑内以墙隔开的一间）；「修」（moe5，使损坏的建筑物恢复完好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nu5.体　@0 -甲-&gt; 1　@0 -庚-&gt; 2　#see`</w:t>
      </w:r>
    </w:p>
    <w:p>
      <w:r>
        <w:t xml:space="preserve">　　　　逐词　看（用）／我（体）／顶（体）／看─甲位→我／看─庚位→顶／义标：亲见</w:t>
      </w:r>
    </w:p>
    <w:p>
      <w:r>
        <w:t xml:space="preserve">　　　　汉译　我看见顶。</w:t>
      </w:r>
    </w:p>
    <w:p>
      <w:r>
        <w:t xml:space="preserve">　　　二、作饰弓的限定者（相当于汉语的「之」）</w:t>
      </w:r>
    </w:p>
    <w:p>
      <w:r>
        <w:t xml:space="preserve">　　　　洄文　`@0 nu5.体　@1 po4.体　@0 =&gt; 1　#common`</w:t>
      </w:r>
    </w:p>
    <w:p>
      <w:r>
        <w:t xml:space="preserve">　　　　逐词　顶（体）／夜（体）／顶─饰弓→夜／义标：常识</w:t>
      </w:r>
    </w:p>
    <w:p>
      <w:r>
        <w:t xml:space="preserve">　　　　汉译　顶之夜。</w:t>
      </w:r>
    </w:p>
    <w:p>
      <w:r>
        <w:t xml:space="preserve">　　　三、换声为「貌」，当性质用</w:t>
      </w:r>
    </w:p>
    <w:p>
      <w:r>
        <w:t xml:space="preserve">　　　　洄文　`@0 nu5.貌　@1 pe.体　@0 =&gt; 1　#common`</w:t>
      </w:r>
    </w:p>
    <w:p>
      <w:r>
        <w:t xml:space="preserve">　　　　逐词　顶（换声为貌）／状态（体）／顶─饰弓→状态／义标：常识</w:t>
      </w:r>
    </w:p>
    <w:p>
      <w:r>
        <w:t xml:space="preserve">　　　　汉译　顶的状态。</w:t>
      </w:r>
    </w:p>
    <w:p/>
    <w:p/>
    <w:p/>
    <w:p>
      <w:pPr>
        <w:pStyle w:val="Heading3"/>
      </w:pPr>
      <w:r>
        <w:t>w00986　nv5　井</w:t>
      </w:r>
    </w:p>
    <w:p/>
    <w:p>
      <w:r>
        <w:t>**音**　`nv5`　读作 nv̄｜nɨ˩</w:t>
      </w:r>
    </w:p>
    <w:p>
      <w:r>
        <w:t xml:space="preserve">　　　　`nv5`＝汉语拼音 n，如「拿」＋汉语「资」「思」里那个元音（-i），读得紧一些＋低平调（˩）：压低嗓子平读，像说悄悄话</w:t>
      </w:r>
    </w:p>
    <w:p>
      <w:r>
        <w:t>**形**　字形编号 986｜建筑类</w:t>
      </w:r>
    </w:p>
    <w:p>
      <w:r>
        <w:t>**义**　取地下水的深洞</w:t>
      </w:r>
    </w:p>
    <w:p>
      <w:r>
        <w:t xml:space="preserve">　　　　a deep hole for drawing water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「井」是**词根**，属「建筑」类第 18 类，字形编号 986。它的定义是「取地下水的深洞」——在洄文里，词根只承载**不可再分的一个概念**，凡能由它加派生式算出来的意思（如「井」的种种侧面），一律不另立词条。由它派生出来的词有：井之举（nv5 da6）、井具（nv5 di6）、井之处（nv5 doe6）、井性（nv5 dy6）。槽表「乙」是它的用法骨架：接这几个位才算把话说完整，少接一位句子就不闭合。</w:t>
      </w:r>
    </w:p>
    <w:p>
      <w:r>
        <w:t>**辨**　本词最易与以下同场词相混，分野如下——「庭」（mi5，房屋正面的空地）；「楼」（mv5，两层以上的楼房）；「窖」（no5，地下贮物的空间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nv5.体　@0 -甲-&gt; 1　@0 -庚-&gt; 2　#see`</w:t>
      </w:r>
    </w:p>
    <w:p>
      <w:r>
        <w:t xml:space="preserve">　　　　逐词　看（用）／我（体）／井（体）／看─甲位→我／看─庚位→井／义标：亲见</w:t>
      </w:r>
    </w:p>
    <w:p>
      <w:r>
        <w:t xml:space="preserve">　　　　汉译　我看见井。</w:t>
      </w:r>
    </w:p>
    <w:p>
      <w:r>
        <w:t xml:space="preserve">　　　二、作饰弓的限定者（相当于汉语的「之」）</w:t>
      </w:r>
    </w:p>
    <w:p>
      <w:r>
        <w:t xml:space="preserve">　　　　洄文　`@0 nv5.体　@1 po4.体　@0 =&gt; 1　#common`</w:t>
      </w:r>
    </w:p>
    <w:p>
      <w:r>
        <w:t xml:space="preserve">　　　　逐词　井（体）／夜（体）／井─饰弓→夜／义标：常识</w:t>
      </w:r>
    </w:p>
    <w:p>
      <w:r>
        <w:t xml:space="preserve">　　　　汉译　井之夜。</w:t>
      </w:r>
    </w:p>
    <w:p>
      <w:r>
        <w:t xml:space="preserve">　　　三、换声为「貌」，当性质用</w:t>
      </w:r>
    </w:p>
    <w:p>
      <w:r>
        <w:t xml:space="preserve">　　　　洄文　`@0 nv5.貌　@1 pe.体　@0 =&gt; 1　#common`</w:t>
      </w:r>
    </w:p>
    <w:p>
      <w:r>
        <w:t xml:space="preserve">　　　　逐词　井（换声为貌）／状态（体）／井─饰弓→状态／义标：常识</w:t>
      </w:r>
    </w:p>
    <w:p>
      <w:r>
        <w:t xml:space="preserve">　　　　汉译　井的状态。</w:t>
      </w:r>
    </w:p>
    <w:p/>
    <w:p/>
    <w:p/>
    <w:p>
      <w:pPr>
        <w:pStyle w:val="Heading3"/>
      </w:pPr>
      <w:r>
        <w:t>w01030　ny5　篱</w:t>
      </w:r>
    </w:p>
    <w:p/>
    <w:p>
      <w:r>
        <w:t>**音**　`ny5`　读作 nȳ｜ny˩</w:t>
      </w:r>
    </w:p>
    <w:p>
      <w:r>
        <w:t xml:space="preserve">　　　　`ny5`＝汉语拼音 n，如「拿」＋先摆「衣」的口型再把嘴唇收圆（法语 tu 的 u）＋低平调（˩）：压低嗓子平读，像说悄悄话</w:t>
      </w:r>
    </w:p>
    <w:p>
      <w:r>
        <w:t>**形**　字形编号 1030｜建筑类</w:t>
      </w:r>
    </w:p>
    <w:p>
      <w:r>
        <w:t>**义**　围地用的栅栏</w:t>
      </w:r>
    </w:p>
    <w:p>
      <w:r>
        <w:t xml:space="preserve">　　　　a barrier enclosing a plot of ground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「篱」是**词根**，属「建筑」类第 18 类，字形编号 1030。它的定义是「围地用的栅栏」——在洄文里，词根只承载**不可再分的一个概念**，凡能由它加派生式算出来的意思（如「篱」的种种侧面），一律不另立词条。由它派生出来的词有：篱之举（ny5 da6）、篱具（ny5 di6）、篱之处（ny5 doe6）、篱性（ny5 dy6）。槽表「乙」是它的用法骨架：接这几个位才算把话说完整，少接一位句子就不闭合。</w:t>
      </w:r>
    </w:p>
    <w:p>
      <w:r>
        <w:t>**辨**　本词最易与以下同场词相混，分野如下——「墙」（me5，分隔或围护用的立起构筑）；「院」（mo5，围墙围起的空地）；「城」（ma5，围有城墙的大型聚落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ny5.体　@0 -甲-&gt; 1　@0 -庚-&gt; 2　#see`</w:t>
      </w:r>
    </w:p>
    <w:p>
      <w:r>
        <w:t xml:space="preserve">　　　　逐词　看（用）／我（体）／篱（体）／看─甲位→我／看─庚位→篱／义标：亲见</w:t>
      </w:r>
    </w:p>
    <w:p>
      <w:r>
        <w:t xml:space="preserve">　　　　汉译　我看见篱。</w:t>
      </w:r>
    </w:p>
    <w:p>
      <w:r>
        <w:t xml:space="preserve">　　　二、作饰弓的限定者（相当于汉语的「之」）</w:t>
      </w:r>
    </w:p>
    <w:p>
      <w:r>
        <w:t xml:space="preserve">　　　　洄文　`@0 ny5.体　@1 po4.体　@0 =&gt; 1　#common`</w:t>
      </w:r>
    </w:p>
    <w:p>
      <w:r>
        <w:t xml:space="preserve">　　　　逐词　篱（体）／夜（体）／篱─饰弓→夜／义标：常识</w:t>
      </w:r>
    </w:p>
    <w:p>
      <w:r>
        <w:t xml:space="preserve">　　　　汉译　篱之夜。</w:t>
      </w:r>
    </w:p>
    <w:p>
      <w:r>
        <w:t xml:space="preserve">　　　三、换声为「貌」，当性质用</w:t>
      </w:r>
    </w:p>
    <w:p>
      <w:r>
        <w:t xml:space="preserve">　　　　洄文　`@0 ny5.貌　@1 pe.体　@0 =&gt; 1　#common`</w:t>
      </w:r>
    </w:p>
    <w:p>
      <w:r>
        <w:t xml:space="preserve">　　　　逐词　篱（换声为貌）／状态（体）／篱─饰弓→状态／义标：常识</w:t>
      </w:r>
    </w:p>
    <w:p>
      <w:r>
        <w:t xml:space="preserve">　　　　汉译　篱的状态。</w:t>
      </w:r>
    </w:p>
    <w:p/>
    <w:p/>
    <w:p/>
    <w:p>
      <w:pPr>
        <w:pStyle w:val="Heading3"/>
      </w:pPr>
      <w:r>
        <w:t>w01074　ga5 da6　屋之举</w:t>
      </w:r>
    </w:p>
    <w:p/>
    <w:p>
      <w:r>
        <w:t>**音**　`ga5da6`　读作 gā·dâ｜ɡa˩da˥˧</w:t>
      </w:r>
    </w:p>
    <w:p>
      <w:r>
        <w:t xml:space="preserve">　　　　`ga5`＝浊音 g，像英语 go 的 g＋如汉语「啊」＋低平调（˩）：压低嗓子平读，像说悄悄话；`da6`＝浊音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1074｜建筑类（与词根同类）</w:t>
      </w:r>
    </w:p>
    <w:p>
      <w:r>
        <w:t>**义**　做屋这件事的行为本身</w:t>
      </w:r>
    </w:p>
    <w:p>
      <w:r>
        <w:t xml:space="preserve">　　　　the act of house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由词根「屋」（`ga5`）加派生式 **AG「{X}之举」**合成，词形 `ga5 da6`，派生语素取第 6 调音节。按洄文「能算出来的不另立词条」的规矩，本词没有独立编号，意思就是「做屋这件事的行为本身」。与词根同属「建筑」类，字形只多出那个派生语素音节。</w:t>
      </w:r>
    </w:p>
    <w:p>
      <w:r>
        <w:t>**辨**　与词根「屋」：词根问「是什么」，本词问「它的行为名词化这一面」。与同式兄弟（室之举（ge5 da6）、门之举（gi5 da6）、窗之举（go5 da6））：式同根不同。与同根别式：取的是同一个「屋」的别的侧面。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ga5 da6.体　@0 -甲-&gt; 1　@0 -庚-&gt; 2　#see`</w:t>
      </w:r>
    </w:p>
    <w:p>
      <w:r>
        <w:t xml:space="preserve">　　　　逐词　看（用）／我（体）／屋之举（体）／看─甲位→我／看─庚位→屋之举／义标：亲见</w:t>
      </w:r>
    </w:p>
    <w:p>
      <w:r>
        <w:t xml:space="preserve">　　　　汉译　我看见屋之举。</w:t>
      </w:r>
    </w:p>
    <w:p>
      <w:r>
        <w:t xml:space="preserve">　　　二、作饰弓的限定者（相当于汉语的「之」）</w:t>
      </w:r>
    </w:p>
    <w:p>
      <w:r>
        <w:t xml:space="preserve">　　　　洄文　`@0 ga5 da6.体　@1 po4.体　@0 =&gt; 1　#common`</w:t>
      </w:r>
    </w:p>
    <w:p>
      <w:r>
        <w:t xml:space="preserve">　　　　逐词　屋之举（体）／夜（体）／屋之举─饰弓→夜／义标：常识</w:t>
      </w:r>
    </w:p>
    <w:p>
      <w:r>
        <w:t xml:space="preserve">　　　　汉译　屋之举之夜。</w:t>
      </w:r>
    </w:p>
    <w:p>
      <w:r>
        <w:t xml:space="preserve">　　　三、换声为「貌」，当性质用</w:t>
      </w:r>
    </w:p>
    <w:p>
      <w:r>
        <w:t xml:space="preserve">　　　　洄文　`@0 ga5 da6.貌　@1 pe.体　@0 =&gt; 1　#common`</w:t>
      </w:r>
    </w:p>
    <w:p>
      <w:r>
        <w:t xml:space="preserve">　　　　逐词　屋之举（换声为貌）／状态（体）／屋之举─饰弓→状态／义标：常识</w:t>
      </w:r>
    </w:p>
    <w:p>
      <w:r>
        <w:t xml:space="preserve">　　　　汉译　屋之举的状态。</w:t>
      </w:r>
    </w:p>
    <w:p/>
    <w:p/>
    <w:p/>
    <w:p>
      <w:pPr>
        <w:pStyle w:val="Heading3"/>
      </w:pPr>
      <w:r>
        <w:t>w01118　ga5 di6　屋具</w:t>
      </w:r>
    </w:p>
    <w:p/>
    <w:p>
      <w:r>
        <w:t>**音**　`ga5di6`　读作 gā·dî｜ɡa˩di˥˧</w:t>
      </w:r>
    </w:p>
    <w:p>
      <w:r>
        <w:t xml:space="preserve">　　　　`ga5`＝浊音 g，像英语 go 的 g＋如汉语「啊」＋低平调（˩）：压低嗓子平读，像说悄悄话；`di6`＝浊音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1118｜建筑类（与词根同类）</w:t>
      </w:r>
    </w:p>
    <w:p>
      <w:r>
        <w:t>**义**　用于屋的器具</w:t>
      </w:r>
    </w:p>
    <w:p>
      <w:r>
        <w:t xml:space="preserve">　　　　an instrument of house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由词根「屋」（`ga5`）加派生式 **IN「{X}具」**合成，词形 `ga5 di6`，派生语素取第 6 调音节。按洄文「能算出来的不另立词条」的规矩，本词没有独立编号，意思就是「用于屋的器具」。与词根同属「建筑」类，字形只多出那个派生语素音节。</w:t>
      </w:r>
    </w:p>
    <w:p>
      <w:r>
        <w:t>**辨**　与词根「屋」：词根问「是什么」，本词问「它的工具名词化这一面」。与同式兄弟（室具（ge5 di6）、门具（gi5 di6）、窗具（go5 di6））：式同根不同。与同根别式：取的是同一个「屋」的别的侧面。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ga5 di6.体　@0 -甲-&gt; 1　@0 -庚-&gt; 2　#see`</w:t>
      </w:r>
    </w:p>
    <w:p>
      <w:r>
        <w:t xml:space="preserve">　　　　逐词　看（用）／我（体）／屋具（体）／看─甲位→我／看─庚位→屋具／义标：亲见</w:t>
      </w:r>
    </w:p>
    <w:p>
      <w:r>
        <w:t xml:space="preserve">　　　　汉译　我看见屋具。</w:t>
      </w:r>
    </w:p>
    <w:p>
      <w:r>
        <w:t xml:space="preserve">　　　二、作饰弓的限定者（相当于汉语的「之」）</w:t>
      </w:r>
    </w:p>
    <w:p>
      <w:r>
        <w:t xml:space="preserve">　　　　洄文　`@0 ga5 di6.体　@1 po4.体　@0 =&gt; 1　#common`</w:t>
      </w:r>
    </w:p>
    <w:p>
      <w:r>
        <w:t xml:space="preserve">　　　　逐词　屋具（体）／夜（体）／屋具─饰弓→夜／义标：常识</w:t>
      </w:r>
    </w:p>
    <w:p>
      <w:r>
        <w:t xml:space="preserve">　　　　汉译　屋具之夜。</w:t>
      </w:r>
    </w:p>
    <w:p>
      <w:r>
        <w:t xml:space="preserve">　　　三、换声为「貌」，当性质用</w:t>
      </w:r>
    </w:p>
    <w:p>
      <w:r>
        <w:t xml:space="preserve">　　　　洄文　`@0 ga5 di6.貌　@1 pe.体　@0 =&gt; 1　#common`</w:t>
      </w:r>
    </w:p>
    <w:p>
      <w:r>
        <w:t xml:space="preserve">　　　　逐词　屋具（换声为貌）／状态（体）／屋具─饰弓→状态／义标：常识</w:t>
      </w:r>
    </w:p>
    <w:p>
      <w:r>
        <w:t xml:space="preserve">　　　　汉译　屋具的状态。</w:t>
      </w:r>
    </w:p>
    <w:p/>
    <w:p/>
    <w:p/>
    <w:p>
      <w:pPr>
        <w:pStyle w:val="Heading3"/>
      </w:pPr>
      <w:r>
        <w:t>w01162　ga5 doe6　屋之处</w:t>
      </w:r>
    </w:p>
    <w:p/>
    <w:p>
      <w:r>
        <w:t>**音**　`ga5doe6`　读作 gā·dö̂｜ɡa˩dø˥˧</w:t>
      </w:r>
    </w:p>
    <w:p>
      <w:r>
        <w:t xml:space="preserve">　　　　`ga5`＝浊音 g，像英语 go 的 g＋如汉语「啊」＋低平调（˩）：压低嗓子平读，像说悄悄话；`doe6`＝浊音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1162｜建筑类（与词根同类）</w:t>
      </w:r>
    </w:p>
    <w:p>
      <w:r>
        <w:t>**义**　屋发生或所在之处</w:t>
      </w:r>
    </w:p>
    <w:p>
      <w:r>
        <w:t xml:space="preserve">　　　　the place of house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由词根「屋」（`ga5`）加派生式 **LO「{X}之处」**合成，词形 `ga5 doe6`，派生语素取第 6 调音节。按洄文「能算出来的不另立词条」的规矩，本词没有独立编号，意思就是「屋发生或所在之处」。与词根同属「建筑」类，字形只多出那个派生语素音节。</w:t>
      </w:r>
    </w:p>
    <w:p>
      <w:r>
        <w:t>**辨**　与词根「屋」：词根问「是什么」，本词问「它的处所名词化这一面」。与同式兄弟（室之处（ge5 doe6）、门之处（gi5 doe6）、窗之处（go5 doe6））：式同根不同。与同根别式：取的是同一个「屋」的别的侧面。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ga5 doe6.体　@0 -甲-&gt; 1　@0 -庚-&gt; 2　#see`</w:t>
      </w:r>
    </w:p>
    <w:p>
      <w:r>
        <w:t xml:space="preserve">　　　　逐词　看（用）／我（体）／屋之处（体）／看─甲位→我／看─庚位→屋之处／义标：亲见</w:t>
      </w:r>
    </w:p>
    <w:p>
      <w:r>
        <w:t xml:space="preserve">　　　　汉译　我看见屋之处。</w:t>
      </w:r>
    </w:p>
    <w:p>
      <w:r>
        <w:t xml:space="preserve">　　　二、作饰弓的限定者（相当于汉语的「之」）</w:t>
      </w:r>
    </w:p>
    <w:p>
      <w:r>
        <w:t xml:space="preserve">　　　　洄文　`@0 ga5 doe6.体　@1 po4.体　@0 =&gt; 1　#common`</w:t>
      </w:r>
    </w:p>
    <w:p>
      <w:r>
        <w:t xml:space="preserve">　　　　逐词　屋之处（体）／夜（体）／屋之处─饰弓→夜／义标：常识</w:t>
      </w:r>
    </w:p>
    <w:p>
      <w:r>
        <w:t xml:space="preserve">　　　　汉译　屋之处之夜。</w:t>
      </w:r>
    </w:p>
    <w:p>
      <w:r>
        <w:t xml:space="preserve">　　　三、换声为「貌」，当性质用</w:t>
      </w:r>
    </w:p>
    <w:p>
      <w:r>
        <w:t xml:space="preserve">　　　　洄文　`@0 ga5 doe6.貌　@1 pe.体　@0 =&gt; 1　#common`</w:t>
      </w:r>
    </w:p>
    <w:p>
      <w:r>
        <w:t xml:space="preserve">　　　　逐词　屋之处（换声为貌）／状态（体）／屋之处─饰弓→状态／义标：常识</w:t>
      </w:r>
    </w:p>
    <w:p>
      <w:r>
        <w:t xml:space="preserve">　　　　汉译　屋之处的状态。</w:t>
      </w:r>
    </w:p>
    <w:p/>
    <w:p/>
    <w:p/>
    <w:p>
      <w:pPr>
        <w:pStyle w:val="Heading3"/>
      </w:pPr>
      <w:r>
        <w:t>w01206　ga5 dy6　屋性</w:t>
      </w:r>
    </w:p>
    <w:p/>
    <w:p>
      <w:r>
        <w:t>**音**　`ga5dy6`　读作 gā·dŷ｜ɡa˩dy˥˧</w:t>
      </w:r>
    </w:p>
    <w:p>
      <w:r>
        <w:t xml:space="preserve">　　　　`ga5`＝浊音 g，像英语 go 的 g＋如汉语「啊」＋低平调（˩）：压低嗓子平读，像说悄悄话；`dy6`＝浊音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1206｜建筑类（与词根同类）</w:t>
      </w:r>
    </w:p>
    <w:p>
      <w:r>
        <w:t>**义**　屋这一性质本身</w:t>
      </w:r>
    </w:p>
    <w:p>
      <w:r>
        <w:t xml:space="preserve">　　　　the quality of being house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由词根「屋」（`ga5`）加派生式 **AB「{X}性」**合成，词形 `ga5 dy6`，派生语素取第 6 调音节。按洄文「能算出来的不另立词条」的规矩，本词没有独立编号，意思就是「屋这一性质本身」。与词根同属「建筑」类，字形只多出那个派生语素音节。</w:t>
      </w:r>
    </w:p>
    <w:p>
      <w:r>
        <w:t>**辨**　与词根「屋」：词根问「是什么」，本词问「它的性质名词化这一面」。与同式兄弟（室性（ge5 dy6）、门性（gi5 dy6）、窗性（go5 dy6））：式同根不同。与同根别式：取的是同一个「屋」的别的侧面。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ga5 dy6.体　@0 -甲-&gt; 1　@0 -庚-&gt; 2　#see`</w:t>
      </w:r>
    </w:p>
    <w:p>
      <w:r>
        <w:t xml:space="preserve">　　　　逐词　看（用）／我（体）／屋性（体）／看─甲位→我／看─庚位→屋性／义标：亲见</w:t>
      </w:r>
    </w:p>
    <w:p>
      <w:r>
        <w:t xml:space="preserve">　　　　汉译　我看见屋性。</w:t>
      </w:r>
    </w:p>
    <w:p>
      <w:r>
        <w:t xml:space="preserve">　　　二、作饰弓的限定者（相当于汉语的「之」）</w:t>
      </w:r>
    </w:p>
    <w:p>
      <w:r>
        <w:t xml:space="preserve">　　　　洄文　`@0 ga5 dy6.体　@1 po4.体　@0 =&gt; 1　#common`</w:t>
      </w:r>
    </w:p>
    <w:p>
      <w:r>
        <w:t xml:space="preserve">　　　　逐词　屋性（体）／夜（体）／屋性─饰弓→夜／义标：常识</w:t>
      </w:r>
    </w:p>
    <w:p>
      <w:r>
        <w:t xml:space="preserve">　　　　汉译　屋性之夜。</w:t>
      </w:r>
    </w:p>
    <w:p>
      <w:r>
        <w:t xml:space="preserve">　　　三、换声为「貌」，当性质用</w:t>
      </w:r>
    </w:p>
    <w:p>
      <w:r>
        <w:t xml:space="preserve">　　　　洄文　`@0 ga5 dy6.貌　@1 pe.体　@0 =&gt; 1　#common`</w:t>
      </w:r>
    </w:p>
    <w:p>
      <w:r>
        <w:t xml:space="preserve">　　　　逐词　屋性（换声为貌）／状态（体）／屋性─饰弓→状态／义标：常识</w:t>
      </w:r>
    </w:p>
    <w:p>
      <w:r>
        <w:t xml:space="preserve">　　　　汉译　屋性的状态。</w:t>
      </w:r>
    </w:p>
    <w:p/>
    <w:p/>
    <w:p/>
    <w:p>
      <w:pPr>
        <w:pStyle w:val="Heading3"/>
      </w:pPr>
      <w:r>
        <w:t>w01250　ga5 ka6　屋之所致</w:t>
      </w:r>
    </w:p>
    <w:p/>
    <w:p>
      <w:r>
        <w:t>**音**　`ga5ka6`　读作 gā·kâ｜ɡa˩ka˥˧</w:t>
      </w:r>
    </w:p>
    <w:p>
      <w:r>
        <w:t xml:space="preserve">　　　　`ga5`＝浊音 g，像英语 go 的 g＋如汉语「啊」＋低平调（˩）：压低嗓子平读，像说悄悄话；`ka6`＝汉语拼音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1250｜建筑类（与词根同类）</w:t>
      </w:r>
    </w:p>
    <w:p>
      <w:r>
        <w:t>**义**　由屋所引起者</w:t>
      </w:r>
    </w:p>
    <w:p>
      <w:r>
        <w:t xml:space="preserve">　　　　what house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由词根「屋」（`ga5`）加派生式 **CA「{X}之所致」**合成，词形 `ga5 ka6`，派生语素取第 6 调音节。按洄文「能算出来的不另立词条」的规矩，本词没有独立编号，意思就是「由屋所引起者」。与词根同属「建筑」类，字形只多出那个派生语素音节。</w:t>
      </w:r>
    </w:p>
    <w:p>
      <w:r>
        <w:t>**辨**　与词根「屋」：词根问「是什么」，本词问「它的结果名词化这一面」。与同式兄弟（室之所致（ge5 ka6）、门之所致（gi5 ka6）、窗之所致（go5 ka6））：式同根不同。与同根别式：取的是同一个「屋」的别的侧面。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ga5 ka6.体　@0 -甲-&gt; 1　@0 -庚-&gt; 2　#see`</w:t>
      </w:r>
    </w:p>
    <w:p>
      <w:r>
        <w:t xml:space="preserve">　　　　逐词　看（用）／我（体）／屋之所致（体）／看─甲位→我／看─庚位→屋之所致／义标：亲见</w:t>
      </w:r>
    </w:p>
    <w:p>
      <w:r>
        <w:t xml:space="preserve">　　　　汉译　我看见屋之所致。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ga5 ka6.体　@1 po4.体　@0 =&gt; 1　#common`</w:t>
      </w:r>
    </w:p>
    <w:p>
      <w:r>
        <w:t xml:space="preserve">　　　　逐词　屋之所致（体）／夜（体）／屋之所致─饰弓→夜／义标：常识</w:t>
      </w:r>
    </w:p>
    <w:p>
      <w:r>
        <w:t xml:space="preserve">　　　　汉译　屋之所致之夜。</w:t>
      </w:r>
    </w:p>
    <w:p>
      <w:r>
        <w:t xml:space="preserve">　　　三、换声为「貌」，当性质用</w:t>
      </w:r>
    </w:p>
    <w:p>
      <w:r>
        <w:t xml:space="preserve">　　　　洄文　`@0 ga5 ka6.貌　@1 pe.体　@0 =&gt; 1　#common`</w:t>
      </w:r>
    </w:p>
    <w:p>
      <w:r>
        <w:t xml:space="preserve">　　　　逐词　屋之所致（换声为貌）／状态（体）／屋之所致─饰弓→状态／义标：常识</w:t>
      </w:r>
    </w:p>
    <w:p>
      <w:r>
        <w:t xml:space="preserve">　　　　汉译　屋之所致的状态。</w:t>
      </w:r>
    </w:p>
    <w:p/>
    <w:p/>
    <w:p/>
    <w:p>
      <w:pPr>
        <w:pStyle w:val="Heading3"/>
      </w:pPr>
      <w:r>
        <w:t>w01294　ge5 da6　室之举</w:t>
      </w:r>
    </w:p>
    <w:p/>
    <w:p>
      <w:r>
        <w:t>**音**　`ge5da6`　读作 gē·dâ｜ɡe˩da˥˧</w:t>
      </w:r>
    </w:p>
    <w:p>
      <w:r>
        <w:t xml:space="preserve">　　　　`ge5`＝浊音 g，像英语 go 的 g＋如汉语「诶」的前半，口略开＋低平调（˩）：压低嗓子平读，像说悄悄话；`da6`＝浊音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1294｜建筑类（与词根同类）</w:t>
      </w:r>
    </w:p>
    <w:p>
      <w:r>
        <w:t>**义**　做室这件事的行为本身</w:t>
      </w:r>
    </w:p>
    <w:p>
      <w:r>
        <w:t xml:space="preserve">　　　　the act of room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由词根「室」（`ge5`）加派生式 **AG「{X}之举」**合成，词形 `ge5 da6`，派生语素取第 6 调音节。按洄文「能算出来的不另立词条」的规矩，本词没有独立编号，意思就是「做室这件事的行为本身」。与词根同属「建筑」类，字形只多出那个派生语素音节。</w:t>
      </w:r>
    </w:p>
    <w:p>
      <w:r>
        <w:t>**辨**　与词根「室」：词根问「是什么」，本词问「它的行为名词化这一面」。与同式兄弟（屋之举（ga5 da6）、门之举（gi5 da6）、窗之举（go5 da6））：式同根不同。与同根别式：取的是同一个「室」的别的侧面。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ge5 da6.体　@0 -甲-&gt; 1　@0 -庚-&gt; 2　#see`</w:t>
      </w:r>
    </w:p>
    <w:p>
      <w:r>
        <w:t xml:space="preserve">　　　　逐词　看（用）／我（体）／室之举（体）／看─甲位→我／看─庚位→室之举／义标：亲见</w:t>
      </w:r>
    </w:p>
    <w:p>
      <w:r>
        <w:t xml:space="preserve">　　　　汉译　我看见室之举。</w:t>
      </w:r>
    </w:p>
    <w:p>
      <w:r>
        <w:t xml:space="preserve">　　　二、作饰弓的限定者（相当于汉语的「之」）</w:t>
      </w:r>
    </w:p>
    <w:p>
      <w:r>
        <w:t xml:space="preserve">　　　　洄文　`@0 ge5 da6.体　@1 po4.体　@0 =&gt; 1　#common`</w:t>
      </w:r>
    </w:p>
    <w:p>
      <w:r>
        <w:t xml:space="preserve">　　　　逐词　室之举（体）／夜（体）／室之举─饰弓→夜／义标：常识</w:t>
      </w:r>
    </w:p>
    <w:p>
      <w:r>
        <w:t xml:space="preserve">　　　　汉译　室之举之夜。</w:t>
      </w:r>
    </w:p>
    <w:p>
      <w:r>
        <w:t xml:space="preserve">　　　三、换声为「貌」，当性质用</w:t>
      </w:r>
    </w:p>
    <w:p>
      <w:r>
        <w:t xml:space="preserve">　　　　洄文　`@0 ge5 da6.貌　@1 pe.体　@0 =&gt; 1　#common`</w:t>
      </w:r>
    </w:p>
    <w:p>
      <w:r>
        <w:t xml:space="preserve">　　　　逐词　室之举（换声为貌）／状态（体）／室之举─饰弓→状态／义标：常识</w:t>
      </w:r>
    </w:p>
    <w:p>
      <w:r>
        <w:t xml:space="preserve">　　　　汉译　室之举的状态。</w:t>
      </w:r>
    </w:p>
    <w:p/>
    <w:p/>
    <w:p/>
    <w:p>
      <w:pPr>
        <w:pStyle w:val="Heading3"/>
      </w:pPr>
      <w:r>
        <w:t>w01338　ge5 di6　室具</w:t>
      </w:r>
    </w:p>
    <w:p/>
    <w:p>
      <w:r>
        <w:t>**音**　`ge5di6`　读作 gē·dî｜ɡe˩di˥˧</w:t>
      </w:r>
    </w:p>
    <w:p>
      <w:r>
        <w:t xml:space="preserve">　　　　`ge5`＝浊音 g，像英语 go 的 g＋如汉语「诶」的前半，口略开＋低平调（˩）：压低嗓子平读，像说悄悄话；`di6`＝浊音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1338｜建筑类（与词根同类）</w:t>
      </w:r>
    </w:p>
    <w:p>
      <w:r>
        <w:t>**义**　用于室的器具</w:t>
      </w:r>
    </w:p>
    <w:p>
      <w:r>
        <w:t xml:space="preserve">　　　　an instrument of room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由词根「室」（`ge5`）加派生式 **IN「{X}具」**合成，词形 `ge5 di6`，派生语素取第 6 调音节。按洄文「能算出来的不另立词条」的规矩，本词没有独立编号，意思就是「用于室的器具」。与词根同属「建筑」类，字形只多出那个派生语素音节。</w:t>
      </w:r>
    </w:p>
    <w:p>
      <w:r>
        <w:t>**辨**　与词根「室」：词根问「是什么」，本词问「它的工具名词化这一面」。与同式兄弟（屋具（ga5 di6）、门具（gi5 di6）、窗具（go5 di6））：式同根不同。与同根别式：取的是同一个「室」的别的侧面。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ge5 di6.体　@0 -甲-&gt; 1　@0 -庚-&gt; 2　#see`</w:t>
      </w:r>
    </w:p>
    <w:p>
      <w:r>
        <w:t xml:space="preserve">　　　　逐词　看（用）／我（体）／室具（体）／看─甲位→我／看─庚位→室具／义标：亲见</w:t>
      </w:r>
    </w:p>
    <w:p>
      <w:r>
        <w:t xml:space="preserve">　　　　汉译　我看见室具。</w:t>
      </w:r>
    </w:p>
    <w:p>
      <w:r>
        <w:t xml:space="preserve">　　　二、作饰弓的限定者（相当于汉语的「之」）</w:t>
      </w:r>
    </w:p>
    <w:p>
      <w:r>
        <w:t xml:space="preserve">　　　　洄文　`@0 ge5 di6.体　@1 po4.体　@0 =&gt; 1　#common`</w:t>
      </w:r>
    </w:p>
    <w:p>
      <w:r>
        <w:t xml:space="preserve">　　　　逐词　室具（体）／夜（体）／室具─饰弓→夜／义标：常识</w:t>
      </w:r>
    </w:p>
    <w:p>
      <w:r>
        <w:t xml:space="preserve">　　　　汉译　室具之夜。</w:t>
      </w:r>
    </w:p>
    <w:p>
      <w:r>
        <w:t xml:space="preserve">　　　三、换声为「貌」，当性质用</w:t>
      </w:r>
    </w:p>
    <w:p>
      <w:r>
        <w:t xml:space="preserve">　　　　洄文　`@0 ge5 di6.貌　@1 pe.体　@0 =&gt; 1　#common`</w:t>
      </w:r>
    </w:p>
    <w:p>
      <w:r>
        <w:t xml:space="preserve">　　　　逐词　室具（换声为貌）／状态（体）／室具─饰弓→状态／义标：常识</w:t>
      </w:r>
    </w:p>
    <w:p>
      <w:r>
        <w:t xml:space="preserve">　　　　汉译　室具的状态。</w:t>
      </w:r>
    </w:p>
    <w:p/>
    <w:p/>
    <w:p/>
    <w:p>
      <w:pPr>
        <w:pStyle w:val="Heading3"/>
      </w:pPr>
      <w:r>
        <w:t>w01382　ge5 doe6　室之处</w:t>
      </w:r>
    </w:p>
    <w:p/>
    <w:p>
      <w:r>
        <w:t>**音**　`ge5doe6`　读作 gē·dö̂｜ɡe˩dø˥˧</w:t>
      </w:r>
    </w:p>
    <w:p>
      <w:r>
        <w:t xml:space="preserve">　　　　`ge5`＝浊音 g，像英语 go 的 g＋如汉语「诶」的前半，口略开＋低平调（˩）：压低嗓子平读，像说悄悄话；`doe6`＝浊音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1382｜建筑类（与词根同类）</w:t>
      </w:r>
    </w:p>
    <w:p>
      <w:r>
        <w:t>**义**　室发生或所在之处</w:t>
      </w:r>
    </w:p>
    <w:p>
      <w:r>
        <w:t xml:space="preserve">　　　　the place of room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由词根「室」（`ge5`）加派生式 **LO「{X}之处」**合成，词形 `ge5 doe6`，派生语素取第 6 调音节。按洄文「能算出来的不另立词条」的规矩，本词没有独立编号，意思就是「室发生或所在之处」。与词根同属「建筑」类，字形只多出那个派生语素音节。</w:t>
      </w:r>
    </w:p>
    <w:p>
      <w:r>
        <w:t>**辨**　与词根「室」：词根问「是什么」，本词问「它的处所名词化这一面」。与同式兄弟（屋之处（ga5 doe6）、门之处（gi5 doe6）、窗之处（go5 doe6））：式同根不同。与同根别式：取的是同一个「室」的别的侧面。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ge5 doe6.体　@0 -甲-&gt; 1　@0 -庚-&gt; 2　#see`</w:t>
      </w:r>
    </w:p>
    <w:p>
      <w:r>
        <w:t xml:space="preserve">　　　　逐词　看（用）／我（体）／室之处（体）／看─甲位→我／看─庚位→室之处／义标：亲见</w:t>
      </w:r>
    </w:p>
    <w:p>
      <w:r>
        <w:t xml:space="preserve">　　　　汉译　我看见室之处。</w:t>
      </w:r>
    </w:p>
    <w:p>
      <w:r>
        <w:t xml:space="preserve">　　　二、作饰弓的限定者（相当于汉语的「之」）</w:t>
      </w:r>
    </w:p>
    <w:p>
      <w:r>
        <w:t xml:space="preserve">　　　　洄文　`@0 ge5 doe6.体　@1 po4.体　@0 =&gt; 1　#common`</w:t>
      </w:r>
    </w:p>
    <w:p>
      <w:r>
        <w:t xml:space="preserve">　　　　逐词　室之处（体）／夜（体）／室之处─饰弓→夜／义标：常识</w:t>
      </w:r>
    </w:p>
    <w:p>
      <w:r>
        <w:t xml:space="preserve">　　　　汉译　室之处之夜。</w:t>
      </w:r>
    </w:p>
    <w:p>
      <w:r>
        <w:t xml:space="preserve">　　　三、换声为「貌」，当性质用</w:t>
      </w:r>
    </w:p>
    <w:p>
      <w:r>
        <w:t xml:space="preserve">　　　　洄文　`@0 ge5 doe6.貌　@1 pe.体　@0 =&gt; 1　#common`</w:t>
      </w:r>
    </w:p>
    <w:p>
      <w:r>
        <w:t xml:space="preserve">　　　　逐词　室之处（换声为貌）／状态（体）／室之处─饰弓→状态／义标：常识</w:t>
      </w:r>
    </w:p>
    <w:p>
      <w:r>
        <w:t xml:space="preserve">　　　　汉译　室之处的状态。</w:t>
      </w:r>
    </w:p>
    <w:p/>
    <w:p/>
    <w:p/>
    <w:p>
      <w:pPr>
        <w:pStyle w:val="Heading3"/>
      </w:pPr>
      <w:r>
        <w:t>w01426　ge5 dy6　室性</w:t>
      </w:r>
    </w:p>
    <w:p/>
    <w:p>
      <w:r>
        <w:t>**音**　`ge5dy6`　读作 gē·dŷ｜ɡe˩dy˥˧</w:t>
      </w:r>
    </w:p>
    <w:p>
      <w:r>
        <w:t xml:space="preserve">　　　　`ge5`＝浊音 g，像英语 go 的 g＋如汉语「诶」的前半，口略开＋低平调（˩）：压低嗓子平读，像说悄悄话；`dy6`＝浊音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1426｜建筑类（与词根同类）</w:t>
      </w:r>
    </w:p>
    <w:p>
      <w:r>
        <w:t>**义**　室这一性质本身</w:t>
      </w:r>
    </w:p>
    <w:p>
      <w:r>
        <w:t xml:space="preserve">　　　　the quality of being room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由词根「室」（`ge5`）加派生式 **AB「{X}性」**合成，词形 `ge5 dy6`，派生语素取第 6 调音节。按洄文「能算出来的不另立词条」的规矩，本词没有独立编号，意思就是「室这一性质本身」。与词根同属「建筑」类，字形只多出那个派生语素音节。</w:t>
      </w:r>
    </w:p>
    <w:p>
      <w:r>
        <w:t>**辨**　与词根「室」：词根问「是什么」，本词问「它的性质名词化这一面」。与同式兄弟（屋性（ga5 dy6）、门性（gi5 dy6）、窗性（go5 dy6））：式同根不同。与同根别式：取的是同一个「室」的别的侧面。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ge5 dy6.体　@0 -甲-&gt; 1　@0 -庚-&gt; 2　#see`</w:t>
      </w:r>
    </w:p>
    <w:p>
      <w:r>
        <w:t xml:space="preserve">　　　　逐词　看（用）／我（体）／室性（体）／看─甲位→我／看─庚位→室性／义标：亲见</w:t>
      </w:r>
    </w:p>
    <w:p>
      <w:r>
        <w:t xml:space="preserve">　　　　汉译　我看见室性。</w:t>
      </w:r>
    </w:p>
    <w:p>
      <w:r>
        <w:t xml:space="preserve">　　　二、作饰弓的限定者（相当于汉语的「之」）</w:t>
      </w:r>
    </w:p>
    <w:p>
      <w:r>
        <w:t xml:space="preserve">　　　　洄文　`@0 ge5 dy6.体　@1 po4.体　@0 =&gt; 1　#common`</w:t>
      </w:r>
    </w:p>
    <w:p>
      <w:r>
        <w:t xml:space="preserve">　　　　逐词　室性（体）／夜（体）／室性─饰弓→夜／义标：常识</w:t>
      </w:r>
    </w:p>
    <w:p>
      <w:r>
        <w:t xml:space="preserve">　　　　汉译　室性之夜。</w:t>
      </w:r>
    </w:p>
    <w:p>
      <w:r>
        <w:t xml:space="preserve">　　　三、换声为「貌」，当性质用</w:t>
      </w:r>
    </w:p>
    <w:p>
      <w:r>
        <w:t xml:space="preserve">　　　　洄文　`@0 ge5 dy6.貌　@1 pe.体　@0 =&gt; 1　#common`</w:t>
      </w:r>
    </w:p>
    <w:p>
      <w:r>
        <w:t xml:space="preserve">　　　　逐词　室性（换声为貌）／状态（体）／室性─饰弓→状态／义标：常识</w:t>
      </w:r>
    </w:p>
    <w:p>
      <w:r>
        <w:t xml:space="preserve">　　　　汉译　室性的状态。</w:t>
      </w:r>
    </w:p>
    <w:p/>
    <w:p/>
    <w:p/>
    <w:p>
      <w:pPr>
        <w:pStyle w:val="Heading3"/>
      </w:pPr>
      <w:r>
        <w:t>w01470　ge5 ka6　室之所致</w:t>
      </w:r>
    </w:p>
    <w:p/>
    <w:p>
      <w:r>
        <w:t>**音**　`ge5ka6`　读作 gē·kâ｜ɡe˩ka˥˧</w:t>
      </w:r>
    </w:p>
    <w:p>
      <w:r>
        <w:t xml:space="preserve">　　　　`ge5`＝浊音 g，像英语 go 的 g＋如汉语「诶」的前半，口略开＋低平调（˩）：压低嗓子平读，像说悄悄话；`ka6`＝汉语拼音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1470｜建筑类（与词根同类）</w:t>
      </w:r>
    </w:p>
    <w:p>
      <w:r>
        <w:t>**义**　由室所引起者</w:t>
      </w:r>
    </w:p>
    <w:p>
      <w:r>
        <w:t xml:space="preserve">　　　　what room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由词根「室」（`ge5`）加派生式 **CA「{X}之所致」**合成，词形 `ge5 ka6`，派生语素取第 6 调音节。按洄文「能算出来的不另立词条」的规矩，本词没有独立编号，意思就是「由室所引起者」。与词根同属「建筑」类，字形只多出那个派生语素音节。</w:t>
      </w:r>
    </w:p>
    <w:p>
      <w:r>
        <w:t>**辨**　与词根「室」：词根问「是什么」，本词问「它的结果名词化这一面」。与同式兄弟（屋之所致（ga5 ka6）、门之所致（gi5 ka6）、窗之所致（go5 ka6））：式同根不同。与同根别式：取的是同一个「室」的别的侧面。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ge5 ka6.体　@0 -甲-&gt; 1　@0 -庚-&gt; 2　#see`</w:t>
      </w:r>
    </w:p>
    <w:p>
      <w:r>
        <w:t xml:space="preserve">　　　　逐词　看（用）／我（体）／室之所致（体）／看─甲位→我／看─庚位→室之所致／义标：亲见</w:t>
      </w:r>
    </w:p>
    <w:p>
      <w:r>
        <w:t xml:space="preserve">　　　　汉译　我看见室之所致。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ge5 ka6.体　@1 po4.体　@0 =&gt; 1　#common`</w:t>
      </w:r>
    </w:p>
    <w:p>
      <w:r>
        <w:t xml:space="preserve">　　　　逐词　室之所致（体）／夜（体）／室之所致─饰弓→夜／义标：常识</w:t>
      </w:r>
    </w:p>
    <w:p>
      <w:r>
        <w:t xml:space="preserve">　　　　汉译　室之所致之夜。</w:t>
      </w:r>
    </w:p>
    <w:p>
      <w:r>
        <w:t xml:space="preserve">　　　三、换声为「貌」，当性质用</w:t>
      </w:r>
    </w:p>
    <w:p>
      <w:r>
        <w:t xml:space="preserve">　　　　洄文　`@0 ge5 ka6.貌　@1 pe.体　@0 =&gt; 1　#common`</w:t>
      </w:r>
    </w:p>
    <w:p>
      <w:r>
        <w:t xml:space="preserve">　　　　逐词　室之所致（换声为貌）／状态（体）／室之所致─饰弓→状态／义标：常识</w:t>
      </w:r>
    </w:p>
    <w:p>
      <w:r>
        <w:t xml:space="preserve">　　　　汉译　室之所致的状态。</w:t>
      </w:r>
    </w:p>
    <w:p/>
    <w:p/>
    <w:p/>
    <w:p>
      <w:pPr>
        <w:pStyle w:val="Heading3"/>
      </w:pPr>
      <w:r>
        <w:t>w01514　gi5 da6　门之举</w:t>
      </w:r>
    </w:p>
    <w:p/>
    <w:p>
      <w:r>
        <w:t>**音**　`gi5da6`　读作 gī·dâ｜ɡi˩da˥˧</w:t>
      </w:r>
    </w:p>
    <w:p>
      <w:r>
        <w:t xml:space="preserve">　　　　`gi5`＝浊音 g，像英语 go 的 g＋如汉语「衣」＋低平调（˩）：压低嗓子平读，像说悄悄话；`da6`＝浊音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1514｜建筑类（与词根同类）</w:t>
      </w:r>
    </w:p>
    <w:p>
      <w:r>
        <w:t>**义**　做门这件事的行为本身</w:t>
      </w:r>
    </w:p>
    <w:p>
      <w:r>
        <w:t xml:space="preserve">　　　　the act of door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由词根「门」（`gi5`）加派生式 **AG「{X}之举」**合成，词形 `gi5 da6`，派生语素取第 6 调音节。按洄文「能算出来的不另立词条」的规矩，本词没有独立编号，意思就是「做门这件事的行为本身」。与词根同属「建筑」类，字形只多出那个派生语素音节。</w:t>
      </w:r>
    </w:p>
    <w:p>
      <w:r>
        <w:t>**辨**　与词根「门」：词根问「是什么」，本词问「它的行为名词化这一面」。与同式兄弟（屋之举（ga5 da6）、室之举（ge5 da6）、窗之举（go5 da6））：式同根不同。与同根别式：取的是同一个「门」的别的侧面。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gi5 da6.体　@0 -甲-&gt; 1　@0 -庚-&gt; 2　#see`</w:t>
      </w:r>
    </w:p>
    <w:p>
      <w:r>
        <w:t xml:space="preserve">　　　　逐词　看（用）／我（体）／门之举（体）／看─甲位→我／看─庚位→门之举／义标：亲见</w:t>
      </w:r>
    </w:p>
    <w:p>
      <w:r>
        <w:t xml:space="preserve">　　　　汉译　我看见门之举。</w:t>
      </w:r>
    </w:p>
    <w:p>
      <w:r>
        <w:t xml:space="preserve">　　　二、作饰弓的限定者（相当于汉语的「之」）</w:t>
      </w:r>
    </w:p>
    <w:p>
      <w:r>
        <w:t xml:space="preserve">　　　　洄文　`@0 gi5 da6.体　@1 po4.体　@0 =&gt; 1　#common`</w:t>
      </w:r>
    </w:p>
    <w:p>
      <w:r>
        <w:t xml:space="preserve">　　　　逐词　门之举（体）／夜（体）／门之举─饰弓→夜／义标：常识</w:t>
      </w:r>
    </w:p>
    <w:p>
      <w:r>
        <w:t xml:space="preserve">　　　　汉译　门之举之夜。</w:t>
      </w:r>
    </w:p>
    <w:p>
      <w:r>
        <w:t xml:space="preserve">　　　三、换声为「貌」，当性质用</w:t>
      </w:r>
    </w:p>
    <w:p>
      <w:r>
        <w:t xml:space="preserve">　　　　洄文　`@0 gi5 da6.貌　@1 pe.体　@0 =&gt; 1　#common`</w:t>
      </w:r>
    </w:p>
    <w:p>
      <w:r>
        <w:t xml:space="preserve">　　　　逐词　门之举（换声为貌）／状态（体）／门之举─饰弓→状态／义标：常识</w:t>
      </w:r>
    </w:p>
    <w:p>
      <w:r>
        <w:t xml:space="preserve">　　　　汉译　门之举的状态。</w:t>
      </w:r>
    </w:p>
    <w:p/>
    <w:p/>
    <w:p/>
    <w:p>
      <w:pPr>
        <w:pStyle w:val="Heading3"/>
      </w:pPr>
      <w:r>
        <w:t>w01558　gi5 di6　门具</w:t>
      </w:r>
    </w:p>
    <w:p/>
    <w:p>
      <w:r>
        <w:t>**音**　`gi5di6`　读作 gī·dî｜ɡi˩di˥˧</w:t>
      </w:r>
    </w:p>
    <w:p>
      <w:r>
        <w:t xml:space="preserve">　　　　`gi5`＝浊音 g，像英语 go 的 g＋如汉语「衣」＋低平调（˩）：压低嗓子平读，像说悄悄话；`di6`＝浊音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1558｜建筑类（与词根同类）</w:t>
      </w:r>
    </w:p>
    <w:p>
      <w:r>
        <w:t>**义**　用于门的器具</w:t>
      </w:r>
    </w:p>
    <w:p>
      <w:r>
        <w:t xml:space="preserve">　　　　an instrument of door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由词根「门」（`gi5`）加派生式 **IN「{X}具」**合成，词形 `gi5 di6`，派生语素取第 6 调音节。按洄文「能算出来的不另立词条」的规矩，本词没有独立编号，意思就是「用于门的器具」。与词根同属「建筑」类，字形只多出那个派生语素音节。</w:t>
      </w:r>
    </w:p>
    <w:p>
      <w:r>
        <w:t>**辨**　与词根「门」：词根问「是什么」，本词问「它的工具名词化这一面」。与同式兄弟（屋具（ga5 di6）、室具（ge5 di6）、窗具（go5 di6））：式同根不同。与同根别式：取的是同一个「门」的别的侧面。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gi5 di6.体　@0 -甲-&gt; 1　@0 -庚-&gt; 2　#see`</w:t>
      </w:r>
    </w:p>
    <w:p>
      <w:r>
        <w:t xml:space="preserve">　　　　逐词　看（用）／我（体）／门具（体）／看─甲位→我／看─庚位→门具／义标：亲见</w:t>
      </w:r>
    </w:p>
    <w:p>
      <w:r>
        <w:t xml:space="preserve">　　　　汉译　我看见门具。</w:t>
      </w:r>
    </w:p>
    <w:p>
      <w:r>
        <w:t xml:space="preserve">　　　二、作饰弓的限定者（相当于汉语的「之」）</w:t>
      </w:r>
    </w:p>
    <w:p>
      <w:r>
        <w:t xml:space="preserve">　　　　洄文　`@0 gi5 di6.体　@1 po4.体　@0 =&gt; 1　#common`</w:t>
      </w:r>
    </w:p>
    <w:p>
      <w:r>
        <w:t xml:space="preserve">　　　　逐词　门具（体）／夜（体）／门具─饰弓→夜／义标：常识</w:t>
      </w:r>
    </w:p>
    <w:p>
      <w:r>
        <w:t xml:space="preserve">　　　　汉译　门具之夜。</w:t>
      </w:r>
    </w:p>
    <w:p>
      <w:r>
        <w:t xml:space="preserve">　　　三、换声为「貌」，当性质用</w:t>
      </w:r>
    </w:p>
    <w:p>
      <w:r>
        <w:t xml:space="preserve">　　　　洄文　`@0 gi5 di6.貌　@1 pe.体　@0 =&gt; 1　#common`</w:t>
      </w:r>
    </w:p>
    <w:p>
      <w:r>
        <w:t xml:space="preserve">　　　　逐词　门具（换声为貌）／状态（体）／门具─饰弓→状态／义标：常识</w:t>
      </w:r>
    </w:p>
    <w:p>
      <w:r>
        <w:t xml:space="preserve">　　　　汉译　门具的状态。</w:t>
      </w:r>
    </w:p>
    <w:p/>
    <w:p/>
    <w:p/>
    <w:p>
      <w:pPr>
        <w:pStyle w:val="Heading3"/>
      </w:pPr>
      <w:r>
        <w:t>w01602　gi5 doe6　门之处</w:t>
      </w:r>
    </w:p>
    <w:p/>
    <w:p>
      <w:r>
        <w:t>**音**　`gi5doe6`　读作 gī·dö̂｜ɡi˩dø˥˧</w:t>
      </w:r>
    </w:p>
    <w:p>
      <w:r>
        <w:t xml:space="preserve">　　　　`gi5`＝浊音 g，像英语 go 的 g＋如汉语「衣」＋低平调（˩）：压低嗓子平读，像说悄悄话；`doe6`＝浊音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1602｜建筑类（与词根同类）</w:t>
      </w:r>
    </w:p>
    <w:p>
      <w:r>
        <w:t>**义**　门发生或所在之处</w:t>
      </w:r>
    </w:p>
    <w:p>
      <w:r>
        <w:t xml:space="preserve">　　　　the place of door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由词根「门」（`gi5`）加派生式 **LO「{X}之处」**合成，词形 `gi5 doe6`，派生语素取第 6 调音节。按洄文「能算出来的不另立词条」的规矩，本词没有独立编号，意思就是「门发生或所在之处」。与词根同属「建筑」类，字形只多出那个派生语素音节。</w:t>
      </w:r>
    </w:p>
    <w:p>
      <w:r>
        <w:t>**辨**　与词根「门」：词根问「是什么」，本词问「它的处所名词化这一面」。与同式兄弟（屋之处（ga5 doe6）、室之处（ge5 doe6）、窗之处（go5 doe6））：式同根不同。与同根别式：取的是同一个「门」的别的侧面。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gi5 doe6.体　@0 -甲-&gt; 1　@0 -庚-&gt; 2　#see`</w:t>
      </w:r>
    </w:p>
    <w:p>
      <w:r>
        <w:t xml:space="preserve">　　　　逐词　看（用）／我（体）／门之处（体）／看─甲位→我／看─庚位→门之处／义标：亲见</w:t>
      </w:r>
    </w:p>
    <w:p>
      <w:r>
        <w:t xml:space="preserve">　　　　汉译　我看见门之处。</w:t>
      </w:r>
    </w:p>
    <w:p>
      <w:r>
        <w:t xml:space="preserve">　　　二、作饰弓的限定者（相当于汉语的「之」）</w:t>
      </w:r>
    </w:p>
    <w:p>
      <w:r>
        <w:t xml:space="preserve">　　　　洄文　`@0 gi5 doe6.体　@1 po4.体　@0 =&gt; 1　#common`</w:t>
      </w:r>
    </w:p>
    <w:p>
      <w:r>
        <w:t xml:space="preserve">　　　　逐词　门之处（体）／夜（体）／门之处─饰弓→夜／义标：常识</w:t>
      </w:r>
    </w:p>
    <w:p>
      <w:r>
        <w:t xml:space="preserve">　　　　汉译　门之处之夜。</w:t>
      </w:r>
    </w:p>
    <w:p>
      <w:r>
        <w:t xml:space="preserve">　　　三、换声为「貌」，当性质用</w:t>
      </w:r>
    </w:p>
    <w:p>
      <w:r>
        <w:t xml:space="preserve">　　　　洄文　`@0 gi5 doe6.貌　@1 pe.体　@0 =&gt; 1　#common`</w:t>
      </w:r>
    </w:p>
    <w:p>
      <w:r>
        <w:t xml:space="preserve">　　　　逐词　门之处（换声为貌）／状态（体）／门之处─饰弓→状态／义标：常识</w:t>
      </w:r>
    </w:p>
    <w:p>
      <w:r>
        <w:t xml:space="preserve">　　　　汉译　门之处的状态。</w:t>
      </w:r>
    </w:p>
    <w:p/>
    <w:p/>
    <w:p/>
    <w:p>
      <w:pPr>
        <w:pStyle w:val="Heading3"/>
      </w:pPr>
      <w:r>
        <w:t>w01646　gi5 dy6　门性</w:t>
      </w:r>
    </w:p>
    <w:p/>
    <w:p>
      <w:r>
        <w:t>**音**　`gi5dy6`　读作 gī·dŷ｜ɡi˩dy˥˧</w:t>
      </w:r>
    </w:p>
    <w:p>
      <w:r>
        <w:t xml:space="preserve">　　　　`gi5`＝浊音 g，像英语 go 的 g＋如汉语「衣」＋低平调（˩）：压低嗓子平读，像说悄悄话；`dy6`＝浊音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1646｜建筑类（与词根同类）</w:t>
      </w:r>
    </w:p>
    <w:p>
      <w:r>
        <w:t>**义**　门这一性质本身</w:t>
      </w:r>
    </w:p>
    <w:p>
      <w:r>
        <w:t xml:space="preserve">　　　　the quality of being door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由词根「门」（`gi5`）加派生式 **AB「{X}性」**合成，词形 `gi5 dy6`，派生语素取第 6 调音节。按洄文「能算出来的不另立词条」的规矩，本词没有独立编号，意思就是「门这一性质本身」。与词根同属「建筑」类，字形只多出那个派生语素音节。</w:t>
      </w:r>
    </w:p>
    <w:p>
      <w:r>
        <w:t>**辨**　与词根「门」：词根问「是什么」，本词问「它的性质名词化这一面」。与同式兄弟（屋性（ga5 dy6）、室性（ge5 dy6）、窗性（go5 dy6））：式同根不同。与同根别式：取的是同一个「门」的别的侧面。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gi5 dy6.体　@0 -甲-&gt; 1　@0 -庚-&gt; 2　#see`</w:t>
      </w:r>
    </w:p>
    <w:p>
      <w:r>
        <w:t xml:space="preserve">　　　　逐词　看（用）／我（体）／门性（体）／看─甲位→我／看─庚位→门性／义标：亲见</w:t>
      </w:r>
    </w:p>
    <w:p>
      <w:r>
        <w:t xml:space="preserve">　　　　汉译　我看见门性。</w:t>
      </w:r>
    </w:p>
    <w:p>
      <w:r>
        <w:t xml:space="preserve">　　　二、作饰弓的限定者（相当于汉语的「之」）</w:t>
      </w:r>
    </w:p>
    <w:p>
      <w:r>
        <w:t xml:space="preserve">　　　　洄文　`@0 gi5 dy6.体　@1 po4.体　@0 =&gt; 1　#common`</w:t>
      </w:r>
    </w:p>
    <w:p>
      <w:r>
        <w:t xml:space="preserve">　　　　逐词　门性（体）／夜（体）／门性─饰弓→夜／义标：常识</w:t>
      </w:r>
    </w:p>
    <w:p>
      <w:r>
        <w:t xml:space="preserve">　　　　汉译　门性之夜。</w:t>
      </w:r>
    </w:p>
    <w:p>
      <w:r>
        <w:t xml:space="preserve">　　　三、换声为「貌」，当性质用</w:t>
      </w:r>
    </w:p>
    <w:p>
      <w:r>
        <w:t xml:space="preserve">　　　　洄文　`@0 gi5 dy6.貌　@1 pe.体　@0 =&gt; 1　#common`</w:t>
      </w:r>
    </w:p>
    <w:p>
      <w:r>
        <w:t xml:space="preserve">　　　　逐词　门性（换声为貌）／状态（体）／门性─饰弓→状态／义标：常识</w:t>
      </w:r>
    </w:p>
    <w:p>
      <w:r>
        <w:t xml:space="preserve">　　　　汉译　门性的状态。</w:t>
      </w:r>
    </w:p>
    <w:p/>
    <w:p/>
    <w:p/>
    <w:p>
      <w:pPr>
        <w:pStyle w:val="Heading3"/>
      </w:pPr>
      <w:r>
        <w:t>w01690　gi5 ka6　门之所致</w:t>
      </w:r>
    </w:p>
    <w:p/>
    <w:p>
      <w:r>
        <w:t>**音**　`gi5ka6`　读作 gī·kâ｜ɡi˩ka˥˧</w:t>
      </w:r>
    </w:p>
    <w:p>
      <w:r>
        <w:t xml:space="preserve">　　　　`gi5`＝浊音 g，像英语 go 的 g＋如汉语「衣」＋低平调（˩）：压低嗓子平读，像说悄悄话；`ka6`＝汉语拼音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1690｜建筑类（与词根同类）</w:t>
      </w:r>
    </w:p>
    <w:p>
      <w:r>
        <w:t>**义**　由门所引起者</w:t>
      </w:r>
    </w:p>
    <w:p>
      <w:r>
        <w:t xml:space="preserve">　　　　what door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由词根「门」（`gi5`）加派生式 **CA「{X}之所致」**合成，词形 `gi5 ka6`，派生语素取第 6 调音节。按洄文「能算出来的不另立词条」的规矩，本词没有独立编号，意思就是「由门所引起者」。与词根同属「建筑」类，字形只多出那个派生语素音节。</w:t>
      </w:r>
    </w:p>
    <w:p>
      <w:r>
        <w:t>**辨**　与词根「门」：词根问「是什么」，本词问「它的结果名词化这一面」。与同式兄弟（屋之所致（ga5 ka6）、室之所致（ge5 ka6）、窗之所致（go5 ka6））：式同根不同。与同根别式：取的是同一个「门」的别的侧面。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gi5 ka6.体　@0 -甲-&gt; 1　@0 -庚-&gt; 2　#see`</w:t>
      </w:r>
    </w:p>
    <w:p>
      <w:r>
        <w:t xml:space="preserve">　　　　逐词　看（用）／我（体）／门之所致（体）／看─甲位→我／看─庚位→门之所致／义标：亲见</w:t>
      </w:r>
    </w:p>
    <w:p>
      <w:r>
        <w:t xml:space="preserve">　　　　汉译　我看见门之所致。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gi5 ka6.体　@1 po4.体　@0 =&gt; 1　#common`</w:t>
      </w:r>
    </w:p>
    <w:p>
      <w:r>
        <w:t xml:space="preserve">　　　　逐词　门之所致（体）／夜（体）／门之所致─饰弓→夜／义标：常识</w:t>
      </w:r>
    </w:p>
    <w:p>
      <w:r>
        <w:t xml:space="preserve">　　　　汉译　门之所致之夜。</w:t>
      </w:r>
    </w:p>
    <w:p>
      <w:r>
        <w:t xml:space="preserve">　　　三、换声为「貌」，当性质用</w:t>
      </w:r>
    </w:p>
    <w:p>
      <w:r>
        <w:t xml:space="preserve">　　　　洄文　`@0 gi5 ka6.貌　@1 pe.体　@0 =&gt; 1　#common`</w:t>
      </w:r>
    </w:p>
    <w:p>
      <w:r>
        <w:t xml:space="preserve">　　　　逐词　门之所致（换声为貌）／状态（体）／门之所致─饰弓→状态／义标：常识</w:t>
      </w:r>
    </w:p>
    <w:p>
      <w:r>
        <w:t xml:space="preserve">　　　　汉译　门之所致的状态。</w:t>
      </w:r>
    </w:p>
    <w:p/>
    <w:p/>
    <w:p/>
    <w:p>
      <w:pPr>
        <w:pStyle w:val="Heading3"/>
      </w:pPr>
      <w:r>
        <w:t>w01734　go5 da6　窗之举</w:t>
      </w:r>
    </w:p>
    <w:p/>
    <w:p>
      <w:r>
        <w:t>**音**　`go5da6`　读作 gō·dâ｜ɡo˩da˥˧</w:t>
      </w:r>
    </w:p>
    <w:p>
      <w:r>
        <w:t xml:space="preserve">　　　　`go5`＝浊音 g，像英语 go 的 g＋如汉语「哦」＋低平调（˩）：压低嗓子平读，像说悄悄话；`da6`＝浊音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1734｜建筑类（与词根同类）</w:t>
      </w:r>
    </w:p>
    <w:p>
      <w:r>
        <w:t>**义**　做窗这件事的行为本身</w:t>
      </w:r>
    </w:p>
    <w:p>
      <w:r>
        <w:t xml:space="preserve">　　　　the act of window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由词根「窗」（`go5`）加派生式 **AG「{X}之举」**合成，词形 `go5 da6`，派生语素取第 6 调音节。按洄文「能算出来的不另立词条」的规矩，本词没有独立编号，意思就是「做窗这件事的行为本身」。与词根同属「建筑」类，字形只多出那个派生语素音节。</w:t>
      </w:r>
    </w:p>
    <w:p>
      <w:r>
        <w:t>**辨**　与词根「窗」：词根问「是什么」，本词问「它的行为名词化这一面」。与同式兄弟（屋之举（ga5 da6）、室之举（ge5 da6）、门之举（gi5 da6））：式同根不同。与同根别式：取的是同一个「窗」的别的侧面。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go5 da6.体　@0 -甲-&gt; 1　@0 -庚-&gt; 2　#see`</w:t>
      </w:r>
    </w:p>
    <w:p>
      <w:r>
        <w:t xml:space="preserve">　　　　逐词　看（用）／我（体）／窗之举（体）／看─甲位→我／看─庚位→窗之举／义标：亲见</w:t>
      </w:r>
    </w:p>
    <w:p>
      <w:r>
        <w:t xml:space="preserve">　　　　汉译　我看见窗之举。</w:t>
      </w:r>
    </w:p>
    <w:p>
      <w:r>
        <w:t xml:space="preserve">　　　二、作饰弓的限定者（相当于汉语的「之」）</w:t>
      </w:r>
    </w:p>
    <w:p>
      <w:r>
        <w:t xml:space="preserve">　　　　洄文　`@0 go5 da6.体　@1 po4.体　@0 =&gt; 1　#common`</w:t>
      </w:r>
    </w:p>
    <w:p>
      <w:r>
        <w:t xml:space="preserve">　　　　逐词　窗之举（体）／夜（体）／窗之举─饰弓→夜／义标：常识</w:t>
      </w:r>
    </w:p>
    <w:p>
      <w:r>
        <w:t xml:space="preserve">　　　　汉译　窗之举之夜。</w:t>
      </w:r>
    </w:p>
    <w:p>
      <w:r>
        <w:t xml:space="preserve">　　　三、换声为「貌」，当性质用</w:t>
      </w:r>
    </w:p>
    <w:p>
      <w:r>
        <w:t xml:space="preserve">　　　　洄文　`@0 go5 da6.貌　@1 pe.体　@0 =&gt; 1　#common`</w:t>
      </w:r>
    </w:p>
    <w:p>
      <w:r>
        <w:t xml:space="preserve">　　　　逐词　窗之举（换声为貌）／状态（体）／窗之举─饰弓→状态／义标：常识</w:t>
      </w:r>
    </w:p>
    <w:p>
      <w:r>
        <w:t xml:space="preserve">　　　　汉译　窗之举的状态。</w:t>
      </w:r>
    </w:p>
    <w:p/>
    <w:p/>
    <w:p/>
    <w:p>
      <w:pPr>
        <w:pStyle w:val="Heading3"/>
      </w:pPr>
      <w:r>
        <w:t>w01778　go5 di6　窗具</w:t>
      </w:r>
    </w:p>
    <w:p/>
    <w:p>
      <w:r>
        <w:t>**音**　`go5di6`　读作 gō·dî｜ɡo˩di˥˧</w:t>
      </w:r>
    </w:p>
    <w:p>
      <w:r>
        <w:t xml:space="preserve">　　　　`go5`＝浊音 g，像英语 go 的 g＋如汉语「哦」＋低平调（˩）：压低嗓子平读，像说悄悄话；`di6`＝浊音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1778｜建筑类（与词根同类）</w:t>
      </w:r>
    </w:p>
    <w:p>
      <w:r>
        <w:t>**义**　用于窗的器具</w:t>
      </w:r>
    </w:p>
    <w:p>
      <w:r>
        <w:t xml:space="preserve">　　　　an instrument of window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由词根「窗」（`go5`）加派生式 **IN「{X}具」**合成，词形 `go5 di6`，派生语素取第 6 调音节。按洄文「能算出来的不另立词条」的规矩，本词没有独立编号，意思就是「用于窗的器具」。与词根同属「建筑」类，字形只多出那个派生语素音节。</w:t>
      </w:r>
    </w:p>
    <w:p>
      <w:r>
        <w:t>**辨**　与词根「窗」：词根问「是什么」，本词问「它的工具名词化这一面」。与同式兄弟（屋具（ga5 di6）、室具（ge5 di6）、门具（gi5 di6））：式同根不同。与同根别式：取的是同一个「窗」的别的侧面。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go5 di6.体　@0 -甲-&gt; 1　@0 -庚-&gt; 2　#see`</w:t>
      </w:r>
    </w:p>
    <w:p>
      <w:r>
        <w:t xml:space="preserve">　　　　逐词　看（用）／我（体）／窗具（体）／看─甲位→我／看─庚位→窗具／义标：亲见</w:t>
      </w:r>
    </w:p>
    <w:p>
      <w:r>
        <w:t xml:space="preserve">　　　　汉译　我看见窗具。</w:t>
      </w:r>
    </w:p>
    <w:p>
      <w:r>
        <w:t xml:space="preserve">　　　二、作饰弓的限定者（相当于汉语的「之」）</w:t>
      </w:r>
    </w:p>
    <w:p>
      <w:r>
        <w:t xml:space="preserve">　　　　洄文　`@0 go5 di6.体　@1 po4.体　@0 =&gt; 1　#common`</w:t>
      </w:r>
    </w:p>
    <w:p>
      <w:r>
        <w:t xml:space="preserve">　　　　逐词　窗具（体）／夜（体）／窗具─饰弓→夜／义标：常识</w:t>
      </w:r>
    </w:p>
    <w:p>
      <w:r>
        <w:t xml:space="preserve">　　　　汉译　窗具之夜。</w:t>
      </w:r>
    </w:p>
    <w:p>
      <w:r>
        <w:t xml:space="preserve">　　　三、换声为「貌」，当性质用</w:t>
      </w:r>
    </w:p>
    <w:p>
      <w:r>
        <w:t xml:space="preserve">　　　　洄文　`@0 go5 di6.貌　@1 pe.体　@0 =&gt; 1　#common`</w:t>
      </w:r>
    </w:p>
    <w:p>
      <w:r>
        <w:t xml:space="preserve">　　　　逐词　窗具（换声为貌）／状态（体）／窗具─饰弓→状态／义标：常识</w:t>
      </w:r>
    </w:p>
    <w:p>
      <w:r>
        <w:t xml:space="preserve">　　　　汉译　窗具的状态。</w:t>
      </w:r>
    </w:p>
    <w:p/>
    <w:p/>
    <w:p/>
    <w:p>
      <w:pPr>
        <w:pStyle w:val="Heading3"/>
      </w:pPr>
      <w:r>
        <w:t>w01822　go5 doe6　窗之处</w:t>
      </w:r>
    </w:p>
    <w:p/>
    <w:p>
      <w:r>
        <w:t>**音**　`go5doe6`　读作 gō·dö̂｜ɡo˩dø˥˧</w:t>
      </w:r>
    </w:p>
    <w:p>
      <w:r>
        <w:t xml:space="preserve">　　　　`go5`＝浊音 g，像英语 go 的 g＋如汉语「哦」＋低平调（˩）：压低嗓子平读，像说悄悄话；`doe6`＝浊音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1822｜建筑类（与词根同类）</w:t>
      </w:r>
    </w:p>
    <w:p>
      <w:r>
        <w:t>**义**　窗发生或所在之处</w:t>
      </w:r>
    </w:p>
    <w:p>
      <w:r>
        <w:t xml:space="preserve">　　　　the place of window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由词根「窗」（`go5`）加派生式 **LO「{X}之处」**合成，词形 `go5 doe6`，派生语素取第 6 调音节。按洄文「能算出来的不另立词条」的规矩，本词没有独立编号，意思就是「窗发生或所在之处」。与词根同属「建筑」类，字形只多出那个派生语素音节。</w:t>
      </w:r>
    </w:p>
    <w:p>
      <w:r>
        <w:t>**辨**　与词根「窗」：词根问「是什么」，本词问「它的处所名词化这一面」。与同式兄弟（屋之处（ga5 doe6）、室之处（ge5 doe6）、门之处（gi5 doe6））：式同根不同。与同根别式：取的是同一个「窗」的别的侧面。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go5 doe6.体　@0 -甲-&gt; 1　@0 -庚-&gt; 2　#see`</w:t>
      </w:r>
    </w:p>
    <w:p>
      <w:r>
        <w:t xml:space="preserve">　　　　逐词　看（用）／我（体）／窗之处（体）／看─甲位→我／看─庚位→窗之处／义标：亲见</w:t>
      </w:r>
    </w:p>
    <w:p>
      <w:r>
        <w:t xml:space="preserve">　　　　汉译　我看见窗之处。</w:t>
      </w:r>
    </w:p>
    <w:p>
      <w:r>
        <w:t xml:space="preserve">　　　二、作饰弓的限定者（相当于汉语的「之」）</w:t>
      </w:r>
    </w:p>
    <w:p>
      <w:r>
        <w:t xml:space="preserve">　　　　洄文　`@0 go5 doe6.体　@1 po4.体　@0 =&gt; 1　#common`</w:t>
      </w:r>
    </w:p>
    <w:p>
      <w:r>
        <w:t xml:space="preserve">　　　　逐词　窗之处（体）／夜（体）／窗之处─饰弓→夜／义标：常识</w:t>
      </w:r>
    </w:p>
    <w:p>
      <w:r>
        <w:t xml:space="preserve">　　　　汉译　窗之处之夜。</w:t>
      </w:r>
    </w:p>
    <w:p>
      <w:r>
        <w:t xml:space="preserve">　　　三、换声为「貌」，当性质用</w:t>
      </w:r>
    </w:p>
    <w:p>
      <w:r>
        <w:t xml:space="preserve">　　　　洄文　`@0 go5 doe6.貌　@1 pe.体　@0 =&gt; 1　#common`</w:t>
      </w:r>
    </w:p>
    <w:p>
      <w:r>
        <w:t xml:space="preserve">　　　　逐词　窗之处（换声为貌）／状态（体）／窗之处─饰弓→状态／义标：常识</w:t>
      </w:r>
    </w:p>
    <w:p>
      <w:r>
        <w:t xml:space="preserve">　　　　汉译　窗之处的状态。</w:t>
      </w:r>
    </w:p>
    <w:p/>
    <w:p/>
    <w:p/>
    <w:p>
      <w:pPr>
        <w:pStyle w:val="Heading3"/>
      </w:pPr>
      <w:r>
        <w:t>w01866　go5 dy6　窗性</w:t>
      </w:r>
    </w:p>
    <w:p/>
    <w:p>
      <w:r>
        <w:t>**音**　`go5dy6`　读作 gō·dŷ｜ɡo˩dy˥˧</w:t>
      </w:r>
    </w:p>
    <w:p>
      <w:r>
        <w:t xml:space="preserve">　　　　`go5`＝浊音 g，像英语 go 的 g＋如汉语「哦」＋低平调（˩）：压低嗓子平读，像说悄悄话；`dy6`＝浊音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1866｜建筑类（与词根同类）</w:t>
      </w:r>
    </w:p>
    <w:p>
      <w:r>
        <w:t>**义**　窗这一性质本身</w:t>
      </w:r>
    </w:p>
    <w:p>
      <w:r>
        <w:t xml:space="preserve">　　　　the quality of being window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由词根「窗」（`go5`）加派生式 **AB「{X}性」**合成，词形 `go5 dy6`，派生语素取第 6 调音节。按洄文「能算出来的不另立词条」的规矩，本词没有独立编号，意思就是「窗这一性质本身」。与词根同属「建筑」类，字形只多出那个派生语素音节。</w:t>
      </w:r>
    </w:p>
    <w:p>
      <w:r>
        <w:t>**辨**　与词根「窗」：词根问「是什么」，本词问「它的性质名词化这一面」。与同式兄弟（屋性（ga5 dy6）、室性（ge5 dy6）、门性（gi5 dy6））：式同根不同。与同根别式：取的是同一个「窗」的别的侧面。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go5 dy6.体　@0 -甲-&gt; 1　@0 -庚-&gt; 2　#see`</w:t>
      </w:r>
    </w:p>
    <w:p>
      <w:r>
        <w:t xml:space="preserve">　　　　逐词　看（用）／我（体）／窗性（体）／看─甲位→我／看─庚位→窗性／义标：亲见</w:t>
      </w:r>
    </w:p>
    <w:p>
      <w:r>
        <w:t xml:space="preserve">　　　　汉译　我看见窗性。</w:t>
      </w:r>
    </w:p>
    <w:p>
      <w:r>
        <w:t xml:space="preserve">　　　二、作饰弓的限定者（相当于汉语的「之」）</w:t>
      </w:r>
    </w:p>
    <w:p>
      <w:r>
        <w:t xml:space="preserve">　　　　洄文　`@0 go5 dy6.体　@1 po4.体　@0 =&gt; 1　#common`</w:t>
      </w:r>
    </w:p>
    <w:p>
      <w:r>
        <w:t xml:space="preserve">　　　　逐词　窗性（体）／夜（体）／窗性─饰弓→夜／义标：常识</w:t>
      </w:r>
    </w:p>
    <w:p>
      <w:r>
        <w:t xml:space="preserve">　　　　汉译　窗性之夜。</w:t>
      </w:r>
    </w:p>
    <w:p>
      <w:r>
        <w:t xml:space="preserve">　　　三、换声为「貌」，当性质用</w:t>
      </w:r>
    </w:p>
    <w:p>
      <w:r>
        <w:t xml:space="preserve">　　　　洄文　`@0 go5 dy6.貌　@1 pe.体　@0 =&gt; 1　#common`</w:t>
      </w:r>
    </w:p>
    <w:p>
      <w:r>
        <w:t xml:space="preserve">　　　　逐词　窗性（换声为貌）／状态（体）／窗性─饰弓→状态／义标：常识</w:t>
      </w:r>
    </w:p>
    <w:p>
      <w:r>
        <w:t xml:space="preserve">　　　　汉译　窗性的状态。</w:t>
      </w:r>
    </w:p>
    <w:p/>
    <w:p/>
    <w:p/>
    <w:p>
      <w:pPr>
        <w:pStyle w:val="Heading3"/>
      </w:pPr>
      <w:r>
        <w:t>w01910　go5 ka6　窗之所致</w:t>
      </w:r>
    </w:p>
    <w:p/>
    <w:p>
      <w:r>
        <w:t>**音**　`go5ka6`　读作 gō·kâ｜ɡo˩ka˥˧</w:t>
      </w:r>
    </w:p>
    <w:p>
      <w:r>
        <w:t xml:space="preserve">　　　　`go5`＝浊音 g，像英语 go 的 g＋如汉语「哦」＋低平调（˩）：压低嗓子平读，像说悄悄话；`ka6`＝汉语拼音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1910｜建筑类（与词根同类）</w:t>
      </w:r>
    </w:p>
    <w:p>
      <w:r>
        <w:t>**义**　由窗所引起者</w:t>
      </w:r>
    </w:p>
    <w:p>
      <w:r>
        <w:t xml:space="preserve">　　　　what window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由词根「窗」（`go5`）加派生式 **CA「{X}之所致」**合成，词形 `go5 ka6`，派生语素取第 6 调音节。按洄文「能算出来的不另立词条」的规矩，本词没有独立编号，意思就是「由窗所引起者」。与词根同属「建筑」类，字形只多出那个派生语素音节。</w:t>
      </w:r>
    </w:p>
    <w:p>
      <w:r>
        <w:t>**辨**　与词根「窗」：词根问「是什么」，本词问「它的结果名词化这一面」。与同式兄弟（屋之所致（ga5 ka6）、室之所致（ge5 ka6）、门之所致（gi5 ka6））：式同根不同。与同根别式：取的是同一个「窗」的别的侧面。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go5 ka6.体　@0 -甲-&gt; 1　@0 -庚-&gt; 2　#see`</w:t>
      </w:r>
    </w:p>
    <w:p>
      <w:r>
        <w:t xml:space="preserve">　　　　逐词　看（用）／我（体）／窗之所致（体）／看─甲位→我／看─庚位→窗之所致／义标：亲见</w:t>
      </w:r>
    </w:p>
    <w:p>
      <w:r>
        <w:t xml:space="preserve">　　　　汉译　我看见窗之所致。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go5 ka6.体　@1 po4.体　@0 =&gt; 1　#common`</w:t>
      </w:r>
    </w:p>
    <w:p>
      <w:r>
        <w:t xml:space="preserve">　　　　逐词　窗之所致（体）／夜（体）／窗之所致─饰弓→夜／义标：常识</w:t>
      </w:r>
    </w:p>
    <w:p>
      <w:r>
        <w:t xml:space="preserve">　　　　汉译　窗之所致之夜。</w:t>
      </w:r>
    </w:p>
    <w:p>
      <w:r>
        <w:t xml:space="preserve">　　　三、换声为「貌」，当性质用</w:t>
      </w:r>
    </w:p>
    <w:p>
      <w:r>
        <w:t xml:space="preserve">　　　　洄文　`@0 go5 ka6.貌　@1 pe.体　@0 =&gt; 1　#common`</w:t>
      </w:r>
    </w:p>
    <w:p>
      <w:r>
        <w:t xml:space="preserve">　　　　逐词　窗之所致（换声为貌）／状态（体）／窗之所致─饰弓→状态／义标：常识</w:t>
      </w:r>
    </w:p>
    <w:p>
      <w:r>
        <w:t xml:space="preserve">　　　　汉译　窗之所致的状态。</w:t>
      </w:r>
    </w:p>
    <w:p/>
    <w:p/>
    <w:p/>
    <w:p>
      <w:pPr>
        <w:pStyle w:val="Heading3"/>
      </w:pPr>
      <w:r>
        <w:t>w01954　goe5 da6　梁之举</w:t>
      </w:r>
    </w:p>
    <w:p/>
    <w:p>
      <w:r>
        <w:t>**音**　`goe5da6`　读作 gȫ·dâ｜ɡø˩da˥˧</w:t>
      </w:r>
    </w:p>
    <w:p>
      <w:r>
        <w:t xml:space="preserve">　　　　`goe5`＝浊音 g，像英语 go 的 g＋先摆「诶」的口型再把嘴唇收圆（德语 schön 的 ö）＋低平调（˩）：压低嗓子平读，像说悄悄话；`da6`＝浊音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1954｜建筑类（与词根同类）</w:t>
      </w:r>
    </w:p>
    <w:p>
      <w:r>
        <w:t>**义**　做梁这件事的行为本身</w:t>
      </w:r>
    </w:p>
    <w:p>
      <w:r>
        <w:t xml:space="preserve">　　　　the act of beam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由词根「梁」（`goe5`）加派生式 **AG「{X}之举」**合成，词形 `goe5 da6`，派生语素取第 6 调音节。按洄文「能算出来的不另立词条」的规矩，本词没有独立编号，意思就是「做梁这件事的行为本身」。与词根同属「建筑」类，字形只多出那个派生语素音节。</w:t>
      </w:r>
    </w:p>
    <w:p>
      <w:r>
        <w:t>**辨**　与词根「梁」：词根问「是什么」，本词问「它的行为名词化这一面」。与同式兄弟（屋之举（ga5 da6）、室之举（ge5 da6）、门之举（gi5 da6））：式同根不同。与同根别式：取的是同一个「梁」的别的侧面。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goe5 da6.体　@0 -甲-&gt; 1　@0 -庚-&gt; 2　#see`</w:t>
      </w:r>
    </w:p>
    <w:p>
      <w:r>
        <w:t xml:space="preserve">　　　　逐词　看（用）／我（体）／梁之举（体）／看─甲位→我／看─庚位→梁之举／义标：亲见</w:t>
      </w:r>
    </w:p>
    <w:p>
      <w:r>
        <w:t xml:space="preserve">　　　　汉译　我看见梁之举。</w:t>
      </w:r>
    </w:p>
    <w:p>
      <w:r>
        <w:t xml:space="preserve">　　　二、作饰弓的限定者（相当于汉语的「之」）</w:t>
      </w:r>
    </w:p>
    <w:p>
      <w:r>
        <w:t xml:space="preserve">　　　　洄文　`@0 goe5 da6.体　@1 po4.体　@0 =&gt; 1　#common`</w:t>
      </w:r>
    </w:p>
    <w:p>
      <w:r>
        <w:t xml:space="preserve">　　　　逐词　梁之举（体）／夜（体）／梁之举─饰弓→夜／义标：常识</w:t>
      </w:r>
    </w:p>
    <w:p>
      <w:r>
        <w:t xml:space="preserve">　　　　汉译　梁之举之夜。</w:t>
      </w:r>
    </w:p>
    <w:p>
      <w:r>
        <w:t xml:space="preserve">　　　三、换声为「貌」，当性质用</w:t>
      </w:r>
    </w:p>
    <w:p>
      <w:r>
        <w:t xml:space="preserve">　　　　洄文　`@0 goe5 da6.貌　@1 pe.体　@0 =&gt; 1　#common`</w:t>
      </w:r>
    </w:p>
    <w:p>
      <w:r>
        <w:t xml:space="preserve">　　　　逐词　梁之举（换声为貌）／状态（体）／梁之举─饰弓→状态／义标：常识</w:t>
      </w:r>
    </w:p>
    <w:p>
      <w:r>
        <w:t xml:space="preserve">　　　　汉译　梁之举的状态。</w:t>
      </w:r>
    </w:p>
    <w:p/>
    <w:p/>
    <w:p/>
    <w:p>
      <w:pPr>
        <w:pStyle w:val="Heading3"/>
      </w:pPr>
      <w:r>
        <w:t>w01998　goe5 di6　梁具</w:t>
      </w:r>
    </w:p>
    <w:p/>
    <w:p>
      <w:r>
        <w:t>**音**　`goe5di6`　读作 gȫ·dî｜ɡø˩di˥˧</w:t>
      </w:r>
    </w:p>
    <w:p>
      <w:r>
        <w:t xml:space="preserve">　　　　`goe5`＝浊音 g，像英语 go 的 g＋先摆「诶」的口型再把嘴唇收圆（德语 schön 的 ö）＋低平调（˩）：压低嗓子平读，像说悄悄话；`di6`＝浊音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1998｜建筑类（与词根同类）</w:t>
      </w:r>
    </w:p>
    <w:p>
      <w:r>
        <w:t>**义**　用于梁的器具</w:t>
      </w:r>
    </w:p>
    <w:p>
      <w:r>
        <w:t xml:space="preserve">　　　　an instrument of beam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由词根「梁」（`goe5`）加派生式 **IN「{X}具」**合成，词形 `goe5 di6`，派生语素取第 6 调音节。按洄文「能算出来的不另立词条」的规矩，本词没有独立编号，意思就是「用于梁的器具」。与词根同属「建筑」类，字形只多出那个派生语素音节。</w:t>
      </w:r>
    </w:p>
    <w:p>
      <w:r>
        <w:t>**辨**　与词根「梁」：词根问「是什么」，本词问「它的工具名词化这一面」。与同式兄弟（屋具（ga5 di6）、室具（ge5 di6）、门具（gi5 di6））：式同根不同。与同根别式：取的是同一个「梁」的别的侧面。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goe5 di6.体　@0 -甲-&gt; 1　@0 -庚-&gt; 2　#see`</w:t>
      </w:r>
    </w:p>
    <w:p>
      <w:r>
        <w:t xml:space="preserve">　　　　逐词　看（用）／我（体）／梁具（体）／看─甲位→我／看─庚位→梁具／义标：亲见</w:t>
      </w:r>
    </w:p>
    <w:p>
      <w:r>
        <w:t xml:space="preserve">　　　　汉译　我看见梁具。</w:t>
      </w:r>
    </w:p>
    <w:p>
      <w:r>
        <w:t xml:space="preserve">　　　二、作饰弓的限定者（相当于汉语的「之」）</w:t>
      </w:r>
    </w:p>
    <w:p>
      <w:r>
        <w:t xml:space="preserve">　　　　洄文　`@0 goe5 di6.体　@1 po4.体　@0 =&gt; 1　#common`</w:t>
      </w:r>
    </w:p>
    <w:p>
      <w:r>
        <w:t xml:space="preserve">　　　　逐词　梁具（体）／夜（体）／梁具─饰弓→夜／义标：常识</w:t>
      </w:r>
    </w:p>
    <w:p>
      <w:r>
        <w:t xml:space="preserve">　　　　汉译　梁具之夜。</w:t>
      </w:r>
    </w:p>
    <w:p>
      <w:r>
        <w:t xml:space="preserve">　　　三、换声为「貌」，当性质用</w:t>
      </w:r>
    </w:p>
    <w:p>
      <w:r>
        <w:t xml:space="preserve">　　　　洄文　`@0 goe5 di6.貌　@1 pe.体　@0 =&gt; 1　#common`</w:t>
      </w:r>
    </w:p>
    <w:p>
      <w:r>
        <w:t xml:space="preserve">　　　　逐词　梁具（换声为貌）／状态（体）／梁具─饰弓→状态／义标：常识</w:t>
      </w:r>
    </w:p>
    <w:p>
      <w:r>
        <w:t xml:space="preserve">　　　　汉译　梁具的状态。</w:t>
      </w:r>
    </w:p>
    <w:p/>
    <w:p/>
    <w:p/>
    <w:p>
      <w:pPr>
        <w:pStyle w:val="Heading3"/>
      </w:pPr>
      <w:r>
        <w:t>w02042　goe5 doe6　梁之处</w:t>
      </w:r>
    </w:p>
    <w:p/>
    <w:p>
      <w:r>
        <w:t>**音**　`goe5doe6`　读作 gȫ·dö̂｜ɡø˩dø˥˧</w:t>
      </w:r>
    </w:p>
    <w:p>
      <w:r>
        <w:t xml:space="preserve">　　　　`goe5`＝浊音 g，像英语 go 的 g＋先摆「诶」的口型再把嘴唇收圆（德语 schön 的 ö）＋低平调（˩）：压低嗓子平读，像说悄悄话；`doe6`＝浊音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2042｜建筑类（与词根同类）</w:t>
      </w:r>
    </w:p>
    <w:p>
      <w:r>
        <w:t>**义**　梁发生或所在之处</w:t>
      </w:r>
    </w:p>
    <w:p>
      <w:r>
        <w:t xml:space="preserve">　　　　the place of beam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由词根「梁」（`goe5`）加派生式 **LO「{X}之处」**合成，词形 `goe5 doe6`，派生语素取第 6 调音节。按洄文「能算出来的不另立词条」的规矩，本词没有独立编号，意思就是「梁发生或所在之处」。与词根同属「建筑」类，字形只多出那个派生语素音节。</w:t>
      </w:r>
    </w:p>
    <w:p>
      <w:r>
        <w:t>**辨**　与词根「梁」：词根问「是什么」，本词问「它的处所名词化这一面」。与同式兄弟（屋之处（ga5 doe6）、室之处（ge5 doe6）、门之处（gi5 doe6））：式同根不同。与同根别式：取的是同一个「梁」的别的侧面。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goe5 doe6.体　@0 -甲-&gt; 1　@0 -庚-&gt; 2　#see`</w:t>
      </w:r>
    </w:p>
    <w:p>
      <w:r>
        <w:t xml:space="preserve">　　　　逐词　看（用）／我（体）／梁之处（体）／看─甲位→我／看─庚位→梁之处／义标：亲见</w:t>
      </w:r>
    </w:p>
    <w:p>
      <w:r>
        <w:t xml:space="preserve">　　　　汉译　我看见梁之处。</w:t>
      </w:r>
    </w:p>
    <w:p>
      <w:r>
        <w:t xml:space="preserve">　　　二、作饰弓的限定者（相当于汉语的「之」）</w:t>
      </w:r>
    </w:p>
    <w:p>
      <w:r>
        <w:t xml:space="preserve">　　　　洄文　`@0 goe5 doe6.体　@1 po4.体　@0 =&gt; 1　#common`</w:t>
      </w:r>
    </w:p>
    <w:p>
      <w:r>
        <w:t xml:space="preserve">　　　　逐词　梁之处（体）／夜（体）／梁之处─饰弓→夜／义标：常识</w:t>
      </w:r>
    </w:p>
    <w:p>
      <w:r>
        <w:t xml:space="preserve">　　　　汉译　梁之处之夜。</w:t>
      </w:r>
    </w:p>
    <w:p>
      <w:r>
        <w:t xml:space="preserve">　　　三、换声为「貌」，当性质用</w:t>
      </w:r>
    </w:p>
    <w:p>
      <w:r>
        <w:t xml:space="preserve">　　　　洄文　`@0 goe5 doe6.貌　@1 pe.体　@0 =&gt; 1　#common`</w:t>
      </w:r>
    </w:p>
    <w:p>
      <w:r>
        <w:t xml:space="preserve">　　　　逐词　梁之处（换声为貌）／状态（体）／梁之处─饰弓→状态／义标：常识</w:t>
      </w:r>
    </w:p>
    <w:p>
      <w:r>
        <w:t xml:space="preserve">　　　　汉译　梁之处的状态。</w:t>
      </w:r>
    </w:p>
    <w:p/>
    <w:p/>
    <w:p/>
    <w:p>
      <w:pPr>
        <w:pStyle w:val="Heading3"/>
      </w:pPr>
      <w:r>
        <w:t>w02086　goe5 dy6　梁性</w:t>
      </w:r>
    </w:p>
    <w:p/>
    <w:p>
      <w:r>
        <w:t>**音**　`goe5dy6`　读作 gȫ·dŷ｜ɡø˩dy˥˧</w:t>
      </w:r>
    </w:p>
    <w:p>
      <w:r>
        <w:t xml:space="preserve">　　　　`goe5`＝浊音 g，像英语 go 的 g＋先摆「诶」的口型再把嘴唇收圆（德语 schön 的 ö）＋低平调（˩）：压低嗓子平读，像说悄悄话；`dy6`＝浊音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2086｜建筑类（与词根同类）</w:t>
      </w:r>
    </w:p>
    <w:p>
      <w:r>
        <w:t>**义**　梁这一性质本身</w:t>
      </w:r>
    </w:p>
    <w:p>
      <w:r>
        <w:t xml:space="preserve">　　　　the quality of being beam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由词根「梁」（`goe5`）加派生式 **AB「{X}性」**合成，词形 `goe5 dy6`，派生语素取第 6 调音节。按洄文「能算出来的不另立词条」的规矩，本词没有独立编号，意思就是「梁这一性质本身」。与词根同属「建筑」类，字形只多出那个派生语素音节。</w:t>
      </w:r>
    </w:p>
    <w:p>
      <w:r>
        <w:t>**辨**　与词根「梁」：词根问「是什么」，本词问「它的性质名词化这一面」。与同式兄弟（屋性（ga5 dy6）、室性（ge5 dy6）、门性（gi5 dy6））：式同根不同。与同根别式：取的是同一个「梁」的别的侧面。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goe5 dy6.体　@0 -甲-&gt; 1　@0 -庚-&gt; 2　#see`</w:t>
      </w:r>
    </w:p>
    <w:p>
      <w:r>
        <w:t xml:space="preserve">　　　　逐词　看（用）／我（体）／梁性（体）／看─甲位→我／看─庚位→梁性／义标：亲见</w:t>
      </w:r>
    </w:p>
    <w:p>
      <w:r>
        <w:t xml:space="preserve">　　　　汉译　我看见梁性。</w:t>
      </w:r>
    </w:p>
    <w:p>
      <w:r>
        <w:t xml:space="preserve">　　　二、作饰弓的限定者（相当于汉语的「之」）</w:t>
      </w:r>
    </w:p>
    <w:p>
      <w:r>
        <w:t xml:space="preserve">　　　　洄文　`@0 goe5 dy6.体　@1 po4.体　@0 =&gt; 1　#common`</w:t>
      </w:r>
    </w:p>
    <w:p>
      <w:r>
        <w:t xml:space="preserve">　　　　逐词　梁性（体）／夜（体）／梁性─饰弓→夜／义标：常识</w:t>
      </w:r>
    </w:p>
    <w:p>
      <w:r>
        <w:t xml:space="preserve">　　　　汉译　梁性之夜。</w:t>
      </w:r>
    </w:p>
    <w:p>
      <w:r>
        <w:t xml:space="preserve">　　　三、换声为「貌」，当性质用</w:t>
      </w:r>
    </w:p>
    <w:p>
      <w:r>
        <w:t xml:space="preserve">　　　　洄文　`@0 goe5 dy6.貌　@1 pe.体　@0 =&gt; 1　#common`</w:t>
      </w:r>
    </w:p>
    <w:p>
      <w:r>
        <w:t xml:space="preserve">　　　　逐词　梁性（换声为貌）／状态（体）／梁性─饰弓→状态／义标：常识</w:t>
      </w:r>
    </w:p>
    <w:p>
      <w:r>
        <w:t xml:space="preserve">　　　　汉译　梁性的状态。</w:t>
      </w:r>
    </w:p>
    <w:p/>
    <w:p/>
    <w:p/>
    <w:p>
      <w:pPr>
        <w:pStyle w:val="Heading3"/>
      </w:pPr>
      <w:r>
        <w:t>w02130　goe5 ka6　梁之所致</w:t>
      </w:r>
    </w:p>
    <w:p/>
    <w:p>
      <w:r>
        <w:t>**音**　`goe5ka6`　读作 gȫ·kâ｜ɡø˩ka˥˧</w:t>
      </w:r>
    </w:p>
    <w:p>
      <w:r>
        <w:t xml:space="preserve">　　　　`goe5`＝浊音 g，像英语 go 的 g＋先摆「诶」的口型再把嘴唇收圆（德语 schön 的 ö）＋低平调（˩）：压低嗓子平读，像说悄悄话；`ka6`＝汉语拼音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2130｜建筑类（与词根同类）</w:t>
      </w:r>
    </w:p>
    <w:p>
      <w:r>
        <w:t>**义**　由梁所引起者</w:t>
      </w:r>
    </w:p>
    <w:p>
      <w:r>
        <w:t xml:space="preserve">　　　　what beam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由词根「梁」（`goe5`）加派生式 **CA「{X}之所致」**合成，词形 `goe5 ka6`，派生语素取第 6 调音节。按洄文「能算出来的不另立词条」的规矩，本词没有独立编号，意思就是「由梁所引起者」。与词根同属「建筑」类，字形只多出那个派生语素音节。</w:t>
      </w:r>
    </w:p>
    <w:p>
      <w:r>
        <w:t>**辨**　与词根「梁」：词根问「是什么」，本词问「它的结果名词化这一面」。与同式兄弟（屋之所致（ga5 ka6）、室之所致（ge5 ka6）、门之所致（gi5 ka6））：式同根不同。与同根别式：取的是同一个「梁」的别的侧面。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goe5 ka6.体　@0 -甲-&gt; 1　@0 -庚-&gt; 2　#see`</w:t>
      </w:r>
    </w:p>
    <w:p>
      <w:r>
        <w:t xml:space="preserve">　　　　逐词　看（用）／我（体）／梁之所致（体）／看─甲位→我／看─庚位→梁之所致／义标：亲见</w:t>
      </w:r>
    </w:p>
    <w:p>
      <w:r>
        <w:t xml:space="preserve">　　　　汉译　我看见梁之所致。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goe5 ka6.体　@1 po4.体　@0 =&gt; 1　#common`</w:t>
      </w:r>
    </w:p>
    <w:p>
      <w:r>
        <w:t xml:space="preserve">　　　　逐词　梁之所致（体）／夜（体）／梁之所致─饰弓→夜／义标：常识</w:t>
      </w:r>
    </w:p>
    <w:p>
      <w:r>
        <w:t xml:space="preserve">　　　　汉译　梁之所致之夜。</w:t>
      </w:r>
    </w:p>
    <w:p>
      <w:r>
        <w:t xml:space="preserve">　　　三、换声为「貌」，当性质用</w:t>
      </w:r>
    </w:p>
    <w:p>
      <w:r>
        <w:t xml:space="preserve">　　　　洄文　`@0 goe5 ka6.貌　@1 pe.体　@0 =&gt; 1　#common`</w:t>
      </w:r>
    </w:p>
    <w:p>
      <w:r>
        <w:t xml:space="preserve">　　　　逐词　梁之所致（换声为貌）／状态（体）／梁之所致─饰弓→状态／义标：常识</w:t>
      </w:r>
    </w:p>
    <w:p>
      <w:r>
        <w:t xml:space="preserve">　　　　汉译　梁之所致的状态。</w:t>
      </w:r>
    </w:p>
    <w:p/>
    <w:p/>
    <w:p/>
    <w:p>
      <w:pPr>
        <w:pStyle w:val="Heading3"/>
      </w:pPr>
      <w:r>
        <w:t>w02174　gu5 da6　柱之举</w:t>
      </w:r>
    </w:p>
    <w:p/>
    <w:p>
      <w:r>
        <w:t>**音**　`gu5da6`　读作 gū·dâ｜ɡu˩da˥˧</w:t>
      </w:r>
    </w:p>
    <w:p>
      <w:r>
        <w:t xml:space="preserve">　　　　`gu5`＝浊音 g，像英语 go 的 g＋如汉语「乌」＋低平调（˩）：压低嗓子平读，像说悄悄话；`da6`＝浊音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2174｜建筑类（与词根同类）</w:t>
      </w:r>
    </w:p>
    <w:p>
      <w:r>
        <w:t>**义**　做柱这件事的行为本身</w:t>
      </w:r>
    </w:p>
    <w:p>
      <w:r>
        <w:t xml:space="preserve">　　　　the act of pillar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由词根「柱」（`gu5`）加派生式 **AG「{X}之举」**合成，词形 `gu5 da6`，派生语素取第 6 调音节。按洄文「能算出来的不另立词条」的规矩，本词没有独立编号，意思就是「做柱这件事的行为本身」。与词根同属「建筑」类，字形只多出那个派生语素音节。</w:t>
      </w:r>
    </w:p>
    <w:p>
      <w:r>
        <w:t>**辨**　与词根「柱」：词根问「是什么」，本词问「它的行为名词化这一面」。与同式兄弟（屋之举（ga5 da6）、室之举（ge5 da6）、门之举（gi5 da6））：式同根不同。与同根别式：取的是同一个「柱」的别的侧面。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gu5 da6.体　@0 -甲-&gt; 1　@0 -庚-&gt; 2　#see`</w:t>
      </w:r>
    </w:p>
    <w:p>
      <w:r>
        <w:t xml:space="preserve">　　　　逐词　看（用）／我（体）／柱之举（体）／看─甲位→我／看─庚位→柱之举／义标：亲见</w:t>
      </w:r>
    </w:p>
    <w:p>
      <w:r>
        <w:t xml:space="preserve">　　　　汉译　我看见柱之举。</w:t>
      </w:r>
    </w:p>
    <w:p>
      <w:r>
        <w:t xml:space="preserve">　　　二、作饰弓的限定者（相当于汉语的「之」）</w:t>
      </w:r>
    </w:p>
    <w:p>
      <w:r>
        <w:t xml:space="preserve">　　　　洄文　`@0 gu5 da6.体　@1 po4.体　@0 =&gt; 1　#common`</w:t>
      </w:r>
    </w:p>
    <w:p>
      <w:r>
        <w:t xml:space="preserve">　　　　逐词　柱之举（体）／夜（体）／柱之举─饰弓→夜／义标：常识</w:t>
      </w:r>
    </w:p>
    <w:p>
      <w:r>
        <w:t xml:space="preserve">　　　　汉译　柱之举之夜。</w:t>
      </w:r>
    </w:p>
    <w:p>
      <w:r>
        <w:t xml:space="preserve">　　　三、换声为「貌」，当性质用</w:t>
      </w:r>
    </w:p>
    <w:p>
      <w:r>
        <w:t xml:space="preserve">　　　　洄文　`@0 gu5 da6.貌　@1 pe.体　@0 =&gt; 1　#common`</w:t>
      </w:r>
    </w:p>
    <w:p>
      <w:r>
        <w:t xml:space="preserve">　　　　逐词　柱之举（换声为貌）／状态（体）／柱之举─饰弓→状态／义标：常识</w:t>
      </w:r>
    </w:p>
    <w:p>
      <w:r>
        <w:t xml:space="preserve">　　　　汉译　柱之举的状态。</w:t>
      </w:r>
    </w:p>
    <w:p/>
    <w:p/>
    <w:p/>
    <w:p>
      <w:pPr>
        <w:pStyle w:val="Heading3"/>
      </w:pPr>
      <w:r>
        <w:t>w02218　gu5 di6　柱具</w:t>
      </w:r>
    </w:p>
    <w:p/>
    <w:p>
      <w:r>
        <w:t>**音**　`gu5di6`　读作 gū·dî｜ɡu˩di˥˧</w:t>
      </w:r>
    </w:p>
    <w:p>
      <w:r>
        <w:t xml:space="preserve">　　　　`gu5`＝浊音 g，像英语 go 的 g＋如汉语「乌」＋低平调（˩）：压低嗓子平读，像说悄悄话；`di6`＝浊音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2218｜建筑类（与词根同类）</w:t>
      </w:r>
    </w:p>
    <w:p>
      <w:r>
        <w:t>**义**　用于柱的器具</w:t>
      </w:r>
    </w:p>
    <w:p>
      <w:r>
        <w:t xml:space="preserve">　　　　an instrument of pillar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由词根「柱」（`gu5`）加派生式 **IN「{X}具」**合成，词形 `gu5 di6`，派生语素取第 6 调音节。按洄文「能算出来的不另立词条」的规矩，本词没有独立编号，意思就是「用于柱的器具」。与词根同属「建筑」类，字形只多出那个派生语素音节。</w:t>
      </w:r>
    </w:p>
    <w:p>
      <w:r>
        <w:t>**辨**　与词根「柱」：词根问「是什么」，本词问「它的工具名词化这一面」。与同式兄弟（屋具（ga5 di6）、室具（ge5 di6）、门具（gi5 di6））：式同根不同。与同根别式：取的是同一个「柱」的别的侧面。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gu5 di6.体　@0 -甲-&gt; 1　@0 -庚-&gt; 2　#see`</w:t>
      </w:r>
    </w:p>
    <w:p>
      <w:r>
        <w:t xml:space="preserve">　　　　逐词　看（用）／我（体）／柱具（体）／看─甲位→我／看─庚位→柱具／义标：亲见</w:t>
      </w:r>
    </w:p>
    <w:p>
      <w:r>
        <w:t xml:space="preserve">　　　　汉译　我看见柱具。</w:t>
      </w:r>
    </w:p>
    <w:p>
      <w:r>
        <w:t xml:space="preserve">　　　二、作饰弓的限定者（相当于汉语的「之」）</w:t>
      </w:r>
    </w:p>
    <w:p>
      <w:r>
        <w:t xml:space="preserve">　　　　洄文　`@0 gu5 di6.体　@1 po4.体　@0 =&gt; 1　#common`</w:t>
      </w:r>
    </w:p>
    <w:p>
      <w:r>
        <w:t xml:space="preserve">　　　　逐词　柱具（体）／夜（体）／柱具─饰弓→夜／义标：常识</w:t>
      </w:r>
    </w:p>
    <w:p>
      <w:r>
        <w:t xml:space="preserve">　　　　汉译　柱具之夜。</w:t>
      </w:r>
    </w:p>
    <w:p>
      <w:r>
        <w:t xml:space="preserve">　　　三、换声为「貌」，当性质用</w:t>
      </w:r>
    </w:p>
    <w:p>
      <w:r>
        <w:t xml:space="preserve">　　　　洄文　`@0 gu5 di6.貌　@1 pe.体　@0 =&gt; 1　#common`</w:t>
      </w:r>
    </w:p>
    <w:p>
      <w:r>
        <w:t xml:space="preserve">　　　　逐词　柱具（换声为貌）／状态（体）／柱具─饰弓→状态／义标：常识</w:t>
      </w:r>
    </w:p>
    <w:p>
      <w:r>
        <w:t xml:space="preserve">　　　　汉译　柱具的状态。</w:t>
      </w:r>
    </w:p>
    <w:p/>
    <w:p/>
    <w:p/>
    <w:p>
      <w:pPr>
        <w:pStyle w:val="Heading3"/>
      </w:pPr>
      <w:r>
        <w:t>w02262　gu5 doe6　柱之处</w:t>
      </w:r>
    </w:p>
    <w:p/>
    <w:p>
      <w:r>
        <w:t>**音**　`gu5doe6`　读作 gū·dö̂｜ɡu˩dø˥˧</w:t>
      </w:r>
    </w:p>
    <w:p>
      <w:r>
        <w:t xml:space="preserve">　　　　`gu5`＝浊音 g，像英语 go 的 g＋如汉语「乌」＋低平调（˩）：压低嗓子平读，像说悄悄话；`doe6`＝浊音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2262｜建筑类（与词根同类）</w:t>
      </w:r>
    </w:p>
    <w:p>
      <w:r>
        <w:t>**义**　柱发生或所在之处</w:t>
      </w:r>
    </w:p>
    <w:p>
      <w:r>
        <w:t xml:space="preserve">　　　　the place of pillar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由词根「柱」（`gu5`）加派生式 **LO「{X}之处」**合成，词形 `gu5 doe6`，派生语素取第 6 调音节。按洄文「能算出来的不另立词条」的规矩，本词没有独立编号，意思就是「柱发生或所在之处」。与词根同属「建筑」类，字形只多出那个派生语素音节。</w:t>
      </w:r>
    </w:p>
    <w:p>
      <w:r>
        <w:t>**辨**　与词根「柱」：词根问「是什么」，本词问「它的处所名词化这一面」。与同式兄弟（屋之处（ga5 doe6）、室之处（ge5 doe6）、门之处（gi5 doe6））：式同根不同。与同根别式：取的是同一个「柱」的别的侧面。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gu5 doe6.体　@0 -甲-&gt; 1　@0 -庚-&gt; 2　#see`</w:t>
      </w:r>
    </w:p>
    <w:p>
      <w:r>
        <w:t xml:space="preserve">　　　　逐词　看（用）／我（体）／柱之处（体）／看─甲位→我／看─庚位→柱之处／义标：亲见</w:t>
      </w:r>
    </w:p>
    <w:p>
      <w:r>
        <w:t xml:space="preserve">　　　　汉译　我看见柱之处。</w:t>
      </w:r>
    </w:p>
    <w:p>
      <w:r>
        <w:t xml:space="preserve">　　　二、作饰弓的限定者（相当于汉语的「之」）</w:t>
      </w:r>
    </w:p>
    <w:p>
      <w:r>
        <w:t xml:space="preserve">　　　　洄文　`@0 gu5 doe6.体　@1 po4.体　@0 =&gt; 1　#common`</w:t>
      </w:r>
    </w:p>
    <w:p>
      <w:r>
        <w:t xml:space="preserve">　　　　逐词　柱之处（体）／夜（体）／柱之处─饰弓→夜／义标：常识</w:t>
      </w:r>
    </w:p>
    <w:p>
      <w:r>
        <w:t xml:space="preserve">　　　　汉译　柱之处之夜。</w:t>
      </w:r>
    </w:p>
    <w:p>
      <w:r>
        <w:t xml:space="preserve">　　　三、换声为「貌」，当性质用</w:t>
      </w:r>
    </w:p>
    <w:p>
      <w:r>
        <w:t xml:space="preserve">　　　　洄文　`@0 gu5 doe6.貌　@1 pe.体　@0 =&gt; 1　#common`</w:t>
      </w:r>
    </w:p>
    <w:p>
      <w:r>
        <w:t xml:space="preserve">　　　　逐词　柱之处（换声为貌）／状态（体）／柱之处─饰弓→状态／义标：常识</w:t>
      </w:r>
    </w:p>
    <w:p>
      <w:r>
        <w:t xml:space="preserve">　　　　汉译　柱之处的状态。</w:t>
      </w:r>
    </w:p>
    <w:p/>
    <w:p/>
    <w:p/>
    <w:p>
      <w:pPr>
        <w:pStyle w:val="Heading3"/>
      </w:pPr>
      <w:r>
        <w:t>w02306　gu5 dy6　柱性</w:t>
      </w:r>
    </w:p>
    <w:p/>
    <w:p>
      <w:r>
        <w:t>**音**　`gu5dy6`　读作 gū·dŷ｜ɡu˩dy˥˧</w:t>
      </w:r>
    </w:p>
    <w:p>
      <w:r>
        <w:t xml:space="preserve">　　　　`gu5`＝浊音 g，像英语 go 的 g＋如汉语「乌」＋低平调（˩）：压低嗓子平读，像说悄悄话；`dy6`＝浊音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2306｜建筑类（与词根同类）</w:t>
      </w:r>
    </w:p>
    <w:p>
      <w:r>
        <w:t>**义**　柱这一性质本身</w:t>
      </w:r>
    </w:p>
    <w:p>
      <w:r>
        <w:t xml:space="preserve">　　　　the quality of being pillar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由词根「柱」（`gu5`）加派生式 **AB「{X}性」**合成，词形 `gu5 dy6`，派生语素取第 6 调音节。按洄文「能算出来的不另立词条」的规矩，本词没有独立编号，意思就是「柱这一性质本身」。与词根同属「建筑」类，字形只多出那个派生语素音节。</w:t>
      </w:r>
    </w:p>
    <w:p>
      <w:r>
        <w:t>**辨**　与词根「柱」：词根问「是什么」，本词问「它的性质名词化这一面」。与同式兄弟（屋性（ga5 dy6）、室性（ge5 dy6）、门性（gi5 dy6））：式同根不同。与同根别式：取的是同一个「柱」的别的侧面。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gu5 dy6.体　@0 -甲-&gt; 1　@0 -庚-&gt; 2　#see`</w:t>
      </w:r>
    </w:p>
    <w:p>
      <w:r>
        <w:t xml:space="preserve">　　　　逐词　看（用）／我（体）／柱性（体）／看─甲位→我／看─庚位→柱性／义标：亲见</w:t>
      </w:r>
    </w:p>
    <w:p>
      <w:r>
        <w:t xml:space="preserve">　　　　汉译　我看见柱性。</w:t>
      </w:r>
    </w:p>
    <w:p>
      <w:r>
        <w:t xml:space="preserve">　　　二、作饰弓的限定者（相当于汉语的「之」）</w:t>
      </w:r>
    </w:p>
    <w:p>
      <w:r>
        <w:t xml:space="preserve">　　　　洄文　`@0 gu5 dy6.体　@1 po4.体　@0 =&gt; 1　#common`</w:t>
      </w:r>
    </w:p>
    <w:p>
      <w:r>
        <w:t xml:space="preserve">　　　　逐词　柱性（体）／夜（体）／柱性─饰弓→夜／义标：常识</w:t>
      </w:r>
    </w:p>
    <w:p>
      <w:r>
        <w:t xml:space="preserve">　　　　汉译　柱性之夜。</w:t>
      </w:r>
    </w:p>
    <w:p>
      <w:r>
        <w:t xml:space="preserve">　　　三、换声为「貌」，当性质用</w:t>
      </w:r>
    </w:p>
    <w:p>
      <w:r>
        <w:t xml:space="preserve">　　　　洄文　`@0 gu5 dy6.貌　@1 pe.体　@0 =&gt; 1　#common`</w:t>
      </w:r>
    </w:p>
    <w:p>
      <w:r>
        <w:t xml:space="preserve">　　　　逐词　柱性（换声为貌）／状态（体）／柱性─饰弓→状态／义标：常识</w:t>
      </w:r>
    </w:p>
    <w:p>
      <w:r>
        <w:t xml:space="preserve">　　　　汉译　柱性的状态。</w:t>
      </w:r>
    </w:p>
    <w:p/>
    <w:p/>
    <w:p/>
    <w:p>
      <w:pPr>
        <w:pStyle w:val="Heading3"/>
      </w:pPr>
      <w:r>
        <w:t>w02350　gu5 ka6　柱之所致</w:t>
      </w:r>
    </w:p>
    <w:p/>
    <w:p>
      <w:r>
        <w:t>**音**　`gu5ka6`　读作 gū·kâ｜ɡu˩ka˥˧</w:t>
      </w:r>
    </w:p>
    <w:p>
      <w:r>
        <w:t xml:space="preserve">　　　　`gu5`＝浊音 g，像英语 go 的 g＋如汉语「乌」＋低平调（˩）：压低嗓子平读，像说悄悄话；`ka6`＝汉语拼音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2350｜建筑类（与词根同类）</w:t>
      </w:r>
    </w:p>
    <w:p>
      <w:r>
        <w:t>**义**　由柱所引起者</w:t>
      </w:r>
    </w:p>
    <w:p>
      <w:r>
        <w:t xml:space="preserve">　　　　what pillar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由词根「柱」（`gu5`）加派生式 **CA「{X}之所致」**合成，词形 `gu5 ka6`，派生语素取第 6 调音节。按洄文「能算出来的不另立词条」的规矩，本词没有独立编号，意思就是「由柱所引起者」。与词根同属「建筑」类，字形只多出那个派生语素音节。</w:t>
      </w:r>
    </w:p>
    <w:p>
      <w:r>
        <w:t>**辨**　与词根「柱」：词根问「是什么」，本词问「它的结果名词化这一面」。与同式兄弟（屋之所致（ga5 ka6）、室之所致（ge5 ka6）、门之所致（gi5 ka6））：式同根不同。与同根别式：取的是同一个「柱」的别的侧面。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gu5 ka6.体　@0 -甲-&gt; 1　@0 -庚-&gt; 2　#see`</w:t>
      </w:r>
    </w:p>
    <w:p>
      <w:r>
        <w:t xml:space="preserve">　　　　逐词　看（用）／我（体）／柱之所致（体）／看─甲位→我／看─庚位→柱之所致／义标：亲见</w:t>
      </w:r>
    </w:p>
    <w:p>
      <w:r>
        <w:t xml:space="preserve">　　　　汉译　我看见柱之所致。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gu5 ka6.体　@1 po4.体　@0 =&gt; 1　#common`</w:t>
      </w:r>
    </w:p>
    <w:p>
      <w:r>
        <w:t xml:space="preserve">　　　　逐词　柱之所致（体）／夜（体）／柱之所致─饰弓→夜／义标：常识</w:t>
      </w:r>
    </w:p>
    <w:p>
      <w:r>
        <w:t xml:space="preserve">　　　　汉译　柱之所致之夜。</w:t>
      </w:r>
    </w:p>
    <w:p>
      <w:r>
        <w:t xml:space="preserve">　　　三、换声为「貌」，当性质用</w:t>
      </w:r>
    </w:p>
    <w:p>
      <w:r>
        <w:t xml:space="preserve">　　　　洄文　`@0 gu5 ka6.貌　@1 pe.体　@0 =&gt; 1　#common`</w:t>
      </w:r>
    </w:p>
    <w:p>
      <w:r>
        <w:t xml:space="preserve">　　　　逐词　柱之所致（换声为貌）／状态（体）／柱之所致─饰弓→状态／义标：常识</w:t>
      </w:r>
    </w:p>
    <w:p>
      <w:r>
        <w:t xml:space="preserve">　　　　汉译　柱之所致的状态。</w:t>
      </w:r>
    </w:p>
    <w:p/>
    <w:p/>
    <w:p/>
    <w:p>
      <w:pPr>
        <w:pStyle w:val="Heading3"/>
      </w:pPr>
      <w:r>
        <w:t>w02394　gv5 da6　阶之举</w:t>
      </w:r>
    </w:p>
    <w:p/>
    <w:p>
      <w:r>
        <w:t>**音**　`gv5da6`　读作 gv̄·dâ｜ɡɨ˩da˥˧</w:t>
      </w:r>
    </w:p>
    <w:p>
      <w:r>
        <w:t xml:space="preserve">　　　　`gv5`＝浊音 g，像英语 go 的 g＋汉语「资」「思」里那个元音（-i），读得紧一些＋低平调（˩）：压低嗓子平读，像说悄悄话；`da6`＝浊音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2394｜建筑类（与词根同类）</w:t>
      </w:r>
    </w:p>
    <w:p>
      <w:r>
        <w:t>**义**　做阶这件事的行为本身</w:t>
      </w:r>
    </w:p>
    <w:p>
      <w:r>
        <w:t xml:space="preserve">　　　　the act of step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由词根「阶」（`gv5`）加派生式 **AG「{X}之举」**合成，词形 `gv5 da6`，派生语素取第 6 调音节。按洄文「能算出来的不另立词条」的规矩，本词没有独立编号，意思就是「做阶这件事的行为本身」。与词根同属「建筑」类，字形只多出那个派生语素音节。</w:t>
      </w:r>
    </w:p>
    <w:p>
      <w:r>
        <w:t>**辨**　与词根「阶」：词根问「是什么」，本词问「它的行为名词化这一面」。与同式兄弟（屋之举（ga5 da6）、室之举（ge5 da6）、门之举（gi5 da6））：式同根不同。与同根别式：取的是同一个「阶」的别的侧面。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gv5 da6.体　@0 -甲-&gt; 1　@0 -庚-&gt; 2　#see`</w:t>
      </w:r>
    </w:p>
    <w:p>
      <w:r>
        <w:t xml:space="preserve">　　　　逐词　看（用）／我（体）／阶之举（体）／看─甲位→我／看─庚位→阶之举／义标：亲见</w:t>
      </w:r>
    </w:p>
    <w:p>
      <w:r>
        <w:t xml:space="preserve">　　　　汉译　我看见阶之举。</w:t>
      </w:r>
    </w:p>
    <w:p>
      <w:r>
        <w:t xml:space="preserve">　　　二、作饰弓的限定者（相当于汉语的「之」）</w:t>
      </w:r>
    </w:p>
    <w:p>
      <w:r>
        <w:t xml:space="preserve">　　　　洄文　`@0 gv5 da6.体　@1 po4.体　@0 =&gt; 1　#common`</w:t>
      </w:r>
    </w:p>
    <w:p>
      <w:r>
        <w:t xml:space="preserve">　　　　逐词　阶之举（体）／夜（体）／阶之举─饰弓→夜／义标：常识</w:t>
      </w:r>
    </w:p>
    <w:p>
      <w:r>
        <w:t xml:space="preserve">　　　　汉译　阶之举之夜。</w:t>
      </w:r>
    </w:p>
    <w:p>
      <w:r>
        <w:t xml:space="preserve">　　　三、换声为「貌」，当性质用</w:t>
      </w:r>
    </w:p>
    <w:p>
      <w:r>
        <w:t xml:space="preserve">　　　　洄文　`@0 gv5 da6.貌　@1 pe.体　@0 =&gt; 1　#common`</w:t>
      </w:r>
    </w:p>
    <w:p>
      <w:r>
        <w:t xml:space="preserve">　　　　逐词　阶之举（换声为貌）／状态（体）／阶之举─饰弓→状态／义标：常识</w:t>
      </w:r>
    </w:p>
    <w:p>
      <w:r>
        <w:t xml:space="preserve">　　　　汉译　阶之举的状态。</w:t>
      </w:r>
    </w:p>
    <w:p/>
    <w:p/>
    <w:p/>
    <w:p>
      <w:pPr>
        <w:pStyle w:val="Heading3"/>
      </w:pPr>
      <w:r>
        <w:t>w02438　gv5 di6　阶具</w:t>
      </w:r>
    </w:p>
    <w:p/>
    <w:p>
      <w:r>
        <w:t>**音**　`gv5di6`　读作 gv̄·dî｜ɡɨ˩di˥˧</w:t>
      </w:r>
    </w:p>
    <w:p>
      <w:r>
        <w:t xml:space="preserve">　　　　`gv5`＝浊音 g，像英语 go 的 g＋汉语「资」「思」里那个元音（-i），读得紧一些＋低平调（˩）：压低嗓子平读，像说悄悄话；`di6`＝浊音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2438｜建筑类（与词根同类）</w:t>
      </w:r>
    </w:p>
    <w:p>
      <w:r>
        <w:t>**义**　用于阶的器具</w:t>
      </w:r>
    </w:p>
    <w:p>
      <w:r>
        <w:t xml:space="preserve">　　　　an instrument of step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由词根「阶」（`gv5`）加派生式 **IN「{X}具」**合成，词形 `gv5 di6`，派生语素取第 6 调音节。按洄文「能算出来的不另立词条」的规矩，本词没有独立编号，意思就是「用于阶的器具」。与词根同属「建筑」类，字形只多出那个派生语素音节。</w:t>
      </w:r>
    </w:p>
    <w:p>
      <w:r>
        <w:t>**辨**　与词根「阶」：词根问「是什么」，本词问「它的工具名词化这一面」。与同式兄弟（屋具（ga5 di6）、室具（ge5 di6）、门具（gi5 di6））：式同根不同。与同根别式：取的是同一个「阶」的别的侧面。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gv5 di6.体　@0 -甲-&gt; 1　@0 -庚-&gt; 2　#see`</w:t>
      </w:r>
    </w:p>
    <w:p>
      <w:r>
        <w:t xml:space="preserve">　　　　逐词　看（用）／我（体）／阶具（体）／看─甲位→我／看─庚位→阶具／义标：亲见</w:t>
      </w:r>
    </w:p>
    <w:p>
      <w:r>
        <w:t xml:space="preserve">　　　　汉译　我看见阶具。</w:t>
      </w:r>
    </w:p>
    <w:p>
      <w:r>
        <w:t xml:space="preserve">　　　二、作饰弓的限定者（相当于汉语的「之」）</w:t>
      </w:r>
    </w:p>
    <w:p>
      <w:r>
        <w:t xml:space="preserve">　　　　洄文　`@0 gv5 di6.体　@1 po4.体　@0 =&gt; 1　#common`</w:t>
      </w:r>
    </w:p>
    <w:p>
      <w:r>
        <w:t xml:space="preserve">　　　　逐词　阶具（体）／夜（体）／阶具─饰弓→夜／义标：常识</w:t>
      </w:r>
    </w:p>
    <w:p>
      <w:r>
        <w:t xml:space="preserve">　　　　汉译　阶具之夜。</w:t>
      </w:r>
    </w:p>
    <w:p>
      <w:r>
        <w:t xml:space="preserve">　　　三、换声为「貌」，当性质用</w:t>
      </w:r>
    </w:p>
    <w:p>
      <w:r>
        <w:t xml:space="preserve">　　　　洄文　`@0 gv5 di6.貌　@1 pe.体　@0 =&gt; 1　#common`</w:t>
      </w:r>
    </w:p>
    <w:p>
      <w:r>
        <w:t xml:space="preserve">　　　　逐词　阶具（换声为貌）／状态（体）／阶具─饰弓→状态／义标：常识</w:t>
      </w:r>
    </w:p>
    <w:p>
      <w:r>
        <w:t xml:space="preserve">　　　　汉译　阶具的状态。</w:t>
      </w:r>
    </w:p>
    <w:p/>
    <w:p/>
    <w:p/>
    <w:p>
      <w:pPr>
        <w:pStyle w:val="Heading3"/>
      </w:pPr>
      <w:r>
        <w:t>w02482　gv5 doe6　阶之处</w:t>
      </w:r>
    </w:p>
    <w:p/>
    <w:p>
      <w:r>
        <w:t>**音**　`gv5doe6`　读作 gv̄·dö̂｜ɡɨ˩dø˥˧</w:t>
      </w:r>
    </w:p>
    <w:p>
      <w:r>
        <w:t xml:space="preserve">　　　　`gv5`＝浊音 g，像英语 go 的 g＋汉语「资」「思」里那个元音（-i），读得紧一些＋低平调（˩）：压低嗓子平读，像说悄悄话；`doe6`＝浊音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2482｜建筑类（与词根同类）</w:t>
      </w:r>
    </w:p>
    <w:p>
      <w:r>
        <w:t>**义**　阶发生或所在之处</w:t>
      </w:r>
    </w:p>
    <w:p>
      <w:r>
        <w:t xml:space="preserve">　　　　the place of step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由词根「阶」（`gv5`）加派生式 **LO「{X}之处」**合成，词形 `gv5 doe6`，派生语素取第 6 调音节。按洄文「能算出来的不另立词条」的规矩，本词没有独立编号，意思就是「阶发生或所在之处」。与词根同属「建筑」类，字形只多出那个派生语素音节。</w:t>
      </w:r>
    </w:p>
    <w:p>
      <w:r>
        <w:t>**辨**　与词根「阶」：词根问「是什么」，本词问「它的处所名词化这一面」。与同式兄弟（屋之处（ga5 doe6）、室之处（ge5 doe6）、门之处（gi5 doe6））：式同根不同。与同根别式：取的是同一个「阶」的别的侧面。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gv5 doe6.体　@0 -甲-&gt; 1　@0 -庚-&gt; 2　#see`</w:t>
      </w:r>
    </w:p>
    <w:p>
      <w:r>
        <w:t xml:space="preserve">　　　　逐词　看（用）／我（体）／阶之处（体）／看─甲位→我／看─庚位→阶之处／义标：亲见</w:t>
      </w:r>
    </w:p>
    <w:p>
      <w:r>
        <w:t xml:space="preserve">　　　　汉译　我看见阶之处。</w:t>
      </w:r>
    </w:p>
    <w:p>
      <w:r>
        <w:t xml:space="preserve">　　　二、作饰弓的限定者（相当于汉语的「之」）</w:t>
      </w:r>
    </w:p>
    <w:p>
      <w:r>
        <w:t xml:space="preserve">　　　　洄文　`@0 gv5 doe6.体　@1 po4.体　@0 =&gt; 1　#common`</w:t>
      </w:r>
    </w:p>
    <w:p>
      <w:r>
        <w:t xml:space="preserve">　　　　逐词　阶之处（体）／夜（体）／阶之处─饰弓→夜／义标：常识</w:t>
      </w:r>
    </w:p>
    <w:p>
      <w:r>
        <w:t xml:space="preserve">　　　　汉译　阶之处之夜。</w:t>
      </w:r>
    </w:p>
    <w:p>
      <w:r>
        <w:t xml:space="preserve">　　　三、换声为「貌」，当性质用</w:t>
      </w:r>
    </w:p>
    <w:p>
      <w:r>
        <w:t xml:space="preserve">　　　　洄文　`@0 gv5 doe6.貌　@1 pe.体　@0 =&gt; 1　#common`</w:t>
      </w:r>
    </w:p>
    <w:p>
      <w:r>
        <w:t xml:space="preserve">　　　　逐词　阶之处（换声为貌）／状态（体）／阶之处─饰弓→状态／义标：常识</w:t>
      </w:r>
    </w:p>
    <w:p>
      <w:r>
        <w:t xml:space="preserve">　　　　汉译　阶之处的状态。</w:t>
      </w:r>
    </w:p>
    <w:p/>
    <w:p/>
    <w:p/>
    <w:p>
      <w:pPr>
        <w:pStyle w:val="Heading3"/>
      </w:pPr>
      <w:r>
        <w:t>w02526　gv5 dy6　阶性</w:t>
      </w:r>
    </w:p>
    <w:p/>
    <w:p>
      <w:r>
        <w:t>**音**　`gv5dy6`　读作 gv̄·dŷ｜ɡɨ˩dy˥˧</w:t>
      </w:r>
    </w:p>
    <w:p>
      <w:r>
        <w:t xml:space="preserve">　　　　`gv5`＝浊音 g，像英语 go 的 g＋汉语「资」「思」里那个元音（-i），读得紧一些＋低平调（˩）：压低嗓子平读，像说悄悄话；`dy6`＝浊音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2526｜建筑类（与词根同类）</w:t>
      </w:r>
    </w:p>
    <w:p>
      <w:r>
        <w:t>**义**　阶这一性质本身</w:t>
      </w:r>
    </w:p>
    <w:p>
      <w:r>
        <w:t xml:space="preserve">　　　　the quality of being step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由词根「阶」（`gv5`）加派生式 **AB「{X}性」**合成，词形 `gv5 dy6`，派生语素取第 6 调音节。按洄文「能算出来的不另立词条」的规矩，本词没有独立编号，意思就是「阶这一性质本身」。与词根同属「建筑」类，字形只多出那个派生语素音节。</w:t>
      </w:r>
    </w:p>
    <w:p>
      <w:r>
        <w:t>**辨**　与词根「阶」：词根问「是什么」，本词问「它的性质名词化这一面」。与同式兄弟（屋性（ga5 dy6）、室性（ge5 dy6）、门性（gi5 dy6））：式同根不同。与同根别式：取的是同一个「阶」的别的侧面。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gv5 dy6.体　@0 -甲-&gt; 1　@0 -庚-&gt; 2　#see`</w:t>
      </w:r>
    </w:p>
    <w:p>
      <w:r>
        <w:t xml:space="preserve">　　　　逐词　看（用）／我（体）／阶性（体）／看─甲位→我／看─庚位→阶性／义标：亲见</w:t>
      </w:r>
    </w:p>
    <w:p>
      <w:r>
        <w:t xml:space="preserve">　　　　汉译　我看见阶性。</w:t>
      </w:r>
    </w:p>
    <w:p>
      <w:r>
        <w:t xml:space="preserve">　　　二、作饰弓的限定者（相当于汉语的「之」）</w:t>
      </w:r>
    </w:p>
    <w:p>
      <w:r>
        <w:t xml:space="preserve">　　　　洄文　`@0 gv5 dy6.体　@1 po4.体　@0 =&gt; 1　#common`</w:t>
      </w:r>
    </w:p>
    <w:p>
      <w:r>
        <w:t xml:space="preserve">　　　　逐词　阶性（体）／夜（体）／阶性─饰弓→夜／义标：常识</w:t>
      </w:r>
    </w:p>
    <w:p>
      <w:r>
        <w:t xml:space="preserve">　　　　汉译　阶性之夜。</w:t>
      </w:r>
    </w:p>
    <w:p>
      <w:r>
        <w:t xml:space="preserve">　　　三、换声为「貌」，当性质用</w:t>
      </w:r>
    </w:p>
    <w:p>
      <w:r>
        <w:t xml:space="preserve">　　　　洄文　`@0 gv5 dy6.貌　@1 pe.体　@0 =&gt; 1　#common`</w:t>
      </w:r>
    </w:p>
    <w:p>
      <w:r>
        <w:t xml:space="preserve">　　　　逐词　阶性（换声为貌）／状态（体）／阶性─饰弓→状态／义标：常识</w:t>
      </w:r>
    </w:p>
    <w:p>
      <w:r>
        <w:t xml:space="preserve">　　　　汉译　阶性的状态。</w:t>
      </w:r>
    </w:p>
    <w:p/>
    <w:p/>
    <w:p/>
    <w:p>
      <w:pPr>
        <w:pStyle w:val="Heading3"/>
      </w:pPr>
      <w:r>
        <w:t>w02570　gv5 ka6　阶之所致</w:t>
      </w:r>
    </w:p>
    <w:p/>
    <w:p>
      <w:r>
        <w:t>**音**　`gv5ka6`　读作 gv̄·kâ｜ɡɨ˩ka˥˧</w:t>
      </w:r>
    </w:p>
    <w:p>
      <w:r>
        <w:t xml:space="preserve">　　　　`gv5`＝浊音 g，像英语 go 的 g＋汉语「资」「思」里那个元音（-i），读得紧一些＋低平调（˩）：压低嗓子平读，像说悄悄话；`ka6`＝汉语拼音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2570｜建筑类（与词根同类）</w:t>
      </w:r>
    </w:p>
    <w:p>
      <w:r>
        <w:t>**义**　由阶所引起者</w:t>
      </w:r>
    </w:p>
    <w:p>
      <w:r>
        <w:t xml:space="preserve">　　　　what step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由词根「阶」（`gv5`）加派生式 **CA「{X}之所致」**合成，词形 `gv5 ka6`，派生语素取第 6 调音节。按洄文「能算出来的不另立词条」的规矩，本词没有独立编号，意思就是「由阶所引起者」。与词根同属「建筑」类，字形只多出那个派生语素音节。</w:t>
      </w:r>
    </w:p>
    <w:p>
      <w:r>
        <w:t>**辨**　与词根「阶」：词根问「是什么」，本词问「它的结果名词化这一面」。与同式兄弟（屋之所致（ga5 ka6）、室之所致（ge5 ka6）、门之所致（gi5 ka6））：式同根不同。与同根别式：取的是同一个「阶」的别的侧面。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gv5 ka6.体　@0 -甲-&gt; 1　@0 -庚-&gt; 2　#see`</w:t>
      </w:r>
    </w:p>
    <w:p>
      <w:r>
        <w:t xml:space="preserve">　　　　逐词　看（用）／我（体）／阶之所致（体）／看─甲位→我／看─庚位→阶之所致／义标：亲见</w:t>
      </w:r>
    </w:p>
    <w:p>
      <w:r>
        <w:t xml:space="preserve">　　　　汉译　我看见阶之所致。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gv5 ka6.体　@1 po4.体　@0 =&gt; 1　#common`</w:t>
      </w:r>
    </w:p>
    <w:p>
      <w:r>
        <w:t xml:space="preserve">　　　　逐词　阶之所致（体）／夜（体）／阶之所致─饰弓→夜／义标：常识</w:t>
      </w:r>
    </w:p>
    <w:p>
      <w:r>
        <w:t xml:space="preserve">　　　　汉译　阶之所致之夜。</w:t>
      </w:r>
    </w:p>
    <w:p>
      <w:r>
        <w:t xml:space="preserve">　　　三、换声为「貌」，当性质用</w:t>
      </w:r>
    </w:p>
    <w:p>
      <w:r>
        <w:t xml:space="preserve">　　　　洄文　`@0 gv5 ka6.貌　@1 pe.体　@0 =&gt; 1　#common`</w:t>
      </w:r>
    </w:p>
    <w:p>
      <w:r>
        <w:t xml:space="preserve">　　　　逐词　阶之所致（换声为貌）／状态（体）／阶之所致─饰弓→状态／义标：常识</w:t>
      </w:r>
    </w:p>
    <w:p>
      <w:r>
        <w:t xml:space="preserve">　　　　汉译　阶之所致的状态。</w:t>
      </w:r>
    </w:p>
    <w:p/>
    <w:p/>
    <w:p/>
    <w:p>
      <w:pPr>
        <w:pStyle w:val="Heading3"/>
      </w:pPr>
      <w:r>
        <w:t>w02614　gy5 da6　楼层之举</w:t>
      </w:r>
    </w:p>
    <w:p/>
    <w:p>
      <w:r>
        <w:t>**音**　`gy5da6`　读作 gȳ·dâ｜ɡy˩da˥˧</w:t>
      </w:r>
    </w:p>
    <w:p>
      <w:r>
        <w:t xml:space="preserve">　　　　`gy5`＝浊音 g，像英语 go 的 g＋先摆「衣」的口型再把嘴唇收圆（法语 tu 的 u）＋低平调（˩）：压低嗓子平读，像说悄悄话；`da6`＝浊音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2614｜建筑类（与词根同类）</w:t>
      </w:r>
    </w:p>
    <w:p>
      <w:r>
        <w:t>**义**　做楼层这件事的行为本身</w:t>
      </w:r>
    </w:p>
    <w:p>
      <w:r>
        <w:t xml:space="preserve">　　　　the act of storey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由词根「楼层」（`gy5`）加派生式 **AG「{X}之举」**合成，词形 `gy5 da6`，派生语素取第 6 调音节。按洄文「能算出来的不另立词条」的规矩，本词没有独立编号，意思就是「做楼层这件事的行为本身」。与词根同属「建筑」类，字形只多出那个派生语素音节。</w:t>
      </w:r>
    </w:p>
    <w:p>
      <w:r>
        <w:t>**辨**　与词根「楼层」：词根问「是什么」，本词问「它的行为名词化这一面」。与同式兄弟（屋之举（ga5 da6）、室之举（ge5 da6）、门之举（gi5 da6））：式同根不同。与同根别式：取的是同一个「楼层」的别的侧面。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gy5 da6.体　@0 -甲-&gt; 1　@0 -庚-&gt; 2　#see`</w:t>
      </w:r>
    </w:p>
    <w:p>
      <w:r>
        <w:t xml:space="preserve">　　　　逐词　看（用）／我（体）／楼层之举（体）／看─甲位→我／看─庚位→楼层之举／义标：亲见</w:t>
      </w:r>
    </w:p>
    <w:p>
      <w:r>
        <w:t xml:space="preserve">　　　　汉译　我看见楼层之举。</w:t>
      </w:r>
    </w:p>
    <w:p>
      <w:r>
        <w:t xml:space="preserve">　　　二、作饰弓的限定者（相当于汉语的「之」）</w:t>
      </w:r>
    </w:p>
    <w:p>
      <w:r>
        <w:t xml:space="preserve">　　　　洄文　`@0 gy5 da6.体　@1 po4.体　@0 =&gt; 1　#common`</w:t>
      </w:r>
    </w:p>
    <w:p>
      <w:r>
        <w:t xml:space="preserve">　　　　逐词　楼层之举（体）／夜（体）／楼层之举─饰弓→夜／义标：常识</w:t>
      </w:r>
    </w:p>
    <w:p>
      <w:r>
        <w:t xml:space="preserve">　　　　汉译　楼层之举之夜。</w:t>
      </w:r>
    </w:p>
    <w:p>
      <w:r>
        <w:t xml:space="preserve">　　　三、换声为「貌」，当性质用</w:t>
      </w:r>
    </w:p>
    <w:p>
      <w:r>
        <w:t xml:space="preserve">　　　　洄文　`@0 gy5 da6.貌　@1 pe.体　@0 =&gt; 1　#common`</w:t>
      </w:r>
    </w:p>
    <w:p>
      <w:r>
        <w:t xml:space="preserve">　　　　逐词　楼层之举（换声为貌）／状态（体）／楼层之举─饰弓→状态／义标：常识</w:t>
      </w:r>
    </w:p>
    <w:p>
      <w:r>
        <w:t xml:space="preserve">　　　　汉译　楼层之举的状态。</w:t>
      </w:r>
    </w:p>
    <w:p/>
    <w:p/>
    <w:p/>
    <w:p>
      <w:pPr>
        <w:pStyle w:val="Heading3"/>
      </w:pPr>
      <w:r>
        <w:t>w02658　gy5 di6　楼层具</w:t>
      </w:r>
    </w:p>
    <w:p/>
    <w:p>
      <w:r>
        <w:t>**音**　`gy5di6`　读作 gȳ·dî｜ɡy˩di˥˧</w:t>
      </w:r>
    </w:p>
    <w:p>
      <w:r>
        <w:t xml:space="preserve">　　　　`gy5`＝浊音 g，像英语 go 的 g＋先摆「衣」的口型再把嘴唇收圆（法语 tu 的 u）＋低平调（˩）：压低嗓子平读，像说悄悄话；`di6`＝浊音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2658｜建筑类（与词根同类）</w:t>
      </w:r>
    </w:p>
    <w:p>
      <w:r>
        <w:t>**义**　用于楼层的器具</w:t>
      </w:r>
    </w:p>
    <w:p>
      <w:r>
        <w:t xml:space="preserve">　　　　an instrument of storey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由词根「楼层」（`gy5`）加派生式 **IN「{X}具」**合成，词形 `gy5 di6`，派生语素取第 6 调音节。按洄文「能算出来的不另立词条」的规矩，本词没有独立编号，意思就是「用于楼层的器具」。与词根同属「建筑」类，字形只多出那个派生语素音节。</w:t>
      </w:r>
    </w:p>
    <w:p>
      <w:r>
        <w:t>**辨**　与词根「楼层」：词根问「是什么」，本词问「它的工具名词化这一面」。与同式兄弟（屋具（ga5 di6）、室具（ge5 di6）、门具（gi5 di6））：式同根不同。与同根别式：取的是同一个「楼层」的别的侧面。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gy5 di6.体　@0 -甲-&gt; 1　@0 -庚-&gt; 2　#see`</w:t>
      </w:r>
    </w:p>
    <w:p>
      <w:r>
        <w:t xml:space="preserve">　　　　逐词　看（用）／我（体）／楼层具（体）／看─甲位→我／看─庚位→楼层具／义标：亲见</w:t>
      </w:r>
    </w:p>
    <w:p>
      <w:r>
        <w:t xml:space="preserve">　　　　汉译　我看见楼层具。</w:t>
      </w:r>
    </w:p>
    <w:p>
      <w:r>
        <w:t xml:space="preserve">　　　二、作饰弓的限定者（相当于汉语的「之」）</w:t>
      </w:r>
    </w:p>
    <w:p>
      <w:r>
        <w:t xml:space="preserve">　　　　洄文　`@0 gy5 di6.体　@1 po4.体　@0 =&gt; 1　#common`</w:t>
      </w:r>
    </w:p>
    <w:p>
      <w:r>
        <w:t xml:space="preserve">　　　　逐词　楼层具（体）／夜（体）／楼层具─饰弓→夜／义标：常识</w:t>
      </w:r>
    </w:p>
    <w:p>
      <w:r>
        <w:t xml:space="preserve">　　　　汉译　楼层具之夜。</w:t>
      </w:r>
    </w:p>
    <w:p>
      <w:r>
        <w:t xml:space="preserve">　　　三、换声为「貌」，当性质用</w:t>
      </w:r>
    </w:p>
    <w:p>
      <w:r>
        <w:t xml:space="preserve">　　　　洄文　`@0 gy5 di6.貌　@1 pe.体　@0 =&gt; 1　#common`</w:t>
      </w:r>
    </w:p>
    <w:p>
      <w:r>
        <w:t xml:space="preserve">　　　　逐词　楼层具（换声为貌）／状态（体）／楼层具─饰弓→状态／义标：常识</w:t>
      </w:r>
    </w:p>
    <w:p>
      <w:r>
        <w:t xml:space="preserve">　　　　汉译　楼层具的状态。</w:t>
      </w:r>
    </w:p>
    <w:p/>
    <w:p/>
    <w:p/>
    <w:p>
      <w:pPr>
        <w:pStyle w:val="Heading3"/>
      </w:pPr>
      <w:r>
        <w:t>w02702　gy5 doe6　楼层之处</w:t>
      </w:r>
    </w:p>
    <w:p/>
    <w:p>
      <w:r>
        <w:t>**音**　`gy5doe6`　读作 gȳ·dö̂｜ɡy˩dø˥˧</w:t>
      </w:r>
    </w:p>
    <w:p>
      <w:r>
        <w:t xml:space="preserve">　　　　`gy5`＝浊音 g，像英语 go 的 g＋先摆「衣」的口型再把嘴唇收圆（法语 tu 的 u）＋低平调（˩）：压低嗓子平读，像说悄悄话；`doe6`＝浊音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2702｜建筑类（与词根同类）</w:t>
      </w:r>
    </w:p>
    <w:p>
      <w:r>
        <w:t>**义**　楼层发生或所在之处</w:t>
      </w:r>
    </w:p>
    <w:p>
      <w:r>
        <w:t xml:space="preserve">　　　　the place of storey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由词根「楼层」（`gy5`）加派生式 **LO「{X}之处」**合成，词形 `gy5 doe6`，派生语素取第 6 调音节。按洄文「能算出来的不另立词条」的规矩，本词没有独立编号，意思就是「楼层发生或所在之处」。与词根同属「建筑」类，字形只多出那个派生语素音节。</w:t>
      </w:r>
    </w:p>
    <w:p>
      <w:r>
        <w:t>**辨**　与词根「楼层」：词根问「是什么」，本词问「它的处所名词化这一面」。与同式兄弟（屋之处（ga5 doe6）、室之处（ge5 doe6）、门之处（gi5 doe6））：式同根不同。与同根别式：取的是同一个「楼层」的别的侧面。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gy5 doe6.体　@0 -甲-&gt; 1　@0 -庚-&gt; 2　#see`</w:t>
      </w:r>
    </w:p>
    <w:p>
      <w:r>
        <w:t xml:space="preserve">　　　　逐词　看（用）／我（体）／楼层之处（体）／看─甲位→我／看─庚位→楼层之处／义标：亲见</w:t>
      </w:r>
    </w:p>
    <w:p>
      <w:r>
        <w:t xml:space="preserve">　　　　汉译　我看见楼层之处。</w:t>
      </w:r>
    </w:p>
    <w:p>
      <w:r>
        <w:t xml:space="preserve">　　　二、作饰弓的限定者（相当于汉语的「之」）</w:t>
      </w:r>
    </w:p>
    <w:p>
      <w:r>
        <w:t xml:space="preserve">　　　　洄文　`@0 gy5 doe6.体　@1 po4.体　@0 =&gt; 1　#common`</w:t>
      </w:r>
    </w:p>
    <w:p>
      <w:r>
        <w:t xml:space="preserve">　　　　逐词　楼层之处（体）／夜（体）／楼层之处─饰弓→夜／义标：常识</w:t>
      </w:r>
    </w:p>
    <w:p>
      <w:r>
        <w:t xml:space="preserve">　　　　汉译　楼层之处之夜。</w:t>
      </w:r>
    </w:p>
    <w:p>
      <w:r>
        <w:t xml:space="preserve">　　　三、换声为「貌」，当性质用</w:t>
      </w:r>
    </w:p>
    <w:p>
      <w:r>
        <w:t xml:space="preserve">　　　　洄文　`@0 gy5 doe6.貌　@1 pe.体　@0 =&gt; 1　#common`</w:t>
      </w:r>
    </w:p>
    <w:p>
      <w:r>
        <w:t xml:space="preserve">　　　　逐词　楼层之处（换声为貌）／状态（体）／楼层之处─饰弓→状态／义标：常识</w:t>
      </w:r>
    </w:p>
    <w:p>
      <w:r>
        <w:t xml:space="preserve">　　　　汉译　楼层之处的状态。</w:t>
      </w:r>
    </w:p>
    <w:p/>
    <w:p/>
    <w:p/>
    <w:p>
      <w:pPr>
        <w:pStyle w:val="Heading3"/>
      </w:pPr>
      <w:r>
        <w:t>w02746　gy5 dy6　楼层性</w:t>
      </w:r>
    </w:p>
    <w:p/>
    <w:p>
      <w:r>
        <w:t>**音**　`gy5dy6`　读作 gȳ·dŷ｜ɡy˩dy˥˧</w:t>
      </w:r>
    </w:p>
    <w:p>
      <w:r>
        <w:t xml:space="preserve">　　　　`gy5`＝浊音 g，像英语 go 的 g＋先摆「衣」的口型再把嘴唇收圆（法语 tu 的 u）＋低平调（˩）：压低嗓子平读，像说悄悄话；`dy6`＝浊音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2746｜建筑类（与词根同类）</w:t>
      </w:r>
    </w:p>
    <w:p>
      <w:r>
        <w:t>**义**　楼层这一性质本身</w:t>
      </w:r>
    </w:p>
    <w:p>
      <w:r>
        <w:t xml:space="preserve">　　　　the quality of being storey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由词根「楼层」（`gy5`）加派生式 **AB「{X}性」**合成，词形 `gy5 dy6`，派生语素取第 6 调音节。按洄文「能算出来的不另立词条」的规矩，本词没有独立编号，意思就是「楼层这一性质本身」。与词根同属「建筑」类，字形只多出那个派生语素音节。</w:t>
      </w:r>
    </w:p>
    <w:p>
      <w:r>
        <w:t>**辨**　与词根「楼层」：词根问「是什么」，本词问「它的性质名词化这一面」。与同式兄弟（屋性（ga5 dy6）、室性（ge5 dy6）、门性（gi5 dy6））：式同根不同。与同根别式：取的是同一个「楼层」的别的侧面。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gy5 dy6.体　@0 -甲-&gt; 1　@0 -庚-&gt; 2　#see`</w:t>
      </w:r>
    </w:p>
    <w:p>
      <w:r>
        <w:t xml:space="preserve">　　　　逐词　看（用）／我（体）／楼层性（体）／看─甲位→我／看─庚位→楼层性／义标：亲见</w:t>
      </w:r>
    </w:p>
    <w:p>
      <w:r>
        <w:t xml:space="preserve">　　　　汉译　我看见楼层性。</w:t>
      </w:r>
    </w:p>
    <w:p>
      <w:r>
        <w:t xml:space="preserve">　　　二、作饰弓的限定者（相当于汉语的「之」）</w:t>
      </w:r>
    </w:p>
    <w:p>
      <w:r>
        <w:t xml:space="preserve">　　　　洄文　`@0 gy5 dy6.体　@1 po4.体　@0 =&gt; 1　#common`</w:t>
      </w:r>
    </w:p>
    <w:p>
      <w:r>
        <w:t xml:space="preserve">　　　　逐词　楼层性（体）／夜（体）／楼层性─饰弓→夜／义标：常识</w:t>
      </w:r>
    </w:p>
    <w:p>
      <w:r>
        <w:t xml:space="preserve">　　　　汉译　楼层性之夜。</w:t>
      </w:r>
    </w:p>
    <w:p>
      <w:r>
        <w:t xml:space="preserve">　　　三、换声为「貌」，当性质用</w:t>
      </w:r>
    </w:p>
    <w:p>
      <w:r>
        <w:t xml:space="preserve">　　　　洄文　`@0 gy5 dy6.貌　@1 pe.体　@0 =&gt; 1　#common`</w:t>
      </w:r>
    </w:p>
    <w:p>
      <w:r>
        <w:t xml:space="preserve">　　　　逐词　楼层性（换声为貌）／状态（体）／楼层性─饰弓→状态／义标：常识</w:t>
      </w:r>
    </w:p>
    <w:p>
      <w:r>
        <w:t xml:space="preserve">　　　　汉译　楼层性的状态。</w:t>
      </w:r>
    </w:p>
    <w:p/>
    <w:p/>
    <w:p/>
    <w:p>
      <w:pPr>
        <w:pStyle w:val="Heading3"/>
      </w:pPr>
      <w:r>
        <w:t>w02790　gy5 ka6　楼层之所致</w:t>
      </w:r>
    </w:p>
    <w:p/>
    <w:p>
      <w:r>
        <w:t>**音**　`gy5ka6`　读作 gȳ·kâ｜ɡy˩ka˥˧</w:t>
      </w:r>
    </w:p>
    <w:p>
      <w:r>
        <w:t xml:space="preserve">　　　　`gy5`＝浊音 g，像英语 go 的 g＋先摆「衣」的口型再把嘴唇收圆（法语 tu 的 u）＋低平调（˩）：压低嗓子平读，像说悄悄话；`ka6`＝汉语拼音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2790｜建筑类（与词根同类）</w:t>
      </w:r>
    </w:p>
    <w:p>
      <w:r>
        <w:t>**义**　由楼层所引起者</w:t>
      </w:r>
    </w:p>
    <w:p>
      <w:r>
        <w:t xml:space="preserve">　　　　what storey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由词根「楼层」（`gy5`）加派生式 **CA「{X}之所致」**合成，词形 `gy5 ka6`，派生语素取第 6 调音节。按洄文「能算出来的不另立词条」的规矩，本词没有独立编号，意思就是「由楼层所引起者」。与词根同属「建筑」类，字形只多出那个派生语素音节。</w:t>
      </w:r>
    </w:p>
    <w:p>
      <w:r>
        <w:t>**辨**　与词根「楼层」：词根问「是什么」，本词问「它的结果名词化这一面」。与同式兄弟（屋之所致（ga5 ka6）、室之所致（ge5 ka6）、门之所致（gi5 ka6））：式同根不同。与同根别式：取的是同一个「楼层」的别的侧面。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gy5 ka6.体　@0 -甲-&gt; 1　@0 -庚-&gt; 2　#see`</w:t>
      </w:r>
    </w:p>
    <w:p>
      <w:r>
        <w:t xml:space="preserve">　　　　逐词　看（用）／我（体）／楼层之所致（体）／看─甲位→我／看─庚位→楼层之所致／义标：亲见</w:t>
      </w:r>
    </w:p>
    <w:p>
      <w:r>
        <w:t xml:space="preserve">　　　　汉译　我看见楼层之所致。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gy5 ka6.体　@1 po4.体　@0 =&gt; 1　#common`</w:t>
      </w:r>
    </w:p>
    <w:p>
      <w:r>
        <w:t xml:space="preserve">　　　　逐词　楼层之所致（体）／夜（体）／楼层之所致─饰弓→夜／义标：常识</w:t>
      </w:r>
    </w:p>
    <w:p>
      <w:r>
        <w:t xml:space="preserve">　　　　汉译　楼层之所致之夜。</w:t>
      </w:r>
    </w:p>
    <w:p>
      <w:r>
        <w:t xml:space="preserve">　　　三、换声为「貌」，当性质用</w:t>
      </w:r>
    </w:p>
    <w:p>
      <w:r>
        <w:t xml:space="preserve">　　　　洄文　`@0 gy5 ka6.貌　@1 pe.体　@0 =&gt; 1　#common`</w:t>
      </w:r>
    </w:p>
    <w:p>
      <w:r>
        <w:t xml:space="preserve">　　　　逐词　楼层之所致（换声为貌）／状态（体）／楼层之所致─饰弓→状态／义标：常识</w:t>
      </w:r>
    </w:p>
    <w:p>
      <w:r>
        <w:t xml:space="preserve">　　　　汉译　楼层之所致的状态。</w:t>
      </w:r>
    </w:p>
    <w:p/>
    <w:p/>
    <w:p/>
    <w:p>
      <w:pPr>
        <w:pStyle w:val="Heading3"/>
      </w:pPr>
      <w:r>
        <w:t>w02834　ma5 da6　城之举</w:t>
      </w:r>
    </w:p>
    <w:p/>
    <w:p>
      <w:r>
        <w:t>**音**　`ma5da6`　读作 mā·dâ｜ma˩da˥˧</w:t>
      </w:r>
    </w:p>
    <w:p>
      <w:r>
        <w:t xml:space="preserve">　　　　`ma5`＝汉语拼音 m，如「妈」＋如汉语「啊」＋低平调（˩）：压低嗓子平读，像说悄悄话；`da6`＝浊音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2834｜建筑类（与词根同类）</w:t>
      </w:r>
    </w:p>
    <w:p>
      <w:r>
        <w:t>**义**　做城这件事的行为本身</w:t>
      </w:r>
    </w:p>
    <w:p>
      <w:r>
        <w:t xml:space="preserve">　　　　the act of city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由词根「城」（`ma5`）加派生式 **AG「{X}之举」**合成，词形 `ma5 da6`，派生语素取第 6 调音节。按洄文「能算出来的不另立词条」的规矩，本词没有独立编号，意思就是「做城这件事的行为本身」。与词根同属「建筑」类，字形只多出那个派生语素音节。</w:t>
      </w:r>
    </w:p>
    <w:p>
      <w:r>
        <w:t>**辨**　与词根「城」：词根问「是什么」，本词问「它的行为名词化这一面」。与同式兄弟（屋之举（ga5 da6）、室之举（ge5 da6）、门之举（gi5 da6））：式同根不同。与同根别式：取的是同一个「城」的别的侧面。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ma5 da6.体　@0 -甲-&gt; 1　@0 -庚-&gt; 2　#see`</w:t>
      </w:r>
    </w:p>
    <w:p>
      <w:r>
        <w:t xml:space="preserve">　　　　逐词　看（用）／我（体）／城之举（体）／看─甲位→我／看─庚位→城之举／义标：亲见</w:t>
      </w:r>
    </w:p>
    <w:p>
      <w:r>
        <w:t xml:space="preserve">　　　　汉译　我看见城之举。</w:t>
      </w:r>
    </w:p>
    <w:p>
      <w:r>
        <w:t xml:space="preserve">　　　二、作饰弓的限定者（相当于汉语的「之」）</w:t>
      </w:r>
    </w:p>
    <w:p>
      <w:r>
        <w:t xml:space="preserve">　　　　洄文　`@0 ma5 da6.体　@1 po4.体　@0 =&gt; 1　#common`</w:t>
      </w:r>
    </w:p>
    <w:p>
      <w:r>
        <w:t xml:space="preserve">　　　　逐词　城之举（体）／夜（体）／城之举─饰弓→夜／义标：常识</w:t>
      </w:r>
    </w:p>
    <w:p>
      <w:r>
        <w:t xml:space="preserve">　　　　汉译　城之举之夜。</w:t>
      </w:r>
    </w:p>
    <w:p>
      <w:r>
        <w:t xml:space="preserve">　　　三、换声为「貌」，当性质用</w:t>
      </w:r>
    </w:p>
    <w:p>
      <w:r>
        <w:t xml:space="preserve">　　　　洄文　`@0 ma5 da6.貌　@1 pe.体　@0 =&gt; 1　#common`</w:t>
      </w:r>
    </w:p>
    <w:p>
      <w:r>
        <w:t xml:space="preserve">　　　　逐词　城之举（换声为貌）／状态（体）／城之举─饰弓→状态／义标：常识</w:t>
      </w:r>
    </w:p>
    <w:p>
      <w:r>
        <w:t xml:space="preserve">　　　　汉译　城之举的状态。</w:t>
      </w:r>
    </w:p>
    <w:p/>
    <w:p/>
    <w:p/>
    <w:p>
      <w:pPr>
        <w:pStyle w:val="Heading3"/>
      </w:pPr>
      <w:r>
        <w:t>w02878　ma5 di6　城具</w:t>
      </w:r>
    </w:p>
    <w:p/>
    <w:p>
      <w:r>
        <w:t>**音**　`ma5di6`　读作 mā·dî｜ma˩di˥˧</w:t>
      </w:r>
    </w:p>
    <w:p>
      <w:r>
        <w:t xml:space="preserve">　　　　`ma5`＝汉语拼音 m，如「妈」＋如汉语「啊」＋低平调（˩）：压低嗓子平读，像说悄悄话；`di6`＝浊音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2878｜建筑类（与词根同类）</w:t>
      </w:r>
    </w:p>
    <w:p>
      <w:r>
        <w:t>**义**　用于城的器具</w:t>
      </w:r>
    </w:p>
    <w:p>
      <w:r>
        <w:t xml:space="preserve">　　　　an instrument of city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由词根「城」（`ma5`）加派生式 **IN「{X}具」**合成，词形 `ma5 di6`，派生语素取第 6 调音节。按洄文「能算出来的不另立词条」的规矩，本词没有独立编号，意思就是「用于城的器具」。与词根同属「建筑」类，字形只多出那个派生语素音节。</w:t>
      </w:r>
    </w:p>
    <w:p>
      <w:r>
        <w:t>**辨**　与词根「城」：词根问「是什么」，本词问「它的工具名词化这一面」。与同式兄弟（屋具（ga5 di6）、室具（ge5 di6）、门具（gi5 di6））：式同根不同。与同根别式：取的是同一个「城」的别的侧面。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ma5 di6.体　@0 -甲-&gt; 1　@0 -庚-&gt; 2　#see`</w:t>
      </w:r>
    </w:p>
    <w:p>
      <w:r>
        <w:t xml:space="preserve">　　　　逐词　看（用）／我（体）／城具（体）／看─甲位→我／看─庚位→城具／义标：亲见</w:t>
      </w:r>
    </w:p>
    <w:p>
      <w:r>
        <w:t xml:space="preserve">　　　　汉译　我看见城具。</w:t>
      </w:r>
    </w:p>
    <w:p>
      <w:r>
        <w:t xml:space="preserve">　　　二、作饰弓的限定者（相当于汉语的「之」）</w:t>
      </w:r>
    </w:p>
    <w:p>
      <w:r>
        <w:t xml:space="preserve">　　　　洄文　`@0 ma5 di6.体　@1 po4.体　@0 =&gt; 1　#common`</w:t>
      </w:r>
    </w:p>
    <w:p>
      <w:r>
        <w:t xml:space="preserve">　　　　逐词　城具（体）／夜（体）／城具─饰弓→夜／义标：常识</w:t>
      </w:r>
    </w:p>
    <w:p>
      <w:r>
        <w:t xml:space="preserve">　　　　汉译　城具之夜。</w:t>
      </w:r>
    </w:p>
    <w:p>
      <w:r>
        <w:t xml:space="preserve">　　　三、换声为「貌」，当性质用</w:t>
      </w:r>
    </w:p>
    <w:p>
      <w:r>
        <w:t xml:space="preserve">　　　　洄文　`@0 ma5 di6.貌　@1 pe.体　@0 =&gt; 1　#common`</w:t>
      </w:r>
    </w:p>
    <w:p>
      <w:r>
        <w:t xml:space="preserve">　　　　逐词　城具（换声为貌）／状态（体）／城具─饰弓→状态／义标：常识</w:t>
      </w:r>
    </w:p>
    <w:p>
      <w:r>
        <w:t xml:space="preserve">　　　　汉译　城具的状态。</w:t>
      </w:r>
    </w:p>
    <w:p/>
    <w:p/>
    <w:p/>
    <w:p>
      <w:pPr>
        <w:pStyle w:val="Heading3"/>
      </w:pPr>
      <w:r>
        <w:t>w02922　ma5 doe6　城之处</w:t>
      </w:r>
    </w:p>
    <w:p/>
    <w:p>
      <w:r>
        <w:t>**音**　`ma5doe6`　读作 mā·dö̂｜ma˩dø˥˧</w:t>
      </w:r>
    </w:p>
    <w:p>
      <w:r>
        <w:t xml:space="preserve">　　　　`ma5`＝汉语拼音 m，如「妈」＋如汉语「啊」＋低平调（˩）：压低嗓子平读，像说悄悄话；`doe6`＝浊音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2922｜建筑类（与词根同类）</w:t>
      </w:r>
    </w:p>
    <w:p>
      <w:r>
        <w:t>**义**　城发生或所在之处</w:t>
      </w:r>
    </w:p>
    <w:p>
      <w:r>
        <w:t xml:space="preserve">　　　　the place of city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由词根「城」（`ma5`）加派生式 **LO「{X}之处」**合成，词形 `ma5 doe6`，派生语素取第 6 调音节。按洄文「能算出来的不另立词条」的规矩，本词没有独立编号，意思就是「城发生或所在之处」。与词根同属「建筑」类，字形只多出那个派生语素音节。</w:t>
      </w:r>
    </w:p>
    <w:p>
      <w:r>
        <w:t>**辨**　与词根「城」：词根问「是什么」，本词问「它的处所名词化这一面」。与同式兄弟（屋之处（ga5 doe6）、室之处（ge5 doe6）、门之处（gi5 doe6））：式同根不同。与同根别式：取的是同一个「城」的别的侧面。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ma5 doe6.体　@0 -甲-&gt; 1　@0 -庚-&gt; 2　#see`</w:t>
      </w:r>
    </w:p>
    <w:p>
      <w:r>
        <w:t xml:space="preserve">　　　　逐词　看（用）／我（体）／城之处（体）／看─甲位→我／看─庚位→城之处／义标：亲见</w:t>
      </w:r>
    </w:p>
    <w:p>
      <w:r>
        <w:t xml:space="preserve">　　　　汉译　我看见城之处。</w:t>
      </w:r>
    </w:p>
    <w:p>
      <w:r>
        <w:t xml:space="preserve">　　　二、作饰弓的限定者（相当于汉语的「之」）</w:t>
      </w:r>
    </w:p>
    <w:p>
      <w:r>
        <w:t xml:space="preserve">　　　　洄文　`@0 ma5 doe6.体　@1 po4.体　@0 =&gt; 1　#common`</w:t>
      </w:r>
    </w:p>
    <w:p>
      <w:r>
        <w:t xml:space="preserve">　　　　逐词　城之处（体）／夜（体）／城之处─饰弓→夜／义标：常识</w:t>
      </w:r>
    </w:p>
    <w:p>
      <w:r>
        <w:t xml:space="preserve">　　　　汉译　城之处之夜。</w:t>
      </w:r>
    </w:p>
    <w:p>
      <w:r>
        <w:t xml:space="preserve">　　　三、换声为「貌」，当性质用</w:t>
      </w:r>
    </w:p>
    <w:p>
      <w:r>
        <w:t xml:space="preserve">　　　　洄文　`@0 ma5 doe6.貌　@1 pe.体　@0 =&gt; 1　#common`</w:t>
      </w:r>
    </w:p>
    <w:p>
      <w:r>
        <w:t xml:space="preserve">　　　　逐词　城之处（换声为貌）／状态（体）／城之处─饰弓→状态／义标：常识</w:t>
      </w:r>
    </w:p>
    <w:p>
      <w:r>
        <w:t xml:space="preserve">　　　　汉译　城之处的状态。</w:t>
      </w:r>
    </w:p>
    <w:p/>
    <w:p/>
    <w:p/>
    <w:p>
      <w:pPr>
        <w:pStyle w:val="Heading3"/>
      </w:pPr>
      <w:r>
        <w:t>w02966　ma5 dy6　城性</w:t>
      </w:r>
    </w:p>
    <w:p/>
    <w:p>
      <w:r>
        <w:t>**音**　`ma5dy6`　读作 mā·dŷ｜ma˩dy˥˧</w:t>
      </w:r>
    </w:p>
    <w:p>
      <w:r>
        <w:t xml:space="preserve">　　　　`ma5`＝汉语拼音 m，如「妈」＋如汉语「啊」＋低平调（˩）：压低嗓子平读，像说悄悄话；`dy6`＝浊音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2966｜建筑类（与词根同类）</w:t>
      </w:r>
    </w:p>
    <w:p>
      <w:r>
        <w:t>**义**　城这一性质本身</w:t>
      </w:r>
    </w:p>
    <w:p>
      <w:r>
        <w:t xml:space="preserve">　　　　the quality of being city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由词根「城」（`ma5`）加派生式 **AB「{X}性」**合成，词形 `ma5 dy6`，派生语素取第 6 调音节。按洄文「能算出来的不另立词条」的规矩，本词没有独立编号，意思就是「城这一性质本身」。与词根同属「建筑」类，字形只多出那个派生语素音节。</w:t>
      </w:r>
    </w:p>
    <w:p>
      <w:r>
        <w:t>**辨**　与词根「城」：词根问「是什么」，本词问「它的性质名词化这一面」。与同式兄弟（屋性（ga5 dy6）、室性（ge5 dy6）、门性（gi5 dy6））：式同根不同。与同根别式：取的是同一个「城」的别的侧面。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ma5 dy6.体　@0 -甲-&gt; 1　@0 -庚-&gt; 2　#see`</w:t>
      </w:r>
    </w:p>
    <w:p>
      <w:r>
        <w:t xml:space="preserve">　　　　逐词　看（用）／我（体）／城性（体）／看─甲位→我／看─庚位→城性／义标：亲见</w:t>
      </w:r>
    </w:p>
    <w:p>
      <w:r>
        <w:t xml:space="preserve">　　　　汉译　我看见城性。</w:t>
      </w:r>
    </w:p>
    <w:p>
      <w:r>
        <w:t xml:space="preserve">　　　二、作饰弓的限定者（相当于汉语的「之」）</w:t>
      </w:r>
    </w:p>
    <w:p>
      <w:r>
        <w:t xml:space="preserve">　　　　洄文　`@0 ma5 dy6.体　@1 po4.体　@0 =&gt; 1　#common`</w:t>
      </w:r>
    </w:p>
    <w:p>
      <w:r>
        <w:t xml:space="preserve">　　　　逐词　城性（体）／夜（体）／城性─饰弓→夜／义标：常识</w:t>
      </w:r>
    </w:p>
    <w:p>
      <w:r>
        <w:t xml:space="preserve">　　　　汉译　城性之夜。</w:t>
      </w:r>
    </w:p>
    <w:p>
      <w:r>
        <w:t xml:space="preserve">　　　三、换声为「貌」，当性质用</w:t>
      </w:r>
    </w:p>
    <w:p>
      <w:r>
        <w:t xml:space="preserve">　　　　洄文　`@0 ma5 dy6.貌　@1 pe.体　@0 =&gt; 1　#common`</w:t>
      </w:r>
    </w:p>
    <w:p>
      <w:r>
        <w:t xml:space="preserve">　　　　逐词　城性（换声为貌）／状态（体）／城性─饰弓→状态／义标：常识</w:t>
      </w:r>
    </w:p>
    <w:p>
      <w:r>
        <w:t xml:space="preserve">　　　　汉译　城性的状态。</w:t>
      </w:r>
    </w:p>
    <w:p/>
    <w:p/>
    <w:p/>
    <w:p>
      <w:pPr>
        <w:pStyle w:val="Heading3"/>
      </w:pPr>
      <w:r>
        <w:t>w03010　ma5 ka6　城之所致</w:t>
      </w:r>
    </w:p>
    <w:p/>
    <w:p>
      <w:r>
        <w:t>**音**　`ma5ka6`　读作 mā·kâ｜ma˩ka˥˧</w:t>
      </w:r>
    </w:p>
    <w:p>
      <w:r>
        <w:t xml:space="preserve">　　　　`ma5`＝汉语拼音 m，如「妈」＋如汉语「啊」＋低平调（˩）：压低嗓子平读，像说悄悄话；`ka6`＝汉语拼音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3010｜建筑类（与词根同类）</w:t>
      </w:r>
    </w:p>
    <w:p>
      <w:r>
        <w:t>**义**　由城所引起者</w:t>
      </w:r>
    </w:p>
    <w:p>
      <w:r>
        <w:t xml:space="preserve">　　　　what city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由词根「城」（`ma5`）加派生式 **CA「{X}之所致」**合成，词形 `ma5 ka6`，派生语素取第 6 调音节。按洄文「能算出来的不另立词条」的规矩，本词没有独立编号，意思就是「由城所引起者」。与词根同属「建筑」类，字形只多出那个派生语素音节。</w:t>
      </w:r>
    </w:p>
    <w:p>
      <w:r>
        <w:t>**辨**　与词根「城」：词根问「是什么」，本词问「它的结果名词化这一面」。与同式兄弟（屋之所致（ga5 ka6）、室之所致（ge5 ka6）、门之所致（gi5 ka6））：式同根不同。与同根别式：取的是同一个「城」的别的侧面。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ma5 ka6.体　@0 -甲-&gt; 1　@0 -庚-&gt; 2　#see`</w:t>
      </w:r>
    </w:p>
    <w:p>
      <w:r>
        <w:t xml:space="preserve">　　　　逐词　看（用）／我（体）／城之所致（体）／看─甲位→我／看─庚位→城之所致／义标：亲见</w:t>
      </w:r>
    </w:p>
    <w:p>
      <w:r>
        <w:t xml:space="preserve">　　　　汉译　我看见城之所致。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ma5 ka6.体　@1 po4.体　@0 =&gt; 1　#common`</w:t>
      </w:r>
    </w:p>
    <w:p>
      <w:r>
        <w:t xml:space="preserve">　　　　逐词　城之所致（体）／夜（体）／城之所致─饰弓→夜／义标：常识</w:t>
      </w:r>
    </w:p>
    <w:p>
      <w:r>
        <w:t xml:space="preserve">　　　　汉译　城之所致之夜。</w:t>
      </w:r>
    </w:p>
    <w:p>
      <w:r>
        <w:t xml:space="preserve">　　　三、换声为「貌」，当性质用</w:t>
      </w:r>
    </w:p>
    <w:p>
      <w:r>
        <w:t xml:space="preserve">　　　　洄文　`@0 ma5 ka6.貌　@1 pe.体　@0 =&gt; 1　#common`</w:t>
      </w:r>
    </w:p>
    <w:p>
      <w:r>
        <w:t xml:space="preserve">　　　　逐词　城之所致（换声为貌）／状态（体）／城之所致─饰弓→状态／义标：常识</w:t>
      </w:r>
    </w:p>
    <w:p>
      <w:r>
        <w:t xml:space="preserve">　　　　汉译　城之所致的状态。</w:t>
      </w:r>
    </w:p>
    <w:p/>
    <w:p/>
    <w:p/>
    <w:p>
      <w:pPr>
        <w:pStyle w:val="Heading3"/>
      </w:pPr>
      <w:r>
        <w:t>w03054　me5 da6　墙之举</w:t>
      </w:r>
    </w:p>
    <w:p/>
    <w:p>
      <w:r>
        <w:t>**音**　`me5da6`　读作 mē·dâ｜me˩da˥˧</w:t>
      </w:r>
    </w:p>
    <w:p>
      <w:r>
        <w:t xml:space="preserve">　　　　`me5`＝汉语拼音 m，如「妈」＋如汉语「诶」的前半，口略开＋低平调（˩）：压低嗓子平读，像说悄悄话；`da6`＝浊音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3054｜建筑类（与词根同类）</w:t>
      </w:r>
    </w:p>
    <w:p>
      <w:r>
        <w:t>**义**　做墙这件事的行为本身</w:t>
      </w:r>
    </w:p>
    <w:p>
      <w:r>
        <w:t xml:space="preserve">　　　　the act of wall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由词根「墙」（`me5`）加派生式 **AG「{X}之举」**合成，词形 `me5 da6`，派生语素取第 6 调音节。按洄文「能算出来的不另立词条」的规矩，本词没有独立编号，意思就是「做墙这件事的行为本身」。与词根同属「建筑」类，字形只多出那个派生语素音节。</w:t>
      </w:r>
    </w:p>
    <w:p>
      <w:r>
        <w:t>**辨**　与词根「墙」：词根问「是什么」，本词问「它的行为名词化这一面」。与同式兄弟（屋之举（ga5 da6）、室之举（ge5 da6）、门之举（gi5 da6））：式同根不同。与同根别式：取的是同一个「墙」的别的侧面。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me5 da6.体　@0 -甲-&gt; 1　@0 -庚-&gt; 2　#see`</w:t>
      </w:r>
    </w:p>
    <w:p>
      <w:r>
        <w:t xml:space="preserve">　　　　逐词　看（用）／我（体）／墙之举（体）／看─甲位→我／看─庚位→墙之举／义标：亲见</w:t>
      </w:r>
    </w:p>
    <w:p>
      <w:r>
        <w:t xml:space="preserve">　　　　汉译　我看见墙之举。</w:t>
      </w:r>
    </w:p>
    <w:p>
      <w:r>
        <w:t xml:space="preserve">　　　二、作饰弓的限定者（相当于汉语的「之」）</w:t>
      </w:r>
    </w:p>
    <w:p>
      <w:r>
        <w:t xml:space="preserve">　　　　洄文　`@0 me5 da6.体　@1 po4.体　@0 =&gt; 1　#common`</w:t>
      </w:r>
    </w:p>
    <w:p>
      <w:r>
        <w:t xml:space="preserve">　　　　逐词　墙之举（体）／夜（体）／墙之举─饰弓→夜／义标：常识</w:t>
      </w:r>
    </w:p>
    <w:p>
      <w:r>
        <w:t xml:space="preserve">　　　　汉译　墙之举之夜。</w:t>
      </w:r>
    </w:p>
    <w:p>
      <w:r>
        <w:t xml:space="preserve">　　　三、换声为「貌」，当性质用</w:t>
      </w:r>
    </w:p>
    <w:p>
      <w:r>
        <w:t xml:space="preserve">　　　　洄文　`@0 me5 da6.貌　@1 pe.体　@0 =&gt; 1　#common`</w:t>
      </w:r>
    </w:p>
    <w:p>
      <w:r>
        <w:t xml:space="preserve">　　　　逐词　墙之举（换声为貌）／状态（体）／墙之举─饰弓→状态／义标：常识</w:t>
      </w:r>
    </w:p>
    <w:p>
      <w:r>
        <w:t xml:space="preserve">　　　　汉译　墙之举的状态。</w:t>
      </w:r>
    </w:p>
    <w:p/>
    <w:p/>
    <w:p/>
    <w:p>
      <w:pPr>
        <w:pStyle w:val="Heading3"/>
      </w:pPr>
      <w:r>
        <w:t>w03098　me5 di6　墙具</w:t>
      </w:r>
    </w:p>
    <w:p/>
    <w:p>
      <w:r>
        <w:t>**音**　`me5di6`　读作 mē·dî｜me˩di˥˧</w:t>
      </w:r>
    </w:p>
    <w:p>
      <w:r>
        <w:t xml:space="preserve">　　　　`me5`＝汉语拼音 m，如「妈」＋如汉语「诶」的前半，口略开＋低平调（˩）：压低嗓子平读，像说悄悄话；`di6`＝浊音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3098｜建筑类（与词根同类）</w:t>
      </w:r>
    </w:p>
    <w:p>
      <w:r>
        <w:t>**义**　用于墙的器具</w:t>
      </w:r>
    </w:p>
    <w:p>
      <w:r>
        <w:t xml:space="preserve">　　　　an instrument of wall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由词根「墙」（`me5`）加派生式 **IN「{X}具」**合成，词形 `me5 di6`，派生语素取第 6 调音节。按洄文「能算出来的不另立词条」的规矩，本词没有独立编号，意思就是「用于墙的器具」。与词根同属「建筑」类，字形只多出那个派生语素音节。</w:t>
      </w:r>
    </w:p>
    <w:p>
      <w:r>
        <w:t>**辨**　与词根「墙」：词根问「是什么」，本词问「它的工具名词化这一面」。与同式兄弟（屋具（ga5 di6）、室具（ge5 di6）、门具（gi5 di6））：式同根不同。与同根别式：取的是同一个「墙」的别的侧面。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me5 di6.体　@0 -甲-&gt; 1　@0 -庚-&gt; 2　#see`</w:t>
      </w:r>
    </w:p>
    <w:p>
      <w:r>
        <w:t xml:space="preserve">　　　　逐词　看（用）／我（体）／墙具（体）／看─甲位→我／看─庚位→墙具／义标：亲见</w:t>
      </w:r>
    </w:p>
    <w:p>
      <w:r>
        <w:t xml:space="preserve">　　　　汉译　我看见墙具。</w:t>
      </w:r>
    </w:p>
    <w:p>
      <w:r>
        <w:t xml:space="preserve">　　　二、作饰弓的限定者（相当于汉语的「之」）</w:t>
      </w:r>
    </w:p>
    <w:p>
      <w:r>
        <w:t xml:space="preserve">　　　　洄文　`@0 me5 di6.体　@1 po4.体　@0 =&gt; 1　#common`</w:t>
      </w:r>
    </w:p>
    <w:p>
      <w:r>
        <w:t xml:space="preserve">　　　　逐词　墙具（体）／夜（体）／墙具─饰弓→夜／义标：常识</w:t>
      </w:r>
    </w:p>
    <w:p>
      <w:r>
        <w:t xml:space="preserve">　　　　汉译　墙具之夜。</w:t>
      </w:r>
    </w:p>
    <w:p>
      <w:r>
        <w:t xml:space="preserve">　　　三、换声为「貌」，当性质用</w:t>
      </w:r>
    </w:p>
    <w:p>
      <w:r>
        <w:t xml:space="preserve">　　　　洄文　`@0 me5 di6.貌　@1 pe.体　@0 =&gt; 1　#common`</w:t>
      </w:r>
    </w:p>
    <w:p>
      <w:r>
        <w:t xml:space="preserve">　　　　逐词　墙具（换声为貌）／状态（体）／墙具─饰弓→状态／义标：常识</w:t>
      </w:r>
    </w:p>
    <w:p>
      <w:r>
        <w:t xml:space="preserve">　　　　汉译　墙具的状态。</w:t>
      </w:r>
    </w:p>
    <w:p/>
    <w:p/>
    <w:p/>
    <w:p>
      <w:pPr>
        <w:pStyle w:val="Heading3"/>
      </w:pPr>
      <w:r>
        <w:t>w03142　me5 doe6　墙之处</w:t>
      </w:r>
    </w:p>
    <w:p/>
    <w:p>
      <w:r>
        <w:t>**音**　`me5doe6`　读作 mē·dö̂｜me˩dø˥˧</w:t>
      </w:r>
    </w:p>
    <w:p>
      <w:r>
        <w:t xml:space="preserve">　　　　`me5`＝汉语拼音 m，如「妈」＋如汉语「诶」的前半，口略开＋低平调（˩）：压低嗓子平读，像说悄悄话；`doe6`＝浊音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3142｜建筑类（与词根同类）</w:t>
      </w:r>
    </w:p>
    <w:p>
      <w:r>
        <w:t>**义**　墙发生或所在之处</w:t>
      </w:r>
    </w:p>
    <w:p>
      <w:r>
        <w:t xml:space="preserve">　　　　the place of wall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由词根「墙」（`me5`）加派生式 **LO「{X}之处」**合成，词形 `me5 doe6`，派生语素取第 6 调音节。按洄文「能算出来的不另立词条」的规矩，本词没有独立编号，意思就是「墙发生或所在之处」。与词根同属「建筑」类，字形只多出那个派生语素音节。</w:t>
      </w:r>
    </w:p>
    <w:p>
      <w:r>
        <w:t>**辨**　与词根「墙」：词根问「是什么」，本词问「它的处所名词化这一面」。与同式兄弟（屋之处（ga5 doe6）、室之处（ge5 doe6）、门之处（gi5 doe6））：式同根不同。与同根别式：取的是同一个「墙」的别的侧面。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me5 doe6.体　@0 -甲-&gt; 1　@0 -庚-&gt; 2　#see`</w:t>
      </w:r>
    </w:p>
    <w:p>
      <w:r>
        <w:t xml:space="preserve">　　　　逐词　看（用）／我（体）／墙之处（体）／看─甲位→我／看─庚位→墙之处／义标：亲见</w:t>
      </w:r>
    </w:p>
    <w:p>
      <w:r>
        <w:t xml:space="preserve">　　　　汉译　我看见墙之处。</w:t>
      </w:r>
    </w:p>
    <w:p>
      <w:r>
        <w:t xml:space="preserve">　　　二、作饰弓的限定者（相当于汉语的「之」）</w:t>
      </w:r>
    </w:p>
    <w:p>
      <w:r>
        <w:t xml:space="preserve">　　　　洄文　`@0 me5 doe6.体　@1 po4.体　@0 =&gt; 1　#common`</w:t>
      </w:r>
    </w:p>
    <w:p>
      <w:r>
        <w:t xml:space="preserve">　　　　逐词　墙之处（体）／夜（体）／墙之处─饰弓→夜／义标：常识</w:t>
      </w:r>
    </w:p>
    <w:p>
      <w:r>
        <w:t xml:space="preserve">　　　　汉译　墙之处之夜。</w:t>
      </w:r>
    </w:p>
    <w:p>
      <w:r>
        <w:t xml:space="preserve">　　　三、换声为「貌」，当性质用</w:t>
      </w:r>
    </w:p>
    <w:p>
      <w:r>
        <w:t xml:space="preserve">　　　　洄文　`@0 me5 doe6.貌　@1 pe.体　@0 =&gt; 1　#common`</w:t>
      </w:r>
    </w:p>
    <w:p>
      <w:r>
        <w:t xml:space="preserve">　　　　逐词　墙之处（换声为貌）／状态（体）／墙之处─饰弓→状态／义标：常识</w:t>
      </w:r>
    </w:p>
    <w:p>
      <w:r>
        <w:t xml:space="preserve">　　　　汉译　墙之处的状态。</w:t>
      </w:r>
    </w:p>
    <w:p/>
    <w:p/>
    <w:p/>
    <w:p>
      <w:pPr>
        <w:pStyle w:val="Heading3"/>
      </w:pPr>
      <w:r>
        <w:t>w03186　me5 dy6　墙性</w:t>
      </w:r>
    </w:p>
    <w:p/>
    <w:p>
      <w:r>
        <w:t>**音**　`me5dy6`　读作 mē·dŷ｜me˩dy˥˧</w:t>
      </w:r>
    </w:p>
    <w:p>
      <w:r>
        <w:t xml:space="preserve">　　　　`me5`＝汉语拼音 m，如「妈」＋如汉语「诶」的前半，口略开＋低平调（˩）：压低嗓子平读，像说悄悄话；`dy6`＝浊音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3186｜建筑类（与词根同类）</w:t>
      </w:r>
    </w:p>
    <w:p>
      <w:r>
        <w:t>**义**　墙这一性质本身</w:t>
      </w:r>
    </w:p>
    <w:p>
      <w:r>
        <w:t xml:space="preserve">　　　　the quality of being wall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由词根「墙」（`me5`）加派生式 **AB「{X}性」**合成，词形 `me5 dy6`，派生语素取第 6 调音节。按洄文「能算出来的不另立词条」的规矩，本词没有独立编号，意思就是「墙这一性质本身」。与词根同属「建筑」类，字形只多出那个派生语素音节。</w:t>
      </w:r>
    </w:p>
    <w:p>
      <w:r>
        <w:t>**辨**　与词根「墙」：词根问「是什么」，本词问「它的性质名词化这一面」。与同式兄弟（屋性（ga5 dy6）、室性（ge5 dy6）、门性（gi5 dy6））：式同根不同。与同根别式：取的是同一个「墙」的别的侧面。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me5 dy6.体　@0 -甲-&gt; 1　@0 -庚-&gt; 2　#see`</w:t>
      </w:r>
    </w:p>
    <w:p>
      <w:r>
        <w:t xml:space="preserve">　　　　逐词　看（用）／我（体）／墙性（体）／看─甲位→我／看─庚位→墙性／义标：亲见</w:t>
      </w:r>
    </w:p>
    <w:p>
      <w:r>
        <w:t xml:space="preserve">　　　　汉译　我看见墙性。</w:t>
      </w:r>
    </w:p>
    <w:p>
      <w:r>
        <w:t xml:space="preserve">　　　二、作饰弓的限定者（相当于汉语的「之」）</w:t>
      </w:r>
    </w:p>
    <w:p>
      <w:r>
        <w:t xml:space="preserve">　　　　洄文　`@0 me5 dy6.体　@1 po4.体　@0 =&gt; 1　#common`</w:t>
      </w:r>
    </w:p>
    <w:p>
      <w:r>
        <w:t xml:space="preserve">　　　　逐词　墙性（体）／夜（体）／墙性─饰弓→夜／义标：常识</w:t>
      </w:r>
    </w:p>
    <w:p>
      <w:r>
        <w:t xml:space="preserve">　　　　汉译　墙性之夜。</w:t>
      </w:r>
    </w:p>
    <w:p>
      <w:r>
        <w:t xml:space="preserve">　　　三、换声为「貌」，当性质用</w:t>
      </w:r>
    </w:p>
    <w:p>
      <w:r>
        <w:t xml:space="preserve">　　　　洄文　`@0 me5 dy6.貌　@1 pe.体　@0 =&gt; 1　#common`</w:t>
      </w:r>
    </w:p>
    <w:p>
      <w:r>
        <w:t xml:space="preserve">　　　　逐词　墙性（换声为貌）／状态（体）／墙性─饰弓→状态／义标：常识</w:t>
      </w:r>
    </w:p>
    <w:p>
      <w:r>
        <w:t xml:space="preserve">　　　　汉译　墙性的状态。</w:t>
      </w:r>
    </w:p>
    <w:p/>
    <w:p/>
    <w:p/>
    <w:p>
      <w:pPr>
        <w:pStyle w:val="Heading3"/>
      </w:pPr>
      <w:r>
        <w:t>w03230　me5 ka6　墙之所致</w:t>
      </w:r>
    </w:p>
    <w:p/>
    <w:p>
      <w:r>
        <w:t>**音**　`me5ka6`　读作 mē·kâ｜me˩ka˥˧</w:t>
      </w:r>
    </w:p>
    <w:p>
      <w:r>
        <w:t xml:space="preserve">　　　　`me5`＝汉语拼音 m，如「妈」＋如汉语「诶」的前半，口略开＋低平调（˩）：压低嗓子平读，像说悄悄话；`ka6`＝汉语拼音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3230｜建筑类（与词根同类）</w:t>
      </w:r>
    </w:p>
    <w:p>
      <w:r>
        <w:t>**义**　由墙所引起者</w:t>
      </w:r>
    </w:p>
    <w:p>
      <w:r>
        <w:t xml:space="preserve">　　　　what wall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由词根「墙」（`me5`）加派生式 **CA「{X}之所致」**合成，词形 `me5 ka6`，派生语素取第 6 调音节。按洄文「能算出来的不另立词条」的规矩，本词没有独立编号，意思就是「由墙所引起者」。与词根同属「建筑」类，字形只多出那个派生语素音节。</w:t>
      </w:r>
    </w:p>
    <w:p>
      <w:r>
        <w:t>**辨**　与词根「墙」：词根问「是什么」，本词问「它的结果名词化这一面」。与同式兄弟（屋之所致（ga5 ka6）、室之所致（ge5 ka6）、门之所致（gi5 ka6））：式同根不同。与同根别式：取的是同一个「墙」的别的侧面。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me5 ka6.体　@0 -甲-&gt; 1　@0 -庚-&gt; 2　#see`</w:t>
      </w:r>
    </w:p>
    <w:p>
      <w:r>
        <w:t xml:space="preserve">　　　　逐词　看（用）／我（体）／墙之所致（体）／看─甲位→我／看─庚位→墙之所致／义标：亲见</w:t>
      </w:r>
    </w:p>
    <w:p>
      <w:r>
        <w:t xml:space="preserve">　　　　汉译　我看见墙之所致。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me5 ka6.体　@1 po4.体　@0 =&gt; 1　#common`</w:t>
      </w:r>
    </w:p>
    <w:p>
      <w:r>
        <w:t xml:space="preserve">　　　　逐词　墙之所致（体）／夜（体）／墙之所致─饰弓→夜／义标：常识</w:t>
      </w:r>
    </w:p>
    <w:p>
      <w:r>
        <w:t xml:space="preserve">　　　　汉译　墙之所致之夜。</w:t>
      </w:r>
    </w:p>
    <w:p>
      <w:r>
        <w:t xml:space="preserve">　　　三、换声为「貌」，当性质用</w:t>
      </w:r>
    </w:p>
    <w:p>
      <w:r>
        <w:t xml:space="preserve">　　　　洄文　`@0 me5 ka6.貌　@1 pe.体　@0 =&gt; 1　#common`</w:t>
      </w:r>
    </w:p>
    <w:p>
      <w:r>
        <w:t xml:space="preserve">　　　　逐词　墙之所致（换声为貌）／状态（体）／墙之所致─饰弓→状态／义标：常识</w:t>
      </w:r>
    </w:p>
    <w:p>
      <w:r>
        <w:t xml:space="preserve">　　　　汉译　墙之所致的状态。</w:t>
      </w:r>
    </w:p>
    <w:p/>
    <w:p/>
    <w:p/>
    <w:p>
      <w:pPr>
        <w:pStyle w:val="Heading3"/>
      </w:pPr>
      <w:r>
        <w:t>w03274　mi5 da6　庭之举</w:t>
      </w:r>
    </w:p>
    <w:p/>
    <w:p>
      <w:r>
        <w:t>**音**　`mi5da6`　读作 mī·dâ｜mi˩da˥˧</w:t>
      </w:r>
    </w:p>
    <w:p>
      <w:r>
        <w:t xml:space="preserve">　　　　`mi5`＝汉语拼音 m，如「妈」＋如汉语「衣」＋低平调（˩）：压低嗓子平读，像说悄悄话；`da6`＝浊音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3274｜建筑类（与词根同类）</w:t>
      </w:r>
    </w:p>
    <w:p>
      <w:r>
        <w:t>**义**　做庭这件事的行为本身</w:t>
      </w:r>
    </w:p>
    <w:p>
      <w:r>
        <w:t xml:space="preserve">　　　　the act of court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由词根「庭」（`mi5`）加派生式 **AG「{X}之举」**合成，词形 `mi5 da6`，派生语素取第 6 调音节。按洄文「能算出来的不另立词条」的规矩，本词没有独立编号，意思就是「做庭这件事的行为本身」。与词根同属「建筑」类，字形只多出那个派生语素音节。</w:t>
      </w:r>
    </w:p>
    <w:p>
      <w:r>
        <w:t>**辨**　与词根「庭」：词根问「是什么」，本词问「它的行为名词化这一面」。与同式兄弟（屋之举（ga5 da6）、室之举（ge5 da6）、门之举（gi5 da6））：式同根不同。与同根别式：取的是同一个「庭」的别的侧面。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mi5 da6.体　@0 -甲-&gt; 1　@0 -庚-&gt; 2　#see`</w:t>
      </w:r>
    </w:p>
    <w:p>
      <w:r>
        <w:t xml:space="preserve">　　　　逐词　看（用）／我（体）／庭之举（体）／看─甲位→我／看─庚位→庭之举／义标：亲见</w:t>
      </w:r>
    </w:p>
    <w:p>
      <w:r>
        <w:t xml:space="preserve">　　　　汉译　我看见庭之举。</w:t>
      </w:r>
    </w:p>
    <w:p>
      <w:r>
        <w:t xml:space="preserve">　　　二、作饰弓的限定者（相当于汉语的「之」）</w:t>
      </w:r>
    </w:p>
    <w:p>
      <w:r>
        <w:t xml:space="preserve">　　　　洄文　`@0 mi5 da6.体　@1 po4.体　@0 =&gt; 1　#common`</w:t>
      </w:r>
    </w:p>
    <w:p>
      <w:r>
        <w:t xml:space="preserve">　　　　逐词　庭之举（体）／夜（体）／庭之举─饰弓→夜／义标：常识</w:t>
      </w:r>
    </w:p>
    <w:p>
      <w:r>
        <w:t xml:space="preserve">　　　　汉译　庭之举之夜。</w:t>
      </w:r>
    </w:p>
    <w:p>
      <w:r>
        <w:t xml:space="preserve">　　　三、换声为「貌」，当性质用</w:t>
      </w:r>
    </w:p>
    <w:p>
      <w:r>
        <w:t xml:space="preserve">　　　　洄文　`@0 mi5 da6.貌　@1 pe.体　@0 =&gt; 1　#common`</w:t>
      </w:r>
    </w:p>
    <w:p>
      <w:r>
        <w:t xml:space="preserve">　　　　逐词　庭之举（换声为貌）／状态（体）／庭之举─饰弓→状态／义标：常识</w:t>
      </w:r>
    </w:p>
    <w:p>
      <w:r>
        <w:t xml:space="preserve">　　　　汉译　庭之举的状态。</w:t>
      </w:r>
    </w:p>
    <w:p/>
    <w:p/>
    <w:p/>
    <w:p>
      <w:pPr>
        <w:pStyle w:val="Heading3"/>
      </w:pPr>
      <w:r>
        <w:t>w03318　mi5 di6　庭具</w:t>
      </w:r>
    </w:p>
    <w:p/>
    <w:p>
      <w:r>
        <w:t>**音**　`mi5di6`　读作 mī·dî｜mi˩di˥˧</w:t>
      </w:r>
    </w:p>
    <w:p>
      <w:r>
        <w:t xml:space="preserve">　　　　`mi5`＝汉语拼音 m，如「妈」＋如汉语「衣」＋低平调（˩）：压低嗓子平读，像说悄悄话；`di6`＝浊音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3318｜建筑类（与词根同类）</w:t>
      </w:r>
    </w:p>
    <w:p>
      <w:r>
        <w:t>**义**　用于庭的器具</w:t>
      </w:r>
    </w:p>
    <w:p>
      <w:r>
        <w:t xml:space="preserve">　　　　an instrument of court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由词根「庭」（`mi5`）加派生式 **IN「{X}具」**合成，词形 `mi5 di6`，派生语素取第 6 调音节。按洄文「能算出来的不另立词条」的规矩，本词没有独立编号，意思就是「用于庭的器具」。与词根同属「建筑」类，字形只多出那个派生语素音节。</w:t>
      </w:r>
    </w:p>
    <w:p>
      <w:r>
        <w:t>**辨**　与词根「庭」：词根问「是什么」，本词问「它的工具名词化这一面」。与同式兄弟（屋具（ga5 di6）、室具（ge5 di6）、门具（gi5 di6））：式同根不同。与同根别式：取的是同一个「庭」的别的侧面。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mi5 di6.体　@0 -甲-&gt; 1　@0 -庚-&gt; 2　#see`</w:t>
      </w:r>
    </w:p>
    <w:p>
      <w:r>
        <w:t xml:space="preserve">　　　　逐词　看（用）／我（体）／庭具（体）／看─甲位→我／看─庚位→庭具／义标：亲见</w:t>
      </w:r>
    </w:p>
    <w:p>
      <w:r>
        <w:t xml:space="preserve">　　　　汉译　我看见庭具。</w:t>
      </w:r>
    </w:p>
    <w:p>
      <w:r>
        <w:t xml:space="preserve">　　　二、作饰弓的限定者（相当于汉语的「之」）</w:t>
      </w:r>
    </w:p>
    <w:p>
      <w:r>
        <w:t xml:space="preserve">　　　　洄文　`@0 mi5 di6.体　@1 po4.体　@0 =&gt; 1　#common`</w:t>
      </w:r>
    </w:p>
    <w:p>
      <w:r>
        <w:t xml:space="preserve">　　　　逐词　庭具（体）／夜（体）／庭具─饰弓→夜／义标：常识</w:t>
      </w:r>
    </w:p>
    <w:p>
      <w:r>
        <w:t xml:space="preserve">　　　　汉译　庭具之夜。</w:t>
      </w:r>
    </w:p>
    <w:p>
      <w:r>
        <w:t xml:space="preserve">　　　三、换声为「貌」，当性质用</w:t>
      </w:r>
    </w:p>
    <w:p>
      <w:r>
        <w:t xml:space="preserve">　　　　洄文　`@0 mi5 di6.貌　@1 pe.体　@0 =&gt; 1　#common`</w:t>
      </w:r>
    </w:p>
    <w:p>
      <w:r>
        <w:t xml:space="preserve">　　　　逐词　庭具（换声为貌）／状态（体）／庭具─饰弓→状态／义标：常识</w:t>
      </w:r>
    </w:p>
    <w:p>
      <w:r>
        <w:t xml:space="preserve">　　　　汉译　庭具的状态。</w:t>
      </w:r>
    </w:p>
    <w:p/>
    <w:p/>
    <w:p/>
    <w:p>
      <w:pPr>
        <w:pStyle w:val="Heading3"/>
      </w:pPr>
      <w:r>
        <w:t>w03362　mi5 doe6　庭之处</w:t>
      </w:r>
    </w:p>
    <w:p/>
    <w:p>
      <w:r>
        <w:t>**音**　`mi5doe6`　读作 mī·dö̂｜mi˩dø˥˧</w:t>
      </w:r>
    </w:p>
    <w:p>
      <w:r>
        <w:t xml:space="preserve">　　　　`mi5`＝汉语拼音 m，如「妈」＋如汉语「衣」＋低平调（˩）：压低嗓子平读，像说悄悄话；`doe6`＝浊音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3362｜建筑类（与词根同类）</w:t>
      </w:r>
    </w:p>
    <w:p>
      <w:r>
        <w:t>**义**　庭发生或所在之处</w:t>
      </w:r>
    </w:p>
    <w:p>
      <w:r>
        <w:t xml:space="preserve">　　　　the place of court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由词根「庭」（`mi5`）加派生式 **LO「{X}之处」**合成，词形 `mi5 doe6`，派生语素取第 6 调音节。按洄文「能算出来的不另立词条」的规矩，本词没有独立编号，意思就是「庭发生或所在之处」。与词根同属「建筑」类，字形只多出那个派生语素音节。</w:t>
      </w:r>
    </w:p>
    <w:p>
      <w:r>
        <w:t>**辨**　与词根「庭」：词根问「是什么」，本词问「它的处所名词化这一面」。与同式兄弟（屋之处（ga5 doe6）、室之处（ge5 doe6）、门之处（gi5 doe6））：式同根不同。与同根别式：取的是同一个「庭」的别的侧面。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mi5 doe6.体　@0 -甲-&gt; 1　@0 -庚-&gt; 2　#see`</w:t>
      </w:r>
    </w:p>
    <w:p>
      <w:r>
        <w:t xml:space="preserve">　　　　逐词　看（用）／我（体）／庭之处（体）／看─甲位→我／看─庚位→庭之处／义标：亲见</w:t>
      </w:r>
    </w:p>
    <w:p>
      <w:r>
        <w:t xml:space="preserve">　　　　汉译　我看见庭之处。</w:t>
      </w:r>
    </w:p>
    <w:p>
      <w:r>
        <w:t xml:space="preserve">　　　二、作饰弓的限定者（相当于汉语的「之」）</w:t>
      </w:r>
    </w:p>
    <w:p>
      <w:r>
        <w:t xml:space="preserve">　　　　洄文　`@0 mi5 doe6.体　@1 po4.体　@0 =&gt; 1　#common`</w:t>
      </w:r>
    </w:p>
    <w:p>
      <w:r>
        <w:t xml:space="preserve">　　　　逐词　庭之处（体）／夜（体）／庭之处─饰弓→夜／义标：常识</w:t>
      </w:r>
    </w:p>
    <w:p>
      <w:r>
        <w:t xml:space="preserve">　　　　汉译　庭之处之夜。</w:t>
      </w:r>
    </w:p>
    <w:p>
      <w:r>
        <w:t xml:space="preserve">　　　三、换声为「貌」，当性质用</w:t>
      </w:r>
    </w:p>
    <w:p>
      <w:r>
        <w:t xml:space="preserve">　　　　洄文　`@0 mi5 doe6.貌　@1 pe.体　@0 =&gt; 1　#common`</w:t>
      </w:r>
    </w:p>
    <w:p>
      <w:r>
        <w:t xml:space="preserve">　　　　逐词　庭之处（换声为貌）／状态（体）／庭之处─饰弓→状态／义标：常识</w:t>
      </w:r>
    </w:p>
    <w:p>
      <w:r>
        <w:t xml:space="preserve">　　　　汉译　庭之处的状态。</w:t>
      </w:r>
    </w:p>
    <w:p/>
    <w:p/>
    <w:p/>
    <w:p>
      <w:pPr>
        <w:pStyle w:val="Heading3"/>
      </w:pPr>
      <w:r>
        <w:t>w03406　mi5 dy6　庭性</w:t>
      </w:r>
    </w:p>
    <w:p/>
    <w:p>
      <w:r>
        <w:t>**音**　`mi5dy6`　读作 mī·dŷ｜mi˩dy˥˧</w:t>
      </w:r>
    </w:p>
    <w:p>
      <w:r>
        <w:t xml:space="preserve">　　　　`mi5`＝汉语拼音 m，如「妈」＋如汉语「衣」＋低平调（˩）：压低嗓子平读，像说悄悄话；`dy6`＝浊音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3406｜建筑类（与词根同类）</w:t>
      </w:r>
    </w:p>
    <w:p>
      <w:r>
        <w:t>**义**　庭这一性质本身</w:t>
      </w:r>
    </w:p>
    <w:p>
      <w:r>
        <w:t xml:space="preserve">　　　　the quality of being court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由词根「庭」（`mi5`）加派生式 **AB「{X}性」**合成，词形 `mi5 dy6`，派生语素取第 6 调音节。按洄文「能算出来的不另立词条」的规矩，本词没有独立编号，意思就是「庭这一性质本身」。与词根同属「建筑」类，字形只多出那个派生语素音节。</w:t>
      </w:r>
    </w:p>
    <w:p>
      <w:r>
        <w:t>**辨**　与词根「庭」：词根问「是什么」，本词问「它的性质名词化这一面」。与同式兄弟（屋性（ga5 dy6）、室性（ge5 dy6）、门性（gi5 dy6））：式同根不同。与同根别式：取的是同一个「庭」的别的侧面。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mi5 dy6.体　@0 -甲-&gt; 1　@0 -庚-&gt; 2　#see`</w:t>
      </w:r>
    </w:p>
    <w:p>
      <w:r>
        <w:t xml:space="preserve">　　　　逐词　看（用）／我（体）／庭性（体）／看─甲位→我／看─庚位→庭性／义标：亲见</w:t>
      </w:r>
    </w:p>
    <w:p>
      <w:r>
        <w:t xml:space="preserve">　　　　汉译　我看见庭性。</w:t>
      </w:r>
    </w:p>
    <w:p>
      <w:r>
        <w:t xml:space="preserve">　　　二、作饰弓的限定者（相当于汉语的「之」）</w:t>
      </w:r>
    </w:p>
    <w:p>
      <w:r>
        <w:t xml:space="preserve">　　　　洄文　`@0 mi5 dy6.体　@1 po4.体　@0 =&gt; 1　#common`</w:t>
      </w:r>
    </w:p>
    <w:p>
      <w:r>
        <w:t xml:space="preserve">　　　　逐词　庭性（体）／夜（体）／庭性─饰弓→夜／义标：常识</w:t>
      </w:r>
    </w:p>
    <w:p>
      <w:r>
        <w:t xml:space="preserve">　　　　汉译　庭性之夜。</w:t>
      </w:r>
    </w:p>
    <w:p>
      <w:r>
        <w:t xml:space="preserve">　　　三、换声为「貌」，当性质用</w:t>
      </w:r>
    </w:p>
    <w:p>
      <w:r>
        <w:t xml:space="preserve">　　　　洄文　`@0 mi5 dy6.貌　@1 pe.体　@0 =&gt; 1　#common`</w:t>
      </w:r>
    </w:p>
    <w:p>
      <w:r>
        <w:t xml:space="preserve">　　　　逐词　庭性（换声为貌）／状态（体）／庭性─饰弓→状态／义标：常识</w:t>
      </w:r>
    </w:p>
    <w:p>
      <w:r>
        <w:t xml:space="preserve">　　　　汉译　庭性的状态。</w:t>
      </w:r>
    </w:p>
    <w:p/>
    <w:p/>
    <w:p/>
    <w:p>
      <w:pPr>
        <w:pStyle w:val="Heading3"/>
      </w:pPr>
      <w:r>
        <w:t>w03450　mi5 ka6　庭之所致</w:t>
      </w:r>
    </w:p>
    <w:p/>
    <w:p>
      <w:r>
        <w:t>**音**　`mi5ka6`　读作 mī·kâ｜mi˩ka˥˧</w:t>
      </w:r>
    </w:p>
    <w:p>
      <w:r>
        <w:t xml:space="preserve">　　　　`mi5`＝汉语拼音 m，如「妈」＋如汉语「衣」＋低平调（˩）：压低嗓子平读，像说悄悄话；`ka6`＝汉语拼音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3450｜建筑类（与词根同类）</w:t>
      </w:r>
    </w:p>
    <w:p>
      <w:r>
        <w:t>**义**　由庭所引起者</w:t>
      </w:r>
    </w:p>
    <w:p>
      <w:r>
        <w:t xml:space="preserve">　　　　what court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由词根「庭」（`mi5`）加派生式 **CA「{X}之所致」**合成，词形 `mi5 ka6`，派生语素取第 6 调音节。按洄文「能算出来的不另立词条」的规矩，本词没有独立编号，意思就是「由庭所引起者」。与词根同属「建筑」类，字形只多出那个派生语素音节。</w:t>
      </w:r>
    </w:p>
    <w:p>
      <w:r>
        <w:t>**辨**　与词根「庭」：词根问「是什么」，本词问「它的结果名词化这一面」。与同式兄弟（屋之所致（ga5 ka6）、室之所致（ge5 ka6）、门之所致（gi5 ka6））：式同根不同。与同根别式：取的是同一个「庭」的别的侧面。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mi5 ka6.体　@0 -甲-&gt; 1　@0 -庚-&gt; 2　#see`</w:t>
      </w:r>
    </w:p>
    <w:p>
      <w:r>
        <w:t xml:space="preserve">　　　　逐词　看（用）／我（体）／庭之所致（体）／看─甲位→我／看─庚位→庭之所致／义标：亲见</w:t>
      </w:r>
    </w:p>
    <w:p>
      <w:r>
        <w:t xml:space="preserve">　　　　汉译　我看见庭之所致。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mi5 ka6.体　@1 po4.体　@0 =&gt; 1　#common`</w:t>
      </w:r>
    </w:p>
    <w:p>
      <w:r>
        <w:t xml:space="preserve">　　　　逐词　庭之所致（体）／夜（体）／庭之所致─饰弓→夜／义标：常识</w:t>
      </w:r>
    </w:p>
    <w:p>
      <w:r>
        <w:t xml:space="preserve">　　　　汉译　庭之所致之夜。</w:t>
      </w:r>
    </w:p>
    <w:p>
      <w:r>
        <w:t xml:space="preserve">　　　三、换声为「貌」，当性质用</w:t>
      </w:r>
    </w:p>
    <w:p>
      <w:r>
        <w:t xml:space="preserve">　　　　洄文　`@0 mi5 ka6.貌　@1 pe.体　@0 =&gt; 1　#common`</w:t>
      </w:r>
    </w:p>
    <w:p>
      <w:r>
        <w:t xml:space="preserve">　　　　逐词　庭之所致（换声为貌）／状态（体）／庭之所致─饰弓→状态／义标：常识</w:t>
      </w:r>
    </w:p>
    <w:p>
      <w:r>
        <w:t xml:space="preserve">　　　　汉译　庭之所致的状态。</w:t>
      </w:r>
    </w:p>
    <w:p/>
    <w:p/>
    <w:p/>
    <w:p>
      <w:pPr>
        <w:pStyle w:val="Heading3"/>
      </w:pPr>
      <w:r>
        <w:t>w03494　mo5 da6　院之举</w:t>
      </w:r>
    </w:p>
    <w:p/>
    <w:p>
      <w:r>
        <w:t>**音**　`mo5da6`　读作 mō·dâ｜mo˩da˥˧</w:t>
      </w:r>
    </w:p>
    <w:p>
      <w:r>
        <w:t xml:space="preserve">　　　　`mo5`＝汉语拼音 m，如「妈」＋如汉语「哦」＋低平调（˩）：压低嗓子平读，像说悄悄话；`da6`＝浊音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3494｜建筑类（与词根同类）</w:t>
      </w:r>
    </w:p>
    <w:p>
      <w:r>
        <w:t>**义**　做院这件事的行为本身</w:t>
      </w:r>
    </w:p>
    <w:p>
      <w:r>
        <w:t xml:space="preserve">　　　　the act of yard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由词根「院」（`mo5`）加派生式 **AG「{X}之举」**合成，词形 `mo5 da6`，派生语素取第 6 调音节。按洄文「能算出来的不另立词条」的规矩，本词没有独立编号，意思就是「做院这件事的行为本身」。与词根同属「建筑」类，字形只多出那个派生语素音节。</w:t>
      </w:r>
    </w:p>
    <w:p>
      <w:r>
        <w:t>**辨**　与词根「院」：词根问「是什么」，本词问「它的行为名词化这一面」。与同式兄弟（屋之举（ga5 da6）、室之举（ge5 da6）、门之举（gi5 da6））：式同根不同。与同根别式：取的是同一个「院」的别的侧面。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mo5 da6.体　@0 -甲-&gt; 1　@0 -庚-&gt; 2　#see`</w:t>
      </w:r>
    </w:p>
    <w:p>
      <w:r>
        <w:t xml:space="preserve">　　　　逐词　看（用）／我（体）／院之举（体）／看─甲位→我／看─庚位→院之举／义标：亲见</w:t>
      </w:r>
    </w:p>
    <w:p>
      <w:r>
        <w:t xml:space="preserve">　　　　汉译　我看见院之举。</w:t>
      </w:r>
    </w:p>
    <w:p>
      <w:r>
        <w:t xml:space="preserve">　　　二、作饰弓的限定者（相当于汉语的「之」）</w:t>
      </w:r>
    </w:p>
    <w:p>
      <w:r>
        <w:t xml:space="preserve">　　　　洄文　`@0 mo5 da6.体　@1 po4.体　@0 =&gt; 1　#common`</w:t>
      </w:r>
    </w:p>
    <w:p>
      <w:r>
        <w:t xml:space="preserve">　　　　逐词　院之举（体）／夜（体）／院之举─饰弓→夜／义标：常识</w:t>
      </w:r>
    </w:p>
    <w:p>
      <w:r>
        <w:t xml:space="preserve">　　　　汉译　院之举之夜。</w:t>
      </w:r>
    </w:p>
    <w:p>
      <w:r>
        <w:t xml:space="preserve">　　　三、换声为「貌」，当性质用</w:t>
      </w:r>
    </w:p>
    <w:p>
      <w:r>
        <w:t xml:space="preserve">　　　　洄文　`@0 mo5 da6.貌　@1 pe.体　@0 =&gt; 1　#common`</w:t>
      </w:r>
    </w:p>
    <w:p>
      <w:r>
        <w:t xml:space="preserve">　　　　逐词　院之举（换声为貌）／状态（体）／院之举─饰弓→状态／义标：常识</w:t>
      </w:r>
    </w:p>
    <w:p>
      <w:r>
        <w:t xml:space="preserve">　　　　汉译　院之举的状态。</w:t>
      </w:r>
    </w:p>
    <w:p/>
    <w:p/>
    <w:p/>
    <w:p>
      <w:pPr>
        <w:pStyle w:val="Heading3"/>
      </w:pPr>
      <w:r>
        <w:t>w03538　mo5 di6　院具</w:t>
      </w:r>
    </w:p>
    <w:p/>
    <w:p>
      <w:r>
        <w:t>**音**　`mo5di6`　读作 mō·dî｜mo˩di˥˧</w:t>
      </w:r>
    </w:p>
    <w:p>
      <w:r>
        <w:t xml:space="preserve">　　　　`mo5`＝汉语拼音 m，如「妈」＋如汉语「哦」＋低平调（˩）：压低嗓子平读，像说悄悄话；`di6`＝浊音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3538｜建筑类（与词根同类）</w:t>
      </w:r>
    </w:p>
    <w:p>
      <w:r>
        <w:t>**义**　用于院的器具</w:t>
      </w:r>
    </w:p>
    <w:p>
      <w:r>
        <w:t xml:space="preserve">　　　　an instrument of yard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由词根「院」（`mo5`）加派生式 **IN「{X}具」**合成，词形 `mo5 di6`，派生语素取第 6 调音节。按洄文「能算出来的不另立词条」的规矩，本词没有独立编号，意思就是「用于院的器具」。与词根同属「建筑」类，字形只多出那个派生语素音节。</w:t>
      </w:r>
    </w:p>
    <w:p>
      <w:r>
        <w:t>**辨**　与词根「院」：词根问「是什么」，本词问「它的工具名词化这一面」。与同式兄弟（屋具（ga5 di6）、室具（ge5 di6）、门具（gi5 di6））：式同根不同。与同根别式：取的是同一个「院」的别的侧面。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mo5 di6.体　@0 -甲-&gt; 1　@0 -庚-&gt; 2　#see`</w:t>
      </w:r>
    </w:p>
    <w:p>
      <w:r>
        <w:t xml:space="preserve">　　　　逐词　看（用）／我（体）／院具（体）／看─甲位→我／看─庚位→院具／义标：亲见</w:t>
      </w:r>
    </w:p>
    <w:p>
      <w:r>
        <w:t xml:space="preserve">　　　　汉译　我看见院具。</w:t>
      </w:r>
    </w:p>
    <w:p>
      <w:r>
        <w:t xml:space="preserve">　　　二、作饰弓的限定者（相当于汉语的「之」）</w:t>
      </w:r>
    </w:p>
    <w:p>
      <w:r>
        <w:t xml:space="preserve">　　　　洄文　`@0 mo5 di6.体　@1 po4.体　@0 =&gt; 1　#common`</w:t>
      </w:r>
    </w:p>
    <w:p>
      <w:r>
        <w:t xml:space="preserve">　　　　逐词　院具（体）／夜（体）／院具─饰弓→夜／义标：常识</w:t>
      </w:r>
    </w:p>
    <w:p>
      <w:r>
        <w:t xml:space="preserve">　　　　汉译　院具之夜。</w:t>
      </w:r>
    </w:p>
    <w:p>
      <w:r>
        <w:t xml:space="preserve">　　　三、换声为「貌」，当性质用</w:t>
      </w:r>
    </w:p>
    <w:p>
      <w:r>
        <w:t xml:space="preserve">　　　　洄文　`@0 mo5 di6.貌　@1 pe.体　@0 =&gt; 1　#common`</w:t>
      </w:r>
    </w:p>
    <w:p>
      <w:r>
        <w:t xml:space="preserve">　　　　逐词　院具（换声为貌）／状态（体）／院具─饰弓→状态／义标：常识</w:t>
      </w:r>
    </w:p>
    <w:p>
      <w:r>
        <w:t xml:space="preserve">　　　　汉译　院具的状态。</w:t>
      </w:r>
    </w:p>
    <w:p/>
    <w:p/>
    <w:p/>
    <w:p>
      <w:pPr>
        <w:pStyle w:val="Heading3"/>
      </w:pPr>
      <w:r>
        <w:t>w03582　mo5 doe6　院之处</w:t>
      </w:r>
    </w:p>
    <w:p/>
    <w:p>
      <w:r>
        <w:t>**音**　`mo5doe6`　读作 mō·dö̂｜mo˩dø˥˧</w:t>
      </w:r>
    </w:p>
    <w:p>
      <w:r>
        <w:t xml:space="preserve">　　　　`mo5`＝汉语拼音 m，如「妈」＋如汉语「哦」＋低平调（˩）：压低嗓子平读，像说悄悄话；`doe6`＝浊音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3582｜建筑类（与词根同类）</w:t>
      </w:r>
    </w:p>
    <w:p>
      <w:r>
        <w:t>**义**　院发生或所在之处</w:t>
      </w:r>
    </w:p>
    <w:p>
      <w:r>
        <w:t xml:space="preserve">　　　　the place of yard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由词根「院」（`mo5`）加派生式 **LO「{X}之处」**合成，词形 `mo5 doe6`，派生语素取第 6 调音节。按洄文「能算出来的不另立词条」的规矩，本词没有独立编号，意思就是「院发生或所在之处」。与词根同属「建筑」类，字形只多出那个派生语素音节。</w:t>
      </w:r>
    </w:p>
    <w:p>
      <w:r>
        <w:t>**辨**　与词根「院」：词根问「是什么」，本词问「它的处所名词化这一面」。与同式兄弟（屋之处（ga5 doe6）、室之处（ge5 doe6）、门之处（gi5 doe6））：式同根不同。与同根别式：取的是同一个「院」的别的侧面。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mo5 doe6.体　@0 -甲-&gt; 1　@0 -庚-&gt; 2　#see`</w:t>
      </w:r>
    </w:p>
    <w:p>
      <w:r>
        <w:t xml:space="preserve">　　　　逐词　看（用）／我（体）／院之处（体）／看─甲位→我／看─庚位→院之处／义标：亲见</w:t>
      </w:r>
    </w:p>
    <w:p>
      <w:r>
        <w:t xml:space="preserve">　　　　汉译　我看见院之处。</w:t>
      </w:r>
    </w:p>
    <w:p>
      <w:r>
        <w:t xml:space="preserve">　　　二、作饰弓的限定者（相当于汉语的「之」）</w:t>
      </w:r>
    </w:p>
    <w:p>
      <w:r>
        <w:t xml:space="preserve">　　　　洄文　`@0 mo5 doe6.体　@1 po4.体　@0 =&gt; 1　#common`</w:t>
      </w:r>
    </w:p>
    <w:p>
      <w:r>
        <w:t xml:space="preserve">　　　　逐词　院之处（体）／夜（体）／院之处─饰弓→夜／义标：常识</w:t>
      </w:r>
    </w:p>
    <w:p>
      <w:r>
        <w:t xml:space="preserve">　　　　汉译　院之处之夜。</w:t>
      </w:r>
    </w:p>
    <w:p>
      <w:r>
        <w:t xml:space="preserve">　　　三、换声为「貌」，当性质用</w:t>
      </w:r>
    </w:p>
    <w:p>
      <w:r>
        <w:t xml:space="preserve">　　　　洄文　`@0 mo5 doe6.貌　@1 pe.体　@0 =&gt; 1　#common`</w:t>
      </w:r>
    </w:p>
    <w:p>
      <w:r>
        <w:t xml:space="preserve">　　　　逐词　院之处（换声为貌）／状态（体）／院之处─饰弓→状态／义标：常识</w:t>
      </w:r>
    </w:p>
    <w:p>
      <w:r>
        <w:t xml:space="preserve">　　　　汉译　院之处的状态。</w:t>
      </w:r>
    </w:p>
    <w:p/>
    <w:p/>
    <w:p/>
    <w:p>
      <w:pPr>
        <w:pStyle w:val="Heading3"/>
      </w:pPr>
      <w:r>
        <w:t>w03626　mo5 dy6　院性</w:t>
      </w:r>
    </w:p>
    <w:p/>
    <w:p>
      <w:r>
        <w:t>**音**　`mo5dy6`　读作 mō·dŷ｜mo˩dy˥˧</w:t>
      </w:r>
    </w:p>
    <w:p>
      <w:r>
        <w:t xml:space="preserve">　　　　`mo5`＝汉语拼音 m，如「妈」＋如汉语「哦」＋低平调（˩）：压低嗓子平读，像说悄悄话；`dy6`＝浊音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3626｜建筑类（与词根同类）</w:t>
      </w:r>
    </w:p>
    <w:p>
      <w:r>
        <w:t>**义**　院这一性质本身</w:t>
      </w:r>
    </w:p>
    <w:p>
      <w:r>
        <w:t xml:space="preserve">　　　　the quality of being yard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由词根「院」（`mo5`）加派生式 **AB「{X}性」**合成，词形 `mo5 dy6`，派生语素取第 6 调音节。按洄文「能算出来的不另立词条」的规矩，本词没有独立编号，意思就是「院这一性质本身」。与词根同属「建筑」类，字形只多出那个派生语素音节。</w:t>
      </w:r>
    </w:p>
    <w:p>
      <w:r>
        <w:t>**辨**　与词根「院」：词根问「是什么」，本词问「它的性质名词化这一面」。与同式兄弟（屋性（ga5 dy6）、室性（ge5 dy6）、门性（gi5 dy6））：式同根不同。与同根别式：取的是同一个「院」的别的侧面。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mo5 dy6.体　@0 -甲-&gt; 1　@0 -庚-&gt; 2　#see`</w:t>
      </w:r>
    </w:p>
    <w:p>
      <w:r>
        <w:t xml:space="preserve">　　　　逐词　看（用）／我（体）／院性（体）／看─甲位→我／看─庚位→院性／义标：亲见</w:t>
      </w:r>
    </w:p>
    <w:p>
      <w:r>
        <w:t xml:space="preserve">　　　　汉译　我看见院性。</w:t>
      </w:r>
    </w:p>
    <w:p>
      <w:r>
        <w:t xml:space="preserve">　　　二、作饰弓的限定者（相当于汉语的「之」）</w:t>
      </w:r>
    </w:p>
    <w:p>
      <w:r>
        <w:t xml:space="preserve">　　　　洄文　`@0 mo5 dy6.体　@1 po4.体　@0 =&gt; 1　#common`</w:t>
      </w:r>
    </w:p>
    <w:p>
      <w:r>
        <w:t xml:space="preserve">　　　　逐词　院性（体）／夜（体）／院性─饰弓→夜／义标：常识</w:t>
      </w:r>
    </w:p>
    <w:p>
      <w:r>
        <w:t xml:space="preserve">　　　　汉译　院性之夜。</w:t>
      </w:r>
    </w:p>
    <w:p>
      <w:r>
        <w:t xml:space="preserve">　　　三、换声为「貌」，当性质用</w:t>
      </w:r>
    </w:p>
    <w:p>
      <w:r>
        <w:t xml:space="preserve">　　　　洄文　`@0 mo5 dy6.貌　@1 pe.体　@0 =&gt; 1　#common`</w:t>
      </w:r>
    </w:p>
    <w:p>
      <w:r>
        <w:t xml:space="preserve">　　　　逐词　院性（换声为貌）／状态（体）／院性─饰弓→状态／义标：常识</w:t>
      </w:r>
    </w:p>
    <w:p>
      <w:r>
        <w:t xml:space="preserve">　　　　汉译　院性的状态。</w:t>
      </w:r>
    </w:p>
    <w:p/>
    <w:p/>
    <w:p/>
    <w:p>
      <w:pPr>
        <w:pStyle w:val="Heading3"/>
      </w:pPr>
      <w:r>
        <w:t>w03670　mo5 ka6　院之所致</w:t>
      </w:r>
    </w:p>
    <w:p/>
    <w:p>
      <w:r>
        <w:t>**音**　`mo5ka6`　读作 mō·kâ｜mo˩ka˥˧</w:t>
      </w:r>
    </w:p>
    <w:p>
      <w:r>
        <w:t xml:space="preserve">　　　　`mo5`＝汉语拼音 m，如「妈」＋如汉语「哦」＋低平调（˩）：压低嗓子平读，像说悄悄话；`ka6`＝汉语拼音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3670｜建筑类（与词根同类）</w:t>
      </w:r>
    </w:p>
    <w:p>
      <w:r>
        <w:t>**义**　由院所引起者</w:t>
      </w:r>
    </w:p>
    <w:p>
      <w:r>
        <w:t xml:space="preserve">　　　　what yard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由词根「院」（`mo5`）加派生式 **CA「{X}之所致」**合成，词形 `mo5 ka6`，派生语素取第 6 调音节。按洄文「能算出来的不另立词条」的规矩，本词没有独立编号，意思就是「由院所引起者」。与词根同属「建筑」类，字形只多出那个派生语素音节。</w:t>
      </w:r>
    </w:p>
    <w:p>
      <w:r>
        <w:t>**辨**　与词根「院」：词根问「是什么」，本词问「它的结果名词化这一面」。与同式兄弟（屋之所致（ga5 ka6）、室之所致（ge5 ka6）、门之所致（gi5 ka6））：式同根不同。与同根别式：取的是同一个「院」的别的侧面。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mo5 ka6.体　@0 -甲-&gt; 1　@0 -庚-&gt; 2　#see`</w:t>
      </w:r>
    </w:p>
    <w:p>
      <w:r>
        <w:t xml:space="preserve">　　　　逐词　看（用）／我（体）／院之所致（体）／看─甲位→我／看─庚位→院之所致／义标：亲见</w:t>
      </w:r>
    </w:p>
    <w:p>
      <w:r>
        <w:t xml:space="preserve">　　　　汉译　我看见院之所致。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mo5 ka6.体　@1 po4.体　@0 =&gt; 1　#common`</w:t>
      </w:r>
    </w:p>
    <w:p>
      <w:r>
        <w:t xml:space="preserve">　　　　逐词　院之所致（体）／夜（体）／院之所致─饰弓→夜／义标：常识</w:t>
      </w:r>
    </w:p>
    <w:p>
      <w:r>
        <w:t xml:space="preserve">　　　　汉译　院之所致之夜。</w:t>
      </w:r>
    </w:p>
    <w:p>
      <w:r>
        <w:t xml:space="preserve">　　　三、换声为「貌」，当性质用</w:t>
      </w:r>
    </w:p>
    <w:p>
      <w:r>
        <w:t xml:space="preserve">　　　　洄文　`@0 mo5 ka6.貌　@1 pe.体　@0 =&gt; 1　#common`</w:t>
      </w:r>
    </w:p>
    <w:p>
      <w:r>
        <w:t xml:space="preserve">　　　　逐词　院之所致（换声为貌）／状态（体）／院之所致─饰弓→状态／义标：常识</w:t>
      </w:r>
    </w:p>
    <w:p>
      <w:r>
        <w:t xml:space="preserve">　　　　汉译　院之所致的状态。</w:t>
      </w:r>
    </w:p>
    <w:p/>
    <w:p/>
    <w:p/>
    <w:p>
      <w:pPr>
        <w:pStyle w:val="Heading3"/>
      </w:pPr>
      <w:r>
        <w:t>w03714　moe5 da6　修之举</w:t>
      </w:r>
    </w:p>
    <w:p/>
    <w:p>
      <w:r>
        <w:t>**音**　`moe5da6`　读作 mȫ·dâ｜mø˩da˥˧</w:t>
      </w:r>
    </w:p>
    <w:p>
      <w:r>
        <w:t xml:space="preserve">　　　　`moe5`＝汉语拼音 m，如「妈」＋先摆「诶」的口型再把嘴唇收圆（德语 schön 的 ö）＋低平调（˩）：压低嗓子平读，像说悄悄话；`da6`＝浊音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3714｜建筑类（与词根同类）</w:t>
      </w:r>
    </w:p>
    <w:p>
      <w:r>
        <w:t>**义**　做修这件事的行为本身</w:t>
      </w:r>
    </w:p>
    <w:p>
      <w:r>
        <w:t xml:space="preserve">　　　　the act of repairing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由词根「修」（`moe5`）加派生式 **AG「{X}之举」**合成，词形 `moe5 da6`，派生语素取第 6 调音节。按洄文「能算出来的不另立词条」的规矩，本词没有独立编号，意思就是「做修这件事的行为本身」。与词根同属「建筑」类，字形只多出那个派生语素音节。</w:t>
      </w:r>
    </w:p>
    <w:p>
      <w:r>
        <w:t>**辨**　与词根「修」：词根问「是什么」，本词问「它的行为名词化这一面」。与同式兄弟（屋之举（ga5 da6）、室之举（ge5 da6）、门之举（gi5 da6））：式同根不同。与同根别式：取的是同一个「修」的别的侧面。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moe5 da6.体　@0 -甲-&gt; 1　@0 -庚-&gt; 2　#see`</w:t>
      </w:r>
    </w:p>
    <w:p>
      <w:r>
        <w:t xml:space="preserve">　　　　逐词　看（用）／我（体）／修之举（体）／看─甲位→我／看─庚位→修之举／义标：亲见</w:t>
      </w:r>
    </w:p>
    <w:p>
      <w:r>
        <w:t xml:space="preserve">　　　　汉译　我看见修之举。</w:t>
      </w:r>
    </w:p>
    <w:p>
      <w:r>
        <w:t xml:space="preserve">　　　二、作饰弓的限定者（相当于汉语的「之」）</w:t>
      </w:r>
    </w:p>
    <w:p>
      <w:r>
        <w:t xml:space="preserve">　　　　洄文　`@0 moe5 da6.体　@1 po4.体　@0 =&gt; 1　#common`</w:t>
      </w:r>
    </w:p>
    <w:p>
      <w:r>
        <w:t xml:space="preserve">　　　　逐词　修之举（体）／夜（体）／修之举─饰弓→夜／义标：常识</w:t>
      </w:r>
    </w:p>
    <w:p>
      <w:r>
        <w:t xml:space="preserve">　　　　汉译　修之举之夜。</w:t>
      </w:r>
    </w:p>
    <w:p>
      <w:r>
        <w:t xml:space="preserve">　　　三、换声为「貌」，当性质用</w:t>
      </w:r>
    </w:p>
    <w:p>
      <w:r>
        <w:t xml:space="preserve">　　　　洄文　`@0 moe5 da6.貌　@1 pe.体　@0 =&gt; 1　#common`</w:t>
      </w:r>
    </w:p>
    <w:p>
      <w:r>
        <w:t xml:space="preserve">　　　　逐词　修之举（换声为貌）／状态（体）／修之举─饰弓→状态／义标：常识</w:t>
      </w:r>
    </w:p>
    <w:p>
      <w:r>
        <w:t xml:space="preserve">　　　　汉译　修之举的状态。</w:t>
      </w:r>
    </w:p>
    <w:p/>
    <w:p/>
    <w:p/>
    <w:p>
      <w:pPr>
        <w:pStyle w:val="Heading3"/>
      </w:pPr>
      <w:r>
        <w:t>w03758　moe5 di6　修具</w:t>
      </w:r>
    </w:p>
    <w:p/>
    <w:p>
      <w:r>
        <w:t>**音**　`moe5di6`　读作 mȫ·dî｜mø˩di˥˧</w:t>
      </w:r>
    </w:p>
    <w:p>
      <w:r>
        <w:t xml:space="preserve">　　　　`moe5`＝汉语拼音 m，如「妈」＋先摆「诶」的口型再把嘴唇收圆（德语 schön 的 ö）＋低平调（˩）：压低嗓子平读，像说悄悄话；`di6`＝浊音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3758｜建筑类（与词根同类）</w:t>
      </w:r>
    </w:p>
    <w:p>
      <w:r>
        <w:t>**义**　用于修的器具</w:t>
      </w:r>
    </w:p>
    <w:p>
      <w:r>
        <w:t xml:space="preserve">　　　　an instrument for repairing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由词根「修」（`moe5`）加派生式 **IN「{X}具」**合成，词形 `moe5 di6`，派生语素取第 6 调音节。按洄文「能算出来的不另立词条」的规矩，本词没有独立编号，意思就是「用于修的器具」。与词根同属「建筑」类，字形只多出那个派生语素音节。</w:t>
      </w:r>
    </w:p>
    <w:p>
      <w:r>
        <w:t>**辨**　与词根「修」：词根问「是什么」，本词问「它的工具名词化这一面」。与同式兄弟（屋具（ga5 di6）、室具（ge5 di6）、门具（gi5 di6））：式同根不同。与同根别式：取的是同一个「修」的别的侧面。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moe5 di6.体　@0 -甲-&gt; 1　@0 -庚-&gt; 2　#see`</w:t>
      </w:r>
    </w:p>
    <w:p>
      <w:r>
        <w:t xml:space="preserve">　　　　逐词　看（用）／我（体）／修具（体）／看─甲位→我／看─庚位→修具／义标：亲见</w:t>
      </w:r>
    </w:p>
    <w:p>
      <w:r>
        <w:t xml:space="preserve">　　　　汉译　我看见修具。</w:t>
      </w:r>
    </w:p>
    <w:p>
      <w:r>
        <w:t xml:space="preserve">　　　二、作饰弓的限定者（相当于汉语的「之」）</w:t>
      </w:r>
    </w:p>
    <w:p>
      <w:r>
        <w:t xml:space="preserve">　　　　洄文　`@0 moe5 di6.体　@1 po4.体　@0 =&gt; 1　#common`</w:t>
      </w:r>
    </w:p>
    <w:p>
      <w:r>
        <w:t xml:space="preserve">　　　　逐词　修具（体）／夜（体）／修具─饰弓→夜／义标：常识</w:t>
      </w:r>
    </w:p>
    <w:p>
      <w:r>
        <w:t xml:space="preserve">　　　　汉译　修具之夜。</w:t>
      </w:r>
    </w:p>
    <w:p>
      <w:r>
        <w:t xml:space="preserve">　　　三、换声为「貌」，当性质用</w:t>
      </w:r>
    </w:p>
    <w:p>
      <w:r>
        <w:t xml:space="preserve">　　　　洄文　`@0 moe5 di6.貌　@1 pe.体　@0 =&gt; 1　#common`</w:t>
      </w:r>
    </w:p>
    <w:p>
      <w:r>
        <w:t xml:space="preserve">　　　　逐词　修具（换声为貌）／状态（体）／修具─饰弓→状态／义标：常识</w:t>
      </w:r>
    </w:p>
    <w:p>
      <w:r>
        <w:t xml:space="preserve">　　　　汉译　修具的状态。</w:t>
      </w:r>
    </w:p>
    <w:p/>
    <w:p/>
    <w:p/>
    <w:p>
      <w:pPr>
        <w:pStyle w:val="Heading3"/>
      </w:pPr>
      <w:r>
        <w:t>w03802　moe5 doe6　修之处</w:t>
      </w:r>
    </w:p>
    <w:p/>
    <w:p>
      <w:r>
        <w:t>**音**　`moe5doe6`　读作 mȫ·dö̂｜mø˩dø˥˧</w:t>
      </w:r>
    </w:p>
    <w:p>
      <w:r>
        <w:t xml:space="preserve">　　　　`moe5`＝汉语拼音 m，如「妈」＋先摆「诶」的口型再把嘴唇收圆（德语 schön 的 ö）＋低平调（˩）：压低嗓子平读，像说悄悄话；`doe6`＝浊音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3802｜建筑类（与词根同类）</w:t>
      </w:r>
    </w:p>
    <w:p>
      <w:r>
        <w:t>**义**　修发生或所在之处</w:t>
      </w:r>
    </w:p>
    <w:p>
      <w:r>
        <w:t xml:space="preserve">　　　　the place where repair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由词根「修」（`moe5`）加派生式 **LO「{X}之处」**合成，词形 `moe5 doe6`，派生语素取第 6 调音节。按洄文「能算出来的不另立词条」的规矩，本词没有独立编号，意思就是「修发生或所在之处」。与词根同属「建筑」类，字形只多出那个派生语素音节。</w:t>
      </w:r>
    </w:p>
    <w:p>
      <w:r>
        <w:t>**辨**　与词根「修」：词根问「是什么」，本词问「它的处所名词化这一面」。与同式兄弟（屋之处（ga5 doe6）、室之处（ge5 doe6）、门之处（gi5 doe6））：式同根不同。与同根别式：取的是同一个「修」的别的侧面。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moe5 doe6.体　@0 -甲-&gt; 1　@0 -庚-&gt; 2　#see`</w:t>
      </w:r>
    </w:p>
    <w:p>
      <w:r>
        <w:t xml:space="preserve">　　　　逐词　看（用）／我（体）／修之处（体）／看─甲位→我／看─庚位→修之处／义标：亲见</w:t>
      </w:r>
    </w:p>
    <w:p>
      <w:r>
        <w:t xml:space="preserve">　　　　汉译　我看见修之处。</w:t>
      </w:r>
    </w:p>
    <w:p>
      <w:r>
        <w:t xml:space="preserve">　　　二、作饰弓的限定者（相当于汉语的「之」）</w:t>
      </w:r>
    </w:p>
    <w:p>
      <w:r>
        <w:t xml:space="preserve">　　　　洄文　`@0 moe5 doe6.体　@1 po4.体　@0 =&gt; 1　#common`</w:t>
      </w:r>
    </w:p>
    <w:p>
      <w:r>
        <w:t xml:space="preserve">　　　　逐词　修之处（体）／夜（体）／修之处─饰弓→夜／义标：常识</w:t>
      </w:r>
    </w:p>
    <w:p>
      <w:r>
        <w:t xml:space="preserve">　　　　汉译　修之处之夜。</w:t>
      </w:r>
    </w:p>
    <w:p>
      <w:r>
        <w:t xml:space="preserve">　　　三、换声为「貌」，当性质用</w:t>
      </w:r>
    </w:p>
    <w:p>
      <w:r>
        <w:t xml:space="preserve">　　　　洄文　`@0 moe5 doe6.貌　@1 pe.体　@0 =&gt; 1　#common`</w:t>
      </w:r>
    </w:p>
    <w:p>
      <w:r>
        <w:t xml:space="preserve">　　　　逐词　修之处（换声为貌）／状态（体）／修之处─饰弓→状态／义标：常识</w:t>
      </w:r>
    </w:p>
    <w:p>
      <w:r>
        <w:t xml:space="preserve">　　　　汉译　修之处的状态。</w:t>
      </w:r>
    </w:p>
    <w:p/>
    <w:p/>
    <w:p/>
    <w:p>
      <w:pPr>
        <w:pStyle w:val="Heading3"/>
      </w:pPr>
      <w:r>
        <w:t>w03846　moe5 koe6　修之法</w:t>
      </w:r>
    </w:p>
    <w:p/>
    <w:p>
      <w:r>
        <w:t>**音**　`moe5koe6`　读作 mȫ·kö̂｜mø˩kø˥˧</w:t>
      </w:r>
    </w:p>
    <w:p>
      <w:r>
        <w:t xml:space="preserve">　　　　`moe5`＝汉语拼音 m，如「妈」＋先摆「诶」的口型再把嘴唇收圆（德语 schön 的 ö）＋低平调（˩）：压低嗓子平读，像说悄悄话；`koe6`＝汉语拼音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3846｜建筑类（与词根同类）</w:t>
      </w:r>
    </w:p>
    <w:p>
      <w:r>
        <w:t>**义**　做修的门径与次第</w:t>
      </w:r>
    </w:p>
    <w:p>
      <w:r>
        <w:t xml:space="preserve">　　　　the method or manner of repairing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由词根「修」（`moe5`）加派生式 **ME「{X}之法」**合成，词形 `moe5 koe6`，派生语素取第 6 调音节。按洄文「能算出来的不另立词条」的规矩，本词没有独立编号，意思就是「做修的门径与次第」。与词根同属「建筑」类，字形只多出那个派生语素音节。</w:t>
      </w:r>
    </w:p>
    <w:p>
      <w:r>
        <w:t>**辨**　与词根「修」：词根问「是什么」，本词问「它的方式名词化这一面」。与同式兄弟（拆之法（mu5 koe6））：式同根不同。与同根别式：取的是同一个「修」的别的侧面。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moe5 koe6.体　@0 -甲-&gt; 1　@0 -庚-&gt; 2　#see`</w:t>
      </w:r>
    </w:p>
    <w:p>
      <w:r>
        <w:t xml:space="preserve">　　　　逐词　看（用）／我（体）／修之法（体）／看─甲位→我／看─庚位→修之法／义标：亲见</w:t>
      </w:r>
    </w:p>
    <w:p>
      <w:r>
        <w:t xml:space="preserve">　　　　汉译　我看见修之法。</w:t>
      </w:r>
    </w:p>
    <w:p>
      <w:r>
        <w:t xml:space="preserve">　　　二、作饰弓的限定者（相当于汉语的「之」）</w:t>
      </w:r>
    </w:p>
    <w:p>
      <w:r>
        <w:t xml:space="preserve">　　　　洄文　`@0 moe5 koe6.体　@1 po4.体　@0 =&gt; 1　#common`</w:t>
      </w:r>
    </w:p>
    <w:p>
      <w:r>
        <w:t xml:space="preserve">　　　　逐词　修之法（体）／夜（体）／修之法─饰弓→夜／义标：常识</w:t>
      </w:r>
    </w:p>
    <w:p>
      <w:r>
        <w:t xml:space="preserve">　　　　汉译　修之法之夜。</w:t>
      </w:r>
    </w:p>
    <w:p>
      <w:r>
        <w:t xml:space="preserve">　　　三、换声为「貌」，当性质用</w:t>
      </w:r>
    </w:p>
    <w:p>
      <w:r>
        <w:t xml:space="preserve">　　　　洄文　`@0 moe5 koe6.貌　@1 pe.体　@0 =&gt; 1　#common`</w:t>
      </w:r>
    </w:p>
    <w:p>
      <w:r>
        <w:t xml:space="preserve">　　　　逐词　修之法（换声为貌）／状态（体）／修之法─饰弓→状态／义标：常识</w:t>
      </w:r>
    </w:p>
    <w:p>
      <w:r>
        <w:t xml:space="preserve">　　　　汉译　修之法的状态。</w:t>
      </w:r>
    </w:p>
    <w:p/>
    <w:p/>
    <w:p/>
    <w:p>
      <w:pPr>
        <w:pStyle w:val="Heading3"/>
      </w:pPr>
      <w:r>
        <w:t>w03890　mu5 da6　拆之举</w:t>
      </w:r>
    </w:p>
    <w:p/>
    <w:p>
      <w:r>
        <w:t>**音**　`mu5da6`　读作 mū·dâ｜mu˩da˥˧</w:t>
      </w:r>
    </w:p>
    <w:p>
      <w:r>
        <w:t xml:space="preserve">　　　　`mu5`＝汉语拼音 m，如「妈」＋如汉语「乌」＋低平调（˩）：压低嗓子平读，像说悄悄话；`da6`＝浊音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3890｜建筑类（与词根同类）</w:t>
      </w:r>
    </w:p>
    <w:p>
      <w:r>
        <w:t>**义**　做拆这件事的行为本身</w:t>
      </w:r>
    </w:p>
    <w:p>
      <w:r>
        <w:t xml:space="preserve">　　　　the act of demolishing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由词根「拆」（`mu5`）加派生式 **AG「{X}之举」**合成，词形 `mu5 da6`，派生语素取第 6 调音节。按洄文「能算出来的不另立词条」的规矩，本词没有独立编号，意思就是「做拆这件事的行为本身」。与词根同属「建筑」类，字形只多出那个派生语素音节。</w:t>
      </w:r>
    </w:p>
    <w:p>
      <w:r>
        <w:t>**辨**　与词根「拆」：词根问「是什么」，本词问「它的行为名词化这一面」。与同式兄弟（屋之举（ga5 da6）、室之举（ge5 da6）、门之举（gi5 da6））：式同根不同。与同根别式：取的是同一个「拆」的别的侧面。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mu5 da6.体　@0 -甲-&gt; 1　@0 -庚-&gt; 2　#see`</w:t>
      </w:r>
    </w:p>
    <w:p>
      <w:r>
        <w:t xml:space="preserve">　　　　逐词　看（用）／我（体）／拆之举（体）／看─甲位→我／看─庚位→拆之举／义标：亲见</w:t>
      </w:r>
    </w:p>
    <w:p>
      <w:r>
        <w:t xml:space="preserve">　　　　汉译　我看见拆之举。</w:t>
      </w:r>
    </w:p>
    <w:p>
      <w:r>
        <w:t xml:space="preserve">　　　二、作饰弓的限定者（相当于汉语的「之」）</w:t>
      </w:r>
    </w:p>
    <w:p>
      <w:r>
        <w:t xml:space="preserve">　　　　洄文　`@0 mu5 da6.体　@1 po4.体　@0 =&gt; 1　#common`</w:t>
      </w:r>
    </w:p>
    <w:p>
      <w:r>
        <w:t xml:space="preserve">　　　　逐词　拆之举（体）／夜（体）／拆之举─饰弓→夜／义标：常识</w:t>
      </w:r>
    </w:p>
    <w:p>
      <w:r>
        <w:t xml:space="preserve">　　　　汉译　拆之举之夜。</w:t>
      </w:r>
    </w:p>
    <w:p>
      <w:r>
        <w:t xml:space="preserve">　　　三、换声为「貌」，当性质用</w:t>
      </w:r>
    </w:p>
    <w:p>
      <w:r>
        <w:t xml:space="preserve">　　　　洄文　`@0 mu5 da6.貌　@1 pe.体　@0 =&gt; 1　#common`</w:t>
      </w:r>
    </w:p>
    <w:p>
      <w:r>
        <w:t xml:space="preserve">　　　　逐词　拆之举（换声为貌）／状态（体）／拆之举─饰弓→状态／义标：常识</w:t>
      </w:r>
    </w:p>
    <w:p>
      <w:r>
        <w:t xml:space="preserve">　　　　汉译　拆之举的状态。</w:t>
      </w:r>
    </w:p>
    <w:p/>
    <w:p/>
    <w:p/>
    <w:p>
      <w:pPr>
        <w:pStyle w:val="Heading3"/>
      </w:pPr>
      <w:r>
        <w:t>w03934　mu5 di6　拆具</w:t>
      </w:r>
    </w:p>
    <w:p/>
    <w:p>
      <w:r>
        <w:t>**音**　`mu5di6`　读作 mū·dî｜mu˩di˥˧</w:t>
      </w:r>
    </w:p>
    <w:p>
      <w:r>
        <w:t xml:space="preserve">　　　　`mu5`＝汉语拼音 m，如「妈」＋如汉语「乌」＋低平调（˩）：压低嗓子平读，像说悄悄话；`di6`＝浊音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3934｜建筑类（与词根同类）</w:t>
      </w:r>
    </w:p>
    <w:p>
      <w:r>
        <w:t>**义**　用于拆的器具</w:t>
      </w:r>
    </w:p>
    <w:p>
      <w:r>
        <w:t xml:space="preserve">　　　　an instrument for demolishing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由词根「拆」（`mu5`）加派生式 **IN「{X}具」**合成，词形 `mu5 di6`，派生语素取第 6 调音节。按洄文「能算出来的不另立词条」的规矩，本词没有独立编号，意思就是「用于拆的器具」。与词根同属「建筑」类，字形只多出那个派生语素音节。</w:t>
      </w:r>
    </w:p>
    <w:p>
      <w:r>
        <w:t>**辨**　与词根「拆」：词根问「是什么」，本词问「它的工具名词化这一面」。与同式兄弟（屋具（ga5 di6）、室具（ge5 di6）、门具（gi5 di6））：式同根不同。与同根别式：取的是同一个「拆」的别的侧面。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mu5 di6.体　@0 -甲-&gt; 1　@0 -庚-&gt; 2　#see`</w:t>
      </w:r>
    </w:p>
    <w:p>
      <w:r>
        <w:t xml:space="preserve">　　　　逐词　看（用）／我（体）／拆具（体）／看─甲位→我／看─庚位→拆具／义标：亲见</w:t>
      </w:r>
    </w:p>
    <w:p>
      <w:r>
        <w:t xml:space="preserve">　　　　汉译　我看见拆具。</w:t>
      </w:r>
    </w:p>
    <w:p>
      <w:r>
        <w:t xml:space="preserve">　　　二、作饰弓的限定者（相当于汉语的「之」）</w:t>
      </w:r>
    </w:p>
    <w:p>
      <w:r>
        <w:t xml:space="preserve">　　　　洄文　`@0 mu5 di6.体　@1 po4.体　@0 =&gt; 1　#common`</w:t>
      </w:r>
    </w:p>
    <w:p>
      <w:r>
        <w:t xml:space="preserve">　　　　逐词　拆具（体）／夜（体）／拆具─饰弓→夜／义标：常识</w:t>
      </w:r>
    </w:p>
    <w:p>
      <w:r>
        <w:t xml:space="preserve">　　　　汉译　拆具之夜。</w:t>
      </w:r>
    </w:p>
    <w:p>
      <w:r>
        <w:t xml:space="preserve">　　　三、换声为「貌」，当性质用</w:t>
      </w:r>
    </w:p>
    <w:p>
      <w:r>
        <w:t xml:space="preserve">　　　　洄文　`@0 mu5 di6.貌　@1 pe.体　@0 =&gt; 1　#common`</w:t>
      </w:r>
    </w:p>
    <w:p>
      <w:r>
        <w:t xml:space="preserve">　　　　逐词　拆具（换声为貌）／状态（体）／拆具─饰弓→状态／义标：常识</w:t>
      </w:r>
    </w:p>
    <w:p>
      <w:r>
        <w:t xml:space="preserve">　　　　汉译　拆具的状态。</w:t>
      </w:r>
    </w:p>
    <w:p/>
    <w:p/>
    <w:p/>
    <w:p>
      <w:pPr>
        <w:pStyle w:val="Heading3"/>
      </w:pPr>
      <w:r>
        <w:t>w03978　mu5 doe6　拆之处</w:t>
      </w:r>
    </w:p>
    <w:p/>
    <w:p>
      <w:r>
        <w:t>**音**　`mu5doe6`　读作 mū·dö̂｜mu˩dø˥˧</w:t>
      </w:r>
    </w:p>
    <w:p>
      <w:r>
        <w:t xml:space="preserve">　　　　`mu5`＝汉语拼音 m，如「妈」＋如汉语「乌」＋低平调（˩）：压低嗓子平读，像说悄悄话；`doe6`＝浊音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3978｜建筑类（与词根同类）</w:t>
      </w:r>
    </w:p>
    <w:p>
      <w:r>
        <w:t>**义**　拆发生或所在之处</w:t>
      </w:r>
    </w:p>
    <w:p>
      <w:r>
        <w:t xml:space="preserve">　　　　the place where demolish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由词根「拆」（`mu5`）加派生式 **LO「{X}之处」**合成，词形 `mu5 doe6`，派生语素取第 6 调音节。按洄文「能算出来的不另立词条」的规矩，本词没有独立编号，意思就是「拆发生或所在之处」。与词根同属「建筑」类，字形只多出那个派生语素音节。</w:t>
      </w:r>
    </w:p>
    <w:p>
      <w:r>
        <w:t>**辨**　与词根「拆」：词根问「是什么」，本词问「它的处所名词化这一面」。与同式兄弟（屋之处（ga5 doe6）、室之处（ge5 doe6）、门之处（gi5 doe6））：式同根不同。与同根别式：取的是同一个「拆」的别的侧面。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mu5 doe6.体　@0 -甲-&gt; 1　@0 -庚-&gt; 2　#see`</w:t>
      </w:r>
    </w:p>
    <w:p>
      <w:r>
        <w:t xml:space="preserve">　　　　逐词　看（用）／我（体）／拆之处（体）／看─甲位→我／看─庚位→拆之处／义标：亲见</w:t>
      </w:r>
    </w:p>
    <w:p>
      <w:r>
        <w:t xml:space="preserve">　　　　汉译　我看见拆之处。</w:t>
      </w:r>
    </w:p>
    <w:p>
      <w:r>
        <w:t xml:space="preserve">　　　二、作饰弓的限定者（相当于汉语的「之」）</w:t>
      </w:r>
    </w:p>
    <w:p>
      <w:r>
        <w:t xml:space="preserve">　　　　洄文　`@0 mu5 doe6.体　@1 po4.体　@0 =&gt; 1　#common`</w:t>
      </w:r>
    </w:p>
    <w:p>
      <w:r>
        <w:t xml:space="preserve">　　　　逐词　拆之处（体）／夜（体）／拆之处─饰弓→夜／义标：常识</w:t>
      </w:r>
    </w:p>
    <w:p>
      <w:r>
        <w:t xml:space="preserve">　　　　汉译　拆之处之夜。</w:t>
      </w:r>
    </w:p>
    <w:p>
      <w:r>
        <w:t xml:space="preserve">　　　三、换声为「貌」，当性质用</w:t>
      </w:r>
    </w:p>
    <w:p>
      <w:r>
        <w:t xml:space="preserve">　　　　洄文　`@0 mu5 doe6.貌　@1 pe.体　@0 =&gt; 1　#common`</w:t>
      </w:r>
    </w:p>
    <w:p>
      <w:r>
        <w:t xml:space="preserve">　　　　逐词　拆之处（换声为貌）／状态（体）／拆之处─饰弓→状态／义标：常识</w:t>
      </w:r>
    </w:p>
    <w:p>
      <w:r>
        <w:t xml:space="preserve">　　　　汉译　拆之处的状态。</w:t>
      </w:r>
    </w:p>
    <w:p/>
    <w:p/>
    <w:p/>
    <w:p>
      <w:pPr>
        <w:pStyle w:val="Heading3"/>
      </w:pPr>
      <w:r>
        <w:t>w04022　mu5 koe6　拆之法</w:t>
      </w:r>
    </w:p>
    <w:p/>
    <w:p>
      <w:r>
        <w:t>**音**　`mu5koe6`　读作 mū·kö̂｜mu˩kø˥˧</w:t>
      </w:r>
    </w:p>
    <w:p>
      <w:r>
        <w:t xml:space="preserve">　　　　`mu5`＝汉语拼音 m，如「妈」＋如汉语「乌」＋低平调（˩）：压低嗓子平读，像说悄悄话；`koe6`＝汉语拼音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4022｜建筑类（与词根同类）</w:t>
      </w:r>
    </w:p>
    <w:p>
      <w:r>
        <w:t>**义**　做拆的门径与次第</w:t>
      </w:r>
    </w:p>
    <w:p>
      <w:r>
        <w:t xml:space="preserve">　　　　the method or manner of demolishing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由词根「拆」（`mu5`）加派生式 **ME「{X}之法」**合成，词形 `mu5 koe6`，派生语素取第 6 调音节。按洄文「能算出来的不另立词条」的规矩，本词没有独立编号，意思就是「做拆的门径与次第」。与词根同属「建筑」类，字形只多出那个派生语素音节。</w:t>
      </w:r>
    </w:p>
    <w:p>
      <w:r>
        <w:t>**辨**　与词根「拆」：词根问「是什么」，本词问「它的方式名词化这一面」。与同式兄弟（修之法（moe5 koe6））：式同根不同。与同根别式：取的是同一个「拆」的别的侧面。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mu5 koe6.体　@0 -甲-&gt; 1　@0 -庚-&gt; 2　#see`</w:t>
      </w:r>
    </w:p>
    <w:p>
      <w:r>
        <w:t xml:space="preserve">　　　　逐词　看（用）／我（体）／拆之法（体）／看─甲位→我／看─庚位→拆之法／义标：亲见</w:t>
      </w:r>
    </w:p>
    <w:p>
      <w:r>
        <w:t xml:space="preserve">　　　　汉译　我看见拆之法。</w:t>
      </w:r>
    </w:p>
    <w:p>
      <w:r>
        <w:t xml:space="preserve">　　　二、作饰弓的限定者（相当于汉语的「之」）</w:t>
      </w:r>
    </w:p>
    <w:p>
      <w:r>
        <w:t xml:space="preserve">　　　　洄文　`@0 mu5 koe6.体　@1 po4.体　@0 =&gt; 1　#common`</w:t>
      </w:r>
    </w:p>
    <w:p>
      <w:r>
        <w:t xml:space="preserve">　　　　逐词　拆之法（体）／夜（体）／拆之法─饰弓→夜／义标：常识</w:t>
      </w:r>
    </w:p>
    <w:p>
      <w:r>
        <w:t xml:space="preserve">　　　　汉译　拆之法之夜。</w:t>
      </w:r>
    </w:p>
    <w:p>
      <w:r>
        <w:t xml:space="preserve">　　　三、换声为「貌」，当性质用</w:t>
      </w:r>
    </w:p>
    <w:p>
      <w:r>
        <w:t xml:space="preserve">　　　　洄文　`@0 mu5 koe6.貌　@1 pe.体　@0 =&gt; 1　#common`</w:t>
      </w:r>
    </w:p>
    <w:p>
      <w:r>
        <w:t xml:space="preserve">　　　　逐词　拆之法（换声为貌）／状态（体）／拆之法─饰弓→状态／义标：常识</w:t>
      </w:r>
    </w:p>
    <w:p>
      <w:r>
        <w:t xml:space="preserve">　　　　汉译　拆之法的状态。</w:t>
      </w:r>
    </w:p>
    <w:p/>
    <w:p/>
    <w:p/>
    <w:p>
      <w:pPr>
        <w:pStyle w:val="Heading3"/>
      </w:pPr>
      <w:r>
        <w:t>w04066　mv5 da6　楼之举</w:t>
      </w:r>
    </w:p>
    <w:p/>
    <w:p>
      <w:r>
        <w:t>**音**　`mv5da6`　读作 mv̄·dâ｜mɨ˩da˥˧</w:t>
      </w:r>
    </w:p>
    <w:p>
      <w:r>
        <w:t xml:space="preserve">　　　　`mv5`＝汉语拼音 m，如「妈」＋汉语「资」「思」里那个元音（-i），读得紧一些＋低平调（˩）：压低嗓子平读，像说悄悄话；`da6`＝浊音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4066｜建筑类（与词根同类）</w:t>
      </w:r>
    </w:p>
    <w:p>
      <w:r>
        <w:t>**义**　做楼这件事的行为本身</w:t>
      </w:r>
    </w:p>
    <w:p>
      <w:r>
        <w:t xml:space="preserve">　　　　the act of building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由词根「楼」（`mv5`）加派生式 **AG「{X}之举」**合成，词形 `mv5 da6`，派生语素取第 6 调音节。按洄文「能算出来的不另立词条」的规矩，本词没有独立编号，意思就是「做楼这件事的行为本身」。与词根同属「建筑」类，字形只多出那个派生语素音节。</w:t>
      </w:r>
    </w:p>
    <w:p>
      <w:r>
        <w:t>**辨**　与词根「楼」：词根问「是什么」，本词问「它的行为名词化这一面」。与同式兄弟（屋之举（ga5 da6）、室之举（ge5 da6）、门之举（gi5 da6））：式同根不同。与同根别式：取的是同一个「楼」的别的侧面。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mv5 da6.体　@0 -甲-&gt; 1　@0 -庚-&gt; 2　#see`</w:t>
      </w:r>
    </w:p>
    <w:p>
      <w:r>
        <w:t xml:space="preserve">　　　　逐词　看（用）／我（体）／楼之举（体）／看─甲位→我／看─庚位→楼之举／义标：亲见</w:t>
      </w:r>
    </w:p>
    <w:p>
      <w:r>
        <w:t xml:space="preserve">　　　　汉译　我看见楼之举。</w:t>
      </w:r>
    </w:p>
    <w:p>
      <w:r>
        <w:t xml:space="preserve">　　　二、作饰弓的限定者（相当于汉语的「之」）</w:t>
      </w:r>
    </w:p>
    <w:p>
      <w:r>
        <w:t xml:space="preserve">　　　　洄文　`@0 mv5 da6.体　@1 po4.体　@0 =&gt; 1　#common`</w:t>
      </w:r>
    </w:p>
    <w:p>
      <w:r>
        <w:t xml:space="preserve">　　　　逐词　楼之举（体）／夜（体）／楼之举─饰弓→夜／义标：常识</w:t>
      </w:r>
    </w:p>
    <w:p>
      <w:r>
        <w:t xml:space="preserve">　　　　汉译　楼之举之夜。</w:t>
      </w:r>
    </w:p>
    <w:p>
      <w:r>
        <w:t xml:space="preserve">　　　三、换声为「貌」，当性质用</w:t>
      </w:r>
    </w:p>
    <w:p>
      <w:r>
        <w:t xml:space="preserve">　　　　洄文　`@0 mv5 da6.貌　@1 pe.体　@0 =&gt; 1　#common`</w:t>
      </w:r>
    </w:p>
    <w:p>
      <w:r>
        <w:t xml:space="preserve">　　　　逐词　楼之举（换声为貌）／状态（体）／楼之举─饰弓→状态／义标：常识</w:t>
      </w:r>
    </w:p>
    <w:p>
      <w:r>
        <w:t xml:space="preserve">　　　　汉译　楼之举的状态。</w:t>
      </w:r>
    </w:p>
    <w:p/>
    <w:p/>
    <w:p/>
    <w:p>
      <w:pPr>
        <w:pStyle w:val="Heading3"/>
      </w:pPr>
      <w:r>
        <w:t>w04110　mv5 di6　楼具</w:t>
      </w:r>
    </w:p>
    <w:p/>
    <w:p>
      <w:r>
        <w:t>**音**　`mv5di6`　读作 mv̄·dî｜mɨ˩di˥˧</w:t>
      </w:r>
    </w:p>
    <w:p>
      <w:r>
        <w:t xml:space="preserve">　　　　`mv5`＝汉语拼音 m，如「妈」＋汉语「资」「思」里那个元音（-i），读得紧一些＋低平调（˩）：压低嗓子平读，像说悄悄话；`di6`＝浊音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4110｜建筑类（与词根同类）</w:t>
      </w:r>
    </w:p>
    <w:p>
      <w:r>
        <w:t>**义**　用于楼的器具</w:t>
      </w:r>
    </w:p>
    <w:p>
      <w:r>
        <w:t xml:space="preserve">　　　　an instrument of building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由词根「楼」（`mv5`）加派生式 **IN「{X}具」**合成，词形 `mv5 di6`，派生语素取第 6 调音节。按洄文「能算出来的不另立词条」的规矩，本词没有独立编号，意思就是「用于楼的器具」。与词根同属「建筑」类，字形只多出那个派生语素音节。</w:t>
      </w:r>
    </w:p>
    <w:p>
      <w:r>
        <w:t>**辨**　与词根「楼」：词根问「是什么」，本词问「它的工具名词化这一面」。与同式兄弟（屋具（ga5 di6）、室具（ge5 di6）、门具（gi5 di6））：式同根不同。与同根别式：取的是同一个「楼」的别的侧面。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mv5 di6.体　@0 -甲-&gt; 1　@0 -庚-&gt; 2　#see`</w:t>
      </w:r>
    </w:p>
    <w:p>
      <w:r>
        <w:t xml:space="preserve">　　　　逐词　看（用）／我（体）／楼具（体）／看─甲位→我／看─庚位→楼具／义标：亲见</w:t>
      </w:r>
    </w:p>
    <w:p>
      <w:r>
        <w:t xml:space="preserve">　　　　汉译　我看见楼具。</w:t>
      </w:r>
    </w:p>
    <w:p>
      <w:r>
        <w:t xml:space="preserve">　　　二、作饰弓的限定者（相当于汉语的「之」）</w:t>
      </w:r>
    </w:p>
    <w:p>
      <w:r>
        <w:t xml:space="preserve">　　　　洄文　`@0 mv5 di6.体　@1 po4.体　@0 =&gt; 1　#common`</w:t>
      </w:r>
    </w:p>
    <w:p>
      <w:r>
        <w:t xml:space="preserve">　　　　逐词　楼具（体）／夜（体）／楼具─饰弓→夜／义标：常识</w:t>
      </w:r>
    </w:p>
    <w:p>
      <w:r>
        <w:t xml:space="preserve">　　　　汉译　楼具之夜。</w:t>
      </w:r>
    </w:p>
    <w:p>
      <w:r>
        <w:t xml:space="preserve">　　　三、换声为「貌」，当性质用</w:t>
      </w:r>
    </w:p>
    <w:p>
      <w:r>
        <w:t xml:space="preserve">　　　　洄文　`@0 mv5 di6.貌　@1 pe.体　@0 =&gt; 1　#common`</w:t>
      </w:r>
    </w:p>
    <w:p>
      <w:r>
        <w:t xml:space="preserve">　　　　逐词　楼具（换声为貌）／状态（体）／楼具─饰弓→状态／义标：常识</w:t>
      </w:r>
    </w:p>
    <w:p>
      <w:r>
        <w:t xml:space="preserve">　　　　汉译　楼具的状态。</w:t>
      </w:r>
    </w:p>
    <w:p/>
    <w:p/>
    <w:p/>
    <w:p>
      <w:pPr>
        <w:pStyle w:val="Heading3"/>
      </w:pPr>
      <w:r>
        <w:t>w04154　mv5 doe6　楼之处</w:t>
      </w:r>
    </w:p>
    <w:p/>
    <w:p>
      <w:r>
        <w:t>**音**　`mv5doe6`　读作 mv̄·dö̂｜mɨ˩dø˥˧</w:t>
      </w:r>
    </w:p>
    <w:p>
      <w:r>
        <w:t xml:space="preserve">　　　　`mv5`＝汉语拼音 m，如「妈」＋汉语「资」「思」里那个元音（-i），读得紧一些＋低平调（˩）：压低嗓子平读，像说悄悄话；`doe6`＝浊音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4154｜建筑类（与词根同类）</w:t>
      </w:r>
    </w:p>
    <w:p>
      <w:r>
        <w:t>**义**　楼发生或所在之处</w:t>
      </w:r>
    </w:p>
    <w:p>
      <w:r>
        <w:t xml:space="preserve">　　　　the place of building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由词根「楼」（`mv5`）加派生式 **LO「{X}之处」**合成，词形 `mv5 doe6`，派生语素取第 6 调音节。按洄文「能算出来的不另立词条」的规矩，本词没有独立编号，意思就是「楼发生或所在之处」。与词根同属「建筑」类，字形只多出那个派生语素音节。</w:t>
      </w:r>
    </w:p>
    <w:p>
      <w:r>
        <w:t>**辨**　与词根「楼」：词根问「是什么」，本词问「它的处所名词化这一面」。与同式兄弟（屋之处（ga5 doe6）、室之处（ge5 doe6）、门之处（gi5 doe6））：式同根不同。与同根别式：取的是同一个「楼」的别的侧面。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mv5 doe6.体　@0 -甲-&gt; 1　@0 -庚-&gt; 2　#see`</w:t>
      </w:r>
    </w:p>
    <w:p>
      <w:r>
        <w:t xml:space="preserve">　　　　逐词　看（用）／我（体）／楼之处（体）／看─甲位→我／看─庚位→楼之处／义标：亲见</w:t>
      </w:r>
    </w:p>
    <w:p>
      <w:r>
        <w:t xml:space="preserve">　　　　汉译　我看见楼之处。</w:t>
      </w:r>
    </w:p>
    <w:p>
      <w:r>
        <w:t xml:space="preserve">　　　二、作饰弓的限定者（相当于汉语的「之」）</w:t>
      </w:r>
    </w:p>
    <w:p>
      <w:r>
        <w:t xml:space="preserve">　　　　洄文　`@0 mv5 doe6.体　@1 po4.体　@0 =&gt; 1　#common`</w:t>
      </w:r>
    </w:p>
    <w:p>
      <w:r>
        <w:t xml:space="preserve">　　　　逐词　楼之处（体）／夜（体）／楼之处─饰弓→夜／义标：常识</w:t>
      </w:r>
    </w:p>
    <w:p>
      <w:r>
        <w:t xml:space="preserve">　　　　汉译　楼之处之夜。</w:t>
      </w:r>
    </w:p>
    <w:p>
      <w:r>
        <w:t xml:space="preserve">　　　三、换声为「貌」，当性质用</w:t>
      </w:r>
    </w:p>
    <w:p>
      <w:r>
        <w:t xml:space="preserve">　　　　洄文　`@0 mv5 doe6.貌　@1 pe.体　@0 =&gt; 1　#common`</w:t>
      </w:r>
    </w:p>
    <w:p>
      <w:r>
        <w:t xml:space="preserve">　　　　逐词　楼之处（换声为貌）／状态（体）／楼之处─饰弓→状态／义标：常识</w:t>
      </w:r>
    </w:p>
    <w:p>
      <w:r>
        <w:t xml:space="preserve">　　　　汉译　楼之处的状态。</w:t>
      </w:r>
    </w:p>
    <w:p/>
    <w:p/>
    <w:p/>
    <w:p>
      <w:pPr>
        <w:pStyle w:val="Heading3"/>
      </w:pPr>
      <w:r>
        <w:t>w04198　mv5 dy6　楼性</w:t>
      </w:r>
    </w:p>
    <w:p/>
    <w:p>
      <w:r>
        <w:t>**音**　`mv5dy6`　读作 mv̄·dŷ｜mɨ˩dy˥˧</w:t>
      </w:r>
    </w:p>
    <w:p>
      <w:r>
        <w:t xml:space="preserve">　　　　`mv5`＝汉语拼音 m，如「妈」＋汉语「资」「思」里那个元音（-i），读得紧一些＋低平调（˩）：压低嗓子平读，像说悄悄话；`dy6`＝浊音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4198｜建筑类（与词根同类）</w:t>
      </w:r>
    </w:p>
    <w:p>
      <w:r>
        <w:t>**义**　楼这一性质本身</w:t>
      </w:r>
    </w:p>
    <w:p>
      <w:r>
        <w:t xml:space="preserve">　　　　the quality of being building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由词根「楼」（`mv5`）加派生式 **AB「{X}性」**合成，词形 `mv5 dy6`，派生语素取第 6 调音节。按洄文「能算出来的不另立词条」的规矩，本词没有独立编号，意思就是「楼这一性质本身」。与词根同属「建筑」类，字形只多出那个派生语素音节。</w:t>
      </w:r>
    </w:p>
    <w:p>
      <w:r>
        <w:t>**辨**　与词根「楼」：词根问「是什么」，本词问「它的性质名词化这一面」。与同式兄弟（屋性（ga5 dy6）、室性（ge5 dy6）、门性（gi5 dy6））：式同根不同。与同根别式：取的是同一个「楼」的别的侧面。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mv5 dy6.体　@0 -甲-&gt; 1　@0 -庚-&gt; 2　#see`</w:t>
      </w:r>
    </w:p>
    <w:p>
      <w:r>
        <w:t xml:space="preserve">　　　　逐词　看（用）／我（体）／楼性（体）／看─甲位→我／看─庚位→楼性／义标：亲见</w:t>
      </w:r>
    </w:p>
    <w:p>
      <w:r>
        <w:t xml:space="preserve">　　　　汉译　我看见楼性。</w:t>
      </w:r>
    </w:p>
    <w:p>
      <w:r>
        <w:t xml:space="preserve">　　　二、作饰弓的限定者（相当于汉语的「之」）</w:t>
      </w:r>
    </w:p>
    <w:p>
      <w:r>
        <w:t xml:space="preserve">　　　　洄文　`@0 mv5 dy6.体　@1 po4.体　@0 =&gt; 1　#common`</w:t>
      </w:r>
    </w:p>
    <w:p>
      <w:r>
        <w:t xml:space="preserve">　　　　逐词　楼性（体）／夜（体）／楼性─饰弓→夜／义标：常识</w:t>
      </w:r>
    </w:p>
    <w:p>
      <w:r>
        <w:t xml:space="preserve">　　　　汉译　楼性之夜。</w:t>
      </w:r>
    </w:p>
    <w:p>
      <w:r>
        <w:t xml:space="preserve">　　　三、换声为「貌」，当性质用</w:t>
      </w:r>
    </w:p>
    <w:p>
      <w:r>
        <w:t xml:space="preserve">　　　　洄文　`@0 mv5 dy6.貌　@1 pe.体　@0 =&gt; 1　#common`</w:t>
      </w:r>
    </w:p>
    <w:p>
      <w:r>
        <w:t xml:space="preserve">　　　　逐词　楼性（换声为貌）／状态（体）／楼性─饰弓→状态／义标：常识</w:t>
      </w:r>
    </w:p>
    <w:p>
      <w:r>
        <w:t xml:space="preserve">　　　　汉译　楼性的状态。</w:t>
      </w:r>
    </w:p>
    <w:p/>
    <w:p/>
    <w:p/>
    <w:p>
      <w:pPr>
        <w:pStyle w:val="Heading3"/>
      </w:pPr>
      <w:r>
        <w:t>w04242　mv5 ka6　楼之所致</w:t>
      </w:r>
    </w:p>
    <w:p/>
    <w:p>
      <w:r>
        <w:t>**音**　`mv5ka6`　读作 mv̄·kâ｜mɨ˩ka˥˧</w:t>
      </w:r>
    </w:p>
    <w:p>
      <w:r>
        <w:t xml:space="preserve">　　　　`mv5`＝汉语拼音 m，如「妈」＋汉语「资」「思」里那个元音（-i），读得紧一些＋低平调（˩）：压低嗓子平读，像说悄悄话；`ka6`＝汉语拼音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4242｜建筑类（与词根同类）</w:t>
      </w:r>
    </w:p>
    <w:p>
      <w:r>
        <w:t>**义**　由楼所引起者</w:t>
      </w:r>
    </w:p>
    <w:p>
      <w:r>
        <w:t xml:space="preserve">　　　　what building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由词根「楼」（`mv5`）加派生式 **CA「{X}之所致」**合成，词形 `mv5 ka6`，派生语素取第 6 调音节。按洄文「能算出来的不另立词条」的规矩，本词没有独立编号，意思就是「由楼所引起者」。与词根同属「建筑」类，字形只多出那个派生语素音节。</w:t>
      </w:r>
    </w:p>
    <w:p>
      <w:r>
        <w:t>**辨**　与词根「楼」：词根问「是什么」，本词问「它的结果名词化这一面」。与同式兄弟（屋之所致（ga5 ka6）、室之所致（ge5 ka6）、门之所致（gi5 ka6））：式同根不同。与同根别式：取的是同一个「楼」的别的侧面。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mv5 ka6.体　@0 -甲-&gt; 1　@0 -庚-&gt; 2　#see`</w:t>
      </w:r>
    </w:p>
    <w:p>
      <w:r>
        <w:t xml:space="preserve">　　　　逐词　看（用）／我（体）／楼之所致（体）／看─甲位→我／看─庚位→楼之所致／义标：亲见</w:t>
      </w:r>
    </w:p>
    <w:p>
      <w:r>
        <w:t xml:space="preserve">　　　　汉译　我看见楼之所致。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mv5 ka6.体　@1 po4.体　@0 =&gt; 1　#common`</w:t>
      </w:r>
    </w:p>
    <w:p>
      <w:r>
        <w:t xml:space="preserve">　　　　逐词　楼之所致（体）／夜（体）／楼之所致─饰弓→夜／义标：常识</w:t>
      </w:r>
    </w:p>
    <w:p>
      <w:r>
        <w:t xml:space="preserve">　　　　汉译　楼之所致之夜。</w:t>
      </w:r>
    </w:p>
    <w:p>
      <w:r>
        <w:t xml:space="preserve">　　　三、换声为「貌」，当性质用</w:t>
      </w:r>
    </w:p>
    <w:p>
      <w:r>
        <w:t xml:space="preserve">　　　　洄文　`@0 mv5 ka6.貌　@1 pe.体　@0 =&gt; 1　#common`</w:t>
      </w:r>
    </w:p>
    <w:p>
      <w:r>
        <w:t xml:space="preserve">　　　　逐词　楼之所致（换声为貌）／状态（体）／楼之所致─饰弓→状态／义标：常识</w:t>
      </w:r>
    </w:p>
    <w:p>
      <w:r>
        <w:t xml:space="preserve">　　　　汉译　楼之所致的状态。</w:t>
      </w:r>
    </w:p>
    <w:p/>
    <w:p/>
    <w:p/>
    <w:p>
      <w:pPr>
        <w:pStyle w:val="Heading3"/>
      </w:pPr>
      <w:r>
        <w:t>w04286　my5 da6　宅之举</w:t>
      </w:r>
    </w:p>
    <w:p/>
    <w:p>
      <w:r>
        <w:t>**音**　`my5da6`　读作 mȳ·dâ｜my˩da˥˧</w:t>
      </w:r>
    </w:p>
    <w:p>
      <w:r>
        <w:t xml:space="preserve">　　　　`my5`＝汉语拼音 m，如「妈」＋先摆「衣」的口型再把嘴唇收圆（法语 tu 的 u）＋低平调（˩）：压低嗓子平读，像说悄悄话；`da6`＝浊音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4286｜建筑类（与词根同类）</w:t>
      </w:r>
    </w:p>
    <w:p>
      <w:r>
        <w:t>**义**　做宅这件事的行为本身</w:t>
      </w:r>
    </w:p>
    <w:p>
      <w:r>
        <w:t xml:space="preserve">　　　　the act of residence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由词根「宅」（`my5`）加派生式 **AG「{X}之举」**合成，词形 `my5 da6`，派生语素取第 6 调音节。按洄文「能算出来的不另立词条」的规矩，本词没有独立编号，意思就是「做宅这件事的行为本身」。与词根同属「建筑」类，字形只多出那个派生语素音节。</w:t>
      </w:r>
    </w:p>
    <w:p>
      <w:r>
        <w:t>**辨**　与词根「宅」：词根问「是什么」，本词问「它的行为名词化这一面」。与同式兄弟（屋之举（ga5 da6）、室之举（ge5 da6）、门之举（gi5 da6））：式同根不同。与同根别式：取的是同一个「宅」的别的侧面。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my5 da6.体　@0 -甲-&gt; 1　@0 -庚-&gt; 2　#see`</w:t>
      </w:r>
    </w:p>
    <w:p>
      <w:r>
        <w:t xml:space="preserve">　　　　逐词　看（用）／我（体）／宅之举（体）／看─甲位→我／看─庚位→宅之举／义标：亲见</w:t>
      </w:r>
    </w:p>
    <w:p>
      <w:r>
        <w:t xml:space="preserve">　　　　汉译　我看见宅之举。</w:t>
      </w:r>
    </w:p>
    <w:p>
      <w:r>
        <w:t xml:space="preserve">　　　二、作饰弓的限定者（相当于汉语的「之」）</w:t>
      </w:r>
    </w:p>
    <w:p>
      <w:r>
        <w:t xml:space="preserve">　　　　洄文　`@0 my5 da6.体　@1 po4.体　@0 =&gt; 1　#common`</w:t>
      </w:r>
    </w:p>
    <w:p>
      <w:r>
        <w:t xml:space="preserve">　　　　逐词　宅之举（体）／夜（体）／宅之举─饰弓→夜／义标：常识</w:t>
      </w:r>
    </w:p>
    <w:p>
      <w:r>
        <w:t xml:space="preserve">　　　　汉译　宅之举之夜。</w:t>
      </w:r>
    </w:p>
    <w:p>
      <w:r>
        <w:t xml:space="preserve">　　　三、换声为「貌」，当性质用</w:t>
      </w:r>
    </w:p>
    <w:p>
      <w:r>
        <w:t xml:space="preserve">　　　　洄文　`@0 my5 da6.貌　@1 pe.体　@0 =&gt; 1　#common`</w:t>
      </w:r>
    </w:p>
    <w:p>
      <w:r>
        <w:t xml:space="preserve">　　　　逐词　宅之举（换声为貌）／状态（体）／宅之举─饰弓→状态／义标：常识</w:t>
      </w:r>
    </w:p>
    <w:p>
      <w:r>
        <w:t xml:space="preserve">　　　　汉译　宅之举的状态。</w:t>
      </w:r>
    </w:p>
    <w:p/>
    <w:p/>
    <w:p/>
    <w:p>
      <w:pPr>
        <w:pStyle w:val="Heading3"/>
      </w:pPr>
      <w:r>
        <w:t>w04330　my5 di6　宅具</w:t>
      </w:r>
    </w:p>
    <w:p/>
    <w:p>
      <w:r>
        <w:t>**音**　`my5di6`　读作 mȳ·dî｜my˩di˥˧</w:t>
      </w:r>
    </w:p>
    <w:p>
      <w:r>
        <w:t xml:space="preserve">　　　　`my5`＝汉语拼音 m，如「妈」＋先摆「衣」的口型再把嘴唇收圆（法语 tu 的 u）＋低平调（˩）：压低嗓子平读，像说悄悄话；`di6`＝浊音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4330｜建筑类（与词根同类）</w:t>
      </w:r>
    </w:p>
    <w:p>
      <w:r>
        <w:t>**义**　用于宅的器具</w:t>
      </w:r>
    </w:p>
    <w:p>
      <w:r>
        <w:t xml:space="preserve">　　　　an instrument of residence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由词根「宅」（`my5`）加派生式 **IN「{X}具」**合成，词形 `my5 di6`，派生语素取第 6 调音节。按洄文「能算出来的不另立词条」的规矩，本词没有独立编号，意思就是「用于宅的器具」。与词根同属「建筑」类，字形只多出那个派生语素音节。</w:t>
      </w:r>
    </w:p>
    <w:p>
      <w:r>
        <w:t>**辨**　与词根「宅」：词根问「是什么」，本词问「它的工具名词化这一面」。与同式兄弟（屋具（ga5 di6）、室具（ge5 di6）、门具（gi5 di6））：式同根不同。与同根别式：取的是同一个「宅」的别的侧面。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my5 di6.体　@0 -甲-&gt; 1　@0 -庚-&gt; 2　#see`</w:t>
      </w:r>
    </w:p>
    <w:p>
      <w:r>
        <w:t xml:space="preserve">　　　　逐词　看（用）／我（体）／宅具（体）／看─甲位→我／看─庚位→宅具／义标：亲见</w:t>
      </w:r>
    </w:p>
    <w:p>
      <w:r>
        <w:t xml:space="preserve">　　　　汉译　我看见宅具。</w:t>
      </w:r>
    </w:p>
    <w:p>
      <w:r>
        <w:t xml:space="preserve">　　　二、作饰弓的限定者（相当于汉语的「之」）</w:t>
      </w:r>
    </w:p>
    <w:p>
      <w:r>
        <w:t xml:space="preserve">　　　　洄文　`@0 my5 di6.体　@1 po4.体　@0 =&gt; 1　#common`</w:t>
      </w:r>
    </w:p>
    <w:p>
      <w:r>
        <w:t xml:space="preserve">　　　　逐词　宅具（体）／夜（体）／宅具─饰弓→夜／义标：常识</w:t>
      </w:r>
    </w:p>
    <w:p>
      <w:r>
        <w:t xml:space="preserve">　　　　汉译　宅具之夜。</w:t>
      </w:r>
    </w:p>
    <w:p>
      <w:r>
        <w:t xml:space="preserve">　　　三、换声为「貌」，当性质用</w:t>
      </w:r>
    </w:p>
    <w:p>
      <w:r>
        <w:t xml:space="preserve">　　　　洄文　`@0 my5 di6.貌　@1 pe.体　@0 =&gt; 1　#common`</w:t>
      </w:r>
    </w:p>
    <w:p>
      <w:r>
        <w:t xml:space="preserve">　　　　逐词　宅具（换声为貌）／状态（体）／宅具─饰弓→状态／义标：常识</w:t>
      </w:r>
    </w:p>
    <w:p>
      <w:r>
        <w:t xml:space="preserve">　　　　汉译　宅具的状态。</w:t>
      </w:r>
    </w:p>
    <w:p/>
    <w:p/>
    <w:p/>
    <w:p>
      <w:pPr>
        <w:pStyle w:val="Heading3"/>
      </w:pPr>
      <w:r>
        <w:t>w04374　my5 doe6　宅之处</w:t>
      </w:r>
    </w:p>
    <w:p/>
    <w:p>
      <w:r>
        <w:t>**音**　`my5doe6`　读作 mȳ·dö̂｜my˩dø˥˧</w:t>
      </w:r>
    </w:p>
    <w:p>
      <w:r>
        <w:t xml:space="preserve">　　　　`my5`＝汉语拼音 m，如「妈」＋先摆「衣」的口型再把嘴唇收圆（法语 tu 的 u）＋低平调（˩）：压低嗓子平读，像说悄悄话；`doe6`＝浊音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4374｜建筑类（与词根同类）</w:t>
      </w:r>
    </w:p>
    <w:p>
      <w:r>
        <w:t>**义**　宅发生或所在之处</w:t>
      </w:r>
    </w:p>
    <w:p>
      <w:r>
        <w:t xml:space="preserve">　　　　the place of residence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由词根「宅」（`my5`）加派生式 **LO「{X}之处」**合成，词形 `my5 doe6`，派生语素取第 6 调音节。按洄文「能算出来的不另立词条」的规矩，本词没有独立编号，意思就是「宅发生或所在之处」。与词根同属「建筑」类，字形只多出那个派生语素音节。</w:t>
      </w:r>
    </w:p>
    <w:p>
      <w:r>
        <w:t>**辨**　与词根「宅」：词根问「是什么」，本词问「它的处所名词化这一面」。与同式兄弟（屋之处（ga5 doe6）、室之处（ge5 doe6）、门之处（gi5 doe6））：式同根不同。与同根别式：取的是同一个「宅」的别的侧面。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my5 doe6.体　@0 -甲-&gt; 1　@0 -庚-&gt; 2　#see`</w:t>
      </w:r>
    </w:p>
    <w:p>
      <w:r>
        <w:t xml:space="preserve">　　　　逐词　看（用）／我（体）／宅之处（体）／看─甲位→我／看─庚位→宅之处／义标：亲见</w:t>
      </w:r>
    </w:p>
    <w:p>
      <w:r>
        <w:t xml:space="preserve">　　　　汉译　我看见宅之处。</w:t>
      </w:r>
    </w:p>
    <w:p>
      <w:r>
        <w:t xml:space="preserve">　　　二、作饰弓的限定者（相当于汉语的「之」）</w:t>
      </w:r>
    </w:p>
    <w:p>
      <w:r>
        <w:t xml:space="preserve">　　　　洄文　`@0 my5 doe6.体　@1 po4.体　@0 =&gt; 1　#common`</w:t>
      </w:r>
    </w:p>
    <w:p>
      <w:r>
        <w:t xml:space="preserve">　　　　逐词　宅之处（体）／夜（体）／宅之处─饰弓→夜／义标：常识</w:t>
      </w:r>
    </w:p>
    <w:p>
      <w:r>
        <w:t xml:space="preserve">　　　　汉译　宅之处之夜。</w:t>
      </w:r>
    </w:p>
    <w:p>
      <w:r>
        <w:t xml:space="preserve">　　　三、换声为「貌」，当性质用</w:t>
      </w:r>
    </w:p>
    <w:p>
      <w:r>
        <w:t xml:space="preserve">　　　　洄文　`@0 my5 doe6.貌　@1 pe.体　@0 =&gt; 1　#common`</w:t>
      </w:r>
    </w:p>
    <w:p>
      <w:r>
        <w:t xml:space="preserve">　　　　逐词　宅之处（换声为貌）／状态（体）／宅之处─饰弓→状态／义标：常识</w:t>
      </w:r>
    </w:p>
    <w:p>
      <w:r>
        <w:t xml:space="preserve">　　　　汉译　宅之处的状态。</w:t>
      </w:r>
    </w:p>
    <w:p/>
    <w:p/>
    <w:p/>
    <w:p>
      <w:pPr>
        <w:pStyle w:val="Heading3"/>
      </w:pPr>
      <w:r>
        <w:t>w04418　my5 dy6　宅性</w:t>
      </w:r>
    </w:p>
    <w:p/>
    <w:p>
      <w:r>
        <w:t>**音**　`my5dy6`　读作 mȳ·dŷ｜my˩dy˥˧</w:t>
      </w:r>
    </w:p>
    <w:p>
      <w:r>
        <w:t xml:space="preserve">　　　　`my5`＝汉语拼音 m，如「妈」＋先摆「衣」的口型再把嘴唇收圆（法语 tu 的 u）＋低平调（˩）：压低嗓子平读，像说悄悄话；`dy6`＝浊音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4418｜建筑类（与词根同类）</w:t>
      </w:r>
    </w:p>
    <w:p>
      <w:r>
        <w:t>**义**　宅这一性质本身</w:t>
      </w:r>
    </w:p>
    <w:p>
      <w:r>
        <w:t xml:space="preserve">　　　　the quality of being residence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由词根「宅」（`my5`）加派生式 **AB「{X}性」**合成，词形 `my5 dy6`，派生语素取第 6 调音节。按洄文「能算出来的不另立词条」的规矩，本词没有独立编号，意思就是「宅这一性质本身」。与词根同属「建筑」类，字形只多出那个派生语素音节。</w:t>
      </w:r>
    </w:p>
    <w:p>
      <w:r>
        <w:t>**辨**　与词根「宅」：词根问「是什么」，本词问「它的性质名词化这一面」。与同式兄弟（屋性（ga5 dy6）、室性（ge5 dy6）、门性（gi5 dy6））：式同根不同。与同根别式：取的是同一个「宅」的别的侧面。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my5 dy6.体　@0 -甲-&gt; 1　@0 -庚-&gt; 2　#see`</w:t>
      </w:r>
    </w:p>
    <w:p>
      <w:r>
        <w:t xml:space="preserve">　　　　逐词　看（用）／我（体）／宅性（体）／看─甲位→我／看─庚位→宅性／义标：亲见</w:t>
      </w:r>
    </w:p>
    <w:p>
      <w:r>
        <w:t xml:space="preserve">　　　　汉译　我看见宅性。</w:t>
      </w:r>
    </w:p>
    <w:p>
      <w:r>
        <w:t xml:space="preserve">　　　二、作饰弓的限定者（相当于汉语的「之」）</w:t>
      </w:r>
    </w:p>
    <w:p>
      <w:r>
        <w:t xml:space="preserve">　　　　洄文　`@0 my5 dy6.体　@1 po4.体　@0 =&gt; 1　#common`</w:t>
      </w:r>
    </w:p>
    <w:p>
      <w:r>
        <w:t xml:space="preserve">　　　　逐词　宅性（体）／夜（体）／宅性─饰弓→夜／义标：常识</w:t>
      </w:r>
    </w:p>
    <w:p>
      <w:r>
        <w:t xml:space="preserve">　　　　汉译　宅性之夜。</w:t>
      </w:r>
    </w:p>
    <w:p>
      <w:r>
        <w:t xml:space="preserve">　　　三、换声为「貌」，当性质用</w:t>
      </w:r>
    </w:p>
    <w:p>
      <w:r>
        <w:t xml:space="preserve">　　　　洄文　`@0 my5 dy6.貌　@1 pe.体　@0 =&gt; 1　#common`</w:t>
      </w:r>
    </w:p>
    <w:p>
      <w:r>
        <w:t xml:space="preserve">　　　　逐词　宅性（换声为貌）／状态（体）／宅性─饰弓→状态／义标：常识</w:t>
      </w:r>
    </w:p>
    <w:p>
      <w:r>
        <w:t xml:space="preserve">　　　　汉译　宅性的状态。</w:t>
      </w:r>
    </w:p>
    <w:p/>
    <w:p/>
    <w:p/>
    <w:p>
      <w:pPr>
        <w:pStyle w:val="Heading3"/>
      </w:pPr>
      <w:r>
        <w:t>w04462　my5 ka6　宅之所致</w:t>
      </w:r>
    </w:p>
    <w:p/>
    <w:p>
      <w:r>
        <w:t>**音**　`my5ka6`　读作 mȳ·kâ｜my˩ka˥˧</w:t>
      </w:r>
    </w:p>
    <w:p>
      <w:r>
        <w:t xml:space="preserve">　　　　`my5`＝汉语拼音 m，如「妈」＋先摆「衣」的口型再把嘴唇收圆（法语 tu 的 u）＋低平调（˩）：压低嗓子平读，像说悄悄话；`ka6`＝汉语拼音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4462｜建筑类（与词根同类）</w:t>
      </w:r>
    </w:p>
    <w:p>
      <w:r>
        <w:t>**义**　由宅所引起者</w:t>
      </w:r>
    </w:p>
    <w:p>
      <w:r>
        <w:t xml:space="preserve">　　　　what residence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由词根「宅」（`my5`）加派生式 **CA「{X}之所致」**合成，词形 `my5 ka6`，派生语素取第 6 调音节。按洄文「能算出来的不另立词条」的规矩，本词没有独立编号，意思就是「由宅所引起者」。与词根同属「建筑」类，字形只多出那个派生语素音节。</w:t>
      </w:r>
    </w:p>
    <w:p>
      <w:r>
        <w:t>**辨**　与词根「宅」：词根问「是什么」，本词问「它的结果名词化这一面」。与同式兄弟（屋之所致（ga5 ka6）、室之所致（ge5 ka6）、门之所致（gi5 ka6））：式同根不同。与同根别式：取的是同一个「宅」的别的侧面。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my5 ka6.体　@0 -甲-&gt; 1　@0 -庚-&gt; 2　#see`</w:t>
      </w:r>
    </w:p>
    <w:p>
      <w:r>
        <w:t xml:space="preserve">　　　　逐词　看（用）／我（体）／宅之所致（体）／看─甲位→我／看─庚位→宅之所致／义标：亲见</w:t>
      </w:r>
    </w:p>
    <w:p>
      <w:r>
        <w:t xml:space="preserve">　　　　汉译　我看见宅之所致。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my5 ka6.体　@1 po4.体　@0 =&gt; 1　#common`</w:t>
      </w:r>
    </w:p>
    <w:p>
      <w:r>
        <w:t xml:space="preserve">　　　　逐词　宅之所致（体）／夜（体）／宅之所致─饰弓→夜／义标：常识</w:t>
      </w:r>
    </w:p>
    <w:p>
      <w:r>
        <w:t xml:space="preserve">　　　　汉译　宅之所致之夜。</w:t>
      </w:r>
    </w:p>
    <w:p>
      <w:r>
        <w:t xml:space="preserve">　　　三、换声为「貌」，当性质用</w:t>
      </w:r>
    </w:p>
    <w:p>
      <w:r>
        <w:t xml:space="preserve">　　　　洄文　`@0 my5 ka6.貌　@1 pe.体　@0 =&gt; 1　#common`</w:t>
      </w:r>
    </w:p>
    <w:p>
      <w:r>
        <w:t xml:space="preserve">　　　　逐词　宅之所致（换声为貌）／状态（体）／宅之所致─饰弓→状态／义标：常识</w:t>
      </w:r>
    </w:p>
    <w:p>
      <w:r>
        <w:t xml:space="preserve">　　　　汉译　宅之所致的状态。</w:t>
      </w:r>
    </w:p>
    <w:p/>
    <w:p/>
    <w:p/>
    <w:p>
      <w:pPr>
        <w:pStyle w:val="Heading3"/>
      </w:pPr>
      <w:r>
        <w:t>w04506　na5 da6　廊之举</w:t>
      </w:r>
    </w:p>
    <w:p/>
    <w:p>
      <w:r>
        <w:t>**音**　`na5da6`　读作 nā·dâ｜na˩da˥˧</w:t>
      </w:r>
    </w:p>
    <w:p>
      <w:r>
        <w:t xml:space="preserve">　　　　`na5`＝汉语拼音 n，如「拿」＋如汉语「啊」＋低平调（˩）：压低嗓子平读，像说悄悄话；`da6`＝浊音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4506｜建筑类（与词根同类）</w:t>
      </w:r>
    </w:p>
    <w:p>
      <w:r>
        <w:t>**义**　做廊这件事的行为本身</w:t>
      </w:r>
    </w:p>
    <w:p>
      <w:r>
        <w:t xml:space="preserve">　　　　the act of corridor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由词根「廊」（`na5`）加派生式 **AG「{X}之举」**合成，词形 `na5 da6`，派生语素取第 6 调音节。按洄文「能算出来的不另立词条」的规矩，本词没有独立编号，意思就是「做廊这件事的行为本身」。与词根同属「建筑」类，字形只多出那个派生语素音节。</w:t>
      </w:r>
    </w:p>
    <w:p>
      <w:r>
        <w:t>**辨**　与词根「廊」：词根问「是什么」，本词问「它的行为名词化这一面」。与同式兄弟（屋之举（ga5 da6）、室之举（ge5 da6）、门之举（gi5 da6））：式同根不同。与同根别式：取的是同一个「廊」的别的侧面。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na5 da6.体　@0 -甲-&gt; 1　@0 -庚-&gt; 2　#see`</w:t>
      </w:r>
    </w:p>
    <w:p>
      <w:r>
        <w:t xml:space="preserve">　　　　逐词　看（用）／我（体）／廊之举（体）／看─甲位→我／看─庚位→廊之举／义标：亲见</w:t>
      </w:r>
    </w:p>
    <w:p>
      <w:r>
        <w:t xml:space="preserve">　　　　汉译　我看见廊之举。</w:t>
      </w:r>
    </w:p>
    <w:p>
      <w:r>
        <w:t xml:space="preserve">　　　二、作饰弓的限定者（相当于汉语的「之」）</w:t>
      </w:r>
    </w:p>
    <w:p>
      <w:r>
        <w:t xml:space="preserve">　　　　洄文　`@0 na5 da6.体　@1 po4.体　@0 =&gt; 1　#common`</w:t>
      </w:r>
    </w:p>
    <w:p>
      <w:r>
        <w:t xml:space="preserve">　　　　逐词　廊之举（体）／夜（体）／廊之举─饰弓→夜／义标：常识</w:t>
      </w:r>
    </w:p>
    <w:p>
      <w:r>
        <w:t xml:space="preserve">　　　　汉译　廊之举之夜。</w:t>
      </w:r>
    </w:p>
    <w:p>
      <w:r>
        <w:t xml:space="preserve">　　　三、换声为「貌」，当性质用</w:t>
      </w:r>
    </w:p>
    <w:p>
      <w:r>
        <w:t xml:space="preserve">　　　　洄文　`@0 na5 da6.貌　@1 pe.体　@0 =&gt; 1　#common`</w:t>
      </w:r>
    </w:p>
    <w:p>
      <w:r>
        <w:t xml:space="preserve">　　　　逐词　廊之举（换声为貌）／状态（体）／廊之举─饰弓→状态／义标：常识</w:t>
      </w:r>
    </w:p>
    <w:p>
      <w:r>
        <w:t xml:space="preserve">　　　　汉译　廊之举的状态。</w:t>
      </w:r>
    </w:p>
    <w:p/>
    <w:p/>
    <w:p/>
    <w:p>
      <w:pPr>
        <w:pStyle w:val="Heading3"/>
      </w:pPr>
      <w:r>
        <w:t>w04550　na5 di6　廊具</w:t>
      </w:r>
    </w:p>
    <w:p/>
    <w:p>
      <w:r>
        <w:t>**音**　`na5di6`　读作 nā·dî｜na˩di˥˧</w:t>
      </w:r>
    </w:p>
    <w:p>
      <w:r>
        <w:t xml:space="preserve">　　　　`na5`＝汉语拼音 n，如「拿」＋如汉语「啊」＋低平调（˩）：压低嗓子平读，像说悄悄话；`di6`＝浊音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4550｜建筑类（与词根同类）</w:t>
      </w:r>
    </w:p>
    <w:p>
      <w:r>
        <w:t>**义**　用于廊的器具</w:t>
      </w:r>
    </w:p>
    <w:p>
      <w:r>
        <w:t xml:space="preserve">　　　　an instrument of corridor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由词根「廊」（`na5`）加派生式 **IN「{X}具」**合成，词形 `na5 di6`，派生语素取第 6 调音节。按洄文「能算出来的不另立词条」的规矩，本词没有独立编号，意思就是「用于廊的器具」。与词根同属「建筑」类，字形只多出那个派生语素音节。</w:t>
      </w:r>
    </w:p>
    <w:p>
      <w:r>
        <w:t>**辨**　与词根「廊」：词根问「是什么」，本词问「它的工具名词化这一面」。与同式兄弟（屋具（ga5 di6）、室具（ge5 di6）、门具（gi5 di6））：式同根不同。与同根别式：取的是同一个「廊」的别的侧面。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na5 di6.体　@0 -甲-&gt; 1　@0 -庚-&gt; 2　#see`</w:t>
      </w:r>
    </w:p>
    <w:p>
      <w:r>
        <w:t xml:space="preserve">　　　　逐词　看（用）／我（体）／廊具（体）／看─甲位→我／看─庚位→廊具／义标：亲见</w:t>
      </w:r>
    </w:p>
    <w:p>
      <w:r>
        <w:t xml:space="preserve">　　　　汉译　我看见廊具。</w:t>
      </w:r>
    </w:p>
    <w:p>
      <w:r>
        <w:t xml:space="preserve">　　　二、作饰弓的限定者（相当于汉语的「之」）</w:t>
      </w:r>
    </w:p>
    <w:p>
      <w:r>
        <w:t xml:space="preserve">　　　　洄文　`@0 na5 di6.体　@1 po4.体　@0 =&gt; 1　#common`</w:t>
      </w:r>
    </w:p>
    <w:p>
      <w:r>
        <w:t xml:space="preserve">　　　　逐词　廊具（体）／夜（体）／廊具─饰弓→夜／义标：常识</w:t>
      </w:r>
    </w:p>
    <w:p>
      <w:r>
        <w:t xml:space="preserve">　　　　汉译　廊具之夜。</w:t>
      </w:r>
    </w:p>
    <w:p>
      <w:r>
        <w:t xml:space="preserve">　　　三、换声为「貌」，当性质用</w:t>
      </w:r>
    </w:p>
    <w:p>
      <w:r>
        <w:t xml:space="preserve">　　　　洄文　`@0 na5 di6.貌　@1 pe.体　@0 =&gt; 1　#common`</w:t>
      </w:r>
    </w:p>
    <w:p>
      <w:r>
        <w:t xml:space="preserve">　　　　逐词　廊具（换声为貌）／状态（体）／廊具─饰弓→状态／义标：常识</w:t>
      </w:r>
    </w:p>
    <w:p>
      <w:r>
        <w:t xml:space="preserve">　　　　汉译　廊具的状态。</w:t>
      </w:r>
    </w:p>
    <w:p/>
    <w:p/>
    <w:p/>
    <w:p>
      <w:pPr>
        <w:pStyle w:val="Heading3"/>
      </w:pPr>
      <w:r>
        <w:t>w04594　na5 doe6　廊之处</w:t>
      </w:r>
    </w:p>
    <w:p/>
    <w:p>
      <w:r>
        <w:t>**音**　`na5doe6`　读作 nā·dö̂｜na˩dø˥˧</w:t>
      </w:r>
    </w:p>
    <w:p>
      <w:r>
        <w:t xml:space="preserve">　　　　`na5`＝汉语拼音 n，如「拿」＋如汉语「啊」＋低平调（˩）：压低嗓子平读，像说悄悄话；`doe6`＝浊音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4594｜建筑类（与词根同类）</w:t>
      </w:r>
    </w:p>
    <w:p>
      <w:r>
        <w:t>**义**　廊发生或所在之处</w:t>
      </w:r>
    </w:p>
    <w:p>
      <w:r>
        <w:t xml:space="preserve">　　　　the place of corridor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由词根「廊」（`na5`）加派生式 **LO「{X}之处」**合成，词形 `na5 doe6`，派生语素取第 6 调音节。按洄文「能算出来的不另立词条」的规矩，本词没有独立编号，意思就是「廊发生或所在之处」。与词根同属「建筑」类，字形只多出那个派生语素音节。</w:t>
      </w:r>
    </w:p>
    <w:p>
      <w:r>
        <w:t>**辨**　与词根「廊」：词根问「是什么」，本词问「它的处所名词化这一面」。与同式兄弟（屋之处（ga5 doe6）、室之处（ge5 doe6）、门之处（gi5 doe6））：式同根不同。与同根别式：取的是同一个「廊」的别的侧面。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na5 doe6.体　@0 -甲-&gt; 1　@0 -庚-&gt; 2　#see`</w:t>
      </w:r>
    </w:p>
    <w:p>
      <w:r>
        <w:t xml:space="preserve">　　　　逐词　看（用）／我（体）／廊之处（体）／看─甲位→我／看─庚位→廊之处／义标：亲见</w:t>
      </w:r>
    </w:p>
    <w:p>
      <w:r>
        <w:t xml:space="preserve">　　　　汉译　我看见廊之处。</w:t>
      </w:r>
    </w:p>
    <w:p>
      <w:r>
        <w:t xml:space="preserve">　　　二、作饰弓的限定者（相当于汉语的「之」）</w:t>
      </w:r>
    </w:p>
    <w:p>
      <w:r>
        <w:t xml:space="preserve">　　　　洄文　`@0 na5 doe6.体　@1 po4.体　@0 =&gt; 1　#common`</w:t>
      </w:r>
    </w:p>
    <w:p>
      <w:r>
        <w:t xml:space="preserve">　　　　逐词　廊之处（体）／夜（体）／廊之处─饰弓→夜／义标：常识</w:t>
      </w:r>
    </w:p>
    <w:p>
      <w:r>
        <w:t xml:space="preserve">　　　　汉译　廊之处之夜。</w:t>
      </w:r>
    </w:p>
    <w:p>
      <w:r>
        <w:t xml:space="preserve">　　　三、换声为「貌」，当性质用</w:t>
      </w:r>
    </w:p>
    <w:p>
      <w:r>
        <w:t xml:space="preserve">　　　　洄文　`@0 na5 doe6.貌　@1 pe.体　@0 =&gt; 1　#common`</w:t>
      </w:r>
    </w:p>
    <w:p>
      <w:r>
        <w:t xml:space="preserve">　　　　逐词　廊之处（换声为貌）／状态（体）／廊之处─饰弓→状态／义标：常识</w:t>
      </w:r>
    </w:p>
    <w:p>
      <w:r>
        <w:t xml:space="preserve">　　　　汉译　廊之处的状态。</w:t>
      </w:r>
    </w:p>
    <w:p/>
    <w:p/>
    <w:p/>
    <w:p>
      <w:pPr>
        <w:pStyle w:val="Heading3"/>
      </w:pPr>
      <w:r>
        <w:t>w04638　na5 dy6　廊性</w:t>
      </w:r>
    </w:p>
    <w:p/>
    <w:p>
      <w:r>
        <w:t>**音**　`na5dy6`　读作 nā·dŷ｜na˩dy˥˧</w:t>
      </w:r>
    </w:p>
    <w:p>
      <w:r>
        <w:t xml:space="preserve">　　　　`na5`＝汉语拼音 n，如「拿」＋如汉语「啊」＋低平调（˩）：压低嗓子平读，像说悄悄话；`dy6`＝浊音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4638｜建筑类（与词根同类）</w:t>
      </w:r>
    </w:p>
    <w:p>
      <w:r>
        <w:t>**义**　廊这一性质本身</w:t>
      </w:r>
    </w:p>
    <w:p>
      <w:r>
        <w:t xml:space="preserve">　　　　the quality of being corridor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由词根「廊」（`na5`）加派生式 **AB「{X}性」**合成，词形 `na5 dy6`，派生语素取第 6 调音节。按洄文「能算出来的不另立词条」的规矩，本词没有独立编号，意思就是「廊这一性质本身」。与词根同属「建筑」类，字形只多出那个派生语素音节。</w:t>
      </w:r>
    </w:p>
    <w:p>
      <w:r>
        <w:t>**辨**　与词根「廊」：词根问「是什么」，本词问「它的性质名词化这一面」。与同式兄弟（屋性（ga5 dy6）、室性（ge5 dy6）、门性（gi5 dy6））：式同根不同。与同根别式：取的是同一个「廊」的别的侧面。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na5 dy6.体　@0 -甲-&gt; 1　@0 -庚-&gt; 2　#see`</w:t>
      </w:r>
    </w:p>
    <w:p>
      <w:r>
        <w:t xml:space="preserve">　　　　逐词　看（用）／我（体）／廊性（体）／看─甲位→我／看─庚位→廊性／义标：亲见</w:t>
      </w:r>
    </w:p>
    <w:p>
      <w:r>
        <w:t xml:space="preserve">　　　　汉译　我看见廊性。</w:t>
      </w:r>
    </w:p>
    <w:p>
      <w:r>
        <w:t xml:space="preserve">　　　二、作饰弓的限定者（相当于汉语的「之」）</w:t>
      </w:r>
    </w:p>
    <w:p>
      <w:r>
        <w:t xml:space="preserve">　　　　洄文　`@0 na5 dy6.体　@1 po4.体　@0 =&gt; 1　#common`</w:t>
      </w:r>
    </w:p>
    <w:p>
      <w:r>
        <w:t xml:space="preserve">　　　　逐词　廊性（体）／夜（体）／廊性─饰弓→夜／义标：常识</w:t>
      </w:r>
    </w:p>
    <w:p>
      <w:r>
        <w:t xml:space="preserve">　　　　汉译　廊性之夜。</w:t>
      </w:r>
    </w:p>
    <w:p>
      <w:r>
        <w:t xml:space="preserve">　　　三、换声为「貌」，当性质用</w:t>
      </w:r>
    </w:p>
    <w:p>
      <w:r>
        <w:t xml:space="preserve">　　　　洄文　`@0 na5 dy6.貌　@1 pe.体　@0 =&gt; 1　#common`</w:t>
      </w:r>
    </w:p>
    <w:p>
      <w:r>
        <w:t xml:space="preserve">　　　　逐词　廊性（换声为貌）／状态（体）／廊性─饰弓→状态／义标：常识</w:t>
      </w:r>
    </w:p>
    <w:p>
      <w:r>
        <w:t xml:space="preserve">　　　　汉译　廊性的状态。</w:t>
      </w:r>
    </w:p>
    <w:p/>
    <w:p/>
    <w:p/>
    <w:p>
      <w:pPr>
        <w:pStyle w:val="Heading3"/>
      </w:pPr>
      <w:r>
        <w:t>w04682　na5 ka6　廊之所致</w:t>
      </w:r>
    </w:p>
    <w:p/>
    <w:p>
      <w:r>
        <w:t>**音**　`na5ka6`　读作 nā·kâ｜na˩ka˥˧</w:t>
      </w:r>
    </w:p>
    <w:p>
      <w:r>
        <w:t xml:space="preserve">　　　　`na5`＝汉语拼音 n，如「拿」＋如汉语「啊」＋低平调（˩）：压低嗓子平读，像说悄悄话；`ka6`＝汉语拼音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4682｜建筑类（与词根同类）</w:t>
      </w:r>
    </w:p>
    <w:p>
      <w:r>
        <w:t>**义**　由廊所引起者</w:t>
      </w:r>
    </w:p>
    <w:p>
      <w:r>
        <w:t xml:space="preserve">　　　　what corridor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由词根「廊」（`na5`）加派生式 **CA「{X}之所致」**合成，词形 `na5 ka6`，派生语素取第 6 调音节。按洄文「能算出来的不另立词条」的规矩，本词没有独立编号，意思就是「由廊所引起者」。与词根同属「建筑」类，字形只多出那个派生语素音节。</w:t>
      </w:r>
    </w:p>
    <w:p>
      <w:r>
        <w:t>**辨**　与词根「廊」：词根问「是什么」，本词问「它的结果名词化这一面」。与同式兄弟（屋之所致（ga5 ka6）、室之所致（ge5 ka6）、门之所致（gi5 ka6））：式同根不同。与同根别式：取的是同一个「廊」的别的侧面。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na5 ka6.体　@0 -甲-&gt; 1　@0 -庚-&gt; 2　#see`</w:t>
      </w:r>
    </w:p>
    <w:p>
      <w:r>
        <w:t xml:space="preserve">　　　　逐词　看（用）／我（体）／廊之所致（体）／看─甲位→我／看─庚位→廊之所致／义标：亲见</w:t>
      </w:r>
    </w:p>
    <w:p>
      <w:r>
        <w:t xml:space="preserve">　　　　汉译　我看见廊之所致。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na5 ka6.体　@1 po4.体　@0 =&gt; 1　#common`</w:t>
      </w:r>
    </w:p>
    <w:p>
      <w:r>
        <w:t xml:space="preserve">　　　　逐词　廊之所致（体）／夜（体）／廊之所致─饰弓→夜／义标：常识</w:t>
      </w:r>
    </w:p>
    <w:p>
      <w:r>
        <w:t xml:space="preserve">　　　　汉译　廊之所致之夜。</w:t>
      </w:r>
    </w:p>
    <w:p>
      <w:r>
        <w:t xml:space="preserve">　　　三、换声为「貌」，当性质用</w:t>
      </w:r>
    </w:p>
    <w:p>
      <w:r>
        <w:t xml:space="preserve">　　　　洄文　`@0 na5 ka6.貌　@1 pe.体　@0 =&gt; 1　#common`</w:t>
      </w:r>
    </w:p>
    <w:p>
      <w:r>
        <w:t xml:space="preserve">　　　　逐词　廊之所致（换声为貌）／状态（体）／廊之所致─饰弓→状态／义标：常识</w:t>
      </w:r>
    </w:p>
    <w:p>
      <w:r>
        <w:t xml:space="preserve">　　　　汉译　廊之所致的状态。</w:t>
      </w:r>
    </w:p>
    <w:p/>
    <w:p/>
    <w:p/>
    <w:p>
      <w:pPr>
        <w:pStyle w:val="Heading3"/>
      </w:pPr>
      <w:r>
        <w:t>w04726　ne5 da6　亭之举</w:t>
      </w:r>
    </w:p>
    <w:p/>
    <w:p>
      <w:r>
        <w:t>**音**　`ne5da6`　读作 nē·dâ｜ne˩da˥˧</w:t>
      </w:r>
    </w:p>
    <w:p>
      <w:r>
        <w:t xml:space="preserve">　　　　`ne5`＝汉语拼音 n，如「拿」＋如汉语「诶」的前半，口略开＋低平调（˩）：压低嗓子平读，像说悄悄话；`da6`＝浊音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4726｜建筑类（与词根同类）</w:t>
      </w:r>
    </w:p>
    <w:p>
      <w:r>
        <w:t>**义**　做亭这件事的行为本身</w:t>
      </w:r>
    </w:p>
    <w:p>
      <w:r>
        <w:t xml:space="preserve">　　　　the act of pavilion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由词根「亭」（`ne5`）加派生式 **AG「{X}之举」**合成，词形 `ne5 da6`，派生语素取第 6 调音节。按洄文「能算出来的不另立词条」的规矩，本词没有独立编号，意思就是「做亭这件事的行为本身」。与词根同属「建筑」类，字形只多出那个派生语素音节。</w:t>
      </w:r>
    </w:p>
    <w:p>
      <w:r>
        <w:t>**辨**　与词根「亭」：词根问「是什么」，本词问「它的行为名词化这一面」。与同式兄弟（屋之举（ga5 da6）、室之举（ge5 da6）、门之举（gi5 da6））：式同根不同。与同根别式：取的是同一个「亭」的别的侧面。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ne5 da6.体　@0 -甲-&gt; 1　@0 -庚-&gt; 2　#see`</w:t>
      </w:r>
    </w:p>
    <w:p>
      <w:r>
        <w:t xml:space="preserve">　　　　逐词　看（用）／我（体）／亭之举（体）／看─甲位→我／看─庚位→亭之举／义标：亲见</w:t>
      </w:r>
    </w:p>
    <w:p>
      <w:r>
        <w:t xml:space="preserve">　　　　汉译　我看见亭之举。</w:t>
      </w:r>
    </w:p>
    <w:p>
      <w:r>
        <w:t xml:space="preserve">　　　二、作饰弓的限定者（相当于汉语的「之」）</w:t>
      </w:r>
    </w:p>
    <w:p>
      <w:r>
        <w:t xml:space="preserve">　　　　洄文　`@0 ne5 da6.体　@1 po4.体　@0 =&gt; 1　#common`</w:t>
      </w:r>
    </w:p>
    <w:p>
      <w:r>
        <w:t xml:space="preserve">　　　　逐词　亭之举（体）／夜（体）／亭之举─饰弓→夜／义标：常识</w:t>
      </w:r>
    </w:p>
    <w:p>
      <w:r>
        <w:t xml:space="preserve">　　　　汉译　亭之举之夜。</w:t>
      </w:r>
    </w:p>
    <w:p>
      <w:r>
        <w:t xml:space="preserve">　　　三、换声为「貌」，当性质用</w:t>
      </w:r>
    </w:p>
    <w:p>
      <w:r>
        <w:t xml:space="preserve">　　　　洄文　`@0 ne5 da6.貌　@1 pe.体　@0 =&gt; 1　#common`</w:t>
      </w:r>
    </w:p>
    <w:p>
      <w:r>
        <w:t xml:space="preserve">　　　　逐词　亭之举（换声为貌）／状态（体）／亭之举─饰弓→状态／义标：常识</w:t>
      </w:r>
    </w:p>
    <w:p>
      <w:r>
        <w:t xml:space="preserve">　　　　汉译　亭之举的状态。</w:t>
      </w:r>
    </w:p>
    <w:p/>
    <w:p/>
    <w:p/>
    <w:p>
      <w:pPr>
        <w:pStyle w:val="Heading3"/>
      </w:pPr>
      <w:r>
        <w:t>w04770　ne5 di6　亭具</w:t>
      </w:r>
    </w:p>
    <w:p/>
    <w:p>
      <w:r>
        <w:t>**音**　`ne5di6`　读作 nē·dî｜ne˩di˥˧</w:t>
      </w:r>
    </w:p>
    <w:p>
      <w:r>
        <w:t xml:space="preserve">　　　　`ne5`＝汉语拼音 n，如「拿」＋如汉语「诶」的前半，口略开＋低平调（˩）：压低嗓子平读，像说悄悄话；`di6`＝浊音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4770｜建筑类（与词根同类）</w:t>
      </w:r>
    </w:p>
    <w:p>
      <w:r>
        <w:t>**义**　用于亭的器具</w:t>
      </w:r>
    </w:p>
    <w:p>
      <w:r>
        <w:t xml:space="preserve">　　　　an instrument of pavilion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由词根「亭」（`ne5`）加派生式 **IN「{X}具」**合成，词形 `ne5 di6`，派生语素取第 6 调音节。按洄文「能算出来的不另立词条」的规矩，本词没有独立编号，意思就是「用于亭的器具」。与词根同属「建筑」类，字形只多出那个派生语素音节。</w:t>
      </w:r>
    </w:p>
    <w:p>
      <w:r>
        <w:t>**辨**　与词根「亭」：词根问「是什么」，本词问「它的工具名词化这一面」。与同式兄弟（屋具（ga5 di6）、室具（ge5 di6）、门具（gi5 di6））：式同根不同。与同根别式：取的是同一个「亭」的别的侧面。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ne5 di6.体　@0 -甲-&gt; 1　@0 -庚-&gt; 2　#see`</w:t>
      </w:r>
    </w:p>
    <w:p>
      <w:r>
        <w:t xml:space="preserve">　　　　逐词　看（用）／我（体）／亭具（体）／看─甲位→我／看─庚位→亭具／义标：亲见</w:t>
      </w:r>
    </w:p>
    <w:p>
      <w:r>
        <w:t xml:space="preserve">　　　　汉译　我看见亭具。</w:t>
      </w:r>
    </w:p>
    <w:p>
      <w:r>
        <w:t xml:space="preserve">　　　二、作饰弓的限定者（相当于汉语的「之」）</w:t>
      </w:r>
    </w:p>
    <w:p>
      <w:r>
        <w:t xml:space="preserve">　　　　洄文　`@0 ne5 di6.体　@1 po4.体　@0 =&gt; 1　#common`</w:t>
      </w:r>
    </w:p>
    <w:p>
      <w:r>
        <w:t xml:space="preserve">　　　　逐词　亭具（体）／夜（体）／亭具─饰弓→夜／义标：常识</w:t>
      </w:r>
    </w:p>
    <w:p>
      <w:r>
        <w:t xml:space="preserve">　　　　汉译　亭具之夜。</w:t>
      </w:r>
    </w:p>
    <w:p>
      <w:r>
        <w:t xml:space="preserve">　　　三、换声为「貌」，当性质用</w:t>
      </w:r>
    </w:p>
    <w:p>
      <w:r>
        <w:t xml:space="preserve">　　　　洄文　`@0 ne5 di6.貌　@1 pe.体　@0 =&gt; 1　#common`</w:t>
      </w:r>
    </w:p>
    <w:p>
      <w:r>
        <w:t xml:space="preserve">　　　　逐词　亭具（换声为貌）／状态（体）／亭具─饰弓→状态／义标：常识</w:t>
      </w:r>
    </w:p>
    <w:p>
      <w:r>
        <w:t xml:space="preserve">　　　　汉译　亭具的状态。</w:t>
      </w:r>
    </w:p>
    <w:p/>
    <w:p/>
    <w:p/>
    <w:p>
      <w:pPr>
        <w:pStyle w:val="Heading3"/>
      </w:pPr>
      <w:r>
        <w:t>w04814　ne5 doe6　亭之处</w:t>
      </w:r>
    </w:p>
    <w:p/>
    <w:p>
      <w:r>
        <w:t>**音**　`ne5doe6`　读作 nē·dö̂｜ne˩dø˥˧</w:t>
      </w:r>
    </w:p>
    <w:p>
      <w:r>
        <w:t xml:space="preserve">　　　　`ne5`＝汉语拼音 n，如「拿」＋如汉语「诶」的前半，口略开＋低平调（˩）：压低嗓子平读，像说悄悄话；`doe6`＝浊音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4814｜建筑类（与词根同类）</w:t>
      </w:r>
    </w:p>
    <w:p>
      <w:r>
        <w:t>**义**　亭发生或所在之处</w:t>
      </w:r>
    </w:p>
    <w:p>
      <w:r>
        <w:t xml:space="preserve">　　　　the place of pavilion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由词根「亭」（`ne5`）加派生式 **LO「{X}之处」**合成，词形 `ne5 doe6`，派生语素取第 6 调音节。按洄文「能算出来的不另立词条」的规矩，本词没有独立编号，意思就是「亭发生或所在之处」。与词根同属「建筑」类，字形只多出那个派生语素音节。</w:t>
      </w:r>
    </w:p>
    <w:p>
      <w:r>
        <w:t>**辨**　与词根「亭」：词根问「是什么」，本词问「它的处所名词化这一面」。与同式兄弟（屋之处（ga5 doe6）、室之处（ge5 doe6）、门之处（gi5 doe6））：式同根不同。与同根别式：取的是同一个「亭」的别的侧面。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ne5 doe6.体　@0 -甲-&gt; 1　@0 -庚-&gt; 2　#see`</w:t>
      </w:r>
    </w:p>
    <w:p>
      <w:r>
        <w:t xml:space="preserve">　　　　逐词　看（用）／我（体）／亭之处（体）／看─甲位→我／看─庚位→亭之处／义标：亲见</w:t>
      </w:r>
    </w:p>
    <w:p>
      <w:r>
        <w:t xml:space="preserve">　　　　汉译　我看见亭之处。</w:t>
      </w:r>
    </w:p>
    <w:p>
      <w:r>
        <w:t xml:space="preserve">　　　二、作饰弓的限定者（相当于汉语的「之」）</w:t>
      </w:r>
    </w:p>
    <w:p>
      <w:r>
        <w:t xml:space="preserve">　　　　洄文　`@0 ne5 doe6.体　@1 po4.体　@0 =&gt; 1　#common`</w:t>
      </w:r>
    </w:p>
    <w:p>
      <w:r>
        <w:t xml:space="preserve">　　　　逐词　亭之处（体）／夜（体）／亭之处─饰弓→夜／义标：常识</w:t>
      </w:r>
    </w:p>
    <w:p>
      <w:r>
        <w:t xml:space="preserve">　　　　汉译　亭之处之夜。</w:t>
      </w:r>
    </w:p>
    <w:p>
      <w:r>
        <w:t xml:space="preserve">　　　三、换声为「貌」，当性质用</w:t>
      </w:r>
    </w:p>
    <w:p>
      <w:r>
        <w:t xml:space="preserve">　　　　洄文　`@0 ne5 doe6.貌　@1 pe.体　@0 =&gt; 1　#common`</w:t>
      </w:r>
    </w:p>
    <w:p>
      <w:r>
        <w:t xml:space="preserve">　　　　逐词　亭之处（换声为貌）／状态（体）／亭之处─饰弓→状态／义标：常识</w:t>
      </w:r>
    </w:p>
    <w:p>
      <w:r>
        <w:t xml:space="preserve">　　　　汉译　亭之处的状态。</w:t>
      </w:r>
    </w:p>
    <w:p/>
    <w:p/>
    <w:p/>
    <w:p>
      <w:pPr>
        <w:pStyle w:val="Heading3"/>
      </w:pPr>
      <w:r>
        <w:t>w04858　ne5 dy6　亭性</w:t>
      </w:r>
    </w:p>
    <w:p/>
    <w:p>
      <w:r>
        <w:t>**音**　`ne5dy6`　读作 nē·dŷ｜ne˩dy˥˧</w:t>
      </w:r>
    </w:p>
    <w:p>
      <w:r>
        <w:t xml:space="preserve">　　　　`ne5`＝汉语拼音 n，如「拿」＋如汉语「诶」的前半，口略开＋低平调（˩）：压低嗓子平读，像说悄悄话；`dy6`＝浊音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4858｜建筑类（与词根同类）</w:t>
      </w:r>
    </w:p>
    <w:p>
      <w:r>
        <w:t>**义**　亭这一性质本身</w:t>
      </w:r>
    </w:p>
    <w:p>
      <w:r>
        <w:t xml:space="preserve">　　　　the quality of being pavilion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由词根「亭」（`ne5`）加派生式 **AB「{X}性」**合成，词形 `ne5 dy6`，派生语素取第 6 调音节。按洄文「能算出来的不另立词条」的规矩，本词没有独立编号，意思就是「亭这一性质本身」。与词根同属「建筑」类，字形只多出那个派生语素音节。</w:t>
      </w:r>
    </w:p>
    <w:p>
      <w:r>
        <w:t>**辨**　与词根「亭」：词根问「是什么」，本词问「它的性质名词化这一面」。与同式兄弟（屋性（ga5 dy6）、室性（ge5 dy6）、门性（gi5 dy6））：式同根不同。与同根别式：取的是同一个「亭」的别的侧面。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ne5 dy6.体　@0 -甲-&gt; 1　@0 -庚-&gt; 2　#see`</w:t>
      </w:r>
    </w:p>
    <w:p>
      <w:r>
        <w:t xml:space="preserve">　　　　逐词　看（用）／我（体）／亭性（体）／看─甲位→我／看─庚位→亭性／义标：亲见</w:t>
      </w:r>
    </w:p>
    <w:p>
      <w:r>
        <w:t xml:space="preserve">　　　　汉译　我看见亭性。</w:t>
      </w:r>
    </w:p>
    <w:p>
      <w:r>
        <w:t xml:space="preserve">　　　二、作饰弓的限定者（相当于汉语的「之」）</w:t>
      </w:r>
    </w:p>
    <w:p>
      <w:r>
        <w:t xml:space="preserve">　　　　洄文　`@0 ne5 dy6.体　@1 po4.体　@0 =&gt; 1　#common`</w:t>
      </w:r>
    </w:p>
    <w:p>
      <w:r>
        <w:t xml:space="preserve">　　　　逐词　亭性（体）／夜（体）／亭性─饰弓→夜／义标：常识</w:t>
      </w:r>
    </w:p>
    <w:p>
      <w:r>
        <w:t xml:space="preserve">　　　　汉译　亭性之夜。</w:t>
      </w:r>
    </w:p>
    <w:p>
      <w:r>
        <w:t xml:space="preserve">　　　三、换声为「貌」，当性质用</w:t>
      </w:r>
    </w:p>
    <w:p>
      <w:r>
        <w:t xml:space="preserve">　　　　洄文　`@0 ne5 dy6.貌　@1 pe.体　@0 =&gt; 1　#common`</w:t>
      </w:r>
    </w:p>
    <w:p>
      <w:r>
        <w:t xml:space="preserve">　　　　逐词　亭性（换声为貌）／状态（体）／亭性─饰弓→状态／义标：常识</w:t>
      </w:r>
    </w:p>
    <w:p>
      <w:r>
        <w:t xml:space="preserve">　　　　汉译　亭性的状态。</w:t>
      </w:r>
    </w:p>
    <w:p/>
    <w:p/>
    <w:p/>
    <w:p>
      <w:pPr>
        <w:pStyle w:val="Heading3"/>
      </w:pPr>
      <w:r>
        <w:t>w04902　ne5 ka6　亭之所致</w:t>
      </w:r>
    </w:p>
    <w:p/>
    <w:p>
      <w:r>
        <w:t>**音**　`ne5ka6`　读作 nē·kâ｜ne˩ka˥˧</w:t>
      </w:r>
    </w:p>
    <w:p>
      <w:r>
        <w:t xml:space="preserve">　　　　`ne5`＝汉语拼音 n，如「拿」＋如汉语「诶」的前半，口略开＋低平调（˩）：压低嗓子平读，像说悄悄话；`ka6`＝汉语拼音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4902｜建筑类（与词根同类）</w:t>
      </w:r>
    </w:p>
    <w:p>
      <w:r>
        <w:t>**义**　由亭所引起者</w:t>
      </w:r>
    </w:p>
    <w:p>
      <w:r>
        <w:t xml:space="preserve">　　　　what pavilion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由词根「亭」（`ne5`）加派生式 **CA「{X}之所致」**合成，词形 `ne5 ka6`，派生语素取第 6 调音节。按洄文「能算出来的不另立词条」的规矩，本词没有独立编号，意思就是「由亭所引起者」。与词根同属「建筑」类，字形只多出那个派生语素音节。</w:t>
      </w:r>
    </w:p>
    <w:p>
      <w:r>
        <w:t>**辨**　与词根「亭」：词根问「是什么」，本词问「它的结果名词化这一面」。与同式兄弟（屋之所致（ga5 ka6）、室之所致（ge5 ka6）、门之所致（gi5 ka6））：式同根不同。与同根别式：取的是同一个「亭」的别的侧面。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ne5 ka6.体　@0 -甲-&gt; 1　@0 -庚-&gt; 2　#see`</w:t>
      </w:r>
    </w:p>
    <w:p>
      <w:r>
        <w:t xml:space="preserve">　　　　逐词　看（用）／我（体）／亭之所致（体）／看─甲位→我／看─庚位→亭之所致／义标：亲见</w:t>
      </w:r>
    </w:p>
    <w:p>
      <w:r>
        <w:t xml:space="preserve">　　　　汉译　我看见亭之所致。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ne5 ka6.体　@1 po4.体　@0 =&gt; 1　#common`</w:t>
      </w:r>
    </w:p>
    <w:p>
      <w:r>
        <w:t xml:space="preserve">　　　　逐词　亭之所致（体）／夜（体）／亭之所致─饰弓→夜／义标：常识</w:t>
      </w:r>
    </w:p>
    <w:p>
      <w:r>
        <w:t xml:space="preserve">　　　　汉译　亭之所致之夜。</w:t>
      </w:r>
    </w:p>
    <w:p>
      <w:r>
        <w:t xml:space="preserve">　　　三、换声为「貌」，当性质用</w:t>
      </w:r>
    </w:p>
    <w:p>
      <w:r>
        <w:t xml:space="preserve">　　　　洄文　`@0 ne5 ka6.貌　@1 pe.体　@0 =&gt; 1　#common`</w:t>
      </w:r>
    </w:p>
    <w:p>
      <w:r>
        <w:t xml:space="preserve">　　　　逐词　亭之所致（换声为貌）／状态（体）／亭之所致─饰弓→状态／义标：常识</w:t>
      </w:r>
    </w:p>
    <w:p>
      <w:r>
        <w:t xml:space="preserve">　　　　汉译　亭之所致的状态。</w:t>
      </w:r>
    </w:p>
    <w:p/>
    <w:p/>
    <w:p/>
    <w:p>
      <w:pPr>
        <w:pStyle w:val="Heading3"/>
      </w:pPr>
      <w:r>
        <w:t>w04946　ne6 moe5　使修</w:t>
      </w:r>
    </w:p>
    <w:p/>
    <w:p>
      <w:r>
        <w:t>**音**　`ne6moe5`　读作 nê·mȫ｜ne˥˧mø˩</w:t>
      </w:r>
    </w:p>
    <w:p>
      <w:r>
        <w:t xml:space="preserve">　　　　`ne6`＝汉语拼音 n，如「拿」＋如汉语「诶」的前半，口略开＋高微降（˥˧）：起得高，轻轻落一点；`moe5`＝汉语拼音 m，如「妈」＋先摆「诶」的口型再把嘴唇收圆（德语 schön 的 ö）＋低平调（˩）：压低嗓子平读，像说悄悄话；两音节连读，中间不要停顿</w:t>
      </w:r>
    </w:p>
    <w:p>
      <w:r>
        <w:t>**形**　字形编号 4946｜建筑类（与词根同类）</w:t>
      </w:r>
    </w:p>
    <w:p>
      <w:r>
        <w:t>**义**　使某物成为修</w:t>
      </w:r>
    </w:p>
    <w:p>
      <w:r>
        <w:t xml:space="preserve">　　　　to cause something to become repair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由词根「修」（`moe5`）加派生式 **VE「使{X}」**合成，词形 `ne6 moe5`，派生语素取第 6 调音节。按洄文「能算出来的不另立词条」的规矩，本词没有独立编号，意思就是「使某物成为修」。与词根同属「建筑」类，字形只多出那个派生语素音节。</w:t>
      </w:r>
    </w:p>
    <w:p>
      <w:r>
        <w:t>**辨**　与词根「修」：词根问「是什么」，本词问「它的使成这一面」。与同式兄弟（使拆（ne6 mu5））：式同根不同。与同根别式：取的是同一个「修」的别的侧面。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moe5.用　@1 yi6.体　@0 -甲-&gt; 1　#see`</w:t>
      </w:r>
    </w:p>
    <w:p>
      <w:r>
        <w:t xml:space="preserve">　　　　逐词　使修（用）／我（体）／使修─甲位→我／义标：亲见</w:t>
      </w:r>
    </w:p>
    <w:p>
      <w:r>
        <w:t xml:space="preserve">　　　　汉译　我使修。</w:t>
      </w:r>
    </w:p>
    <w:p>
      <w:r>
        <w:t xml:space="preserve">　　　二、作谓语，同时接甲位与乙位</w:t>
      </w:r>
    </w:p>
    <w:p>
      <w:r>
        <w:t xml:space="preserve">　　　　洄文　`@0 ne6 moe5.用　@1 yi6.体　@2 lv2.体　@0 -甲-&gt; 1　@0 -乙-&gt; 2　#see`</w:t>
      </w:r>
    </w:p>
    <w:p>
      <w:r>
        <w:t xml:space="preserve">　　　　逐词　使修（用）／我（体）／食物（体）／使修─甲位→我／使修─乙位→食物／义标：亲见</w:t>
      </w:r>
    </w:p>
    <w:p>
      <w:r>
        <w:t xml:space="preserve">　　　　汉译　我使修食物。</w:t>
      </w:r>
    </w:p>
    <w:p>
      <w:r>
        <w:t xml:space="preserve">　　　三、换声为「体」，把它当成一件事来谈</w:t>
      </w:r>
    </w:p>
    <w:p>
      <w:r>
        <w:t xml:space="preserve">　　　　洄文　`@0 ne6 moe5.体　@1 po4.体　@0 -戊-&gt; 1　#common`</w:t>
      </w:r>
    </w:p>
    <w:p>
      <w:r>
        <w:t xml:space="preserve">　　　　逐词　使修（换声为体）／夜（体）／使修─戊位→夜／义标：常识</w:t>
      </w:r>
    </w:p>
    <w:p>
      <w:r>
        <w:t xml:space="preserve">　　　　汉译　使修发生在夜里。</w:t>
      </w:r>
    </w:p>
    <w:p/>
    <w:p/>
    <w:p/>
    <w:p>
      <w:pPr>
        <w:pStyle w:val="Heading3"/>
      </w:pPr>
      <w:r>
        <w:t>w04990　ne6 mu5　使拆</w:t>
      </w:r>
    </w:p>
    <w:p/>
    <w:p>
      <w:r>
        <w:t>**音**　`ne6mu5`　读作 nê·mū｜ne˥˧mu˩</w:t>
      </w:r>
    </w:p>
    <w:p>
      <w:r>
        <w:t xml:space="preserve">　　　　`ne6`＝汉语拼音 n，如「拿」＋如汉语「诶」的前半，口略开＋高微降（˥˧）：起得高，轻轻落一点；`mu5`＝汉语拼音 m，如「妈」＋如汉语「乌」＋低平调（˩）：压低嗓子平读，像说悄悄话；两音节连读，中间不要停顿</w:t>
      </w:r>
    </w:p>
    <w:p>
      <w:r>
        <w:t>**形**　字形编号 4990｜建筑类（与词根同类）</w:t>
      </w:r>
    </w:p>
    <w:p>
      <w:r>
        <w:t>**义**　使某物成为拆</w:t>
      </w:r>
    </w:p>
    <w:p>
      <w:r>
        <w:t xml:space="preserve">　　　　to cause something to become demolish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由词根「拆」（`mu5`）加派生式 **VE「使{X}」**合成，词形 `ne6 mu5`，派生语素取第 6 调音节。按洄文「能算出来的不另立词条」的规矩，本词没有独立编号，意思就是「使某物成为拆」。与词根同属「建筑」类，字形只多出那个派生语素音节。</w:t>
      </w:r>
    </w:p>
    <w:p>
      <w:r>
        <w:t>**辨**　与词根「拆」：词根问「是什么」，本词问「它的使成这一面」。与同式兄弟（使修（ne6 moe5））：式同根不同。与同根别式：取的是同一个「拆」的别的侧面。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mu5.用　@1 yi6.体　@0 -甲-&gt; 1　#see`</w:t>
      </w:r>
    </w:p>
    <w:p>
      <w:r>
        <w:t xml:space="preserve">　　　　逐词　使拆（用）／我（体）／使拆─甲位→我／义标：亲见</w:t>
      </w:r>
    </w:p>
    <w:p>
      <w:r>
        <w:t xml:space="preserve">　　　　汉译　我使拆。</w:t>
      </w:r>
    </w:p>
    <w:p>
      <w:r>
        <w:t xml:space="preserve">　　　二、作谓语，同时接甲位与乙位</w:t>
      </w:r>
    </w:p>
    <w:p>
      <w:r>
        <w:t xml:space="preserve">　　　　洄文　`@0 ne6 mu5.用　@1 yi6.体　@2 lv2.体　@0 -甲-&gt; 1　@0 -乙-&gt; 2　#see`</w:t>
      </w:r>
    </w:p>
    <w:p>
      <w:r>
        <w:t xml:space="preserve">　　　　逐词　使拆（用）／我（体）／食物（体）／使拆─甲位→我／使拆─乙位→食物／义标：亲见</w:t>
      </w:r>
    </w:p>
    <w:p>
      <w:r>
        <w:t xml:space="preserve">　　　　汉译　我使拆食物。</w:t>
      </w:r>
    </w:p>
    <w:p>
      <w:r>
        <w:t xml:space="preserve">　　　三、换声为「体」，把它当成一件事来谈</w:t>
      </w:r>
    </w:p>
    <w:p>
      <w:r>
        <w:t xml:space="preserve">　　　　洄文　`@0 ne6 mu5.体　@1 po4.体　@0 -戊-&gt; 1　#common`</w:t>
      </w:r>
    </w:p>
    <w:p>
      <w:r>
        <w:t xml:space="preserve">　　　　逐词　使拆（换声为体）／夜（体）／使拆─戊位→夜／义标：常识</w:t>
      </w:r>
    </w:p>
    <w:p>
      <w:r>
        <w:t xml:space="preserve">　　　　汉译　使拆发生在夜里。</w:t>
      </w:r>
    </w:p>
    <w:p/>
    <w:p/>
    <w:p/>
    <w:p>
      <w:pPr>
        <w:pStyle w:val="Heading3"/>
      </w:pPr>
      <w:r>
        <w:t>w05034　ni5 da6　棚之举</w:t>
      </w:r>
    </w:p>
    <w:p/>
    <w:p>
      <w:r>
        <w:t>**音**　`ni5da6`　读作 nī·dâ｜ni˩da˥˧</w:t>
      </w:r>
    </w:p>
    <w:p>
      <w:r>
        <w:t xml:space="preserve">　　　　`ni5`＝汉语拼音 n，如「拿」＋如汉语「衣」＋低平调（˩）：压低嗓子平读，像说悄悄话；`da6`＝浊音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5034｜建筑类（与词根同类）</w:t>
      </w:r>
    </w:p>
    <w:p>
      <w:r>
        <w:t>**义**　做棚这件事的行为本身</w:t>
      </w:r>
    </w:p>
    <w:p>
      <w:r>
        <w:t xml:space="preserve">　　　　the act of shed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由词根「棚」（`ni5`）加派生式 **AG「{X}之举」**合成，词形 `ni5 da6`，派生语素取第 6 调音节。按洄文「能算出来的不另立词条」的规矩，本词没有独立编号，意思就是「做棚这件事的行为本身」。与词根同属「建筑」类，字形只多出那个派生语素音节。</w:t>
      </w:r>
    </w:p>
    <w:p>
      <w:r>
        <w:t>**辨**　与词根「棚」：词根问「是什么」，本词问「它的行为名词化这一面」。与同式兄弟（屋之举（ga5 da6）、室之举（ge5 da6）、门之举（gi5 da6））：式同根不同。与同根别式：取的是同一个「棚」的别的侧面。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ni5 da6.体　@0 -甲-&gt; 1　@0 -庚-&gt; 2　#see`</w:t>
      </w:r>
    </w:p>
    <w:p>
      <w:r>
        <w:t xml:space="preserve">　　　　逐词　看（用）／我（体）／棚之举（体）／看─甲位→我／看─庚位→棚之举／义标：亲见</w:t>
      </w:r>
    </w:p>
    <w:p>
      <w:r>
        <w:t xml:space="preserve">　　　　汉译　我看见棚之举。</w:t>
      </w:r>
    </w:p>
    <w:p>
      <w:r>
        <w:t xml:space="preserve">　　　二、作饰弓的限定者（相当于汉语的「之」）</w:t>
      </w:r>
    </w:p>
    <w:p>
      <w:r>
        <w:t xml:space="preserve">　　　　洄文　`@0 ni5 da6.体　@1 po4.体　@0 =&gt; 1　#common`</w:t>
      </w:r>
    </w:p>
    <w:p>
      <w:r>
        <w:t xml:space="preserve">　　　　逐词　棚之举（体）／夜（体）／棚之举─饰弓→夜／义标：常识</w:t>
      </w:r>
    </w:p>
    <w:p>
      <w:r>
        <w:t xml:space="preserve">　　　　汉译　棚之举之夜。</w:t>
      </w:r>
    </w:p>
    <w:p>
      <w:r>
        <w:t xml:space="preserve">　　　三、换声为「貌」，当性质用</w:t>
      </w:r>
    </w:p>
    <w:p>
      <w:r>
        <w:t xml:space="preserve">　　　　洄文　`@0 ni5 da6.貌　@1 pe.体　@0 =&gt; 1　#common`</w:t>
      </w:r>
    </w:p>
    <w:p>
      <w:r>
        <w:t xml:space="preserve">　　　　逐词　棚之举（换声为貌）／状态（体）／棚之举─饰弓→状态／义标：常识</w:t>
      </w:r>
    </w:p>
    <w:p>
      <w:r>
        <w:t xml:space="preserve">　　　　汉译　棚之举的状态。</w:t>
      </w:r>
    </w:p>
    <w:p/>
    <w:p/>
    <w:p/>
    <w:p>
      <w:pPr>
        <w:pStyle w:val="Heading3"/>
      </w:pPr>
      <w:r>
        <w:t>w05078　ni5 di6　棚具</w:t>
      </w:r>
    </w:p>
    <w:p/>
    <w:p>
      <w:r>
        <w:t>**音**　`ni5di6`　读作 nī·dî｜ni˩di˥˧</w:t>
      </w:r>
    </w:p>
    <w:p>
      <w:r>
        <w:t xml:space="preserve">　　　　`ni5`＝汉语拼音 n，如「拿」＋如汉语「衣」＋低平调（˩）：压低嗓子平读，像说悄悄话；`di6`＝浊音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5078｜建筑类（与词根同类）</w:t>
      </w:r>
    </w:p>
    <w:p>
      <w:r>
        <w:t>**义**　用于棚的器具</w:t>
      </w:r>
    </w:p>
    <w:p>
      <w:r>
        <w:t xml:space="preserve">　　　　an instrument of shed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由词根「棚」（`ni5`）加派生式 **IN「{X}具」**合成，词形 `ni5 di6`，派生语素取第 6 调音节。按洄文「能算出来的不另立词条」的规矩，本词没有独立编号，意思就是「用于棚的器具」。与词根同属「建筑」类，字形只多出那个派生语素音节。</w:t>
      </w:r>
    </w:p>
    <w:p>
      <w:r>
        <w:t>**辨**　与词根「棚」：词根问「是什么」，本词问「它的工具名词化这一面」。与同式兄弟（屋具（ga5 di6）、室具（ge5 di6）、门具（gi5 di6））：式同根不同。与同根别式：取的是同一个「棚」的别的侧面。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ni5 di6.体　@0 -甲-&gt; 1　@0 -庚-&gt; 2　#see`</w:t>
      </w:r>
    </w:p>
    <w:p>
      <w:r>
        <w:t xml:space="preserve">　　　　逐词　看（用）／我（体）／棚具（体）／看─甲位→我／看─庚位→棚具／义标：亲见</w:t>
      </w:r>
    </w:p>
    <w:p>
      <w:r>
        <w:t xml:space="preserve">　　　　汉译　我看见棚具。</w:t>
      </w:r>
    </w:p>
    <w:p>
      <w:r>
        <w:t xml:space="preserve">　　　二、作饰弓的限定者（相当于汉语的「之」）</w:t>
      </w:r>
    </w:p>
    <w:p>
      <w:r>
        <w:t xml:space="preserve">　　　　洄文　`@0 ni5 di6.体　@1 po4.体　@0 =&gt; 1　#common`</w:t>
      </w:r>
    </w:p>
    <w:p>
      <w:r>
        <w:t xml:space="preserve">　　　　逐词　棚具（体）／夜（体）／棚具─饰弓→夜／义标：常识</w:t>
      </w:r>
    </w:p>
    <w:p>
      <w:r>
        <w:t xml:space="preserve">　　　　汉译　棚具之夜。</w:t>
      </w:r>
    </w:p>
    <w:p>
      <w:r>
        <w:t xml:space="preserve">　　　三、换声为「貌」，当性质用</w:t>
      </w:r>
    </w:p>
    <w:p>
      <w:r>
        <w:t xml:space="preserve">　　　　洄文　`@0 ni5 di6.貌　@1 pe.体　@0 =&gt; 1　#common`</w:t>
      </w:r>
    </w:p>
    <w:p>
      <w:r>
        <w:t xml:space="preserve">　　　　逐词　棚具（换声为貌）／状态（体）／棚具─饰弓→状态／义标：常识</w:t>
      </w:r>
    </w:p>
    <w:p>
      <w:r>
        <w:t xml:space="preserve">　　　　汉译　棚具的状态。</w:t>
      </w:r>
    </w:p>
    <w:p/>
    <w:p/>
    <w:p/>
    <w:p>
      <w:pPr>
        <w:pStyle w:val="Heading3"/>
      </w:pPr>
      <w:r>
        <w:t>w05122　ni5 doe6　棚之处</w:t>
      </w:r>
    </w:p>
    <w:p/>
    <w:p>
      <w:r>
        <w:t>**音**　`ni5doe6`　读作 nī·dö̂｜ni˩dø˥˧</w:t>
      </w:r>
    </w:p>
    <w:p>
      <w:r>
        <w:t xml:space="preserve">　　　　`ni5`＝汉语拼音 n，如「拿」＋如汉语「衣」＋低平调（˩）：压低嗓子平读，像说悄悄话；`doe6`＝浊音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5122｜建筑类（与词根同类）</w:t>
      </w:r>
    </w:p>
    <w:p>
      <w:r>
        <w:t>**义**　棚发生或所在之处</w:t>
      </w:r>
    </w:p>
    <w:p>
      <w:r>
        <w:t xml:space="preserve">　　　　the place of shed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由词根「棚」（`ni5`）加派生式 **LO「{X}之处」**合成，词形 `ni5 doe6`，派生语素取第 6 调音节。按洄文「能算出来的不另立词条」的规矩，本词没有独立编号，意思就是「棚发生或所在之处」。与词根同属「建筑」类，字形只多出那个派生语素音节。</w:t>
      </w:r>
    </w:p>
    <w:p>
      <w:r>
        <w:t>**辨**　与词根「棚」：词根问「是什么」，本词问「它的处所名词化这一面」。与同式兄弟（屋之处（ga5 doe6）、室之处（ge5 doe6）、门之处（gi5 doe6））：式同根不同。与同根别式：取的是同一个「棚」的别的侧面。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ni5 doe6.体　@0 -甲-&gt; 1　@0 -庚-&gt; 2　#see`</w:t>
      </w:r>
    </w:p>
    <w:p>
      <w:r>
        <w:t xml:space="preserve">　　　　逐词　看（用）／我（体）／棚之处（体）／看─甲位→我／看─庚位→棚之处／义标：亲见</w:t>
      </w:r>
    </w:p>
    <w:p>
      <w:r>
        <w:t xml:space="preserve">　　　　汉译　我看见棚之处。</w:t>
      </w:r>
    </w:p>
    <w:p>
      <w:r>
        <w:t xml:space="preserve">　　　二、作饰弓的限定者（相当于汉语的「之」）</w:t>
      </w:r>
    </w:p>
    <w:p>
      <w:r>
        <w:t xml:space="preserve">　　　　洄文　`@0 ni5 doe6.体　@1 po4.体　@0 =&gt; 1　#common`</w:t>
      </w:r>
    </w:p>
    <w:p>
      <w:r>
        <w:t xml:space="preserve">　　　　逐词　棚之处（体）／夜（体）／棚之处─饰弓→夜／义标：常识</w:t>
      </w:r>
    </w:p>
    <w:p>
      <w:r>
        <w:t xml:space="preserve">　　　　汉译　棚之处之夜。</w:t>
      </w:r>
    </w:p>
    <w:p>
      <w:r>
        <w:t xml:space="preserve">　　　三、换声为「貌」，当性质用</w:t>
      </w:r>
    </w:p>
    <w:p>
      <w:r>
        <w:t xml:space="preserve">　　　　洄文　`@0 ni5 doe6.貌　@1 pe.体　@0 =&gt; 1　#common`</w:t>
      </w:r>
    </w:p>
    <w:p>
      <w:r>
        <w:t xml:space="preserve">　　　　逐词　棚之处（换声为貌）／状态（体）／棚之处─饰弓→状态／义标：常识</w:t>
      </w:r>
    </w:p>
    <w:p>
      <w:r>
        <w:t xml:space="preserve">　　　　汉译　棚之处的状态。</w:t>
      </w:r>
    </w:p>
    <w:p/>
    <w:p/>
    <w:p/>
    <w:p>
      <w:pPr>
        <w:pStyle w:val="Heading3"/>
      </w:pPr>
      <w:r>
        <w:t>w05166　ni5 dy6　棚性</w:t>
      </w:r>
    </w:p>
    <w:p/>
    <w:p>
      <w:r>
        <w:t>**音**　`ni5dy6`　读作 nī·dŷ｜ni˩dy˥˧</w:t>
      </w:r>
    </w:p>
    <w:p>
      <w:r>
        <w:t xml:space="preserve">　　　　`ni5`＝汉语拼音 n，如「拿」＋如汉语「衣」＋低平调（˩）：压低嗓子平读，像说悄悄话；`dy6`＝浊音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5166｜建筑类（与词根同类）</w:t>
      </w:r>
    </w:p>
    <w:p>
      <w:r>
        <w:t>**义**　棚这一性质本身</w:t>
      </w:r>
    </w:p>
    <w:p>
      <w:r>
        <w:t xml:space="preserve">　　　　the quality of being shed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由词根「棚」（`ni5`）加派生式 **AB「{X}性」**合成，词形 `ni5 dy6`，派生语素取第 6 调音节。按洄文「能算出来的不另立词条」的规矩，本词没有独立编号，意思就是「棚这一性质本身」。与词根同属「建筑」类，字形只多出那个派生语素音节。</w:t>
      </w:r>
    </w:p>
    <w:p>
      <w:r>
        <w:t>**辨**　与词根「棚」：词根问「是什么」，本词问「它的性质名词化这一面」。与同式兄弟（屋性（ga5 dy6）、室性（ge5 dy6）、门性（gi5 dy6））：式同根不同。与同根别式：取的是同一个「棚」的别的侧面。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ni5 dy6.体　@0 -甲-&gt; 1　@0 -庚-&gt; 2　#see`</w:t>
      </w:r>
    </w:p>
    <w:p>
      <w:r>
        <w:t xml:space="preserve">　　　　逐词　看（用）／我（体）／棚性（体）／看─甲位→我／看─庚位→棚性／义标：亲见</w:t>
      </w:r>
    </w:p>
    <w:p>
      <w:r>
        <w:t xml:space="preserve">　　　　汉译　我看见棚性。</w:t>
      </w:r>
    </w:p>
    <w:p>
      <w:r>
        <w:t xml:space="preserve">　　　二、作饰弓的限定者（相当于汉语的「之」）</w:t>
      </w:r>
    </w:p>
    <w:p>
      <w:r>
        <w:t xml:space="preserve">　　　　洄文　`@0 ni5 dy6.体　@1 po4.体　@0 =&gt; 1　#common`</w:t>
      </w:r>
    </w:p>
    <w:p>
      <w:r>
        <w:t xml:space="preserve">　　　　逐词　棚性（体）／夜（体）／棚性─饰弓→夜／义标：常识</w:t>
      </w:r>
    </w:p>
    <w:p>
      <w:r>
        <w:t xml:space="preserve">　　　　汉译　棚性之夜。</w:t>
      </w:r>
    </w:p>
    <w:p>
      <w:r>
        <w:t xml:space="preserve">　　　三、换声为「貌」，当性质用</w:t>
      </w:r>
    </w:p>
    <w:p>
      <w:r>
        <w:t xml:space="preserve">　　　　洄文　`@0 ni5 dy6.貌　@1 pe.体　@0 =&gt; 1　#common`</w:t>
      </w:r>
    </w:p>
    <w:p>
      <w:r>
        <w:t xml:space="preserve">　　　　逐词　棚性（换声为貌）／状态（体）／棚性─饰弓→状态／义标：常识</w:t>
      </w:r>
    </w:p>
    <w:p>
      <w:r>
        <w:t xml:space="preserve">　　　　汉译　棚性的状态。</w:t>
      </w:r>
    </w:p>
    <w:p/>
    <w:p/>
    <w:p/>
    <w:p>
      <w:pPr>
        <w:pStyle w:val="Heading3"/>
      </w:pPr>
      <w:r>
        <w:t>w05210　ni5 ka6　棚之所致</w:t>
      </w:r>
    </w:p>
    <w:p/>
    <w:p>
      <w:r>
        <w:t>**音**　`ni5ka6`　读作 nī·kâ｜ni˩ka˥˧</w:t>
      </w:r>
    </w:p>
    <w:p>
      <w:r>
        <w:t xml:space="preserve">　　　　`ni5`＝汉语拼音 n，如「拿」＋如汉语「衣」＋低平调（˩）：压低嗓子平读，像说悄悄话；`ka6`＝汉语拼音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5210｜建筑类（与词根同类）</w:t>
      </w:r>
    </w:p>
    <w:p>
      <w:r>
        <w:t>**义**　由棚所引起者</w:t>
      </w:r>
    </w:p>
    <w:p>
      <w:r>
        <w:t xml:space="preserve">　　　　what shed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由词根「棚」（`ni5`）加派生式 **CA「{X}之所致」**合成，词形 `ni5 ka6`，派生语素取第 6 调音节。按洄文「能算出来的不另立词条」的规矩，本词没有独立编号，意思就是「由棚所引起者」。与词根同属「建筑」类，字形只多出那个派生语素音节。</w:t>
      </w:r>
    </w:p>
    <w:p>
      <w:r>
        <w:t>**辨**　与词根「棚」：词根问「是什么」，本词问「它的结果名词化这一面」。与同式兄弟（屋之所致（ga5 ka6）、室之所致（ge5 ka6）、门之所致（gi5 ka6））：式同根不同。与同根别式：取的是同一个「棚」的别的侧面。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ni5 ka6.体　@0 -甲-&gt; 1　@0 -庚-&gt; 2　#see`</w:t>
      </w:r>
    </w:p>
    <w:p>
      <w:r>
        <w:t xml:space="preserve">　　　　逐词　看（用）／我（体）／棚之所致（体）／看─甲位→我／看─庚位→棚之所致／义标：亲见</w:t>
      </w:r>
    </w:p>
    <w:p>
      <w:r>
        <w:t xml:space="preserve">　　　　汉译　我看见棚之所致。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ni5 ka6.体　@1 po4.体　@0 =&gt; 1　#common`</w:t>
      </w:r>
    </w:p>
    <w:p>
      <w:r>
        <w:t xml:space="preserve">　　　　逐词　棚之所致（体）／夜（体）／棚之所致─饰弓→夜／义标：常识</w:t>
      </w:r>
    </w:p>
    <w:p>
      <w:r>
        <w:t xml:space="preserve">　　　　汉译　棚之所致之夜。</w:t>
      </w:r>
    </w:p>
    <w:p>
      <w:r>
        <w:t xml:space="preserve">　　　三、换声为「貌」，当性质用</w:t>
      </w:r>
    </w:p>
    <w:p>
      <w:r>
        <w:t xml:space="preserve">　　　　洄文　`@0 ni5 ka6.貌　@1 pe.体　@0 =&gt; 1　#common`</w:t>
      </w:r>
    </w:p>
    <w:p>
      <w:r>
        <w:t xml:space="preserve">　　　　逐词　棚之所致（换声为貌）／状态（体）／棚之所致─饰弓→状态／义标：常识</w:t>
      </w:r>
    </w:p>
    <w:p>
      <w:r>
        <w:t xml:space="preserve">　　　　汉译　棚之所致的状态。</w:t>
      </w:r>
    </w:p>
    <w:p/>
    <w:p/>
    <w:p/>
    <w:p>
      <w:pPr>
        <w:pStyle w:val="Heading3"/>
      </w:pPr>
      <w:r>
        <w:t>w05254　no5 da6　窖之举</w:t>
      </w:r>
    </w:p>
    <w:p/>
    <w:p>
      <w:r>
        <w:t>**音**　`no5da6`　读作 nō·dâ｜no˩da˥˧</w:t>
      </w:r>
    </w:p>
    <w:p>
      <w:r>
        <w:t xml:space="preserve">　　　　`no5`＝汉语拼音 n，如「拿」＋如汉语「哦」＋低平调（˩）：压低嗓子平读，像说悄悄话；`da6`＝浊音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5254｜建筑类（与词根同类）</w:t>
      </w:r>
    </w:p>
    <w:p>
      <w:r>
        <w:t>**义**　做窖这件事的行为本身</w:t>
      </w:r>
    </w:p>
    <w:p>
      <w:r>
        <w:t xml:space="preserve">　　　　the act of cellar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由词根「窖」（`no5`）加派生式 **AG「{X}之举」**合成，词形 `no5 da6`，派生语素取第 6 调音节。按洄文「能算出来的不另立词条」的规矩，本词没有独立编号，意思就是「做窖这件事的行为本身」。与词根同属「建筑」类，字形只多出那个派生语素音节。</w:t>
      </w:r>
    </w:p>
    <w:p>
      <w:r>
        <w:t>**辨**　与词根「窖」：词根问「是什么」，本词问「它的行为名词化这一面」。与同式兄弟（屋之举（ga5 da6）、室之举（ge5 da6）、门之举（gi5 da6））：式同根不同。与同根别式：取的是同一个「窖」的别的侧面。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no5 da6.体　@0 -甲-&gt; 1　@0 -庚-&gt; 2　#see`</w:t>
      </w:r>
    </w:p>
    <w:p>
      <w:r>
        <w:t xml:space="preserve">　　　　逐词　看（用）／我（体）／窖之举（体）／看─甲位→我／看─庚位→窖之举／义标：亲见</w:t>
      </w:r>
    </w:p>
    <w:p>
      <w:r>
        <w:t xml:space="preserve">　　　　汉译　我看见窖之举。</w:t>
      </w:r>
    </w:p>
    <w:p>
      <w:r>
        <w:t xml:space="preserve">　　　二、作饰弓的限定者（相当于汉语的「之」）</w:t>
      </w:r>
    </w:p>
    <w:p>
      <w:r>
        <w:t xml:space="preserve">　　　　洄文　`@0 no5 da6.体　@1 po4.体　@0 =&gt; 1　#common`</w:t>
      </w:r>
    </w:p>
    <w:p>
      <w:r>
        <w:t xml:space="preserve">　　　　逐词　窖之举（体）／夜（体）／窖之举─饰弓→夜／义标：常识</w:t>
      </w:r>
    </w:p>
    <w:p>
      <w:r>
        <w:t xml:space="preserve">　　　　汉译　窖之举之夜。</w:t>
      </w:r>
    </w:p>
    <w:p>
      <w:r>
        <w:t xml:space="preserve">　　　三、换声为「貌」，当性质用</w:t>
      </w:r>
    </w:p>
    <w:p>
      <w:r>
        <w:t xml:space="preserve">　　　　洄文　`@0 no5 da6.貌　@1 pe.体　@0 =&gt; 1　#common`</w:t>
      </w:r>
    </w:p>
    <w:p>
      <w:r>
        <w:t xml:space="preserve">　　　　逐词　窖之举（换声为貌）／状态（体）／窖之举─饰弓→状态／义标：常识</w:t>
      </w:r>
    </w:p>
    <w:p>
      <w:r>
        <w:t xml:space="preserve">　　　　汉译　窖之举的状态。</w:t>
      </w:r>
    </w:p>
    <w:p/>
    <w:p/>
    <w:p/>
    <w:p>
      <w:pPr>
        <w:pStyle w:val="Heading3"/>
      </w:pPr>
      <w:r>
        <w:t>w05298　no5 di6　窖具</w:t>
      </w:r>
    </w:p>
    <w:p/>
    <w:p>
      <w:r>
        <w:t>**音**　`no5di6`　读作 nō·dî｜no˩di˥˧</w:t>
      </w:r>
    </w:p>
    <w:p>
      <w:r>
        <w:t xml:space="preserve">　　　　`no5`＝汉语拼音 n，如「拿」＋如汉语「哦」＋低平调（˩）：压低嗓子平读，像说悄悄话；`di6`＝浊音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5298｜建筑类（与词根同类）</w:t>
      </w:r>
    </w:p>
    <w:p>
      <w:r>
        <w:t>**义**　用于窖的器具</w:t>
      </w:r>
    </w:p>
    <w:p>
      <w:r>
        <w:t xml:space="preserve">　　　　an instrument of cellar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由词根「窖」（`no5`）加派生式 **IN「{X}具」**合成，词形 `no5 di6`，派生语素取第 6 调音节。按洄文「能算出来的不另立词条」的规矩，本词没有独立编号，意思就是「用于窖的器具」。与词根同属「建筑」类，字形只多出那个派生语素音节。</w:t>
      </w:r>
    </w:p>
    <w:p>
      <w:r>
        <w:t>**辨**　与词根「窖」：词根问「是什么」，本词问「它的工具名词化这一面」。与同式兄弟（屋具（ga5 di6）、室具（ge5 di6）、门具（gi5 di6））：式同根不同。与同根别式：取的是同一个「窖」的别的侧面。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no5 di6.体　@0 -甲-&gt; 1　@0 -庚-&gt; 2　#see`</w:t>
      </w:r>
    </w:p>
    <w:p>
      <w:r>
        <w:t xml:space="preserve">　　　　逐词　看（用）／我（体）／窖具（体）／看─甲位→我／看─庚位→窖具／义标：亲见</w:t>
      </w:r>
    </w:p>
    <w:p>
      <w:r>
        <w:t xml:space="preserve">　　　　汉译　我看见窖具。</w:t>
      </w:r>
    </w:p>
    <w:p>
      <w:r>
        <w:t xml:space="preserve">　　　二、作饰弓的限定者（相当于汉语的「之」）</w:t>
      </w:r>
    </w:p>
    <w:p>
      <w:r>
        <w:t xml:space="preserve">　　　　洄文　`@0 no5 di6.体　@1 po4.体　@0 =&gt; 1　#common`</w:t>
      </w:r>
    </w:p>
    <w:p>
      <w:r>
        <w:t xml:space="preserve">　　　　逐词　窖具（体）／夜（体）／窖具─饰弓→夜／义标：常识</w:t>
      </w:r>
    </w:p>
    <w:p>
      <w:r>
        <w:t xml:space="preserve">　　　　汉译　窖具之夜。</w:t>
      </w:r>
    </w:p>
    <w:p>
      <w:r>
        <w:t xml:space="preserve">　　　三、换声为「貌」，当性质用</w:t>
      </w:r>
    </w:p>
    <w:p>
      <w:r>
        <w:t xml:space="preserve">　　　　洄文　`@0 no5 di6.貌　@1 pe.体　@0 =&gt; 1　#common`</w:t>
      </w:r>
    </w:p>
    <w:p>
      <w:r>
        <w:t xml:space="preserve">　　　　逐词　窖具（换声为貌）／状态（体）／窖具─饰弓→状态／义标：常识</w:t>
      </w:r>
    </w:p>
    <w:p>
      <w:r>
        <w:t xml:space="preserve">　　　　汉译　窖具的状态。</w:t>
      </w:r>
    </w:p>
    <w:p/>
    <w:p/>
    <w:p/>
    <w:p>
      <w:pPr>
        <w:pStyle w:val="Heading3"/>
      </w:pPr>
      <w:r>
        <w:t>w05342　no5 doe6　窖之处</w:t>
      </w:r>
    </w:p>
    <w:p/>
    <w:p>
      <w:r>
        <w:t>**音**　`no5doe6`　读作 nō·dö̂｜no˩dø˥˧</w:t>
      </w:r>
    </w:p>
    <w:p>
      <w:r>
        <w:t xml:space="preserve">　　　　`no5`＝汉语拼音 n，如「拿」＋如汉语「哦」＋低平调（˩）：压低嗓子平读，像说悄悄话；`doe6`＝浊音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5342｜建筑类（与词根同类）</w:t>
      </w:r>
    </w:p>
    <w:p>
      <w:r>
        <w:t>**义**　窖发生或所在之处</w:t>
      </w:r>
    </w:p>
    <w:p>
      <w:r>
        <w:t xml:space="preserve">　　　　the place of cellar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由词根「窖」（`no5`）加派生式 **LO「{X}之处」**合成，词形 `no5 doe6`，派生语素取第 6 调音节。按洄文「能算出来的不另立词条」的规矩，本词没有独立编号，意思就是「窖发生或所在之处」。与词根同属「建筑」类，字形只多出那个派生语素音节。</w:t>
      </w:r>
    </w:p>
    <w:p>
      <w:r>
        <w:t>**辨**　与词根「窖」：词根问「是什么」，本词问「它的处所名词化这一面」。与同式兄弟（屋之处（ga5 doe6）、室之处（ge5 doe6）、门之处（gi5 doe6））：式同根不同。与同根别式：取的是同一个「窖」的别的侧面。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no5 doe6.体　@0 -甲-&gt; 1　@0 -庚-&gt; 2　#see`</w:t>
      </w:r>
    </w:p>
    <w:p>
      <w:r>
        <w:t xml:space="preserve">　　　　逐词　看（用）／我（体）／窖之处（体）／看─甲位→我／看─庚位→窖之处／义标：亲见</w:t>
      </w:r>
    </w:p>
    <w:p>
      <w:r>
        <w:t xml:space="preserve">　　　　汉译　我看见窖之处。</w:t>
      </w:r>
    </w:p>
    <w:p>
      <w:r>
        <w:t xml:space="preserve">　　　二、作饰弓的限定者（相当于汉语的「之」）</w:t>
      </w:r>
    </w:p>
    <w:p>
      <w:r>
        <w:t xml:space="preserve">　　　　洄文　`@0 no5 doe6.体　@1 po4.体　@0 =&gt; 1　#common`</w:t>
      </w:r>
    </w:p>
    <w:p>
      <w:r>
        <w:t xml:space="preserve">　　　　逐词　窖之处（体）／夜（体）／窖之处─饰弓→夜／义标：常识</w:t>
      </w:r>
    </w:p>
    <w:p>
      <w:r>
        <w:t xml:space="preserve">　　　　汉译　窖之处之夜。</w:t>
      </w:r>
    </w:p>
    <w:p>
      <w:r>
        <w:t xml:space="preserve">　　　三、换声为「貌」，当性质用</w:t>
      </w:r>
    </w:p>
    <w:p>
      <w:r>
        <w:t xml:space="preserve">　　　　洄文　`@0 no5 doe6.貌　@1 pe.体　@0 =&gt; 1　#common`</w:t>
      </w:r>
    </w:p>
    <w:p>
      <w:r>
        <w:t xml:space="preserve">　　　　逐词　窖之处（换声为貌）／状态（体）／窖之处─饰弓→状态／义标：常识</w:t>
      </w:r>
    </w:p>
    <w:p>
      <w:r>
        <w:t xml:space="preserve">　　　　汉译　窖之处的状态。</w:t>
      </w:r>
    </w:p>
    <w:p/>
    <w:p/>
    <w:p/>
    <w:p>
      <w:pPr>
        <w:pStyle w:val="Heading3"/>
      </w:pPr>
      <w:r>
        <w:t>w05386　no5 dy6　窖性</w:t>
      </w:r>
    </w:p>
    <w:p/>
    <w:p>
      <w:r>
        <w:t>**音**　`no5dy6`　读作 nō·dŷ｜no˩dy˥˧</w:t>
      </w:r>
    </w:p>
    <w:p>
      <w:r>
        <w:t xml:space="preserve">　　　　`no5`＝汉语拼音 n，如「拿」＋如汉语「哦」＋低平调（˩）：压低嗓子平读，像说悄悄话；`dy6`＝浊音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5386｜建筑类（与词根同类）</w:t>
      </w:r>
    </w:p>
    <w:p>
      <w:r>
        <w:t>**义**　窖这一性质本身</w:t>
      </w:r>
    </w:p>
    <w:p>
      <w:r>
        <w:t xml:space="preserve">　　　　the quality of being cellar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由词根「窖」（`no5`）加派生式 **AB「{X}性」**合成，词形 `no5 dy6`，派生语素取第 6 调音节。按洄文「能算出来的不另立词条」的规矩，本词没有独立编号，意思就是「窖这一性质本身」。与词根同属「建筑」类，字形只多出那个派生语素音节。</w:t>
      </w:r>
    </w:p>
    <w:p>
      <w:r>
        <w:t>**辨**　与词根「窖」：词根问「是什么」，本词问「它的性质名词化这一面」。与同式兄弟（屋性（ga5 dy6）、室性（ge5 dy6）、门性（gi5 dy6））：式同根不同。与同根别式：取的是同一个「窖」的别的侧面。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no5 dy6.体　@0 -甲-&gt; 1　@0 -庚-&gt; 2　#see`</w:t>
      </w:r>
    </w:p>
    <w:p>
      <w:r>
        <w:t xml:space="preserve">　　　　逐词　看（用）／我（体）／窖性（体）／看─甲位→我／看─庚位→窖性／义标：亲见</w:t>
      </w:r>
    </w:p>
    <w:p>
      <w:r>
        <w:t xml:space="preserve">　　　　汉译　我看见窖性。</w:t>
      </w:r>
    </w:p>
    <w:p>
      <w:r>
        <w:t xml:space="preserve">　　　二、作饰弓的限定者（相当于汉语的「之」）</w:t>
      </w:r>
    </w:p>
    <w:p>
      <w:r>
        <w:t xml:space="preserve">　　　　洄文　`@0 no5 dy6.体　@1 po4.体　@0 =&gt; 1　#common`</w:t>
      </w:r>
    </w:p>
    <w:p>
      <w:r>
        <w:t xml:space="preserve">　　　　逐词　窖性（体）／夜（体）／窖性─饰弓→夜／义标：常识</w:t>
      </w:r>
    </w:p>
    <w:p>
      <w:r>
        <w:t xml:space="preserve">　　　　汉译　窖性之夜。</w:t>
      </w:r>
    </w:p>
    <w:p>
      <w:r>
        <w:t xml:space="preserve">　　　三、换声为「貌」，当性质用</w:t>
      </w:r>
    </w:p>
    <w:p>
      <w:r>
        <w:t xml:space="preserve">　　　　洄文　`@0 no5 dy6.貌　@1 pe.体　@0 =&gt; 1　#common`</w:t>
      </w:r>
    </w:p>
    <w:p>
      <w:r>
        <w:t xml:space="preserve">　　　　逐词　窖性（换声为貌）／状态（体）／窖性─饰弓→状态／义标：常识</w:t>
      </w:r>
    </w:p>
    <w:p>
      <w:r>
        <w:t xml:space="preserve">　　　　汉译　窖性的状态。</w:t>
      </w:r>
    </w:p>
    <w:p/>
    <w:p/>
    <w:p/>
    <w:p>
      <w:pPr>
        <w:pStyle w:val="Heading3"/>
      </w:pPr>
      <w:r>
        <w:t>w05430　no5 ka6　窖之所致</w:t>
      </w:r>
    </w:p>
    <w:p/>
    <w:p>
      <w:r>
        <w:t>**音**　`no5ka6`　读作 nō·kâ｜no˩ka˥˧</w:t>
      </w:r>
    </w:p>
    <w:p>
      <w:r>
        <w:t xml:space="preserve">　　　　`no5`＝汉语拼音 n，如「拿」＋如汉语「哦」＋低平调（˩）：压低嗓子平读，像说悄悄话；`ka6`＝汉语拼音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5430｜建筑类（与词根同类）</w:t>
      </w:r>
    </w:p>
    <w:p>
      <w:r>
        <w:t>**义**　由窖所引起者</w:t>
      </w:r>
    </w:p>
    <w:p>
      <w:r>
        <w:t xml:space="preserve">　　　　what cellar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由词根「窖」（`no5`）加派生式 **CA「{X}之所致」**合成，词形 `no5 ka6`，派生语素取第 6 调音节。按洄文「能算出来的不另立词条」的规矩，本词没有独立编号，意思就是「由窖所引起者」。与词根同属「建筑」类，字形只多出那个派生语素音节。</w:t>
      </w:r>
    </w:p>
    <w:p>
      <w:r>
        <w:t>**辨**　与词根「窖」：词根问「是什么」，本词问「它的结果名词化这一面」。与同式兄弟（屋之所致（ga5 ka6）、室之所致（ge5 ka6）、门之所致（gi5 ka6））：式同根不同。与同根别式：取的是同一个「窖」的别的侧面。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no5 ka6.体　@0 -甲-&gt; 1　@0 -庚-&gt; 2　#see`</w:t>
      </w:r>
    </w:p>
    <w:p>
      <w:r>
        <w:t xml:space="preserve">　　　　逐词　看（用）／我（体）／窖之所致（体）／看─甲位→我／看─庚位→窖之所致／义标：亲见</w:t>
      </w:r>
    </w:p>
    <w:p>
      <w:r>
        <w:t xml:space="preserve">　　　　汉译　我看见窖之所致。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no5 ka6.体　@1 po4.体　@0 =&gt; 1　#common`</w:t>
      </w:r>
    </w:p>
    <w:p>
      <w:r>
        <w:t xml:space="preserve">　　　　逐词　窖之所致（体）／夜（体）／窖之所致─饰弓→夜／义标：常识</w:t>
      </w:r>
    </w:p>
    <w:p>
      <w:r>
        <w:t xml:space="preserve">　　　　汉译　窖之所致之夜。</w:t>
      </w:r>
    </w:p>
    <w:p>
      <w:r>
        <w:t xml:space="preserve">　　　三、换声为「貌」，当性质用</w:t>
      </w:r>
    </w:p>
    <w:p>
      <w:r>
        <w:t xml:space="preserve">　　　　洄文　`@0 no5 ka6.貌　@1 pe.体　@0 =&gt; 1　#common`</w:t>
      </w:r>
    </w:p>
    <w:p>
      <w:r>
        <w:t xml:space="preserve">　　　　逐词　窖之所致（换声为貌）／状态（体）／窖之所致─饰弓→状态／义标：常识</w:t>
      </w:r>
    </w:p>
    <w:p>
      <w:r>
        <w:t xml:space="preserve">　　　　汉译　窖之所致的状态。</w:t>
      </w:r>
    </w:p>
    <w:p/>
    <w:p/>
    <w:p/>
    <w:p>
      <w:pPr>
        <w:pStyle w:val="Heading3"/>
      </w:pPr>
      <w:r>
        <w:t>w05474　noe5 da6　基之举</w:t>
      </w:r>
    </w:p>
    <w:p/>
    <w:p>
      <w:r>
        <w:t>**音**　`noe5da6`　读作 nȫ·dâ｜nø˩da˥˧</w:t>
      </w:r>
    </w:p>
    <w:p>
      <w:r>
        <w:t xml:space="preserve">　　　　`noe5`＝汉语拼音 n，如「拿」＋先摆「诶」的口型再把嘴唇收圆（德语 schön 的 ö）＋低平调（˩）：压低嗓子平读，像说悄悄话；`da6`＝浊音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5474｜建筑类（与词根同类）</w:t>
      </w:r>
    </w:p>
    <w:p>
      <w:r>
        <w:t>**义**　做基这件事的行为本身</w:t>
      </w:r>
    </w:p>
    <w:p>
      <w:r>
        <w:t xml:space="preserve">　　　　the act of foundation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由词根「基」（`noe5`）加派生式 **AG「{X}之举」**合成，词形 `noe5 da6`，派生语素取第 6 调音节。按洄文「能算出来的不另立词条」的规矩，本词没有独立编号，意思就是「做基这件事的行为本身」。与词根同属「建筑」类，字形只多出那个派生语素音节。</w:t>
      </w:r>
    </w:p>
    <w:p>
      <w:r>
        <w:t>**辨**　与词根「基」：词根问「是什么」，本词问「它的行为名词化这一面」。与同式兄弟（屋之举（ga5 da6）、室之举（ge5 da6）、门之举（gi5 da6））：式同根不同。与同根别式：取的是同一个「基」的别的侧面。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noe5 da6.体　@0 -甲-&gt; 1　@0 -庚-&gt; 2　#see`</w:t>
      </w:r>
    </w:p>
    <w:p>
      <w:r>
        <w:t xml:space="preserve">　　　　逐词　看（用）／我（体）／基之举（体）／看─甲位→我／看─庚位→基之举／义标：亲见</w:t>
      </w:r>
    </w:p>
    <w:p>
      <w:r>
        <w:t xml:space="preserve">　　　　汉译　我看见基之举。</w:t>
      </w:r>
    </w:p>
    <w:p>
      <w:r>
        <w:t xml:space="preserve">　　　二、作饰弓的限定者（相当于汉语的「之」）</w:t>
      </w:r>
    </w:p>
    <w:p>
      <w:r>
        <w:t xml:space="preserve">　　　　洄文　`@0 noe5 da6.体　@1 po4.体　@0 =&gt; 1　#common`</w:t>
      </w:r>
    </w:p>
    <w:p>
      <w:r>
        <w:t xml:space="preserve">　　　　逐词　基之举（体）／夜（体）／基之举─饰弓→夜／义标：常识</w:t>
      </w:r>
    </w:p>
    <w:p>
      <w:r>
        <w:t xml:space="preserve">　　　　汉译　基之举之夜。</w:t>
      </w:r>
    </w:p>
    <w:p>
      <w:r>
        <w:t xml:space="preserve">　　　三、换声为「貌」，当性质用</w:t>
      </w:r>
    </w:p>
    <w:p>
      <w:r>
        <w:t xml:space="preserve">　　　　洄文　`@0 noe5 da6.貌　@1 pe.体　@0 =&gt; 1　#common`</w:t>
      </w:r>
    </w:p>
    <w:p>
      <w:r>
        <w:t xml:space="preserve">　　　　逐词　基之举（换声为貌）／状态（体）／基之举─饰弓→状态／义标：常识</w:t>
      </w:r>
    </w:p>
    <w:p>
      <w:r>
        <w:t xml:space="preserve">　　　　汉译　基之举的状态。</w:t>
      </w:r>
    </w:p>
    <w:p/>
    <w:p/>
    <w:p/>
    <w:p>
      <w:pPr>
        <w:pStyle w:val="Heading3"/>
      </w:pPr>
      <w:r>
        <w:t>w05518　noe5 di6　基具</w:t>
      </w:r>
    </w:p>
    <w:p/>
    <w:p>
      <w:r>
        <w:t>**音**　`noe5di6`　读作 nȫ·dî｜nø˩di˥˧</w:t>
      </w:r>
    </w:p>
    <w:p>
      <w:r>
        <w:t xml:space="preserve">　　　　`noe5`＝汉语拼音 n，如「拿」＋先摆「诶」的口型再把嘴唇收圆（德语 schön 的 ö）＋低平调（˩）：压低嗓子平读，像说悄悄话；`di6`＝浊音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5518｜建筑类（与词根同类）</w:t>
      </w:r>
    </w:p>
    <w:p>
      <w:r>
        <w:t>**义**　用于基的器具</w:t>
      </w:r>
    </w:p>
    <w:p>
      <w:r>
        <w:t xml:space="preserve">　　　　an instrument of foundation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由词根「基」（`noe5`）加派生式 **IN「{X}具」**合成，词形 `noe5 di6`，派生语素取第 6 调音节。按洄文「能算出来的不另立词条」的规矩，本词没有独立编号，意思就是「用于基的器具」。与词根同属「建筑」类，字形只多出那个派生语素音节。</w:t>
      </w:r>
    </w:p>
    <w:p>
      <w:r>
        <w:t>**辨**　与词根「基」：词根问「是什么」，本词问「它的工具名词化这一面」。与同式兄弟（屋具（ga5 di6）、室具（ge5 di6）、门具（gi5 di6））：式同根不同。与同根别式：取的是同一个「基」的别的侧面。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noe5 di6.体　@0 -甲-&gt; 1　@0 -庚-&gt; 2　#see`</w:t>
      </w:r>
    </w:p>
    <w:p>
      <w:r>
        <w:t xml:space="preserve">　　　　逐词　看（用）／我（体）／基具（体）／看─甲位→我／看─庚位→基具／义标：亲见</w:t>
      </w:r>
    </w:p>
    <w:p>
      <w:r>
        <w:t xml:space="preserve">　　　　汉译　我看见基具。</w:t>
      </w:r>
    </w:p>
    <w:p>
      <w:r>
        <w:t xml:space="preserve">　　　二、作饰弓的限定者（相当于汉语的「之」）</w:t>
      </w:r>
    </w:p>
    <w:p>
      <w:r>
        <w:t xml:space="preserve">　　　　洄文　`@0 noe5 di6.体　@1 po4.体　@0 =&gt; 1　#common`</w:t>
      </w:r>
    </w:p>
    <w:p>
      <w:r>
        <w:t xml:space="preserve">　　　　逐词　基具（体）／夜（体）／基具─饰弓→夜／义标：常识</w:t>
      </w:r>
    </w:p>
    <w:p>
      <w:r>
        <w:t xml:space="preserve">　　　　汉译　基具之夜。</w:t>
      </w:r>
    </w:p>
    <w:p>
      <w:r>
        <w:t xml:space="preserve">　　　三、换声为「貌」，当性质用</w:t>
      </w:r>
    </w:p>
    <w:p>
      <w:r>
        <w:t xml:space="preserve">　　　　洄文　`@0 noe5 di6.貌　@1 pe.体　@0 =&gt; 1　#common`</w:t>
      </w:r>
    </w:p>
    <w:p>
      <w:r>
        <w:t xml:space="preserve">　　　　逐词　基具（换声为貌）／状态（体）／基具─饰弓→状态／义标：常识</w:t>
      </w:r>
    </w:p>
    <w:p>
      <w:r>
        <w:t xml:space="preserve">　　　　汉译　基具的状态。</w:t>
      </w:r>
    </w:p>
    <w:p/>
    <w:p/>
    <w:p/>
    <w:p>
      <w:pPr>
        <w:pStyle w:val="Heading3"/>
      </w:pPr>
      <w:r>
        <w:t>w05562　noe5 doe6　基之处</w:t>
      </w:r>
    </w:p>
    <w:p/>
    <w:p>
      <w:r>
        <w:t>**音**　`noe5doe6`　读作 nȫ·dö̂｜nø˩dø˥˧</w:t>
      </w:r>
    </w:p>
    <w:p>
      <w:r>
        <w:t xml:space="preserve">　　　　`noe5`＝汉语拼音 n，如「拿」＋先摆「诶」的口型再把嘴唇收圆（德语 schön 的 ö）＋低平调（˩）：压低嗓子平读，像说悄悄话；`doe6`＝浊音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5562｜建筑类（与词根同类）</w:t>
      </w:r>
    </w:p>
    <w:p>
      <w:r>
        <w:t>**义**　基发生或所在之处</w:t>
      </w:r>
    </w:p>
    <w:p>
      <w:r>
        <w:t xml:space="preserve">　　　　the place of foundation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由词根「基」（`noe5`）加派生式 **LO「{X}之处」**合成，词形 `noe5 doe6`，派生语素取第 6 调音节。按洄文「能算出来的不另立词条」的规矩，本词没有独立编号，意思就是「基发生或所在之处」。与词根同属「建筑」类，字形只多出那个派生语素音节。</w:t>
      </w:r>
    </w:p>
    <w:p>
      <w:r>
        <w:t>**辨**　与词根「基」：词根问「是什么」，本词问「它的处所名词化这一面」。与同式兄弟（屋之处（ga5 doe6）、室之处（ge5 doe6）、门之处（gi5 doe6））：式同根不同。与同根别式：取的是同一个「基」的别的侧面。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noe5 doe6.体　@0 -甲-&gt; 1　@0 -庚-&gt; 2　#see`</w:t>
      </w:r>
    </w:p>
    <w:p>
      <w:r>
        <w:t xml:space="preserve">　　　　逐词　看（用）／我（体）／基之处（体）／看─甲位→我／看─庚位→基之处／义标：亲见</w:t>
      </w:r>
    </w:p>
    <w:p>
      <w:r>
        <w:t xml:space="preserve">　　　　汉译　我看见基之处。</w:t>
      </w:r>
    </w:p>
    <w:p>
      <w:r>
        <w:t xml:space="preserve">　　　二、作饰弓的限定者（相当于汉语的「之」）</w:t>
      </w:r>
    </w:p>
    <w:p>
      <w:r>
        <w:t xml:space="preserve">　　　　洄文　`@0 noe5 doe6.体　@1 po4.体　@0 =&gt; 1　#common`</w:t>
      </w:r>
    </w:p>
    <w:p>
      <w:r>
        <w:t xml:space="preserve">　　　　逐词　基之处（体）／夜（体）／基之处─饰弓→夜／义标：常识</w:t>
      </w:r>
    </w:p>
    <w:p>
      <w:r>
        <w:t xml:space="preserve">　　　　汉译　基之处之夜。</w:t>
      </w:r>
    </w:p>
    <w:p>
      <w:r>
        <w:t xml:space="preserve">　　　三、换声为「貌」，当性质用</w:t>
      </w:r>
    </w:p>
    <w:p>
      <w:r>
        <w:t xml:space="preserve">　　　　洄文　`@0 noe5 doe6.貌　@1 pe.体　@0 =&gt; 1　#common`</w:t>
      </w:r>
    </w:p>
    <w:p>
      <w:r>
        <w:t xml:space="preserve">　　　　逐词　基之处（换声为貌）／状态（体）／基之处─饰弓→状态／义标：常识</w:t>
      </w:r>
    </w:p>
    <w:p>
      <w:r>
        <w:t xml:space="preserve">　　　　汉译　基之处的状态。</w:t>
      </w:r>
    </w:p>
    <w:p/>
    <w:p/>
    <w:p/>
    <w:p>
      <w:pPr>
        <w:pStyle w:val="Heading3"/>
      </w:pPr>
      <w:r>
        <w:t>w05606　noe5 dy6　基性</w:t>
      </w:r>
    </w:p>
    <w:p/>
    <w:p>
      <w:r>
        <w:t>**音**　`noe5dy6`　读作 nȫ·dŷ｜nø˩dy˥˧</w:t>
      </w:r>
    </w:p>
    <w:p>
      <w:r>
        <w:t xml:space="preserve">　　　　`noe5`＝汉语拼音 n，如「拿」＋先摆「诶」的口型再把嘴唇收圆（德语 schön 的 ö）＋低平调（˩）：压低嗓子平读，像说悄悄话；`dy6`＝浊音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5606｜建筑类（与词根同类）</w:t>
      </w:r>
    </w:p>
    <w:p>
      <w:r>
        <w:t>**义**　基这一性质本身</w:t>
      </w:r>
    </w:p>
    <w:p>
      <w:r>
        <w:t xml:space="preserve">　　　　the quality of being foundation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由词根「基」（`noe5`）加派生式 **AB「{X}性」**合成，词形 `noe5 dy6`，派生语素取第 6 调音节。按洄文「能算出来的不另立词条」的规矩，本词没有独立编号，意思就是「基这一性质本身」。与词根同属「建筑」类，字形只多出那个派生语素音节。</w:t>
      </w:r>
    </w:p>
    <w:p>
      <w:r>
        <w:t>**辨**　与词根「基」：词根问「是什么」，本词问「它的性质名词化这一面」。与同式兄弟（屋性（ga5 dy6）、室性（ge5 dy6）、门性（gi5 dy6））：式同根不同。与同根别式：取的是同一个「基」的别的侧面。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noe5 dy6.体　@0 -甲-&gt; 1　@0 -庚-&gt; 2　#see`</w:t>
      </w:r>
    </w:p>
    <w:p>
      <w:r>
        <w:t xml:space="preserve">　　　　逐词　看（用）／我（体）／基性（体）／看─甲位→我／看─庚位→基性／义标：亲见</w:t>
      </w:r>
    </w:p>
    <w:p>
      <w:r>
        <w:t xml:space="preserve">　　　　汉译　我看见基性。</w:t>
      </w:r>
    </w:p>
    <w:p>
      <w:r>
        <w:t xml:space="preserve">　　　二、作饰弓的限定者（相当于汉语的「之」）</w:t>
      </w:r>
    </w:p>
    <w:p>
      <w:r>
        <w:t xml:space="preserve">　　　　洄文　`@0 noe5 dy6.体　@1 po4.体　@0 =&gt; 1　#common`</w:t>
      </w:r>
    </w:p>
    <w:p>
      <w:r>
        <w:t xml:space="preserve">　　　　逐词　基性（体）／夜（体）／基性─饰弓→夜／义标：常识</w:t>
      </w:r>
    </w:p>
    <w:p>
      <w:r>
        <w:t xml:space="preserve">　　　　汉译　基性之夜。</w:t>
      </w:r>
    </w:p>
    <w:p>
      <w:r>
        <w:t xml:space="preserve">　　　三、换声为「貌」，当性质用</w:t>
      </w:r>
    </w:p>
    <w:p>
      <w:r>
        <w:t xml:space="preserve">　　　　洄文　`@0 noe5 dy6.貌　@1 pe.体　@0 =&gt; 1　#common`</w:t>
      </w:r>
    </w:p>
    <w:p>
      <w:r>
        <w:t xml:space="preserve">　　　　逐词　基性（换声为貌）／状态（体）／基性─饰弓→状态／义标：常识</w:t>
      </w:r>
    </w:p>
    <w:p>
      <w:r>
        <w:t xml:space="preserve">　　　　汉译　基性的状态。</w:t>
      </w:r>
    </w:p>
    <w:p/>
    <w:p/>
    <w:p/>
    <w:p>
      <w:pPr>
        <w:pStyle w:val="Heading3"/>
      </w:pPr>
      <w:r>
        <w:t>w05650　noe5 ka6　基之所致</w:t>
      </w:r>
    </w:p>
    <w:p/>
    <w:p>
      <w:r>
        <w:t>**音**　`noe5ka6`　读作 nȫ·kâ｜nø˩ka˥˧</w:t>
      </w:r>
    </w:p>
    <w:p>
      <w:r>
        <w:t xml:space="preserve">　　　　`noe5`＝汉语拼音 n，如「拿」＋先摆「诶」的口型再把嘴唇收圆（德语 schön 的 ö）＋低平调（˩）：压低嗓子平读，像说悄悄话；`ka6`＝汉语拼音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5650｜建筑类（与词根同类）</w:t>
      </w:r>
    </w:p>
    <w:p>
      <w:r>
        <w:t>**义**　由基所引起者</w:t>
      </w:r>
    </w:p>
    <w:p>
      <w:r>
        <w:t xml:space="preserve">　　　　what foundation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由词根「基」（`noe5`）加派生式 **CA「{X}之所致」**合成，词形 `noe5 ka6`，派生语素取第 6 调音节。按洄文「能算出来的不另立词条」的规矩，本词没有独立编号，意思就是「由基所引起者」。与词根同属「建筑」类，字形只多出那个派生语素音节。</w:t>
      </w:r>
    </w:p>
    <w:p>
      <w:r>
        <w:t>**辨**　与词根「基」：词根问「是什么」，本词问「它的结果名词化这一面」。与同式兄弟（屋之所致（ga5 ka6）、室之所致（ge5 ka6）、门之所致（gi5 ka6））：式同根不同。与同根别式：取的是同一个「基」的别的侧面。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noe5 ka6.体　@0 -甲-&gt; 1　@0 -庚-&gt; 2　#see`</w:t>
      </w:r>
    </w:p>
    <w:p>
      <w:r>
        <w:t xml:space="preserve">　　　　逐词　看（用）／我（体）／基之所致（体）／看─甲位→我／看─庚位→基之所致／义标：亲见</w:t>
      </w:r>
    </w:p>
    <w:p>
      <w:r>
        <w:t xml:space="preserve">　　　　汉译　我看见基之所致。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noe5 ka6.体　@1 po4.体　@0 =&gt; 1　#common`</w:t>
      </w:r>
    </w:p>
    <w:p>
      <w:r>
        <w:t xml:space="preserve">　　　　逐词　基之所致（体）／夜（体）／基之所致─饰弓→夜／义标：常识</w:t>
      </w:r>
    </w:p>
    <w:p>
      <w:r>
        <w:t xml:space="preserve">　　　　汉译　基之所致之夜。</w:t>
      </w:r>
    </w:p>
    <w:p>
      <w:r>
        <w:t xml:space="preserve">　　　三、换声为「貌」，当性质用</w:t>
      </w:r>
    </w:p>
    <w:p>
      <w:r>
        <w:t xml:space="preserve">　　　　洄文　`@0 noe5 ka6.貌　@1 pe.体　@0 =&gt; 1　#common`</w:t>
      </w:r>
    </w:p>
    <w:p>
      <w:r>
        <w:t xml:space="preserve">　　　　逐词　基之所致（换声为貌）／状态（体）／基之所致─饰弓→状态／义标：常识</w:t>
      </w:r>
    </w:p>
    <w:p>
      <w:r>
        <w:t xml:space="preserve">　　　　汉译　基之所致的状态。</w:t>
      </w:r>
    </w:p>
    <w:p/>
    <w:p/>
    <w:p/>
    <w:p>
      <w:pPr>
        <w:pStyle w:val="Heading3"/>
      </w:pPr>
      <w:r>
        <w:t>w05694　nu5 da6　顶之举</w:t>
      </w:r>
    </w:p>
    <w:p/>
    <w:p>
      <w:r>
        <w:t>**音**　`nu5da6`　读作 nū·dâ｜nu˩da˥˧</w:t>
      </w:r>
    </w:p>
    <w:p>
      <w:r>
        <w:t xml:space="preserve">　　　　`nu5`＝汉语拼音 n，如「拿」＋如汉语「乌」＋低平调（˩）：压低嗓子平读，像说悄悄话；`da6`＝浊音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5694｜建筑类（与词根同类）</w:t>
      </w:r>
    </w:p>
    <w:p>
      <w:r>
        <w:t>**义**　做顶这件事的行为本身</w:t>
      </w:r>
    </w:p>
    <w:p>
      <w:r>
        <w:t xml:space="preserve">　　　　the act of roof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由词根「顶」（`nu5`）加派生式 **AG「{X}之举」**合成，词形 `nu5 da6`，派生语素取第 6 调音节。按洄文「能算出来的不另立词条」的规矩，本词没有独立编号，意思就是「做顶这件事的行为本身」。与词根同属「建筑」类，字形只多出那个派生语素音节。</w:t>
      </w:r>
    </w:p>
    <w:p>
      <w:r>
        <w:t>**辨**　与词根「顶」：词根问「是什么」，本词问「它的行为名词化这一面」。与同式兄弟（屋之举（ga5 da6）、室之举（ge5 da6）、门之举（gi5 da6））：式同根不同。与同根别式：取的是同一个「顶」的别的侧面。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nu5 da6.体　@0 -甲-&gt; 1　@0 -庚-&gt; 2　#see`</w:t>
      </w:r>
    </w:p>
    <w:p>
      <w:r>
        <w:t xml:space="preserve">　　　　逐词　看（用）／我（体）／顶之举（体）／看─甲位→我／看─庚位→顶之举／义标：亲见</w:t>
      </w:r>
    </w:p>
    <w:p>
      <w:r>
        <w:t xml:space="preserve">　　　　汉译　我看见顶之举。</w:t>
      </w:r>
    </w:p>
    <w:p>
      <w:r>
        <w:t xml:space="preserve">　　　二、作饰弓的限定者（相当于汉语的「之」）</w:t>
      </w:r>
    </w:p>
    <w:p>
      <w:r>
        <w:t xml:space="preserve">　　　　洄文　`@0 nu5 da6.体　@1 po4.体　@0 =&gt; 1　#common`</w:t>
      </w:r>
    </w:p>
    <w:p>
      <w:r>
        <w:t xml:space="preserve">　　　　逐词　顶之举（体）／夜（体）／顶之举─饰弓→夜／义标：常识</w:t>
      </w:r>
    </w:p>
    <w:p>
      <w:r>
        <w:t xml:space="preserve">　　　　汉译　顶之举之夜。</w:t>
      </w:r>
    </w:p>
    <w:p>
      <w:r>
        <w:t xml:space="preserve">　　　三、换声为「貌」，当性质用</w:t>
      </w:r>
    </w:p>
    <w:p>
      <w:r>
        <w:t xml:space="preserve">　　　　洄文　`@0 nu5 da6.貌　@1 pe.体　@0 =&gt; 1　#common`</w:t>
      </w:r>
    </w:p>
    <w:p>
      <w:r>
        <w:t xml:space="preserve">　　　　逐词　顶之举（换声为貌）／状态（体）／顶之举─饰弓→状态／义标：常识</w:t>
      </w:r>
    </w:p>
    <w:p>
      <w:r>
        <w:t xml:space="preserve">　　　　汉译　顶之举的状态。</w:t>
      </w:r>
    </w:p>
    <w:p/>
    <w:p/>
    <w:p/>
    <w:p>
      <w:pPr>
        <w:pStyle w:val="Heading3"/>
      </w:pPr>
      <w:r>
        <w:t>w05738　nu5 di6　顶具</w:t>
      </w:r>
    </w:p>
    <w:p/>
    <w:p>
      <w:r>
        <w:t>**音**　`nu5di6`　读作 nū·dî｜nu˩di˥˧</w:t>
      </w:r>
    </w:p>
    <w:p>
      <w:r>
        <w:t xml:space="preserve">　　　　`nu5`＝汉语拼音 n，如「拿」＋如汉语「乌」＋低平调（˩）：压低嗓子平读，像说悄悄话；`di6`＝浊音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5738｜建筑类（与词根同类）</w:t>
      </w:r>
    </w:p>
    <w:p>
      <w:r>
        <w:t>**义**　用于顶的器具</w:t>
      </w:r>
    </w:p>
    <w:p>
      <w:r>
        <w:t xml:space="preserve">　　　　an instrument of roof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由词根「顶」（`nu5`）加派生式 **IN「{X}具」**合成，词形 `nu5 di6`，派生语素取第 6 调音节。按洄文「能算出来的不另立词条」的规矩，本词没有独立编号，意思就是「用于顶的器具」。与词根同属「建筑」类，字形只多出那个派生语素音节。</w:t>
      </w:r>
    </w:p>
    <w:p>
      <w:r>
        <w:t>**辨**　与词根「顶」：词根问「是什么」，本词问「它的工具名词化这一面」。与同式兄弟（屋具（ga5 di6）、室具（ge5 di6）、门具（gi5 di6））：式同根不同。与同根别式：取的是同一个「顶」的别的侧面。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nu5 di6.体　@0 -甲-&gt; 1　@0 -庚-&gt; 2　#see`</w:t>
      </w:r>
    </w:p>
    <w:p>
      <w:r>
        <w:t xml:space="preserve">　　　　逐词　看（用）／我（体）／顶具（体）／看─甲位→我／看─庚位→顶具／义标：亲见</w:t>
      </w:r>
    </w:p>
    <w:p>
      <w:r>
        <w:t xml:space="preserve">　　　　汉译　我看见顶具。</w:t>
      </w:r>
    </w:p>
    <w:p>
      <w:r>
        <w:t xml:space="preserve">　　　二、作饰弓的限定者（相当于汉语的「之」）</w:t>
      </w:r>
    </w:p>
    <w:p>
      <w:r>
        <w:t xml:space="preserve">　　　　洄文　`@0 nu5 di6.体　@1 po4.体　@0 =&gt; 1　#common`</w:t>
      </w:r>
    </w:p>
    <w:p>
      <w:r>
        <w:t xml:space="preserve">　　　　逐词　顶具（体）／夜（体）／顶具─饰弓→夜／义标：常识</w:t>
      </w:r>
    </w:p>
    <w:p>
      <w:r>
        <w:t xml:space="preserve">　　　　汉译　顶具之夜。</w:t>
      </w:r>
    </w:p>
    <w:p>
      <w:r>
        <w:t xml:space="preserve">　　　三、换声为「貌」，当性质用</w:t>
      </w:r>
    </w:p>
    <w:p>
      <w:r>
        <w:t xml:space="preserve">　　　　洄文　`@0 nu5 di6.貌　@1 pe.体　@0 =&gt; 1　#common`</w:t>
      </w:r>
    </w:p>
    <w:p>
      <w:r>
        <w:t xml:space="preserve">　　　　逐词　顶具（换声为貌）／状态（体）／顶具─饰弓→状态／义标：常识</w:t>
      </w:r>
    </w:p>
    <w:p>
      <w:r>
        <w:t xml:space="preserve">　　　　汉译　顶具的状态。</w:t>
      </w:r>
    </w:p>
    <w:p/>
    <w:p/>
    <w:p/>
    <w:p>
      <w:pPr>
        <w:pStyle w:val="Heading3"/>
      </w:pPr>
      <w:r>
        <w:t>w05782　nu5 doe6　顶之处</w:t>
      </w:r>
    </w:p>
    <w:p/>
    <w:p>
      <w:r>
        <w:t>**音**　`nu5doe6`　读作 nū·dö̂｜nu˩dø˥˧</w:t>
      </w:r>
    </w:p>
    <w:p>
      <w:r>
        <w:t xml:space="preserve">　　　　`nu5`＝汉语拼音 n，如「拿」＋如汉语「乌」＋低平调（˩）：压低嗓子平读，像说悄悄话；`doe6`＝浊音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5782｜建筑类（与词根同类）</w:t>
      </w:r>
    </w:p>
    <w:p>
      <w:r>
        <w:t>**义**　顶发生或所在之处</w:t>
      </w:r>
    </w:p>
    <w:p>
      <w:r>
        <w:t xml:space="preserve">　　　　the place of roof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由词根「顶」（`nu5`）加派生式 **LO「{X}之处」**合成，词形 `nu5 doe6`，派生语素取第 6 调音节。按洄文「能算出来的不另立词条」的规矩，本词没有独立编号，意思就是「顶发生或所在之处」。与词根同属「建筑」类，字形只多出那个派生语素音节。</w:t>
      </w:r>
    </w:p>
    <w:p>
      <w:r>
        <w:t>**辨**　与词根「顶」：词根问「是什么」，本词问「它的处所名词化这一面」。与同式兄弟（屋之处（ga5 doe6）、室之处（ge5 doe6）、门之处（gi5 doe6））：式同根不同。与同根别式：取的是同一个「顶」的别的侧面。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nu5 doe6.体　@0 -甲-&gt; 1　@0 -庚-&gt; 2　#see`</w:t>
      </w:r>
    </w:p>
    <w:p>
      <w:r>
        <w:t xml:space="preserve">　　　　逐词　看（用）／我（体）／顶之处（体）／看─甲位→我／看─庚位→顶之处／义标：亲见</w:t>
      </w:r>
    </w:p>
    <w:p>
      <w:r>
        <w:t xml:space="preserve">　　　　汉译　我看见顶之处。</w:t>
      </w:r>
    </w:p>
    <w:p>
      <w:r>
        <w:t xml:space="preserve">　　　二、作饰弓的限定者（相当于汉语的「之」）</w:t>
      </w:r>
    </w:p>
    <w:p>
      <w:r>
        <w:t xml:space="preserve">　　　　洄文　`@0 nu5 doe6.体　@1 po4.体　@0 =&gt; 1　#common`</w:t>
      </w:r>
    </w:p>
    <w:p>
      <w:r>
        <w:t xml:space="preserve">　　　　逐词　顶之处（体）／夜（体）／顶之处─饰弓→夜／义标：常识</w:t>
      </w:r>
    </w:p>
    <w:p>
      <w:r>
        <w:t xml:space="preserve">　　　　汉译　顶之处之夜。</w:t>
      </w:r>
    </w:p>
    <w:p>
      <w:r>
        <w:t xml:space="preserve">　　　三、换声为「貌」，当性质用</w:t>
      </w:r>
    </w:p>
    <w:p>
      <w:r>
        <w:t xml:space="preserve">　　　　洄文　`@0 nu5 doe6.貌　@1 pe.体　@0 =&gt; 1　#common`</w:t>
      </w:r>
    </w:p>
    <w:p>
      <w:r>
        <w:t xml:space="preserve">　　　　逐词　顶之处（换声为貌）／状态（体）／顶之处─饰弓→状态／义标：常识</w:t>
      </w:r>
    </w:p>
    <w:p>
      <w:r>
        <w:t xml:space="preserve">　　　　汉译　顶之处的状态。</w:t>
      </w:r>
    </w:p>
    <w:p/>
    <w:p/>
    <w:p/>
    <w:p>
      <w:pPr>
        <w:pStyle w:val="Heading3"/>
      </w:pPr>
      <w:r>
        <w:t>w05826　nu5 dy6　顶性</w:t>
      </w:r>
    </w:p>
    <w:p/>
    <w:p>
      <w:r>
        <w:t>**音**　`nu5dy6`　读作 nū·dŷ｜nu˩dy˥˧</w:t>
      </w:r>
    </w:p>
    <w:p>
      <w:r>
        <w:t xml:space="preserve">　　　　`nu5`＝汉语拼音 n，如「拿」＋如汉语「乌」＋低平调（˩）：压低嗓子平读，像说悄悄话；`dy6`＝浊音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5826｜建筑类（与词根同类）</w:t>
      </w:r>
    </w:p>
    <w:p>
      <w:r>
        <w:t>**义**　顶这一性质本身</w:t>
      </w:r>
    </w:p>
    <w:p>
      <w:r>
        <w:t xml:space="preserve">　　　　the quality of being roof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由词根「顶」（`nu5`）加派生式 **AB「{X}性」**合成，词形 `nu5 dy6`，派生语素取第 6 调音节。按洄文「能算出来的不另立词条」的规矩，本词没有独立编号，意思就是「顶这一性质本身」。与词根同属「建筑」类，字形只多出那个派生语素音节。</w:t>
      </w:r>
    </w:p>
    <w:p>
      <w:r>
        <w:t>**辨**　与词根「顶」：词根问「是什么」，本词问「它的性质名词化这一面」。与同式兄弟（屋性（ga5 dy6）、室性（ge5 dy6）、门性（gi5 dy6））：式同根不同。与同根别式：取的是同一个「顶」的别的侧面。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nu5 dy6.体　@0 -甲-&gt; 1　@0 -庚-&gt; 2　#see`</w:t>
      </w:r>
    </w:p>
    <w:p>
      <w:r>
        <w:t xml:space="preserve">　　　　逐词　看（用）／我（体）／顶性（体）／看─甲位→我／看─庚位→顶性／义标：亲见</w:t>
      </w:r>
    </w:p>
    <w:p>
      <w:r>
        <w:t xml:space="preserve">　　　　汉译　我看见顶性。</w:t>
      </w:r>
    </w:p>
    <w:p>
      <w:r>
        <w:t xml:space="preserve">　　　二、作饰弓的限定者（相当于汉语的「之」）</w:t>
      </w:r>
    </w:p>
    <w:p>
      <w:r>
        <w:t xml:space="preserve">　　　　洄文　`@0 nu5 dy6.体　@1 po4.体　@0 =&gt; 1　#common`</w:t>
      </w:r>
    </w:p>
    <w:p>
      <w:r>
        <w:t xml:space="preserve">　　　　逐词　顶性（体）／夜（体）／顶性─饰弓→夜／义标：常识</w:t>
      </w:r>
    </w:p>
    <w:p>
      <w:r>
        <w:t xml:space="preserve">　　　　汉译　顶性之夜。</w:t>
      </w:r>
    </w:p>
    <w:p>
      <w:r>
        <w:t xml:space="preserve">　　　三、换声为「貌」，当性质用</w:t>
      </w:r>
    </w:p>
    <w:p>
      <w:r>
        <w:t xml:space="preserve">　　　　洄文　`@0 nu5 dy6.貌　@1 pe.体　@0 =&gt; 1　#common`</w:t>
      </w:r>
    </w:p>
    <w:p>
      <w:r>
        <w:t xml:space="preserve">　　　　逐词　顶性（换声为貌）／状态（体）／顶性─饰弓→状态／义标：常识</w:t>
      </w:r>
    </w:p>
    <w:p>
      <w:r>
        <w:t xml:space="preserve">　　　　汉译　顶性的状态。</w:t>
      </w:r>
    </w:p>
    <w:p/>
    <w:p/>
    <w:p/>
    <w:p>
      <w:pPr>
        <w:pStyle w:val="Heading3"/>
      </w:pPr>
      <w:r>
        <w:t>w05870　nu5 ka6　顶之所致</w:t>
      </w:r>
    </w:p>
    <w:p/>
    <w:p>
      <w:r>
        <w:t>**音**　`nu5ka6`　读作 nū·kâ｜nu˩ka˥˧</w:t>
      </w:r>
    </w:p>
    <w:p>
      <w:r>
        <w:t xml:space="preserve">　　　　`nu5`＝汉语拼音 n，如「拿」＋如汉语「乌」＋低平调（˩）：压低嗓子平读，像说悄悄话；`ka6`＝汉语拼音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5870｜建筑类（与词根同类）</w:t>
      </w:r>
    </w:p>
    <w:p>
      <w:r>
        <w:t>**义**　由顶所引起者</w:t>
      </w:r>
    </w:p>
    <w:p>
      <w:r>
        <w:t xml:space="preserve">　　　　what roof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由词根「顶」（`nu5`）加派生式 **CA「{X}之所致」**合成，词形 `nu5 ka6`，派生语素取第 6 调音节。按洄文「能算出来的不另立词条」的规矩，本词没有独立编号，意思就是「由顶所引起者」。与词根同属「建筑」类，字形只多出那个派生语素音节。</w:t>
      </w:r>
    </w:p>
    <w:p>
      <w:r>
        <w:t>**辨**　与词根「顶」：词根问「是什么」，本词问「它的结果名词化这一面」。与同式兄弟（屋之所致（ga5 ka6）、室之所致（ge5 ka6）、门之所致（gi5 ka6））：式同根不同。与同根别式：取的是同一个「顶」的别的侧面。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nu5 ka6.体　@0 -甲-&gt; 1　@0 -庚-&gt; 2　#see`</w:t>
      </w:r>
    </w:p>
    <w:p>
      <w:r>
        <w:t xml:space="preserve">　　　　逐词　看（用）／我（体）／顶之所致（体）／看─甲位→我／看─庚位→顶之所致／义标：亲见</w:t>
      </w:r>
    </w:p>
    <w:p>
      <w:r>
        <w:t xml:space="preserve">　　　　汉译　我看见顶之所致。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nu5 ka6.体　@1 po4.体　@0 =&gt; 1　#common`</w:t>
      </w:r>
    </w:p>
    <w:p>
      <w:r>
        <w:t xml:space="preserve">　　　　逐词　顶之所致（体）／夜（体）／顶之所致─饰弓→夜／义标：常识</w:t>
      </w:r>
    </w:p>
    <w:p>
      <w:r>
        <w:t xml:space="preserve">　　　　汉译　顶之所致之夜。</w:t>
      </w:r>
    </w:p>
    <w:p>
      <w:r>
        <w:t xml:space="preserve">　　　三、换声为「貌」，当性质用</w:t>
      </w:r>
    </w:p>
    <w:p>
      <w:r>
        <w:t xml:space="preserve">　　　　洄文　`@0 nu5 ka6.貌　@1 pe.体　@0 =&gt; 1　#common`</w:t>
      </w:r>
    </w:p>
    <w:p>
      <w:r>
        <w:t xml:space="preserve">　　　　逐词　顶之所致（换声为貌）／状态（体）／顶之所致─饰弓→状态／义标：常识</w:t>
      </w:r>
    </w:p>
    <w:p>
      <w:r>
        <w:t xml:space="preserve">　　　　汉译　顶之所致的状态。</w:t>
      </w:r>
    </w:p>
    <w:p/>
    <w:p/>
    <w:p/>
    <w:p>
      <w:pPr>
        <w:pStyle w:val="Heading3"/>
      </w:pPr>
      <w:r>
        <w:t>w05914　nv5 da6　井之举</w:t>
      </w:r>
    </w:p>
    <w:p/>
    <w:p>
      <w:r>
        <w:t>**音**　`nv5da6`　读作 nv̄·dâ｜nɨ˩da˥˧</w:t>
      </w:r>
    </w:p>
    <w:p>
      <w:r>
        <w:t xml:space="preserve">　　　　`nv5`＝汉语拼音 n，如「拿」＋汉语「资」「思」里那个元音（-i），读得紧一些＋低平调（˩）：压低嗓子平读，像说悄悄话；`da6`＝浊音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5914｜建筑类（与词根同类）</w:t>
      </w:r>
    </w:p>
    <w:p>
      <w:r>
        <w:t>**义**　做井这件事的行为本身</w:t>
      </w:r>
    </w:p>
    <w:p>
      <w:r>
        <w:t xml:space="preserve">　　　　the act of well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由词根「井」（`nv5`）加派生式 **AG「{X}之举」**合成，词形 `nv5 da6`，派生语素取第 6 调音节。按洄文「能算出来的不另立词条」的规矩，本词没有独立编号，意思就是「做井这件事的行为本身」。与词根同属「建筑」类，字形只多出那个派生语素音节。</w:t>
      </w:r>
    </w:p>
    <w:p>
      <w:r>
        <w:t>**辨**　与词根「井」：词根问「是什么」，本词问「它的行为名词化这一面」。与同式兄弟（屋之举（ga5 da6）、室之举（ge5 da6）、门之举（gi5 da6））：式同根不同。与同根别式：取的是同一个「井」的别的侧面。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nv5 da6.体　@0 -甲-&gt; 1　@0 -庚-&gt; 2　#see`</w:t>
      </w:r>
    </w:p>
    <w:p>
      <w:r>
        <w:t xml:space="preserve">　　　　逐词　看（用）／我（体）／井之举（体）／看─甲位→我／看─庚位→井之举／义标：亲见</w:t>
      </w:r>
    </w:p>
    <w:p>
      <w:r>
        <w:t xml:space="preserve">　　　　汉译　我看见井之举。</w:t>
      </w:r>
    </w:p>
    <w:p>
      <w:r>
        <w:t xml:space="preserve">　　　二、作饰弓的限定者（相当于汉语的「之」）</w:t>
      </w:r>
    </w:p>
    <w:p>
      <w:r>
        <w:t xml:space="preserve">　　　　洄文　`@0 nv5 da6.体　@1 po4.体　@0 =&gt; 1　#common`</w:t>
      </w:r>
    </w:p>
    <w:p>
      <w:r>
        <w:t xml:space="preserve">　　　　逐词　井之举（体）／夜（体）／井之举─饰弓→夜／义标：常识</w:t>
      </w:r>
    </w:p>
    <w:p>
      <w:r>
        <w:t xml:space="preserve">　　　　汉译　井之举之夜。</w:t>
      </w:r>
    </w:p>
    <w:p>
      <w:r>
        <w:t xml:space="preserve">　　　三、换声为「貌」，当性质用</w:t>
      </w:r>
    </w:p>
    <w:p>
      <w:r>
        <w:t xml:space="preserve">　　　　洄文　`@0 nv5 da6.貌　@1 pe.体　@0 =&gt; 1　#common`</w:t>
      </w:r>
    </w:p>
    <w:p>
      <w:r>
        <w:t xml:space="preserve">　　　　逐词　井之举（换声为貌）／状态（体）／井之举─饰弓→状态／义标：常识</w:t>
      </w:r>
    </w:p>
    <w:p>
      <w:r>
        <w:t xml:space="preserve">　　　　汉译　井之举的状态。</w:t>
      </w:r>
    </w:p>
    <w:p/>
    <w:p/>
    <w:p/>
    <w:p>
      <w:pPr>
        <w:pStyle w:val="Heading3"/>
      </w:pPr>
      <w:r>
        <w:t>w05958　nv5 di6　井具</w:t>
      </w:r>
    </w:p>
    <w:p/>
    <w:p>
      <w:r>
        <w:t>**音**　`nv5di6`　读作 nv̄·dî｜nɨ˩di˥˧</w:t>
      </w:r>
    </w:p>
    <w:p>
      <w:r>
        <w:t xml:space="preserve">　　　　`nv5`＝汉语拼音 n，如「拿」＋汉语「资」「思」里那个元音（-i），读得紧一些＋低平调（˩）：压低嗓子平读，像说悄悄话；`di6`＝浊音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5958｜建筑类（与词根同类）</w:t>
      </w:r>
    </w:p>
    <w:p>
      <w:r>
        <w:t>**义**　用于井的器具</w:t>
      </w:r>
    </w:p>
    <w:p>
      <w:r>
        <w:t xml:space="preserve">　　　　an instrument of well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由词根「井」（`nv5`）加派生式 **IN「{X}具」**合成，词形 `nv5 di6`，派生语素取第 6 调音节。按洄文「能算出来的不另立词条」的规矩，本词没有独立编号，意思就是「用于井的器具」。与词根同属「建筑」类，字形只多出那个派生语素音节。</w:t>
      </w:r>
    </w:p>
    <w:p>
      <w:r>
        <w:t>**辨**　与词根「井」：词根问「是什么」，本词问「它的工具名词化这一面」。与同式兄弟（屋具（ga5 di6）、室具（ge5 di6）、门具（gi5 di6））：式同根不同。与同根别式：取的是同一个「井」的别的侧面。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nv5 di6.体　@0 -甲-&gt; 1　@0 -庚-&gt; 2　#see`</w:t>
      </w:r>
    </w:p>
    <w:p>
      <w:r>
        <w:t xml:space="preserve">　　　　逐词　看（用）／我（体）／井具（体）／看─甲位→我／看─庚位→井具／义标：亲见</w:t>
      </w:r>
    </w:p>
    <w:p>
      <w:r>
        <w:t xml:space="preserve">　　　　汉译　我看见井具。</w:t>
      </w:r>
    </w:p>
    <w:p>
      <w:r>
        <w:t xml:space="preserve">　　　二、作饰弓的限定者（相当于汉语的「之」）</w:t>
      </w:r>
    </w:p>
    <w:p>
      <w:r>
        <w:t xml:space="preserve">　　　　洄文　`@0 nv5 di6.体　@1 po4.体　@0 =&gt; 1　#common`</w:t>
      </w:r>
    </w:p>
    <w:p>
      <w:r>
        <w:t xml:space="preserve">　　　　逐词　井具（体）／夜（体）／井具─饰弓→夜／义标：常识</w:t>
      </w:r>
    </w:p>
    <w:p>
      <w:r>
        <w:t xml:space="preserve">　　　　汉译　井具之夜。</w:t>
      </w:r>
    </w:p>
    <w:p>
      <w:r>
        <w:t xml:space="preserve">　　　三、换声为「貌」，当性质用</w:t>
      </w:r>
    </w:p>
    <w:p>
      <w:r>
        <w:t xml:space="preserve">　　　　洄文　`@0 nv5 di6.貌　@1 pe.体　@0 =&gt; 1　#common`</w:t>
      </w:r>
    </w:p>
    <w:p>
      <w:r>
        <w:t xml:space="preserve">　　　　逐词　井具（换声为貌）／状态（体）／井具─饰弓→状态／义标：常识</w:t>
      </w:r>
    </w:p>
    <w:p>
      <w:r>
        <w:t xml:space="preserve">　　　　汉译　井具的状态。</w:t>
      </w:r>
    </w:p>
    <w:p/>
    <w:p/>
    <w:p/>
    <w:p>
      <w:pPr>
        <w:pStyle w:val="Heading3"/>
      </w:pPr>
      <w:r>
        <w:t>w06002　nv5 doe6　井之处</w:t>
      </w:r>
    </w:p>
    <w:p/>
    <w:p>
      <w:r>
        <w:t>**音**　`nv5doe6`　读作 nv̄·dö̂｜nɨ˩dø˥˧</w:t>
      </w:r>
    </w:p>
    <w:p>
      <w:r>
        <w:t xml:space="preserve">　　　　`nv5`＝汉语拼音 n，如「拿」＋汉语「资」「思」里那个元音（-i），读得紧一些＋低平调（˩）：压低嗓子平读，像说悄悄话；`doe6`＝浊音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6002｜建筑类（与词根同类）</w:t>
      </w:r>
    </w:p>
    <w:p>
      <w:r>
        <w:t>**义**　井发生或所在之处</w:t>
      </w:r>
    </w:p>
    <w:p>
      <w:r>
        <w:t xml:space="preserve">　　　　the place of well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由词根「井」（`nv5`）加派生式 **LO「{X}之处」**合成，词形 `nv5 doe6`，派生语素取第 6 调音节。按洄文「能算出来的不另立词条」的规矩，本词没有独立编号，意思就是「井发生或所在之处」。与词根同属「建筑」类，字形只多出那个派生语素音节。</w:t>
      </w:r>
    </w:p>
    <w:p>
      <w:r>
        <w:t>**辨**　与词根「井」：词根问「是什么」，本词问「它的处所名词化这一面」。与同式兄弟（屋之处（ga5 doe6）、室之处（ge5 doe6）、门之处（gi5 doe6））：式同根不同。与同根别式：取的是同一个「井」的别的侧面。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nv5 doe6.体　@0 -甲-&gt; 1　@0 -庚-&gt; 2　#see`</w:t>
      </w:r>
    </w:p>
    <w:p>
      <w:r>
        <w:t xml:space="preserve">　　　　逐词　看（用）／我（体）／井之处（体）／看─甲位→我／看─庚位→井之处／义标：亲见</w:t>
      </w:r>
    </w:p>
    <w:p>
      <w:r>
        <w:t xml:space="preserve">　　　　汉译　我看见井之处。</w:t>
      </w:r>
    </w:p>
    <w:p>
      <w:r>
        <w:t xml:space="preserve">　　　二、作饰弓的限定者（相当于汉语的「之」）</w:t>
      </w:r>
    </w:p>
    <w:p>
      <w:r>
        <w:t xml:space="preserve">　　　　洄文　`@0 nv5 doe6.体　@1 po4.体　@0 =&gt; 1　#common`</w:t>
      </w:r>
    </w:p>
    <w:p>
      <w:r>
        <w:t xml:space="preserve">　　　　逐词　井之处（体）／夜（体）／井之处─饰弓→夜／义标：常识</w:t>
      </w:r>
    </w:p>
    <w:p>
      <w:r>
        <w:t xml:space="preserve">　　　　汉译　井之处之夜。</w:t>
      </w:r>
    </w:p>
    <w:p>
      <w:r>
        <w:t xml:space="preserve">　　　三、换声为「貌」，当性质用</w:t>
      </w:r>
    </w:p>
    <w:p>
      <w:r>
        <w:t xml:space="preserve">　　　　洄文　`@0 nv5 doe6.貌　@1 pe.体　@0 =&gt; 1　#common`</w:t>
      </w:r>
    </w:p>
    <w:p>
      <w:r>
        <w:t xml:space="preserve">　　　　逐词　井之处（换声为貌）／状态（体）／井之处─饰弓→状态／义标：常识</w:t>
      </w:r>
    </w:p>
    <w:p>
      <w:r>
        <w:t xml:space="preserve">　　　　汉译　井之处的状态。</w:t>
      </w:r>
    </w:p>
    <w:p/>
    <w:p/>
    <w:p/>
    <w:p>
      <w:pPr>
        <w:pStyle w:val="Heading3"/>
      </w:pPr>
      <w:r>
        <w:t>w06046　nv5 dy6　井性</w:t>
      </w:r>
    </w:p>
    <w:p/>
    <w:p>
      <w:r>
        <w:t>**音**　`nv5dy6`　读作 nv̄·dŷ｜nɨ˩dy˥˧</w:t>
      </w:r>
    </w:p>
    <w:p>
      <w:r>
        <w:t xml:space="preserve">　　　　`nv5`＝汉语拼音 n，如「拿」＋汉语「资」「思」里那个元音（-i），读得紧一些＋低平调（˩）：压低嗓子平读，像说悄悄话；`dy6`＝浊音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6046｜建筑类（与词根同类）</w:t>
      </w:r>
    </w:p>
    <w:p>
      <w:r>
        <w:t>**义**　井这一性质本身</w:t>
      </w:r>
    </w:p>
    <w:p>
      <w:r>
        <w:t xml:space="preserve">　　　　the quality of being well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由词根「井」（`nv5`）加派生式 **AB「{X}性」**合成，词形 `nv5 dy6`，派生语素取第 6 调音节。按洄文「能算出来的不另立词条」的规矩，本词没有独立编号，意思就是「井这一性质本身」。与词根同属「建筑」类，字形只多出那个派生语素音节。</w:t>
      </w:r>
    </w:p>
    <w:p>
      <w:r>
        <w:t>**辨**　与词根「井」：词根问「是什么」，本词问「它的性质名词化这一面」。与同式兄弟（屋性（ga5 dy6）、室性（ge5 dy6）、门性（gi5 dy6））：式同根不同。与同根别式：取的是同一个「井」的别的侧面。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nv5 dy6.体　@0 -甲-&gt; 1　@0 -庚-&gt; 2　#see`</w:t>
      </w:r>
    </w:p>
    <w:p>
      <w:r>
        <w:t xml:space="preserve">　　　　逐词　看（用）／我（体）／井性（体）／看─甲位→我／看─庚位→井性／义标：亲见</w:t>
      </w:r>
    </w:p>
    <w:p>
      <w:r>
        <w:t xml:space="preserve">　　　　汉译　我看见井性。</w:t>
      </w:r>
    </w:p>
    <w:p>
      <w:r>
        <w:t xml:space="preserve">　　　二、作饰弓的限定者（相当于汉语的「之」）</w:t>
      </w:r>
    </w:p>
    <w:p>
      <w:r>
        <w:t xml:space="preserve">　　　　洄文　`@0 nv5 dy6.体　@1 po4.体　@0 =&gt; 1　#common`</w:t>
      </w:r>
    </w:p>
    <w:p>
      <w:r>
        <w:t xml:space="preserve">　　　　逐词　井性（体）／夜（体）／井性─饰弓→夜／义标：常识</w:t>
      </w:r>
    </w:p>
    <w:p>
      <w:r>
        <w:t xml:space="preserve">　　　　汉译　井性之夜。</w:t>
      </w:r>
    </w:p>
    <w:p>
      <w:r>
        <w:t xml:space="preserve">　　　三、换声为「貌」，当性质用</w:t>
      </w:r>
    </w:p>
    <w:p>
      <w:r>
        <w:t xml:space="preserve">　　　　洄文　`@0 nv5 dy6.貌　@1 pe.体　@0 =&gt; 1　#common`</w:t>
      </w:r>
    </w:p>
    <w:p>
      <w:r>
        <w:t xml:space="preserve">　　　　逐词　井性（换声为貌）／状态（体）／井性─饰弓→状态／义标：常识</w:t>
      </w:r>
    </w:p>
    <w:p>
      <w:r>
        <w:t xml:space="preserve">　　　　汉译　井性的状态。</w:t>
      </w:r>
    </w:p>
    <w:p/>
    <w:p/>
    <w:p/>
    <w:p>
      <w:pPr>
        <w:pStyle w:val="Heading3"/>
      </w:pPr>
      <w:r>
        <w:t>w06090　nv5 ka6　井之所致</w:t>
      </w:r>
    </w:p>
    <w:p/>
    <w:p>
      <w:r>
        <w:t>**音**　`nv5ka6`　读作 nv̄·kâ｜nɨ˩ka˥˧</w:t>
      </w:r>
    </w:p>
    <w:p>
      <w:r>
        <w:t xml:space="preserve">　　　　`nv5`＝汉语拼音 n，如「拿」＋汉语「资」「思」里那个元音（-i），读得紧一些＋低平调（˩）：压低嗓子平读，像说悄悄话；`ka6`＝汉语拼音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6090｜建筑类（与词根同类）</w:t>
      </w:r>
    </w:p>
    <w:p>
      <w:r>
        <w:t>**义**　由井所引起者</w:t>
      </w:r>
    </w:p>
    <w:p>
      <w:r>
        <w:t xml:space="preserve">　　　　what well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由词根「井」（`nv5`）加派生式 **CA「{X}之所致」**合成，词形 `nv5 ka6`，派生语素取第 6 调音节。按洄文「能算出来的不另立词条」的规矩，本词没有独立编号，意思就是「由井所引起者」。与词根同属「建筑」类，字形只多出那个派生语素音节。</w:t>
      </w:r>
    </w:p>
    <w:p>
      <w:r>
        <w:t>**辨**　与词根「井」：词根问「是什么」，本词问「它的结果名词化这一面」。与同式兄弟（屋之所致（ga5 ka6）、室之所致（ge5 ka6）、门之所致（gi5 ka6））：式同根不同。与同根别式：取的是同一个「井」的别的侧面。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nv5 ka6.体　@0 -甲-&gt; 1　@0 -庚-&gt; 2　#see`</w:t>
      </w:r>
    </w:p>
    <w:p>
      <w:r>
        <w:t xml:space="preserve">　　　　逐词　看（用）／我（体）／井之所致（体）／看─甲位→我／看─庚位→井之所致／义标：亲见</w:t>
      </w:r>
    </w:p>
    <w:p>
      <w:r>
        <w:t xml:space="preserve">　　　　汉译　我看见井之所致。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nv5 ka6.体　@1 po4.体　@0 =&gt; 1　#common`</w:t>
      </w:r>
    </w:p>
    <w:p>
      <w:r>
        <w:t xml:space="preserve">　　　　逐词　井之所致（体）／夜（体）／井之所致─饰弓→夜／义标：常识</w:t>
      </w:r>
    </w:p>
    <w:p>
      <w:r>
        <w:t xml:space="preserve">　　　　汉译　井之所致之夜。</w:t>
      </w:r>
    </w:p>
    <w:p>
      <w:r>
        <w:t xml:space="preserve">　　　三、换声为「貌」，当性质用</w:t>
      </w:r>
    </w:p>
    <w:p>
      <w:r>
        <w:t xml:space="preserve">　　　　洄文　`@0 nv5 ka6.貌　@1 pe.体　@0 =&gt; 1　#common`</w:t>
      </w:r>
    </w:p>
    <w:p>
      <w:r>
        <w:t xml:space="preserve">　　　　逐词　井之所致（换声为貌）／状态（体）／井之所致─饰弓→状态／义标：常识</w:t>
      </w:r>
    </w:p>
    <w:p>
      <w:r>
        <w:t xml:space="preserve">　　　　汉译　井之所致的状态。</w:t>
      </w:r>
    </w:p>
    <w:p/>
    <w:p/>
    <w:p/>
    <w:p>
      <w:pPr>
        <w:pStyle w:val="Heading3"/>
      </w:pPr>
      <w:r>
        <w:t>w06134　ny5 da6　篱之举</w:t>
      </w:r>
    </w:p>
    <w:p/>
    <w:p>
      <w:r>
        <w:t>**音**　`ny5da6`　读作 nȳ·dâ｜ny˩da˥˧</w:t>
      </w:r>
    </w:p>
    <w:p>
      <w:r>
        <w:t xml:space="preserve">　　　　`ny5`＝汉语拼音 n，如「拿」＋先摆「衣」的口型再把嘴唇收圆（法语 tu 的 u）＋低平调（˩）：压低嗓子平读，像说悄悄话；`da6`＝浊音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6134｜建筑类（与词根同类）</w:t>
      </w:r>
    </w:p>
    <w:p>
      <w:r>
        <w:t>**义**　做篱这件事的行为本身</w:t>
      </w:r>
    </w:p>
    <w:p>
      <w:r>
        <w:t xml:space="preserve">　　　　the act of fence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由词根「篱」（`ny5`）加派生式 **AG「{X}之举」**合成，词形 `ny5 da6`，派生语素取第 6 调音节。按洄文「能算出来的不另立词条」的规矩，本词没有独立编号，意思就是「做篱这件事的行为本身」。与词根同属「建筑」类，字形只多出那个派生语素音节。</w:t>
      </w:r>
    </w:p>
    <w:p>
      <w:r>
        <w:t>**辨**　与词根「篱」：词根问「是什么」，本词问「它的行为名词化这一面」。与同式兄弟（屋之举（ga5 da6）、室之举（ge5 da6）、门之举（gi5 da6））：式同根不同。与同根别式：取的是同一个「篱」的别的侧面。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ny5 da6.体　@0 -甲-&gt; 1　@0 -庚-&gt; 2　#see`</w:t>
      </w:r>
    </w:p>
    <w:p>
      <w:r>
        <w:t xml:space="preserve">　　　　逐词　看（用）／我（体）／篱之举（体）／看─甲位→我／看─庚位→篱之举／义标：亲见</w:t>
      </w:r>
    </w:p>
    <w:p>
      <w:r>
        <w:t xml:space="preserve">　　　　汉译　我看见篱之举。</w:t>
      </w:r>
    </w:p>
    <w:p>
      <w:r>
        <w:t xml:space="preserve">　　　二、作饰弓的限定者（相当于汉语的「之」）</w:t>
      </w:r>
    </w:p>
    <w:p>
      <w:r>
        <w:t xml:space="preserve">　　　　洄文　`@0 ny5 da6.体　@1 po4.体　@0 =&gt; 1　#common`</w:t>
      </w:r>
    </w:p>
    <w:p>
      <w:r>
        <w:t xml:space="preserve">　　　　逐词　篱之举（体）／夜（体）／篱之举─饰弓→夜／义标：常识</w:t>
      </w:r>
    </w:p>
    <w:p>
      <w:r>
        <w:t xml:space="preserve">　　　　汉译　篱之举之夜。</w:t>
      </w:r>
    </w:p>
    <w:p>
      <w:r>
        <w:t xml:space="preserve">　　　三、换声为「貌」，当性质用</w:t>
      </w:r>
    </w:p>
    <w:p>
      <w:r>
        <w:t xml:space="preserve">　　　　洄文　`@0 ny5 da6.貌　@1 pe.体　@0 =&gt; 1　#common`</w:t>
      </w:r>
    </w:p>
    <w:p>
      <w:r>
        <w:t xml:space="preserve">　　　　逐词　篱之举（换声为貌）／状态（体）／篱之举─饰弓→状态／义标：常识</w:t>
      </w:r>
    </w:p>
    <w:p>
      <w:r>
        <w:t xml:space="preserve">　　　　汉译　篱之举的状态。</w:t>
      </w:r>
    </w:p>
    <w:p/>
    <w:p/>
    <w:p/>
    <w:p>
      <w:pPr>
        <w:pStyle w:val="Heading3"/>
      </w:pPr>
      <w:r>
        <w:t>w06178　ny5 di6　篱具</w:t>
      </w:r>
    </w:p>
    <w:p/>
    <w:p>
      <w:r>
        <w:t>**音**　`ny5di6`　读作 nȳ·dî｜ny˩di˥˧</w:t>
      </w:r>
    </w:p>
    <w:p>
      <w:r>
        <w:t xml:space="preserve">　　　　`ny5`＝汉语拼音 n，如「拿」＋先摆「衣」的口型再把嘴唇收圆（法语 tu 的 u）＋低平调（˩）：压低嗓子平读，像说悄悄话；`di6`＝浊音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6178｜建筑类（与词根同类）</w:t>
      </w:r>
    </w:p>
    <w:p>
      <w:r>
        <w:t>**义**　用于篱的器具</w:t>
      </w:r>
    </w:p>
    <w:p>
      <w:r>
        <w:t xml:space="preserve">　　　　an instrument of fence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由词根「篱」（`ny5`）加派生式 **IN「{X}具」**合成，词形 `ny5 di6`，派生语素取第 6 调音节。按洄文「能算出来的不另立词条」的规矩，本词没有独立编号，意思就是「用于篱的器具」。与词根同属「建筑」类，字形只多出那个派生语素音节。</w:t>
      </w:r>
    </w:p>
    <w:p>
      <w:r>
        <w:t>**辨**　与词根「篱」：词根问「是什么」，本词问「它的工具名词化这一面」。与同式兄弟（屋具（ga5 di6）、室具（ge5 di6）、门具（gi5 di6））：式同根不同。与同根别式：取的是同一个「篱」的别的侧面。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ny5 di6.体　@0 -甲-&gt; 1　@0 -庚-&gt; 2　#see`</w:t>
      </w:r>
    </w:p>
    <w:p>
      <w:r>
        <w:t xml:space="preserve">　　　　逐词　看（用）／我（体）／篱具（体）／看─甲位→我／看─庚位→篱具／义标：亲见</w:t>
      </w:r>
    </w:p>
    <w:p>
      <w:r>
        <w:t xml:space="preserve">　　　　汉译　我看见篱具。</w:t>
      </w:r>
    </w:p>
    <w:p>
      <w:r>
        <w:t xml:space="preserve">　　　二、作饰弓的限定者（相当于汉语的「之」）</w:t>
      </w:r>
    </w:p>
    <w:p>
      <w:r>
        <w:t xml:space="preserve">　　　　洄文　`@0 ny5 di6.体　@1 po4.体　@0 =&gt; 1　#common`</w:t>
      </w:r>
    </w:p>
    <w:p>
      <w:r>
        <w:t xml:space="preserve">　　　　逐词　篱具（体）／夜（体）／篱具─饰弓→夜／义标：常识</w:t>
      </w:r>
    </w:p>
    <w:p>
      <w:r>
        <w:t xml:space="preserve">　　　　汉译　篱具之夜。</w:t>
      </w:r>
    </w:p>
    <w:p>
      <w:r>
        <w:t xml:space="preserve">　　　三、换声为「貌」，当性质用</w:t>
      </w:r>
    </w:p>
    <w:p>
      <w:r>
        <w:t xml:space="preserve">　　　　洄文　`@0 ny5 di6.貌　@1 pe.体　@0 =&gt; 1　#common`</w:t>
      </w:r>
    </w:p>
    <w:p>
      <w:r>
        <w:t xml:space="preserve">　　　　逐词　篱具（换声为貌）／状态（体）／篱具─饰弓→状态／义标：常识</w:t>
      </w:r>
    </w:p>
    <w:p>
      <w:r>
        <w:t xml:space="preserve">　　　　汉译　篱具的状态。</w:t>
      </w:r>
    </w:p>
    <w:p/>
    <w:p/>
    <w:p/>
    <w:p>
      <w:pPr>
        <w:pStyle w:val="Heading3"/>
      </w:pPr>
      <w:r>
        <w:t>w06222　ny5 doe6　篱之处</w:t>
      </w:r>
    </w:p>
    <w:p/>
    <w:p>
      <w:r>
        <w:t>**音**　`ny5doe6`　读作 nȳ·dö̂｜ny˩dø˥˧</w:t>
      </w:r>
    </w:p>
    <w:p>
      <w:r>
        <w:t xml:space="preserve">　　　　`ny5`＝汉语拼音 n，如「拿」＋先摆「衣」的口型再把嘴唇收圆（法语 tu 的 u）＋低平调（˩）：压低嗓子平读，像说悄悄话；`doe6`＝浊音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6222｜建筑类（与词根同类）</w:t>
      </w:r>
    </w:p>
    <w:p>
      <w:r>
        <w:t>**义**　篱发生或所在之处</w:t>
      </w:r>
    </w:p>
    <w:p>
      <w:r>
        <w:t xml:space="preserve">　　　　the place of fence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由词根「篱」（`ny5`）加派生式 **LO「{X}之处」**合成，词形 `ny5 doe6`，派生语素取第 6 调音节。按洄文「能算出来的不另立词条」的规矩，本词没有独立编号，意思就是「篱发生或所在之处」。与词根同属「建筑」类，字形只多出那个派生语素音节。</w:t>
      </w:r>
    </w:p>
    <w:p>
      <w:r>
        <w:t>**辨**　与词根「篱」：词根问「是什么」，本词问「它的处所名词化这一面」。与同式兄弟（屋之处（ga5 doe6）、室之处（ge5 doe6）、门之处（gi5 doe6））：式同根不同。与同根别式：取的是同一个「篱」的别的侧面。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ny5 doe6.体　@0 -甲-&gt; 1　@0 -庚-&gt; 2　#see`</w:t>
      </w:r>
    </w:p>
    <w:p>
      <w:r>
        <w:t xml:space="preserve">　　　　逐词　看（用）／我（体）／篱之处（体）／看─甲位→我／看─庚位→篱之处／义标：亲见</w:t>
      </w:r>
    </w:p>
    <w:p>
      <w:r>
        <w:t xml:space="preserve">　　　　汉译　我看见篱之处。</w:t>
      </w:r>
    </w:p>
    <w:p>
      <w:r>
        <w:t xml:space="preserve">　　　二、作饰弓的限定者（相当于汉语的「之」）</w:t>
      </w:r>
    </w:p>
    <w:p>
      <w:r>
        <w:t xml:space="preserve">　　　　洄文　`@0 ny5 doe6.体　@1 po4.体　@0 =&gt; 1　#common`</w:t>
      </w:r>
    </w:p>
    <w:p>
      <w:r>
        <w:t xml:space="preserve">　　　　逐词　篱之处（体）／夜（体）／篱之处─饰弓→夜／义标：常识</w:t>
      </w:r>
    </w:p>
    <w:p>
      <w:r>
        <w:t xml:space="preserve">　　　　汉译　篱之处之夜。</w:t>
      </w:r>
    </w:p>
    <w:p>
      <w:r>
        <w:t xml:space="preserve">　　　三、换声为「貌」，当性质用</w:t>
      </w:r>
    </w:p>
    <w:p>
      <w:r>
        <w:t xml:space="preserve">　　　　洄文　`@0 ny5 doe6.貌　@1 pe.体　@0 =&gt; 1　#common`</w:t>
      </w:r>
    </w:p>
    <w:p>
      <w:r>
        <w:t xml:space="preserve">　　　　逐词　篱之处（换声为貌）／状态（体）／篱之处─饰弓→状态／义标：常识</w:t>
      </w:r>
    </w:p>
    <w:p>
      <w:r>
        <w:t xml:space="preserve">　　　　汉译　篱之处的状态。</w:t>
      </w:r>
    </w:p>
    <w:p/>
    <w:p/>
    <w:p/>
    <w:p>
      <w:pPr>
        <w:pStyle w:val="Heading3"/>
      </w:pPr>
      <w:r>
        <w:t>w06266　ny5 dy6　篱性</w:t>
      </w:r>
    </w:p>
    <w:p/>
    <w:p>
      <w:r>
        <w:t>**音**　`ny5dy6`　读作 nȳ·dŷ｜ny˩dy˥˧</w:t>
      </w:r>
    </w:p>
    <w:p>
      <w:r>
        <w:t xml:space="preserve">　　　　`ny5`＝汉语拼音 n，如「拿」＋先摆「衣」的口型再把嘴唇收圆（法语 tu 的 u）＋低平调（˩）：压低嗓子平读，像说悄悄话；`dy6`＝浊音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6266｜建筑类（与词根同类）</w:t>
      </w:r>
    </w:p>
    <w:p>
      <w:r>
        <w:t>**义**　篱这一性质本身</w:t>
      </w:r>
    </w:p>
    <w:p>
      <w:r>
        <w:t xml:space="preserve">　　　　the quality of being fence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由词根「篱」（`ny5`）加派生式 **AB「{X}性」**合成，词形 `ny5 dy6`，派生语素取第 6 调音节。按洄文「能算出来的不另立词条」的规矩，本词没有独立编号，意思就是「篱这一性质本身」。与词根同属「建筑」类，字形只多出那个派生语素音节。</w:t>
      </w:r>
    </w:p>
    <w:p>
      <w:r>
        <w:t>**辨**　与词根「篱」：词根问「是什么」，本词问「它的性质名词化这一面」。与同式兄弟（屋性（ga5 dy6）、室性（ge5 dy6）、门性（gi5 dy6））：式同根不同。与同根别式：取的是同一个「篱」的别的侧面。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ny5 dy6.体　@0 -甲-&gt; 1　@0 -庚-&gt; 2　#see`</w:t>
      </w:r>
    </w:p>
    <w:p>
      <w:r>
        <w:t xml:space="preserve">　　　　逐词　看（用）／我（体）／篱性（体）／看─甲位→我／看─庚位→篱性／义标：亲见</w:t>
      </w:r>
    </w:p>
    <w:p>
      <w:r>
        <w:t xml:space="preserve">　　　　汉译　我看见篱性。</w:t>
      </w:r>
    </w:p>
    <w:p>
      <w:r>
        <w:t xml:space="preserve">　　　二、作饰弓的限定者（相当于汉语的「之」）</w:t>
      </w:r>
    </w:p>
    <w:p>
      <w:r>
        <w:t xml:space="preserve">　　　　洄文　`@0 ny5 dy6.体　@1 po4.体　@0 =&gt; 1　#common`</w:t>
      </w:r>
    </w:p>
    <w:p>
      <w:r>
        <w:t xml:space="preserve">　　　　逐词　篱性（体）／夜（体）／篱性─饰弓→夜／义标：常识</w:t>
      </w:r>
    </w:p>
    <w:p>
      <w:r>
        <w:t xml:space="preserve">　　　　汉译　篱性之夜。</w:t>
      </w:r>
    </w:p>
    <w:p>
      <w:r>
        <w:t xml:space="preserve">　　　三、换声为「貌」，当性质用</w:t>
      </w:r>
    </w:p>
    <w:p>
      <w:r>
        <w:t xml:space="preserve">　　　　洄文　`@0 ny5 dy6.貌　@1 pe.体　@0 =&gt; 1　#common`</w:t>
      </w:r>
    </w:p>
    <w:p>
      <w:r>
        <w:t xml:space="preserve">　　　　逐词　篱性（换声为貌）／状态（体）／篱性─饰弓→状态／义标：常识</w:t>
      </w:r>
    </w:p>
    <w:p>
      <w:r>
        <w:t xml:space="preserve">　　　　汉译　篱性的状态。</w:t>
      </w:r>
    </w:p>
    <w:p/>
    <w:p/>
    <w:p/>
    <w:p>
      <w:pPr>
        <w:pStyle w:val="Heading3"/>
      </w:pPr>
      <w:r>
        <w:t>w06310　ny5 ka6　篱之所致</w:t>
      </w:r>
    </w:p>
    <w:p/>
    <w:p>
      <w:r>
        <w:t>**音**　`ny5ka6`　读作 nȳ·kâ｜ny˩ka˥˧</w:t>
      </w:r>
    </w:p>
    <w:p>
      <w:r>
        <w:t xml:space="preserve">　　　　`ny5`＝汉语拼音 n，如「拿」＋先摆「衣」的口型再把嘴唇收圆（法语 tu 的 u）＋低平调（˩）：压低嗓子平读，像说悄悄话；`ka6`＝汉语拼音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6310｜建筑类（与词根同类）</w:t>
      </w:r>
    </w:p>
    <w:p>
      <w:r>
        <w:t>**义**　由篱所引起者</w:t>
      </w:r>
    </w:p>
    <w:p>
      <w:r>
        <w:t xml:space="preserve">　　　　what fence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由词根「篱」（`ny5`）加派生式 **CA「{X}之所致」**合成，词形 `ny5 ka6`，派生语素取第 6 调音节。按洄文「能算出来的不另立词条」的规矩，本词没有独立编号，意思就是「由篱所引起者」。与词根同属「建筑」类，字形只多出那个派生语素音节。</w:t>
      </w:r>
    </w:p>
    <w:p>
      <w:r>
        <w:t>**辨**　与词根「篱」：词根问「是什么」，本词问「它的结果名词化这一面」。与同式兄弟（屋之所致（ga5 ka6）、室之所致（ge5 ka6）、门之所致（gi5 ka6））：式同根不同。与同根别式：取的是同一个「篱」的别的侧面。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ny5 ka6.体　@0 -甲-&gt; 1　@0 -庚-&gt; 2　#see`</w:t>
      </w:r>
    </w:p>
    <w:p>
      <w:r>
        <w:t xml:space="preserve">　　　　逐词　看（用）／我（体）／篱之所致（体）／看─甲位→我／看─庚位→篱之所致／义标：亲见</w:t>
      </w:r>
    </w:p>
    <w:p>
      <w:r>
        <w:t xml:space="preserve">　　　　汉译　我看见篱之所致。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ny5 ka6.体　@1 po4.体　@0 =&gt; 1　#common`</w:t>
      </w:r>
    </w:p>
    <w:p>
      <w:r>
        <w:t xml:space="preserve">　　　　逐词　篱之所致（体）／夜（体）／篱之所致─饰弓→夜／义标：常识</w:t>
      </w:r>
    </w:p>
    <w:p>
      <w:r>
        <w:t xml:space="preserve">　　　　汉译　篱之所致之夜。</w:t>
      </w:r>
    </w:p>
    <w:p>
      <w:r>
        <w:t xml:space="preserve">　　　三、换声为「貌」，当性质用</w:t>
      </w:r>
    </w:p>
    <w:p>
      <w:r>
        <w:t xml:space="preserve">　　　　洄文　`@0 ny5 ka6.貌　@1 pe.体　@0 =&gt; 1　#common`</w:t>
      </w:r>
    </w:p>
    <w:p>
      <w:r>
        <w:t xml:space="preserve">　　　　逐词　篱之所致（换声为貌）／状态（体）／篱之所致─饰弓→状态／义标：常识</w:t>
      </w:r>
    </w:p>
    <w:p>
      <w:r>
        <w:t xml:space="preserve">　　　　汉译　篱之所致的状态。</w:t>
      </w:r>
    </w:p>
    <w:p/>
    <w:p>
      <w:r>
        <w:br w:type="page"/>
      </w:r>
    </w:p>
    <w:p>
      <w:pPr>
        <w:pStyle w:val="Heading3"/>
      </w:pPr>
      <w:r>
        <w:t>w00019　ha5　载</w:t>
      </w:r>
    </w:p>
    <w:p/>
    <w:p>
      <w:r>
        <w:t>**音**　`ha5`　读作 hā｜xa˩</w:t>
      </w:r>
    </w:p>
    <w:p>
      <w:r>
        <w:t xml:space="preserve">　　　　`ha5`＝汉语拼音 h（如「喝」），略靠后＋如汉语「啊」＋低平调（˩）：压低嗓子平读，像说悄悄话</w:t>
      </w:r>
    </w:p>
    <w:p>
      <w:r>
        <w:t>**形**　字形编号 19｜交通类</w:t>
      </w:r>
    </w:p>
    <w:p>
      <w:r>
        <w:t>**义**　把货物放到载具上</w:t>
      </w:r>
    </w:p>
    <w:p>
      <w:r>
        <w:t xml:space="preserve">　　　　to put cargo onto a vehicle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「载」是**词根**，属「交通」类第 19 类，字形编号 19。它的定义是「把货物放到载具上」——在洄文里，词根只承载**不可再分的一个概念**，凡能由它加派生式算出来的意思（如「载」的种种侧面），一律不另立词条。由它派生出来的词有：载之举（ha5 da6）、载具（ha5 di6）、载之处（ha5 doe6）、载之法（ha5 koe6）。槽表「甲乙」是它的用法骨架：接这几个位才算把话说完整，少接一位句子就不闭合。</w:t>
      </w:r>
    </w:p>
    <w:p>
      <w:r>
        <w:t>**辨**　本词最易与以下同场词相混，分野如下——「弃置」（hv5，把载具丢在路上不再用）；「舱」（sv5，载具内部装人货的空间）；「车」（si5，陆上载人运货的轮式载具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ha5.用　@1 yi6.体　@0 -甲-&gt; 1　#see`</w:t>
      </w:r>
    </w:p>
    <w:p>
      <w:r>
        <w:t xml:space="preserve">　　　　逐词　载（用）／我（体）／载─甲位→我／义标：亲见</w:t>
      </w:r>
    </w:p>
    <w:p>
      <w:r>
        <w:t xml:space="preserve">　　　　汉译　我载。</w:t>
      </w:r>
    </w:p>
    <w:p>
      <w:r>
        <w:t xml:space="preserve">　　　二、作谓语，同时接甲位与乙位</w:t>
      </w:r>
    </w:p>
    <w:p>
      <w:r>
        <w:t xml:space="preserve">　　　　洄文　`@0 ha5.用　@1 yi6.体　@2 lv2.体　@0 -甲-&gt; 1　@0 -乙-&gt; 2　#see`</w:t>
      </w:r>
    </w:p>
    <w:p>
      <w:r>
        <w:t xml:space="preserve">　　　　逐词　载（用）／我（体）／食物（体）／载─甲位→我／载─乙位→食物／义标：亲见</w:t>
      </w:r>
    </w:p>
    <w:p>
      <w:r>
        <w:t xml:space="preserve">　　　　汉译　我载食物。</w:t>
      </w:r>
    </w:p>
    <w:p>
      <w:r>
        <w:t xml:space="preserve">　　　三、换声为「体」，把它当成一件事来谈</w:t>
      </w:r>
    </w:p>
    <w:p>
      <w:r>
        <w:t xml:space="preserve">　　　　洄文　`@0 ha5.体　@1 po4.体　@0 -戊-&gt; 1　#common`</w:t>
      </w:r>
    </w:p>
    <w:p>
      <w:r>
        <w:t xml:space="preserve">　　　　逐词　载（换声为体）／夜（体）／载─戊位→夜／义标：常识</w:t>
      </w:r>
    </w:p>
    <w:p>
      <w:r>
        <w:t xml:space="preserve">　　　　汉译　载发生在夜里。</w:t>
      </w:r>
    </w:p>
    <w:p/>
    <w:p/>
    <w:p/>
    <w:p>
      <w:pPr>
        <w:pStyle w:val="Heading3"/>
      </w:pPr>
      <w:r>
        <w:t>w00063　he5　乘</w:t>
      </w:r>
    </w:p>
    <w:p/>
    <w:p>
      <w:r>
        <w:t>**音**　`he5`　读作 hē｜xe˩</w:t>
      </w:r>
    </w:p>
    <w:p>
      <w:r>
        <w:t xml:space="preserve">　　　　`he5`＝汉语拼音 h（如「喝」），略靠后＋如汉语「诶」的前半，口略开＋低平调（˩）：压低嗓子平读，像说悄悄话</w:t>
      </w:r>
    </w:p>
    <w:p>
      <w:r>
        <w:t>**形**　字形编号 63｜交通类</w:t>
      </w:r>
    </w:p>
    <w:p>
      <w:r>
        <w:t>**义**　坐进载具随之前行</w:t>
      </w:r>
    </w:p>
    <w:p>
      <w:r>
        <w:t xml:space="preserve">　　　　to sit in a vehicle and be carried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「乘」是**词根**，属「交通」类第 19 类，字形编号 63。它的定义是「坐进载具随之前行」——在洄文里，词根只承载**不可再分的一个概念**，凡能由它加派生式算出来的意思（如「乘」的种种侧面），一律不另立词条。由它派生出来的词有：乘之举（he5 da6）、乘具（he5 di6）、乘之处（he5 doe6）、乘之法（he5 koe6）。槽表「甲乙」是它的用法骨架：接这几个位才算把话说完整，少接一位句子就不闭合。</w:t>
      </w:r>
    </w:p>
    <w:p>
      <w:r>
        <w:t>**辨**　本词最易与以下同场词相混，分野如下——「舟」（so5，水上行进的小型载具）；「载」（ha5，把货物放到载具上）；「筏」（su5，浮于水面的平底载具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he5.用　@1 yi6.体　@0 -甲-&gt; 1　#see`</w:t>
      </w:r>
    </w:p>
    <w:p>
      <w:r>
        <w:t xml:space="preserve">　　　　逐词　乘（用）／我（体）／乘─甲位→我／义标：亲见</w:t>
      </w:r>
    </w:p>
    <w:p>
      <w:r>
        <w:t xml:space="preserve">　　　　汉译　我乘。</w:t>
      </w:r>
    </w:p>
    <w:p>
      <w:r>
        <w:t xml:space="preserve">　　　二、作谓语，同时接甲位与乙位</w:t>
      </w:r>
    </w:p>
    <w:p>
      <w:r>
        <w:t xml:space="preserve">　　　　洄文　`@0 he5.用　@1 yi6.体　@2 lv2.体　@0 -甲-&gt; 1　@0 -乙-&gt; 2　#see`</w:t>
      </w:r>
    </w:p>
    <w:p>
      <w:r>
        <w:t xml:space="preserve">　　　　逐词　乘（用）／我（体）／食物（体）／乘─甲位→我／乘─乙位→食物／义标：亲见</w:t>
      </w:r>
    </w:p>
    <w:p>
      <w:r>
        <w:t xml:space="preserve">　　　　汉译　我乘食物。</w:t>
      </w:r>
    </w:p>
    <w:p>
      <w:r>
        <w:t xml:space="preserve">　　　三、换声为「体」，把它当成一件事来谈</w:t>
      </w:r>
    </w:p>
    <w:p>
      <w:r>
        <w:t xml:space="preserve">　　　　洄文　`@0 he5.体　@1 po4.体　@0 -戊-&gt; 1　#common`</w:t>
      </w:r>
    </w:p>
    <w:p>
      <w:r>
        <w:t xml:space="preserve">　　　　逐词　乘（换声为体）／夜（体）／乘─戊位→夜／义标：常识</w:t>
      </w:r>
    </w:p>
    <w:p>
      <w:r>
        <w:t xml:space="preserve">　　　　汉译　乘发生在夜里。</w:t>
      </w:r>
    </w:p>
    <w:p/>
    <w:p/>
    <w:p/>
    <w:p>
      <w:pPr>
        <w:pStyle w:val="Heading3"/>
      </w:pPr>
      <w:r>
        <w:t>w00107　hi5　泊</w:t>
      </w:r>
    </w:p>
    <w:p/>
    <w:p>
      <w:r>
        <w:t>**音**　`hi5`　读作 hī｜xi˩</w:t>
      </w:r>
    </w:p>
    <w:p>
      <w:r>
        <w:t xml:space="preserve">　　　　`hi5`＝汉语拼音 h（如「喝」），略靠后＋如汉语「衣」＋低平调（˩）：压低嗓子平读，像说悄悄话</w:t>
      </w:r>
    </w:p>
    <w:p>
      <w:r>
        <w:t>**形**　字形编号 107｜交通类</w:t>
      </w:r>
    </w:p>
    <w:p>
      <w:r>
        <w:t>**义**　把船停靠系在岸边</w:t>
      </w:r>
    </w:p>
    <w:p>
      <w:r>
        <w:t xml:space="preserve">　　　　to bring a boat and tie it at shore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「泊」是**词根**，属「交通」类第 19 类，字形编号 107。它的定义是「把船停靠系在岸边」——在洄文里，词根只承载**不可再分的一个概念**，凡能由它加派生式算出来的意思（如「泊」的种种侧面），一律不另立词条。由它派生出来的词有：泊之举（hi5 da6）、泊具（hi5 di6）、泊之处（hi5 doe6）、泊之法（hi5 koe6）。槽表「甲乙」是它的用法骨架：接这几个位才算把话说完整，少接一位句子就不闭合。</w:t>
      </w:r>
    </w:p>
    <w:p>
      <w:r>
        <w:t>**辨**　本词最易与以下同场词相混，分野如下——「港口」（zo5，船只停泊装卸的岸边水域）；「载」（ha5，把货物放到载具上）；「航线」（se5，舟船定期往来的水路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hi5.用　@1 yi6.体　@0 -甲-&gt; 1　#see`</w:t>
      </w:r>
    </w:p>
    <w:p>
      <w:r>
        <w:t xml:space="preserve">　　　　逐词　泊（用）／我（体）／泊─甲位→我／义标：亲见</w:t>
      </w:r>
    </w:p>
    <w:p>
      <w:r>
        <w:t xml:space="preserve">　　　　汉译　我泊。</w:t>
      </w:r>
    </w:p>
    <w:p>
      <w:r>
        <w:t xml:space="preserve">　　　二、作谓语，同时接甲位与乙位</w:t>
      </w:r>
    </w:p>
    <w:p>
      <w:r>
        <w:t xml:space="preserve">　　　　洄文　`@0 hi5.用　@1 yi6.体　@2 lv2.体　@0 -甲-&gt; 1　@0 -乙-&gt; 2　#see`</w:t>
      </w:r>
    </w:p>
    <w:p>
      <w:r>
        <w:t xml:space="preserve">　　　　逐词　泊（用）／我（体）／食物（体）／泊─甲位→我／泊─乙位→食物／义标：亲见</w:t>
      </w:r>
    </w:p>
    <w:p>
      <w:r>
        <w:t xml:space="preserve">　　　　汉译　我泊食物。</w:t>
      </w:r>
    </w:p>
    <w:p>
      <w:r>
        <w:t xml:space="preserve">　　　三、换声为「体」，把它当成一件事来谈</w:t>
      </w:r>
    </w:p>
    <w:p>
      <w:r>
        <w:t xml:space="preserve">　　　　洄文　`@0 hi5.体　@1 po4.体　@0 -戊-&gt; 1　#common`</w:t>
      </w:r>
    </w:p>
    <w:p>
      <w:r>
        <w:t xml:space="preserve">　　　　逐词　泊（换声为体）／夜（体）／泊─戊位→夜／义标：常识</w:t>
      </w:r>
    </w:p>
    <w:p>
      <w:r>
        <w:t xml:space="preserve">　　　　汉译　泊发生在夜里。</w:t>
      </w:r>
    </w:p>
    <w:p/>
    <w:p/>
    <w:p/>
    <w:p>
      <w:pPr>
        <w:pStyle w:val="Heading3"/>
      </w:pPr>
      <w:r>
        <w:t>w00151　ho5　启程</w:t>
      </w:r>
    </w:p>
    <w:p/>
    <w:p>
      <w:r>
        <w:t>**音**　`ho5`　读作 hō｜xo˩</w:t>
      </w:r>
    </w:p>
    <w:p>
      <w:r>
        <w:t xml:space="preserve">　　　　`ho5`＝汉语拼音 h（如「喝」），略靠后＋如汉语「哦」＋低平调（˩）：压低嗓子平读，像说悄悄话</w:t>
      </w:r>
    </w:p>
    <w:p>
      <w:r>
        <w:t>**形**　字形编号 151｜交通类</w:t>
      </w:r>
    </w:p>
    <w:p>
      <w:r>
        <w:t>**义**　离开起点开始一段行程</w:t>
      </w:r>
    </w:p>
    <w:p>
      <w:r>
        <w:t xml:space="preserve">　　　　to leave the starting point of a trip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「启程」是**词根**，属「交通」类第 19 类，字形编号 151。它的定义是「离开起点开始一段行程」——在洄文里，词根只承载**不可再分的一个概念**，凡能由它加派生式算出来的意思（如「启程」的种种侧面），一律不另立词条。由它派生出来的词有：启程之举（ho5 da6）、启程具（ho5 di6）、启程之处（ho5 doe6）、启程之法（ho5 koe6）。槽表「甲乙」是它的用法骨架：接这几个位才算把话说完整，少接一位句子就不闭合。</w:t>
      </w:r>
    </w:p>
    <w:p>
      <w:r>
        <w:t>**辨**　本词最易与以下同场词相混，分野如下——「里程」（zu5，行程累计的长度）；「关隘」（zoe5，山间路上设的通行关口）；「拥堵」（hoe5，路上人车过密难以行进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ho5.用　@1 yi6.体　@0 -甲-&gt; 1　#see`</w:t>
      </w:r>
    </w:p>
    <w:p>
      <w:r>
        <w:t xml:space="preserve">　　　　逐词　启程（用）／我（体）／启程─甲位→我／义标：亲见</w:t>
      </w:r>
    </w:p>
    <w:p>
      <w:r>
        <w:t xml:space="preserve">　　　　汉译　我启程。</w:t>
      </w:r>
    </w:p>
    <w:p>
      <w:r>
        <w:t xml:space="preserve">　　　二、作谓语，同时接甲位与乙位</w:t>
      </w:r>
    </w:p>
    <w:p>
      <w:r>
        <w:t xml:space="preserve">　　　　洄文　`@0 ho5.用　@1 yi6.体　@2 lv2.体　@0 -甲-&gt; 1　@0 -乙-&gt; 2　#see`</w:t>
      </w:r>
    </w:p>
    <w:p>
      <w:r>
        <w:t xml:space="preserve">　　　　逐词　启程（用）／我（体）／食物（体）／启程─甲位→我／启程─乙位→食物／义标：亲见</w:t>
      </w:r>
    </w:p>
    <w:p>
      <w:r>
        <w:t xml:space="preserve">　　　　汉译　我启程食物。</w:t>
      </w:r>
    </w:p>
    <w:p>
      <w:r>
        <w:t xml:space="preserve">　　　三、换声为「体」，把它当成一件事来谈</w:t>
      </w:r>
    </w:p>
    <w:p>
      <w:r>
        <w:t xml:space="preserve">　　　　洄文　`@0 ho5.体　@1 po4.体　@0 -戊-&gt; 1　#common`</w:t>
      </w:r>
    </w:p>
    <w:p>
      <w:r>
        <w:t xml:space="preserve">　　　　逐词　启程（换声为体）／夜（体）／启程─戊位→夜／义标：常识</w:t>
      </w:r>
    </w:p>
    <w:p>
      <w:r>
        <w:t xml:space="preserve">　　　　汉译　启程发生在夜里。</w:t>
      </w:r>
    </w:p>
    <w:p/>
    <w:p/>
    <w:p/>
    <w:p>
      <w:pPr>
        <w:pStyle w:val="Heading3"/>
      </w:pPr>
      <w:r>
        <w:t>w00195　hoe5　拥堵</w:t>
      </w:r>
    </w:p>
    <w:p/>
    <w:p>
      <w:r>
        <w:t>**音**　`hoe5`　读作 hȫ｜xø˩</w:t>
      </w:r>
    </w:p>
    <w:p>
      <w:r>
        <w:t xml:space="preserve">　　　　`hoe5`＝汉语拼音 h（如「喝」），略靠后＋先摆「诶」的口型再把嘴唇收圆（德语 schön 的 ö）＋低平调（˩）：压低嗓子平读，像说悄悄话</w:t>
      </w:r>
    </w:p>
    <w:p>
      <w:r>
        <w:t>**形**　字形编号 195｜交通类</w:t>
      </w:r>
    </w:p>
    <w:p>
      <w:r>
        <w:t>**义**　路上人车过密难以行进</w:t>
      </w:r>
    </w:p>
    <w:p>
      <w:r>
        <w:t xml:space="preserve">　　　　too many vehicles crowded on a road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「拥堵」是**词根**，属「交通」类第 19 类，字形编号 195。它的定义是「路上人车过密难以行进」——在洄文里，词根只承载**不可再分的一个概念**，凡能由它加派生式算出来的意思（如「拥堵」的种种侧面），一律不另立词条。由它派生出来的词有：拥堵之举（hoe5 da6）、拥堵具（hoe5 di6）、拥堵之处（hoe5 doe6）、拥堵性（hoe5 dy6）。槽表「乙」是它的用法骨架：接这几个位才算把话说完整，少接一位句子就不闭合。</w:t>
      </w:r>
    </w:p>
    <w:p>
      <w:r>
        <w:t>**辨**　本词最易与以下同场词相混，分野如下——「关隘」（zoe5，山间路上设的通行关口）；「车辙」（zv5，车轮在路上压出的痕迹）；「舟」（so5，水上行进的小型载具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hoe5.体　@0 -甲-&gt; 1　@0 -庚-&gt; 2　#see`</w:t>
      </w:r>
    </w:p>
    <w:p>
      <w:r>
        <w:t xml:space="preserve">　　　　逐词　看（用）／我（体）／拥堵（体）／看─甲位→我／看─庚位→拥堵／义标：亲见</w:t>
      </w:r>
    </w:p>
    <w:p>
      <w:r>
        <w:t xml:space="preserve">　　　　汉译　我看见拥堵。</w:t>
      </w:r>
    </w:p>
    <w:p>
      <w:r>
        <w:t xml:space="preserve">　　　二、作饰弓的限定者（相当于汉语的「之」）</w:t>
      </w:r>
    </w:p>
    <w:p>
      <w:r>
        <w:t xml:space="preserve">　　　　洄文　`@0 hoe5.体　@1 po4.体　@0 =&gt; 1　#common`</w:t>
      </w:r>
    </w:p>
    <w:p>
      <w:r>
        <w:t xml:space="preserve">　　　　逐词　拥堵（体）／夜（体）／拥堵─饰弓→夜／义标：常识</w:t>
      </w:r>
    </w:p>
    <w:p>
      <w:r>
        <w:t xml:space="preserve">　　　　汉译　拥堵之夜。</w:t>
      </w:r>
    </w:p>
    <w:p>
      <w:r>
        <w:t xml:space="preserve">　　　三、换声为「貌」，当性质用</w:t>
      </w:r>
    </w:p>
    <w:p>
      <w:r>
        <w:t xml:space="preserve">　　　　洄文　`@0 hoe5.貌　@1 pe.体　@0 =&gt; 1　#common`</w:t>
      </w:r>
    </w:p>
    <w:p>
      <w:r>
        <w:t xml:space="preserve">　　　　逐词　拥堵（换声为貌）／状态（体）／拥堵─饰弓→状态／义标：常识</w:t>
      </w:r>
    </w:p>
    <w:p>
      <w:r>
        <w:t xml:space="preserve">　　　　汉译　拥堵的状态。</w:t>
      </w:r>
    </w:p>
    <w:p/>
    <w:p/>
    <w:p/>
    <w:p>
      <w:pPr>
        <w:pStyle w:val="Heading3"/>
      </w:pPr>
      <w:r>
        <w:t>w00239　hu5　通途</w:t>
      </w:r>
    </w:p>
    <w:p/>
    <w:p>
      <w:r>
        <w:t>**音**　`hu5`　读作 hū｜xu˩</w:t>
      </w:r>
    </w:p>
    <w:p>
      <w:r>
        <w:t xml:space="preserve">　　　　`hu5`＝汉语拼音 h（如「喝」），略靠后＋如汉语「乌」＋低平调（˩）：压低嗓子平读，像说悄悄话</w:t>
      </w:r>
    </w:p>
    <w:p>
      <w:r>
        <w:t>**形**　字形编号 239｜交通类</w:t>
      </w:r>
    </w:p>
    <w:p>
      <w:r>
        <w:t>**义**　无阻隔可畅行的通道</w:t>
      </w:r>
    </w:p>
    <w:p>
      <w:r>
        <w:t xml:space="preserve">　　　　a passage free of obstruction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「通途」是**词根**，属「交通」类第 19 类，字形编号 239。它的定义是「无阻隔可畅行的通道」——在洄文里，词根只承载**不可再分的一个概念**，凡能由它加派生式算出来的意思（如「通途」的种种侧面），一律不另立词条。由它派生出来的词有：通途之举（hu5 da6）、通途具（hu5 di6）、通途之处（hu5 doe6）、通途性（hu5 dy6）。槽表「乙」是它的用法骨架：接这几个位才算把话说完整，少接一位句子就不闭合。</w:t>
      </w:r>
    </w:p>
    <w:p>
      <w:r>
        <w:t>**辨**　本词最易与以下同场词相混，分野如下——「道路」（sa5，供车马行人往来的地面通道）；「关隘」（zoe5，山间路上设的通行关口）；「桥」（ze5，跨过水面或沟谷的通道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hu5.体　@0 -甲-&gt; 1　@0 -庚-&gt; 2　#see`</w:t>
      </w:r>
    </w:p>
    <w:p>
      <w:r>
        <w:t xml:space="preserve">　　　　逐词　看（用）／我（体）／通途（体）／看─甲位→我／看─庚位→通途／义标：亲见</w:t>
      </w:r>
    </w:p>
    <w:p>
      <w:r>
        <w:t xml:space="preserve">　　　　汉译　我看见通途。</w:t>
      </w:r>
    </w:p>
    <w:p>
      <w:r>
        <w:t xml:space="preserve">　　　二、作饰弓的限定者（相当于汉语的「之」）</w:t>
      </w:r>
    </w:p>
    <w:p>
      <w:r>
        <w:t xml:space="preserve">　　　　洄文　`@0 hu5.体　@1 po4.体　@0 =&gt; 1　#common`</w:t>
      </w:r>
    </w:p>
    <w:p>
      <w:r>
        <w:t xml:space="preserve">　　　　逐词　通途（体）／夜（体）／通途─饰弓→夜／义标：常识</w:t>
      </w:r>
    </w:p>
    <w:p>
      <w:r>
        <w:t xml:space="preserve">　　　　汉译　通途之夜。</w:t>
      </w:r>
    </w:p>
    <w:p>
      <w:r>
        <w:t xml:space="preserve">　　　三、换声为「貌」，当性质用</w:t>
      </w:r>
    </w:p>
    <w:p>
      <w:r>
        <w:t xml:space="preserve">　　　　洄文　`@0 hu5.貌　@1 pe.体　@0 =&gt; 1　#common`</w:t>
      </w:r>
    </w:p>
    <w:p>
      <w:r>
        <w:t xml:space="preserve">　　　　逐词　通途（换声为貌）／状态（体）／通途─饰弓→状态／义标：常识</w:t>
      </w:r>
    </w:p>
    <w:p>
      <w:r>
        <w:t xml:space="preserve">　　　　汉译　通途的状态。</w:t>
      </w:r>
    </w:p>
    <w:p/>
    <w:p/>
    <w:p/>
    <w:p>
      <w:pPr>
        <w:pStyle w:val="Heading3"/>
      </w:pPr>
      <w:r>
        <w:t>w00283　hv5　弃置</w:t>
      </w:r>
    </w:p>
    <w:p/>
    <w:p>
      <w:r>
        <w:t>**音**　`hv5`　读作 hv̄｜xɨ˩</w:t>
      </w:r>
    </w:p>
    <w:p>
      <w:r>
        <w:t xml:space="preserve">　　　　`hv5`＝汉语拼音 h（如「喝」），略靠后＋汉语「资」「思」里那个元音（-i），读得紧一些＋低平调（˩）：压低嗓子平读，像说悄悄话</w:t>
      </w:r>
    </w:p>
    <w:p>
      <w:r>
        <w:t>**形**　字形编号 283｜交通类</w:t>
      </w:r>
    </w:p>
    <w:p>
      <w:r>
        <w:t>**义**　把载具丢在路上不再用</w:t>
      </w:r>
    </w:p>
    <w:p>
      <w:r>
        <w:t xml:space="preserve">　　　　to leave a vehicle unused on the road</w:t>
      </w:r>
    </w:p>
    <w:p>
      <w:r>
        <w:t>**位**　槽表「甲乙」｜词性 v｜默认换声 用</w:t>
      </w:r>
    </w:p>
    <w:p>
      <w:r>
        <w:t xml:space="preserve">　　　　接法：先接甲、乙位；换声（体／貌／用／度／场）可把它投到句子的不同位置上，但词义不变。</w:t>
      </w:r>
    </w:p>
    <w:p>
      <w:r>
        <w:t>**理**　「弃置」是**词根**，属「交通」类第 19 类，字形编号 283。它的定义是「把载具丢在路上不再用」——在洄文里，词根只承载**不可再分的一个概念**，凡能由它加派生式算出来的意思（如「弃置」的种种侧面），一律不另立词条。由它派生出来的词有：弃置之举（hv5 da6）、弃置具（hv5 di6）、弃置之处（hv5 doe6）、弃置之法（hv5 koe6）。槽表「甲乙」是它的用法骨架：接这几个位才算把话说完整，少接一位句子就不闭合。</w:t>
      </w:r>
    </w:p>
    <w:p>
      <w:r>
        <w:t>**辨**　本词最易与以下同场词相混，分野如下——「载」（ha5，把货物放到载具上）；「舱」（sv5，载具内部装人货的空间）；「筏」（su5，浮于水面的平底载具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hv5.用　@1 yi6.体　@0 -甲-&gt; 1　#see`</w:t>
      </w:r>
    </w:p>
    <w:p>
      <w:r>
        <w:t xml:space="preserve">　　　　逐词　弃置（用）／我（体）／弃置─甲位→我／义标：亲见</w:t>
      </w:r>
    </w:p>
    <w:p>
      <w:r>
        <w:t xml:space="preserve">　　　　汉译　我弃置。</w:t>
      </w:r>
    </w:p>
    <w:p>
      <w:r>
        <w:t xml:space="preserve">　　　二、作谓语，同时接甲位与乙位</w:t>
      </w:r>
    </w:p>
    <w:p>
      <w:r>
        <w:t xml:space="preserve">　　　　洄文　`@0 hv5.用　@1 yi6.体　@2 lv2.体　@0 -甲-&gt; 1　@0 -乙-&gt; 2　#see`</w:t>
      </w:r>
    </w:p>
    <w:p>
      <w:r>
        <w:t xml:space="preserve">　　　　逐词　弃置（用）／我（体）／食物（体）／弃置─甲位→我／弃置─乙位→食物／义标：亲见</w:t>
      </w:r>
    </w:p>
    <w:p>
      <w:r>
        <w:t xml:space="preserve">　　　　汉译　我弃置食物。</w:t>
      </w:r>
    </w:p>
    <w:p>
      <w:r>
        <w:t xml:space="preserve">　　　三、换声为「体」，把它当成一件事来谈</w:t>
      </w:r>
    </w:p>
    <w:p>
      <w:r>
        <w:t xml:space="preserve">　　　　洄文　`@0 hv5.体　@1 po4.体　@0 -戊-&gt; 1　#common`</w:t>
      </w:r>
    </w:p>
    <w:p>
      <w:r>
        <w:t xml:space="preserve">　　　　逐词　弃置（换声为体）／夜（体）／弃置─戊位→夜／义标：常识</w:t>
      </w:r>
    </w:p>
    <w:p>
      <w:r>
        <w:t xml:space="preserve">　　　　汉译　弃置发生在夜里。</w:t>
      </w:r>
    </w:p>
    <w:p/>
    <w:p/>
    <w:p/>
    <w:p>
      <w:pPr>
        <w:pStyle w:val="Heading3"/>
      </w:pPr>
      <w:r>
        <w:t>w00327　hy5　绕路</w:t>
      </w:r>
    </w:p>
    <w:p/>
    <w:p>
      <w:r>
        <w:t>**音**　`hy5`　读作 hȳ｜xy˩</w:t>
      </w:r>
    </w:p>
    <w:p>
      <w:r>
        <w:t xml:space="preserve">　　　　`hy5`＝汉语拼音 h（如「喝」），略靠后＋先摆「衣」的口型再把嘴唇收圆（法语 tu 的 u）＋低平调（˩）：压低嗓子平读，像说悄悄话</w:t>
      </w:r>
    </w:p>
    <w:p>
      <w:r>
        <w:t>**形**　字形编号 327｜交通类</w:t>
      </w:r>
    </w:p>
    <w:p>
      <w:r>
        <w:t>**义**　避开正道的迂回路线</w:t>
      </w:r>
    </w:p>
    <w:p>
      <w:r>
        <w:t xml:space="preserve">　　　　a longer way taken around a blockage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「绕路」是**词根**，属「交通」类第 19 类，字形编号 327。它的定义是「避开正道的迂回路线」——在洄文里，词根只承载**不可再分的一个概念**，凡能由它加派生式算出来的意思（如「绕路」的种种侧面），一律不另立词条。由它派生出来的词有：绕路之举（hy5 da6）、绕路具（hy5 di6）、绕路之处（hy5 doe6）、绕路性（hy5 dy6）。槽表「乙」是它的用法骨架：接这几个位才算把话说完整，少接一位句子就不闭合。</w:t>
      </w:r>
    </w:p>
    <w:p>
      <w:r>
        <w:t>**辨**　本词最易与以下同场词相混，分野如下——「航线」（se5，舟船定期往来的水路）；「通途」（hu5，无阻隔可畅行的通道）；「关隘」（zoe5，山间路上设的通行关口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hy5.体　@0 -甲-&gt; 1　@0 -庚-&gt; 2　#see`</w:t>
      </w:r>
    </w:p>
    <w:p>
      <w:r>
        <w:t xml:space="preserve">　　　　逐词　看（用）／我（体）／绕路（体）／看─甲位→我／看─庚位→绕路／义标：亲见</w:t>
      </w:r>
    </w:p>
    <w:p>
      <w:r>
        <w:t xml:space="preserve">　　　　汉译　我看见绕路。</w:t>
      </w:r>
    </w:p>
    <w:p>
      <w:r>
        <w:t xml:space="preserve">　　　二、作饰弓的限定者（相当于汉语的「之」）</w:t>
      </w:r>
    </w:p>
    <w:p>
      <w:r>
        <w:t xml:space="preserve">　　　　洄文　`@0 hy5.体　@1 po4.体　@0 =&gt; 1　#common`</w:t>
      </w:r>
    </w:p>
    <w:p>
      <w:r>
        <w:t xml:space="preserve">　　　　逐词　绕路（体）／夜（体）／绕路─饰弓→夜／义标：常识</w:t>
      </w:r>
    </w:p>
    <w:p>
      <w:r>
        <w:t xml:space="preserve">　　　　汉译　绕路之夜。</w:t>
      </w:r>
    </w:p>
    <w:p>
      <w:r>
        <w:t xml:space="preserve">　　　三、换声为「貌」，当性质用</w:t>
      </w:r>
    </w:p>
    <w:p>
      <w:r>
        <w:t xml:space="preserve">　　　　洄文　`@0 hy5.貌　@1 pe.体　@0 =&gt; 1　#common`</w:t>
      </w:r>
    </w:p>
    <w:p>
      <w:r>
        <w:t xml:space="preserve">　　　　逐词　绕路（换声为貌）／状态（体）／绕路─饰弓→状态／义标：常识</w:t>
      </w:r>
    </w:p>
    <w:p>
      <w:r>
        <w:t xml:space="preserve">　　　　汉译　绕路的状态。</w:t>
      </w:r>
    </w:p>
    <w:p/>
    <w:p/>
    <w:p/>
    <w:p>
      <w:pPr>
        <w:pStyle w:val="Heading3"/>
      </w:pPr>
      <w:r>
        <w:t>w00371　sa5　道路</w:t>
      </w:r>
    </w:p>
    <w:p/>
    <w:p>
      <w:r>
        <w:t>**音**　`sa5`　读作 sā｜sa˩</w:t>
      </w:r>
    </w:p>
    <w:p>
      <w:r>
        <w:t xml:space="preserve">　　　　`sa5`＝汉语拼音 s，如「三」＋如汉语「啊」＋低平调（˩）：压低嗓子平读，像说悄悄话</w:t>
      </w:r>
    </w:p>
    <w:p>
      <w:r>
        <w:t>**形**　字形编号 371｜交通类</w:t>
      </w:r>
    </w:p>
    <w:p>
      <w:r>
        <w:t>**义**　供车马行人往来的地面通道</w:t>
      </w:r>
    </w:p>
    <w:p>
      <w:r>
        <w:t xml:space="preserve">　　　　a paved way for vehicles and people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「道路」是**词根**，属「交通」类第 19 类，字形编号 371。它的定义是「供车马行人往来的地面通道」——在洄文里，词根只承载**不可再分的一个概念**，凡能由它加派生式算出来的意思（如「道路」的种种侧面），一律不另立词条。由它派生出来的词有：道路之举（sa5 da6）、道路具（sa5 di6）、道路之处（sa5 doe6）、道路性（sa5 dy6）。槽表「乙」是它的用法骨架：接这几个位才算把话说完整，少接一位句子就不闭合。</w:t>
      </w:r>
    </w:p>
    <w:p>
      <w:r>
        <w:t>**辨**　本词最易与以下同场词相混，分野如下——「桥」（ze5，跨过水面或沟谷的通道）；「通途」（hu5，无阻隔可畅行的通道）；「关隘」（zoe5，山间路上设的通行关口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sa5.体　@0 -甲-&gt; 1　@0 -庚-&gt; 2　#see`</w:t>
      </w:r>
    </w:p>
    <w:p>
      <w:r>
        <w:t xml:space="preserve">　　　　逐词　看（用）／我（体）／道路（体）／看─甲位→我／看─庚位→道路／义标：亲见</w:t>
      </w:r>
    </w:p>
    <w:p>
      <w:r>
        <w:t xml:space="preserve">　　　　汉译　我看见道路。</w:t>
      </w:r>
    </w:p>
    <w:p>
      <w:r>
        <w:t xml:space="preserve">　　　二、作饰弓的限定者（相当于汉语的「之」）</w:t>
      </w:r>
    </w:p>
    <w:p>
      <w:r>
        <w:t xml:space="preserve">　　　　洄文　`@0 sa5.体　@1 po4.体　@0 =&gt; 1　#common`</w:t>
      </w:r>
    </w:p>
    <w:p>
      <w:r>
        <w:t xml:space="preserve">　　　　逐词　道路（体）／夜（体）／道路─饰弓→夜／义标：常识</w:t>
      </w:r>
    </w:p>
    <w:p>
      <w:r>
        <w:t xml:space="preserve">　　　　汉译　道路之夜。</w:t>
      </w:r>
    </w:p>
    <w:p>
      <w:r>
        <w:t xml:space="preserve">　　　三、换声为「貌」，当性质用</w:t>
      </w:r>
    </w:p>
    <w:p>
      <w:r>
        <w:t xml:space="preserve">　　　　洄文　`@0 sa5.貌　@1 pe.体　@0 =&gt; 1　#common`</w:t>
      </w:r>
    </w:p>
    <w:p>
      <w:r>
        <w:t xml:space="preserve">　　　　逐词　道路（换声为貌）／状态（体）／道路─饰弓→状态／义标：常识</w:t>
      </w:r>
    </w:p>
    <w:p>
      <w:r>
        <w:t xml:space="preserve">　　　　汉译　道路的状态。</w:t>
      </w:r>
    </w:p>
    <w:p/>
    <w:p/>
    <w:p/>
    <w:p>
      <w:pPr>
        <w:pStyle w:val="Heading3"/>
      </w:pPr>
      <w:r>
        <w:t>w00415　se5　航线</w:t>
      </w:r>
    </w:p>
    <w:p/>
    <w:p>
      <w:r>
        <w:t>**音**　`se5`　读作 sē｜se˩</w:t>
      </w:r>
    </w:p>
    <w:p>
      <w:r>
        <w:t xml:space="preserve">　　　　`se5`＝汉语拼音 s，如「三」＋如汉语「诶」的前半，口略开＋低平调（˩）：压低嗓子平读，像说悄悄话</w:t>
      </w:r>
    </w:p>
    <w:p>
      <w:r>
        <w:t>**形**　字形编号 415｜交通类</w:t>
      </w:r>
    </w:p>
    <w:p>
      <w:r>
        <w:t>**义**　舟船定期往来的水路</w:t>
      </w:r>
    </w:p>
    <w:p>
      <w:r>
        <w:t xml:space="preserve">　　　　a regular waterway line for ships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「航线」是**词根**，属「交通」类第 19 类，字形编号 415。它的定义是「舟船定期往来的水路」——在洄文里，词根只承载**不可再分的一个概念**，凡能由它加派生式算出来的意思（如「航线」的种种侧面），一律不另立词条。由它派生出来的词有：航线之举（se5 da6）、航线具（se5 di6）、航线之处（se5 doe6）、航线性（se5 dy6）。槽表「乙」是它的用法骨架：接这几个位才算把话说完整，少接一位句子就不闭合。</w:t>
      </w:r>
    </w:p>
    <w:p>
      <w:r>
        <w:t>**辨**　本词最易与以下同场词相混，分野如下——「栈道」（za5，山崖水边架起的木板路）；「港口」（zo5，船只停泊装卸的岸边水域）；「道路」（sa5，供车马行人往来的地面通道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se5.体　@0 -甲-&gt; 1　@0 -庚-&gt; 2　#see`</w:t>
      </w:r>
    </w:p>
    <w:p>
      <w:r>
        <w:t xml:space="preserve">　　　　逐词　看（用）／我（体）／航线（体）／看─甲位→我／看─庚位→航线／义标：亲见</w:t>
      </w:r>
    </w:p>
    <w:p>
      <w:r>
        <w:t xml:space="preserve">　　　　汉译　我看见航线。</w:t>
      </w:r>
    </w:p>
    <w:p>
      <w:r>
        <w:t xml:space="preserve">　　　二、作饰弓的限定者（相当于汉语的「之」）</w:t>
      </w:r>
    </w:p>
    <w:p>
      <w:r>
        <w:t xml:space="preserve">　　　　洄文　`@0 se5.体　@1 po4.体　@0 =&gt; 1　#common`</w:t>
      </w:r>
    </w:p>
    <w:p>
      <w:r>
        <w:t xml:space="preserve">　　　　逐词　航线（体）／夜（体）／航线─饰弓→夜／义标：常识</w:t>
      </w:r>
    </w:p>
    <w:p>
      <w:r>
        <w:t xml:space="preserve">　　　　汉译　航线之夜。</w:t>
      </w:r>
    </w:p>
    <w:p>
      <w:r>
        <w:t xml:space="preserve">　　　三、换声为「貌」，当性质用</w:t>
      </w:r>
    </w:p>
    <w:p>
      <w:r>
        <w:t xml:space="preserve">　　　　洄文　`@0 se5.貌　@1 pe.体　@0 =&gt; 1　#common`</w:t>
      </w:r>
    </w:p>
    <w:p>
      <w:r>
        <w:t xml:space="preserve">　　　　逐词　航线（换声为貌）／状态（体）／航线─饰弓→状态／义标：常识</w:t>
      </w:r>
    </w:p>
    <w:p>
      <w:r>
        <w:t xml:space="preserve">　　　　汉译　航线的状态。</w:t>
      </w:r>
    </w:p>
    <w:p/>
    <w:p/>
    <w:p/>
    <w:p>
      <w:pPr>
        <w:pStyle w:val="Heading3"/>
      </w:pPr>
      <w:r>
        <w:t>w00459　si5　车</w:t>
      </w:r>
    </w:p>
    <w:p/>
    <w:p>
      <w:r>
        <w:t>**音**　`si5`　读作 sī｜si˩</w:t>
      </w:r>
    </w:p>
    <w:p>
      <w:r>
        <w:t xml:space="preserve">　　　　`si5`＝汉语拼音 s，如「三」＋如汉语「衣」＋低平调（˩）：压低嗓子平读，像说悄悄话</w:t>
      </w:r>
    </w:p>
    <w:p>
      <w:r>
        <w:t>**形**　字形编号 459｜交通类</w:t>
      </w:r>
    </w:p>
    <w:p>
      <w:r>
        <w:t>**义**　陆上载人运货的轮式载具</w:t>
      </w:r>
    </w:p>
    <w:p>
      <w:r>
        <w:t xml:space="preserve">　　　　a wheeled vehicle on land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「车」是**词根**，属「交通」类第 19 类，字形编号 459。它的定义是「陆上载人运货的轮式载具」——在洄文里，词根只承载**不可再分的一个概念**，凡能由它加派生式算出来的意思（如「车」的种种侧面），一律不另立词条。由它派生出来的词有：车之举（si5 da6）、车具（si5 di6）、车之处（si5 doe6）、车性（si5 dy6）。槽表「乙」是它的用法骨架：接这几个位才算把话说完整，少接一位句子就不闭合。</w:t>
      </w:r>
    </w:p>
    <w:p>
      <w:r>
        <w:t>**辨**　本词最易与以下同场词相混，分野如下——「舱」（sv5，载具内部装人货的空间）；「载」（ha5，把货物放到载具上）；「弃置」（hv5，把载具丢在路上不再用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si5.体　@0 -甲-&gt; 1　@0 -庚-&gt; 2　#see`</w:t>
      </w:r>
    </w:p>
    <w:p>
      <w:r>
        <w:t xml:space="preserve">　　　　逐词　看（用）／我（体）／车（体）／看─甲位→我／看─庚位→车／义标：亲见</w:t>
      </w:r>
    </w:p>
    <w:p>
      <w:r>
        <w:t xml:space="preserve">　　　　汉译　我看见车。</w:t>
      </w:r>
    </w:p>
    <w:p>
      <w:r>
        <w:t xml:space="preserve">　　　二、作饰弓的限定者（相当于汉语的「之」）</w:t>
      </w:r>
    </w:p>
    <w:p>
      <w:r>
        <w:t xml:space="preserve">　　　　洄文　`@0 si5.体　@1 po4.体　@0 =&gt; 1　#common`</w:t>
      </w:r>
    </w:p>
    <w:p>
      <w:r>
        <w:t xml:space="preserve">　　　　逐词　车（体）／夜（体）／车─饰弓→夜／义标：常识</w:t>
      </w:r>
    </w:p>
    <w:p>
      <w:r>
        <w:t xml:space="preserve">　　　　汉译　车之夜。</w:t>
      </w:r>
    </w:p>
    <w:p>
      <w:r>
        <w:t xml:space="preserve">　　　三、换声为「貌」，当性质用</w:t>
      </w:r>
    </w:p>
    <w:p>
      <w:r>
        <w:t xml:space="preserve">　　　　洄文　`@0 si5.貌　@1 pe.体　@0 =&gt; 1　#common`</w:t>
      </w:r>
    </w:p>
    <w:p>
      <w:r>
        <w:t xml:space="preserve">　　　　逐词　车（换声为貌）／状态（体）／车─饰弓→状态／义标：常识</w:t>
      </w:r>
    </w:p>
    <w:p>
      <w:r>
        <w:t xml:space="preserve">　　　　汉译　车的状态。</w:t>
      </w:r>
    </w:p>
    <w:p/>
    <w:p/>
    <w:p/>
    <w:p>
      <w:pPr>
        <w:pStyle w:val="Heading3"/>
      </w:pPr>
      <w:r>
        <w:t>w00503　so5　舟</w:t>
      </w:r>
    </w:p>
    <w:p/>
    <w:p>
      <w:r>
        <w:t>**音**　`so5`　读作 sō｜so˩</w:t>
      </w:r>
    </w:p>
    <w:p>
      <w:r>
        <w:t xml:space="preserve">　　　　`so5`＝汉语拼音 s，如「三」＋如汉语「哦」＋低平调（˩）：压低嗓子平读，像说悄悄话</w:t>
      </w:r>
    </w:p>
    <w:p>
      <w:r>
        <w:t>**形**　字形编号 503｜交通类</w:t>
      </w:r>
    </w:p>
    <w:p>
      <w:r>
        <w:t>**义**　水上行进的小型载具</w:t>
      </w:r>
    </w:p>
    <w:p>
      <w:r>
        <w:t xml:space="preserve">　　　　a small vessel that moves on water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「舟」是**词根**，属「交通」类第 19 类，字形编号 503。它的定义是「水上行进的小型载具」——在洄文里，词根只承载**不可再分的一个概念**，凡能由它加派生式算出来的意思（如「舟」的种种侧面），一律不另立词条。由它派生出来的词有：舟之举（so5 da6）、舟具（so5 di6）、舟之处（so5 doe6）、舟性（so5 dy6）。槽表「乙」是它的用法骨架：接这几个位才算把话说完整，少接一位句子就不闭合。</w:t>
      </w:r>
    </w:p>
    <w:p>
      <w:r>
        <w:t>**辨**　本词最易与以下同场词相混，分野如下——「乘」（he5，坐进载具随之前行）；「筏」（su5，浮于水面的平底载具）；「弃置」（hv5，把载具丢在路上不再用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so5.体　@0 -甲-&gt; 1　@0 -庚-&gt; 2　#see`</w:t>
      </w:r>
    </w:p>
    <w:p>
      <w:r>
        <w:t xml:space="preserve">　　　　逐词　看（用）／我（体）／舟（体）／看─甲位→我／看─庚位→舟／义标：亲见</w:t>
      </w:r>
    </w:p>
    <w:p>
      <w:r>
        <w:t xml:space="preserve">　　　　汉译　我看见舟。</w:t>
      </w:r>
    </w:p>
    <w:p>
      <w:r>
        <w:t xml:space="preserve">　　　二、作饰弓的限定者（相当于汉语的「之」）</w:t>
      </w:r>
    </w:p>
    <w:p>
      <w:r>
        <w:t xml:space="preserve">　　　　洄文　`@0 so5.体　@1 po4.体　@0 =&gt; 1　#common`</w:t>
      </w:r>
    </w:p>
    <w:p>
      <w:r>
        <w:t xml:space="preserve">　　　　逐词　舟（体）／夜（体）／舟─饰弓→夜／义标：常识</w:t>
      </w:r>
    </w:p>
    <w:p>
      <w:r>
        <w:t xml:space="preserve">　　　　汉译　舟之夜。</w:t>
      </w:r>
    </w:p>
    <w:p>
      <w:r>
        <w:t xml:space="preserve">　　　三、换声为「貌」，当性质用</w:t>
      </w:r>
    </w:p>
    <w:p>
      <w:r>
        <w:t xml:space="preserve">　　　　洄文　`@0 so5.貌　@1 pe.体　@0 =&gt; 1　#common`</w:t>
      </w:r>
    </w:p>
    <w:p>
      <w:r>
        <w:t xml:space="preserve">　　　　逐词　舟（换声为貌）／状态（体）／舟─饰弓→状态／义标：常识</w:t>
      </w:r>
    </w:p>
    <w:p>
      <w:r>
        <w:t xml:space="preserve">　　　　汉译　舟的状态。</w:t>
      </w:r>
    </w:p>
    <w:p/>
    <w:p/>
    <w:p/>
    <w:p>
      <w:pPr>
        <w:pStyle w:val="Heading3"/>
      </w:pPr>
      <w:r>
        <w:t>w00547　soe5　舆</w:t>
      </w:r>
    </w:p>
    <w:p/>
    <w:p>
      <w:r>
        <w:t>**音**　`soe5`　读作 sȫ｜sø˩</w:t>
      </w:r>
    </w:p>
    <w:p>
      <w:r>
        <w:t xml:space="preserve">　　　　`soe5`＝汉语拼音 s，如「三」＋先摆「诶」的口型再把嘴唇收圆（德语 schön 的 ö）＋低平调（˩）：压低嗓子平读，像说悄悄话</w:t>
      </w:r>
    </w:p>
    <w:p>
      <w:r>
        <w:t>**形**　字形编号 547｜交通类</w:t>
      </w:r>
    </w:p>
    <w:p>
      <w:r>
        <w:t>**义**　马拉的载人箱式车</w:t>
      </w:r>
    </w:p>
    <w:p>
      <w:r>
        <w:t xml:space="preserve">　　　　a horse-drawn box vehicle for passengers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「舆」是**词根**，属「交通」类第 19 类，字形编号 547。它的定义是「马拉的载人箱式车」——在洄文里，词根只承载**不可再分的一个概念**，凡能由它加派生式算出来的意思（如「舆」的种种侧面），一律不另立词条。由它派生出来的词有：舆之举（soe5 da6）、舆具（soe5 di6）、舆之处（soe5 doe6）、舆性（soe5 dy6）。槽表「乙」是它的用法骨架：接这几个位才算把话说完整，少接一位句子就不闭合。</w:t>
      </w:r>
    </w:p>
    <w:p>
      <w:r>
        <w:t>**辨**　本词最易与以下同场词相混，分野如下——「车」（si5，陆上载人运货的轮式载具）；「道路」（sa5，供车马行人往来的地面通道）；「乘」（he5，坐进载具随之前行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soe5.体　@0 -甲-&gt; 1　@0 -庚-&gt; 2　#see`</w:t>
      </w:r>
    </w:p>
    <w:p>
      <w:r>
        <w:t xml:space="preserve">　　　　逐词　看（用）／我（体）／舆（体）／看─甲位→我／看─庚位→舆／义标：亲见</w:t>
      </w:r>
    </w:p>
    <w:p>
      <w:r>
        <w:t xml:space="preserve">　　　　汉译　我看见舆。</w:t>
      </w:r>
    </w:p>
    <w:p>
      <w:r>
        <w:t xml:space="preserve">　　　二、作饰弓的限定者（相当于汉语的「之」）</w:t>
      </w:r>
    </w:p>
    <w:p>
      <w:r>
        <w:t xml:space="preserve">　　　　洄文　`@0 soe5.体　@1 po4.体　@0 =&gt; 1　#common`</w:t>
      </w:r>
    </w:p>
    <w:p>
      <w:r>
        <w:t xml:space="preserve">　　　　逐词　舆（体）／夜（体）／舆─饰弓→夜／义标：常识</w:t>
      </w:r>
    </w:p>
    <w:p>
      <w:r>
        <w:t xml:space="preserve">　　　　汉译　舆之夜。</w:t>
      </w:r>
    </w:p>
    <w:p>
      <w:r>
        <w:t xml:space="preserve">　　　三、换声为「貌」，当性质用</w:t>
      </w:r>
    </w:p>
    <w:p>
      <w:r>
        <w:t xml:space="preserve">　　　　洄文　`@0 soe5.貌　@1 pe.体　@0 =&gt; 1　#common`</w:t>
      </w:r>
    </w:p>
    <w:p>
      <w:r>
        <w:t xml:space="preserve">　　　　逐词　舆（换声为貌）／状态（体）／舆─饰弓→状态／义标：常识</w:t>
      </w:r>
    </w:p>
    <w:p>
      <w:r>
        <w:t xml:space="preserve">　　　　汉译　舆的状态。</w:t>
      </w:r>
    </w:p>
    <w:p/>
    <w:p/>
    <w:p/>
    <w:p>
      <w:pPr>
        <w:pStyle w:val="Heading3"/>
      </w:pPr>
      <w:r>
        <w:t>w00591　su5　筏</w:t>
      </w:r>
    </w:p>
    <w:p/>
    <w:p>
      <w:r>
        <w:t>**音**　`su5`　读作 sū｜su˩</w:t>
      </w:r>
    </w:p>
    <w:p>
      <w:r>
        <w:t xml:space="preserve">　　　　`su5`＝汉语拼音 s，如「三」＋如汉语「乌」＋低平调（˩）：压低嗓子平读，像说悄悄话</w:t>
      </w:r>
    </w:p>
    <w:p>
      <w:r>
        <w:t>**形**　字形编号 591｜交通类</w:t>
      </w:r>
    </w:p>
    <w:p>
      <w:r>
        <w:t>**义**　浮于水面的平底载具</w:t>
      </w:r>
    </w:p>
    <w:p>
      <w:r>
        <w:t xml:space="preserve">　　　　a flat floating craft without hull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「筏」是**词根**，属「交通」类第 19 类，字形编号 591。它的定义是「浮于水面的平底载具」——在洄文里，词根只承载**不可再分的一个概念**，凡能由它加派生式算出来的意思（如「筏」的种种侧面），一律不另立词条。由它派生出来的词有：筏之举（su5 da6）、筏具（su5 di6）、筏之处（su5 doe6）、筏性（su5 dy6）。槽表「乙」是它的用法骨架：接这几个位才算把话说完整，少接一位句子就不闭合。</w:t>
      </w:r>
    </w:p>
    <w:p>
      <w:r>
        <w:t>**辨**　本词最易与以下同场词相混，分野如下——「舟」（so5，水上行进的小型载具）；「渡口」（zi5，载人货横过水面的摆渡）；「乘」（he5，坐进载具随之前行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su5.体　@0 -甲-&gt; 1　@0 -庚-&gt; 2　#see`</w:t>
      </w:r>
    </w:p>
    <w:p>
      <w:r>
        <w:t xml:space="preserve">　　　　逐词　看（用）／我（体）／筏（体）／看─甲位→我／看─庚位→筏／义标：亲见</w:t>
      </w:r>
    </w:p>
    <w:p>
      <w:r>
        <w:t xml:space="preserve">　　　　汉译　我看见筏。</w:t>
      </w:r>
    </w:p>
    <w:p>
      <w:r>
        <w:t xml:space="preserve">　　　二、作饰弓的限定者（相当于汉语的「之」）</w:t>
      </w:r>
    </w:p>
    <w:p>
      <w:r>
        <w:t xml:space="preserve">　　　　洄文　`@0 su5.体　@1 po4.体　@0 =&gt; 1　#common`</w:t>
      </w:r>
    </w:p>
    <w:p>
      <w:r>
        <w:t xml:space="preserve">　　　　逐词　筏（体）／夜（体）／筏─饰弓→夜／义标：常识</w:t>
      </w:r>
    </w:p>
    <w:p>
      <w:r>
        <w:t xml:space="preserve">　　　　汉译　筏之夜。</w:t>
      </w:r>
    </w:p>
    <w:p>
      <w:r>
        <w:t xml:space="preserve">　　　三、换声为「貌」，当性质用</w:t>
      </w:r>
    </w:p>
    <w:p>
      <w:r>
        <w:t xml:space="preserve">　　　　洄文　`@0 su5.貌　@1 pe.体　@0 =&gt; 1　#common`</w:t>
      </w:r>
    </w:p>
    <w:p>
      <w:r>
        <w:t xml:space="preserve">　　　　逐词　筏（换声为貌）／状态（体）／筏─饰弓→状态／义标：常识</w:t>
      </w:r>
    </w:p>
    <w:p>
      <w:r>
        <w:t xml:space="preserve">　　　　汉译　筏的状态。</w:t>
      </w:r>
    </w:p>
    <w:p/>
    <w:p/>
    <w:p/>
    <w:p>
      <w:pPr>
        <w:pStyle w:val="Heading3"/>
      </w:pPr>
      <w:r>
        <w:t>w00635　sv5　舱</w:t>
      </w:r>
    </w:p>
    <w:p/>
    <w:p>
      <w:r>
        <w:t>**音**　`sv5`　读作 sv̄｜sɨ˩</w:t>
      </w:r>
    </w:p>
    <w:p>
      <w:r>
        <w:t xml:space="preserve">　　　　`sv5`＝汉语拼音 s，如「三」＋汉语「资」「思」里那个元音（-i），读得紧一些＋低平调（˩）：压低嗓子平读，像说悄悄话</w:t>
      </w:r>
    </w:p>
    <w:p>
      <w:r>
        <w:t>**形**　字形编号 635｜交通类</w:t>
      </w:r>
    </w:p>
    <w:p>
      <w:r>
        <w:t>**义**　载具内部装人货的空间</w:t>
      </w:r>
    </w:p>
    <w:p>
      <w:r>
        <w:t xml:space="preserve">　　　　an inner space for people or cargo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「舱」是**词根**，属「交通」类第 19 类，字形编号 635。它的定义是「载具内部装人货的空间」——在洄文里，词根只承载**不可再分的一个概念**，凡能由它加派生式算出来的意思（如「舱」的种种侧面），一律不另立词条。由它派生出来的词有：舱之举（sv5 da6）、舱具（sv5 di6）、舱之处（sv5 doe6）、舱性（sv5 dy6）。槽表「乙」是它的用法骨架：接这几个位才算把话说完整，少接一位句子就不闭合。</w:t>
      </w:r>
    </w:p>
    <w:p>
      <w:r>
        <w:t>**辨**　本词最易与以下同场词相混，分野如下——「车」（si5，陆上载人运货的轮式载具）；「载」（ha5，把货物放到载具上）；「弃置」（hv5，把载具丢在路上不再用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sv5.体　@0 -甲-&gt; 1　@0 -庚-&gt; 2　#see`</w:t>
      </w:r>
    </w:p>
    <w:p>
      <w:r>
        <w:t xml:space="preserve">　　　　逐词　看（用）／我（体）／舱（体）／看─甲位→我／看─庚位→舱／义标：亲见</w:t>
      </w:r>
    </w:p>
    <w:p>
      <w:r>
        <w:t xml:space="preserve">　　　　汉译　我看见舱。</w:t>
      </w:r>
    </w:p>
    <w:p>
      <w:r>
        <w:t xml:space="preserve">　　　二、作饰弓的限定者（相当于汉语的「之」）</w:t>
      </w:r>
    </w:p>
    <w:p>
      <w:r>
        <w:t xml:space="preserve">　　　　洄文　`@0 sv5.体　@1 po4.体　@0 =&gt; 1　#common`</w:t>
      </w:r>
    </w:p>
    <w:p>
      <w:r>
        <w:t xml:space="preserve">　　　　逐词　舱（体）／夜（体）／舱─饰弓→夜／义标：常识</w:t>
      </w:r>
    </w:p>
    <w:p>
      <w:r>
        <w:t xml:space="preserve">　　　　汉译　舱之夜。</w:t>
      </w:r>
    </w:p>
    <w:p>
      <w:r>
        <w:t xml:space="preserve">　　　三、换声为「貌」，当性质用</w:t>
      </w:r>
    </w:p>
    <w:p>
      <w:r>
        <w:t xml:space="preserve">　　　　洄文　`@0 sv5.貌　@1 pe.体　@0 =&gt; 1　#common`</w:t>
      </w:r>
    </w:p>
    <w:p>
      <w:r>
        <w:t xml:space="preserve">　　　　逐词　舱（换声为貌）／状态（体）／舱─饰弓→状态／义标：常识</w:t>
      </w:r>
    </w:p>
    <w:p>
      <w:r>
        <w:t xml:space="preserve">　　　　汉译　舱的状态。</w:t>
      </w:r>
    </w:p>
    <w:p/>
    <w:p/>
    <w:p/>
    <w:p>
      <w:pPr>
        <w:pStyle w:val="Heading3"/>
      </w:pPr>
      <w:r>
        <w:t>w00679　sy5　舷</w:t>
      </w:r>
    </w:p>
    <w:p/>
    <w:p>
      <w:r>
        <w:t>**音**　`sy5`　读作 sȳ｜sy˩</w:t>
      </w:r>
    </w:p>
    <w:p>
      <w:r>
        <w:t xml:space="preserve">　　　　`sy5`＝汉语拼音 s，如「三」＋先摆「衣」的口型再把嘴唇收圆（法语 tu 的 u）＋低平调（˩）：压低嗓子平读，像说悄悄话</w:t>
      </w:r>
    </w:p>
    <w:p>
      <w:r>
        <w:t>**形**　字形编号 679｜交通类</w:t>
      </w:r>
    </w:p>
    <w:p>
      <w:r>
        <w:t>**义**　船身两侧的上缘</w:t>
      </w:r>
    </w:p>
    <w:p>
      <w:r>
        <w:t xml:space="preserve">　　　　the upper edge along a boat's side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「舷」是**词根**，属「交通」类第 19 类，字形编号 679。它的定义是「船身两侧的上缘」——在洄文里，词根只承载**不可再分的一个概念**，凡能由它加派生式算出来的意思（如「舷」的种种侧面），一律不另立词条。由它派生出来的词有：舷之举（sy5 da6）、舷具（sy5 di6）、舷之处（sy5 doe6）、舷性（sy5 dy6）。槽表「乙」是它的用法骨架：接这几个位才算把话说完整，少接一位句子就不闭合。</w:t>
      </w:r>
    </w:p>
    <w:p>
      <w:r>
        <w:t>**辨**　本词最易与以下同场词相混，分野如下——「泊」（hi5，把船停靠系在岸边）；「航线」（se5，舟船定期往来的水路）；「港口」（zo5，船只停泊装卸的岸边水域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sy5.体　@0 -甲-&gt; 1　@0 -庚-&gt; 2　#see`</w:t>
      </w:r>
    </w:p>
    <w:p>
      <w:r>
        <w:t xml:space="preserve">　　　　逐词　看（用）／我（体）／舷（体）／看─甲位→我／看─庚位→舷／义标：亲见</w:t>
      </w:r>
    </w:p>
    <w:p>
      <w:r>
        <w:t xml:space="preserve">　　　　汉译　我看见舷。</w:t>
      </w:r>
    </w:p>
    <w:p>
      <w:r>
        <w:t xml:space="preserve">　　　二、作饰弓的限定者（相当于汉语的「之」）</w:t>
      </w:r>
    </w:p>
    <w:p>
      <w:r>
        <w:t xml:space="preserve">　　　　洄文　`@0 sy5.体　@1 po4.体　@0 =&gt; 1　#common`</w:t>
      </w:r>
    </w:p>
    <w:p>
      <w:r>
        <w:t xml:space="preserve">　　　　逐词　舷（体）／夜（体）／舷─饰弓→夜／义标：常识</w:t>
      </w:r>
    </w:p>
    <w:p>
      <w:r>
        <w:t xml:space="preserve">　　　　汉译　舷之夜。</w:t>
      </w:r>
    </w:p>
    <w:p>
      <w:r>
        <w:t xml:space="preserve">　　　三、换声为「貌」，当性质用</w:t>
      </w:r>
    </w:p>
    <w:p>
      <w:r>
        <w:t xml:space="preserve">　　　　洄文　`@0 sy5.貌　@1 pe.体　@0 =&gt; 1　#common`</w:t>
      </w:r>
    </w:p>
    <w:p>
      <w:r>
        <w:t xml:space="preserve">　　　　逐词　舷（换声为貌）／状态（体）／舷─饰弓→状态／义标：常识</w:t>
      </w:r>
    </w:p>
    <w:p>
      <w:r>
        <w:t xml:space="preserve">　　　　汉译　舷的状态。</w:t>
      </w:r>
    </w:p>
    <w:p/>
    <w:p/>
    <w:p/>
    <w:p>
      <w:pPr>
        <w:pStyle w:val="Heading3"/>
      </w:pPr>
      <w:r>
        <w:t>w00723　za5　栈道</w:t>
      </w:r>
    </w:p>
    <w:p/>
    <w:p>
      <w:r>
        <w:t>**音**　`za5`　读作 zā｜za˩</w:t>
      </w:r>
    </w:p>
    <w:p>
      <w:r>
        <w:t xml:space="preserve">　　　　`za5`＝浊音 z，像英语 zoo 的 z＋如汉语「啊」＋低平调（˩）：压低嗓子平读，像说悄悄话</w:t>
      </w:r>
    </w:p>
    <w:p>
      <w:r>
        <w:t>**形**　字形编号 723｜交通类</w:t>
      </w:r>
    </w:p>
    <w:p>
      <w:r>
        <w:t>**义**　山崖水边架起的木板路</w:t>
      </w:r>
    </w:p>
    <w:p>
      <w:r>
        <w:t xml:space="preserve">　　　　a boardwalk raised over cliff or water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「栈道」是**词根**，属「交通」类第 19 类，字形编号 723。它的定义是「山崖水边架起的木板路」——在洄文里，词根只承载**不可再分的一个概念**，凡能由它加派生式算出来的意思（如「栈道」的种种侧面），一律不另立词条。由它派生出来的词有：栈道之举（za5 da6）、栈道具（za5 di6）、栈道之处（za5 doe6）、栈道性（za5 dy6）。槽表「乙」是它的用法骨架：接这几个位才算把话说完整，少接一位句子就不闭合。</w:t>
      </w:r>
    </w:p>
    <w:p>
      <w:r>
        <w:t>**辨**　本词最易与以下同场词相混，分野如下——「关隘」（zoe5，山间路上设的通行关口）；「港口」（zo5，船只停泊装卸的岸边水域）；「航线」（se5，舟船定期往来的水路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za5.体　@0 -甲-&gt; 1　@0 -庚-&gt; 2　#see`</w:t>
      </w:r>
    </w:p>
    <w:p>
      <w:r>
        <w:t xml:space="preserve">　　　　逐词　看（用）／我（体）／栈道（体）／看─甲位→我／看─庚位→栈道／义标：亲见</w:t>
      </w:r>
    </w:p>
    <w:p>
      <w:r>
        <w:t xml:space="preserve">　　　　汉译　我看见栈道。</w:t>
      </w:r>
    </w:p>
    <w:p>
      <w:r>
        <w:t xml:space="preserve">　　　二、作饰弓的限定者（相当于汉语的「之」）</w:t>
      </w:r>
    </w:p>
    <w:p>
      <w:r>
        <w:t xml:space="preserve">　　　　洄文　`@0 za5.体　@1 po4.体　@0 =&gt; 1　#common`</w:t>
      </w:r>
    </w:p>
    <w:p>
      <w:r>
        <w:t xml:space="preserve">　　　　逐词　栈道（体）／夜（体）／栈道─饰弓→夜／义标：常识</w:t>
      </w:r>
    </w:p>
    <w:p>
      <w:r>
        <w:t xml:space="preserve">　　　　汉译　栈道之夜。</w:t>
      </w:r>
    </w:p>
    <w:p>
      <w:r>
        <w:t xml:space="preserve">　　　三、换声为「貌」，当性质用</w:t>
      </w:r>
    </w:p>
    <w:p>
      <w:r>
        <w:t xml:space="preserve">　　　　洄文　`@0 za5.貌　@1 pe.体　@0 =&gt; 1　#common`</w:t>
      </w:r>
    </w:p>
    <w:p>
      <w:r>
        <w:t xml:space="preserve">　　　　逐词　栈道（换声为貌）／状态（体）／栈道─饰弓→状态／义标：常识</w:t>
      </w:r>
    </w:p>
    <w:p>
      <w:r>
        <w:t xml:space="preserve">　　　　汉译　栈道的状态。</w:t>
      </w:r>
    </w:p>
    <w:p/>
    <w:p/>
    <w:p/>
    <w:p>
      <w:pPr>
        <w:pStyle w:val="Heading3"/>
      </w:pPr>
      <w:r>
        <w:t>w00767　ze5　桥</w:t>
      </w:r>
    </w:p>
    <w:p/>
    <w:p>
      <w:r>
        <w:t>**音**　`ze5`　读作 zē｜ze˩</w:t>
      </w:r>
    </w:p>
    <w:p>
      <w:r>
        <w:t xml:space="preserve">　　　　`ze5`＝浊音 z，像英语 zoo 的 z＋如汉语「诶」的前半，口略开＋低平调（˩）：压低嗓子平读，像说悄悄话</w:t>
      </w:r>
    </w:p>
    <w:p>
      <w:r>
        <w:t>**形**　字形编号 767｜交通类</w:t>
      </w:r>
    </w:p>
    <w:p>
      <w:r>
        <w:t>**义**　跨过水面或沟谷的通道</w:t>
      </w:r>
    </w:p>
    <w:p>
      <w:r>
        <w:t xml:space="preserve">　　　　a structure spanning water or a gap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「桥」是**词根**，属「交通」类第 19 类，字形编号 767。它的定义是「跨过水面或沟谷的通道」——在洄文里，词根只承载**不可再分的一个概念**，凡能由它加派生式算出来的意思（如「桥」的种种侧面），一律不另立词条。由它派生出来的词有：桥之举（ze5 da6）、桥具（ze5 di6）、桥之处（ze5 doe6）、桥性（ze5 dy6）。槽表「乙」是它的用法骨架：接这几个位才算把话说完整，少接一位句子就不闭合。</w:t>
      </w:r>
    </w:p>
    <w:p>
      <w:r>
        <w:t>**辨**　本词最易与以下同场词相混，分野如下——「道路」（sa5，供车马行人往来的地面通道）；「渡口」（zi5，载人货横过水面的摆渡）；「筏」（su5，浮于水面的平底载具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ze5.体　@0 -甲-&gt; 1　@0 -庚-&gt; 2　#see`</w:t>
      </w:r>
    </w:p>
    <w:p>
      <w:r>
        <w:t xml:space="preserve">　　　　逐词　看（用）／我（体）／桥（体）／看─甲位→我／看─庚位→桥／义标：亲见</w:t>
      </w:r>
    </w:p>
    <w:p>
      <w:r>
        <w:t xml:space="preserve">　　　　汉译　我看见桥。</w:t>
      </w:r>
    </w:p>
    <w:p>
      <w:r>
        <w:t xml:space="preserve">　　　二、作饰弓的限定者（相当于汉语的「之」）</w:t>
      </w:r>
    </w:p>
    <w:p>
      <w:r>
        <w:t xml:space="preserve">　　　　洄文　`@0 ze5.体　@1 po4.体　@0 =&gt; 1　#common`</w:t>
      </w:r>
    </w:p>
    <w:p>
      <w:r>
        <w:t xml:space="preserve">　　　　逐词　桥（体）／夜（体）／桥─饰弓→夜／义标：常识</w:t>
      </w:r>
    </w:p>
    <w:p>
      <w:r>
        <w:t xml:space="preserve">　　　　汉译　桥之夜。</w:t>
      </w:r>
    </w:p>
    <w:p>
      <w:r>
        <w:t xml:space="preserve">　　　三、换声为「貌」，当性质用</w:t>
      </w:r>
    </w:p>
    <w:p>
      <w:r>
        <w:t xml:space="preserve">　　　　洄文　`@0 ze5.貌　@1 pe.体　@0 =&gt; 1　#common`</w:t>
      </w:r>
    </w:p>
    <w:p>
      <w:r>
        <w:t xml:space="preserve">　　　　逐词　桥（换声为貌）／状态（体）／桥─饰弓→状态／义标：常识</w:t>
      </w:r>
    </w:p>
    <w:p>
      <w:r>
        <w:t xml:space="preserve">　　　　汉译　桥的状态。</w:t>
      </w:r>
    </w:p>
    <w:p/>
    <w:p/>
    <w:p/>
    <w:p>
      <w:pPr>
        <w:pStyle w:val="Heading3"/>
      </w:pPr>
      <w:r>
        <w:t>w00811　zi5　渡口</w:t>
      </w:r>
    </w:p>
    <w:p/>
    <w:p>
      <w:r>
        <w:t>**音**　`zi5`　读作 zī｜zi˩</w:t>
      </w:r>
    </w:p>
    <w:p>
      <w:r>
        <w:t xml:space="preserve">　　　　`zi5`＝浊音 z，像英语 zoo 的 z＋如汉语「衣」＋低平调（˩）：压低嗓子平读，像说悄悄话</w:t>
      </w:r>
    </w:p>
    <w:p>
      <w:r>
        <w:t>**形**　字形编号 811｜交通类</w:t>
      </w:r>
    </w:p>
    <w:p>
      <w:r>
        <w:t>**义**　载人货横过水面的摆渡</w:t>
      </w:r>
    </w:p>
    <w:p>
      <w:r>
        <w:t xml:space="preserve">　　　　the crossing of water by boat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「渡口」是**词根**，属「交通」类第 19 类，字形编号 811。它的定义是「载人货横过水面的摆渡」——在洄文里，词根只承载**不可再分的一个概念**，凡能由它加派生式算出来的意思（如「渡口」的种种侧面），一律不另立词条。由它派生出来的词有：渡口之举（zi5 da6）、渡口具（zi5 di6）、渡口之处（zi5 doe6）、渡口性（zi5 dy6）。槽表「乙」是它的用法骨架：接这几个位才算把话说完整，少接一位句子就不闭合。</w:t>
      </w:r>
    </w:p>
    <w:p>
      <w:r>
        <w:t>**辨**　本词最易与以下同场词相混，分野如下——「筏」（su5，浮于水面的平底载具）；「桥」（ze5，跨过水面或沟谷的通道）；「舱」（sv5，载具内部装人货的空间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zi5.体　@0 -甲-&gt; 1　@0 -庚-&gt; 2　#see`</w:t>
      </w:r>
    </w:p>
    <w:p>
      <w:r>
        <w:t xml:space="preserve">　　　　逐词　看（用）／我（体）／渡口（体）／看─甲位→我／看─庚位→渡口／义标：亲见</w:t>
      </w:r>
    </w:p>
    <w:p>
      <w:r>
        <w:t xml:space="preserve">　　　　汉译　我看见渡口。</w:t>
      </w:r>
    </w:p>
    <w:p>
      <w:r>
        <w:t xml:space="preserve">　　　二、作饰弓的限定者（相当于汉语的「之」）</w:t>
      </w:r>
    </w:p>
    <w:p>
      <w:r>
        <w:t xml:space="preserve">　　　　洄文　`@0 zi5.体　@1 po4.体　@0 =&gt; 1　#common`</w:t>
      </w:r>
    </w:p>
    <w:p>
      <w:r>
        <w:t xml:space="preserve">　　　　逐词　渡口（体）／夜（体）／渡口─饰弓→夜／义标：常识</w:t>
      </w:r>
    </w:p>
    <w:p>
      <w:r>
        <w:t xml:space="preserve">　　　　汉译　渡口之夜。</w:t>
      </w:r>
    </w:p>
    <w:p>
      <w:r>
        <w:t xml:space="preserve">　　　三、换声为「貌」，当性质用</w:t>
      </w:r>
    </w:p>
    <w:p>
      <w:r>
        <w:t xml:space="preserve">　　　　洄文　`@0 zi5.貌　@1 pe.体　@0 =&gt; 1　#common`</w:t>
      </w:r>
    </w:p>
    <w:p>
      <w:r>
        <w:t xml:space="preserve">　　　　逐词　渡口（换声为貌）／状态（体）／渡口─饰弓→状态／义标：常识</w:t>
      </w:r>
    </w:p>
    <w:p>
      <w:r>
        <w:t xml:space="preserve">　　　　汉译　渡口的状态。</w:t>
      </w:r>
    </w:p>
    <w:p/>
    <w:p/>
    <w:p/>
    <w:p>
      <w:pPr>
        <w:pStyle w:val="Heading3"/>
      </w:pPr>
      <w:r>
        <w:t>w00855　zo5　港口</w:t>
      </w:r>
    </w:p>
    <w:p/>
    <w:p>
      <w:r>
        <w:t>**音**　`zo5`　读作 zō｜zo˩</w:t>
      </w:r>
    </w:p>
    <w:p>
      <w:r>
        <w:t xml:space="preserve">　　　　`zo5`＝浊音 z，像英语 zoo 的 z＋如汉语「哦」＋低平调（˩）：压低嗓子平读，像说悄悄话</w:t>
      </w:r>
    </w:p>
    <w:p>
      <w:r>
        <w:t>**形**　字形编号 855｜交通类</w:t>
      </w:r>
    </w:p>
    <w:p>
      <w:r>
        <w:t>**义**　船只停泊装卸的岸边水域</w:t>
      </w:r>
    </w:p>
    <w:p>
      <w:r>
        <w:t xml:space="preserve">　　　　waters where ships moor and load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「港口」是**词根**，属「交通」类第 19 类，字形编号 855。它的定义是「船只停泊装卸的岸边水域」——在洄文里，词根只承载**不可再分的一个概念**，凡能由它加派生式算出来的意思（如「港口」的种种侧面），一律不另立词条。由它派生出来的词有：港口之举（zo5 da6）、港口具（zo5 di6）、港口之处（zo5 doe6）、港口性（zo5 dy6）。槽表「乙」是它的用法骨架：接这几个位才算把话说完整，少接一位句子就不闭合。</w:t>
      </w:r>
    </w:p>
    <w:p>
      <w:r>
        <w:t>**辨**　本词最易与以下同场词相混，分野如下——「泊」（hi5，把船停靠系在岸边）；「栈道」（za5，山崖水边架起的木板路）；「航线」（se5，舟船定期往来的水路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zo5.体　@0 -甲-&gt; 1　@0 -庚-&gt; 2　#see`</w:t>
      </w:r>
    </w:p>
    <w:p>
      <w:r>
        <w:t xml:space="preserve">　　　　逐词　看（用）／我（体）／港口（体）／看─甲位→我／看─庚位→港口／义标：亲见</w:t>
      </w:r>
    </w:p>
    <w:p>
      <w:r>
        <w:t xml:space="preserve">　　　　汉译　我看见港口。</w:t>
      </w:r>
    </w:p>
    <w:p>
      <w:r>
        <w:t xml:space="preserve">　　　二、作饰弓的限定者（相当于汉语的「之」）</w:t>
      </w:r>
    </w:p>
    <w:p>
      <w:r>
        <w:t xml:space="preserve">　　　　洄文　`@0 zo5.体　@1 po4.体　@0 =&gt; 1　#common`</w:t>
      </w:r>
    </w:p>
    <w:p>
      <w:r>
        <w:t xml:space="preserve">　　　　逐词　港口（体）／夜（体）／港口─饰弓→夜／义标：常识</w:t>
      </w:r>
    </w:p>
    <w:p>
      <w:r>
        <w:t xml:space="preserve">　　　　汉译　港口之夜。</w:t>
      </w:r>
    </w:p>
    <w:p>
      <w:r>
        <w:t xml:space="preserve">　　　三、换声为「貌」，当性质用</w:t>
      </w:r>
    </w:p>
    <w:p>
      <w:r>
        <w:t xml:space="preserve">　　　　洄文　`@0 zo5.貌　@1 pe.体　@0 =&gt; 1　#common`</w:t>
      </w:r>
    </w:p>
    <w:p>
      <w:r>
        <w:t xml:space="preserve">　　　　逐词　港口（换声为貌）／状态（体）／港口─饰弓→状态／义标：常识</w:t>
      </w:r>
    </w:p>
    <w:p>
      <w:r>
        <w:t xml:space="preserve">　　　　汉译　港口的状态。</w:t>
      </w:r>
    </w:p>
    <w:p/>
    <w:p/>
    <w:p/>
    <w:p>
      <w:pPr>
        <w:pStyle w:val="Heading3"/>
      </w:pPr>
      <w:r>
        <w:t>w00899　zoe5　关隘</w:t>
      </w:r>
    </w:p>
    <w:p/>
    <w:p>
      <w:r>
        <w:t>**音**　`zoe5`　读作 zȫ｜zø˩</w:t>
      </w:r>
    </w:p>
    <w:p>
      <w:r>
        <w:t xml:space="preserve">　　　　`zoe5`＝浊音 z，像英语 zoo 的 z＋先摆「诶」的口型再把嘴唇收圆（德语 schön 的 ö）＋低平调（˩）：压低嗓子平读，像说悄悄话</w:t>
      </w:r>
    </w:p>
    <w:p>
      <w:r>
        <w:t>**形**　字形编号 899｜交通类</w:t>
      </w:r>
    </w:p>
    <w:p>
      <w:r>
        <w:t>**义**　山间路上设的通行关口</w:t>
      </w:r>
    </w:p>
    <w:p>
      <w:r>
        <w:t xml:space="preserve">　　　　a guarded gateway on a mountain road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「关隘」是**词根**，属「交通」类第 19 类，字形编号 899。它的定义是「山间路上设的通行关口」——在洄文里，词根只承载**不可再分的一个概念**，凡能由它加派生式算出来的意思（如「关隘」的种种侧面），一律不另立词条。由它派生出来的词有：关隘之举（zoe5 da6）、关隘具（zoe5 di6）、关隘之处（zoe5 doe6）、关隘性（zoe5 dy6）。槽表「乙」是它的用法骨架：接这几个位才算把话说完整，少接一位句子就不闭合。</w:t>
      </w:r>
    </w:p>
    <w:p>
      <w:r>
        <w:t>**辨**　本词最易与以下同场词相混，分野如下——「拥堵」（hoe5，路上人车过密难以行进）；「栈道」（za5，山崖水边架起的木板路）；「通途」（hu5，无阻隔可畅行的通道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zoe5.体　@0 -甲-&gt; 1　@0 -庚-&gt; 2　#see`</w:t>
      </w:r>
    </w:p>
    <w:p>
      <w:r>
        <w:t xml:space="preserve">　　　　逐词　看（用）／我（体）／关隘（体）／看─甲位→我／看─庚位→关隘／义标：亲见</w:t>
      </w:r>
    </w:p>
    <w:p>
      <w:r>
        <w:t xml:space="preserve">　　　　汉译　我看见关隘。</w:t>
      </w:r>
    </w:p>
    <w:p>
      <w:r>
        <w:t xml:space="preserve">　　　二、作饰弓的限定者（相当于汉语的「之」）</w:t>
      </w:r>
    </w:p>
    <w:p>
      <w:r>
        <w:t xml:space="preserve">　　　　洄文　`@0 zoe5.体　@1 po4.体　@0 =&gt; 1　#common`</w:t>
      </w:r>
    </w:p>
    <w:p>
      <w:r>
        <w:t xml:space="preserve">　　　　逐词　关隘（体）／夜（体）／关隘─饰弓→夜／义标：常识</w:t>
      </w:r>
    </w:p>
    <w:p>
      <w:r>
        <w:t xml:space="preserve">　　　　汉译　关隘之夜。</w:t>
      </w:r>
    </w:p>
    <w:p>
      <w:r>
        <w:t xml:space="preserve">　　　三、换声为「貌」，当性质用</w:t>
      </w:r>
    </w:p>
    <w:p>
      <w:r>
        <w:t xml:space="preserve">　　　　洄文　`@0 zoe5.貌　@1 pe.体　@0 =&gt; 1　#common`</w:t>
      </w:r>
    </w:p>
    <w:p>
      <w:r>
        <w:t xml:space="preserve">　　　　逐词　关隘（换声为貌）／状态（体）／关隘─饰弓→状态／义标：常识</w:t>
      </w:r>
    </w:p>
    <w:p>
      <w:r>
        <w:t xml:space="preserve">　　　　汉译　关隘的状态。</w:t>
      </w:r>
    </w:p>
    <w:p/>
    <w:p/>
    <w:p/>
    <w:p>
      <w:pPr>
        <w:pStyle w:val="Heading3"/>
      </w:pPr>
      <w:r>
        <w:t>w00943　zu5　里程</w:t>
      </w:r>
    </w:p>
    <w:p/>
    <w:p>
      <w:r>
        <w:t>**音**　`zu5`　读作 zū｜zu˩</w:t>
      </w:r>
    </w:p>
    <w:p>
      <w:r>
        <w:t xml:space="preserve">　　　　`zu5`＝浊音 z，像英语 zoo 的 z＋如汉语「乌」＋低平调（˩）：压低嗓子平读，像说悄悄话</w:t>
      </w:r>
    </w:p>
    <w:p>
      <w:r>
        <w:t>**形**　字形编号 943｜交通类</w:t>
      </w:r>
    </w:p>
    <w:p>
      <w:r>
        <w:t>**义**　行程累计的长度</w:t>
      </w:r>
    </w:p>
    <w:p>
      <w:r>
        <w:t xml:space="preserve">　　　　the total distance a journey covers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「里程」是**词根**，属「交通」类第 19 类，字形编号 943。它的定义是「行程累计的长度」——在洄文里，词根只承载**不可再分的一个概念**，凡能由它加派生式算出来的意思（如「里程」的种种侧面），一律不另立词条。由它派生出来的词有：里程之举（zu5 da6）、里程具（zu5 di6）、里程之处（zu5 doe6）、里程性（zu5 dy6）。槽表「乙」是它的用法骨架：接这几个位才算把话说完整，少接一位句子就不闭合。</w:t>
      </w:r>
    </w:p>
    <w:p>
      <w:r>
        <w:t>**辨**　本词最易与以下同场词相混，分野如下——「启程」（ho5，离开起点开始一段行程）；「乘」（he5，坐进载具随之前行）；「舟」（so5，水上行进的小型载具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zu5.体　@0 -甲-&gt; 1　@0 -庚-&gt; 2　#see`</w:t>
      </w:r>
    </w:p>
    <w:p>
      <w:r>
        <w:t xml:space="preserve">　　　　逐词　看（用）／我（体）／里程（体）／看─甲位→我／看─庚位→里程／义标：亲见</w:t>
      </w:r>
    </w:p>
    <w:p>
      <w:r>
        <w:t xml:space="preserve">　　　　汉译　我看见里程。</w:t>
      </w:r>
    </w:p>
    <w:p>
      <w:r>
        <w:t xml:space="preserve">　　　二、作饰弓的限定者（相当于汉语的「之」）</w:t>
      </w:r>
    </w:p>
    <w:p>
      <w:r>
        <w:t xml:space="preserve">　　　　洄文　`@0 zu5.体　@1 po4.体　@0 =&gt; 1　#common`</w:t>
      </w:r>
    </w:p>
    <w:p>
      <w:r>
        <w:t xml:space="preserve">　　　　逐词　里程（体）／夜（体）／里程─饰弓→夜／义标：常识</w:t>
      </w:r>
    </w:p>
    <w:p>
      <w:r>
        <w:t xml:space="preserve">　　　　汉译　里程之夜。</w:t>
      </w:r>
    </w:p>
    <w:p>
      <w:r>
        <w:t xml:space="preserve">　　　三、换声为「貌」，当性质用</w:t>
      </w:r>
    </w:p>
    <w:p>
      <w:r>
        <w:t xml:space="preserve">　　　　洄文　`@0 zu5.貌　@1 pe.体　@0 =&gt; 1　#common`</w:t>
      </w:r>
    </w:p>
    <w:p>
      <w:r>
        <w:t xml:space="preserve">　　　　逐词　里程（换声为貌）／状态（体）／里程─饰弓→状态／义标：常识</w:t>
      </w:r>
    </w:p>
    <w:p>
      <w:r>
        <w:t xml:space="preserve">　　　　汉译　里程的状态。</w:t>
      </w:r>
    </w:p>
    <w:p/>
    <w:p/>
    <w:p/>
    <w:p>
      <w:pPr>
        <w:pStyle w:val="Heading3"/>
      </w:pPr>
      <w:r>
        <w:t>w00987　zv5　车辙</w:t>
      </w:r>
    </w:p>
    <w:p/>
    <w:p>
      <w:r>
        <w:t>**音**　`zv5`　读作 zv̄｜zɨ˩</w:t>
      </w:r>
    </w:p>
    <w:p>
      <w:r>
        <w:t xml:space="preserve">　　　　`zv5`＝浊音 z，像英语 zoo 的 z＋汉语「资」「思」里那个元音（-i），读得紧一些＋低平调（˩）：压低嗓子平读，像说悄悄话</w:t>
      </w:r>
    </w:p>
    <w:p>
      <w:r>
        <w:t>**形**　字形编号 987｜交通类</w:t>
      </w:r>
    </w:p>
    <w:p>
      <w:r>
        <w:t>**义**　车轮在路上压出的痕迹</w:t>
      </w:r>
    </w:p>
    <w:p>
      <w:r>
        <w:t xml:space="preserve">　　　　a groove worn in a road by wheels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「车辙」是**词根**，属「交通」类第 19 类，字形编号 987。它的定义是「车轮在路上压出的痕迹」——在洄文里，词根只承载**不可再分的一个概念**，凡能由它加派生式算出来的意思（如「车辙」的种种侧面），一律不另立词条。由它派生出来的词有：车辙之举（zv5 da6）、车辙具（zv5 di6）、车辙之处（zv5 doe6）、车辙性（zv5 dy6）。槽表「乙」是它的用法骨架：接这几个位才算把话说完整，少接一位句子就不闭合。</w:t>
      </w:r>
    </w:p>
    <w:p>
      <w:r>
        <w:t>**辨**　本词最易与以下同场词相混，分野如下——「拥堵」（hoe5，路上人车过密难以行进）；「关隘」（zoe5，山间路上设的通行关口）；「弃置」（hv5，把载具丢在路上不再用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zv5.体　@0 -甲-&gt; 1　@0 -庚-&gt; 2　#see`</w:t>
      </w:r>
    </w:p>
    <w:p>
      <w:r>
        <w:t xml:space="preserve">　　　　逐词　看（用）／我（体）／车辙（体）／看─甲位→我／看─庚位→车辙／义标：亲见</w:t>
      </w:r>
    </w:p>
    <w:p>
      <w:r>
        <w:t xml:space="preserve">　　　　汉译　我看见车辙。</w:t>
      </w:r>
    </w:p>
    <w:p>
      <w:r>
        <w:t xml:space="preserve">　　　二、作饰弓的限定者（相当于汉语的「之」）</w:t>
      </w:r>
    </w:p>
    <w:p>
      <w:r>
        <w:t xml:space="preserve">　　　　洄文　`@0 zv5.体　@1 po4.体　@0 =&gt; 1　#common`</w:t>
      </w:r>
    </w:p>
    <w:p>
      <w:r>
        <w:t xml:space="preserve">　　　　逐词　车辙（体）／夜（体）／车辙─饰弓→夜／义标：常识</w:t>
      </w:r>
    </w:p>
    <w:p>
      <w:r>
        <w:t xml:space="preserve">　　　　汉译　车辙之夜。</w:t>
      </w:r>
    </w:p>
    <w:p>
      <w:r>
        <w:t xml:space="preserve">　　　三、换声为「貌」，当性质用</w:t>
      </w:r>
    </w:p>
    <w:p>
      <w:r>
        <w:t xml:space="preserve">　　　　洄文　`@0 zv5.貌　@1 pe.体　@0 =&gt; 1　#common`</w:t>
      </w:r>
    </w:p>
    <w:p>
      <w:r>
        <w:t xml:space="preserve">　　　　逐词　车辙（换声为貌）／状态（体）／车辙─饰弓→状态／义标：常识</w:t>
      </w:r>
    </w:p>
    <w:p>
      <w:r>
        <w:t xml:space="preserve">　　　　汉译　车辙的状态。</w:t>
      </w:r>
    </w:p>
    <w:p/>
    <w:p/>
    <w:p/>
    <w:p>
      <w:pPr>
        <w:pStyle w:val="Heading3"/>
      </w:pPr>
      <w:r>
        <w:t>w01031　zy5　路标</w:t>
      </w:r>
    </w:p>
    <w:p/>
    <w:p>
      <w:r>
        <w:t>**音**　`zy5`　读作 zȳ｜zy˩</w:t>
      </w:r>
    </w:p>
    <w:p>
      <w:r>
        <w:t xml:space="preserve">　　　　`zy5`＝浊音 z，像英语 zoo 的 z＋先摆「衣」的口型再把嘴唇收圆（法语 tu 的 u）＋低平调（˩）：压低嗓子平读，像说悄悄话</w:t>
      </w:r>
    </w:p>
    <w:p>
      <w:r>
        <w:t>**形**　字形编号 1031｜交通类</w:t>
      </w:r>
    </w:p>
    <w:p>
      <w:r>
        <w:t>**义**　立在路旁指示方向之物</w:t>
      </w:r>
    </w:p>
    <w:p>
      <w:r>
        <w:t xml:space="preserve">　　　　a sign beside a road showing direction</w:t>
      </w:r>
    </w:p>
    <w:p>
      <w:r>
        <w:t>**位**　槽表「乙」｜词性 n｜默认换声 体</w:t>
      </w:r>
    </w:p>
    <w:p>
      <w:r>
        <w:t xml:space="preserve">　　　　接法：先接乙位；换声（体／貌／用／度／场）可把它投到句子的不同位置上，但词义不变。</w:t>
      </w:r>
    </w:p>
    <w:p>
      <w:r>
        <w:t>**理**　「路标」是**词根**，属「交通」类第 19 类，字形编号 1031。它的定义是「立在路旁指示方向之物」——在洄文里，词根只承载**不可再分的一个概念**，凡能由它加派生式算出来的意思（如「路标」的种种侧面），一律不另立词条。由它派生出来的词有：路标之举（zy5 da6）、路标具（zy5 di6）、路标之处（zy5 doe6）、路标性（zy5 dy6）。槽表「乙」是它的用法骨架：接这几个位才算把话说完整，少接一位句子就不闭合。</w:t>
      </w:r>
    </w:p>
    <w:p>
      <w:r>
        <w:t>**辨**　本词最易与以下同场词相混，分野如下——「关隘」（zoe5，山间路上设的通行关口）；「弃置」（hv5，把载具丢在路上不再用）；「拥堵」（hoe5，路上人车过密难以行进）。辨别的要领：先看**定义里那个不同的字眼**（那是洄文分词的依据），再看**槽表是否相同**（槽表不同则用法不同，不会真混）。若两者定义相近而槽表也相同，则它们在该场里是一对**互补**的词，取舍看说话人要强调哪一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zy5.体　@0 -甲-&gt; 1　@0 -庚-&gt; 2　#see`</w:t>
      </w:r>
    </w:p>
    <w:p>
      <w:r>
        <w:t xml:space="preserve">　　　　逐词　看（用）／我（体）／路标（体）／看─甲位→我／看─庚位→路标／义标：亲见</w:t>
      </w:r>
    </w:p>
    <w:p>
      <w:r>
        <w:t xml:space="preserve">　　　　汉译　我看见路标。</w:t>
      </w:r>
    </w:p>
    <w:p>
      <w:r>
        <w:t xml:space="preserve">　　　二、作饰弓的限定者（相当于汉语的「之」）</w:t>
      </w:r>
    </w:p>
    <w:p>
      <w:r>
        <w:t xml:space="preserve">　　　　洄文　`@0 zy5.体　@1 po4.体　@0 =&gt; 1　#common`</w:t>
      </w:r>
    </w:p>
    <w:p>
      <w:r>
        <w:t xml:space="preserve">　　　　逐词　路标（体）／夜（体）／路标─饰弓→夜／义标：常识</w:t>
      </w:r>
    </w:p>
    <w:p>
      <w:r>
        <w:t xml:space="preserve">　　　　汉译　路标之夜。</w:t>
      </w:r>
    </w:p>
    <w:p>
      <w:r>
        <w:t xml:space="preserve">　　　三、换声为「貌」，当性质用</w:t>
      </w:r>
    </w:p>
    <w:p>
      <w:r>
        <w:t xml:space="preserve">　　　　洄文　`@0 zy5.貌　@1 pe.体　@0 =&gt; 1　#common`</w:t>
      </w:r>
    </w:p>
    <w:p>
      <w:r>
        <w:t xml:space="preserve">　　　　逐词　路标（换声为貌）／状态（体）／路标─饰弓→状态／义标：常识</w:t>
      </w:r>
    </w:p>
    <w:p>
      <w:r>
        <w:t xml:space="preserve">　　　　汉译　路标的状态。</w:t>
      </w:r>
    </w:p>
    <w:p/>
    <w:p/>
    <w:p/>
    <w:p>
      <w:pPr>
        <w:pStyle w:val="Heading3"/>
      </w:pPr>
      <w:r>
        <w:t>w01075　ha5 da6　载之举</w:t>
      </w:r>
    </w:p>
    <w:p/>
    <w:p>
      <w:r>
        <w:t>**音**　`ha5da6`　读作 hā·dâ｜xa˩da˥˧</w:t>
      </w:r>
    </w:p>
    <w:p>
      <w:r>
        <w:t xml:space="preserve">　　　　`ha5`＝汉语拼音 h（如「喝」），略靠后＋如汉语「啊」＋低平调（˩）：压低嗓子平读，像说悄悄话；`da6`＝浊音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1075｜交通类（与词根同类）</w:t>
      </w:r>
    </w:p>
    <w:p>
      <w:r>
        <w:t>**义**　做载这件事的行为本身</w:t>
      </w:r>
    </w:p>
    <w:p>
      <w:r>
        <w:t xml:space="preserve">　　　　the act of loading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由词根「载」（`ha5`）加派生式 **AG「{X}之举」**合成，词形 `ha5 da6`，派生语素取第 6 调音节。按洄文「能算出来的不另立词条」的规矩，本词没有独立编号，意思就是「做载这件事的行为本身」。与词根同属「交通」类，字形只多出那个派生语素音节。</w:t>
      </w:r>
    </w:p>
    <w:p>
      <w:r>
        <w:t>**辨**　与词根「载」：词根问「是什么」，本词问「它的行为名词化这一面」。与同式兄弟（乘之举（he5 da6）、泊之举（hi5 da6）、启程之举（ho5 da6））：式同根不同。与同根别式：取的是同一个「载」的别的侧面。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ha5 da6.体　@0 -甲-&gt; 1　@0 -庚-&gt; 2　#see`</w:t>
      </w:r>
    </w:p>
    <w:p>
      <w:r>
        <w:t xml:space="preserve">　　　　逐词　看（用）／我（体）／载之举（体）／看─甲位→我／看─庚位→载之举／义标：亲见</w:t>
      </w:r>
    </w:p>
    <w:p>
      <w:r>
        <w:t xml:space="preserve">　　　　汉译　我看见载之举。</w:t>
      </w:r>
    </w:p>
    <w:p>
      <w:r>
        <w:t xml:space="preserve">　　　二、作饰弓的限定者（相当于汉语的「之」）</w:t>
      </w:r>
    </w:p>
    <w:p>
      <w:r>
        <w:t xml:space="preserve">　　　　洄文　`@0 ha5 da6.体　@1 po4.体　@0 =&gt; 1　#common`</w:t>
      </w:r>
    </w:p>
    <w:p>
      <w:r>
        <w:t xml:space="preserve">　　　　逐词　载之举（体）／夜（体）／载之举─饰弓→夜／义标：常识</w:t>
      </w:r>
    </w:p>
    <w:p>
      <w:r>
        <w:t xml:space="preserve">　　　　汉译　载之举之夜。</w:t>
      </w:r>
    </w:p>
    <w:p>
      <w:r>
        <w:t xml:space="preserve">　　　三、换声为「貌」，当性质用</w:t>
      </w:r>
    </w:p>
    <w:p>
      <w:r>
        <w:t xml:space="preserve">　　　　洄文　`@0 ha5 da6.貌　@1 pe.体　@0 =&gt; 1　#common`</w:t>
      </w:r>
    </w:p>
    <w:p>
      <w:r>
        <w:t xml:space="preserve">　　　　逐词　载之举（换声为貌）／状态（体）／载之举─饰弓→状态／义标：常识</w:t>
      </w:r>
    </w:p>
    <w:p>
      <w:r>
        <w:t xml:space="preserve">　　　　汉译　载之举的状态。</w:t>
      </w:r>
    </w:p>
    <w:p/>
    <w:p/>
    <w:p/>
    <w:p>
      <w:pPr>
        <w:pStyle w:val="Heading3"/>
      </w:pPr>
      <w:r>
        <w:t>w01119　ha5 di6　载具</w:t>
      </w:r>
    </w:p>
    <w:p/>
    <w:p>
      <w:r>
        <w:t>**音**　`ha5di6`　读作 hā·dî｜xa˩di˥˧</w:t>
      </w:r>
    </w:p>
    <w:p>
      <w:r>
        <w:t xml:space="preserve">　　　　`ha5`＝汉语拼音 h（如「喝」），略靠后＋如汉语「啊」＋低平调（˩）：压低嗓子平读，像说悄悄话；`di6`＝浊音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1119｜交通类（与词根同类）</w:t>
      </w:r>
    </w:p>
    <w:p>
      <w:r>
        <w:t>**义**　用于载的器具</w:t>
      </w:r>
    </w:p>
    <w:p>
      <w:r>
        <w:t xml:space="preserve">　　　　an instrument for loading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由词根「载」（`ha5`）加派生式 **IN「{X}具」**合成，词形 `ha5 di6`，派生语素取第 6 调音节。按洄文「能算出来的不另立词条」的规矩，本词没有独立编号，意思就是「用于载的器具」。与词根同属「交通」类，字形只多出那个派生语素音节。</w:t>
      </w:r>
    </w:p>
    <w:p>
      <w:r>
        <w:t>**辨**　与词根「载」：词根问「是什么」，本词问「它的工具名词化这一面」。与同式兄弟（乘具（he5 di6）、泊具（hi5 di6）、启程具（ho5 di6））：式同根不同。与同根别式：取的是同一个「载」的别的侧面。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ha5 di6.体　@0 -甲-&gt; 1　@0 -庚-&gt; 2　#see`</w:t>
      </w:r>
    </w:p>
    <w:p>
      <w:r>
        <w:t xml:space="preserve">　　　　逐词　看（用）／我（体）／载具（体）／看─甲位→我／看─庚位→载具／义标：亲见</w:t>
      </w:r>
    </w:p>
    <w:p>
      <w:r>
        <w:t xml:space="preserve">　　　　汉译　我看见载具。</w:t>
      </w:r>
    </w:p>
    <w:p>
      <w:r>
        <w:t xml:space="preserve">　　　二、作饰弓的限定者（相当于汉语的「之」）</w:t>
      </w:r>
    </w:p>
    <w:p>
      <w:r>
        <w:t xml:space="preserve">　　　　洄文　`@0 ha5 di6.体　@1 po4.体　@0 =&gt; 1　#common`</w:t>
      </w:r>
    </w:p>
    <w:p>
      <w:r>
        <w:t xml:space="preserve">　　　　逐词　载具（体）／夜（体）／载具─饰弓→夜／义标：常识</w:t>
      </w:r>
    </w:p>
    <w:p>
      <w:r>
        <w:t xml:space="preserve">　　　　汉译　载具之夜。</w:t>
      </w:r>
    </w:p>
    <w:p>
      <w:r>
        <w:t xml:space="preserve">　　　三、换声为「貌」，当性质用</w:t>
      </w:r>
    </w:p>
    <w:p>
      <w:r>
        <w:t xml:space="preserve">　　　　洄文　`@0 ha5 di6.貌　@1 pe.体　@0 =&gt; 1　#common`</w:t>
      </w:r>
    </w:p>
    <w:p>
      <w:r>
        <w:t xml:space="preserve">　　　　逐词　载具（换声为貌）／状态（体）／载具─饰弓→状态／义标：常识</w:t>
      </w:r>
    </w:p>
    <w:p>
      <w:r>
        <w:t xml:space="preserve">　　　　汉译　载具的状态。</w:t>
      </w:r>
    </w:p>
    <w:p/>
    <w:p/>
    <w:p/>
    <w:p>
      <w:pPr>
        <w:pStyle w:val="Heading3"/>
      </w:pPr>
      <w:r>
        <w:t>w01163　ha5 doe6　载之处</w:t>
      </w:r>
    </w:p>
    <w:p/>
    <w:p>
      <w:r>
        <w:t>**音**　`ha5doe6`　读作 hā·dö̂｜xa˩dø˥˧</w:t>
      </w:r>
    </w:p>
    <w:p>
      <w:r>
        <w:t xml:space="preserve">　　　　`ha5`＝汉语拼音 h（如「喝」），略靠后＋如汉语「啊」＋低平调（˩）：压低嗓子平读，像说悄悄话；`doe6`＝浊音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1163｜交通类（与词根同类）</w:t>
      </w:r>
    </w:p>
    <w:p>
      <w:r>
        <w:t>**义**　载发生或所在之处</w:t>
      </w:r>
    </w:p>
    <w:p>
      <w:r>
        <w:t xml:space="preserve">　　　　the place where load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由词根「载」（`ha5`）加派生式 **LO「{X}之处」**合成，词形 `ha5 doe6`，派生语素取第 6 调音节。按洄文「能算出来的不另立词条」的规矩，本词没有独立编号，意思就是「载发生或所在之处」。与词根同属「交通」类，字形只多出那个派生语素音节。</w:t>
      </w:r>
    </w:p>
    <w:p>
      <w:r>
        <w:t>**辨**　与词根「载」：词根问「是什么」，本词问「它的处所名词化这一面」。与同式兄弟（乘之处（he5 doe6）、泊之处（hi5 doe6）、启程之处（ho5 doe6））：式同根不同。与同根别式：取的是同一个「载」的别的侧面。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ha5 doe6.体　@0 -甲-&gt; 1　@0 -庚-&gt; 2　#see`</w:t>
      </w:r>
    </w:p>
    <w:p>
      <w:r>
        <w:t xml:space="preserve">　　　　逐词　看（用）／我（体）／载之处（体）／看─甲位→我／看─庚位→载之处／义标：亲见</w:t>
      </w:r>
    </w:p>
    <w:p>
      <w:r>
        <w:t xml:space="preserve">　　　　汉译　我看见载之处。</w:t>
      </w:r>
    </w:p>
    <w:p>
      <w:r>
        <w:t xml:space="preserve">　　　二、作饰弓的限定者（相当于汉语的「之」）</w:t>
      </w:r>
    </w:p>
    <w:p>
      <w:r>
        <w:t xml:space="preserve">　　　　洄文　`@0 ha5 doe6.体　@1 po4.体　@0 =&gt; 1　#common`</w:t>
      </w:r>
    </w:p>
    <w:p>
      <w:r>
        <w:t xml:space="preserve">　　　　逐词　载之处（体）／夜（体）／载之处─饰弓→夜／义标：常识</w:t>
      </w:r>
    </w:p>
    <w:p>
      <w:r>
        <w:t xml:space="preserve">　　　　汉译　载之处之夜。</w:t>
      </w:r>
    </w:p>
    <w:p>
      <w:r>
        <w:t xml:space="preserve">　　　三、换声为「貌」，当性质用</w:t>
      </w:r>
    </w:p>
    <w:p>
      <w:r>
        <w:t xml:space="preserve">　　　　洄文　`@0 ha5 doe6.貌　@1 pe.体　@0 =&gt; 1　#common`</w:t>
      </w:r>
    </w:p>
    <w:p>
      <w:r>
        <w:t xml:space="preserve">　　　　逐词　载之处（换声为貌）／状态（体）／载之处─饰弓→状态／义标：常识</w:t>
      </w:r>
    </w:p>
    <w:p>
      <w:r>
        <w:t xml:space="preserve">　　　　汉译　载之处的状态。</w:t>
      </w:r>
    </w:p>
    <w:p/>
    <w:p/>
    <w:p/>
    <w:p>
      <w:pPr>
        <w:pStyle w:val="Heading3"/>
      </w:pPr>
      <w:r>
        <w:t>w01207　ha5 koe6　载之法</w:t>
      </w:r>
    </w:p>
    <w:p/>
    <w:p>
      <w:r>
        <w:t>**音**　`ha5koe6`　读作 hā·kö̂｜xa˩kø˥˧</w:t>
      </w:r>
    </w:p>
    <w:p>
      <w:r>
        <w:t xml:space="preserve">　　　　`ha5`＝汉语拼音 h（如「喝」），略靠后＋如汉语「啊」＋低平调（˩）：压低嗓子平读，像说悄悄话；`koe6`＝汉语拼音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1207｜交通类（与词根同类）</w:t>
      </w:r>
    </w:p>
    <w:p>
      <w:r>
        <w:t>**义**　做载的门径与次第</w:t>
      </w:r>
    </w:p>
    <w:p>
      <w:r>
        <w:t xml:space="preserve">　　　　the method or manner of loading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由词根「载」（`ha5`）加派生式 **ME「{X}之法」**合成，词形 `ha5 koe6`，派生语素取第 6 调音节。按洄文「能算出来的不另立词条」的规矩，本词没有独立编号，意思就是「做载的门径与次第」。与词根同属「交通」类，字形只多出那个派生语素音节。</w:t>
      </w:r>
    </w:p>
    <w:p>
      <w:r>
        <w:t>**辨**　与词根「载」：词根问「是什么」，本词问「它的方式名词化这一面」。与同式兄弟（乘之法（he5 koe6）、泊之法（hi5 koe6）、启程之法（ho5 koe6））：式同根不同。与同根别式：取的是同一个「载」的别的侧面。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ha5 koe6.体　@0 -甲-&gt; 1　@0 -庚-&gt; 2　#see`</w:t>
      </w:r>
    </w:p>
    <w:p>
      <w:r>
        <w:t xml:space="preserve">　　　　逐词　看（用）／我（体）／载之法（体）／看─甲位→我／看─庚位→载之法／义标：亲见</w:t>
      </w:r>
    </w:p>
    <w:p>
      <w:r>
        <w:t xml:space="preserve">　　　　汉译　我看见载之法。</w:t>
      </w:r>
    </w:p>
    <w:p>
      <w:r>
        <w:t xml:space="preserve">　　　二、作饰弓的限定者（相当于汉语的「之」）</w:t>
      </w:r>
    </w:p>
    <w:p>
      <w:r>
        <w:t xml:space="preserve">　　　　洄文　`@0 ha5 koe6.体　@1 po4.体　@0 =&gt; 1　#common`</w:t>
      </w:r>
    </w:p>
    <w:p>
      <w:r>
        <w:t xml:space="preserve">　　　　逐词　载之法（体）／夜（体）／载之法─饰弓→夜／义标：常识</w:t>
      </w:r>
    </w:p>
    <w:p>
      <w:r>
        <w:t xml:space="preserve">　　　　汉译　载之法之夜。</w:t>
      </w:r>
    </w:p>
    <w:p>
      <w:r>
        <w:t xml:space="preserve">　　　三、换声为「貌」，当性质用</w:t>
      </w:r>
    </w:p>
    <w:p>
      <w:r>
        <w:t xml:space="preserve">　　　　洄文　`@0 ha5 koe6.貌　@1 pe.体　@0 =&gt; 1　#common`</w:t>
      </w:r>
    </w:p>
    <w:p>
      <w:r>
        <w:t xml:space="preserve">　　　　逐词　载之法（换声为貌）／状态（体）／载之法─饰弓→状态／义标：常识</w:t>
      </w:r>
    </w:p>
    <w:p>
      <w:r>
        <w:t xml:space="preserve">　　　　汉译　载之法的状态。</w:t>
      </w:r>
    </w:p>
    <w:p/>
    <w:p/>
    <w:p/>
    <w:p>
      <w:pPr>
        <w:pStyle w:val="Heading3"/>
      </w:pPr>
      <w:r>
        <w:t>w01251　he5 da6　乘之举</w:t>
      </w:r>
    </w:p>
    <w:p/>
    <w:p>
      <w:r>
        <w:t>**音**　`he5da6`　读作 hē·dâ｜xe˩da˥˧</w:t>
      </w:r>
    </w:p>
    <w:p>
      <w:r>
        <w:t xml:space="preserve">　　　　`he5`＝汉语拼音 h（如「喝」），略靠后＋如汉语「诶」的前半，口略开＋低平调（˩）：压低嗓子平读，像说悄悄话；`da6`＝浊音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1251｜交通类（与词根同类）</w:t>
      </w:r>
    </w:p>
    <w:p>
      <w:r>
        <w:t>**义**　做乘这件事的行为本身</w:t>
      </w:r>
    </w:p>
    <w:p>
      <w:r>
        <w:t xml:space="preserve">　　　　the act of rideing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由词根「乘」（`he5`）加派生式 **AG「{X}之举」**合成，词形 `he5 da6`，派生语素取第 6 调音节。按洄文「能算出来的不另立词条」的规矩，本词没有独立编号，意思就是「做乘这件事的行为本身」。与词根同属「交通」类，字形只多出那个派生语素音节。</w:t>
      </w:r>
    </w:p>
    <w:p>
      <w:r>
        <w:t>**辨**　与词根「乘」：词根问「是什么」，本词问「它的行为名词化这一面」。与同式兄弟（载之举（ha5 da6）、泊之举（hi5 da6）、启程之举（ho5 da6））：式同根不同。与同根别式：取的是同一个「乘」的别的侧面。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he5 da6.体　@0 -甲-&gt; 1　@0 -庚-&gt; 2　#see`</w:t>
      </w:r>
    </w:p>
    <w:p>
      <w:r>
        <w:t xml:space="preserve">　　　　逐词　看（用）／我（体）／乘之举（体）／看─甲位→我／看─庚位→乘之举／义标：亲见</w:t>
      </w:r>
    </w:p>
    <w:p>
      <w:r>
        <w:t xml:space="preserve">　　　　汉译　我看见乘之举。</w:t>
      </w:r>
    </w:p>
    <w:p>
      <w:r>
        <w:t xml:space="preserve">　　　二、作饰弓的限定者（相当于汉语的「之」）</w:t>
      </w:r>
    </w:p>
    <w:p>
      <w:r>
        <w:t xml:space="preserve">　　　　洄文　`@0 he5 da6.体　@1 po4.体　@0 =&gt; 1　#common`</w:t>
      </w:r>
    </w:p>
    <w:p>
      <w:r>
        <w:t xml:space="preserve">　　　　逐词　乘之举（体）／夜（体）／乘之举─饰弓→夜／义标：常识</w:t>
      </w:r>
    </w:p>
    <w:p>
      <w:r>
        <w:t xml:space="preserve">　　　　汉译　乘之举之夜。</w:t>
      </w:r>
    </w:p>
    <w:p>
      <w:r>
        <w:t xml:space="preserve">　　　三、换声为「貌」，当性质用</w:t>
      </w:r>
    </w:p>
    <w:p>
      <w:r>
        <w:t xml:space="preserve">　　　　洄文　`@0 he5 da6.貌　@1 pe.体　@0 =&gt; 1　#common`</w:t>
      </w:r>
    </w:p>
    <w:p>
      <w:r>
        <w:t xml:space="preserve">　　　　逐词　乘之举（换声为貌）／状态（体）／乘之举─饰弓→状态／义标：常识</w:t>
      </w:r>
    </w:p>
    <w:p>
      <w:r>
        <w:t xml:space="preserve">　　　　汉译　乘之举的状态。</w:t>
      </w:r>
    </w:p>
    <w:p/>
    <w:p/>
    <w:p/>
    <w:p>
      <w:pPr>
        <w:pStyle w:val="Heading3"/>
      </w:pPr>
      <w:r>
        <w:t>w01295　he5 di6　乘具</w:t>
      </w:r>
    </w:p>
    <w:p/>
    <w:p>
      <w:r>
        <w:t>**音**　`he5di6`　读作 hē·dî｜xe˩di˥˧</w:t>
      </w:r>
    </w:p>
    <w:p>
      <w:r>
        <w:t xml:space="preserve">　　　　`he5`＝汉语拼音 h（如「喝」），略靠后＋如汉语「诶」的前半，口略开＋低平调（˩）：压低嗓子平读，像说悄悄话；`di6`＝浊音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1295｜交通类（与词根同类）</w:t>
      </w:r>
    </w:p>
    <w:p>
      <w:r>
        <w:t>**义**　用于乘的器具</w:t>
      </w:r>
    </w:p>
    <w:p>
      <w:r>
        <w:t xml:space="preserve">　　　　an instrument for rideing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由词根「乘」（`he5`）加派生式 **IN「{X}具」**合成，词形 `he5 di6`，派生语素取第 6 调音节。按洄文「能算出来的不另立词条」的规矩，本词没有独立编号，意思就是「用于乘的器具」。与词根同属「交通」类，字形只多出那个派生语素音节。</w:t>
      </w:r>
    </w:p>
    <w:p>
      <w:r>
        <w:t>**辨**　与词根「乘」：词根问「是什么」，本词问「它的工具名词化这一面」。与同式兄弟（载具（ha5 di6）、泊具（hi5 di6）、启程具（ho5 di6））：式同根不同。与同根别式：取的是同一个「乘」的别的侧面。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he5 di6.体　@0 -甲-&gt; 1　@0 -庚-&gt; 2　#see`</w:t>
      </w:r>
    </w:p>
    <w:p>
      <w:r>
        <w:t xml:space="preserve">　　　　逐词　看（用）／我（体）／乘具（体）／看─甲位→我／看─庚位→乘具／义标：亲见</w:t>
      </w:r>
    </w:p>
    <w:p>
      <w:r>
        <w:t xml:space="preserve">　　　　汉译　我看见乘具。</w:t>
      </w:r>
    </w:p>
    <w:p>
      <w:r>
        <w:t xml:space="preserve">　　　二、作饰弓的限定者（相当于汉语的「之」）</w:t>
      </w:r>
    </w:p>
    <w:p>
      <w:r>
        <w:t xml:space="preserve">　　　　洄文　`@0 he5 di6.体　@1 po4.体　@0 =&gt; 1　#common`</w:t>
      </w:r>
    </w:p>
    <w:p>
      <w:r>
        <w:t xml:space="preserve">　　　　逐词　乘具（体）／夜（体）／乘具─饰弓→夜／义标：常识</w:t>
      </w:r>
    </w:p>
    <w:p>
      <w:r>
        <w:t xml:space="preserve">　　　　汉译　乘具之夜。</w:t>
      </w:r>
    </w:p>
    <w:p>
      <w:r>
        <w:t xml:space="preserve">　　　三、换声为「貌」，当性质用</w:t>
      </w:r>
    </w:p>
    <w:p>
      <w:r>
        <w:t xml:space="preserve">　　　　洄文　`@0 he5 di6.貌　@1 pe.体　@0 =&gt; 1　#common`</w:t>
      </w:r>
    </w:p>
    <w:p>
      <w:r>
        <w:t xml:space="preserve">　　　　逐词　乘具（换声为貌）／状态（体）／乘具─饰弓→状态／义标：常识</w:t>
      </w:r>
    </w:p>
    <w:p>
      <w:r>
        <w:t xml:space="preserve">　　　　汉译　乘具的状态。</w:t>
      </w:r>
    </w:p>
    <w:p/>
    <w:p/>
    <w:p/>
    <w:p>
      <w:pPr>
        <w:pStyle w:val="Heading3"/>
      </w:pPr>
      <w:r>
        <w:t>w01339　he5 doe6　乘之处</w:t>
      </w:r>
    </w:p>
    <w:p/>
    <w:p>
      <w:r>
        <w:t>**音**　`he5doe6`　读作 hē·dö̂｜xe˩dø˥˧</w:t>
      </w:r>
    </w:p>
    <w:p>
      <w:r>
        <w:t xml:space="preserve">　　　　`he5`＝汉语拼音 h（如「喝」），略靠后＋如汉语「诶」的前半，口略开＋低平调（˩）：压低嗓子平读，像说悄悄话；`doe6`＝浊音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1339｜交通类（与词根同类）</w:t>
      </w:r>
    </w:p>
    <w:p>
      <w:r>
        <w:t>**义**　乘发生或所在之处</w:t>
      </w:r>
    </w:p>
    <w:p>
      <w:r>
        <w:t xml:space="preserve">　　　　the place where ride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由词根「乘」（`he5`）加派生式 **LO「{X}之处」**合成，词形 `he5 doe6`，派生语素取第 6 调音节。按洄文「能算出来的不另立词条」的规矩，本词没有独立编号，意思就是「乘发生或所在之处」。与词根同属「交通」类，字形只多出那个派生语素音节。</w:t>
      </w:r>
    </w:p>
    <w:p>
      <w:r>
        <w:t>**辨**　与词根「乘」：词根问「是什么」，本词问「它的处所名词化这一面」。与同式兄弟（载之处（ha5 doe6）、泊之处（hi5 doe6）、启程之处（ho5 doe6））：式同根不同。与同根别式：取的是同一个「乘」的别的侧面。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he5 doe6.体　@0 -甲-&gt; 1　@0 -庚-&gt; 2　#see`</w:t>
      </w:r>
    </w:p>
    <w:p>
      <w:r>
        <w:t xml:space="preserve">　　　　逐词　看（用）／我（体）／乘之处（体）／看─甲位→我／看─庚位→乘之处／义标：亲见</w:t>
      </w:r>
    </w:p>
    <w:p>
      <w:r>
        <w:t xml:space="preserve">　　　　汉译　我看见乘之处。</w:t>
      </w:r>
    </w:p>
    <w:p>
      <w:r>
        <w:t xml:space="preserve">　　　二、作饰弓的限定者（相当于汉语的「之」）</w:t>
      </w:r>
    </w:p>
    <w:p>
      <w:r>
        <w:t xml:space="preserve">　　　　洄文　`@0 he5 doe6.体　@1 po4.体　@0 =&gt; 1　#common`</w:t>
      </w:r>
    </w:p>
    <w:p>
      <w:r>
        <w:t xml:space="preserve">　　　　逐词　乘之处（体）／夜（体）／乘之处─饰弓→夜／义标：常识</w:t>
      </w:r>
    </w:p>
    <w:p>
      <w:r>
        <w:t xml:space="preserve">　　　　汉译　乘之处之夜。</w:t>
      </w:r>
    </w:p>
    <w:p>
      <w:r>
        <w:t xml:space="preserve">　　　三、换声为「貌」，当性质用</w:t>
      </w:r>
    </w:p>
    <w:p>
      <w:r>
        <w:t xml:space="preserve">　　　　洄文　`@0 he5 doe6.貌　@1 pe.体　@0 =&gt; 1　#common`</w:t>
      </w:r>
    </w:p>
    <w:p>
      <w:r>
        <w:t xml:space="preserve">　　　　逐词　乘之处（换声为貌）／状态（体）／乘之处─饰弓→状态／义标：常识</w:t>
      </w:r>
    </w:p>
    <w:p>
      <w:r>
        <w:t xml:space="preserve">　　　　汉译　乘之处的状态。</w:t>
      </w:r>
    </w:p>
    <w:p/>
    <w:p/>
    <w:p/>
    <w:p>
      <w:pPr>
        <w:pStyle w:val="Heading3"/>
      </w:pPr>
      <w:r>
        <w:t>w01383　he5 koe6　乘之法</w:t>
      </w:r>
    </w:p>
    <w:p/>
    <w:p>
      <w:r>
        <w:t>**音**　`he5koe6`　读作 hē·kö̂｜xe˩kø˥˧</w:t>
      </w:r>
    </w:p>
    <w:p>
      <w:r>
        <w:t xml:space="preserve">　　　　`he5`＝汉语拼音 h（如「喝」），略靠后＋如汉语「诶」的前半，口略开＋低平调（˩）：压低嗓子平读，像说悄悄话；`koe6`＝汉语拼音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1383｜交通类（与词根同类）</w:t>
      </w:r>
    </w:p>
    <w:p>
      <w:r>
        <w:t>**义**　做乘的门径与次第</w:t>
      </w:r>
    </w:p>
    <w:p>
      <w:r>
        <w:t xml:space="preserve">　　　　the method or manner of rideing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由词根「乘」（`he5`）加派生式 **ME「{X}之法」**合成，词形 `he5 koe6`，派生语素取第 6 调音节。按洄文「能算出来的不另立词条」的规矩，本词没有独立编号，意思就是「做乘的门径与次第」。与词根同属「交通」类，字形只多出那个派生语素音节。</w:t>
      </w:r>
    </w:p>
    <w:p>
      <w:r>
        <w:t>**辨**　与词根「乘」：词根问「是什么」，本词问「它的方式名词化这一面」。与同式兄弟（载之法（ha5 koe6）、泊之法（hi5 koe6）、启程之法（ho5 koe6））：式同根不同。与同根别式：取的是同一个「乘」的别的侧面。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he5 koe6.体　@0 -甲-&gt; 1　@0 -庚-&gt; 2　#see`</w:t>
      </w:r>
    </w:p>
    <w:p>
      <w:r>
        <w:t xml:space="preserve">　　　　逐词　看（用）／我（体）／乘之法（体）／看─甲位→我／看─庚位→乘之法／义标：亲见</w:t>
      </w:r>
    </w:p>
    <w:p>
      <w:r>
        <w:t xml:space="preserve">　　　　汉译　我看见乘之法。</w:t>
      </w:r>
    </w:p>
    <w:p>
      <w:r>
        <w:t xml:space="preserve">　　　二、作饰弓的限定者（相当于汉语的「之」）</w:t>
      </w:r>
    </w:p>
    <w:p>
      <w:r>
        <w:t xml:space="preserve">　　　　洄文　`@0 he5 koe6.体　@1 po4.体　@0 =&gt; 1　#common`</w:t>
      </w:r>
    </w:p>
    <w:p>
      <w:r>
        <w:t xml:space="preserve">　　　　逐词　乘之法（体）／夜（体）／乘之法─饰弓→夜／义标：常识</w:t>
      </w:r>
    </w:p>
    <w:p>
      <w:r>
        <w:t xml:space="preserve">　　　　汉译　乘之法之夜。</w:t>
      </w:r>
    </w:p>
    <w:p>
      <w:r>
        <w:t xml:space="preserve">　　　三、换声为「貌」，当性质用</w:t>
      </w:r>
    </w:p>
    <w:p>
      <w:r>
        <w:t xml:space="preserve">　　　　洄文　`@0 he5 koe6.貌　@1 pe.体　@0 =&gt; 1　#common`</w:t>
      </w:r>
    </w:p>
    <w:p>
      <w:r>
        <w:t xml:space="preserve">　　　　逐词　乘之法（换声为貌）／状态（体）／乘之法─饰弓→状态／义标：常识</w:t>
      </w:r>
    </w:p>
    <w:p>
      <w:r>
        <w:t xml:space="preserve">　　　　汉译　乘之法的状态。</w:t>
      </w:r>
    </w:p>
    <w:p/>
    <w:p/>
    <w:p/>
    <w:p>
      <w:pPr>
        <w:pStyle w:val="Heading3"/>
      </w:pPr>
      <w:r>
        <w:t>w01427　hi5 da6　泊之举</w:t>
      </w:r>
    </w:p>
    <w:p/>
    <w:p>
      <w:r>
        <w:t>**音**　`hi5da6`　读作 hī·dâ｜xi˩da˥˧</w:t>
      </w:r>
    </w:p>
    <w:p>
      <w:r>
        <w:t xml:space="preserve">　　　　`hi5`＝汉语拼音 h（如「喝」），略靠后＋如汉语「衣」＋低平调（˩）：压低嗓子平读，像说悄悄话；`da6`＝浊音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1427｜交通类（与词根同类）</w:t>
      </w:r>
    </w:p>
    <w:p>
      <w:r>
        <w:t>**义**　做泊这件事的行为本身</w:t>
      </w:r>
    </w:p>
    <w:p>
      <w:r>
        <w:t xml:space="preserve">　　　　the act of mooring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由词根「泊」（`hi5`）加派生式 **AG「{X}之举」**合成，词形 `hi5 da6`，派生语素取第 6 调音节。按洄文「能算出来的不另立词条」的规矩，本词没有独立编号，意思就是「做泊这件事的行为本身」。与词根同属「交通」类，字形只多出那个派生语素音节。</w:t>
      </w:r>
    </w:p>
    <w:p>
      <w:r>
        <w:t>**辨**　与词根「泊」：词根问「是什么」，本词问「它的行为名词化这一面」。与同式兄弟（载之举（ha5 da6）、乘之举（he5 da6）、启程之举（ho5 da6））：式同根不同。与同根别式：取的是同一个「泊」的别的侧面。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hi5 da6.体　@0 -甲-&gt; 1　@0 -庚-&gt; 2　#see`</w:t>
      </w:r>
    </w:p>
    <w:p>
      <w:r>
        <w:t xml:space="preserve">　　　　逐词　看（用）／我（体）／泊之举（体）／看─甲位→我／看─庚位→泊之举／义标：亲见</w:t>
      </w:r>
    </w:p>
    <w:p>
      <w:r>
        <w:t xml:space="preserve">　　　　汉译　我看见泊之举。</w:t>
      </w:r>
    </w:p>
    <w:p>
      <w:r>
        <w:t xml:space="preserve">　　　二、作饰弓的限定者（相当于汉语的「之」）</w:t>
      </w:r>
    </w:p>
    <w:p>
      <w:r>
        <w:t xml:space="preserve">　　　　洄文　`@0 hi5 da6.体　@1 po4.体　@0 =&gt; 1　#common`</w:t>
      </w:r>
    </w:p>
    <w:p>
      <w:r>
        <w:t xml:space="preserve">　　　　逐词　泊之举（体）／夜（体）／泊之举─饰弓→夜／义标：常识</w:t>
      </w:r>
    </w:p>
    <w:p>
      <w:r>
        <w:t xml:space="preserve">　　　　汉译　泊之举之夜。</w:t>
      </w:r>
    </w:p>
    <w:p>
      <w:r>
        <w:t xml:space="preserve">　　　三、换声为「貌」，当性质用</w:t>
      </w:r>
    </w:p>
    <w:p>
      <w:r>
        <w:t xml:space="preserve">　　　　洄文　`@0 hi5 da6.貌　@1 pe.体　@0 =&gt; 1　#common`</w:t>
      </w:r>
    </w:p>
    <w:p>
      <w:r>
        <w:t xml:space="preserve">　　　　逐词　泊之举（换声为貌）／状态（体）／泊之举─饰弓→状态／义标：常识</w:t>
      </w:r>
    </w:p>
    <w:p>
      <w:r>
        <w:t xml:space="preserve">　　　　汉译　泊之举的状态。</w:t>
      </w:r>
    </w:p>
    <w:p/>
    <w:p/>
    <w:p/>
    <w:p>
      <w:pPr>
        <w:pStyle w:val="Heading3"/>
      </w:pPr>
      <w:r>
        <w:t>w01471　hi5 di6　泊具</w:t>
      </w:r>
    </w:p>
    <w:p/>
    <w:p>
      <w:r>
        <w:t>**音**　`hi5di6`　读作 hī·dî｜xi˩di˥˧</w:t>
      </w:r>
    </w:p>
    <w:p>
      <w:r>
        <w:t xml:space="preserve">　　　　`hi5`＝汉语拼音 h（如「喝」），略靠后＋如汉语「衣」＋低平调（˩）：压低嗓子平读，像说悄悄话；`di6`＝浊音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1471｜交通类（与词根同类）</w:t>
      </w:r>
    </w:p>
    <w:p>
      <w:r>
        <w:t>**义**　用于泊的器具</w:t>
      </w:r>
    </w:p>
    <w:p>
      <w:r>
        <w:t xml:space="preserve">　　　　an instrument for mooring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由词根「泊」（`hi5`）加派生式 **IN「{X}具」**合成，词形 `hi5 di6`，派生语素取第 6 调音节。按洄文「能算出来的不另立词条」的规矩，本词没有独立编号，意思就是「用于泊的器具」。与词根同属「交通」类，字形只多出那个派生语素音节。</w:t>
      </w:r>
    </w:p>
    <w:p>
      <w:r>
        <w:t>**辨**　与词根「泊」：词根问「是什么」，本词问「它的工具名词化这一面」。与同式兄弟（载具（ha5 di6）、乘具（he5 di6）、启程具（ho5 di6））：式同根不同。与同根别式：取的是同一个「泊」的别的侧面。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hi5 di6.体　@0 -甲-&gt; 1　@0 -庚-&gt; 2　#see`</w:t>
      </w:r>
    </w:p>
    <w:p>
      <w:r>
        <w:t xml:space="preserve">　　　　逐词　看（用）／我（体）／泊具（体）／看─甲位→我／看─庚位→泊具／义标：亲见</w:t>
      </w:r>
    </w:p>
    <w:p>
      <w:r>
        <w:t xml:space="preserve">　　　　汉译　我看见泊具。</w:t>
      </w:r>
    </w:p>
    <w:p>
      <w:r>
        <w:t xml:space="preserve">　　　二、作饰弓的限定者（相当于汉语的「之」）</w:t>
      </w:r>
    </w:p>
    <w:p>
      <w:r>
        <w:t xml:space="preserve">　　　　洄文　`@0 hi5 di6.体　@1 po4.体　@0 =&gt; 1　#common`</w:t>
      </w:r>
    </w:p>
    <w:p>
      <w:r>
        <w:t xml:space="preserve">　　　　逐词　泊具（体）／夜（体）／泊具─饰弓→夜／义标：常识</w:t>
      </w:r>
    </w:p>
    <w:p>
      <w:r>
        <w:t xml:space="preserve">　　　　汉译　泊具之夜。</w:t>
      </w:r>
    </w:p>
    <w:p>
      <w:r>
        <w:t xml:space="preserve">　　　三、换声为「貌」，当性质用</w:t>
      </w:r>
    </w:p>
    <w:p>
      <w:r>
        <w:t xml:space="preserve">　　　　洄文　`@0 hi5 di6.貌　@1 pe.体　@0 =&gt; 1　#common`</w:t>
      </w:r>
    </w:p>
    <w:p>
      <w:r>
        <w:t xml:space="preserve">　　　　逐词　泊具（换声为貌）／状态（体）／泊具─饰弓→状态／义标：常识</w:t>
      </w:r>
    </w:p>
    <w:p>
      <w:r>
        <w:t xml:space="preserve">　　　　汉译　泊具的状态。</w:t>
      </w:r>
    </w:p>
    <w:p/>
    <w:p/>
    <w:p/>
    <w:p>
      <w:pPr>
        <w:pStyle w:val="Heading3"/>
      </w:pPr>
      <w:r>
        <w:t>w01515　hi5 doe6　泊之处</w:t>
      </w:r>
    </w:p>
    <w:p/>
    <w:p>
      <w:r>
        <w:t>**音**　`hi5doe6`　读作 hī·dö̂｜xi˩dø˥˧</w:t>
      </w:r>
    </w:p>
    <w:p>
      <w:r>
        <w:t xml:space="preserve">　　　　`hi5`＝汉语拼音 h（如「喝」），略靠后＋如汉语「衣」＋低平调（˩）：压低嗓子平读，像说悄悄话；`doe6`＝浊音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1515｜交通类（与词根同类）</w:t>
      </w:r>
    </w:p>
    <w:p>
      <w:r>
        <w:t>**义**　泊发生或所在之处</w:t>
      </w:r>
    </w:p>
    <w:p>
      <w:r>
        <w:t xml:space="preserve">　　　　the place where moor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由词根「泊」（`hi5`）加派生式 **LO「{X}之处」**合成，词形 `hi5 doe6`，派生语素取第 6 调音节。按洄文「能算出来的不另立词条」的规矩，本词没有独立编号，意思就是「泊发生或所在之处」。与词根同属「交通」类，字形只多出那个派生语素音节。</w:t>
      </w:r>
    </w:p>
    <w:p>
      <w:r>
        <w:t>**辨**　与词根「泊」：词根问「是什么」，本词问「它的处所名词化这一面」。与同式兄弟（载之处（ha5 doe6）、乘之处（he5 doe6）、启程之处（ho5 doe6））：式同根不同。与同根别式：取的是同一个「泊」的别的侧面。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hi5 doe6.体　@0 -甲-&gt; 1　@0 -庚-&gt; 2　#see`</w:t>
      </w:r>
    </w:p>
    <w:p>
      <w:r>
        <w:t xml:space="preserve">　　　　逐词　看（用）／我（体）／泊之处（体）／看─甲位→我／看─庚位→泊之处／义标：亲见</w:t>
      </w:r>
    </w:p>
    <w:p>
      <w:r>
        <w:t xml:space="preserve">　　　　汉译　我看见泊之处。</w:t>
      </w:r>
    </w:p>
    <w:p>
      <w:r>
        <w:t xml:space="preserve">　　　二、作饰弓的限定者（相当于汉语的「之」）</w:t>
      </w:r>
    </w:p>
    <w:p>
      <w:r>
        <w:t xml:space="preserve">　　　　洄文　`@0 hi5 doe6.体　@1 po4.体　@0 =&gt; 1　#common`</w:t>
      </w:r>
    </w:p>
    <w:p>
      <w:r>
        <w:t xml:space="preserve">　　　　逐词　泊之处（体）／夜（体）／泊之处─饰弓→夜／义标：常识</w:t>
      </w:r>
    </w:p>
    <w:p>
      <w:r>
        <w:t xml:space="preserve">　　　　汉译　泊之处之夜。</w:t>
      </w:r>
    </w:p>
    <w:p>
      <w:r>
        <w:t xml:space="preserve">　　　三、换声为「貌」，当性质用</w:t>
      </w:r>
    </w:p>
    <w:p>
      <w:r>
        <w:t xml:space="preserve">　　　　洄文　`@0 hi5 doe6.貌　@1 pe.体　@0 =&gt; 1　#common`</w:t>
      </w:r>
    </w:p>
    <w:p>
      <w:r>
        <w:t xml:space="preserve">　　　　逐词　泊之处（换声为貌）／状态（体）／泊之处─饰弓→状态／义标：常识</w:t>
      </w:r>
    </w:p>
    <w:p>
      <w:r>
        <w:t xml:space="preserve">　　　　汉译　泊之处的状态。</w:t>
      </w:r>
    </w:p>
    <w:p/>
    <w:p/>
    <w:p/>
    <w:p>
      <w:pPr>
        <w:pStyle w:val="Heading3"/>
      </w:pPr>
      <w:r>
        <w:t>w01559　hi5 koe6　泊之法</w:t>
      </w:r>
    </w:p>
    <w:p/>
    <w:p>
      <w:r>
        <w:t>**音**　`hi5koe6`　读作 hī·kö̂｜xi˩kø˥˧</w:t>
      </w:r>
    </w:p>
    <w:p>
      <w:r>
        <w:t xml:space="preserve">　　　　`hi5`＝汉语拼音 h（如「喝」），略靠后＋如汉语「衣」＋低平调（˩）：压低嗓子平读，像说悄悄话；`koe6`＝汉语拼音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1559｜交通类（与词根同类）</w:t>
      </w:r>
    </w:p>
    <w:p>
      <w:r>
        <w:t>**义**　做泊的门径与次第</w:t>
      </w:r>
    </w:p>
    <w:p>
      <w:r>
        <w:t xml:space="preserve">　　　　the method or manner of mooring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由词根「泊」（`hi5`）加派生式 **ME「{X}之法」**合成，词形 `hi5 koe6`，派生语素取第 6 调音节。按洄文「能算出来的不另立词条」的规矩，本词没有独立编号，意思就是「做泊的门径与次第」。与词根同属「交通」类，字形只多出那个派生语素音节。</w:t>
      </w:r>
    </w:p>
    <w:p>
      <w:r>
        <w:t>**辨**　与词根「泊」：词根问「是什么」，本词问「它的方式名词化这一面」。与同式兄弟（载之法（ha5 koe6）、乘之法（he5 koe6）、启程之法（ho5 koe6））：式同根不同。与同根别式：取的是同一个「泊」的别的侧面。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hi5 koe6.体　@0 -甲-&gt; 1　@0 -庚-&gt; 2　#see`</w:t>
      </w:r>
    </w:p>
    <w:p>
      <w:r>
        <w:t xml:space="preserve">　　　　逐词　看（用）／我（体）／泊之法（体）／看─甲位→我／看─庚位→泊之法／义标：亲见</w:t>
      </w:r>
    </w:p>
    <w:p>
      <w:r>
        <w:t xml:space="preserve">　　　　汉译　我看见泊之法。</w:t>
      </w:r>
    </w:p>
    <w:p>
      <w:r>
        <w:t xml:space="preserve">　　　二、作饰弓的限定者（相当于汉语的「之」）</w:t>
      </w:r>
    </w:p>
    <w:p>
      <w:r>
        <w:t xml:space="preserve">　　　　洄文　`@0 hi5 koe6.体　@1 po4.体　@0 =&gt; 1　#common`</w:t>
      </w:r>
    </w:p>
    <w:p>
      <w:r>
        <w:t xml:space="preserve">　　　　逐词　泊之法（体）／夜（体）／泊之法─饰弓→夜／义标：常识</w:t>
      </w:r>
    </w:p>
    <w:p>
      <w:r>
        <w:t xml:space="preserve">　　　　汉译　泊之法之夜。</w:t>
      </w:r>
    </w:p>
    <w:p>
      <w:r>
        <w:t xml:space="preserve">　　　三、换声为「貌」，当性质用</w:t>
      </w:r>
    </w:p>
    <w:p>
      <w:r>
        <w:t xml:space="preserve">　　　　洄文　`@0 hi5 koe6.貌　@1 pe.体　@0 =&gt; 1　#common`</w:t>
      </w:r>
    </w:p>
    <w:p>
      <w:r>
        <w:t xml:space="preserve">　　　　逐词　泊之法（换声为貌）／状态（体）／泊之法─饰弓→状态／义标：常识</w:t>
      </w:r>
    </w:p>
    <w:p>
      <w:r>
        <w:t xml:space="preserve">　　　　汉译　泊之法的状态。</w:t>
      </w:r>
    </w:p>
    <w:p/>
    <w:p/>
    <w:p/>
    <w:p>
      <w:pPr>
        <w:pStyle w:val="Heading3"/>
      </w:pPr>
      <w:r>
        <w:t>w01603　ho5 da6　启程之举</w:t>
      </w:r>
    </w:p>
    <w:p/>
    <w:p>
      <w:r>
        <w:t>**音**　`ho5da6`　读作 hō·dâ｜xo˩da˥˧</w:t>
      </w:r>
    </w:p>
    <w:p>
      <w:r>
        <w:t xml:space="preserve">　　　　`ho5`＝汉语拼音 h（如「喝」），略靠后＋如汉语「哦」＋低平调（˩）：压低嗓子平读，像说悄悄话；`da6`＝浊音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1603｜交通类（与词根同类）</w:t>
      </w:r>
    </w:p>
    <w:p>
      <w:r>
        <w:t>**义**　做启程这件事的行为本身</w:t>
      </w:r>
    </w:p>
    <w:p>
      <w:r>
        <w:t xml:space="preserve">　　　　the act of departing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由词根「启程」（`ho5`）加派生式 **AG「{X}之举」**合成，词形 `ho5 da6`，派生语素取第 6 调音节。按洄文「能算出来的不另立词条」的规矩，本词没有独立编号，意思就是「做启程这件事的行为本身」。与词根同属「交通」类，字形只多出那个派生语素音节。</w:t>
      </w:r>
    </w:p>
    <w:p>
      <w:r>
        <w:t>**辨**　与词根「启程」：词根问「是什么」，本词问「它的行为名词化这一面」。与同式兄弟（载之举（ha5 da6）、乘之举（he5 da6）、泊之举（hi5 da6））：式同根不同。与同根别式：取的是同一个「启程」的别的侧面。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ho5 da6.体　@0 -甲-&gt; 1　@0 -庚-&gt; 2　#see`</w:t>
      </w:r>
    </w:p>
    <w:p>
      <w:r>
        <w:t xml:space="preserve">　　　　逐词　看（用）／我（体）／启程之举（体）／看─甲位→我／看─庚位→启程之举／义标：亲见</w:t>
      </w:r>
    </w:p>
    <w:p>
      <w:r>
        <w:t xml:space="preserve">　　　　汉译　我看见启程之举。</w:t>
      </w:r>
    </w:p>
    <w:p>
      <w:r>
        <w:t xml:space="preserve">　　　二、作饰弓的限定者（相当于汉语的「之」）</w:t>
      </w:r>
    </w:p>
    <w:p>
      <w:r>
        <w:t xml:space="preserve">　　　　洄文　`@0 ho5 da6.体　@1 po4.体　@0 =&gt; 1　#common`</w:t>
      </w:r>
    </w:p>
    <w:p>
      <w:r>
        <w:t xml:space="preserve">　　　　逐词　启程之举（体）／夜（体）／启程之举─饰弓→夜／义标：常识</w:t>
      </w:r>
    </w:p>
    <w:p>
      <w:r>
        <w:t xml:space="preserve">　　　　汉译　启程之举之夜。</w:t>
      </w:r>
    </w:p>
    <w:p>
      <w:r>
        <w:t xml:space="preserve">　　　三、换声为「貌」，当性质用</w:t>
      </w:r>
    </w:p>
    <w:p>
      <w:r>
        <w:t xml:space="preserve">　　　　洄文　`@0 ho5 da6.貌　@1 pe.体　@0 =&gt; 1　#common`</w:t>
      </w:r>
    </w:p>
    <w:p>
      <w:r>
        <w:t xml:space="preserve">　　　　逐词　启程之举（换声为貌）／状态（体）／启程之举─饰弓→状态／义标：常识</w:t>
      </w:r>
    </w:p>
    <w:p>
      <w:r>
        <w:t xml:space="preserve">　　　　汉译　启程之举的状态。</w:t>
      </w:r>
    </w:p>
    <w:p/>
    <w:p/>
    <w:p/>
    <w:p>
      <w:pPr>
        <w:pStyle w:val="Heading3"/>
      </w:pPr>
      <w:r>
        <w:t>w01647　ho5 di6　启程具</w:t>
      </w:r>
    </w:p>
    <w:p/>
    <w:p>
      <w:r>
        <w:t>**音**　`ho5di6`　读作 hō·dî｜xo˩di˥˧</w:t>
      </w:r>
    </w:p>
    <w:p>
      <w:r>
        <w:t xml:space="preserve">　　　　`ho5`＝汉语拼音 h（如「喝」），略靠后＋如汉语「哦」＋低平调（˩）：压低嗓子平读，像说悄悄话；`di6`＝浊音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1647｜交通类（与词根同类）</w:t>
      </w:r>
    </w:p>
    <w:p>
      <w:r>
        <w:t>**义**　用于启程的器具</w:t>
      </w:r>
    </w:p>
    <w:p>
      <w:r>
        <w:t xml:space="preserve">　　　　an instrument for departing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由词根「启程」（`ho5`）加派生式 **IN「{X}具」**合成，词形 `ho5 di6`，派生语素取第 6 调音节。按洄文「能算出来的不另立词条」的规矩，本词没有独立编号，意思就是「用于启程的器具」。与词根同属「交通」类，字形只多出那个派生语素音节。</w:t>
      </w:r>
    </w:p>
    <w:p>
      <w:r>
        <w:t>**辨**　与词根「启程」：词根问「是什么」，本词问「它的工具名词化这一面」。与同式兄弟（载具（ha5 di6）、乘具（he5 di6）、泊具（hi5 di6））：式同根不同。与同根别式：取的是同一个「启程」的别的侧面。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ho5 di6.体　@0 -甲-&gt; 1　@0 -庚-&gt; 2　#see`</w:t>
      </w:r>
    </w:p>
    <w:p>
      <w:r>
        <w:t xml:space="preserve">　　　　逐词　看（用）／我（体）／启程具（体）／看─甲位→我／看─庚位→启程具／义标：亲见</w:t>
      </w:r>
    </w:p>
    <w:p>
      <w:r>
        <w:t xml:space="preserve">　　　　汉译　我看见启程具。</w:t>
      </w:r>
    </w:p>
    <w:p>
      <w:r>
        <w:t xml:space="preserve">　　　二、作饰弓的限定者（相当于汉语的「之」）</w:t>
      </w:r>
    </w:p>
    <w:p>
      <w:r>
        <w:t xml:space="preserve">　　　　洄文　`@0 ho5 di6.体　@1 po4.体　@0 =&gt; 1　#common`</w:t>
      </w:r>
    </w:p>
    <w:p>
      <w:r>
        <w:t xml:space="preserve">　　　　逐词　启程具（体）／夜（体）／启程具─饰弓→夜／义标：常识</w:t>
      </w:r>
    </w:p>
    <w:p>
      <w:r>
        <w:t xml:space="preserve">　　　　汉译　启程具之夜。</w:t>
      </w:r>
    </w:p>
    <w:p>
      <w:r>
        <w:t xml:space="preserve">　　　三、换声为「貌」，当性质用</w:t>
      </w:r>
    </w:p>
    <w:p>
      <w:r>
        <w:t xml:space="preserve">　　　　洄文　`@0 ho5 di6.貌　@1 pe.体　@0 =&gt; 1　#common`</w:t>
      </w:r>
    </w:p>
    <w:p>
      <w:r>
        <w:t xml:space="preserve">　　　　逐词　启程具（换声为貌）／状态（体）／启程具─饰弓→状态／义标：常识</w:t>
      </w:r>
    </w:p>
    <w:p>
      <w:r>
        <w:t xml:space="preserve">　　　　汉译　启程具的状态。</w:t>
      </w:r>
    </w:p>
    <w:p/>
    <w:p/>
    <w:p/>
    <w:p>
      <w:pPr>
        <w:pStyle w:val="Heading3"/>
      </w:pPr>
      <w:r>
        <w:t>w01691　ho5 doe6　启程之处</w:t>
      </w:r>
    </w:p>
    <w:p/>
    <w:p>
      <w:r>
        <w:t>**音**　`ho5doe6`　读作 hō·dö̂｜xo˩dø˥˧</w:t>
      </w:r>
    </w:p>
    <w:p>
      <w:r>
        <w:t xml:space="preserve">　　　　`ho5`＝汉语拼音 h（如「喝」），略靠后＋如汉语「哦」＋低平调（˩）：压低嗓子平读，像说悄悄话；`doe6`＝浊音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1691｜交通类（与词根同类）</w:t>
      </w:r>
    </w:p>
    <w:p>
      <w:r>
        <w:t>**义**　启程发生或所在之处</w:t>
      </w:r>
    </w:p>
    <w:p>
      <w:r>
        <w:t xml:space="preserve">　　　　the place where depart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由词根「启程」（`ho5`）加派生式 **LO「{X}之处」**合成，词形 `ho5 doe6`，派生语素取第 6 调音节。按洄文「能算出来的不另立词条」的规矩，本词没有独立编号，意思就是「启程发生或所在之处」。与词根同属「交通」类，字形只多出那个派生语素音节。</w:t>
      </w:r>
    </w:p>
    <w:p>
      <w:r>
        <w:t>**辨**　与词根「启程」：词根问「是什么」，本词问「它的处所名词化这一面」。与同式兄弟（载之处（ha5 doe6）、乘之处（he5 doe6）、泊之处（hi5 doe6））：式同根不同。与同根别式：取的是同一个「启程」的别的侧面。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ho5 doe6.体　@0 -甲-&gt; 1　@0 -庚-&gt; 2　#see`</w:t>
      </w:r>
    </w:p>
    <w:p>
      <w:r>
        <w:t xml:space="preserve">　　　　逐词　看（用）／我（体）／启程之处（体）／看─甲位→我／看─庚位→启程之处／义标：亲见</w:t>
      </w:r>
    </w:p>
    <w:p>
      <w:r>
        <w:t xml:space="preserve">　　　　汉译　我看见启程之处。</w:t>
      </w:r>
    </w:p>
    <w:p>
      <w:r>
        <w:t xml:space="preserve">　　　二、作饰弓的限定者（相当于汉语的「之」）</w:t>
      </w:r>
    </w:p>
    <w:p>
      <w:r>
        <w:t xml:space="preserve">　　　　洄文　`@0 ho5 doe6.体　@1 po4.体　@0 =&gt; 1　#common`</w:t>
      </w:r>
    </w:p>
    <w:p>
      <w:r>
        <w:t xml:space="preserve">　　　　逐词　启程之处（体）／夜（体）／启程之处─饰弓→夜／义标：常识</w:t>
      </w:r>
    </w:p>
    <w:p>
      <w:r>
        <w:t xml:space="preserve">　　　　汉译　启程之处之夜。</w:t>
      </w:r>
    </w:p>
    <w:p>
      <w:r>
        <w:t xml:space="preserve">　　　三、换声为「貌」，当性质用</w:t>
      </w:r>
    </w:p>
    <w:p>
      <w:r>
        <w:t xml:space="preserve">　　　　洄文　`@0 ho5 doe6.貌　@1 pe.体　@0 =&gt; 1　#common`</w:t>
      </w:r>
    </w:p>
    <w:p>
      <w:r>
        <w:t xml:space="preserve">　　　　逐词　启程之处（换声为貌）／状态（体）／启程之处─饰弓→状态／义标：常识</w:t>
      </w:r>
    </w:p>
    <w:p>
      <w:r>
        <w:t xml:space="preserve">　　　　汉译　启程之处的状态。</w:t>
      </w:r>
    </w:p>
    <w:p/>
    <w:p/>
    <w:p/>
    <w:p>
      <w:pPr>
        <w:pStyle w:val="Heading3"/>
      </w:pPr>
      <w:r>
        <w:t>w01735　ho5 koe6　启程之法</w:t>
      </w:r>
    </w:p>
    <w:p/>
    <w:p>
      <w:r>
        <w:t>**音**　`ho5koe6`　读作 hō·kö̂｜xo˩kø˥˧</w:t>
      </w:r>
    </w:p>
    <w:p>
      <w:r>
        <w:t xml:space="preserve">　　　　`ho5`＝汉语拼音 h（如「喝」），略靠后＋如汉语「哦」＋低平调（˩）：压低嗓子平读，像说悄悄话；`koe6`＝汉语拼音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1735｜交通类（与词根同类）</w:t>
      </w:r>
    </w:p>
    <w:p>
      <w:r>
        <w:t>**义**　做启程的门径与次第</w:t>
      </w:r>
    </w:p>
    <w:p>
      <w:r>
        <w:t xml:space="preserve">　　　　the method or manner of departing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由词根「启程」（`ho5`）加派生式 **ME「{X}之法」**合成，词形 `ho5 koe6`，派生语素取第 6 调音节。按洄文「能算出来的不另立词条」的规矩，本词没有独立编号，意思就是「做启程的门径与次第」。与词根同属「交通」类，字形只多出那个派生语素音节。</w:t>
      </w:r>
    </w:p>
    <w:p>
      <w:r>
        <w:t>**辨**　与词根「启程」：词根问「是什么」，本词问「它的方式名词化这一面」。与同式兄弟（载之法（ha5 koe6）、乘之法（he5 koe6）、泊之法（hi5 koe6））：式同根不同。与同根别式：取的是同一个「启程」的别的侧面。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ho5 koe6.体　@0 -甲-&gt; 1　@0 -庚-&gt; 2　#see`</w:t>
      </w:r>
    </w:p>
    <w:p>
      <w:r>
        <w:t xml:space="preserve">　　　　逐词　看（用）／我（体）／启程之法（体）／看─甲位→我／看─庚位→启程之法／义标：亲见</w:t>
      </w:r>
    </w:p>
    <w:p>
      <w:r>
        <w:t xml:space="preserve">　　　　汉译　我看见启程之法。</w:t>
      </w:r>
    </w:p>
    <w:p>
      <w:r>
        <w:t xml:space="preserve">　　　二、作饰弓的限定者（相当于汉语的「之」）</w:t>
      </w:r>
    </w:p>
    <w:p>
      <w:r>
        <w:t xml:space="preserve">　　　　洄文　`@0 ho5 koe6.体　@1 po4.体　@0 =&gt; 1　#common`</w:t>
      </w:r>
    </w:p>
    <w:p>
      <w:r>
        <w:t xml:space="preserve">　　　　逐词　启程之法（体）／夜（体）／启程之法─饰弓→夜／义标：常识</w:t>
      </w:r>
    </w:p>
    <w:p>
      <w:r>
        <w:t xml:space="preserve">　　　　汉译　启程之法之夜。</w:t>
      </w:r>
    </w:p>
    <w:p>
      <w:r>
        <w:t xml:space="preserve">　　　三、换声为「貌」，当性质用</w:t>
      </w:r>
    </w:p>
    <w:p>
      <w:r>
        <w:t xml:space="preserve">　　　　洄文　`@0 ho5 koe6.貌　@1 pe.体　@0 =&gt; 1　#common`</w:t>
      </w:r>
    </w:p>
    <w:p>
      <w:r>
        <w:t xml:space="preserve">　　　　逐词　启程之法（换声为貌）／状态（体）／启程之法─饰弓→状态／义标：常识</w:t>
      </w:r>
    </w:p>
    <w:p>
      <w:r>
        <w:t xml:space="preserve">　　　　汉译　启程之法的状态。</w:t>
      </w:r>
    </w:p>
    <w:p/>
    <w:p/>
    <w:p/>
    <w:p>
      <w:pPr>
        <w:pStyle w:val="Heading3"/>
      </w:pPr>
      <w:r>
        <w:t>w01779　hoe5 da6　拥堵之举</w:t>
      </w:r>
    </w:p>
    <w:p/>
    <w:p>
      <w:r>
        <w:t>**音**　`hoe5da6`　读作 hȫ·dâ｜xø˩da˥˧</w:t>
      </w:r>
    </w:p>
    <w:p>
      <w:r>
        <w:t xml:space="preserve">　　　　`hoe5`＝汉语拼音 h（如「喝」），略靠后＋先摆「诶」的口型再把嘴唇收圆（德语 schön 的 ö）＋低平调（˩）：压低嗓子平读，像说悄悄话；`da6`＝浊音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1779｜交通类（与词根同类）</w:t>
      </w:r>
    </w:p>
    <w:p>
      <w:r>
        <w:t>**义**　做拥堵这件事的行为本身</w:t>
      </w:r>
    </w:p>
    <w:p>
      <w:r>
        <w:t xml:space="preserve">　　　　the act of congestion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由词根「拥堵」（`hoe5`）加派生式 **AG「{X}之举」**合成，词形 `hoe5 da6`，派生语素取第 6 调音节。按洄文「能算出来的不另立词条」的规矩，本词没有独立编号，意思就是「做拥堵这件事的行为本身」。与词根同属「交通」类，字形只多出那个派生语素音节。</w:t>
      </w:r>
    </w:p>
    <w:p>
      <w:r>
        <w:t>**辨**　与词根「拥堵」：词根问「是什么」，本词问「它的行为名词化这一面」。与同式兄弟（载之举（ha5 da6）、乘之举（he5 da6）、泊之举（hi5 da6））：式同根不同。与同根别式：取的是同一个「拥堵」的别的侧面。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hoe5 da6.体　@0 -甲-&gt; 1　@0 -庚-&gt; 2　#see`</w:t>
      </w:r>
    </w:p>
    <w:p>
      <w:r>
        <w:t xml:space="preserve">　　　　逐词　看（用）／我（体）／拥堵之举（体）／看─甲位→我／看─庚位→拥堵之举／义标：亲见</w:t>
      </w:r>
    </w:p>
    <w:p>
      <w:r>
        <w:t xml:space="preserve">　　　　汉译　我看见拥堵之举。</w:t>
      </w:r>
    </w:p>
    <w:p>
      <w:r>
        <w:t xml:space="preserve">　　　二、作饰弓的限定者（相当于汉语的「之」）</w:t>
      </w:r>
    </w:p>
    <w:p>
      <w:r>
        <w:t xml:space="preserve">　　　　洄文　`@0 hoe5 da6.体　@1 po4.体　@0 =&gt; 1　#common`</w:t>
      </w:r>
    </w:p>
    <w:p>
      <w:r>
        <w:t xml:space="preserve">　　　　逐词　拥堵之举（体）／夜（体）／拥堵之举─饰弓→夜／义标：常识</w:t>
      </w:r>
    </w:p>
    <w:p>
      <w:r>
        <w:t xml:space="preserve">　　　　汉译　拥堵之举之夜。</w:t>
      </w:r>
    </w:p>
    <w:p>
      <w:r>
        <w:t xml:space="preserve">　　　三、换声为「貌」，当性质用</w:t>
      </w:r>
    </w:p>
    <w:p>
      <w:r>
        <w:t xml:space="preserve">　　　　洄文　`@0 hoe5 da6.貌　@1 pe.体　@0 =&gt; 1　#common`</w:t>
      </w:r>
    </w:p>
    <w:p>
      <w:r>
        <w:t xml:space="preserve">　　　　逐词　拥堵之举（换声为貌）／状态（体）／拥堵之举─饰弓→状态／义标：常识</w:t>
      </w:r>
    </w:p>
    <w:p>
      <w:r>
        <w:t xml:space="preserve">　　　　汉译　拥堵之举的状态。</w:t>
      </w:r>
    </w:p>
    <w:p/>
    <w:p/>
    <w:p/>
    <w:p>
      <w:pPr>
        <w:pStyle w:val="Heading3"/>
      </w:pPr>
      <w:r>
        <w:t>w01823　hoe5 di6　拥堵具</w:t>
      </w:r>
    </w:p>
    <w:p/>
    <w:p>
      <w:r>
        <w:t>**音**　`hoe5di6`　读作 hȫ·dî｜xø˩di˥˧</w:t>
      </w:r>
    </w:p>
    <w:p>
      <w:r>
        <w:t xml:space="preserve">　　　　`hoe5`＝汉语拼音 h（如「喝」），略靠后＋先摆「诶」的口型再把嘴唇收圆（德语 schön 的 ö）＋低平调（˩）：压低嗓子平读，像说悄悄话；`di6`＝浊音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1823｜交通类（与词根同类）</w:t>
      </w:r>
    </w:p>
    <w:p>
      <w:r>
        <w:t>**义**　用于拥堵的器具</w:t>
      </w:r>
    </w:p>
    <w:p>
      <w:r>
        <w:t xml:space="preserve">　　　　an instrument of congestion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由词根「拥堵」（`hoe5`）加派生式 **IN「{X}具」**合成，词形 `hoe5 di6`，派生语素取第 6 调音节。按洄文「能算出来的不另立词条」的规矩，本词没有独立编号，意思就是「用于拥堵的器具」。与词根同属「交通」类，字形只多出那个派生语素音节。</w:t>
      </w:r>
    </w:p>
    <w:p>
      <w:r>
        <w:t>**辨**　与词根「拥堵」：词根问「是什么」，本词问「它的工具名词化这一面」。与同式兄弟（载具（ha5 di6）、乘具（he5 di6）、泊具（hi5 di6））：式同根不同。与同根别式：取的是同一个「拥堵」的别的侧面。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hoe5 di6.体　@0 -甲-&gt; 1　@0 -庚-&gt; 2　#see`</w:t>
      </w:r>
    </w:p>
    <w:p>
      <w:r>
        <w:t xml:space="preserve">　　　　逐词　看（用）／我（体）／拥堵具（体）／看─甲位→我／看─庚位→拥堵具／义标：亲见</w:t>
      </w:r>
    </w:p>
    <w:p>
      <w:r>
        <w:t xml:space="preserve">　　　　汉译　我看见拥堵具。</w:t>
      </w:r>
    </w:p>
    <w:p>
      <w:r>
        <w:t xml:space="preserve">　　　二、作饰弓的限定者（相当于汉语的「之」）</w:t>
      </w:r>
    </w:p>
    <w:p>
      <w:r>
        <w:t xml:space="preserve">　　　　洄文　`@0 hoe5 di6.体　@1 po4.体　@0 =&gt; 1　#common`</w:t>
      </w:r>
    </w:p>
    <w:p>
      <w:r>
        <w:t xml:space="preserve">　　　　逐词　拥堵具（体）／夜（体）／拥堵具─饰弓→夜／义标：常识</w:t>
      </w:r>
    </w:p>
    <w:p>
      <w:r>
        <w:t xml:space="preserve">　　　　汉译　拥堵具之夜。</w:t>
      </w:r>
    </w:p>
    <w:p>
      <w:r>
        <w:t xml:space="preserve">　　　三、换声为「貌」，当性质用</w:t>
      </w:r>
    </w:p>
    <w:p>
      <w:r>
        <w:t xml:space="preserve">　　　　洄文　`@0 hoe5 di6.貌　@1 pe.体　@0 =&gt; 1　#common`</w:t>
      </w:r>
    </w:p>
    <w:p>
      <w:r>
        <w:t xml:space="preserve">　　　　逐词　拥堵具（换声为貌）／状态（体）／拥堵具─饰弓→状态／义标：常识</w:t>
      </w:r>
    </w:p>
    <w:p>
      <w:r>
        <w:t xml:space="preserve">　　　　汉译　拥堵具的状态。</w:t>
      </w:r>
    </w:p>
    <w:p/>
    <w:p/>
    <w:p/>
    <w:p>
      <w:pPr>
        <w:pStyle w:val="Heading3"/>
      </w:pPr>
      <w:r>
        <w:t>w01867　hoe5 doe6　拥堵之处</w:t>
      </w:r>
    </w:p>
    <w:p/>
    <w:p>
      <w:r>
        <w:t>**音**　`hoe5doe6`　读作 hȫ·dö̂｜xø˩dø˥˧</w:t>
      </w:r>
    </w:p>
    <w:p>
      <w:r>
        <w:t xml:space="preserve">　　　　`hoe5`＝汉语拼音 h（如「喝」），略靠后＋先摆「诶」的口型再把嘴唇收圆（德语 schön 的 ö）＋低平调（˩）：压低嗓子平读，像说悄悄话；`doe6`＝浊音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1867｜交通类（与词根同类）</w:t>
      </w:r>
    </w:p>
    <w:p>
      <w:r>
        <w:t>**义**　拥堵发生或所在之处</w:t>
      </w:r>
    </w:p>
    <w:p>
      <w:r>
        <w:t xml:space="preserve">　　　　the place of congestion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由词根「拥堵」（`hoe5`）加派生式 **LO「{X}之处」**合成，词形 `hoe5 doe6`，派生语素取第 6 调音节。按洄文「能算出来的不另立词条」的规矩，本词没有独立编号，意思就是「拥堵发生或所在之处」。与词根同属「交通」类，字形只多出那个派生语素音节。</w:t>
      </w:r>
    </w:p>
    <w:p>
      <w:r>
        <w:t>**辨**　与词根「拥堵」：词根问「是什么」，本词问「它的处所名词化这一面」。与同式兄弟（载之处（ha5 doe6）、乘之处（he5 doe6）、泊之处（hi5 doe6））：式同根不同。与同根别式：取的是同一个「拥堵」的别的侧面。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hoe5 doe6.体　@0 -甲-&gt; 1　@0 -庚-&gt; 2　#see`</w:t>
      </w:r>
    </w:p>
    <w:p>
      <w:r>
        <w:t xml:space="preserve">　　　　逐词　看（用）／我（体）／拥堵之处（体）／看─甲位→我／看─庚位→拥堵之处／义标：亲见</w:t>
      </w:r>
    </w:p>
    <w:p>
      <w:r>
        <w:t xml:space="preserve">　　　　汉译　我看见拥堵之处。</w:t>
      </w:r>
    </w:p>
    <w:p>
      <w:r>
        <w:t xml:space="preserve">　　　二、作饰弓的限定者（相当于汉语的「之」）</w:t>
      </w:r>
    </w:p>
    <w:p>
      <w:r>
        <w:t xml:space="preserve">　　　　洄文　`@0 hoe5 doe6.体　@1 po4.体　@0 =&gt; 1　#common`</w:t>
      </w:r>
    </w:p>
    <w:p>
      <w:r>
        <w:t xml:space="preserve">　　　　逐词　拥堵之处（体）／夜（体）／拥堵之处─饰弓→夜／义标：常识</w:t>
      </w:r>
    </w:p>
    <w:p>
      <w:r>
        <w:t xml:space="preserve">　　　　汉译　拥堵之处之夜。</w:t>
      </w:r>
    </w:p>
    <w:p>
      <w:r>
        <w:t xml:space="preserve">　　　三、换声为「貌」，当性质用</w:t>
      </w:r>
    </w:p>
    <w:p>
      <w:r>
        <w:t xml:space="preserve">　　　　洄文　`@0 hoe5 doe6.貌　@1 pe.体　@0 =&gt; 1　#common`</w:t>
      </w:r>
    </w:p>
    <w:p>
      <w:r>
        <w:t xml:space="preserve">　　　　逐词　拥堵之处（换声为貌）／状态（体）／拥堵之处─饰弓→状态／义标：常识</w:t>
      </w:r>
    </w:p>
    <w:p>
      <w:r>
        <w:t xml:space="preserve">　　　　汉译　拥堵之处的状态。</w:t>
      </w:r>
    </w:p>
    <w:p/>
    <w:p/>
    <w:p/>
    <w:p>
      <w:pPr>
        <w:pStyle w:val="Heading3"/>
      </w:pPr>
      <w:r>
        <w:t>w01911　hoe5 dy6　拥堵性</w:t>
      </w:r>
    </w:p>
    <w:p/>
    <w:p>
      <w:r>
        <w:t>**音**　`hoe5dy6`　读作 hȫ·dŷ｜xø˩dy˥˧</w:t>
      </w:r>
    </w:p>
    <w:p>
      <w:r>
        <w:t xml:space="preserve">　　　　`hoe5`＝汉语拼音 h（如「喝」），略靠后＋先摆「诶」的口型再把嘴唇收圆（德语 schön 的 ö）＋低平调（˩）：压低嗓子平读，像说悄悄话；`dy6`＝浊音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1911｜交通类（与词根同类）</w:t>
      </w:r>
    </w:p>
    <w:p>
      <w:r>
        <w:t>**义**　拥堵这一性质本身</w:t>
      </w:r>
    </w:p>
    <w:p>
      <w:r>
        <w:t xml:space="preserve">　　　　the quality of being congestion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由词根「拥堵」（`hoe5`）加派生式 **AB「{X}性」**合成，词形 `hoe5 dy6`，派生语素取第 6 调音节。按洄文「能算出来的不另立词条」的规矩，本词没有独立编号，意思就是「拥堵这一性质本身」。与词根同属「交通」类，字形只多出那个派生语素音节。</w:t>
      </w:r>
    </w:p>
    <w:p>
      <w:r>
        <w:t>**辨**　与词根「拥堵」：词根问「是什么」，本词问「它的性质名词化这一面」。与同式兄弟（通途性（hu5 dy6）、绕路性（hy5 dy6）、道路性（sa5 dy6））：式同根不同。与同根别式：取的是同一个「拥堵」的别的侧面。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hoe5 dy6.体　@0 -甲-&gt; 1　@0 -庚-&gt; 2　#see`</w:t>
      </w:r>
    </w:p>
    <w:p>
      <w:r>
        <w:t xml:space="preserve">　　　　逐词　看（用）／我（体）／拥堵性（体）／看─甲位→我／看─庚位→拥堵性／义标：亲见</w:t>
      </w:r>
    </w:p>
    <w:p>
      <w:r>
        <w:t xml:space="preserve">　　　　汉译　我看见拥堵性。</w:t>
      </w:r>
    </w:p>
    <w:p>
      <w:r>
        <w:t xml:space="preserve">　　　二、作饰弓的限定者（相当于汉语的「之」）</w:t>
      </w:r>
    </w:p>
    <w:p>
      <w:r>
        <w:t xml:space="preserve">　　　　洄文　`@0 hoe5 dy6.体　@1 po4.体　@0 =&gt; 1　#common`</w:t>
      </w:r>
    </w:p>
    <w:p>
      <w:r>
        <w:t xml:space="preserve">　　　　逐词　拥堵性（体）／夜（体）／拥堵性─饰弓→夜／义标：常识</w:t>
      </w:r>
    </w:p>
    <w:p>
      <w:r>
        <w:t xml:space="preserve">　　　　汉译　拥堵性之夜。</w:t>
      </w:r>
    </w:p>
    <w:p>
      <w:r>
        <w:t xml:space="preserve">　　　三、换声为「貌」，当性质用</w:t>
      </w:r>
    </w:p>
    <w:p>
      <w:r>
        <w:t xml:space="preserve">　　　　洄文　`@0 hoe5 dy6.貌　@1 pe.体　@0 =&gt; 1　#common`</w:t>
      </w:r>
    </w:p>
    <w:p>
      <w:r>
        <w:t xml:space="preserve">　　　　逐词　拥堵性（换声为貌）／状态（体）／拥堵性─饰弓→状态／义标：常识</w:t>
      </w:r>
    </w:p>
    <w:p>
      <w:r>
        <w:t xml:space="preserve">　　　　汉译　拥堵性的状态。</w:t>
      </w:r>
    </w:p>
    <w:p/>
    <w:p/>
    <w:p/>
    <w:p>
      <w:pPr>
        <w:pStyle w:val="Heading3"/>
      </w:pPr>
      <w:r>
        <w:t>w01955　hoe5 ka6　拥堵之所致</w:t>
      </w:r>
    </w:p>
    <w:p/>
    <w:p>
      <w:r>
        <w:t>**音**　`hoe5ka6`　读作 hȫ·kâ｜xø˩ka˥˧</w:t>
      </w:r>
    </w:p>
    <w:p>
      <w:r>
        <w:t xml:space="preserve">　　　　`hoe5`＝汉语拼音 h（如「喝」），略靠后＋先摆「诶」的口型再把嘴唇收圆（德语 schön 的 ö）＋低平调（˩）：压低嗓子平读，像说悄悄话；`ka6`＝汉语拼音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1955｜交通类（与词根同类）</w:t>
      </w:r>
    </w:p>
    <w:p>
      <w:r>
        <w:t>**义**　由拥堵所引起者</w:t>
      </w:r>
    </w:p>
    <w:p>
      <w:r>
        <w:t xml:space="preserve">　　　　what congestion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由词根「拥堵」（`hoe5`）加派生式 **CA「{X}之所致」**合成，词形 `hoe5 ka6`，派生语素取第 6 调音节。按洄文「能算出来的不另立词条」的规矩，本词没有独立编号，意思就是「由拥堵所引起者」。与词根同属「交通」类，字形只多出那个派生语素音节。</w:t>
      </w:r>
    </w:p>
    <w:p>
      <w:r>
        <w:t>**辨**　与词根「拥堵」：词根问「是什么」，本词问「它的结果名词化这一面」。与同式兄弟（通途之所致（hu5 ka6）、绕路之所致（hy5 ka6）、道路之所致（sa5 ka6））：式同根不同。与同根别式：取的是同一个「拥堵」的别的侧面。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hoe5 ka6.体　@0 -甲-&gt; 1　@0 -庚-&gt; 2　#see`</w:t>
      </w:r>
    </w:p>
    <w:p>
      <w:r>
        <w:t xml:space="preserve">　　　　逐词　看（用）／我（体）／拥堵之所致（体）／看─甲位→我／看─庚位→拥堵之所致／义标：亲见</w:t>
      </w:r>
    </w:p>
    <w:p>
      <w:r>
        <w:t xml:space="preserve">　　　　汉译　我看见拥堵之所致。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hoe5 ka6.体　@1 po4.体　@0 =&gt; 1　#common`</w:t>
      </w:r>
    </w:p>
    <w:p>
      <w:r>
        <w:t xml:space="preserve">　　　　逐词　拥堵之所致（体）／夜（体）／拥堵之所致─饰弓→夜／义标：常识</w:t>
      </w:r>
    </w:p>
    <w:p>
      <w:r>
        <w:t xml:space="preserve">　　　　汉译　拥堵之所致之夜。</w:t>
      </w:r>
    </w:p>
    <w:p>
      <w:r>
        <w:t xml:space="preserve">　　　三、换声为「貌」，当性质用</w:t>
      </w:r>
    </w:p>
    <w:p>
      <w:r>
        <w:t xml:space="preserve">　　　　洄文　`@0 hoe5 ka6.貌　@1 pe.体　@0 =&gt; 1　#common`</w:t>
      </w:r>
    </w:p>
    <w:p>
      <w:r>
        <w:t xml:space="preserve">　　　　逐词　拥堵之所致（换声为貌）／状态（体）／拥堵之所致─饰弓→状态／义标：常识</w:t>
      </w:r>
    </w:p>
    <w:p>
      <w:r>
        <w:t xml:space="preserve">　　　　汉译　拥堵之所致的状态。</w:t>
      </w:r>
    </w:p>
    <w:p/>
    <w:p/>
    <w:p/>
    <w:p>
      <w:pPr>
        <w:pStyle w:val="Heading3"/>
      </w:pPr>
      <w:r>
        <w:t>w01999　hu5 da6　通途之举</w:t>
      </w:r>
    </w:p>
    <w:p/>
    <w:p>
      <w:r>
        <w:t>**音**　`hu5da6`　读作 hū·dâ｜xu˩da˥˧</w:t>
      </w:r>
    </w:p>
    <w:p>
      <w:r>
        <w:t xml:space="preserve">　　　　`hu5`＝汉语拼音 h（如「喝」），略靠后＋如汉语「乌」＋低平调（˩）：压低嗓子平读，像说悄悄话；`da6`＝浊音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1999｜交通类（与词根同类）</w:t>
      </w:r>
    </w:p>
    <w:p>
      <w:r>
        <w:t>**义**　做通途这件事的行为本身</w:t>
      </w:r>
    </w:p>
    <w:p>
      <w:r>
        <w:t xml:space="preserve">　　　　the act of clearway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由词根「通途」（`hu5`）加派生式 **AG「{X}之举」**合成，词形 `hu5 da6`，派生语素取第 6 调音节。按洄文「能算出来的不另立词条」的规矩，本词没有独立编号，意思就是「做通途这件事的行为本身」。与词根同属「交通」类，字形只多出那个派生语素音节。</w:t>
      </w:r>
    </w:p>
    <w:p>
      <w:r>
        <w:t>**辨**　与词根「通途」：词根问「是什么」，本词问「它的行为名词化这一面」。与同式兄弟（载之举（ha5 da6）、乘之举（he5 da6）、泊之举（hi5 da6））：式同根不同。与同根别式：取的是同一个「通途」的别的侧面。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hu5 da6.体　@0 -甲-&gt; 1　@0 -庚-&gt; 2　#see`</w:t>
      </w:r>
    </w:p>
    <w:p>
      <w:r>
        <w:t xml:space="preserve">　　　　逐词　看（用）／我（体）／通途之举（体）／看─甲位→我／看─庚位→通途之举／义标：亲见</w:t>
      </w:r>
    </w:p>
    <w:p>
      <w:r>
        <w:t xml:space="preserve">　　　　汉译　我看见通途之举。</w:t>
      </w:r>
    </w:p>
    <w:p>
      <w:r>
        <w:t xml:space="preserve">　　　二、作饰弓的限定者（相当于汉语的「之」）</w:t>
      </w:r>
    </w:p>
    <w:p>
      <w:r>
        <w:t xml:space="preserve">　　　　洄文　`@0 hu5 da6.体　@1 po4.体　@0 =&gt; 1　#common`</w:t>
      </w:r>
    </w:p>
    <w:p>
      <w:r>
        <w:t xml:space="preserve">　　　　逐词　通途之举（体）／夜（体）／通途之举─饰弓→夜／义标：常识</w:t>
      </w:r>
    </w:p>
    <w:p>
      <w:r>
        <w:t xml:space="preserve">　　　　汉译　通途之举之夜。</w:t>
      </w:r>
    </w:p>
    <w:p>
      <w:r>
        <w:t xml:space="preserve">　　　三、换声为「貌」，当性质用</w:t>
      </w:r>
    </w:p>
    <w:p>
      <w:r>
        <w:t xml:space="preserve">　　　　洄文　`@0 hu5 da6.貌　@1 pe.体　@0 =&gt; 1　#common`</w:t>
      </w:r>
    </w:p>
    <w:p>
      <w:r>
        <w:t xml:space="preserve">　　　　逐词　通途之举（换声为貌）／状态（体）／通途之举─饰弓→状态／义标：常识</w:t>
      </w:r>
    </w:p>
    <w:p>
      <w:r>
        <w:t xml:space="preserve">　　　　汉译　通途之举的状态。</w:t>
      </w:r>
    </w:p>
    <w:p/>
    <w:p/>
    <w:p/>
    <w:p>
      <w:pPr>
        <w:pStyle w:val="Heading3"/>
      </w:pPr>
      <w:r>
        <w:t>w02043　hu5 di6　通途具</w:t>
      </w:r>
    </w:p>
    <w:p/>
    <w:p>
      <w:r>
        <w:t>**音**　`hu5di6`　读作 hū·dî｜xu˩di˥˧</w:t>
      </w:r>
    </w:p>
    <w:p>
      <w:r>
        <w:t xml:space="preserve">　　　　`hu5`＝汉语拼音 h（如「喝」），略靠后＋如汉语「乌」＋低平调（˩）：压低嗓子平读，像说悄悄话；`di6`＝浊音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2043｜交通类（与词根同类）</w:t>
      </w:r>
    </w:p>
    <w:p>
      <w:r>
        <w:t>**义**　用于通途的器具</w:t>
      </w:r>
    </w:p>
    <w:p>
      <w:r>
        <w:t xml:space="preserve">　　　　an instrument of clearway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由词根「通途」（`hu5`）加派生式 **IN「{X}具」**合成，词形 `hu5 di6`，派生语素取第 6 调音节。按洄文「能算出来的不另立词条」的规矩，本词没有独立编号，意思就是「用于通途的器具」。与词根同属「交通」类，字形只多出那个派生语素音节。</w:t>
      </w:r>
    </w:p>
    <w:p>
      <w:r>
        <w:t>**辨**　与词根「通途」：词根问「是什么」，本词问「它的工具名词化这一面」。与同式兄弟（载具（ha5 di6）、乘具（he5 di6）、泊具（hi5 di6））：式同根不同。与同根别式：取的是同一个「通途」的别的侧面。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hu5 di6.体　@0 -甲-&gt; 1　@0 -庚-&gt; 2　#see`</w:t>
      </w:r>
    </w:p>
    <w:p>
      <w:r>
        <w:t xml:space="preserve">　　　　逐词　看（用）／我（体）／通途具（体）／看─甲位→我／看─庚位→通途具／义标：亲见</w:t>
      </w:r>
    </w:p>
    <w:p>
      <w:r>
        <w:t xml:space="preserve">　　　　汉译　我看见通途具。</w:t>
      </w:r>
    </w:p>
    <w:p>
      <w:r>
        <w:t xml:space="preserve">　　　二、作饰弓的限定者（相当于汉语的「之」）</w:t>
      </w:r>
    </w:p>
    <w:p>
      <w:r>
        <w:t xml:space="preserve">　　　　洄文　`@0 hu5 di6.体　@1 po4.体　@0 =&gt; 1　#common`</w:t>
      </w:r>
    </w:p>
    <w:p>
      <w:r>
        <w:t xml:space="preserve">　　　　逐词　通途具（体）／夜（体）／通途具─饰弓→夜／义标：常识</w:t>
      </w:r>
    </w:p>
    <w:p>
      <w:r>
        <w:t xml:space="preserve">　　　　汉译　通途具之夜。</w:t>
      </w:r>
    </w:p>
    <w:p>
      <w:r>
        <w:t xml:space="preserve">　　　三、换声为「貌」，当性质用</w:t>
      </w:r>
    </w:p>
    <w:p>
      <w:r>
        <w:t xml:space="preserve">　　　　洄文　`@0 hu5 di6.貌　@1 pe.体　@0 =&gt; 1　#common`</w:t>
      </w:r>
    </w:p>
    <w:p>
      <w:r>
        <w:t xml:space="preserve">　　　　逐词　通途具（换声为貌）／状态（体）／通途具─饰弓→状态／义标：常识</w:t>
      </w:r>
    </w:p>
    <w:p>
      <w:r>
        <w:t xml:space="preserve">　　　　汉译　通途具的状态。</w:t>
      </w:r>
    </w:p>
    <w:p/>
    <w:p/>
    <w:p/>
    <w:p>
      <w:pPr>
        <w:pStyle w:val="Heading3"/>
      </w:pPr>
      <w:r>
        <w:t>w02087　hu5 doe6　通途之处</w:t>
      </w:r>
    </w:p>
    <w:p/>
    <w:p>
      <w:r>
        <w:t>**音**　`hu5doe6`　读作 hū·dö̂｜xu˩dø˥˧</w:t>
      </w:r>
    </w:p>
    <w:p>
      <w:r>
        <w:t xml:space="preserve">　　　　`hu5`＝汉语拼音 h（如「喝」），略靠后＋如汉语「乌」＋低平调（˩）：压低嗓子平读，像说悄悄话；`doe6`＝浊音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2087｜交通类（与词根同类）</w:t>
      </w:r>
    </w:p>
    <w:p>
      <w:r>
        <w:t>**义**　通途发生或所在之处</w:t>
      </w:r>
    </w:p>
    <w:p>
      <w:r>
        <w:t xml:space="preserve">　　　　the place of clearway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由词根「通途」（`hu5`）加派生式 **LO「{X}之处」**合成，词形 `hu5 doe6`，派生语素取第 6 调音节。按洄文「能算出来的不另立词条」的规矩，本词没有独立编号，意思就是「通途发生或所在之处」。与词根同属「交通」类，字形只多出那个派生语素音节。</w:t>
      </w:r>
    </w:p>
    <w:p>
      <w:r>
        <w:t>**辨**　与词根「通途」：词根问「是什么」，本词问「它的处所名词化这一面」。与同式兄弟（载之处（ha5 doe6）、乘之处（he5 doe6）、泊之处（hi5 doe6））：式同根不同。与同根别式：取的是同一个「通途」的别的侧面。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hu5 doe6.体　@0 -甲-&gt; 1　@0 -庚-&gt; 2　#see`</w:t>
      </w:r>
    </w:p>
    <w:p>
      <w:r>
        <w:t xml:space="preserve">　　　　逐词　看（用）／我（体）／通途之处（体）／看─甲位→我／看─庚位→通途之处／义标：亲见</w:t>
      </w:r>
    </w:p>
    <w:p>
      <w:r>
        <w:t xml:space="preserve">　　　　汉译　我看见通途之处。</w:t>
      </w:r>
    </w:p>
    <w:p>
      <w:r>
        <w:t xml:space="preserve">　　　二、作饰弓的限定者（相当于汉语的「之」）</w:t>
      </w:r>
    </w:p>
    <w:p>
      <w:r>
        <w:t xml:space="preserve">　　　　洄文　`@0 hu5 doe6.体　@1 po4.体　@0 =&gt; 1　#common`</w:t>
      </w:r>
    </w:p>
    <w:p>
      <w:r>
        <w:t xml:space="preserve">　　　　逐词　通途之处（体）／夜（体）／通途之处─饰弓→夜／义标：常识</w:t>
      </w:r>
    </w:p>
    <w:p>
      <w:r>
        <w:t xml:space="preserve">　　　　汉译　通途之处之夜。</w:t>
      </w:r>
    </w:p>
    <w:p>
      <w:r>
        <w:t xml:space="preserve">　　　三、换声为「貌」，当性质用</w:t>
      </w:r>
    </w:p>
    <w:p>
      <w:r>
        <w:t xml:space="preserve">　　　　洄文　`@0 hu5 doe6.貌　@1 pe.体　@0 =&gt; 1　#common`</w:t>
      </w:r>
    </w:p>
    <w:p>
      <w:r>
        <w:t xml:space="preserve">　　　　逐词　通途之处（换声为貌）／状态（体）／通途之处─饰弓→状态／义标：常识</w:t>
      </w:r>
    </w:p>
    <w:p>
      <w:r>
        <w:t xml:space="preserve">　　　　汉译　通途之处的状态。</w:t>
      </w:r>
    </w:p>
    <w:p/>
    <w:p/>
    <w:p/>
    <w:p>
      <w:pPr>
        <w:pStyle w:val="Heading3"/>
      </w:pPr>
      <w:r>
        <w:t>w02131　hu5 dy6　通途性</w:t>
      </w:r>
    </w:p>
    <w:p/>
    <w:p>
      <w:r>
        <w:t>**音**　`hu5dy6`　读作 hū·dŷ｜xu˩dy˥˧</w:t>
      </w:r>
    </w:p>
    <w:p>
      <w:r>
        <w:t xml:space="preserve">　　　　`hu5`＝汉语拼音 h（如「喝」），略靠后＋如汉语「乌」＋低平调（˩）：压低嗓子平读，像说悄悄话；`dy6`＝浊音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2131｜交通类（与词根同类）</w:t>
      </w:r>
    </w:p>
    <w:p>
      <w:r>
        <w:t>**义**　通途这一性质本身</w:t>
      </w:r>
    </w:p>
    <w:p>
      <w:r>
        <w:t xml:space="preserve">　　　　the quality of being clearway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由词根「通途」（`hu5`）加派生式 **AB「{X}性」**合成，词形 `hu5 dy6`，派生语素取第 6 调音节。按洄文「能算出来的不另立词条」的规矩，本词没有独立编号，意思就是「通途这一性质本身」。与词根同属「交通」类，字形只多出那个派生语素音节。</w:t>
      </w:r>
    </w:p>
    <w:p>
      <w:r>
        <w:t>**辨**　与词根「通途」：词根问「是什么」，本词问「它的性质名词化这一面」。与同式兄弟（拥堵性（hoe5 dy6）、绕路性（hy5 dy6）、道路性（sa5 dy6））：式同根不同。与同根别式：取的是同一个「通途」的别的侧面。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hu5 dy6.体　@0 -甲-&gt; 1　@0 -庚-&gt; 2　#see`</w:t>
      </w:r>
    </w:p>
    <w:p>
      <w:r>
        <w:t xml:space="preserve">　　　　逐词　看（用）／我（体）／通途性（体）／看─甲位→我／看─庚位→通途性／义标：亲见</w:t>
      </w:r>
    </w:p>
    <w:p>
      <w:r>
        <w:t xml:space="preserve">　　　　汉译　我看见通途性。</w:t>
      </w:r>
    </w:p>
    <w:p>
      <w:r>
        <w:t xml:space="preserve">　　　二、作饰弓的限定者（相当于汉语的「之」）</w:t>
      </w:r>
    </w:p>
    <w:p>
      <w:r>
        <w:t xml:space="preserve">　　　　洄文　`@0 hu5 dy6.体　@1 po4.体　@0 =&gt; 1　#common`</w:t>
      </w:r>
    </w:p>
    <w:p>
      <w:r>
        <w:t xml:space="preserve">　　　　逐词　通途性（体）／夜（体）／通途性─饰弓→夜／义标：常识</w:t>
      </w:r>
    </w:p>
    <w:p>
      <w:r>
        <w:t xml:space="preserve">　　　　汉译　通途性之夜。</w:t>
      </w:r>
    </w:p>
    <w:p>
      <w:r>
        <w:t xml:space="preserve">　　　三、换声为「貌」，当性质用</w:t>
      </w:r>
    </w:p>
    <w:p>
      <w:r>
        <w:t xml:space="preserve">　　　　洄文　`@0 hu5 dy6.貌　@1 pe.体　@0 =&gt; 1　#common`</w:t>
      </w:r>
    </w:p>
    <w:p>
      <w:r>
        <w:t xml:space="preserve">　　　　逐词　通途性（换声为貌）／状态（体）／通途性─饰弓→状态／义标：常识</w:t>
      </w:r>
    </w:p>
    <w:p>
      <w:r>
        <w:t xml:space="preserve">　　　　汉译　通途性的状态。</w:t>
      </w:r>
    </w:p>
    <w:p/>
    <w:p/>
    <w:p/>
    <w:p>
      <w:pPr>
        <w:pStyle w:val="Heading3"/>
      </w:pPr>
      <w:r>
        <w:t>w02175　hu5 ka6　通途之所致</w:t>
      </w:r>
    </w:p>
    <w:p/>
    <w:p>
      <w:r>
        <w:t>**音**　`hu5ka6`　读作 hū·kâ｜xu˩ka˥˧</w:t>
      </w:r>
    </w:p>
    <w:p>
      <w:r>
        <w:t xml:space="preserve">　　　　`hu5`＝汉语拼音 h（如「喝」），略靠后＋如汉语「乌」＋低平调（˩）：压低嗓子平读，像说悄悄话；`ka6`＝汉语拼音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2175｜交通类（与词根同类）</w:t>
      </w:r>
    </w:p>
    <w:p>
      <w:r>
        <w:t>**义**　由通途所引起者</w:t>
      </w:r>
    </w:p>
    <w:p>
      <w:r>
        <w:t xml:space="preserve">　　　　what clearway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由词根「通途」（`hu5`）加派生式 **CA「{X}之所致」**合成，词形 `hu5 ka6`，派生语素取第 6 调音节。按洄文「能算出来的不另立词条」的规矩，本词没有独立编号，意思就是「由通途所引起者」。与词根同属「交通」类，字形只多出那个派生语素音节。</w:t>
      </w:r>
    </w:p>
    <w:p>
      <w:r>
        <w:t>**辨**　与词根「通途」：词根问「是什么」，本词问「它的结果名词化这一面」。与同式兄弟（拥堵之所致（hoe5 ka6）、绕路之所致（hy5 ka6）、道路之所致（sa5 ka6））：式同根不同。与同根别式：取的是同一个「通途」的别的侧面。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hu5 ka6.体　@0 -甲-&gt; 1　@0 -庚-&gt; 2　#see`</w:t>
      </w:r>
    </w:p>
    <w:p>
      <w:r>
        <w:t xml:space="preserve">　　　　逐词　看（用）／我（体）／通途之所致（体）／看─甲位→我／看─庚位→通途之所致／义标：亲见</w:t>
      </w:r>
    </w:p>
    <w:p>
      <w:r>
        <w:t xml:space="preserve">　　　　汉译　我看见通途之所致。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hu5 ka6.体　@1 po4.体　@0 =&gt; 1　#common`</w:t>
      </w:r>
    </w:p>
    <w:p>
      <w:r>
        <w:t xml:space="preserve">　　　　逐词　通途之所致（体）／夜（体）／通途之所致─饰弓→夜／义标：常识</w:t>
      </w:r>
    </w:p>
    <w:p>
      <w:r>
        <w:t xml:space="preserve">　　　　汉译　通途之所致之夜。</w:t>
      </w:r>
    </w:p>
    <w:p>
      <w:r>
        <w:t xml:space="preserve">　　　三、换声为「貌」，当性质用</w:t>
      </w:r>
    </w:p>
    <w:p>
      <w:r>
        <w:t xml:space="preserve">　　　　洄文　`@0 hu5 ka6.貌　@1 pe.体　@0 =&gt; 1　#common`</w:t>
      </w:r>
    </w:p>
    <w:p>
      <w:r>
        <w:t xml:space="preserve">　　　　逐词　通途之所致（换声为貌）／状态（体）／通途之所致─饰弓→状态／义标：常识</w:t>
      </w:r>
    </w:p>
    <w:p>
      <w:r>
        <w:t xml:space="preserve">　　　　汉译　通途之所致的状态。</w:t>
      </w:r>
    </w:p>
    <w:p/>
    <w:p/>
    <w:p/>
    <w:p>
      <w:pPr>
        <w:pStyle w:val="Heading3"/>
      </w:pPr>
      <w:r>
        <w:t>w02219　hv5 da6　弃置之举</w:t>
      </w:r>
    </w:p>
    <w:p/>
    <w:p>
      <w:r>
        <w:t>**音**　`hv5da6`　读作 hv̄·dâ｜xɨ˩da˥˧</w:t>
      </w:r>
    </w:p>
    <w:p>
      <w:r>
        <w:t xml:space="preserve">　　　　`hv5`＝汉语拼音 h（如「喝」），略靠后＋汉语「资」「思」里那个元音（-i），读得紧一些＋低平调（˩）：压低嗓子平读，像说悄悄话；`da6`＝浊音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2219｜交通类（与词根同类）</w:t>
      </w:r>
    </w:p>
    <w:p>
      <w:r>
        <w:t>**义**　做弃置这件事的行为本身</w:t>
      </w:r>
    </w:p>
    <w:p>
      <w:r>
        <w:t xml:space="preserve">　　　　the act of abandoning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由词根「弃置」（`hv5`）加派生式 **AG「{X}之举」**合成，词形 `hv5 da6`，派生语素取第 6 调音节。按洄文「能算出来的不另立词条」的规矩，本词没有独立编号，意思就是「做弃置这件事的行为本身」。与词根同属「交通」类，字形只多出那个派生语素音节。</w:t>
      </w:r>
    </w:p>
    <w:p>
      <w:r>
        <w:t>**辨**　与词根「弃置」：词根问「是什么」，本词问「它的行为名词化这一面」。与同式兄弟（载之举（ha5 da6）、乘之举（he5 da6）、泊之举（hi5 da6））：式同根不同。与同根别式：取的是同一个「弃置」的别的侧面。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hv5 da6.体　@0 -甲-&gt; 1　@0 -庚-&gt; 2　#see`</w:t>
      </w:r>
    </w:p>
    <w:p>
      <w:r>
        <w:t xml:space="preserve">　　　　逐词　看（用）／我（体）／弃置之举（体）／看─甲位→我／看─庚位→弃置之举／义标：亲见</w:t>
      </w:r>
    </w:p>
    <w:p>
      <w:r>
        <w:t xml:space="preserve">　　　　汉译　我看见弃置之举。</w:t>
      </w:r>
    </w:p>
    <w:p>
      <w:r>
        <w:t xml:space="preserve">　　　二、作饰弓的限定者（相当于汉语的「之」）</w:t>
      </w:r>
    </w:p>
    <w:p>
      <w:r>
        <w:t xml:space="preserve">　　　　洄文　`@0 hv5 da6.体　@1 po4.体　@0 =&gt; 1　#common`</w:t>
      </w:r>
    </w:p>
    <w:p>
      <w:r>
        <w:t xml:space="preserve">　　　　逐词　弃置之举（体）／夜（体）／弃置之举─饰弓→夜／义标：常识</w:t>
      </w:r>
    </w:p>
    <w:p>
      <w:r>
        <w:t xml:space="preserve">　　　　汉译　弃置之举之夜。</w:t>
      </w:r>
    </w:p>
    <w:p>
      <w:r>
        <w:t xml:space="preserve">　　　三、换声为「貌」，当性质用</w:t>
      </w:r>
    </w:p>
    <w:p>
      <w:r>
        <w:t xml:space="preserve">　　　　洄文　`@0 hv5 da6.貌　@1 pe.体　@0 =&gt; 1　#common`</w:t>
      </w:r>
    </w:p>
    <w:p>
      <w:r>
        <w:t xml:space="preserve">　　　　逐词　弃置之举（换声为貌）／状态（体）／弃置之举─饰弓→状态／义标：常识</w:t>
      </w:r>
    </w:p>
    <w:p>
      <w:r>
        <w:t xml:space="preserve">　　　　汉译　弃置之举的状态。</w:t>
      </w:r>
    </w:p>
    <w:p/>
    <w:p/>
    <w:p/>
    <w:p>
      <w:pPr>
        <w:pStyle w:val="Heading3"/>
      </w:pPr>
      <w:r>
        <w:t>w02263　hv5 di6　弃置具</w:t>
      </w:r>
    </w:p>
    <w:p/>
    <w:p>
      <w:r>
        <w:t>**音**　`hv5di6`　读作 hv̄·dî｜xɨ˩di˥˧</w:t>
      </w:r>
    </w:p>
    <w:p>
      <w:r>
        <w:t xml:space="preserve">　　　　`hv5`＝汉语拼音 h（如「喝」），略靠后＋汉语「资」「思」里那个元音（-i），读得紧一些＋低平调（˩）：压低嗓子平读，像说悄悄话；`di6`＝浊音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2263｜交通类（与词根同类）</w:t>
      </w:r>
    </w:p>
    <w:p>
      <w:r>
        <w:t>**义**　用于弃置的器具</w:t>
      </w:r>
    </w:p>
    <w:p>
      <w:r>
        <w:t xml:space="preserve">　　　　an instrument for abandoning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由词根「弃置」（`hv5`）加派生式 **IN「{X}具」**合成，词形 `hv5 di6`，派生语素取第 6 调音节。按洄文「能算出来的不另立词条」的规矩，本词没有独立编号，意思就是「用于弃置的器具」。与词根同属「交通」类，字形只多出那个派生语素音节。</w:t>
      </w:r>
    </w:p>
    <w:p>
      <w:r>
        <w:t>**辨**　与词根「弃置」：词根问「是什么」，本词问「它的工具名词化这一面」。与同式兄弟（载具（ha5 di6）、乘具（he5 di6）、泊具（hi5 di6））：式同根不同。与同根别式：取的是同一个「弃置」的别的侧面。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hv5 di6.体　@0 -甲-&gt; 1　@0 -庚-&gt; 2　#see`</w:t>
      </w:r>
    </w:p>
    <w:p>
      <w:r>
        <w:t xml:space="preserve">　　　　逐词　看（用）／我（体）／弃置具（体）／看─甲位→我／看─庚位→弃置具／义标：亲见</w:t>
      </w:r>
    </w:p>
    <w:p>
      <w:r>
        <w:t xml:space="preserve">　　　　汉译　我看见弃置具。</w:t>
      </w:r>
    </w:p>
    <w:p>
      <w:r>
        <w:t xml:space="preserve">　　　二、作饰弓的限定者（相当于汉语的「之」）</w:t>
      </w:r>
    </w:p>
    <w:p>
      <w:r>
        <w:t xml:space="preserve">　　　　洄文　`@0 hv5 di6.体　@1 po4.体　@0 =&gt; 1　#common`</w:t>
      </w:r>
    </w:p>
    <w:p>
      <w:r>
        <w:t xml:space="preserve">　　　　逐词　弃置具（体）／夜（体）／弃置具─饰弓→夜／义标：常识</w:t>
      </w:r>
    </w:p>
    <w:p>
      <w:r>
        <w:t xml:space="preserve">　　　　汉译　弃置具之夜。</w:t>
      </w:r>
    </w:p>
    <w:p>
      <w:r>
        <w:t xml:space="preserve">　　　三、换声为「貌」，当性质用</w:t>
      </w:r>
    </w:p>
    <w:p>
      <w:r>
        <w:t xml:space="preserve">　　　　洄文　`@0 hv5 di6.貌　@1 pe.体　@0 =&gt; 1　#common`</w:t>
      </w:r>
    </w:p>
    <w:p>
      <w:r>
        <w:t xml:space="preserve">　　　　逐词　弃置具（换声为貌）／状态（体）／弃置具─饰弓→状态／义标：常识</w:t>
      </w:r>
    </w:p>
    <w:p>
      <w:r>
        <w:t xml:space="preserve">　　　　汉译　弃置具的状态。</w:t>
      </w:r>
    </w:p>
    <w:p/>
    <w:p/>
    <w:p/>
    <w:p>
      <w:pPr>
        <w:pStyle w:val="Heading3"/>
      </w:pPr>
      <w:r>
        <w:t>w02307　hv5 doe6　弃置之处</w:t>
      </w:r>
    </w:p>
    <w:p/>
    <w:p>
      <w:r>
        <w:t>**音**　`hv5doe6`　读作 hv̄·dö̂｜xɨ˩dø˥˧</w:t>
      </w:r>
    </w:p>
    <w:p>
      <w:r>
        <w:t xml:space="preserve">　　　　`hv5`＝汉语拼音 h（如「喝」），略靠后＋汉语「资」「思」里那个元音（-i），读得紧一些＋低平调（˩）：压低嗓子平读，像说悄悄话；`doe6`＝浊音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2307｜交通类（与词根同类）</w:t>
      </w:r>
    </w:p>
    <w:p>
      <w:r>
        <w:t>**义**　弃置发生或所在之处</w:t>
      </w:r>
    </w:p>
    <w:p>
      <w:r>
        <w:t xml:space="preserve">　　　　the place where abandon happens or is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由词根「弃置」（`hv5`）加派生式 **LO「{X}之处」**合成，词形 `hv5 doe6`，派生语素取第 6 调音节。按洄文「能算出来的不另立词条」的规矩，本词没有独立编号，意思就是「弃置发生或所在之处」。与词根同属「交通」类，字形只多出那个派生语素音节。</w:t>
      </w:r>
    </w:p>
    <w:p>
      <w:r>
        <w:t>**辨**　与词根「弃置」：词根问「是什么」，本词问「它的处所名词化这一面」。与同式兄弟（载之处（ha5 doe6）、乘之处（he5 doe6）、泊之处（hi5 doe6））：式同根不同。与同根别式：取的是同一个「弃置」的别的侧面。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hv5 doe6.体　@0 -甲-&gt; 1　@0 -庚-&gt; 2　#see`</w:t>
      </w:r>
    </w:p>
    <w:p>
      <w:r>
        <w:t xml:space="preserve">　　　　逐词　看（用）／我（体）／弃置之处（体）／看─甲位→我／看─庚位→弃置之处／义标：亲见</w:t>
      </w:r>
    </w:p>
    <w:p>
      <w:r>
        <w:t xml:space="preserve">　　　　汉译　我看见弃置之处。</w:t>
      </w:r>
    </w:p>
    <w:p>
      <w:r>
        <w:t xml:space="preserve">　　　二、作饰弓的限定者（相当于汉语的「之」）</w:t>
      </w:r>
    </w:p>
    <w:p>
      <w:r>
        <w:t xml:space="preserve">　　　　洄文　`@0 hv5 doe6.体　@1 po4.体　@0 =&gt; 1　#common`</w:t>
      </w:r>
    </w:p>
    <w:p>
      <w:r>
        <w:t xml:space="preserve">　　　　逐词　弃置之处（体）／夜（体）／弃置之处─饰弓→夜／义标：常识</w:t>
      </w:r>
    </w:p>
    <w:p>
      <w:r>
        <w:t xml:space="preserve">　　　　汉译　弃置之处之夜。</w:t>
      </w:r>
    </w:p>
    <w:p>
      <w:r>
        <w:t xml:space="preserve">　　　三、换声为「貌」，当性质用</w:t>
      </w:r>
    </w:p>
    <w:p>
      <w:r>
        <w:t xml:space="preserve">　　　　洄文　`@0 hv5 doe6.貌　@1 pe.体　@0 =&gt; 1　#common`</w:t>
      </w:r>
    </w:p>
    <w:p>
      <w:r>
        <w:t xml:space="preserve">　　　　逐词　弃置之处（换声为貌）／状态（体）／弃置之处─饰弓→状态／义标：常识</w:t>
      </w:r>
    </w:p>
    <w:p>
      <w:r>
        <w:t xml:space="preserve">　　　　汉译　弃置之处的状态。</w:t>
      </w:r>
    </w:p>
    <w:p/>
    <w:p/>
    <w:p/>
    <w:p>
      <w:pPr>
        <w:pStyle w:val="Heading3"/>
      </w:pPr>
      <w:r>
        <w:t>w02351　hv5 koe6　弃置之法</w:t>
      </w:r>
    </w:p>
    <w:p/>
    <w:p>
      <w:r>
        <w:t>**音**　`hv5koe6`　读作 hv̄·kö̂｜xɨ˩kø˥˧</w:t>
      </w:r>
    </w:p>
    <w:p>
      <w:r>
        <w:t xml:space="preserve">　　　　`hv5`＝汉语拼音 h（如「喝」），略靠后＋汉语「资」「思」里那个元音（-i），读得紧一些＋低平调（˩）：压低嗓子平读，像说悄悄话；`koe6`＝汉语拼音 g（不送气，如「哥」的声母）＋先摆「诶」的口型再把嘴唇收圆（德语 schön 的 ö）＋高微降（˥˧）：起得高，轻轻落一点；两音节连读，中间不要停顿</w:t>
      </w:r>
    </w:p>
    <w:p>
      <w:r>
        <w:t>**形**　字形编号 2351｜交通类（与词根同类）</w:t>
      </w:r>
    </w:p>
    <w:p>
      <w:r>
        <w:t>**义**　做弃置的门径与次第</w:t>
      </w:r>
    </w:p>
    <w:p>
      <w:r>
        <w:t xml:space="preserve">　　　　the method or manner of abandoning</w:t>
      </w:r>
    </w:p>
    <w:p>
      <w:r>
        <w:t>**位**　槽表「乙」｜词性 n｜默认换声 体｜派生式 ME「{X}之法」</w:t>
      </w:r>
    </w:p>
    <w:p>
      <w:r>
        <w:t xml:space="preserve">　　　　接法与词根一致：先接乙位；换声后立场改变，但派生义不变。</w:t>
      </w:r>
    </w:p>
    <w:p>
      <w:r>
        <w:t>**理**　由词根「弃置」（`hv5`）加派生式 **ME「{X}之法」**合成，词形 `hv5 koe6`，派生语素取第 6 调音节。按洄文「能算出来的不另立词条」的规矩，本词没有独立编号，意思就是「做弃置的门径与次第」。与词根同属「交通」类，字形只多出那个派生语素音节。</w:t>
      </w:r>
    </w:p>
    <w:p>
      <w:r>
        <w:t>**辨**　与词根「弃置」：词根问「是什么」，本词问「它的方式名词化这一面」。与同式兄弟（载之法（ha5 koe6）、乘之法（he5 koe6）、泊之法（hi5 koe6））：式同根不同。与同根别式：取的是同一个「弃置」的别的侧面。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hv5 koe6.体　@0 -甲-&gt; 1　@0 -庚-&gt; 2　#see`</w:t>
      </w:r>
    </w:p>
    <w:p>
      <w:r>
        <w:t xml:space="preserve">　　　　逐词　看（用）／我（体）／弃置之法（体）／看─甲位→我／看─庚位→弃置之法／义标：亲见</w:t>
      </w:r>
    </w:p>
    <w:p>
      <w:r>
        <w:t xml:space="preserve">　　　　汉译　我看见弃置之法。</w:t>
      </w:r>
    </w:p>
    <w:p>
      <w:r>
        <w:t xml:space="preserve">　　　二、作饰弓的限定者（相当于汉语的「之」）</w:t>
      </w:r>
    </w:p>
    <w:p>
      <w:r>
        <w:t xml:space="preserve">　　　　洄文　`@0 hv5 koe6.体　@1 po4.体　@0 =&gt; 1　#common`</w:t>
      </w:r>
    </w:p>
    <w:p>
      <w:r>
        <w:t xml:space="preserve">　　　　逐词　弃置之法（体）／夜（体）／弃置之法─饰弓→夜／义标：常识</w:t>
      </w:r>
    </w:p>
    <w:p>
      <w:r>
        <w:t xml:space="preserve">　　　　汉译　弃置之法之夜。</w:t>
      </w:r>
    </w:p>
    <w:p>
      <w:r>
        <w:t xml:space="preserve">　　　三、换声为「貌」，当性质用</w:t>
      </w:r>
    </w:p>
    <w:p>
      <w:r>
        <w:t xml:space="preserve">　　　　洄文　`@0 hv5 koe6.貌　@1 pe.体　@0 =&gt; 1　#common`</w:t>
      </w:r>
    </w:p>
    <w:p>
      <w:r>
        <w:t xml:space="preserve">　　　　逐词　弃置之法（换声为貌）／状态（体）／弃置之法─饰弓→状态／义标：常识</w:t>
      </w:r>
    </w:p>
    <w:p>
      <w:r>
        <w:t xml:space="preserve">　　　　汉译　弃置之法的状态。</w:t>
      </w:r>
    </w:p>
    <w:p/>
    <w:p/>
    <w:p/>
    <w:p>
      <w:pPr>
        <w:pStyle w:val="Heading3"/>
      </w:pPr>
      <w:r>
        <w:t>w02395　hy5 da6　绕路之举</w:t>
      </w:r>
    </w:p>
    <w:p/>
    <w:p>
      <w:r>
        <w:t>**音**　`hy5da6`　读作 hȳ·dâ｜xy˩da˥˧</w:t>
      </w:r>
    </w:p>
    <w:p>
      <w:r>
        <w:t xml:space="preserve">　　　　`hy5`＝汉语拼音 h（如「喝」），略靠后＋先摆「衣」的口型再把嘴唇收圆（法语 tu 的 u）＋低平调（˩）：压低嗓子平读，像说悄悄话；`da6`＝浊音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2395｜交通类（与词根同类）</w:t>
      </w:r>
    </w:p>
    <w:p>
      <w:r>
        <w:t>**义**　做绕路这件事的行为本身</w:t>
      </w:r>
    </w:p>
    <w:p>
      <w:r>
        <w:t xml:space="preserve">　　　　the act of detour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由词根「绕路」（`hy5`）加派生式 **AG「{X}之举」**合成，词形 `hy5 da6`，派生语素取第 6 调音节。按洄文「能算出来的不另立词条」的规矩，本词没有独立编号，意思就是「做绕路这件事的行为本身」。与词根同属「交通」类，字形只多出那个派生语素音节。</w:t>
      </w:r>
    </w:p>
    <w:p>
      <w:r>
        <w:t>**辨**　与词根「绕路」：词根问「是什么」，本词问「它的行为名词化这一面」。与同式兄弟（载之举（ha5 da6）、乘之举（he5 da6）、泊之举（hi5 da6））：式同根不同。与同根别式：取的是同一个「绕路」的别的侧面。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hy5 da6.体　@0 -甲-&gt; 1　@0 -庚-&gt; 2　#see`</w:t>
      </w:r>
    </w:p>
    <w:p>
      <w:r>
        <w:t xml:space="preserve">　　　　逐词　看（用）／我（体）／绕路之举（体）／看─甲位→我／看─庚位→绕路之举／义标：亲见</w:t>
      </w:r>
    </w:p>
    <w:p>
      <w:r>
        <w:t xml:space="preserve">　　　　汉译　我看见绕路之举。</w:t>
      </w:r>
    </w:p>
    <w:p>
      <w:r>
        <w:t xml:space="preserve">　　　二、作饰弓的限定者（相当于汉语的「之」）</w:t>
      </w:r>
    </w:p>
    <w:p>
      <w:r>
        <w:t xml:space="preserve">　　　　洄文　`@0 hy5 da6.体　@1 po4.体　@0 =&gt; 1　#common`</w:t>
      </w:r>
    </w:p>
    <w:p>
      <w:r>
        <w:t xml:space="preserve">　　　　逐词　绕路之举（体）／夜（体）／绕路之举─饰弓→夜／义标：常识</w:t>
      </w:r>
    </w:p>
    <w:p>
      <w:r>
        <w:t xml:space="preserve">　　　　汉译　绕路之举之夜。</w:t>
      </w:r>
    </w:p>
    <w:p>
      <w:r>
        <w:t xml:space="preserve">　　　三、换声为「貌」，当性质用</w:t>
      </w:r>
    </w:p>
    <w:p>
      <w:r>
        <w:t xml:space="preserve">　　　　洄文　`@0 hy5 da6.貌　@1 pe.体　@0 =&gt; 1　#common`</w:t>
      </w:r>
    </w:p>
    <w:p>
      <w:r>
        <w:t xml:space="preserve">　　　　逐词　绕路之举（换声为貌）／状态（体）／绕路之举─饰弓→状态／义标：常识</w:t>
      </w:r>
    </w:p>
    <w:p>
      <w:r>
        <w:t xml:space="preserve">　　　　汉译　绕路之举的状态。</w:t>
      </w:r>
    </w:p>
    <w:p/>
    <w:p/>
    <w:p/>
    <w:p>
      <w:pPr>
        <w:pStyle w:val="Heading3"/>
      </w:pPr>
      <w:r>
        <w:t>w02439　hy5 di6　绕路具</w:t>
      </w:r>
    </w:p>
    <w:p/>
    <w:p>
      <w:r>
        <w:t>**音**　`hy5di6`　读作 hȳ·dî｜xy˩di˥˧</w:t>
      </w:r>
    </w:p>
    <w:p>
      <w:r>
        <w:t xml:space="preserve">　　　　`hy5`＝汉语拼音 h（如「喝」），略靠后＋先摆「衣」的口型再把嘴唇收圆（法语 tu 的 u）＋低平调（˩）：压低嗓子平读，像说悄悄话；`di6`＝浊音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2439｜交通类（与词根同类）</w:t>
      </w:r>
    </w:p>
    <w:p>
      <w:r>
        <w:t>**义**　用于绕路的器具</w:t>
      </w:r>
    </w:p>
    <w:p>
      <w:r>
        <w:t xml:space="preserve">　　　　an instrument of detour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由词根「绕路」（`hy5`）加派生式 **IN「{X}具」**合成，词形 `hy5 di6`，派生语素取第 6 调音节。按洄文「能算出来的不另立词条」的规矩，本词没有独立编号，意思就是「用于绕路的器具」。与词根同属「交通」类，字形只多出那个派生语素音节。</w:t>
      </w:r>
    </w:p>
    <w:p>
      <w:r>
        <w:t>**辨**　与词根「绕路」：词根问「是什么」，本词问「它的工具名词化这一面」。与同式兄弟（载具（ha5 di6）、乘具（he5 di6）、泊具（hi5 di6））：式同根不同。与同根别式：取的是同一个「绕路」的别的侧面。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hy5 di6.体　@0 -甲-&gt; 1　@0 -庚-&gt; 2　#see`</w:t>
      </w:r>
    </w:p>
    <w:p>
      <w:r>
        <w:t xml:space="preserve">　　　　逐词　看（用）／我（体）／绕路具（体）／看─甲位→我／看─庚位→绕路具／义标：亲见</w:t>
      </w:r>
    </w:p>
    <w:p>
      <w:r>
        <w:t xml:space="preserve">　　　　汉译　我看见绕路具。</w:t>
      </w:r>
    </w:p>
    <w:p>
      <w:r>
        <w:t xml:space="preserve">　　　二、作饰弓的限定者（相当于汉语的「之」）</w:t>
      </w:r>
    </w:p>
    <w:p>
      <w:r>
        <w:t xml:space="preserve">　　　　洄文　`@0 hy5 di6.体　@1 po4.体　@0 =&gt; 1　#common`</w:t>
      </w:r>
    </w:p>
    <w:p>
      <w:r>
        <w:t xml:space="preserve">　　　　逐词　绕路具（体）／夜（体）／绕路具─饰弓→夜／义标：常识</w:t>
      </w:r>
    </w:p>
    <w:p>
      <w:r>
        <w:t xml:space="preserve">　　　　汉译　绕路具之夜。</w:t>
      </w:r>
    </w:p>
    <w:p>
      <w:r>
        <w:t xml:space="preserve">　　　三、换声为「貌」，当性质用</w:t>
      </w:r>
    </w:p>
    <w:p>
      <w:r>
        <w:t xml:space="preserve">　　　　洄文　`@0 hy5 di6.貌　@1 pe.体　@0 =&gt; 1　#common`</w:t>
      </w:r>
    </w:p>
    <w:p>
      <w:r>
        <w:t xml:space="preserve">　　　　逐词　绕路具（换声为貌）／状态（体）／绕路具─饰弓→状态／义标：常识</w:t>
      </w:r>
    </w:p>
    <w:p>
      <w:r>
        <w:t xml:space="preserve">　　　　汉译　绕路具的状态。</w:t>
      </w:r>
    </w:p>
    <w:p/>
    <w:p/>
    <w:p/>
    <w:p>
      <w:pPr>
        <w:pStyle w:val="Heading3"/>
      </w:pPr>
      <w:r>
        <w:t>w02483　hy5 doe6　绕路之处</w:t>
      </w:r>
    </w:p>
    <w:p/>
    <w:p>
      <w:r>
        <w:t>**音**　`hy5doe6`　读作 hȳ·dö̂｜xy˩dø˥˧</w:t>
      </w:r>
    </w:p>
    <w:p>
      <w:r>
        <w:t xml:space="preserve">　　　　`hy5`＝汉语拼音 h（如「喝」），略靠后＋先摆「衣」的口型再把嘴唇收圆（法语 tu 的 u）＋低平调（˩）：压低嗓子平读，像说悄悄话；`doe6`＝浊音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2483｜交通类（与词根同类）</w:t>
      </w:r>
    </w:p>
    <w:p>
      <w:r>
        <w:t>**义**　绕路发生或所在之处</w:t>
      </w:r>
    </w:p>
    <w:p>
      <w:r>
        <w:t xml:space="preserve">　　　　the place of detour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由词根「绕路」（`hy5`）加派生式 **LO「{X}之处」**合成，词形 `hy5 doe6`，派生语素取第 6 调音节。按洄文「能算出来的不另立词条」的规矩，本词没有独立编号，意思就是「绕路发生或所在之处」。与词根同属「交通」类，字形只多出那个派生语素音节。</w:t>
      </w:r>
    </w:p>
    <w:p>
      <w:r>
        <w:t>**辨**　与词根「绕路」：词根问「是什么」，本词问「它的处所名词化这一面」。与同式兄弟（载之处（ha5 doe6）、乘之处（he5 doe6）、泊之处（hi5 doe6））：式同根不同。与同根别式：取的是同一个「绕路」的别的侧面。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hy5 doe6.体　@0 -甲-&gt; 1　@0 -庚-&gt; 2　#see`</w:t>
      </w:r>
    </w:p>
    <w:p>
      <w:r>
        <w:t xml:space="preserve">　　　　逐词　看（用）／我（体）／绕路之处（体）／看─甲位→我／看─庚位→绕路之处／义标：亲见</w:t>
      </w:r>
    </w:p>
    <w:p>
      <w:r>
        <w:t xml:space="preserve">　　　　汉译　我看见绕路之处。</w:t>
      </w:r>
    </w:p>
    <w:p>
      <w:r>
        <w:t xml:space="preserve">　　　二、作饰弓的限定者（相当于汉语的「之」）</w:t>
      </w:r>
    </w:p>
    <w:p>
      <w:r>
        <w:t xml:space="preserve">　　　　洄文　`@0 hy5 doe6.体　@1 po4.体　@0 =&gt; 1　#common`</w:t>
      </w:r>
    </w:p>
    <w:p>
      <w:r>
        <w:t xml:space="preserve">　　　　逐词　绕路之处（体）／夜（体）／绕路之处─饰弓→夜／义标：常识</w:t>
      </w:r>
    </w:p>
    <w:p>
      <w:r>
        <w:t xml:space="preserve">　　　　汉译　绕路之处之夜。</w:t>
      </w:r>
    </w:p>
    <w:p>
      <w:r>
        <w:t xml:space="preserve">　　　三、换声为「貌」，当性质用</w:t>
      </w:r>
    </w:p>
    <w:p>
      <w:r>
        <w:t xml:space="preserve">　　　　洄文　`@0 hy5 doe6.貌　@1 pe.体　@0 =&gt; 1　#common`</w:t>
      </w:r>
    </w:p>
    <w:p>
      <w:r>
        <w:t xml:space="preserve">　　　　逐词　绕路之处（换声为貌）／状态（体）／绕路之处─饰弓→状态／义标：常识</w:t>
      </w:r>
    </w:p>
    <w:p>
      <w:r>
        <w:t xml:space="preserve">　　　　汉译　绕路之处的状态。</w:t>
      </w:r>
    </w:p>
    <w:p/>
    <w:p/>
    <w:p/>
    <w:p>
      <w:pPr>
        <w:pStyle w:val="Heading3"/>
      </w:pPr>
      <w:r>
        <w:t>w02527　hy5 dy6　绕路性</w:t>
      </w:r>
    </w:p>
    <w:p/>
    <w:p>
      <w:r>
        <w:t>**音**　`hy5dy6`　读作 hȳ·dŷ｜xy˩dy˥˧</w:t>
      </w:r>
    </w:p>
    <w:p>
      <w:r>
        <w:t xml:space="preserve">　　　　`hy5`＝汉语拼音 h（如「喝」），略靠后＋先摆「衣」的口型再把嘴唇收圆（法语 tu 的 u）＋低平调（˩）：压低嗓子平读，像说悄悄话；`dy6`＝浊音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2527｜交通类（与词根同类）</w:t>
      </w:r>
    </w:p>
    <w:p>
      <w:r>
        <w:t>**义**　绕路这一性质本身</w:t>
      </w:r>
    </w:p>
    <w:p>
      <w:r>
        <w:t xml:space="preserve">　　　　the quality of being detour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由词根「绕路」（`hy5`）加派生式 **AB「{X}性」**合成，词形 `hy5 dy6`，派生语素取第 6 调音节。按洄文「能算出来的不另立词条」的规矩，本词没有独立编号，意思就是「绕路这一性质本身」。与词根同属「交通」类，字形只多出那个派生语素音节。</w:t>
      </w:r>
    </w:p>
    <w:p>
      <w:r>
        <w:t>**辨**　与词根「绕路」：词根问「是什么」，本词问「它的性质名词化这一面」。与同式兄弟（拥堵性（hoe5 dy6）、通途性（hu5 dy6）、道路性（sa5 dy6））：式同根不同。与同根别式：取的是同一个「绕路」的别的侧面。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hy5 dy6.体　@0 -甲-&gt; 1　@0 -庚-&gt; 2　#see`</w:t>
      </w:r>
    </w:p>
    <w:p>
      <w:r>
        <w:t xml:space="preserve">　　　　逐词　看（用）／我（体）／绕路性（体）／看─甲位→我／看─庚位→绕路性／义标：亲见</w:t>
      </w:r>
    </w:p>
    <w:p>
      <w:r>
        <w:t xml:space="preserve">　　　　汉译　我看见绕路性。</w:t>
      </w:r>
    </w:p>
    <w:p>
      <w:r>
        <w:t xml:space="preserve">　　　二、作饰弓的限定者（相当于汉语的「之」）</w:t>
      </w:r>
    </w:p>
    <w:p>
      <w:r>
        <w:t xml:space="preserve">　　　　洄文　`@0 hy5 dy6.体　@1 po4.体　@0 =&gt; 1　#common`</w:t>
      </w:r>
    </w:p>
    <w:p>
      <w:r>
        <w:t xml:space="preserve">　　　　逐词　绕路性（体）／夜（体）／绕路性─饰弓→夜／义标：常识</w:t>
      </w:r>
    </w:p>
    <w:p>
      <w:r>
        <w:t xml:space="preserve">　　　　汉译　绕路性之夜。</w:t>
      </w:r>
    </w:p>
    <w:p>
      <w:r>
        <w:t xml:space="preserve">　　　三、换声为「貌」，当性质用</w:t>
      </w:r>
    </w:p>
    <w:p>
      <w:r>
        <w:t xml:space="preserve">　　　　洄文　`@0 hy5 dy6.貌　@1 pe.体　@0 =&gt; 1　#common`</w:t>
      </w:r>
    </w:p>
    <w:p>
      <w:r>
        <w:t xml:space="preserve">　　　　逐词　绕路性（换声为貌）／状态（体）／绕路性─饰弓→状态／义标：常识</w:t>
      </w:r>
    </w:p>
    <w:p>
      <w:r>
        <w:t xml:space="preserve">　　　　汉译　绕路性的状态。</w:t>
      </w:r>
    </w:p>
    <w:p/>
    <w:p/>
    <w:p/>
    <w:p>
      <w:pPr>
        <w:pStyle w:val="Heading3"/>
      </w:pPr>
      <w:r>
        <w:t>w02571　hy5 ka6　绕路之所致</w:t>
      </w:r>
    </w:p>
    <w:p/>
    <w:p>
      <w:r>
        <w:t>**音**　`hy5ka6`　读作 hȳ·kâ｜xy˩ka˥˧</w:t>
      </w:r>
    </w:p>
    <w:p>
      <w:r>
        <w:t xml:space="preserve">　　　　`hy5`＝汉语拼音 h（如「喝」），略靠后＋先摆「衣」的口型再把嘴唇收圆（法语 tu 的 u）＋低平调（˩）：压低嗓子平读，像说悄悄话；`ka6`＝汉语拼音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2571｜交通类（与词根同类）</w:t>
      </w:r>
    </w:p>
    <w:p>
      <w:r>
        <w:t>**义**　由绕路所引起者</w:t>
      </w:r>
    </w:p>
    <w:p>
      <w:r>
        <w:t xml:space="preserve">　　　　what detour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由词根「绕路」（`hy5`）加派生式 **CA「{X}之所致」**合成，词形 `hy5 ka6`，派生语素取第 6 调音节。按洄文「能算出来的不另立词条」的规矩，本词没有独立编号，意思就是「由绕路所引起者」。与词根同属「交通」类，字形只多出那个派生语素音节。</w:t>
      </w:r>
    </w:p>
    <w:p>
      <w:r>
        <w:t>**辨**　与词根「绕路」：词根问「是什么」，本词问「它的结果名词化这一面」。与同式兄弟（拥堵之所致（hoe5 ka6）、通途之所致（hu5 ka6）、道路之所致（sa5 ka6））：式同根不同。与同根别式：取的是同一个「绕路」的别的侧面。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hy5 ka6.体　@0 -甲-&gt; 1　@0 -庚-&gt; 2　#see`</w:t>
      </w:r>
    </w:p>
    <w:p>
      <w:r>
        <w:t xml:space="preserve">　　　　逐词　看（用）／我（体）／绕路之所致（体）／看─甲位→我／看─庚位→绕路之所致／义标：亲见</w:t>
      </w:r>
    </w:p>
    <w:p>
      <w:r>
        <w:t xml:space="preserve">　　　　汉译　我看见绕路之所致。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hy5 ka6.体　@1 po4.体　@0 =&gt; 1　#common`</w:t>
      </w:r>
    </w:p>
    <w:p>
      <w:r>
        <w:t xml:space="preserve">　　　　逐词　绕路之所致（体）／夜（体）／绕路之所致─饰弓→夜／义标：常识</w:t>
      </w:r>
    </w:p>
    <w:p>
      <w:r>
        <w:t xml:space="preserve">　　　　汉译　绕路之所致之夜。</w:t>
      </w:r>
    </w:p>
    <w:p>
      <w:r>
        <w:t xml:space="preserve">　　　三、换声为「貌」，当性质用</w:t>
      </w:r>
    </w:p>
    <w:p>
      <w:r>
        <w:t xml:space="preserve">　　　　洄文　`@0 hy5 ka6.貌　@1 pe.体　@0 =&gt; 1　#common`</w:t>
      </w:r>
    </w:p>
    <w:p>
      <w:r>
        <w:t xml:space="preserve">　　　　逐词　绕路之所致（换声为貌）／状态（体）／绕路之所致─饰弓→状态／义标：常识</w:t>
      </w:r>
    </w:p>
    <w:p>
      <w:r>
        <w:t xml:space="preserve">　　　　汉译　绕路之所致的状态。</w:t>
      </w:r>
    </w:p>
    <w:p/>
    <w:p/>
    <w:p/>
    <w:p>
      <w:pPr>
        <w:pStyle w:val="Heading3"/>
      </w:pPr>
      <w:r>
        <w:t>w02615　ne6 ha5　使载</w:t>
      </w:r>
    </w:p>
    <w:p/>
    <w:p>
      <w:r>
        <w:t>**音**　`ne6ha5`　读作 nê·hā｜ne˥˧xa˩</w:t>
      </w:r>
    </w:p>
    <w:p>
      <w:r>
        <w:t xml:space="preserve">　　　　`ne6`＝汉语拼音 n，如「拿」＋如汉语「诶」的前半，口略开＋高微降（˥˧）：起得高，轻轻落一点；`ha5`＝汉语拼音 h（如「喝」），略靠后＋如汉语「啊」＋低平调（˩）：压低嗓子平读，像说悄悄话；两音节连读，中间不要停顿</w:t>
      </w:r>
    </w:p>
    <w:p>
      <w:r>
        <w:t>**形**　字形编号 2615｜交通类（与词根同类）</w:t>
      </w:r>
    </w:p>
    <w:p>
      <w:r>
        <w:t>**义**　使某物成为载</w:t>
      </w:r>
    </w:p>
    <w:p>
      <w:r>
        <w:t xml:space="preserve">　　　　to cause something to become load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由词根「载」（`ha5`）加派生式 **VE「使{X}」**合成，词形 `ne6 ha5`，派生语素取第 6 调音节。按洄文「能算出来的不另立词条」的规矩，本词没有独立编号，意思就是「使某物成为载」。与词根同属「交通」类，字形只多出那个派生语素音节。</w:t>
      </w:r>
    </w:p>
    <w:p>
      <w:r>
        <w:t>**辨**　与词根「载」：词根问「是什么」，本词问「它的使成这一面」。与同式兄弟（使乘（ne6 he5）、使泊（ne6 hi5）、使启程（ne6 ho5））：式同根不同。与同根别式：取的是同一个「载」的别的侧面。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ha5.用　@1 yi6.体　@0 -甲-&gt; 1　#see`</w:t>
      </w:r>
    </w:p>
    <w:p>
      <w:r>
        <w:t xml:space="preserve">　　　　逐词　使载（用）／我（体）／使载─甲位→我／义标：亲见</w:t>
      </w:r>
    </w:p>
    <w:p>
      <w:r>
        <w:t xml:space="preserve">　　　　汉译　我使载。</w:t>
      </w:r>
    </w:p>
    <w:p>
      <w:r>
        <w:t xml:space="preserve">　　　二、作谓语，同时接甲位与乙位</w:t>
      </w:r>
    </w:p>
    <w:p>
      <w:r>
        <w:t xml:space="preserve">　　　　洄文　`@0 ne6 ha5.用　@1 yi6.体　@2 lv2.体　@0 -甲-&gt; 1　@0 -乙-&gt; 2　#see`</w:t>
      </w:r>
    </w:p>
    <w:p>
      <w:r>
        <w:t xml:space="preserve">　　　　逐词　使载（用）／我（体）／食物（体）／使载─甲位→我／使载─乙位→食物／义标：亲见</w:t>
      </w:r>
    </w:p>
    <w:p>
      <w:r>
        <w:t xml:space="preserve">　　　　汉译　我使载食物。</w:t>
      </w:r>
    </w:p>
    <w:p>
      <w:r>
        <w:t xml:space="preserve">　　　三、换声为「体」，把它当成一件事来谈</w:t>
      </w:r>
    </w:p>
    <w:p>
      <w:r>
        <w:t xml:space="preserve">　　　　洄文　`@0 ne6 ha5.体　@1 po4.体　@0 -戊-&gt; 1　#common`</w:t>
      </w:r>
    </w:p>
    <w:p>
      <w:r>
        <w:t xml:space="preserve">　　　　逐词　使载（换声为体）／夜（体）／使载─戊位→夜／义标：常识</w:t>
      </w:r>
    </w:p>
    <w:p>
      <w:r>
        <w:t xml:space="preserve">　　　　汉译　使载发生在夜里。</w:t>
      </w:r>
    </w:p>
    <w:p/>
    <w:p/>
    <w:p/>
    <w:p>
      <w:pPr>
        <w:pStyle w:val="Heading3"/>
      </w:pPr>
      <w:r>
        <w:t>w02659　ne6 he5　使乘</w:t>
      </w:r>
    </w:p>
    <w:p/>
    <w:p>
      <w:r>
        <w:t>**音**　`ne6he5`　读作 nê·hē｜ne˥˧xe˩</w:t>
      </w:r>
    </w:p>
    <w:p>
      <w:r>
        <w:t xml:space="preserve">　　　　`ne6`＝汉语拼音 n，如「拿」＋如汉语「诶」的前半，口略开＋高微降（˥˧）：起得高，轻轻落一点；`he5`＝汉语拼音 h（如「喝」），略靠后＋如汉语「诶」的前半，口略开＋低平调（˩）：压低嗓子平读，像说悄悄话；两音节连读，中间不要停顿</w:t>
      </w:r>
    </w:p>
    <w:p>
      <w:r>
        <w:t>**形**　字形编号 2659｜交通类（与词根同类）</w:t>
      </w:r>
    </w:p>
    <w:p>
      <w:r>
        <w:t>**义**　使某物成为乘</w:t>
      </w:r>
    </w:p>
    <w:p>
      <w:r>
        <w:t xml:space="preserve">　　　　to cause something to become ride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由词根「乘」（`he5`）加派生式 **VE「使{X}」**合成，词形 `ne6 he5`，派生语素取第 6 调音节。按洄文「能算出来的不另立词条」的规矩，本词没有独立编号，意思就是「使某物成为乘」。与词根同属「交通」类，字形只多出那个派生语素音节。</w:t>
      </w:r>
    </w:p>
    <w:p>
      <w:r>
        <w:t>**辨**　与词根「乘」：词根问「是什么」，本词问「它的使成这一面」。与同式兄弟（使载（ne6 ha5）、使泊（ne6 hi5）、使启程（ne6 ho5））：式同根不同。与同根别式：取的是同一个「乘」的别的侧面。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he5.用　@1 yi6.体　@0 -甲-&gt; 1　#see`</w:t>
      </w:r>
    </w:p>
    <w:p>
      <w:r>
        <w:t xml:space="preserve">　　　　逐词　使乘（用）／我（体）／使乘─甲位→我／义标：亲见</w:t>
      </w:r>
    </w:p>
    <w:p>
      <w:r>
        <w:t xml:space="preserve">　　　　汉译　我使乘。</w:t>
      </w:r>
    </w:p>
    <w:p>
      <w:r>
        <w:t xml:space="preserve">　　　二、作谓语，同时接甲位与乙位</w:t>
      </w:r>
    </w:p>
    <w:p>
      <w:r>
        <w:t xml:space="preserve">　　　　洄文　`@0 ne6 he5.用　@1 yi6.体　@2 lv2.体　@0 -甲-&gt; 1　@0 -乙-&gt; 2　#see`</w:t>
      </w:r>
    </w:p>
    <w:p>
      <w:r>
        <w:t xml:space="preserve">　　　　逐词　使乘（用）／我（体）／食物（体）／使乘─甲位→我／使乘─乙位→食物／义标：亲见</w:t>
      </w:r>
    </w:p>
    <w:p>
      <w:r>
        <w:t xml:space="preserve">　　　　汉译　我使乘食物。</w:t>
      </w:r>
    </w:p>
    <w:p>
      <w:r>
        <w:t xml:space="preserve">　　　三、换声为「体」，把它当成一件事来谈</w:t>
      </w:r>
    </w:p>
    <w:p>
      <w:r>
        <w:t xml:space="preserve">　　　　洄文　`@0 ne6 he5.体　@1 po4.体　@0 -戊-&gt; 1　#common`</w:t>
      </w:r>
    </w:p>
    <w:p>
      <w:r>
        <w:t xml:space="preserve">　　　　逐词　使乘（换声为体）／夜（体）／使乘─戊位→夜／义标：常识</w:t>
      </w:r>
    </w:p>
    <w:p>
      <w:r>
        <w:t xml:space="preserve">　　　　汉译　使乘发生在夜里。</w:t>
      </w:r>
    </w:p>
    <w:p/>
    <w:p/>
    <w:p/>
    <w:p>
      <w:pPr>
        <w:pStyle w:val="Heading3"/>
      </w:pPr>
      <w:r>
        <w:t>w02703　ne6 hi5　使泊</w:t>
      </w:r>
    </w:p>
    <w:p/>
    <w:p>
      <w:r>
        <w:t>**音**　`ne6hi5`　读作 nê·hī｜ne˥˧xi˩</w:t>
      </w:r>
    </w:p>
    <w:p>
      <w:r>
        <w:t xml:space="preserve">　　　　`ne6`＝汉语拼音 n，如「拿」＋如汉语「诶」的前半，口略开＋高微降（˥˧）：起得高，轻轻落一点；`hi5`＝汉语拼音 h（如「喝」），略靠后＋如汉语「衣」＋低平调（˩）：压低嗓子平读，像说悄悄话；两音节连读，中间不要停顿</w:t>
      </w:r>
    </w:p>
    <w:p>
      <w:r>
        <w:t>**形**　字形编号 2703｜交通类（与词根同类）</w:t>
      </w:r>
    </w:p>
    <w:p>
      <w:r>
        <w:t>**义**　使某物成为泊</w:t>
      </w:r>
    </w:p>
    <w:p>
      <w:r>
        <w:t xml:space="preserve">　　　　to cause something to become moor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由词根「泊」（`hi5`）加派生式 **VE「使{X}」**合成，词形 `ne6 hi5`，派生语素取第 6 调音节。按洄文「能算出来的不另立词条」的规矩，本词没有独立编号，意思就是「使某物成为泊」。与词根同属「交通」类，字形只多出那个派生语素音节。</w:t>
      </w:r>
    </w:p>
    <w:p>
      <w:r>
        <w:t>**辨**　与词根「泊」：词根问「是什么」，本词问「它的使成这一面」。与同式兄弟（使载（ne6 ha5）、使乘（ne6 he5）、使启程（ne6 ho5））：式同根不同。与同根别式：取的是同一个「泊」的别的侧面。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hi5.用　@1 yi6.体　@0 -甲-&gt; 1　#see`</w:t>
      </w:r>
    </w:p>
    <w:p>
      <w:r>
        <w:t xml:space="preserve">　　　　逐词　使泊（用）／我（体）／使泊─甲位→我／义标：亲见</w:t>
      </w:r>
    </w:p>
    <w:p>
      <w:r>
        <w:t xml:space="preserve">　　　　汉译　我使泊。</w:t>
      </w:r>
    </w:p>
    <w:p>
      <w:r>
        <w:t xml:space="preserve">　　　二、作谓语，同时接甲位与乙位</w:t>
      </w:r>
    </w:p>
    <w:p>
      <w:r>
        <w:t xml:space="preserve">　　　　洄文　`@0 ne6 hi5.用　@1 yi6.体　@2 lv2.体　@0 -甲-&gt; 1　@0 -乙-&gt; 2　#see`</w:t>
      </w:r>
    </w:p>
    <w:p>
      <w:r>
        <w:t xml:space="preserve">　　　　逐词　使泊（用）／我（体）／食物（体）／使泊─甲位→我／使泊─乙位→食物／义标：亲见</w:t>
      </w:r>
    </w:p>
    <w:p>
      <w:r>
        <w:t xml:space="preserve">　　　　汉译　我使泊食物。</w:t>
      </w:r>
    </w:p>
    <w:p>
      <w:r>
        <w:t xml:space="preserve">　　　三、换声为「体」，把它当成一件事来谈</w:t>
      </w:r>
    </w:p>
    <w:p>
      <w:r>
        <w:t xml:space="preserve">　　　　洄文　`@0 ne6 hi5.体　@1 po4.体　@0 -戊-&gt; 1　#common`</w:t>
      </w:r>
    </w:p>
    <w:p>
      <w:r>
        <w:t xml:space="preserve">　　　　逐词　使泊（换声为体）／夜（体）／使泊─戊位→夜／义标：常识</w:t>
      </w:r>
    </w:p>
    <w:p>
      <w:r>
        <w:t xml:space="preserve">　　　　汉译　使泊发生在夜里。</w:t>
      </w:r>
    </w:p>
    <w:p/>
    <w:p/>
    <w:p/>
    <w:p>
      <w:pPr>
        <w:pStyle w:val="Heading3"/>
      </w:pPr>
      <w:r>
        <w:t>w02747　ne6 ho5　使启程</w:t>
      </w:r>
    </w:p>
    <w:p/>
    <w:p>
      <w:r>
        <w:t>**音**　`ne6ho5`　读作 nê·hō｜ne˥˧xo˩</w:t>
      </w:r>
    </w:p>
    <w:p>
      <w:r>
        <w:t xml:space="preserve">　　　　`ne6`＝汉语拼音 n，如「拿」＋如汉语「诶」的前半，口略开＋高微降（˥˧）：起得高，轻轻落一点；`ho5`＝汉语拼音 h（如「喝」），略靠后＋如汉语「哦」＋低平调（˩）：压低嗓子平读，像说悄悄话；两音节连读，中间不要停顿</w:t>
      </w:r>
    </w:p>
    <w:p>
      <w:r>
        <w:t>**形**　字形编号 2747｜交通类（与词根同类）</w:t>
      </w:r>
    </w:p>
    <w:p>
      <w:r>
        <w:t>**义**　使某物成为启程</w:t>
      </w:r>
    </w:p>
    <w:p>
      <w:r>
        <w:t xml:space="preserve">　　　　to cause something to become depart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由词根「启程」（`ho5`）加派生式 **VE「使{X}」**合成，词形 `ne6 ho5`，派生语素取第 6 调音节。按洄文「能算出来的不另立词条」的规矩，本词没有独立编号，意思就是「使某物成为启程」。与词根同属「交通」类，字形只多出那个派生语素音节。</w:t>
      </w:r>
    </w:p>
    <w:p>
      <w:r>
        <w:t>**辨**　与词根「启程」：词根问「是什么」，本词问「它的使成这一面」。与同式兄弟（使载（ne6 ha5）、使乘（ne6 he5）、使泊（ne6 hi5））：式同根不同。与同根别式：取的是同一个「启程」的别的侧面。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ho5.用　@1 yi6.体　@0 -甲-&gt; 1　#see`</w:t>
      </w:r>
    </w:p>
    <w:p>
      <w:r>
        <w:t xml:space="preserve">　　　　逐词　使启程（用）／我（体）／使启程─甲位→我／义标：亲见</w:t>
      </w:r>
    </w:p>
    <w:p>
      <w:r>
        <w:t xml:space="preserve">　　　　汉译　我使启程。</w:t>
      </w:r>
    </w:p>
    <w:p>
      <w:r>
        <w:t xml:space="preserve">　　　二、作谓语，同时接甲位与乙位</w:t>
      </w:r>
    </w:p>
    <w:p>
      <w:r>
        <w:t xml:space="preserve">　　　　洄文　`@0 ne6 ho5.用　@1 yi6.体　@2 lv2.体　@0 -甲-&gt; 1　@0 -乙-&gt; 2　#see`</w:t>
      </w:r>
    </w:p>
    <w:p>
      <w:r>
        <w:t xml:space="preserve">　　　　逐词　使启程（用）／我（体）／食物（体）／使启程─甲位→我／使启程─乙位→食物／义标：亲见</w:t>
      </w:r>
    </w:p>
    <w:p>
      <w:r>
        <w:t xml:space="preserve">　　　　汉译　我使启程食物。</w:t>
      </w:r>
    </w:p>
    <w:p>
      <w:r>
        <w:t xml:space="preserve">　　　三、换声为「体」，把它当成一件事来谈</w:t>
      </w:r>
    </w:p>
    <w:p>
      <w:r>
        <w:t xml:space="preserve">　　　　洄文　`@0 ne6 ho5.体　@1 po4.体　@0 -戊-&gt; 1　#common`</w:t>
      </w:r>
    </w:p>
    <w:p>
      <w:r>
        <w:t xml:space="preserve">　　　　逐词　使启程（换声为体）／夜（体）／使启程─戊位→夜／义标：常识</w:t>
      </w:r>
    </w:p>
    <w:p>
      <w:r>
        <w:t xml:space="preserve">　　　　汉译　使启程发生在夜里。</w:t>
      </w:r>
    </w:p>
    <w:p/>
    <w:p/>
    <w:p/>
    <w:p>
      <w:pPr>
        <w:pStyle w:val="Heading3"/>
      </w:pPr>
      <w:r>
        <w:t>w02791　ne6 hv5　使弃置</w:t>
      </w:r>
    </w:p>
    <w:p/>
    <w:p>
      <w:r>
        <w:t>**音**　`ne6hv5`　读作 nê·hv̄｜ne˥˧xɨ˩</w:t>
      </w:r>
    </w:p>
    <w:p>
      <w:r>
        <w:t xml:space="preserve">　　　　`ne6`＝汉语拼音 n，如「拿」＋如汉语「诶」的前半，口略开＋高微降（˥˧）：起得高，轻轻落一点；`hv5`＝汉语拼音 h（如「喝」），略靠后＋汉语「资」「思」里那个元音（-i），读得紧一些＋低平调（˩）：压低嗓子平读，像说悄悄话；两音节连读，中间不要停顿</w:t>
      </w:r>
    </w:p>
    <w:p>
      <w:r>
        <w:t>**形**　字形编号 2791｜交通类（与词根同类）</w:t>
      </w:r>
    </w:p>
    <w:p>
      <w:r>
        <w:t>**义**　使某物成为弃置</w:t>
      </w:r>
    </w:p>
    <w:p>
      <w:r>
        <w:t xml:space="preserve">　　　　to cause something to become abandon</w:t>
      </w:r>
    </w:p>
    <w:p>
      <w:r>
        <w:t>**位**　槽表「甲乙」｜词性 v｜默认换声 用｜派生式 VE「使{X}」</w:t>
      </w:r>
    </w:p>
    <w:p>
      <w:r>
        <w:t xml:space="preserve">　　　　接法与词根一致：先接甲、乙位；换声后立场改变，但派生义不变。</w:t>
      </w:r>
    </w:p>
    <w:p>
      <w:r>
        <w:t>**理**　由词根「弃置」（`hv5`）加派生式 **VE「使{X}」**合成，词形 `ne6 hv5`，派生语素取第 6 调音节。按洄文「能算出来的不另立词条」的规矩，本词没有独立编号，意思就是「使某物成为弃置」。与词根同属「交通」类，字形只多出那个派生语素音节。</w:t>
      </w:r>
    </w:p>
    <w:p>
      <w:r>
        <w:t>**辨**　与词根「弃置」：词根问「是什么」，本词问「它的使成这一面」。与同式兄弟（使载（ne6 ha5）、使乘（ne6 he5）、使泊（ne6 hi5））：式同根不同。与同根别式：取的是同一个「弃置」的别的侧面。</w:t>
      </w:r>
    </w:p>
    <w:p>
      <w:r>
        <w:t>**例**</w:t>
      </w:r>
    </w:p>
    <w:p>
      <w:r>
        <w:t xml:space="preserve">　　　一、作谓语，接甲位（谁做）</w:t>
      </w:r>
    </w:p>
    <w:p>
      <w:r>
        <w:t xml:space="preserve">　　　　洄文　`@0 ne6 hv5.用　@1 yi6.体　@0 -甲-&gt; 1　#see`</w:t>
      </w:r>
    </w:p>
    <w:p>
      <w:r>
        <w:t xml:space="preserve">　　　　逐词　使弃置（用）／我（体）／使弃置─甲位→我／义标：亲见</w:t>
      </w:r>
    </w:p>
    <w:p>
      <w:r>
        <w:t xml:space="preserve">　　　　汉译　我使弃置。</w:t>
      </w:r>
    </w:p>
    <w:p>
      <w:r>
        <w:t xml:space="preserve">　　　二、作谓语，同时接甲位与乙位</w:t>
      </w:r>
    </w:p>
    <w:p>
      <w:r>
        <w:t xml:space="preserve">　　　　洄文　`@0 ne6 hv5.用　@1 yi6.体　@2 lv2.体　@0 -甲-&gt; 1　@0 -乙-&gt; 2　#see`</w:t>
      </w:r>
    </w:p>
    <w:p>
      <w:r>
        <w:t xml:space="preserve">　　　　逐词　使弃置（用）／我（体）／食物（体）／使弃置─甲位→我／使弃置─乙位→食物／义标：亲见</w:t>
      </w:r>
    </w:p>
    <w:p>
      <w:r>
        <w:t xml:space="preserve">　　　　汉译　我使弃置食物。</w:t>
      </w:r>
    </w:p>
    <w:p>
      <w:r>
        <w:t xml:space="preserve">　　　三、换声为「体」，把它当成一件事来谈</w:t>
      </w:r>
    </w:p>
    <w:p>
      <w:r>
        <w:t xml:space="preserve">　　　　洄文　`@0 ne6 hv5.体　@1 po4.体　@0 -戊-&gt; 1　#common`</w:t>
      </w:r>
    </w:p>
    <w:p>
      <w:r>
        <w:t xml:space="preserve">　　　　逐词　使弃置（换声为体）／夜（体）／使弃置─戊位→夜／义标：常识</w:t>
      </w:r>
    </w:p>
    <w:p>
      <w:r>
        <w:t xml:space="preserve">　　　　汉译　使弃置发生在夜里。</w:t>
      </w:r>
    </w:p>
    <w:p/>
    <w:p/>
    <w:p/>
    <w:p>
      <w:pPr>
        <w:pStyle w:val="Heading3"/>
      </w:pPr>
      <w:r>
        <w:t>w02835　sa5 da6　道路之举</w:t>
      </w:r>
    </w:p>
    <w:p/>
    <w:p>
      <w:r>
        <w:t>**音**　`sa5da6`　读作 sā·dâ｜sa˩da˥˧</w:t>
      </w:r>
    </w:p>
    <w:p>
      <w:r>
        <w:t xml:space="preserve">　　　　`sa5`＝汉语拼音 s，如「三」＋如汉语「啊」＋低平调（˩）：压低嗓子平读，像说悄悄话；`da6`＝浊音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2835｜交通类（与词根同类）</w:t>
      </w:r>
    </w:p>
    <w:p>
      <w:r>
        <w:t>**义**　做道路这件事的行为本身</w:t>
      </w:r>
    </w:p>
    <w:p>
      <w:r>
        <w:t xml:space="preserve">　　　　the act of road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由词根「道路」（`sa5`）加派生式 **AG「{X}之举」**合成，词形 `sa5 da6`，派生语素取第 6 调音节。按洄文「能算出来的不另立词条」的规矩，本词没有独立编号，意思就是「做道路这件事的行为本身」。与词根同属「交通」类，字形只多出那个派生语素音节。</w:t>
      </w:r>
    </w:p>
    <w:p>
      <w:r>
        <w:t>**辨**　与词根「道路」：词根问「是什么」，本词问「它的行为名词化这一面」。与同式兄弟（载之举（ha5 da6）、乘之举（he5 da6）、泊之举（hi5 da6））：式同根不同。与同根别式：取的是同一个「道路」的别的侧面。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sa5 da6.体　@0 -甲-&gt; 1　@0 -庚-&gt; 2　#see`</w:t>
      </w:r>
    </w:p>
    <w:p>
      <w:r>
        <w:t xml:space="preserve">　　　　逐词　看（用）／我（体）／道路之举（体）／看─甲位→我／看─庚位→道路之举／义标：亲见</w:t>
      </w:r>
    </w:p>
    <w:p>
      <w:r>
        <w:t xml:space="preserve">　　　　汉译　我看见道路之举。</w:t>
      </w:r>
    </w:p>
    <w:p>
      <w:r>
        <w:t xml:space="preserve">　　　二、作饰弓的限定者（相当于汉语的「之」）</w:t>
      </w:r>
    </w:p>
    <w:p>
      <w:r>
        <w:t xml:space="preserve">　　　　洄文　`@0 sa5 da6.体　@1 po4.体　@0 =&gt; 1　#common`</w:t>
      </w:r>
    </w:p>
    <w:p>
      <w:r>
        <w:t xml:space="preserve">　　　　逐词　道路之举（体）／夜（体）／道路之举─饰弓→夜／义标：常识</w:t>
      </w:r>
    </w:p>
    <w:p>
      <w:r>
        <w:t xml:space="preserve">　　　　汉译　道路之举之夜。</w:t>
      </w:r>
    </w:p>
    <w:p>
      <w:r>
        <w:t xml:space="preserve">　　　三、换声为「貌」，当性质用</w:t>
      </w:r>
    </w:p>
    <w:p>
      <w:r>
        <w:t xml:space="preserve">　　　　洄文　`@0 sa5 da6.貌　@1 pe.体　@0 =&gt; 1　#common`</w:t>
      </w:r>
    </w:p>
    <w:p>
      <w:r>
        <w:t xml:space="preserve">　　　　逐词　道路之举（换声为貌）／状态（体）／道路之举─饰弓→状态／义标：常识</w:t>
      </w:r>
    </w:p>
    <w:p>
      <w:r>
        <w:t xml:space="preserve">　　　　汉译　道路之举的状态。</w:t>
      </w:r>
    </w:p>
    <w:p/>
    <w:p/>
    <w:p/>
    <w:p>
      <w:pPr>
        <w:pStyle w:val="Heading3"/>
      </w:pPr>
      <w:r>
        <w:t>w02879　sa5 di6　道路具</w:t>
      </w:r>
    </w:p>
    <w:p/>
    <w:p>
      <w:r>
        <w:t>**音**　`sa5di6`　读作 sā·dî｜sa˩di˥˧</w:t>
      </w:r>
    </w:p>
    <w:p>
      <w:r>
        <w:t xml:space="preserve">　　　　`sa5`＝汉语拼音 s，如「三」＋如汉语「啊」＋低平调（˩）：压低嗓子平读，像说悄悄话；`di6`＝浊音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2879｜交通类（与词根同类）</w:t>
      </w:r>
    </w:p>
    <w:p>
      <w:r>
        <w:t>**义**　用于道路的器具</w:t>
      </w:r>
    </w:p>
    <w:p>
      <w:r>
        <w:t xml:space="preserve">　　　　an instrument of road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由词根「道路」（`sa5`）加派生式 **IN「{X}具」**合成，词形 `sa5 di6`，派生语素取第 6 调音节。按洄文「能算出来的不另立词条」的规矩，本词没有独立编号，意思就是「用于道路的器具」。与词根同属「交通」类，字形只多出那个派生语素音节。</w:t>
      </w:r>
    </w:p>
    <w:p>
      <w:r>
        <w:t>**辨**　与词根「道路」：词根问「是什么」，本词问「它的工具名词化这一面」。与同式兄弟（载具（ha5 di6）、乘具（he5 di6）、泊具（hi5 di6））：式同根不同。与同根别式：取的是同一个「道路」的别的侧面。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sa5 di6.体　@0 -甲-&gt; 1　@0 -庚-&gt; 2　#see`</w:t>
      </w:r>
    </w:p>
    <w:p>
      <w:r>
        <w:t xml:space="preserve">　　　　逐词　看（用）／我（体）／道路具（体）／看─甲位→我／看─庚位→道路具／义标：亲见</w:t>
      </w:r>
    </w:p>
    <w:p>
      <w:r>
        <w:t xml:space="preserve">　　　　汉译　我看见道路具。</w:t>
      </w:r>
    </w:p>
    <w:p>
      <w:r>
        <w:t xml:space="preserve">　　　二、作饰弓的限定者（相当于汉语的「之」）</w:t>
      </w:r>
    </w:p>
    <w:p>
      <w:r>
        <w:t xml:space="preserve">　　　　洄文　`@0 sa5 di6.体　@1 po4.体　@0 =&gt; 1　#common`</w:t>
      </w:r>
    </w:p>
    <w:p>
      <w:r>
        <w:t xml:space="preserve">　　　　逐词　道路具（体）／夜（体）／道路具─饰弓→夜／义标：常识</w:t>
      </w:r>
    </w:p>
    <w:p>
      <w:r>
        <w:t xml:space="preserve">　　　　汉译　道路具之夜。</w:t>
      </w:r>
    </w:p>
    <w:p>
      <w:r>
        <w:t xml:space="preserve">　　　三、换声为「貌」，当性质用</w:t>
      </w:r>
    </w:p>
    <w:p>
      <w:r>
        <w:t xml:space="preserve">　　　　洄文　`@0 sa5 di6.貌　@1 pe.体　@0 =&gt; 1　#common`</w:t>
      </w:r>
    </w:p>
    <w:p>
      <w:r>
        <w:t xml:space="preserve">　　　　逐词　道路具（换声为貌）／状态（体）／道路具─饰弓→状态／义标：常识</w:t>
      </w:r>
    </w:p>
    <w:p>
      <w:r>
        <w:t xml:space="preserve">　　　　汉译　道路具的状态。</w:t>
      </w:r>
    </w:p>
    <w:p/>
    <w:p/>
    <w:p/>
    <w:p>
      <w:pPr>
        <w:pStyle w:val="Heading3"/>
      </w:pPr>
      <w:r>
        <w:t>w02923　sa5 doe6　道路之处</w:t>
      </w:r>
    </w:p>
    <w:p/>
    <w:p>
      <w:r>
        <w:t>**音**　`sa5doe6`　读作 sā·dö̂｜sa˩dø˥˧</w:t>
      </w:r>
    </w:p>
    <w:p>
      <w:r>
        <w:t xml:space="preserve">　　　　`sa5`＝汉语拼音 s，如「三」＋如汉语「啊」＋低平调（˩）：压低嗓子平读，像说悄悄话；`doe6`＝浊音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2923｜交通类（与词根同类）</w:t>
      </w:r>
    </w:p>
    <w:p>
      <w:r>
        <w:t>**义**　道路发生或所在之处</w:t>
      </w:r>
    </w:p>
    <w:p>
      <w:r>
        <w:t xml:space="preserve">　　　　the place of road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由词根「道路」（`sa5`）加派生式 **LO「{X}之处」**合成，词形 `sa5 doe6`，派生语素取第 6 调音节。按洄文「能算出来的不另立词条」的规矩，本词没有独立编号，意思就是「道路发生或所在之处」。与词根同属「交通」类，字形只多出那个派生语素音节。</w:t>
      </w:r>
    </w:p>
    <w:p>
      <w:r>
        <w:t>**辨**　与词根「道路」：词根问「是什么」，本词问「它的处所名词化这一面」。与同式兄弟（载之处（ha5 doe6）、乘之处（he5 doe6）、泊之处（hi5 doe6））：式同根不同。与同根别式：取的是同一个「道路」的别的侧面。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sa5 doe6.体　@0 -甲-&gt; 1　@0 -庚-&gt; 2　#see`</w:t>
      </w:r>
    </w:p>
    <w:p>
      <w:r>
        <w:t xml:space="preserve">　　　　逐词　看（用）／我（体）／道路之处（体）／看─甲位→我／看─庚位→道路之处／义标：亲见</w:t>
      </w:r>
    </w:p>
    <w:p>
      <w:r>
        <w:t xml:space="preserve">　　　　汉译　我看见道路之处。</w:t>
      </w:r>
    </w:p>
    <w:p>
      <w:r>
        <w:t xml:space="preserve">　　　二、作饰弓的限定者（相当于汉语的「之」）</w:t>
      </w:r>
    </w:p>
    <w:p>
      <w:r>
        <w:t xml:space="preserve">　　　　洄文　`@0 sa5 doe6.体　@1 po4.体　@0 =&gt; 1　#common`</w:t>
      </w:r>
    </w:p>
    <w:p>
      <w:r>
        <w:t xml:space="preserve">　　　　逐词　道路之处（体）／夜（体）／道路之处─饰弓→夜／义标：常识</w:t>
      </w:r>
    </w:p>
    <w:p>
      <w:r>
        <w:t xml:space="preserve">　　　　汉译　道路之处之夜。</w:t>
      </w:r>
    </w:p>
    <w:p>
      <w:r>
        <w:t xml:space="preserve">　　　三、换声为「貌」，当性质用</w:t>
      </w:r>
    </w:p>
    <w:p>
      <w:r>
        <w:t xml:space="preserve">　　　　洄文　`@0 sa5 doe6.貌　@1 pe.体　@0 =&gt; 1　#common`</w:t>
      </w:r>
    </w:p>
    <w:p>
      <w:r>
        <w:t xml:space="preserve">　　　　逐词　道路之处（换声为貌）／状态（体）／道路之处─饰弓→状态／义标：常识</w:t>
      </w:r>
    </w:p>
    <w:p>
      <w:r>
        <w:t xml:space="preserve">　　　　汉译　道路之处的状态。</w:t>
      </w:r>
    </w:p>
    <w:p/>
    <w:p/>
    <w:p/>
    <w:p>
      <w:pPr>
        <w:pStyle w:val="Heading3"/>
      </w:pPr>
      <w:r>
        <w:t>w02967　sa5 dy6　道路性</w:t>
      </w:r>
    </w:p>
    <w:p/>
    <w:p>
      <w:r>
        <w:t>**音**　`sa5dy6`　读作 sā·dŷ｜sa˩dy˥˧</w:t>
      </w:r>
    </w:p>
    <w:p>
      <w:r>
        <w:t xml:space="preserve">　　　　`sa5`＝汉语拼音 s，如「三」＋如汉语「啊」＋低平调（˩）：压低嗓子平读，像说悄悄话；`dy6`＝浊音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2967｜交通类（与词根同类）</w:t>
      </w:r>
    </w:p>
    <w:p>
      <w:r>
        <w:t>**义**　道路这一性质本身</w:t>
      </w:r>
    </w:p>
    <w:p>
      <w:r>
        <w:t xml:space="preserve">　　　　the quality of being road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由词根「道路」（`sa5`）加派生式 **AB「{X}性」**合成，词形 `sa5 dy6`，派生语素取第 6 调音节。按洄文「能算出来的不另立词条」的规矩，本词没有独立编号，意思就是「道路这一性质本身」。与词根同属「交通」类，字形只多出那个派生语素音节。</w:t>
      </w:r>
    </w:p>
    <w:p>
      <w:r>
        <w:t>**辨**　与词根「道路」：词根问「是什么」，本词问「它的性质名词化这一面」。与同式兄弟（拥堵性（hoe5 dy6）、通途性（hu5 dy6）、绕路性（hy5 dy6））：式同根不同。与同根别式：取的是同一个「道路」的别的侧面。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sa5 dy6.体　@0 -甲-&gt; 1　@0 -庚-&gt; 2　#see`</w:t>
      </w:r>
    </w:p>
    <w:p>
      <w:r>
        <w:t xml:space="preserve">　　　　逐词　看（用）／我（体）／道路性（体）／看─甲位→我／看─庚位→道路性／义标：亲见</w:t>
      </w:r>
    </w:p>
    <w:p>
      <w:r>
        <w:t xml:space="preserve">　　　　汉译　我看见道路性。</w:t>
      </w:r>
    </w:p>
    <w:p>
      <w:r>
        <w:t xml:space="preserve">　　　二、作饰弓的限定者（相当于汉语的「之」）</w:t>
      </w:r>
    </w:p>
    <w:p>
      <w:r>
        <w:t xml:space="preserve">　　　　洄文　`@0 sa5 dy6.体　@1 po4.体　@0 =&gt; 1　#common`</w:t>
      </w:r>
    </w:p>
    <w:p>
      <w:r>
        <w:t xml:space="preserve">　　　　逐词　道路性（体）／夜（体）／道路性─饰弓→夜／义标：常识</w:t>
      </w:r>
    </w:p>
    <w:p>
      <w:r>
        <w:t xml:space="preserve">　　　　汉译　道路性之夜。</w:t>
      </w:r>
    </w:p>
    <w:p>
      <w:r>
        <w:t xml:space="preserve">　　　三、换声为「貌」，当性质用</w:t>
      </w:r>
    </w:p>
    <w:p>
      <w:r>
        <w:t xml:space="preserve">　　　　洄文　`@0 sa5 dy6.貌　@1 pe.体　@0 =&gt; 1　#common`</w:t>
      </w:r>
    </w:p>
    <w:p>
      <w:r>
        <w:t xml:space="preserve">　　　　逐词　道路性（换声为貌）／状态（体）／道路性─饰弓→状态／义标：常识</w:t>
      </w:r>
    </w:p>
    <w:p>
      <w:r>
        <w:t xml:space="preserve">　　　　汉译　道路性的状态。</w:t>
      </w:r>
    </w:p>
    <w:p/>
    <w:p/>
    <w:p/>
    <w:p>
      <w:pPr>
        <w:pStyle w:val="Heading3"/>
      </w:pPr>
      <w:r>
        <w:t>w03011　sa5 ka6　道路之所致</w:t>
      </w:r>
    </w:p>
    <w:p/>
    <w:p>
      <w:r>
        <w:t>**音**　`sa5ka6`　读作 sā·kâ｜sa˩ka˥˧</w:t>
      </w:r>
    </w:p>
    <w:p>
      <w:r>
        <w:t xml:space="preserve">　　　　`sa5`＝汉语拼音 s，如「三」＋如汉语「啊」＋低平调（˩）：压低嗓子平读，像说悄悄话；`ka6`＝汉语拼音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3011｜交通类（与词根同类）</w:t>
      </w:r>
    </w:p>
    <w:p>
      <w:r>
        <w:t>**义**　由道路所引起者</w:t>
      </w:r>
    </w:p>
    <w:p>
      <w:r>
        <w:t xml:space="preserve">　　　　what road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由词根「道路」（`sa5`）加派生式 **CA「{X}之所致」**合成，词形 `sa5 ka6`，派生语素取第 6 调音节。按洄文「能算出来的不另立词条」的规矩，本词没有独立编号，意思就是「由道路所引起者」。与词根同属「交通」类，字形只多出那个派生语素音节。</w:t>
      </w:r>
    </w:p>
    <w:p>
      <w:r>
        <w:t>**辨**　与词根「道路」：词根问「是什么」，本词问「它的结果名词化这一面」。与同式兄弟（拥堵之所致（hoe5 ka6）、通途之所致（hu5 ka6）、绕路之所致（hy5 ka6））：式同根不同。与同根别式：取的是同一个「道路」的别的侧面。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sa5 ka6.体　@0 -甲-&gt; 1　@0 -庚-&gt; 2　#see`</w:t>
      </w:r>
    </w:p>
    <w:p>
      <w:r>
        <w:t xml:space="preserve">　　　　逐词　看（用）／我（体）／道路之所致（体）／看─甲位→我／看─庚位→道路之所致／义标：亲见</w:t>
      </w:r>
    </w:p>
    <w:p>
      <w:r>
        <w:t xml:space="preserve">　　　　汉译　我看见道路之所致。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sa5 ka6.体　@1 po4.体　@0 =&gt; 1　#common`</w:t>
      </w:r>
    </w:p>
    <w:p>
      <w:r>
        <w:t xml:space="preserve">　　　　逐词　道路之所致（体）／夜（体）／道路之所致─饰弓→夜／义标：常识</w:t>
      </w:r>
    </w:p>
    <w:p>
      <w:r>
        <w:t xml:space="preserve">　　　　汉译　道路之所致之夜。</w:t>
      </w:r>
    </w:p>
    <w:p>
      <w:r>
        <w:t xml:space="preserve">　　　三、换声为「貌」，当性质用</w:t>
      </w:r>
    </w:p>
    <w:p>
      <w:r>
        <w:t xml:space="preserve">　　　　洄文　`@0 sa5 ka6.貌　@1 pe.体　@0 =&gt; 1　#common`</w:t>
      </w:r>
    </w:p>
    <w:p>
      <w:r>
        <w:t xml:space="preserve">　　　　逐词　道路之所致（换声为貌）／状态（体）／道路之所致─饰弓→状态／义标：常识</w:t>
      </w:r>
    </w:p>
    <w:p>
      <w:r>
        <w:t xml:space="preserve">　　　　汉译　道路之所致的状态。</w:t>
      </w:r>
    </w:p>
    <w:p/>
    <w:p/>
    <w:p/>
    <w:p>
      <w:pPr>
        <w:pStyle w:val="Heading3"/>
      </w:pPr>
      <w:r>
        <w:t>w03055　se5 da6　航线之举</w:t>
      </w:r>
    </w:p>
    <w:p/>
    <w:p>
      <w:r>
        <w:t>**音**　`se5da6`　读作 sē·dâ｜se˩da˥˧</w:t>
      </w:r>
    </w:p>
    <w:p>
      <w:r>
        <w:t xml:space="preserve">　　　　`se5`＝汉语拼音 s，如「三」＋如汉语「诶」的前半，口略开＋低平调（˩）：压低嗓子平读，像说悄悄话；`da6`＝浊音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3055｜交通类（与词根同类）</w:t>
      </w:r>
    </w:p>
    <w:p>
      <w:r>
        <w:t>**义**　做航线这件事的行为本身</w:t>
      </w:r>
    </w:p>
    <w:p>
      <w:r>
        <w:t xml:space="preserve">　　　　the act of route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由词根「航线」（`se5`）加派生式 **AG「{X}之举」**合成，词形 `se5 da6`，派生语素取第 6 调音节。按洄文「能算出来的不另立词条」的规矩，本词没有独立编号，意思就是「做航线这件事的行为本身」。与词根同属「交通」类，字形只多出那个派生语素音节。</w:t>
      </w:r>
    </w:p>
    <w:p>
      <w:r>
        <w:t>**辨**　与词根「航线」：词根问「是什么」，本词问「它的行为名词化这一面」。与同式兄弟（载之举（ha5 da6）、乘之举（he5 da6）、泊之举（hi5 da6））：式同根不同。与同根别式：取的是同一个「航线」的别的侧面。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se5 da6.体　@0 -甲-&gt; 1　@0 -庚-&gt; 2　#see`</w:t>
      </w:r>
    </w:p>
    <w:p>
      <w:r>
        <w:t xml:space="preserve">　　　　逐词　看（用）／我（体）／航线之举（体）／看─甲位→我／看─庚位→航线之举／义标：亲见</w:t>
      </w:r>
    </w:p>
    <w:p>
      <w:r>
        <w:t xml:space="preserve">　　　　汉译　我看见航线之举。</w:t>
      </w:r>
    </w:p>
    <w:p>
      <w:r>
        <w:t xml:space="preserve">　　　二、作饰弓的限定者（相当于汉语的「之」）</w:t>
      </w:r>
    </w:p>
    <w:p>
      <w:r>
        <w:t xml:space="preserve">　　　　洄文　`@0 se5 da6.体　@1 po4.体　@0 =&gt; 1　#common`</w:t>
      </w:r>
    </w:p>
    <w:p>
      <w:r>
        <w:t xml:space="preserve">　　　　逐词　航线之举（体）／夜（体）／航线之举─饰弓→夜／义标：常识</w:t>
      </w:r>
    </w:p>
    <w:p>
      <w:r>
        <w:t xml:space="preserve">　　　　汉译　航线之举之夜。</w:t>
      </w:r>
    </w:p>
    <w:p>
      <w:r>
        <w:t xml:space="preserve">　　　三、换声为「貌」，当性质用</w:t>
      </w:r>
    </w:p>
    <w:p>
      <w:r>
        <w:t xml:space="preserve">　　　　洄文　`@0 se5 da6.貌　@1 pe.体　@0 =&gt; 1　#common`</w:t>
      </w:r>
    </w:p>
    <w:p>
      <w:r>
        <w:t xml:space="preserve">　　　　逐词　航线之举（换声为貌）／状态（体）／航线之举─饰弓→状态／义标：常识</w:t>
      </w:r>
    </w:p>
    <w:p>
      <w:r>
        <w:t xml:space="preserve">　　　　汉译　航线之举的状态。</w:t>
      </w:r>
    </w:p>
    <w:p/>
    <w:p/>
    <w:p/>
    <w:p>
      <w:pPr>
        <w:pStyle w:val="Heading3"/>
      </w:pPr>
      <w:r>
        <w:t>w03099　se5 di6　航线具</w:t>
      </w:r>
    </w:p>
    <w:p/>
    <w:p>
      <w:r>
        <w:t>**音**　`se5di6`　读作 sē·dî｜se˩di˥˧</w:t>
      </w:r>
    </w:p>
    <w:p>
      <w:r>
        <w:t xml:space="preserve">　　　　`se5`＝汉语拼音 s，如「三」＋如汉语「诶」的前半，口略开＋低平调（˩）：压低嗓子平读，像说悄悄话；`di6`＝浊音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3099｜交通类（与词根同类）</w:t>
      </w:r>
    </w:p>
    <w:p>
      <w:r>
        <w:t>**义**　用于航线的器具</w:t>
      </w:r>
    </w:p>
    <w:p>
      <w:r>
        <w:t xml:space="preserve">　　　　an instrument of route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由词根「航线」（`se5`）加派生式 **IN「{X}具」**合成，词形 `se5 di6`，派生语素取第 6 调音节。按洄文「能算出来的不另立词条」的规矩，本词没有独立编号，意思就是「用于航线的器具」。与词根同属「交通」类，字形只多出那个派生语素音节。</w:t>
      </w:r>
    </w:p>
    <w:p>
      <w:r>
        <w:t>**辨**　与词根「航线」：词根问「是什么」，本词问「它的工具名词化这一面」。与同式兄弟（载具（ha5 di6）、乘具（he5 di6）、泊具（hi5 di6））：式同根不同。与同根别式：取的是同一个「航线」的别的侧面。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se5 di6.体　@0 -甲-&gt; 1　@0 -庚-&gt; 2　#see`</w:t>
      </w:r>
    </w:p>
    <w:p>
      <w:r>
        <w:t xml:space="preserve">　　　　逐词　看（用）／我（体）／航线具（体）／看─甲位→我／看─庚位→航线具／义标：亲见</w:t>
      </w:r>
    </w:p>
    <w:p>
      <w:r>
        <w:t xml:space="preserve">　　　　汉译　我看见航线具。</w:t>
      </w:r>
    </w:p>
    <w:p>
      <w:r>
        <w:t xml:space="preserve">　　　二、作饰弓的限定者（相当于汉语的「之」）</w:t>
      </w:r>
    </w:p>
    <w:p>
      <w:r>
        <w:t xml:space="preserve">　　　　洄文　`@0 se5 di6.体　@1 po4.体　@0 =&gt; 1　#common`</w:t>
      </w:r>
    </w:p>
    <w:p>
      <w:r>
        <w:t xml:space="preserve">　　　　逐词　航线具（体）／夜（体）／航线具─饰弓→夜／义标：常识</w:t>
      </w:r>
    </w:p>
    <w:p>
      <w:r>
        <w:t xml:space="preserve">　　　　汉译　航线具之夜。</w:t>
      </w:r>
    </w:p>
    <w:p>
      <w:r>
        <w:t xml:space="preserve">　　　三、换声为「貌」，当性质用</w:t>
      </w:r>
    </w:p>
    <w:p>
      <w:r>
        <w:t xml:space="preserve">　　　　洄文　`@0 se5 di6.貌　@1 pe.体　@0 =&gt; 1　#common`</w:t>
      </w:r>
    </w:p>
    <w:p>
      <w:r>
        <w:t xml:space="preserve">　　　　逐词　航线具（换声为貌）／状态（体）／航线具─饰弓→状态／义标：常识</w:t>
      </w:r>
    </w:p>
    <w:p>
      <w:r>
        <w:t xml:space="preserve">　　　　汉译　航线具的状态。</w:t>
      </w:r>
    </w:p>
    <w:p/>
    <w:p/>
    <w:p/>
    <w:p>
      <w:pPr>
        <w:pStyle w:val="Heading3"/>
      </w:pPr>
      <w:r>
        <w:t>w03143　se5 doe6　航线之处</w:t>
      </w:r>
    </w:p>
    <w:p/>
    <w:p>
      <w:r>
        <w:t>**音**　`se5doe6`　读作 sē·dö̂｜se˩dø˥˧</w:t>
      </w:r>
    </w:p>
    <w:p>
      <w:r>
        <w:t xml:space="preserve">　　　　`se5`＝汉语拼音 s，如「三」＋如汉语「诶」的前半，口略开＋低平调（˩）：压低嗓子平读，像说悄悄话；`doe6`＝浊音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3143｜交通类（与词根同类）</w:t>
      </w:r>
    </w:p>
    <w:p>
      <w:r>
        <w:t>**义**　航线发生或所在之处</w:t>
      </w:r>
    </w:p>
    <w:p>
      <w:r>
        <w:t xml:space="preserve">　　　　the place of route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由词根「航线」（`se5`）加派生式 **LO「{X}之处」**合成，词形 `se5 doe6`，派生语素取第 6 调音节。按洄文「能算出来的不另立词条」的规矩，本词没有独立编号，意思就是「航线发生或所在之处」。与词根同属「交通」类，字形只多出那个派生语素音节。</w:t>
      </w:r>
    </w:p>
    <w:p>
      <w:r>
        <w:t>**辨**　与词根「航线」：词根问「是什么」，本词问「它的处所名词化这一面」。与同式兄弟（载之处（ha5 doe6）、乘之处（he5 doe6）、泊之处（hi5 doe6））：式同根不同。与同根别式：取的是同一个「航线」的别的侧面。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se5 doe6.体　@0 -甲-&gt; 1　@0 -庚-&gt; 2　#see`</w:t>
      </w:r>
    </w:p>
    <w:p>
      <w:r>
        <w:t xml:space="preserve">　　　　逐词　看（用）／我（体）／航线之处（体）／看─甲位→我／看─庚位→航线之处／义标：亲见</w:t>
      </w:r>
    </w:p>
    <w:p>
      <w:r>
        <w:t xml:space="preserve">　　　　汉译　我看见航线之处。</w:t>
      </w:r>
    </w:p>
    <w:p>
      <w:r>
        <w:t xml:space="preserve">　　　二、作饰弓的限定者（相当于汉语的「之」）</w:t>
      </w:r>
    </w:p>
    <w:p>
      <w:r>
        <w:t xml:space="preserve">　　　　洄文　`@0 se5 doe6.体　@1 po4.体　@0 =&gt; 1　#common`</w:t>
      </w:r>
    </w:p>
    <w:p>
      <w:r>
        <w:t xml:space="preserve">　　　　逐词　航线之处（体）／夜（体）／航线之处─饰弓→夜／义标：常识</w:t>
      </w:r>
    </w:p>
    <w:p>
      <w:r>
        <w:t xml:space="preserve">　　　　汉译　航线之处之夜。</w:t>
      </w:r>
    </w:p>
    <w:p>
      <w:r>
        <w:t xml:space="preserve">　　　三、换声为「貌」，当性质用</w:t>
      </w:r>
    </w:p>
    <w:p>
      <w:r>
        <w:t xml:space="preserve">　　　　洄文　`@0 se5 doe6.貌　@1 pe.体　@0 =&gt; 1　#common`</w:t>
      </w:r>
    </w:p>
    <w:p>
      <w:r>
        <w:t xml:space="preserve">　　　　逐词　航线之处（换声为貌）／状态（体）／航线之处─饰弓→状态／义标：常识</w:t>
      </w:r>
    </w:p>
    <w:p>
      <w:r>
        <w:t xml:space="preserve">　　　　汉译　航线之处的状态。</w:t>
      </w:r>
    </w:p>
    <w:p/>
    <w:p/>
    <w:p/>
    <w:p>
      <w:pPr>
        <w:pStyle w:val="Heading3"/>
      </w:pPr>
      <w:r>
        <w:t>w03187　se5 dy6　航线性</w:t>
      </w:r>
    </w:p>
    <w:p/>
    <w:p>
      <w:r>
        <w:t>**音**　`se5dy6`　读作 sē·dŷ｜se˩dy˥˧</w:t>
      </w:r>
    </w:p>
    <w:p>
      <w:r>
        <w:t xml:space="preserve">　　　　`se5`＝汉语拼音 s，如「三」＋如汉语「诶」的前半，口略开＋低平调（˩）：压低嗓子平读，像说悄悄话；`dy6`＝浊音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3187｜交通类（与词根同类）</w:t>
      </w:r>
    </w:p>
    <w:p>
      <w:r>
        <w:t>**义**　航线这一性质本身</w:t>
      </w:r>
    </w:p>
    <w:p>
      <w:r>
        <w:t xml:space="preserve">　　　　the quality of being route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由词根「航线」（`se5`）加派生式 **AB「{X}性」**合成，词形 `se5 dy6`，派生语素取第 6 调音节。按洄文「能算出来的不另立词条」的规矩，本词没有独立编号，意思就是「航线这一性质本身」。与词根同属「交通」类，字形只多出那个派生语素音节。</w:t>
      </w:r>
    </w:p>
    <w:p>
      <w:r>
        <w:t>**辨**　与词根「航线」：词根问「是什么」，本词问「它的性质名词化这一面」。与同式兄弟（拥堵性（hoe5 dy6）、通途性（hu5 dy6）、绕路性（hy5 dy6））：式同根不同。与同根别式：取的是同一个「航线」的别的侧面。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se5 dy6.体　@0 -甲-&gt; 1　@0 -庚-&gt; 2　#see`</w:t>
      </w:r>
    </w:p>
    <w:p>
      <w:r>
        <w:t xml:space="preserve">　　　　逐词　看（用）／我（体）／航线性（体）／看─甲位→我／看─庚位→航线性／义标：亲见</w:t>
      </w:r>
    </w:p>
    <w:p>
      <w:r>
        <w:t xml:space="preserve">　　　　汉译　我看见航线性。</w:t>
      </w:r>
    </w:p>
    <w:p>
      <w:r>
        <w:t xml:space="preserve">　　　二、作饰弓的限定者（相当于汉语的「之」）</w:t>
      </w:r>
    </w:p>
    <w:p>
      <w:r>
        <w:t xml:space="preserve">　　　　洄文　`@0 se5 dy6.体　@1 po4.体　@0 =&gt; 1　#common`</w:t>
      </w:r>
    </w:p>
    <w:p>
      <w:r>
        <w:t xml:space="preserve">　　　　逐词　航线性（体）／夜（体）／航线性─饰弓→夜／义标：常识</w:t>
      </w:r>
    </w:p>
    <w:p>
      <w:r>
        <w:t xml:space="preserve">　　　　汉译　航线性之夜。</w:t>
      </w:r>
    </w:p>
    <w:p>
      <w:r>
        <w:t xml:space="preserve">　　　三、换声为「貌」，当性质用</w:t>
      </w:r>
    </w:p>
    <w:p>
      <w:r>
        <w:t xml:space="preserve">　　　　洄文　`@0 se5 dy6.貌　@1 pe.体　@0 =&gt; 1　#common`</w:t>
      </w:r>
    </w:p>
    <w:p>
      <w:r>
        <w:t xml:space="preserve">　　　　逐词　航线性（换声为貌）／状态（体）／航线性─饰弓→状态／义标：常识</w:t>
      </w:r>
    </w:p>
    <w:p>
      <w:r>
        <w:t xml:space="preserve">　　　　汉译　航线性的状态。</w:t>
      </w:r>
    </w:p>
    <w:p/>
    <w:p/>
    <w:p/>
    <w:p>
      <w:pPr>
        <w:pStyle w:val="Heading3"/>
      </w:pPr>
      <w:r>
        <w:t>w03231　se5 ka6　航线之所致</w:t>
      </w:r>
    </w:p>
    <w:p/>
    <w:p>
      <w:r>
        <w:t>**音**　`se5ka6`　读作 sē·kâ｜se˩ka˥˧</w:t>
      </w:r>
    </w:p>
    <w:p>
      <w:r>
        <w:t xml:space="preserve">　　　　`se5`＝汉语拼音 s，如「三」＋如汉语「诶」的前半，口略开＋低平调（˩）：压低嗓子平读，像说悄悄话；`ka6`＝汉语拼音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3231｜交通类（与词根同类）</w:t>
      </w:r>
    </w:p>
    <w:p>
      <w:r>
        <w:t>**义**　由航线所引起者</w:t>
      </w:r>
    </w:p>
    <w:p>
      <w:r>
        <w:t xml:space="preserve">　　　　what route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由词根「航线」（`se5`）加派生式 **CA「{X}之所致」**合成，词形 `se5 ka6`，派生语素取第 6 调音节。按洄文「能算出来的不另立词条」的规矩，本词没有独立编号，意思就是「由航线所引起者」。与词根同属「交通」类，字形只多出那个派生语素音节。</w:t>
      </w:r>
    </w:p>
    <w:p>
      <w:r>
        <w:t>**辨**　与词根「航线」：词根问「是什么」，本词问「它的结果名词化这一面」。与同式兄弟（拥堵之所致（hoe5 ka6）、通途之所致（hu5 ka6）、绕路之所致（hy5 ka6））：式同根不同。与同根别式：取的是同一个「航线」的别的侧面。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se5 ka6.体　@0 -甲-&gt; 1　@0 -庚-&gt; 2　#see`</w:t>
      </w:r>
    </w:p>
    <w:p>
      <w:r>
        <w:t xml:space="preserve">　　　　逐词　看（用）／我（体）／航线之所致（体）／看─甲位→我／看─庚位→航线之所致／义标：亲见</w:t>
      </w:r>
    </w:p>
    <w:p>
      <w:r>
        <w:t xml:space="preserve">　　　　汉译　我看见航线之所致。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se5 ka6.体　@1 po4.体　@0 =&gt; 1　#common`</w:t>
      </w:r>
    </w:p>
    <w:p>
      <w:r>
        <w:t xml:space="preserve">　　　　逐词　航线之所致（体）／夜（体）／航线之所致─饰弓→夜／义标：常识</w:t>
      </w:r>
    </w:p>
    <w:p>
      <w:r>
        <w:t xml:space="preserve">　　　　汉译　航线之所致之夜。</w:t>
      </w:r>
    </w:p>
    <w:p>
      <w:r>
        <w:t xml:space="preserve">　　　三、换声为「貌」，当性质用</w:t>
      </w:r>
    </w:p>
    <w:p>
      <w:r>
        <w:t xml:space="preserve">　　　　洄文　`@0 se5 ka6.貌　@1 pe.体　@0 =&gt; 1　#common`</w:t>
      </w:r>
    </w:p>
    <w:p>
      <w:r>
        <w:t xml:space="preserve">　　　　逐词　航线之所致（换声为貌）／状态（体）／航线之所致─饰弓→状态／义标：常识</w:t>
      </w:r>
    </w:p>
    <w:p>
      <w:r>
        <w:t xml:space="preserve">　　　　汉译　航线之所致的状态。</w:t>
      </w:r>
    </w:p>
    <w:p/>
    <w:p/>
    <w:p/>
    <w:p>
      <w:pPr>
        <w:pStyle w:val="Heading3"/>
      </w:pPr>
      <w:r>
        <w:t>w03275　si5 da6　车之举</w:t>
      </w:r>
    </w:p>
    <w:p/>
    <w:p>
      <w:r>
        <w:t>**音**　`si5da6`　读作 sī·dâ｜si˩da˥˧</w:t>
      </w:r>
    </w:p>
    <w:p>
      <w:r>
        <w:t xml:space="preserve">　　　　`si5`＝汉语拼音 s，如「三」＋如汉语「衣」＋低平调（˩）：压低嗓子平读，像说悄悄话；`da6`＝浊音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3275｜交通类（与词根同类）</w:t>
      </w:r>
    </w:p>
    <w:p>
      <w:r>
        <w:t>**义**　做车这件事的行为本身</w:t>
      </w:r>
    </w:p>
    <w:p>
      <w:r>
        <w:t xml:space="preserve">　　　　the act of cart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由词根「车」（`si5`）加派生式 **AG「{X}之举」**合成，词形 `si5 da6`，派生语素取第 6 调音节。按洄文「能算出来的不另立词条」的规矩，本词没有独立编号，意思就是「做车这件事的行为本身」。与词根同属「交通」类，字形只多出那个派生语素音节。</w:t>
      </w:r>
    </w:p>
    <w:p>
      <w:r>
        <w:t>**辨**　与词根「车」：词根问「是什么」，本词问「它的行为名词化这一面」。与同式兄弟（载之举（ha5 da6）、乘之举（he5 da6）、泊之举（hi5 da6））：式同根不同。与同根别式：取的是同一个「车」的别的侧面。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si5 da6.体　@0 -甲-&gt; 1　@0 -庚-&gt; 2　#see`</w:t>
      </w:r>
    </w:p>
    <w:p>
      <w:r>
        <w:t xml:space="preserve">　　　　逐词　看（用）／我（体）／车之举（体）／看─甲位→我／看─庚位→车之举／义标：亲见</w:t>
      </w:r>
    </w:p>
    <w:p>
      <w:r>
        <w:t xml:space="preserve">　　　　汉译　我看见车之举。</w:t>
      </w:r>
    </w:p>
    <w:p>
      <w:r>
        <w:t xml:space="preserve">　　　二、作饰弓的限定者（相当于汉语的「之」）</w:t>
      </w:r>
    </w:p>
    <w:p>
      <w:r>
        <w:t xml:space="preserve">　　　　洄文　`@0 si5 da6.体　@1 po4.体　@0 =&gt; 1　#common`</w:t>
      </w:r>
    </w:p>
    <w:p>
      <w:r>
        <w:t xml:space="preserve">　　　　逐词　车之举（体）／夜（体）／车之举─饰弓→夜／义标：常识</w:t>
      </w:r>
    </w:p>
    <w:p>
      <w:r>
        <w:t xml:space="preserve">　　　　汉译　车之举之夜。</w:t>
      </w:r>
    </w:p>
    <w:p>
      <w:r>
        <w:t xml:space="preserve">　　　三、换声为「貌」，当性质用</w:t>
      </w:r>
    </w:p>
    <w:p>
      <w:r>
        <w:t xml:space="preserve">　　　　洄文　`@0 si5 da6.貌　@1 pe.体　@0 =&gt; 1　#common`</w:t>
      </w:r>
    </w:p>
    <w:p>
      <w:r>
        <w:t xml:space="preserve">　　　　逐词　车之举（换声为貌）／状态（体）／车之举─饰弓→状态／义标：常识</w:t>
      </w:r>
    </w:p>
    <w:p>
      <w:r>
        <w:t xml:space="preserve">　　　　汉译　车之举的状态。</w:t>
      </w:r>
    </w:p>
    <w:p/>
    <w:p/>
    <w:p/>
    <w:p>
      <w:pPr>
        <w:pStyle w:val="Heading3"/>
      </w:pPr>
      <w:r>
        <w:t>w03319　si5 di6　车具</w:t>
      </w:r>
    </w:p>
    <w:p/>
    <w:p>
      <w:r>
        <w:t>**音**　`si5di6`　读作 sī·dî｜si˩di˥˧</w:t>
      </w:r>
    </w:p>
    <w:p>
      <w:r>
        <w:t xml:space="preserve">　　　　`si5`＝汉语拼音 s，如「三」＋如汉语「衣」＋低平调（˩）：压低嗓子平读，像说悄悄话；`di6`＝浊音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3319｜交通类（与词根同类）</w:t>
      </w:r>
    </w:p>
    <w:p>
      <w:r>
        <w:t>**义**　用于车的器具</w:t>
      </w:r>
    </w:p>
    <w:p>
      <w:r>
        <w:t xml:space="preserve">　　　　an instrument of cart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由词根「车」（`si5`）加派生式 **IN「{X}具」**合成，词形 `si5 di6`，派生语素取第 6 调音节。按洄文「能算出来的不另立词条」的规矩，本词没有独立编号，意思就是「用于车的器具」。与词根同属「交通」类，字形只多出那个派生语素音节。</w:t>
      </w:r>
    </w:p>
    <w:p>
      <w:r>
        <w:t>**辨**　与词根「车」：词根问「是什么」，本词问「它的工具名词化这一面」。与同式兄弟（载具（ha5 di6）、乘具（he5 di6）、泊具（hi5 di6））：式同根不同。与同根别式：取的是同一个「车」的别的侧面。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si5 di6.体　@0 -甲-&gt; 1　@0 -庚-&gt; 2　#see`</w:t>
      </w:r>
    </w:p>
    <w:p>
      <w:r>
        <w:t xml:space="preserve">　　　　逐词　看（用）／我（体）／车具（体）／看─甲位→我／看─庚位→车具／义标：亲见</w:t>
      </w:r>
    </w:p>
    <w:p>
      <w:r>
        <w:t xml:space="preserve">　　　　汉译　我看见车具。</w:t>
      </w:r>
    </w:p>
    <w:p>
      <w:r>
        <w:t xml:space="preserve">　　　二、作饰弓的限定者（相当于汉语的「之」）</w:t>
      </w:r>
    </w:p>
    <w:p>
      <w:r>
        <w:t xml:space="preserve">　　　　洄文　`@0 si5 di6.体　@1 po4.体　@0 =&gt; 1　#common`</w:t>
      </w:r>
    </w:p>
    <w:p>
      <w:r>
        <w:t xml:space="preserve">　　　　逐词　车具（体）／夜（体）／车具─饰弓→夜／义标：常识</w:t>
      </w:r>
    </w:p>
    <w:p>
      <w:r>
        <w:t xml:space="preserve">　　　　汉译　车具之夜。</w:t>
      </w:r>
    </w:p>
    <w:p>
      <w:r>
        <w:t xml:space="preserve">　　　三、换声为「貌」，当性质用</w:t>
      </w:r>
    </w:p>
    <w:p>
      <w:r>
        <w:t xml:space="preserve">　　　　洄文　`@0 si5 di6.貌　@1 pe.体　@0 =&gt; 1　#common`</w:t>
      </w:r>
    </w:p>
    <w:p>
      <w:r>
        <w:t xml:space="preserve">　　　　逐词　车具（换声为貌）／状态（体）／车具─饰弓→状态／义标：常识</w:t>
      </w:r>
    </w:p>
    <w:p>
      <w:r>
        <w:t xml:space="preserve">　　　　汉译　车具的状态。</w:t>
      </w:r>
    </w:p>
    <w:p/>
    <w:p/>
    <w:p/>
    <w:p>
      <w:pPr>
        <w:pStyle w:val="Heading3"/>
      </w:pPr>
      <w:r>
        <w:t>w03363　si5 doe6　车之处</w:t>
      </w:r>
    </w:p>
    <w:p/>
    <w:p>
      <w:r>
        <w:t>**音**　`si5doe6`　读作 sī·dö̂｜si˩dø˥˧</w:t>
      </w:r>
    </w:p>
    <w:p>
      <w:r>
        <w:t xml:space="preserve">　　　　`si5`＝汉语拼音 s，如「三」＋如汉语「衣」＋低平调（˩）：压低嗓子平读，像说悄悄话；`doe6`＝浊音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3363｜交通类（与词根同类）</w:t>
      </w:r>
    </w:p>
    <w:p>
      <w:r>
        <w:t>**义**　车发生或所在之处</w:t>
      </w:r>
    </w:p>
    <w:p>
      <w:r>
        <w:t xml:space="preserve">　　　　the place of cart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由词根「车」（`si5`）加派生式 **LO「{X}之处」**合成，词形 `si5 doe6`，派生语素取第 6 调音节。按洄文「能算出来的不另立词条」的规矩，本词没有独立编号，意思就是「车发生或所在之处」。与词根同属「交通」类，字形只多出那个派生语素音节。</w:t>
      </w:r>
    </w:p>
    <w:p>
      <w:r>
        <w:t>**辨**　与词根「车」：词根问「是什么」，本词问「它的处所名词化这一面」。与同式兄弟（载之处（ha5 doe6）、乘之处（he5 doe6）、泊之处（hi5 doe6））：式同根不同。与同根别式：取的是同一个「车」的别的侧面。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si5 doe6.体　@0 -甲-&gt; 1　@0 -庚-&gt; 2　#see`</w:t>
      </w:r>
    </w:p>
    <w:p>
      <w:r>
        <w:t xml:space="preserve">　　　　逐词　看（用）／我（体）／车之处（体）／看─甲位→我／看─庚位→车之处／义标：亲见</w:t>
      </w:r>
    </w:p>
    <w:p>
      <w:r>
        <w:t xml:space="preserve">　　　　汉译　我看见车之处。</w:t>
      </w:r>
    </w:p>
    <w:p>
      <w:r>
        <w:t xml:space="preserve">　　　二、作饰弓的限定者（相当于汉语的「之」）</w:t>
      </w:r>
    </w:p>
    <w:p>
      <w:r>
        <w:t xml:space="preserve">　　　　洄文　`@0 si5 doe6.体　@1 po4.体　@0 =&gt; 1　#common`</w:t>
      </w:r>
    </w:p>
    <w:p>
      <w:r>
        <w:t xml:space="preserve">　　　　逐词　车之处（体）／夜（体）／车之处─饰弓→夜／义标：常识</w:t>
      </w:r>
    </w:p>
    <w:p>
      <w:r>
        <w:t xml:space="preserve">　　　　汉译　车之处之夜。</w:t>
      </w:r>
    </w:p>
    <w:p>
      <w:r>
        <w:t xml:space="preserve">　　　三、换声为「貌」，当性质用</w:t>
      </w:r>
    </w:p>
    <w:p>
      <w:r>
        <w:t xml:space="preserve">　　　　洄文　`@0 si5 doe6.貌　@1 pe.体　@0 =&gt; 1　#common`</w:t>
      </w:r>
    </w:p>
    <w:p>
      <w:r>
        <w:t xml:space="preserve">　　　　逐词　车之处（换声为貌）／状态（体）／车之处─饰弓→状态／义标：常识</w:t>
      </w:r>
    </w:p>
    <w:p>
      <w:r>
        <w:t xml:space="preserve">　　　　汉译　车之处的状态。</w:t>
      </w:r>
    </w:p>
    <w:p/>
    <w:p/>
    <w:p/>
    <w:p>
      <w:pPr>
        <w:pStyle w:val="Heading3"/>
      </w:pPr>
      <w:r>
        <w:t>w03407　si5 dy6　车性</w:t>
      </w:r>
    </w:p>
    <w:p/>
    <w:p>
      <w:r>
        <w:t>**音**　`si5dy6`　读作 sī·dŷ｜si˩dy˥˧</w:t>
      </w:r>
    </w:p>
    <w:p>
      <w:r>
        <w:t xml:space="preserve">　　　　`si5`＝汉语拼音 s，如「三」＋如汉语「衣」＋低平调（˩）：压低嗓子平读，像说悄悄话；`dy6`＝浊音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3407｜交通类（与词根同类）</w:t>
      </w:r>
    </w:p>
    <w:p>
      <w:r>
        <w:t>**义**　车这一性质本身</w:t>
      </w:r>
    </w:p>
    <w:p>
      <w:r>
        <w:t xml:space="preserve">　　　　the quality of being cart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由词根「车」（`si5`）加派生式 **AB「{X}性」**合成，词形 `si5 dy6`，派生语素取第 6 调音节。按洄文「能算出来的不另立词条」的规矩，本词没有独立编号，意思就是「车这一性质本身」。与词根同属「交通」类，字形只多出那个派生语素音节。</w:t>
      </w:r>
    </w:p>
    <w:p>
      <w:r>
        <w:t>**辨**　与词根「车」：词根问「是什么」，本词问「它的性质名词化这一面」。与同式兄弟（拥堵性（hoe5 dy6）、通途性（hu5 dy6）、绕路性（hy5 dy6））：式同根不同。与同根别式：取的是同一个「车」的别的侧面。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si5 dy6.体　@0 -甲-&gt; 1　@0 -庚-&gt; 2　#see`</w:t>
      </w:r>
    </w:p>
    <w:p>
      <w:r>
        <w:t xml:space="preserve">　　　　逐词　看（用）／我（体）／车性（体）／看─甲位→我／看─庚位→车性／义标：亲见</w:t>
      </w:r>
    </w:p>
    <w:p>
      <w:r>
        <w:t xml:space="preserve">　　　　汉译　我看见车性。</w:t>
      </w:r>
    </w:p>
    <w:p>
      <w:r>
        <w:t xml:space="preserve">　　　二、作饰弓的限定者（相当于汉语的「之」）</w:t>
      </w:r>
    </w:p>
    <w:p>
      <w:r>
        <w:t xml:space="preserve">　　　　洄文　`@0 si5 dy6.体　@1 po4.体　@0 =&gt; 1　#common`</w:t>
      </w:r>
    </w:p>
    <w:p>
      <w:r>
        <w:t xml:space="preserve">　　　　逐词　车性（体）／夜（体）／车性─饰弓→夜／义标：常识</w:t>
      </w:r>
    </w:p>
    <w:p>
      <w:r>
        <w:t xml:space="preserve">　　　　汉译　车性之夜。</w:t>
      </w:r>
    </w:p>
    <w:p>
      <w:r>
        <w:t xml:space="preserve">　　　三、换声为「貌」，当性质用</w:t>
      </w:r>
    </w:p>
    <w:p>
      <w:r>
        <w:t xml:space="preserve">　　　　洄文　`@0 si5 dy6.貌　@1 pe.体　@0 =&gt; 1　#common`</w:t>
      </w:r>
    </w:p>
    <w:p>
      <w:r>
        <w:t xml:space="preserve">　　　　逐词　车性（换声为貌）／状态（体）／车性─饰弓→状态／义标：常识</w:t>
      </w:r>
    </w:p>
    <w:p>
      <w:r>
        <w:t xml:space="preserve">　　　　汉译　车性的状态。</w:t>
      </w:r>
    </w:p>
    <w:p/>
    <w:p/>
    <w:p/>
    <w:p>
      <w:pPr>
        <w:pStyle w:val="Heading3"/>
      </w:pPr>
      <w:r>
        <w:t>w03451　si5 ka6　车之所致</w:t>
      </w:r>
    </w:p>
    <w:p/>
    <w:p>
      <w:r>
        <w:t>**音**　`si5ka6`　读作 sī·kâ｜si˩ka˥˧</w:t>
      </w:r>
    </w:p>
    <w:p>
      <w:r>
        <w:t xml:space="preserve">　　　　`si5`＝汉语拼音 s，如「三」＋如汉语「衣」＋低平调（˩）：压低嗓子平读，像说悄悄话；`ka6`＝汉语拼音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3451｜交通类（与词根同类）</w:t>
      </w:r>
    </w:p>
    <w:p>
      <w:r>
        <w:t>**义**　由车所引起者</w:t>
      </w:r>
    </w:p>
    <w:p>
      <w:r>
        <w:t xml:space="preserve">　　　　what cart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由词根「车」（`si5`）加派生式 **CA「{X}之所致」**合成，词形 `si5 ka6`，派生语素取第 6 调音节。按洄文「能算出来的不另立词条」的规矩，本词没有独立编号，意思就是「由车所引起者」。与词根同属「交通」类，字形只多出那个派生语素音节。</w:t>
      </w:r>
    </w:p>
    <w:p>
      <w:r>
        <w:t>**辨**　与词根「车」：词根问「是什么」，本词问「它的结果名词化这一面」。与同式兄弟（拥堵之所致（hoe5 ka6）、通途之所致（hu5 ka6）、绕路之所致（hy5 ka6））：式同根不同。与同根别式：取的是同一个「车」的别的侧面。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si5 ka6.体　@0 -甲-&gt; 1　@0 -庚-&gt; 2　#see`</w:t>
      </w:r>
    </w:p>
    <w:p>
      <w:r>
        <w:t xml:space="preserve">　　　　逐词　看（用）／我（体）／车之所致（体）／看─甲位→我／看─庚位→车之所致／义标：亲见</w:t>
      </w:r>
    </w:p>
    <w:p>
      <w:r>
        <w:t xml:space="preserve">　　　　汉译　我看见车之所致。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si5 ka6.体　@1 po4.体　@0 =&gt; 1　#common`</w:t>
      </w:r>
    </w:p>
    <w:p>
      <w:r>
        <w:t xml:space="preserve">　　　　逐词　车之所致（体）／夜（体）／车之所致─饰弓→夜／义标：常识</w:t>
      </w:r>
    </w:p>
    <w:p>
      <w:r>
        <w:t xml:space="preserve">　　　　汉译　车之所致之夜。</w:t>
      </w:r>
    </w:p>
    <w:p>
      <w:r>
        <w:t xml:space="preserve">　　　三、换声为「貌」，当性质用</w:t>
      </w:r>
    </w:p>
    <w:p>
      <w:r>
        <w:t xml:space="preserve">　　　　洄文　`@0 si5 ka6.貌　@1 pe.体　@0 =&gt; 1　#common`</w:t>
      </w:r>
    </w:p>
    <w:p>
      <w:r>
        <w:t xml:space="preserve">　　　　逐词　车之所致（换声为貌）／状态（体）／车之所致─饰弓→状态／义标：常识</w:t>
      </w:r>
    </w:p>
    <w:p>
      <w:r>
        <w:t xml:space="preserve">　　　　汉译　车之所致的状态。</w:t>
      </w:r>
    </w:p>
    <w:p/>
    <w:p/>
    <w:p/>
    <w:p>
      <w:pPr>
        <w:pStyle w:val="Heading3"/>
      </w:pPr>
      <w:r>
        <w:t>w03495　so5 da6　舟之举</w:t>
      </w:r>
    </w:p>
    <w:p/>
    <w:p>
      <w:r>
        <w:t>**音**　`so5da6`　读作 sō·dâ｜so˩da˥˧</w:t>
      </w:r>
    </w:p>
    <w:p>
      <w:r>
        <w:t xml:space="preserve">　　　　`so5`＝汉语拼音 s，如「三」＋如汉语「哦」＋低平调（˩）：压低嗓子平读，像说悄悄话；`da6`＝浊音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3495｜交通类（与词根同类）</w:t>
      </w:r>
    </w:p>
    <w:p>
      <w:r>
        <w:t>**义**　做舟这件事的行为本身</w:t>
      </w:r>
    </w:p>
    <w:p>
      <w:r>
        <w:t xml:space="preserve">　　　　the act of boat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由词根「舟」（`so5`）加派生式 **AG「{X}之举」**合成，词形 `so5 da6`，派生语素取第 6 调音节。按洄文「能算出来的不另立词条」的规矩，本词没有独立编号，意思就是「做舟这件事的行为本身」。与词根同属「交通」类，字形只多出那个派生语素音节。</w:t>
      </w:r>
    </w:p>
    <w:p>
      <w:r>
        <w:t>**辨**　与词根「舟」：词根问「是什么」，本词问「它的行为名词化这一面」。与同式兄弟（载之举（ha5 da6）、乘之举（he5 da6）、泊之举（hi5 da6））：式同根不同。与同根别式：取的是同一个「舟」的别的侧面。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so5 da6.体　@0 -甲-&gt; 1　@0 -庚-&gt; 2　#see`</w:t>
      </w:r>
    </w:p>
    <w:p>
      <w:r>
        <w:t xml:space="preserve">　　　　逐词　看（用）／我（体）／舟之举（体）／看─甲位→我／看─庚位→舟之举／义标：亲见</w:t>
      </w:r>
    </w:p>
    <w:p>
      <w:r>
        <w:t xml:space="preserve">　　　　汉译　我看见舟之举。</w:t>
      </w:r>
    </w:p>
    <w:p>
      <w:r>
        <w:t xml:space="preserve">　　　二、作饰弓的限定者（相当于汉语的「之」）</w:t>
      </w:r>
    </w:p>
    <w:p>
      <w:r>
        <w:t xml:space="preserve">　　　　洄文　`@0 so5 da6.体　@1 po4.体　@0 =&gt; 1　#common`</w:t>
      </w:r>
    </w:p>
    <w:p>
      <w:r>
        <w:t xml:space="preserve">　　　　逐词　舟之举（体）／夜（体）／舟之举─饰弓→夜／义标：常识</w:t>
      </w:r>
    </w:p>
    <w:p>
      <w:r>
        <w:t xml:space="preserve">　　　　汉译　舟之举之夜。</w:t>
      </w:r>
    </w:p>
    <w:p>
      <w:r>
        <w:t xml:space="preserve">　　　三、换声为「貌」，当性质用</w:t>
      </w:r>
    </w:p>
    <w:p>
      <w:r>
        <w:t xml:space="preserve">　　　　洄文　`@0 so5 da6.貌　@1 pe.体　@0 =&gt; 1　#common`</w:t>
      </w:r>
    </w:p>
    <w:p>
      <w:r>
        <w:t xml:space="preserve">　　　　逐词　舟之举（换声为貌）／状态（体）／舟之举─饰弓→状态／义标：常识</w:t>
      </w:r>
    </w:p>
    <w:p>
      <w:r>
        <w:t xml:space="preserve">　　　　汉译　舟之举的状态。</w:t>
      </w:r>
    </w:p>
    <w:p/>
    <w:p/>
    <w:p/>
    <w:p>
      <w:pPr>
        <w:pStyle w:val="Heading3"/>
      </w:pPr>
      <w:r>
        <w:t>w03539　so5 di6　舟具</w:t>
      </w:r>
    </w:p>
    <w:p/>
    <w:p>
      <w:r>
        <w:t>**音**　`so5di6`　读作 sō·dî｜so˩di˥˧</w:t>
      </w:r>
    </w:p>
    <w:p>
      <w:r>
        <w:t xml:space="preserve">　　　　`so5`＝汉语拼音 s，如「三」＋如汉语「哦」＋低平调（˩）：压低嗓子平读，像说悄悄话；`di6`＝浊音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3539｜交通类（与词根同类）</w:t>
      </w:r>
    </w:p>
    <w:p>
      <w:r>
        <w:t>**义**　用于舟的器具</w:t>
      </w:r>
    </w:p>
    <w:p>
      <w:r>
        <w:t xml:space="preserve">　　　　an instrument of boat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由词根「舟」（`so5`）加派生式 **IN「{X}具」**合成，词形 `so5 di6`，派生语素取第 6 调音节。按洄文「能算出来的不另立词条」的规矩，本词没有独立编号，意思就是「用于舟的器具」。与词根同属「交通」类，字形只多出那个派生语素音节。</w:t>
      </w:r>
    </w:p>
    <w:p>
      <w:r>
        <w:t>**辨**　与词根「舟」：词根问「是什么」，本词问「它的工具名词化这一面」。与同式兄弟（载具（ha5 di6）、乘具（he5 di6）、泊具（hi5 di6））：式同根不同。与同根别式：取的是同一个「舟」的别的侧面。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so5 di6.体　@0 -甲-&gt; 1　@0 -庚-&gt; 2　#see`</w:t>
      </w:r>
    </w:p>
    <w:p>
      <w:r>
        <w:t xml:space="preserve">　　　　逐词　看（用）／我（体）／舟具（体）／看─甲位→我／看─庚位→舟具／义标：亲见</w:t>
      </w:r>
    </w:p>
    <w:p>
      <w:r>
        <w:t xml:space="preserve">　　　　汉译　我看见舟具。</w:t>
      </w:r>
    </w:p>
    <w:p>
      <w:r>
        <w:t xml:space="preserve">　　　二、作饰弓的限定者（相当于汉语的「之」）</w:t>
      </w:r>
    </w:p>
    <w:p>
      <w:r>
        <w:t xml:space="preserve">　　　　洄文　`@0 so5 di6.体　@1 po4.体　@0 =&gt; 1　#common`</w:t>
      </w:r>
    </w:p>
    <w:p>
      <w:r>
        <w:t xml:space="preserve">　　　　逐词　舟具（体）／夜（体）／舟具─饰弓→夜／义标：常识</w:t>
      </w:r>
    </w:p>
    <w:p>
      <w:r>
        <w:t xml:space="preserve">　　　　汉译　舟具之夜。</w:t>
      </w:r>
    </w:p>
    <w:p>
      <w:r>
        <w:t xml:space="preserve">　　　三、换声为「貌」，当性质用</w:t>
      </w:r>
    </w:p>
    <w:p>
      <w:r>
        <w:t xml:space="preserve">　　　　洄文　`@0 so5 di6.貌　@1 pe.体　@0 =&gt; 1　#common`</w:t>
      </w:r>
    </w:p>
    <w:p>
      <w:r>
        <w:t xml:space="preserve">　　　　逐词　舟具（换声为貌）／状态（体）／舟具─饰弓→状态／义标：常识</w:t>
      </w:r>
    </w:p>
    <w:p>
      <w:r>
        <w:t xml:space="preserve">　　　　汉译　舟具的状态。</w:t>
      </w:r>
    </w:p>
    <w:p/>
    <w:p/>
    <w:p/>
    <w:p>
      <w:pPr>
        <w:pStyle w:val="Heading3"/>
      </w:pPr>
      <w:r>
        <w:t>w03583　so5 doe6　舟之处</w:t>
      </w:r>
    </w:p>
    <w:p/>
    <w:p>
      <w:r>
        <w:t>**音**　`so5doe6`　读作 sō·dö̂｜so˩dø˥˧</w:t>
      </w:r>
    </w:p>
    <w:p>
      <w:r>
        <w:t xml:space="preserve">　　　　`so5`＝汉语拼音 s，如「三」＋如汉语「哦」＋低平调（˩）：压低嗓子平读，像说悄悄话；`doe6`＝浊音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3583｜交通类（与词根同类）</w:t>
      </w:r>
    </w:p>
    <w:p>
      <w:r>
        <w:t>**义**　舟发生或所在之处</w:t>
      </w:r>
    </w:p>
    <w:p>
      <w:r>
        <w:t xml:space="preserve">　　　　the place of boat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由词根「舟」（`so5`）加派生式 **LO「{X}之处」**合成，词形 `so5 doe6`，派生语素取第 6 调音节。按洄文「能算出来的不另立词条」的规矩，本词没有独立编号，意思就是「舟发生或所在之处」。与词根同属「交通」类，字形只多出那个派生语素音节。</w:t>
      </w:r>
    </w:p>
    <w:p>
      <w:r>
        <w:t>**辨**　与词根「舟」：词根问「是什么」，本词问「它的处所名词化这一面」。与同式兄弟（载之处（ha5 doe6）、乘之处（he5 doe6）、泊之处（hi5 doe6））：式同根不同。与同根别式：取的是同一个「舟」的别的侧面。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so5 doe6.体　@0 -甲-&gt; 1　@0 -庚-&gt; 2　#see`</w:t>
      </w:r>
    </w:p>
    <w:p>
      <w:r>
        <w:t xml:space="preserve">　　　　逐词　看（用）／我（体）／舟之处（体）／看─甲位→我／看─庚位→舟之处／义标：亲见</w:t>
      </w:r>
    </w:p>
    <w:p>
      <w:r>
        <w:t xml:space="preserve">　　　　汉译　我看见舟之处。</w:t>
      </w:r>
    </w:p>
    <w:p>
      <w:r>
        <w:t xml:space="preserve">　　　二、作饰弓的限定者（相当于汉语的「之」）</w:t>
      </w:r>
    </w:p>
    <w:p>
      <w:r>
        <w:t xml:space="preserve">　　　　洄文　`@0 so5 doe6.体　@1 po4.体　@0 =&gt; 1　#common`</w:t>
      </w:r>
    </w:p>
    <w:p>
      <w:r>
        <w:t xml:space="preserve">　　　　逐词　舟之处（体）／夜（体）／舟之处─饰弓→夜／义标：常识</w:t>
      </w:r>
    </w:p>
    <w:p>
      <w:r>
        <w:t xml:space="preserve">　　　　汉译　舟之处之夜。</w:t>
      </w:r>
    </w:p>
    <w:p>
      <w:r>
        <w:t xml:space="preserve">　　　三、换声为「貌」，当性质用</w:t>
      </w:r>
    </w:p>
    <w:p>
      <w:r>
        <w:t xml:space="preserve">　　　　洄文　`@0 so5 doe6.貌　@1 pe.体　@0 =&gt; 1　#common`</w:t>
      </w:r>
    </w:p>
    <w:p>
      <w:r>
        <w:t xml:space="preserve">　　　　逐词　舟之处（换声为貌）／状态（体）／舟之处─饰弓→状态／义标：常识</w:t>
      </w:r>
    </w:p>
    <w:p>
      <w:r>
        <w:t xml:space="preserve">　　　　汉译　舟之处的状态。</w:t>
      </w:r>
    </w:p>
    <w:p/>
    <w:p/>
    <w:p/>
    <w:p>
      <w:pPr>
        <w:pStyle w:val="Heading3"/>
      </w:pPr>
      <w:r>
        <w:t>w03627　so5 dy6　舟性</w:t>
      </w:r>
    </w:p>
    <w:p/>
    <w:p>
      <w:r>
        <w:t>**音**　`so5dy6`　读作 sō·dŷ｜so˩dy˥˧</w:t>
      </w:r>
    </w:p>
    <w:p>
      <w:r>
        <w:t xml:space="preserve">　　　　`so5`＝汉语拼音 s，如「三」＋如汉语「哦」＋低平调（˩）：压低嗓子平读，像说悄悄话；`dy6`＝浊音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3627｜交通类（与词根同类）</w:t>
      </w:r>
    </w:p>
    <w:p>
      <w:r>
        <w:t>**义**　舟这一性质本身</w:t>
      </w:r>
    </w:p>
    <w:p>
      <w:r>
        <w:t xml:space="preserve">　　　　the quality of being boat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由词根「舟」（`so5`）加派生式 **AB「{X}性」**合成，词形 `so5 dy6`，派生语素取第 6 调音节。按洄文「能算出来的不另立词条」的规矩，本词没有独立编号，意思就是「舟这一性质本身」。与词根同属「交通」类，字形只多出那个派生语素音节。</w:t>
      </w:r>
    </w:p>
    <w:p>
      <w:r>
        <w:t>**辨**　与词根「舟」：词根问「是什么」，本词问「它的性质名词化这一面」。与同式兄弟（拥堵性（hoe5 dy6）、通途性（hu5 dy6）、绕路性（hy5 dy6））：式同根不同。与同根别式：取的是同一个「舟」的别的侧面。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so5 dy6.体　@0 -甲-&gt; 1　@0 -庚-&gt; 2　#see`</w:t>
      </w:r>
    </w:p>
    <w:p>
      <w:r>
        <w:t xml:space="preserve">　　　　逐词　看（用）／我（体）／舟性（体）／看─甲位→我／看─庚位→舟性／义标：亲见</w:t>
      </w:r>
    </w:p>
    <w:p>
      <w:r>
        <w:t xml:space="preserve">　　　　汉译　我看见舟性。</w:t>
      </w:r>
    </w:p>
    <w:p>
      <w:r>
        <w:t xml:space="preserve">　　　二、作饰弓的限定者（相当于汉语的「之」）</w:t>
      </w:r>
    </w:p>
    <w:p>
      <w:r>
        <w:t xml:space="preserve">　　　　洄文　`@0 so5 dy6.体　@1 po4.体　@0 =&gt; 1　#common`</w:t>
      </w:r>
    </w:p>
    <w:p>
      <w:r>
        <w:t xml:space="preserve">　　　　逐词　舟性（体）／夜（体）／舟性─饰弓→夜／义标：常识</w:t>
      </w:r>
    </w:p>
    <w:p>
      <w:r>
        <w:t xml:space="preserve">　　　　汉译　舟性之夜。</w:t>
      </w:r>
    </w:p>
    <w:p>
      <w:r>
        <w:t xml:space="preserve">　　　三、换声为「貌」，当性质用</w:t>
      </w:r>
    </w:p>
    <w:p>
      <w:r>
        <w:t xml:space="preserve">　　　　洄文　`@0 so5 dy6.貌　@1 pe.体　@0 =&gt; 1　#common`</w:t>
      </w:r>
    </w:p>
    <w:p>
      <w:r>
        <w:t xml:space="preserve">　　　　逐词　舟性（换声为貌）／状态（体）／舟性─饰弓→状态／义标：常识</w:t>
      </w:r>
    </w:p>
    <w:p>
      <w:r>
        <w:t xml:space="preserve">　　　　汉译　舟性的状态。</w:t>
      </w:r>
    </w:p>
    <w:p/>
    <w:p/>
    <w:p/>
    <w:p>
      <w:pPr>
        <w:pStyle w:val="Heading3"/>
      </w:pPr>
      <w:r>
        <w:t>w03671　so5 ka6　舟之所致</w:t>
      </w:r>
    </w:p>
    <w:p/>
    <w:p>
      <w:r>
        <w:t>**音**　`so5ka6`　读作 sō·kâ｜so˩ka˥˧</w:t>
      </w:r>
    </w:p>
    <w:p>
      <w:r>
        <w:t xml:space="preserve">　　　　`so5`＝汉语拼音 s，如「三」＋如汉语「哦」＋低平调（˩）：压低嗓子平读，像说悄悄话；`ka6`＝汉语拼音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3671｜交通类（与词根同类）</w:t>
      </w:r>
    </w:p>
    <w:p>
      <w:r>
        <w:t>**义**　由舟所引起者</w:t>
      </w:r>
    </w:p>
    <w:p>
      <w:r>
        <w:t xml:space="preserve">　　　　what boat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由词根「舟」（`so5`）加派生式 **CA「{X}之所致」**合成，词形 `so5 ka6`，派生语素取第 6 调音节。按洄文「能算出来的不另立词条」的规矩，本词没有独立编号，意思就是「由舟所引起者」。与词根同属「交通」类，字形只多出那个派生语素音节。</w:t>
      </w:r>
    </w:p>
    <w:p>
      <w:r>
        <w:t>**辨**　与词根「舟」：词根问「是什么」，本词问「它的结果名词化这一面」。与同式兄弟（拥堵之所致（hoe5 ka6）、通途之所致（hu5 ka6）、绕路之所致（hy5 ka6））：式同根不同。与同根别式：取的是同一个「舟」的别的侧面。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so5 ka6.体　@0 -甲-&gt; 1　@0 -庚-&gt; 2　#see`</w:t>
      </w:r>
    </w:p>
    <w:p>
      <w:r>
        <w:t xml:space="preserve">　　　　逐词　看（用）／我（体）／舟之所致（体）／看─甲位→我／看─庚位→舟之所致／义标：亲见</w:t>
      </w:r>
    </w:p>
    <w:p>
      <w:r>
        <w:t xml:space="preserve">　　　　汉译　我看见舟之所致。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so5 ka6.体　@1 po4.体　@0 =&gt; 1　#common`</w:t>
      </w:r>
    </w:p>
    <w:p>
      <w:r>
        <w:t xml:space="preserve">　　　　逐词　舟之所致（体）／夜（体）／舟之所致─饰弓→夜／义标：常识</w:t>
      </w:r>
    </w:p>
    <w:p>
      <w:r>
        <w:t xml:space="preserve">　　　　汉译　舟之所致之夜。</w:t>
      </w:r>
    </w:p>
    <w:p>
      <w:r>
        <w:t xml:space="preserve">　　　三、换声为「貌」，当性质用</w:t>
      </w:r>
    </w:p>
    <w:p>
      <w:r>
        <w:t xml:space="preserve">　　　　洄文　`@0 so5 ka6.貌　@1 pe.体　@0 =&gt; 1　#common`</w:t>
      </w:r>
    </w:p>
    <w:p>
      <w:r>
        <w:t xml:space="preserve">　　　　逐词　舟之所致（换声为貌）／状态（体）／舟之所致─饰弓→状态／义标：常识</w:t>
      </w:r>
    </w:p>
    <w:p>
      <w:r>
        <w:t xml:space="preserve">　　　　汉译　舟之所致的状态。</w:t>
      </w:r>
    </w:p>
    <w:p/>
    <w:p/>
    <w:p/>
    <w:p>
      <w:pPr>
        <w:pStyle w:val="Heading3"/>
      </w:pPr>
      <w:r>
        <w:t>w03715　soe5 da6　舆之举</w:t>
      </w:r>
    </w:p>
    <w:p/>
    <w:p>
      <w:r>
        <w:t>**音**　`soe5da6`　读作 sȫ·dâ｜sø˩da˥˧</w:t>
      </w:r>
    </w:p>
    <w:p>
      <w:r>
        <w:t xml:space="preserve">　　　　`soe5`＝汉语拼音 s，如「三」＋先摆「诶」的口型再把嘴唇收圆（德语 schön 的 ö）＋低平调（˩）：压低嗓子平读，像说悄悄话；`da6`＝浊音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3715｜交通类（与词根同类）</w:t>
      </w:r>
    </w:p>
    <w:p>
      <w:r>
        <w:t>**义**　做舆这件事的行为本身</w:t>
      </w:r>
    </w:p>
    <w:p>
      <w:r>
        <w:t xml:space="preserve">　　　　the act of carriage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由词根「舆」（`soe5`）加派生式 **AG「{X}之举」**合成，词形 `soe5 da6`，派生语素取第 6 调音节。按洄文「能算出来的不另立词条」的规矩，本词没有独立编号，意思就是「做舆这件事的行为本身」。与词根同属「交通」类，字形只多出那个派生语素音节。</w:t>
      </w:r>
    </w:p>
    <w:p>
      <w:r>
        <w:t>**辨**　与词根「舆」：词根问「是什么」，本词问「它的行为名词化这一面」。与同式兄弟（载之举（ha5 da6）、乘之举（he5 da6）、泊之举（hi5 da6））：式同根不同。与同根别式：取的是同一个「舆」的别的侧面。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soe5 da6.体　@0 -甲-&gt; 1　@0 -庚-&gt; 2　#see`</w:t>
      </w:r>
    </w:p>
    <w:p>
      <w:r>
        <w:t xml:space="preserve">　　　　逐词　看（用）／我（体）／舆之举（体）／看─甲位→我／看─庚位→舆之举／义标：亲见</w:t>
      </w:r>
    </w:p>
    <w:p>
      <w:r>
        <w:t xml:space="preserve">　　　　汉译　我看见舆之举。</w:t>
      </w:r>
    </w:p>
    <w:p>
      <w:r>
        <w:t xml:space="preserve">　　　二、作饰弓的限定者（相当于汉语的「之」）</w:t>
      </w:r>
    </w:p>
    <w:p>
      <w:r>
        <w:t xml:space="preserve">　　　　洄文　`@0 soe5 da6.体　@1 po4.体　@0 =&gt; 1　#common`</w:t>
      </w:r>
    </w:p>
    <w:p>
      <w:r>
        <w:t xml:space="preserve">　　　　逐词　舆之举（体）／夜（体）／舆之举─饰弓→夜／义标：常识</w:t>
      </w:r>
    </w:p>
    <w:p>
      <w:r>
        <w:t xml:space="preserve">　　　　汉译　舆之举之夜。</w:t>
      </w:r>
    </w:p>
    <w:p>
      <w:r>
        <w:t xml:space="preserve">　　　三、换声为「貌」，当性质用</w:t>
      </w:r>
    </w:p>
    <w:p>
      <w:r>
        <w:t xml:space="preserve">　　　　洄文　`@0 soe5 da6.貌　@1 pe.体　@0 =&gt; 1　#common`</w:t>
      </w:r>
    </w:p>
    <w:p>
      <w:r>
        <w:t xml:space="preserve">　　　　逐词　舆之举（换声为貌）／状态（体）／舆之举─饰弓→状态／义标：常识</w:t>
      </w:r>
    </w:p>
    <w:p>
      <w:r>
        <w:t xml:space="preserve">　　　　汉译　舆之举的状态。</w:t>
      </w:r>
    </w:p>
    <w:p/>
    <w:p/>
    <w:p/>
    <w:p>
      <w:pPr>
        <w:pStyle w:val="Heading3"/>
      </w:pPr>
      <w:r>
        <w:t>w03759　soe5 di6　舆具</w:t>
      </w:r>
    </w:p>
    <w:p/>
    <w:p>
      <w:r>
        <w:t>**音**　`soe5di6`　读作 sȫ·dî｜sø˩di˥˧</w:t>
      </w:r>
    </w:p>
    <w:p>
      <w:r>
        <w:t xml:space="preserve">　　　　`soe5`＝汉语拼音 s，如「三」＋先摆「诶」的口型再把嘴唇收圆（德语 schön 的 ö）＋低平调（˩）：压低嗓子平读，像说悄悄话；`di6`＝浊音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3759｜交通类（与词根同类）</w:t>
      </w:r>
    </w:p>
    <w:p>
      <w:r>
        <w:t>**义**　用于舆的器具</w:t>
      </w:r>
    </w:p>
    <w:p>
      <w:r>
        <w:t xml:space="preserve">　　　　an instrument of carriage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由词根「舆」（`soe5`）加派生式 **IN「{X}具」**合成，词形 `soe5 di6`，派生语素取第 6 调音节。按洄文「能算出来的不另立词条」的规矩，本词没有独立编号，意思就是「用于舆的器具」。与词根同属「交通」类，字形只多出那个派生语素音节。</w:t>
      </w:r>
    </w:p>
    <w:p>
      <w:r>
        <w:t>**辨**　与词根「舆」：词根问「是什么」，本词问「它的工具名词化这一面」。与同式兄弟（载具（ha5 di6）、乘具（he5 di6）、泊具（hi5 di6））：式同根不同。与同根别式：取的是同一个「舆」的别的侧面。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soe5 di6.体　@0 -甲-&gt; 1　@0 -庚-&gt; 2　#see`</w:t>
      </w:r>
    </w:p>
    <w:p>
      <w:r>
        <w:t xml:space="preserve">　　　　逐词　看（用）／我（体）／舆具（体）／看─甲位→我／看─庚位→舆具／义标：亲见</w:t>
      </w:r>
    </w:p>
    <w:p>
      <w:r>
        <w:t xml:space="preserve">　　　　汉译　我看见舆具。</w:t>
      </w:r>
    </w:p>
    <w:p>
      <w:r>
        <w:t xml:space="preserve">　　　二、作饰弓的限定者（相当于汉语的「之」）</w:t>
      </w:r>
    </w:p>
    <w:p>
      <w:r>
        <w:t xml:space="preserve">　　　　洄文　`@0 soe5 di6.体　@1 po4.体　@0 =&gt; 1　#common`</w:t>
      </w:r>
    </w:p>
    <w:p>
      <w:r>
        <w:t xml:space="preserve">　　　　逐词　舆具（体）／夜（体）／舆具─饰弓→夜／义标：常识</w:t>
      </w:r>
    </w:p>
    <w:p>
      <w:r>
        <w:t xml:space="preserve">　　　　汉译　舆具之夜。</w:t>
      </w:r>
    </w:p>
    <w:p>
      <w:r>
        <w:t xml:space="preserve">　　　三、换声为「貌」，当性质用</w:t>
      </w:r>
    </w:p>
    <w:p>
      <w:r>
        <w:t xml:space="preserve">　　　　洄文　`@0 soe5 di6.貌　@1 pe.体　@0 =&gt; 1　#common`</w:t>
      </w:r>
    </w:p>
    <w:p>
      <w:r>
        <w:t xml:space="preserve">　　　　逐词　舆具（换声为貌）／状态（体）／舆具─饰弓→状态／义标：常识</w:t>
      </w:r>
    </w:p>
    <w:p>
      <w:r>
        <w:t xml:space="preserve">　　　　汉译　舆具的状态。</w:t>
      </w:r>
    </w:p>
    <w:p/>
    <w:p/>
    <w:p/>
    <w:p>
      <w:pPr>
        <w:pStyle w:val="Heading3"/>
      </w:pPr>
      <w:r>
        <w:t>w03803　soe5 doe6　舆之处</w:t>
      </w:r>
    </w:p>
    <w:p/>
    <w:p>
      <w:r>
        <w:t>**音**　`soe5doe6`　读作 sȫ·dö̂｜sø˩dø˥˧</w:t>
      </w:r>
    </w:p>
    <w:p>
      <w:r>
        <w:t xml:space="preserve">　　　　`soe5`＝汉语拼音 s，如「三」＋先摆「诶」的口型再把嘴唇收圆（德语 schön 的 ö）＋低平调（˩）：压低嗓子平读，像说悄悄话；`doe6`＝浊音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3803｜交通类（与词根同类）</w:t>
      </w:r>
    </w:p>
    <w:p>
      <w:r>
        <w:t>**义**　舆发生或所在之处</w:t>
      </w:r>
    </w:p>
    <w:p>
      <w:r>
        <w:t xml:space="preserve">　　　　the place of carriage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由词根「舆」（`soe5`）加派生式 **LO「{X}之处」**合成，词形 `soe5 doe6`，派生语素取第 6 调音节。按洄文「能算出来的不另立词条」的规矩，本词没有独立编号，意思就是「舆发生或所在之处」。与词根同属「交通」类，字形只多出那个派生语素音节。</w:t>
      </w:r>
    </w:p>
    <w:p>
      <w:r>
        <w:t>**辨**　与词根「舆」：词根问「是什么」，本词问「它的处所名词化这一面」。与同式兄弟（载之处（ha5 doe6）、乘之处（he5 doe6）、泊之处（hi5 doe6））：式同根不同。与同根别式：取的是同一个「舆」的别的侧面。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soe5 doe6.体　@0 -甲-&gt; 1　@0 -庚-&gt; 2　#see`</w:t>
      </w:r>
    </w:p>
    <w:p>
      <w:r>
        <w:t xml:space="preserve">　　　　逐词　看（用）／我（体）／舆之处（体）／看─甲位→我／看─庚位→舆之处／义标：亲见</w:t>
      </w:r>
    </w:p>
    <w:p>
      <w:r>
        <w:t xml:space="preserve">　　　　汉译　我看见舆之处。</w:t>
      </w:r>
    </w:p>
    <w:p>
      <w:r>
        <w:t xml:space="preserve">　　　二、作饰弓的限定者（相当于汉语的「之」）</w:t>
      </w:r>
    </w:p>
    <w:p>
      <w:r>
        <w:t xml:space="preserve">　　　　洄文　`@0 soe5 doe6.体　@1 po4.体　@0 =&gt; 1　#common`</w:t>
      </w:r>
    </w:p>
    <w:p>
      <w:r>
        <w:t xml:space="preserve">　　　　逐词　舆之处（体）／夜（体）／舆之处─饰弓→夜／义标：常识</w:t>
      </w:r>
    </w:p>
    <w:p>
      <w:r>
        <w:t xml:space="preserve">　　　　汉译　舆之处之夜。</w:t>
      </w:r>
    </w:p>
    <w:p>
      <w:r>
        <w:t xml:space="preserve">　　　三、换声为「貌」，当性质用</w:t>
      </w:r>
    </w:p>
    <w:p>
      <w:r>
        <w:t xml:space="preserve">　　　　洄文　`@0 soe5 doe6.貌　@1 pe.体　@0 =&gt; 1　#common`</w:t>
      </w:r>
    </w:p>
    <w:p>
      <w:r>
        <w:t xml:space="preserve">　　　　逐词　舆之处（换声为貌）／状态（体）／舆之处─饰弓→状态／义标：常识</w:t>
      </w:r>
    </w:p>
    <w:p>
      <w:r>
        <w:t xml:space="preserve">　　　　汉译　舆之处的状态。</w:t>
      </w:r>
    </w:p>
    <w:p/>
    <w:p/>
    <w:p/>
    <w:p>
      <w:pPr>
        <w:pStyle w:val="Heading3"/>
      </w:pPr>
      <w:r>
        <w:t>w03847　soe5 dy6　舆性</w:t>
      </w:r>
    </w:p>
    <w:p/>
    <w:p>
      <w:r>
        <w:t>**音**　`soe5dy6`　读作 sȫ·dŷ｜sø˩dy˥˧</w:t>
      </w:r>
    </w:p>
    <w:p>
      <w:r>
        <w:t xml:space="preserve">　　　　`soe5`＝汉语拼音 s，如「三」＋先摆「诶」的口型再把嘴唇收圆（德语 schön 的 ö）＋低平调（˩）：压低嗓子平读，像说悄悄话；`dy6`＝浊音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3847｜交通类（与词根同类）</w:t>
      </w:r>
    </w:p>
    <w:p>
      <w:r>
        <w:t>**义**　舆这一性质本身</w:t>
      </w:r>
    </w:p>
    <w:p>
      <w:r>
        <w:t xml:space="preserve">　　　　the quality of being carriage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由词根「舆」（`soe5`）加派生式 **AB「{X}性」**合成，词形 `soe5 dy6`，派生语素取第 6 调音节。按洄文「能算出来的不另立词条」的规矩，本词没有独立编号，意思就是「舆这一性质本身」。与词根同属「交通」类，字形只多出那个派生语素音节。</w:t>
      </w:r>
    </w:p>
    <w:p>
      <w:r>
        <w:t>**辨**　与词根「舆」：词根问「是什么」，本词问「它的性质名词化这一面」。与同式兄弟（拥堵性（hoe5 dy6）、通途性（hu5 dy6）、绕路性（hy5 dy6））：式同根不同。与同根别式：取的是同一个「舆」的别的侧面。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soe5 dy6.体　@0 -甲-&gt; 1　@0 -庚-&gt; 2　#see`</w:t>
      </w:r>
    </w:p>
    <w:p>
      <w:r>
        <w:t xml:space="preserve">　　　　逐词　看（用）／我（体）／舆性（体）／看─甲位→我／看─庚位→舆性／义标：亲见</w:t>
      </w:r>
    </w:p>
    <w:p>
      <w:r>
        <w:t xml:space="preserve">　　　　汉译　我看见舆性。</w:t>
      </w:r>
    </w:p>
    <w:p>
      <w:r>
        <w:t xml:space="preserve">　　　二、作饰弓的限定者（相当于汉语的「之」）</w:t>
      </w:r>
    </w:p>
    <w:p>
      <w:r>
        <w:t xml:space="preserve">　　　　洄文　`@0 soe5 dy6.体　@1 po4.体　@0 =&gt; 1　#common`</w:t>
      </w:r>
    </w:p>
    <w:p>
      <w:r>
        <w:t xml:space="preserve">　　　　逐词　舆性（体）／夜（体）／舆性─饰弓→夜／义标：常识</w:t>
      </w:r>
    </w:p>
    <w:p>
      <w:r>
        <w:t xml:space="preserve">　　　　汉译　舆性之夜。</w:t>
      </w:r>
    </w:p>
    <w:p>
      <w:r>
        <w:t xml:space="preserve">　　　三、换声为「貌」，当性质用</w:t>
      </w:r>
    </w:p>
    <w:p>
      <w:r>
        <w:t xml:space="preserve">　　　　洄文　`@0 soe5 dy6.貌　@1 pe.体　@0 =&gt; 1　#common`</w:t>
      </w:r>
    </w:p>
    <w:p>
      <w:r>
        <w:t xml:space="preserve">　　　　逐词　舆性（换声为貌）／状态（体）／舆性─饰弓→状态／义标：常识</w:t>
      </w:r>
    </w:p>
    <w:p>
      <w:r>
        <w:t xml:space="preserve">　　　　汉译　舆性的状态。</w:t>
      </w:r>
    </w:p>
    <w:p/>
    <w:p/>
    <w:p/>
    <w:p>
      <w:pPr>
        <w:pStyle w:val="Heading3"/>
      </w:pPr>
      <w:r>
        <w:t>w03891　soe5 ka6　舆之所致</w:t>
      </w:r>
    </w:p>
    <w:p/>
    <w:p>
      <w:r>
        <w:t>**音**　`soe5ka6`　读作 sȫ·kâ｜sø˩ka˥˧</w:t>
      </w:r>
    </w:p>
    <w:p>
      <w:r>
        <w:t xml:space="preserve">　　　　`soe5`＝汉语拼音 s，如「三」＋先摆「诶」的口型再把嘴唇收圆（德语 schön 的 ö）＋低平调（˩）：压低嗓子平读，像说悄悄话；`ka6`＝汉语拼音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3891｜交通类（与词根同类）</w:t>
      </w:r>
    </w:p>
    <w:p>
      <w:r>
        <w:t>**义**　由舆所引起者</w:t>
      </w:r>
    </w:p>
    <w:p>
      <w:r>
        <w:t xml:space="preserve">　　　　what carriage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由词根「舆」（`soe5`）加派生式 **CA「{X}之所致」**合成，词形 `soe5 ka6`，派生语素取第 6 调音节。按洄文「能算出来的不另立词条」的规矩，本词没有独立编号，意思就是「由舆所引起者」。与词根同属「交通」类，字形只多出那个派生语素音节。</w:t>
      </w:r>
    </w:p>
    <w:p>
      <w:r>
        <w:t>**辨**　与词根「舆」：词根问「是什么」，本词问「它的结果名词化这一面」。与同式兄弟（拥堵之所致（hoe5 ka6）、通途之所致（hu5 ka6）、绕路之所致（hy5 ka6））：式同根不同。与同根别式：取的是同一个「舆」的别的侧面。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soe5 ka6.体　@0 -甲-&gt; 1　@0 -庚-&gt; 2　#see`</w:t>
      </w:r>
    </w:p>
    <w:p>
      <w:r>
        <w:t xml:space="preserve">　　　　逐词　看（用）／我（体）／舆之所致（体）／看─甲位→我／看─庚位→舆之所致／义标：亲见</w:t>
      </w:r>
    </w:p>
    <w:p>
      <w:r>
        <w:t xml:space="preserve">　　　　汉译　我看见舆之所致。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soe5 ka6.体　@1 po4.体　@0 =&gt; 1　#common`</w:t>
      </w:r>
    </w:p>
    <w:p>
      <w:r>
        <w:t xml:space="preserve">　　　　逐词　舆之所致（体）／夜（体）／舆之所致─饰弓→夜／义标：常识</w:t>
      </w:r>
    </w:p>
    <w:p>
      <w:r>
        <w:t xml:space="preserve">　　　　汉译　舆之所致之夜。</w:t>
      </w:r>
    </w:p>
    <w:p>
      <w:r>
        <w:t xml:space="preserve">　　　三、换声为「貌」，当性质用</w:t>
      </w:r>
    </w:p>
    <w:p>
      <w:r>
        <w:t xml:space="preserve">　　　　洄文　`@0 soe5 ka6.貌　@1 pe.体　@0 =&gt; 1　#common`</w:t>
      </w:r>
    </w:p>
    <w:p>
      <w:r>
        <w:t xml:space="preserve">　　　　逐词　舆之所致（换声为貌）／状态（体）／舆之所致─饰弓→状态／义标：常识</w:t>
      </w:r>
    </w:p>
    <w:p>
      <w:r>
        <w:t xml:space="preserve">　　　　汉译　舆之所致的状态。</w:t>
      </w:r>
    </w:p>
    <w:p/>
    <w:p/>
    <w:p/>
    <w:p>
      <w:pPr>
        <w:pStyle w:val="Heading3"/>
      </w:pPr>
      <w:r>
        <w:t>w03935　su5 da6　筏之举</w:t>
      </w:r>
    </w:p>
    <w:p/>
    <w:p>
      <w:r>
        <w:t>**音**　`su5da6`　读作 sū·dâ｜su˩da˥˧</w:t>
      </w:r>
    </w:p>
    <w:p>
      <w:r>
        <w:t xml:space="preserve">　　　　`su5`＝汉语拼音 s，如「三」＋如汉语「乌」＋低平调（˩）：压低嗓子平读，像说悄悄话；`da6`＝浊音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3935｜交通类（与词根同类）</w:t>
      </w:r>
    </w:p>
    <w:p>
      <w:r>
        <w:t>**义**　做筏这件事的行为本身</w:t>
      </w:r>
    </w:p>
    <w:p>
      <w:r>
        <w:t xml:space="preserve">　　　　the act of raft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由词根「筏」（`su5`）加派生式 **AG「{X}之举」**合成，词形 `su5 da6`，派生语素取第 6 调音节。按洄文「能算出来的不另立词条」的规矩，本词没有独立编号，意思就是「做筏这件事的行为本身」。与词根同属「交通」类，字形只多出那个派生语素音节。</w:t>
      </w:r>
    </w:p>
    <w:p>
      <w:r>
        <w:t>**辨**　与词根「筏」：词根问「是什么」，本词问「它的行为名词化这一面」。与同式兄弟（载之举（ha5 da6）、乘之举（he5 da6）、泊之举（hi5 da6））：式同根不同。与同根别式：取的是同一个「筏」的别的侧面。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su5 da6.体　@0 -甲-&gt; 1　@0 -庚-&gt; 2　#see`</w:t>
      </w:r>
    </w:p>
    <w:p>
      <w:r>
        <w:t xml:space="preserve">　　　　逐词　看（用）／我（体）／筏之举（体）／看─甲位→我／看─庚位→筏之举／义标：亲见</w:t>
      </w:r>
    </w:p>
    <w:p>
      <w:r>
        <w:t xml:space="preserve">　　　　汉译　我看见筏之举。</w:t>
      </w:r>
    </w:p>
    <w:p>
      <w:r>
        <w:t xml:space="preserve">　　　二、作饰弓的限定者（相当于汉语的「之」）</w:t>
      </w:r>
    </w:p>
    <w:p>
      <w:r>
        <w:t xml:space="preserve">　　　　洄文　`@0 su5 da6.体　@1 po4.体　@0 =&gt; 1　#common`</w:t>
      </w:r>
    </w:p>
    <w:p>
      <w:r>
        <w:t xml:space="preserve">　　　　逐词　筏之举（体）／夜（体）／筏之举─饰弓→夜／义标：常识</w:t>
      </w:r>
    </w:p>
    <w:p>
      <w:r>
        <w:t xml:space="preserve">　　　　汉译　筏之举之夜。</w:t>
      </w:r>
    </w:p>
    <w:p>
      <w:r>
        <w:t xml:space="preserve">　　　三、换声为「貌」，当性质用</w:t>
      </w:r>
    </w:p>
    <w:p>
      <w:r>
        <w:t xml:space="preserve">　　　　洄文　`@0 su5 da6.貌　@1 pe.体　@0 =&gt; 1　#common`</w:t>
      </w:r>
    </w:p>
    <w:p>
      <w:r>
        <w:t xml:space="preserve">　　　　逐词　筏之举（换声为貌）／状态（体）／筏之举─饰弓→状态／义标：常识</w:t>
      </w:r>
    </w:p>
    <w:p>
      <w:r>
        <w:t xml:space="preserve">　　　　汉译　筏之举的状态。</w:t>
      </w:r>
    </w:p>
    <w:p/>
    <w:p/>
    <w:p/>
    <w:p>
      <w:pPr>
        <w:pStyle w:val="Heading3"/>
      </w:pPr>
      <w:r>
        <w:t>w03979　su5 di6　筏具</w:t>
      </w:r>
    </w:p>
    <w:p/>
    <w:p>
      <w:r>
        <w:t>**音**　`su5di6`　读作 sū·dî｜su˩di˥˧</w:t>
      </w:r>
    </w:p>
    <w:p>
      <w:r>
        <w:t xml:space="preserve">　　　　`su5`＝汉语拼音 s，如「三」＋如汉语「乌」＋低平调（˩）：压低嗓子平读，像说悄悄话；`di6`＝浊音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3979｜交通类（与词根同类）</w:t>
      </w:r>
    </w:p>
    <w:p>
      <w:r>
        <w:t>**义**　用于筏的器具</w:t>
      </w:r>
    </w:p>
    <w:p>
      <w:r>
        <w:t xml:space="preserve">　　　　an instrument of raft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由词根「筏」（`su5`）加派生式 **IN「{X}具」**合成，词形 `su5 di6`，派生语素取第 6 调音节。按洄文「能算出来的不另立词条」的规矩，本词没有独立编号，意思就是「用于筏的器具」。与词根同属「交通」类，字形只多出那个派生语素音节。</w:t>
      </w:r>
    </w:p>
    <w:p>
      <w:r>
        <w:t>**辨**　与词根「筏」：词根问「是什么」，本词问「它的工具名词化这一面」。与同式兄弟（载具（ha5 di6）、乘具（he5 di6）、泊具（hi5 di6））：式同根不同。与同根别式：取的是同一个「筏」的别的侧面。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su5 di6.体　@0 -甲-&gt; 1　@0 -庚-&gt; 2　#see`</w:t>
      </w:r>
    </w:p>
    <w:p>
      <w:r>
        <w:t xml:space="preserve">　　　　逐词　看（用）／我（体）／筏具（体）／看─甲位→我／看─庚位→筏具／义标：亲见</w:t>
      </w:r>
    </w:p>
    <w:p>
      <w:r>
        <w:t xml:space="preserve">　　　　汉译　我看见筏具。</w:t>
      </w:r>
    </w:p>
    <w:p>
      <w:r>
        <w:t xml:space="preserve">　　　二、作饰弓的限定者（相当于汉语的「之」）</w:t>
      </w:r>
    </w:p>
    <w:p>
      <w:r>
        <w:t xml:space="preserve">　　　　洄文　`@0 su5 di6.体　@1 po4.体　@0 =&gt; 1　#common`</w:t>
      </w:r>
    </w:p>
    <w:p>
      <w:r>
        <w:t xml:space="preserve">　　　　逐词　筏具（体）／夜（体）／筏具─饰弓→夜／义标：常识</w:t>
      </w:r>
    </w:p>
    <w:p>
      <w:r>
        <w:t xml:space="preserve">　　　　汉译　筏具之夜。</w:t>
      </w:r>
    </w:p>
    <w:p>
      <w:r>
        <w:t xml:space="preserve">　　　三、换声为「貌」，当性质用</w:t>
      </w:r>
    </w:p>
    <w:p>
      <w:r>
        <w:t xml:space="preserve">　　　　洄文　`@0 su5 di6.貌　@1 pe.体　@0 =&gt; 1　#common`</w:t>
      </w:r>
    </w:p>
    <w:p>
      <w:r>
        <w:t xml:space="preserve">　　　　逐词　筏具（换声为貌）／状态（体）／筏具─饰弓→状态／义标：常识</w:t>
      </w:r>
    </w:p>
    <w:p>
      <w:r>
        <w:t xml:space="preserve">　　　　汉译　筏具的状态。</w:t>
      </w:r>
    </w:p>
    <w:p/>
    <w:p/>
    <w:p/>
    <w:p>
      <w:pPr>
        <w:pStyle w:val="Heading3"/>
      </w:pPr>
      <w:r>
        <w:t>w04023　su5 doe6　筏之处</w:t>
      </w:r>
    </w:p>
    <w:p/>
    <w:p>
      <w:r>
        <w:t>**音**　`su5doe6`　读作 sū·dö̂｜su˩dø˥˧</w:t>
      </w:r>
    </w:p>
    <w:p>
      <w:r>
        <w:t xml:space="preserve">　　　　`su5`＝汉语拼音 s，如「三」＋如汉语「乌」＋低平调（˩）：压低嗓子平读，像说悄悄话；`doe6`＝浊音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4023｜交通类（与词根同类）</w:t>
      </w:r>
    </w:p>
    <w:p>
      <w:r>
        <w:t>**义**　筏发生或所在之处</w:t>
      </w:r>
    </w:p>
    <w:p>
      <w:r>
        <w:t xml:space="preserve">　　　　the place of raft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由词根「筏」（`su5`）加派生式 **LO「{X}之处」**合成，词形 `su5 doe6`，派生语素取第 6 调音节。按洄文「能算出来的不另立词条」的规矩，本词没有独立编号，意思就是「筏发生或所在之处」。与词根同属「交通」类，字形只多出那个派生语素音节。</w:t>
      </w:r>
    </w:p>
    <w:p>
      <w:r>
        <w:t>**辨**　与词根「筏」：词根问「是什么」，本词问「它的处所名词化这一面」。与同式兄弟（载之处（ha5 doe6）、乘之处（he5 doe6）、泊之处（hi5 doe6））：式同根不同。与同根别式：取的是同一个「筏」的别的侧面。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su5 doe6.体　@0 -甲-&gt; 1　@0 -庚-&gt; 2　#see`</w:t>
      </w:r>
    </w:p>
    <w:p>
      <w:r>
        <w:t xml:space="preserve">　　　　逐词　看（用）／我（体）／筏之处（体）／看─甲位→我／看─庚位→筏之处／义标：亲见</w:t>
      </w:r>
    </w:p>
    <w:p>
      <w:r>
        <w:t xml:space="preserve">　　　　汉译　我看见筏之处。</w:t>
      </w:r>
    </w:p>
    <w:p>
      <w:r>
        <w:t xml:space="preserve">　　　二、作饰弓的限定者（相当于汉语的「之」）</w:t>
      </w:r>
    </w:p>
    <w:p>
      <w:r>
        <w:t xml:space="preserve">　　　　洄文　`@0 su5 doe6.体　@1 po4.体　@0 =&gt; 1　#common`</w:t>
      </w:r>
    </w:p>
    <w:p>
      <w:r>
        <w:t xml:space="preserve">　　　　逐词　筏之处（体）／夜（体）／筏之处─饰弓→夜／义标：常识</w:t>
      </w:r>
    </w:p>
    <w:p>
      <w:r>
        <w:t xml:space="preserve">　　　　汉译　筏之处之夜。</w:t>
      </w:r>
    </w:p>
    <w:p>
      <w:r>
        <w:t xml:space="preserve">　　　三、换声为「貌」，当性质用</w:t>
      </w:r>
    </w:p>
    <w:p>
      <w:r>
        <w:t xml:space="preserve">　　　　洄文　`@0 su5 doe6.貌　@1 pe.体　@0 =&gt; 1　#common`</w:t>
      </w:r>
    </w:p>
    <w:p>
      <w:r>
        <w:t xml:space="preserve">　　　　逐词　筏之处（换声为貌）／状态（体）／筏之处─饰弓→状态／义标：常识</w:t>
      </w:r>
    </w:p>
    <w:p>
      <w:r>
        <w:t xml:space="preserve">　　　　汉译　筏之处的状态。</w:t>
      </w:r>
    </w:p>
    <w:p/>
    <w:p/>
    <w:p/>
    <w:p>
      <w:pPr>
        <w:pStyle w:val="Heading3"/>
      </w:pPr>
      <w:r>
        <w:t>w04067　su5 dy6　筏性</w:t>
      </w:r>
    </w:p>
    <w:p/>
    <w:p>
      <w:r>
        <w:t>**音**　`su5dy6`　读作 sū·dŷ｜su˩dy˥˧</w:t>
      </w:r>
    </w:p>
    <w:p>
      <w:r>
        <w:t xml:space="preserve">　　　　`su5`＝汉语拼音 s，如「三」＋如汉语「乌」＋低平调（˩）：压低嗓子平读，像说悄悄话；`dy6`＝浊音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4067｜交通类（与词根同类）</w:t>
      </w:r>
    </w:p>
    <w:p>
      <w:r>
        <w:t>**义**　筏这一性质本身</w:t>
      </w:r>
    </w:p>
    <w:p>
      <w:r>
        <w:t xml:space="preserve">　　　　the quality of being raft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由词根「筏」（`su5`）加派生式 **AB「{X}性」**合成，词形 `su5 dy6`，派生语素取第 6 调音节。按洄文「能算出来的不另立词条」的规矩，本词没有独立编号，意思就是「筏这一性质本身」。与词根同属「交通」类，字形只多出那个派生语素音节。</w:t>
      </w:r>
    </w:p>
    <w:p>
      <w:r>
        <w:t>**辨**　与词根「筏」：词根问「是什么」，本词问「它的性质名词化这一面」。与同式兄弟（拥堵性（hoe5 dy6）、通途性（hu5 dy6）、绕路性（hy5 dy6））：式同根不同。与同根别式：取的是同一个「筏」的别的侧面。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su5 dy6.体　@0 -甲-&gt; 1　@0 -庚-&gt; 2　#see`</w:t>
      </w:r>
    </w:p>
    <w:p>
      <w:r>
        <w:t xml:space="preserve">　　　　逐词　看（用）／我（体）／筏性（体）／看─甲位→我／看─庚位→筏性／义标：亲见</w:t>
      </w:r>
    </w:p>
    <w:p>
      <w:r>
        <w:t xml:space="preserve">　　　　汉译　我看见筏性。</w:t>
      </w:r>
    </w:p>
    <w:p>
      <w:r>
        <w:t xml:space="preserve">　　　二、作饰弓的限定者（相当于汉语的「之」）</w:t>
      </w:r>
    </w:p>
    <w:p>
      <w:r>
        <w:t xml:space="preserve">　　　　洄文　`@0 su5 dy6.体　@1 po4.体　@0 =&gt; 1　#common`</w:t>
      </w:r>
    </w:p>
    <w:p>
      <w:r>
        <w:t xml:space="preserve">　　　　逐词　筏性（体）／夜（体）／筏性─饰弓→夜／义标：常识</w:t>
      </w:r>
    </w:p>
    <w:p>
      <w:r>
        <w:t xml:space="preserve">　　　　汉译　筏性之夜。</w:t>
      </w:r>
    </w:p>
    <w:p>
      <w:r>
        <w:t xml:space="preserve">　　　三、换声为「貌」，当性质用</w:t>
      </w:r>
    </w:p>
    <w:p>
      <w:r>
        <w:t xml:space="preserve">　　　　洄文　`@0 su5 dy6.貌　@1 pe.体　@0 =&gt; 1　#common`</w:t>
      </w:r>
    </w:p>
    <w:p>
      <w:r>
        <w:t xml:space="preserve">　　　　逐词　筏性（换声为貌）／状态（体）／筏性─饰弓→状态／义标：常识</w:t>
      </w:r>
    </w:p>
    <w:p>
      <w:r>
        <w:t xml:space="preserve">　　　　汉译　筏性的状态。</w:t>
      </w:r>
    </w:p>
    <w:p/>
    <w:p/>
    <w:p/>
    <w:p>
      <w:pPr>
        <w:pStyle w:val="Heading3"/>
      </w:pPr>
      <w:r>
        <w:t>w04111　su5 ka6　筏之所致</w:t>
      </w:r>
    </w:p>
    <w:p/>
    <w:p>
      <w:r>
        <w:t>**音**　`su5ka6`　读作 sū·kâ｜su˩ka˥˧</w:t>
      </w:r>
    </w:p>
    <w:p>
      <w:r>
        <w:t xml:space="preserve">　　　　`su5`＝汉语拼音 s，如「三」＋如汉语「乌」＋低平调（˩）：压低嗓子平读，像说悄悄话；`ka6`＝汉语拼音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4111｜交通类（与词根同类）</w:t>
      </w:r>
    </w:p>
    <w:p>
      <w:r>
        <w:t>**义**　由筏所引起者</w:t>
      </w:r>
    </w:p>
    <w:p>
      <w:r>
        <w:t xml:space="preserve">　　　　what raft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由词根「筏」（`su5`）加派生式 **CA「{X}之所致」**合成，词形 `su5 ka6`，派生语素取第 6 调音节。按洄文「能算出来的不另立词条」的规矩，本词没有独立编号，意思就是「由筏所引起者」。与词根同属「交通」类，字形只多出那个派生语素音节。</w:t>
      </w:r>
    </w:p>
    <w:p>
      <w:r>
        <w:t>**辨**　与词根「筏」：词根问「是什么」，本词问「它的结果名词化这一面」。与同式兄弟（拥堵之所致（hoe5 ka6）、通途之所致（hu5 ka6）、绕路之所致（hy5 ka6））：式同根不同。与同根别式：取的是同一个「筏」的别的侧面。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su5 ka6.体　@0 -甲-&gt; 1　@0 -庚-&gt; 2　#see`</w:t>
      </w:r>
    </w:p>
    <w:p>
      <w:r>
        <w:t xml:space="preserve">　　　　逐词　看（用）／我（体）／筏之所致（体）／看─甲位→我／看─庚位→筏之所致／义标：亲见</w:t>
      </w:r>
    </w:p>
    <w:p>
      <w:r>
        <w:t xml:space="preserve">　　　　汉译　我看见筏之所致。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su5 ka6.体　@1 po4.体　@0 =&gt; 1　#common`</w:t>
      </w:r>
    </w:p>
    <w:p>
      <w:r>
        <w:t xml:space="preserve">　　　　逐词　筏之所致（体）／夜（体）／筏之所致─饰弓→夜／义标：常识</w:t>
      </w:r>
    </w:p>
    <w:p>
      <w:r>
        <w:t xml:space="preserve">　　　　汉译　筏之所致之夜。</w:t>
      </w:r>
    </w:p>
    <w:p>
      <w:r>
        <w:t xml:space="preserve">　　　三、换声为「貌」，当性质用</w:t>
      </w:r>
    </w:p>
    <w:p>
      <w:r>
        <w:t xml:space="preserve">　　　　洄文　`@0 su5 ka6.貌　@1 pe.体　@0 =&gt; 1　#common`</w:t>
      </w:r>
    </w:p>
    <w:p>
      <w:r>
        <w:t xml:space="preserve">　　　　逐词　筏之所致（换声为貌）／状态（体）／筏之所致─饰弓→状态／义标：常识</w:t>
      </w:r>
    </w:p>
    <w:p>
      <w:r>
        <w:t xml:space="preserve">　　　　汉译　筏之所致的状态。</w:t>
      </w:r>
    </w:p>
    <w:p/>
    <w:p/>
    <w:p/>
    <w:p>
      <w:pPr>
        <w:pStyle w:val="Heading3"/>
      </w:pPr>
      <w:r>
        <w:t>w04155　sv5 da6　舱之举</w:t>
      </w:r>
    </w:p>
    <w:p/>
    <w:p>
      <w:r>
        <w:t>**音**　`sv5da6`　读作 sv̄·dâ｜sɨ˩da˥˧</w:t>
      </w:r>
    </w:p>
    <w:p>
      <w:r>
        <w:t xml:space="preserve">　　　　`sv5`＝汉语拼音 s，如「三」＋汉语「资」「思」里那个元音（-i），读得紧一些＋低平调（˩）：压低嗓子平读，像说悄悄话；`da6`＝浊音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4155｜交通类（与词根同类）</w:t>
      </w:r>
    </w:p>
    <w:p>
      <w:r>
        <w:t>**义**　做舱这件事的行为本身</w:t>
      </w:r>
    </w:p>
    <w:p>
      <w:r>
        <w:t xml:space="preserve">　　　　the act of hold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由词根「舱」（`sv5`）加派生式 **AG「{X}之举」**合成，词形 `sv5 da6`，派生语素取第 6 调音节。按洄文「能算出来的不另立词条」的规矩，本词没有独立编号，意思就是「做舱这件事的行为本身」。与词根同属「交通」类，字形只多出那个派生语素音节。</w:t>
      </w:r>
    </w:p>
    <w:p>
      <w:r>
        <w:t>**辨**　与词根「舱」：词根问「是什么」，本词问「它的行为名词化这一面」。与同式兄弟（载之举（ha5 da6）、乘之举（he5 da6）、泊之举（hi5 da6））：式同根不同。与同根别式：取的是同一个「舱」的别的侧面。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sv5 da6.体　@0 -甲-&gt; 1　@0 -庚-&gt; 2　#see`</w:t>
      </w:r>
    </w:p>
    <w:p>
      <w:r>
        <w:t xml:space="preserve">　　　　逐词　看（用）／我（体）／舱之举（体）／看─甲位→我／看─庚位→舱之举／义标：亲见</w:t>
      </w:r>
    </w:p>
    <w:p>
      <w:r>
        <w:t xml:space="preserve">　　　　汉译　我看见舱之举。</w:t>
      </w:r>
    </w:p>
    <w:p>
      <w:r>
        <w:t xml:space="preserve">　　　二、作饰弓的限定者（相当于汉语的「之」）</w:t>
      </w:r>
    </w:p>
    <w:p>
      <w:r>
        <w:t xml:space="preserve">　　　　洄文　`@0 sv5 da6.体　@1 po4.体　@0 =&gt; 1　#common`</w:t>
      </w:r>
    </w:p>
    <w:p>
      <w:r>
        <w:t xml:space="preserve">　　　　逐词　舱之举（体）／夜（体）／舱之举─饰弓→夜／义标：常识</w:t>
      </w:r>
    </w:p>
    <w:p>
      <w:r>
        <w:t xml:space="preserve">　　　　汉译　舱之举之夜。</w:t>
      </w:r>
    </w:p>
    <w:p>
      <w:r>
        <w:t xml:space="preserve">　　　三、换声为「貌」，当性质用</w:t>
      </w:r>
    </w:p>
    <w:p>
      <w:r>
        <w:t xml:space="preserve">　　　　洄文　`@0 sv5 da6.貌　@1 pe.体　@0 =&gt; 1　#common`</w:t>
      </w:r>
    </w:p>
    <w:p>
      <w:r>
        <w:t xml:space="preserve">　　　　逐词　舱之举（换声为貌）／状态（体）／舱之举─饰弓→状态／义标：常识</w:t>
      </w:r>
    </w:p>
    <w:p>
      <w:r>
        <w:t xml:space="preserve">　　　　汉译　舱之举的状态。</w:t>
      </w:r>
    </w:p>
    <w:p/>
    <w:p/>
    <w:p/>
    <w:p>
      <w:pPr>
        <w:pStyle w:val="Heading3"/>
      </w:pPr>
      <w:r>
        <w:t>w04199　sv5 di6　舱具</w:t>
      </w:r>
    </w:p>
    <w:p/>
    <w:p>
      <w:r>
        <w:t>**音**　`sv5di6`　读作 sv̄·dî｜sɨ˩di˥˧</w:t>
      </w:r>
    </w:p>
    <w:p>
      <w:r>
        <w:t xml:space="preserve">　　　　`sv5`＝汉语拼音 s，如「三」＋汉语「资」「思」里那个元音（-i），读得紧一些＋低平调（˩）：压低嗓子平读，像说悄悄话；`di6`＝浊音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4199｜交通类（与词根同类）</w:t>
      </w:r>
    </w:p>
    <w:p>
      <w:r>
        <w:t>**义**　用于舱的器具</w:t>
      </w:r>
    </w:p>
    <w:p>
      <w:r>
        <w:t xml:space="preserve">　　　　an instrument of hold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由词根「舱」（`sv5`）加派生式 **IN「{X}具」**合成，词形 `sv5 di6`，派生语素取第 6 调音节。按洄文「能算出来的不另立词条」的规矩，本词没有独立编号，意思就是「用于舱的器具」。与词根同属「交通」类，字形只多出那个派生语素音节。</w:t>
      </w:r>
    </w:p>
    <w:p>
      <w:r>
        <w:t>**辨**　与词根「舱」：词根问「是什么」，本词问「它的工具名词化这一面」。与同式兄弟（载具（ha5 di6）、乘具（he5 di6）、泊具（hi5 di6））：式同根不同。与同根别式：取的是同一个「舱」的别的侧面。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sv5 di6.体　@0 -甲-&gt; 1　@0 -庚-&gt; 2　#see`</w:t>
      </w:r>
    </w:p>
    <w:p>
      <w:r>
        <w:t xml:space="preserve">　　　　逐词　看（用）／我（体）／舱具（体）／看─甲位→我／看─庚位→舱具／义标：亲见</w:t>
      </w:r>
    </w:p>
    <w:p>
      <w:r>
        <w:t xml:space="preserve">　　　　汉译　我看见舱具。</w:t>
      </w:r>
    </w:p>
    <w:p>
      <w:r>
        <w:t xml:space="preserve">　　　二、作饰弓的限定者（相当于汉语的「之」）</w:t>
      </w:r>
    </w:p>
    <w:p>
      <w:r>
        <w:t xml:space="preserve">　　　　洄文　`@0 sv5 di6.体　@1 po4.体　@0 =&gt; 1　#common`</w:t>
      </w:r>
    </w:p>
    <w:p>
      <w:r>
        <w:t xml:space="preserve">　　　　逐词　舱具（体）／夜（体）／舱具─饰弓→夜／义标：常识</w:t>
      </w:r>
    </w:p>
    <w:p>
      <w:r>
        <w:t xml:space="preserve">　　　　汉译　舱具之夜。</w:t>
      </w:r>
    </w:p>
    <w:p>
      <w:r>
        <w:t xml:space="preserve">　　　三、换声为「貌」，当性质用</w:t>
      </w:r>
    </w:p>
    <w:p>
      <w:r>
        <w:t xml:space="preserve">　　　　洄文　`@0 sv5 di6.貌　@1 pe.体　@0 =&gt; 1　#common`</w:t>
      </w:r>
    </w:p>
    <w:p>
      <w:r>
        <w:t xml:space="preserve">　　　　逐词　舱具（换声为貌）／状态（体）／舱具─饰弓→状态／义标：常识</w:t>
      </w:r>
    </w:p>
    <w:p>
      <w:r>
        <w:t xml:space="preserve">　　　　汉译　舱具的状态。</w:t>
      </w:r>
    </w:p>
    <w:p/>
    <w:p/>
    <w:p/>
    <w:p>
      <w:pPr>
        <w:pStyle w:val="Heading3"/>
      </w:pPr>
      <w:r>
        <w:t>w04243　sv5 doe6　舱之处</w:t>
      </w:r>
    </w:p>
    <w:p/>
    <w:p>
      <w:r>
        <w:t>**音**　`sv5doe6`　读作 sv̄·dö̂｜sɨ˩dø˥˧</w:t>
      </w:r>
    </w:p>
    <w:p>
      <w:r>
        <w:t xml:space="preserve">　　　　`sv5`＝汉语拼音 s，如「三」＋汉语「资」「思」里那个元音（-i），读得紧一些＋低平调（˩）：压低嗓子平读，像说悄悄话；`doe6`＝浊音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4243｜交通类（与词根同类）</w:t>
      </w:r>
    </w:p>
    <w:p>
      <w:r>
        <w:t>**义**　舱发生或所在之处</w:t>
      </w:r>
    </w:p>
    <w:p>
      <w:r>
        <w:t xml:space="preserve">　　　　the place of hold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由词根「舱」（`sv5`）加派生式 **LO「{X}之处」**合成，词形 `sv5 doe6`，派生语素取第 6 调音节。按洄文「能算出来的不另立词条」的规矩，本词没有独立编号，意思就是「舱发生或所在之处」。与词根同属「交通」类，字形只多出那个派生语素音节。</w:t>
      </w:r>
    </w:p>
    <w:p>
      <w:r>
        <w:t>**辨**　与词根「舱」：词根问「是什么」，本词问「它的处所名词化这一面」。与同式兄弟（载之处（ha5 doe6）、乘之处（he5 doe6）、泊之处（hi5 doe6））：式同根不同。与同根别式：取的是同一个「舱」的别的侧面。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sv5 doe6.体　@0 -甲-&gt; 1　@0 -庚-&gt; 2　#see`</w:t>
      </w:r>
    </w:p>
    <w:p>
      <w:r>
        <w:t xml:space="preserve">　　　　逐词　看（用）／我（体）／舱之处（体）／看─甲位→我／看─庚位→舱之处／义标：亲见</w:t>
      </w:r>
    </w:p>
    <w:p>
      <w:r>
        <w:t xml:space="preserve">　　　　汉译　我看见舱之处。</w:t>
      </w:r>
    </w:p>
    <w:p>
      <w:r>
        <w:t xml:space="preserve">　　　二、作饰弓的限定者（相当于汉语的「之」）</w:t>
      </w:r>
    </w:p>
    <w:p>
      <w:r>
        <w:t xml:space="preserve">　　　　洄文　`@0 sv5 doe6.体　@1 po4.体　@0 =&gt; 1　#common`</w:t>
      </w:r>
    </w:p>
    <w:p>
      <w:r>
        <w:t xml:space="preserve">　　　　逐词　舱之处（体）／夜（体）／舱之处─饰弓→夜／义标：常识</w:t>
      </w:r>
    </w:p>
    <w:p>
      <w:r>
        <w:t xml:space="preserve">　　　　汉译　舱之处之夜。</w:t>
      </w:r>
    </w:p>
    <w:p>
      <w:r>
        <w:t xml:space="preserve">　　　三、换声为「貌」，当性质用</w:t>
      </w:r>
    </w:p>
    <w:p>
      <w:r>
        <w:t xml:space="preserve">　　　　洄文　`@0 sv5 doe6.貌　@1 pe.体　@0 =&gt; 1　#common`</w:t>
      </w:r>
    </w:p>
    <w:p>
      <w:r>
        <w:t xml:space="preserve">　　　　逐词　舱之处（换声为貌）／状态（体）／舱之处─饰弓→状态／义标：常识</w:t>
      </w:r>
    </w:p>
    <w:p>
      <w:r>
        <w:t xml:space="preserve">　　　　汉译　舱之处的状态。</w:t>
      </w:r>
    </w:p>
    <w:p/>
    <w:p/>
    <w:p/>
    <w:p>
      <w:pPr>
        <w:pStyle w:val="Heading3"/>
      </w:pPr>
      <w:r>
        <w:t>w04287　sv5 dy6　舱性</w:t>
      </w:r>
    </w:p>
    <w:p/>
    <w:p>
      <w:r>
        <w:t>**音**　`sv5dy6`　读作 sv̄·dŷ｜sɨ˩dy˥˧</w:t>
      </w:r>
    </w:p>
    <w:p>
      <w:r>
        <w:t xml:space="preserve">　　　　`sv5`＝汉语拼音 s，如「三」＋汉语「资」「思」里那个元音（-i），读得紧一些＋低平调（˩）：压低嗓子平读，像说悄悄话；`dy6`＝浊音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4287｜交通类（与词根同类）</w:t>
      </w:r>
    </w:p>
    <w:p>
      <w:r>
        <w:t>**义**　舱这一性质本身</w:t>
      </w:r>
    </w:p>
    <w:p>
      <w:r>
        <w:t xml:space="preserve">　　　　the quality of being hold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由词根「舱」（`sv5`）加派生式 **AB「{X}性」**合成，词形 `sv5 dy6`，派生语素取第 6 调音节。按洄文「能算出来的不另立词条」的规矩，本词没有独立编号，意思就是「舱这一性质本身」。与词根同属「交通」类，字形只多出那个派生语素音节。</w:t>
      </w:r>
    </w:p>
    <w:p>
      <w:r>
        <w:t>**辨**　与词根「舱」：词根问「是什么」，本词问「它的性质名词化这一面」。与同式兄弟（拥堵性（hoe5 dy6）、通途性（hu5 dy6）、绕路性（hy5 dy6））：式同根不同。与同根别式：取的是同一个「舱」的别的侧面。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sv5 dy6.体　@0 -甲-&gt; 1　@0 -庚-&gt; 2　#see`</w:t>
      </w:r>
    </w:p>
    <w:p>
      <w:r>
        <w:t xml:space="preserve">　　　　逐词　看（用）／我（体）／舱性（体）／看─甲位→我／看─庚位→舱性／义标：亲见</w:t>
      </w:r>
    </w:p>
    <w:p>
      <w:r>
        <w:t xml:space="preserve">　　　　汉译　我看见舱性。</w:t>
      </w:r>
    </w:p>
    <w:p>
      <w:r>
        <w:t xml:space="preserve">　　　二、作饰弓的限定者（相当于汉语的「之」）</w:t>
      </w:r>
    </w:p>
    <w:p>
      <w:r>
        <w:t xml:space="preserve">　　　　洄文　`@0 sv5 dy6.体　@1 po4.体　@0 =&gt; 1　#common`</w:t>
      </w:r>
    </w:p>
    <w:p>
      <w:r>
        <w:t xml:space="preserve">　　　　逐词　舱性（体）／夜（体）／舱性─饰弓→夜／义标：常识</w:t>
      </w:r>
    </w:p>
    <w:p>
      <w:r>
        <w:t xml:space="preserve">　　　　汉译　舱性之夜。</w:t>
      </w:r>
    </w:p>
    <w:p>
      <w:r>
        <w:t xml:space="preserve">　　　三、换声为「貌」，当性质用</w:t>
      </w:r>
    </w:p>
    <w:p>
      <w:r>
        <w:t xml:space="preserve">　　　　洄文　`@0 sv5 dy6.貌　@1 pe.体　@0 =&gt; 1　#common`</w:t>
      </w:r>
    </w:p>
    <w:p>
      <w:r>
        <w:t xml:space="preserve">　　　　逐词　舱性（换声为貌）／状态（体）／舱性─饰弓→状态／义标：常识</w:t>
      </w:r>
    </w:p>
    <w:p>
      <w:r>
        <w:t xml:space="preserve">　　　　汉译　舱性的状态。</w:t>
      </w:r>
    </w:p>
    <w:p/>
    <w:p/>
    <w:p/>
    <w:p>
      <w:pPr>
        <w:pStyle w:val="Heading3"/>
      </w:pPr>
      <w:r>
        <w:t>w04331　sv5 ka6　舱之所致</w:t>
      </w:r>
    </w:p>
    <w:p/>
    <w:p>
      <w:r>
        <w:t>**音**　`sv5ka6`　读作 sv̄·kâ｜sɨ˩ka˥˧</w:t>
      </w:r>
    </w:p>
    <w:p>
      <w:r>
        <w:t xml:space="preserve">　　　　`sv5`＝汉语拼音 s，如「三」＋汉语「资」「思」里那个元音（-i），读得紧一些＋低平调（˩）：压低嗓子平读，像说悄悄话；`ka6`＝汉语拼音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4331｜交通类（与词根同类）</w:t>
      </w:r>
    </w:p>
    <w:p>
      <w:r>
        <w:t>**义**　由舱所引起者</w:t>
      </w:r>
    </w:p>
    <w:p>
      <w:r>
        <w:t xml:space="preserve">　　　　what hold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由词根「舱」（`sv5`）加派生式 **CA「{X}之所致」**合成，词形 `sv5 ka6`，派生语素取第 6 调音节。按洄文「能算出来的不另立词条」的规矩，本词没有独立编号，意思就是「由舱所引起者」。与词根同属「交通」类，字形只多出那个派生语素音节。</w:t>
      </w:r>
    </w:p>
    <w:p>
      <w:r>
        <w:t>**辨**　与词根「舱」：词根问「是什么」，本词问「它的结果名词化这一面」。与同式兄弟（拥堵之所致（hoe5 ka6）、通途之所致（hu5 ka6）、绕路之所致（hy5 ka6））：式同根不同。与同根别式：取的是同一个「舱」的别的侧面。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sv5 ka6.体　@0 -甲-&gt; 1　@0 -庚-&gt; 2　#see`</w:t>
      </w:r>
    </w:p>
    <w:p>
      <w:r>
        <w:t xml:space="preserve">　　　　逐词　看（用）／我（体）／舱之所致（体）／看─甲位→我／看─庚位→舱之所致／义标：亲见</w:t>
      </w:r>
    </w:p>
    <w:p>
      <w:r>
        <w:t xml:space="preserve">　　　　汉译　我看见舱之所致。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sv5 ka6.体　@1 po4.体　@0 =&gt; 1　#common`</w:t>
      </w:r>
    </w:p>
    <w:p>
      <w:r>
        <w:t xml:space="preserve">　　　　逐词　舱之所致（体）／夜（体）／舱之所致─饰弓→夜／义标：常识</w:t>
      </w:r>
    </w:p>
    <w:p>
      <w:r>
        <w:t xml:space="preserve">　　　　汉译　舱之所致之夜。</w:t>
      </w:r>
    </w:p>
    <w:p>
      <w:r>
        <w:t xml:space="preserve">　　　三、换声为「貌」，当性质用</w:t>
      </w:r>
    </w:p>
    <w:p>
      <w:r>
        <w:t xml:space="preserve">　　　　洄文　`@0 sv5 ka6.貌　@1 pe.体　@0 =&gt; 1　#common`</w:t>
      </w:r>
    </w:p>
    <w:p>
      <w:r>
        <w:t xml:space="preserve">　　　　逐词　舱之所致（换声为貌）／状态（体）／舱之所致─饰弓→状态／义标：常识</w:t>
      </w:r>
    </w:p>
    <w:p>
      <w:r>
        <w:t xml:space="preserve">　　　　汉译　舱之所致的状态。</w:t>
      </w:r>
    </w:p>
    <w:p/>
    <w:p/>
    <w:p/>
    <w:p>
      <w:pPr>
        <w:pStyle w:val="Heading3"/>
      </w:pPr>
      <w:r>
        <w:t>w04375　sy5 da6　舷之举</w:t>
      </w:r>
    </w:p>
    <w:p/>
    <w:p>
      <w:r>
        <w:t>**音**　`sy5da6`　读作 sȳ·dâ｜sy˩da˥˧</w:t>
      </w:r>
    </w:p>
    <w:p>
      <w:r>
        <w:t xml:space="preserve">　　　　`sy5`＝汉语拼音 s，如「三」＋先摆「衣」的口型再把嘴唇收圆（法语 tu 的 u）＋低平调（˩）：压低嗓子平读，像说悄悄话；`da6`＝浊音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4375｜交通类（与词根同类）</w:t>
      </w:r>
    </w:p>
    <w:p>
      <w:r>
        <w:t>**义**　做舷这件事的行为本身</w:t>
      </w:r>
    </w:p>
    <w:p>
      <w:r>
        <w:t xml:space="preserve">　　　　the act of gunwale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由词根「舷」（`sy5`）加派生式 **AG「{X}之举」**合成，词形 `sy5 da6`，派生语素取第 6 调音节。按洄文「能算出来的不另立词条」的规矩，本词没有独立编号，意思就是「做舷这件事的行为本身」。与词根同属「交通」类，字形只多出那个派生语素音节。</w:t>
      </w:r>
    </w:p>
    <w:p>
      <w:r>
        <w:t>**辨**　与词根「舷」：词根问「是什么」，本词问「它的行为名词化这一面」。与同式兄弟（载之举（ha5 da6）、乘之举（he5 da6）、泊之举（hi5 da6））：式同根不同。与同根别式：取的是同一个「舷」的别的侧面。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sy5 da6.体　@0 -甲-&gt; 1　@0 -庚-&gt; 2　#see`</w:t>
      </w:r>
    </w:p>
    <w:p>
      <w:r>
        <w:t xml:space="preserve">　　　　逐词　看（用）／我（体）／舷之举（体）／看─甲位→我／看─庚位→舷之举／义标：亲见</w:t>
      </w:r>
    </w:p>
    <w:p>
      <w:r>
        <w:t xml:space="preserve">　　　　汉译　我看见舷之举。</w:t>
      </w:r>
    </w:p>
    <w:p>
      <w:r>
        <w:t xml:space="preserve">　　　二、作饰弓的限定者（相当于汉语的「之」）</w:t>
      </w:r>
    </w:p>
    <w:p>
      <w:r>
        <w:t xml:space="preserve">　　　　洄文　`@0 sy5 da6.体　@1 po4.体　@0 =&gt; 1　#common`</w:t>
      </w:r>
    </w:p>
    <w:p>
      <w:r>
        <w:t xml:space="preserve">　　　　逐词　舷之举（体）／夜（体）／舷之举─饰弓→夜／义标：常识</w:t>
      </w:r>
    </w:p>
    <w:p>
      <w:r>
        <w:t xml:space="preserve">　　　　汉译　舷之举之夜。</w:t>
      </w:r>
    </w:p>
    <w:p>
      <w:r>
        <w:t xml:space="preserve">　　　三、换声为「貌」，当性质用</w:t>
      </w:r>
    </w:p>
    <w:p>
      <w:r>
        <w:t xml:space="preserve">　　　　洄文　`@0 sy5 da6.貌　@1 pe.体　@0 =&gt; 1　#common`</w:t>
      </w:r>
    </w:p>
    <w:p>
      <w:r>
        <w:t xml:space="preserve">　　　　逐词　舷之举（换声为貌）／状态（体）／舷之举─饰弓→状态／义标：常识</w:t>
      </w:r>
    </w:p>
    <w:p>
      <w:r>
        <w:t xml:space="preserve">　　　　汉译　舷之举的状态。</w:t>
      </w:r>
    </w:p>
    <w:p/>
    <w:p/>
    <w:p/>
    <w:p>
      <w:pPr>
        <w:pStyle w:val="Heading3"/>
      </w:pPr>
      <w:r>
        <w:t>w04419　sy5 di6　舷具</w:t>
      </w:r>
    </w:p>
    <w:p/>
    <w:p>
      <w:r>
        <w:t>**音**　`sy5di6`　读作 sȳ·dî｜sy˩di˥˧</w:t>
      </w:r>
    </w:p>
    <w:p>
      <w:r>
        <w:t xml:space="preserve">　　　　`sy5`＝汉语拼音 s，如「三」＋先摆「衣」的口型再把嘴唇收圆（法语 tu 的 u）＋低平调（˩）：压低嗓子平读，像说悄悄话；`di6`＝浊音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4419｜交通类（与词根同类）</w:t>
      </w:r>
    </w:p>
    <w:p>
      <w:r>
        <w:t>**义**　用于舷的器具</w:t>
      </w:r>
    </w:p>
    <w:p>
      <w:r>
        <w:t xml:space="preserve">　　　　an instrument of gunwale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由词根「舷」（`sy5`）加派生式 **IN「{X}具」**合成，词形 `sy5 di6`，派生语素取第 6 调音节。按洄文「能算出来的不另立词条」的规矩，本词没有独立编号，意思就是「用于舷的器具」。与词根同属「交通」类，字形只多出那个派生语素音节。</w:t>
      </w:r>
    </w:p>
    <w:p>
      <w:r>
        <w:t>**辨**　与词根「舷」：词根问「是什么」，本词问「它的工具名词化这一面」。与同式兄弟（载具（ha5 di6）、乘具（he5 di6）、泊具（hi5 di6））：式同根不同。与同根别式：取的是同一个「舷」的别的侧面。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sy5 di6.体　@0 -甲-&gt; 1　@0 -庚-&gt; 2　#see`</w:t>
      </w:r>
    </w:p>
    <w:p>
      <w:r>
        <w:t xml:space="preserve">　　　　逐词　看（用）／我（体）／舷具（体）／看─甲位→我／看─庚位→舷具／义标：亲见</w:t>
      </w:r>
    </w:p>
    <w:p>
      <w:r>
        <w:t xml:space="preserve">　　　　汉译　我看见舷具。</w:t>
      </w:r>
    </w:p>
    <w:p>
      <w:r>
        <w:t xml:space="preserve">　　　二、作饰弓的限定者（相当于汉语的「之」）</w:t>
      </w:r>
    </w:p>
    <w:p>
      <w:r>
        <w:t xml:space="preserve">　　　　洄文　`@0 sy5 di6.体　@1 po4.体　@0 =&gt; 1　#common`</w:t>
      </w:r>
    </w:p>
    <w:p>
      <w:r>
        <w:t xml:space="preserve">　　　　逐词　舷具（体）／夜（体）／舷具─饰弓→夜／义标：常识</w:t>
      </w:r>
    </w:p>
    <w:p>
      <w:r>
        <w:t xml:space="preserve">　　　　汉译　舷具之夜。</w:t>
      </w:r>
    </w:p>
    <w:p>
      <w:r>
        <w:t xml:space="preserve">　　　三、换声为「貌」，当性质用</w:t>
      </w:r>
    </w:p>
    <w:p>
      <w:r>
        <w:t xml:space="preserve">　　　　洄文　`@0 sy5 di6.貌　@1 pe.体　@0 =&gt; 1　#common`</w:t>
      </w:r>
    </w:p>
    <w:p>
      <w:r>
        <w:t xml:space="preserve">　　　　逐词　舷具（换声为貌）／状态（体）／舷具─饰弓→状态／义标：常识</w:t>
      </w:r>
    </w:p>
    <w:p>
      <w:r>
        <w:t xml:space="preserve">　　　　汉译　舷具的状态。</w:t>
      </w:r>
    </w:p>
    <w:p/>
    <w:p/>
    <w:p/>
    <w:p>
      <w:pPr>
        <w:pStyle w:val="Heading3"/>
      </w:pPr>
      <w:r>
        <w:t>w04463　sy5 doe6　舷之处</w:t>
      </w:r>
    </w:p>
    <w:p/>
    <w:p>
      <w:r>
        <w:t>**音**　`sy5doe6`　读作 sȳ·dö̂｜sy˩dø˥˧</w:t>
      </w:r>
    </w:p>
    <w:p>
      <w:r>
        <w:t xml:space="preserve">　　　　`sy5`＝汉语拼音 s，如「三」＋先摆「衣」的口型再把嘴唇收圆（法语 tu 的 u）＋低平调（˩）：压低嗓子平读，像说悄悄话；`doe6`＝浊音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4463｜交通类（与词根同类）</w:t>
      </w:r>
    </w:p>
    <w:p>
      <w:r>
        <w:t>**义**　舷发生或所在之处</w:t>
      </w:r>
    </w:p>
    <w:p>
      <w:r>
        <w:t xml:space="preserve">　　　　the place of gunwale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由词根「舷」（`sy5`）加派生式 **LO「{X}之处」**合成，词形 `sy5 doe6`，派生语素取第 6 调音节。按洄文「能算出来的不另立词条」的规矩，本词没有独立编号，意思就是「舷发生或所在之处」。与词根同属「交通」类，字形只多出那个派生语素音节。</w:t>
      </w:r>
    </w:p>
    <w:p>
      <w:r>
        <w:t>**辨**　与词根「舷」：词根问「是什么」，本词问「它的处所名词化这一面」。与同式兄弟（载之处（ha5 doe6）、乘之处（he5 doe6）、泊之处（hi5 doe6））：式同根不同。与同根别式：取的是同一个「舷」的别的侧面。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sy5 doe6.体　@0 -甲-&gt; 1　@0 -庚-&gt; 2　#see`</w:t>
      </w:r>
    </w:p>
    <w:p>
      <w:r>
        <w:t xml:space="preserve">　　　　逐词　看（用）／我（体）／舷之处（体）／看─甲位→我／看─庚位→舷之处／义标：亲见</w:t>
      </w:r>
    </w:p>
    <w:p>
      <w:r>
        <w:t xml:space="preserve">　　　　汉译　我看见舷之处。</w:t>
      </w:r>
    </w:p>
    <w:p>
      <w:r>
        <w:t xml:space="preserve">　　　二、作饰弓的限定者（相当于汉语的「之」）</w:t>
      </w:r>
    </w:p>
    <w:p>
      <w:r>
        <w:t xml:space="preserve">　　　　洄文　`@0 sy5 doe6.体　@1 po4.体　@0 =&gt; 1　#common`</w:t>
      </w:r>
    </w:p>
    <w:p>
      <w:r>
        <w:t xml:space="preserve">　　　　逐词　舷之处（体）／夜（体）／舷之处─饰弓→夜／义标：常识</w:t>
      </w:r>
    </w:p>
    <w:p>
      <w:r>
        <w:t xml:space="preserve">　　　　汉译　舷之处之夜。</w:t>
      </w:r>
    </w:p>
    <w:p>
      <w:r>
        <w:t xml:space="preserve">　　　三、换声为「貌」，当性质用</w:t>
      </w:r>
    </w:p>
    <w:p>
      <w:r>
        <w:t xml:space="preserve">　　　　洄文　`@0 sy5 doe6.貌　@1 pe.体　@0 =&gt; 1　#common`</w:t>
      </w:r>
    </w:p>
    <w:p>
      <w:r>
        <w:t xml:space="preserve">　　　　逐词　舷之处（换声为貌）／状态（体）／舷之处─饰弓→状态／义标：常识</w:t>
      </w:r>
    </w:p>
    <w:p>
      <w:r>
        <w:t xml:space="preserve">　　　　汉译　舷之处的状态。</w:t>
      </w:r>
    </w:p>
    <w:p/>
    <w:p/>
    <w:p/>
    <w:p>
      <w:pPr>
        <w:pStyle w:val="Heading3"/>
      </w:pPr>
      <w:r>
        <w:t>w04507　sy5 dy6　舷性</w:t>
      </w:r>
    </w:p>
    <w:p/>
    <w:p>
      <w:r>
        <w:t>**音**　`sy5dy6`　读作 sȳ·dŷ｜sy˩dy˥˧</w:t>
      </w:r>
    </w:p>
    <w:p>
      <w:r>
        <w:t xml:space="preserve">　　　　`sy5`＝汉语拼音 s，如「三」＋先摆「衣」的口型再把嘴唇收圆（法语 tu 的 u）＋低平调（˩）：压低嗓子平读，像说悄悄话；`dy6`＝浊音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4507｜交通类（与词根同类）</w:t>
      </w:r>
    </w:p>
    <w:p>
      <w:r>
        <w:t>**义**　舷这一性质本身</w:t>
      </w:r>
    </w:p>
    <w:p>
      <w:r>
        <w:t xml:space="preserve">　　　　the quality of being gunwale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由词根「舷」（`sy5`）加派生式 **AB「{X}性」**合成，词形 `sy5 dy6`，派生语素取第 6 调音节。按洄文「能算出来的不另立词条」的规矩，本词没有独立编号，意思就是「舷这一性质本身」。与词根同属「交通」类，字形只多出那个派生语素音节。</w:t>
      </w:r>
    </w:p>
    <w:p>
      <w:r>
        <w:t>**辨**　与词根「舷」：词根问「是什么」，本词问「它的性质名词化这一面」。与同式兄弟（拥堵性（hoe5 dy6）、通途性（hu5 dy6）、绕路性（hy5 dy6））：式同根不同。与同根别式：取的是同一个「舷」的别的侧面。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sy5 dy6.体　@0 -甲-&gt; 1　@0 -庚-&gt; 2　#see`</w:t>
      </w:r>
    </w:p>
    <w:p>
      <w:r>
        <w:t xml:space="preserve">　　　　逐词　看（用）／我（体）／舷性（体）／看─甲位→我／看─庚位→舷性／义标：亲见</w:t>
      </w:r>
    </w:p>
    <w:p>
      <w:r>
        <w:t xml:space="preserve">　　　　汉译　我看见舷性。</w:t>
      </w:r>
    </w:p>
    <w:p>
      <w:r>
        <w:t xml:space="preserve">　　　二、作饰弓的限定者（相当于汉语的「之」）</w:t>
      </w:r>
    </w:p>
    <w:p>
      <w:r>
        <w:t xml:space="preserve">　　　　洄文　`@0 sy5 dy6.体　@1 po4.体　@0 =&gt; 1　#common`</w:t>
      </w:r>
    </w:p>
    <w:p>
      <w:r>
        <w:t xml:space="preserve">　　　　逐词　舷性（体）／夜（体）／舷性─饰弓→夜／义标：常识</w:t>
      </w:r>
    </w:p>
    <w:p>
      <w:r>
        <w:t xml:space="preserve">　　　　汉译　舷性之夜。</w:t>
      </w:r>
    </w:p>
    <w:p>
      <w:r>
        <w:t xml:space="preserve">　　　三、换声为「貌」，当性质用</w:t>
      </w:r>
    </w:p>
    <w:p>
      <w:r>
        <w:t xml:space="preserve">　　　　洄文　`@0 sy5 dy6.貌　@1 pe.体　@0 =&gt; 1　#common`</w:t>
      </w:r>
    </w:p>
    <w:p>
      <w:r>
        <w:t xml:space="preserve">　　　　逐词　舷性（换声为貌）／状态（体）／舷性─饰弓→状态／义标：常识</w:t>
      </w:r>
    </w:p>
    <w:p>
      <w:r>
        <w:t xml:space="preserve">　　　　汉译　舷性的状态。</w:t>
      </w:r>
    </w:p>
    <w:p/>
    <w:p/>
    <w:p/>
    <w:p>
      <w:pPr>
        <w:pStyle w:val="Heading3"/>
      </w:pPr>
      <w:r>
        <w:t>w04551　sy5 ka6　舷之所致</w:t>
      </w:r>
    </w:p>
    <w:p/>
    <w:p>
      <w:r>
        <w:t>**音**　`sy5ka6`　读作 sȳ·kâ｜sy˩ka˥˧</w:t>
      </w:r>
    </w:p>
    <w:p>
      <w:r>
        <w:t xml:space="preserve">　　　　`sy5`＝汉语拼音 s，如「三」＋先摆「衣」的口型再把嘴唇收圆（法语 tu 的 u）＋低平调（˩）：压低嗓子平读，像说悄悄话；`ka6`＝汉语拼音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4551｜交通类（与词根同类）</w:t>
      </w:r>
    </w:p>
    <w:p>
      <w:r>
        <w:t>**义**　由舷所引起者</w:t>
      </w:r>
    </w:p>
    <w:p>
      <w:r>
        <w:t xml:space="preserve">　　　　what gunwale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由词根「舷」（`sy5`）加派生式 **CA「{X}之所致」**合成，词形 `sy5 ka6`，派生语素取第 6 调音节。按洄文「能算出来的不另立词条」的规矩，本词没有独立编号，意思就是「由舷所引起者」。与词根同属「交通」类，字形只多出那个派生语素音节。</w:t>
      </w:r>
    </w:p>
    <w:p>
      <w:r>
        <w:t>**辨**　与词根「舷」：词根问「是什么」，本词问「它的结果名词化这一面」。与同式兄弟（拥堵之所致（hoe5 ka6）、通途之所致（hu5 ka6）、绕路之所致（hy5 ka6））：式同根不同。与同根别式：取的是同一个「舷」的别的侧面。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sy5 ka6.体　@0 -甲-&gt; 1　@0 -庚-&gt; 2　#see`</w:t>
      </w:r>
    </w:p>
    <w:p>
      <w:r>
        <w:t xml:space="preserve">　　　　逐词　看（用）／我（体）／舷之所致（体）／看─甲位→我／看─庚位→舷之所致／义标：亲见</w:t>
      </w:r>
    </w:p>
    <w:p>
      <w:r>
        <w:t xml:space="preserve">　　　　汉译　我看见舷之所致。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sy5 ka6.体　@1 po4.体　@0 =&gt; 1　#common`</w:t>
      </w:r>
    </w:p>
    <w:p>
      <w:r>
        <w:t xml:space="preserve">　　　　逐词　舷之所致（体）／夜（体）／舷之所致─饰弓→夜／义标：常识</w:t>
      </w:r>
    </w:p>
    <w:p>
      <w:r>
        <w:t xml:space="preserve">　　　　汉译　舷之所致之夜。</w:t>
      </w:r>
    </w:p>
    <w:p>
      <w:r>
        <w:t xml:space="preserve">　　　三、换声为「貌」，当性质用</w:t>
      </w:r>
    </w:p>
    <w:p>
      <w:r>
        <w:t xml:space="preserve">　　　　洄文　`@0 sy5 ka6.貌　@1 pe.体　@0 =&gt; 1　#common`</w:t>
      </w:r>
    </w:p>
    <w:p>
      <w:r>
        <w:t xml:space="preserve">　　　　逐词　舷之所致（换声为貌）／状态（体）／舷之所致─饰弓→状态／义标：常识</w:t>
      </w:r>
    </w:p>
    <w:p>
      <w:r>
        <w:t xml:space="preserve">　　　　汉译　舷之所致的状态。</w:t>
      </w:r>
    </w:p>
    <w:p/>
    <w:p/>
    <w:p/>
    <w:p>
      <w:pPr>
        <w:pStyle w:val="Heading3"/>
      </w:pPr>
      <w:r>
        <w:t>w04595　za5 da6　栈道之举</w:t>
      </w:r>
    </w:p>
    <w:p/>
    <w:p>
      <w:r>
        <w:t>**音**　`za5da6`　读作 zā·dâ｜za˩da˥˧</w:t>
      </w:r>
    </w:p>
    <w:p>
      <w:r>
        <w:t xml:space="preserve">　　　　`za5`＝浊音 z，像英语 zoo 的 z＋如汉语「啊」＋低平调（˩）：压低嗓子平读，像说悄悄话；`da6`＝浊音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4595｜交通类（与词根同类）</w:t>
      </w:r>
    </w:p>
    <w:p>
      <w:r>
        <w:t>**义**　做栈道这件事的行为本身</w:t>
      </w:r>
    </w:p>
    <w:p>
      <w:r>
        <w:t xml:space="preserve">　　　　the act of plankway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由词根「栈道」（`za5`）加派生式 **AG「{X}之举」**合成，词形 `za5 da6`，派生语素取第 6 调音节。按洄文「能算出来的不另立词条」的规矩，本词没有独立编号，意思就是「做栈道这件事的行为本身」。与词根同属「交通」类，字形只多出那个派生语素音节。</w:t>
      </w:r>
    </w:p>
    <w:p>
      <w:r>
        <w:t>**辨**　与词根「栈道」：词根问「是什么」，本词问「它的行为名词化这一面」。与同式兄弟（载之举（ha5 da6）、乘之举（he5 da6）、泊之举（hi5 da6））：式同根不同。与同根别式：取的是同一个「栈道」的别的侧面。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za5 da6.体　@0 -甲-&gt; 1　@0 -庚-&gt; 2　#see`</w:t>
      </w:r>
    </w:p>
    <w:p>
      <w:r>
        <w:t xml:space="preserve">　　　　逐词　看（用）／我（体）／栈道之举（体）／看─甲位→我／看─庚位→栈道之举／义标：亲见</w:t>
      </w:r>
    </w:p>
    <w:p>
      <w:r>
        <w:t xml:space="preserve">　　　　汉译　我看见栈道之举。</w:t>
      </w:r>
    </w:p>
    <w:p>
      <w:r>
        <w:t xml:space="preserve">　　　二、作饰弓的限定者（相当于汉语的「之」）</w:t>
      </w:r>
    </w:p>
    <w:p>
      <w:r>
        <w:t xml:space="preserve">　　　　洄文　`@0 za5 da6.体　@1 po4.体　@0 =&gt; 1　#common`</w:t>
      </w:r>
    </w:p>
    <w:p>
      <w:r>
        <w:t xml:space="preserve">　　　　逐词　栈道之举（体）／夜（体）／栈道之举─饰弓→夜／义标：常识</w:t>
      </w:r>
    </w:p>
    <w:p>
      <w:r>
        <w:t xml:space="preserve">　　　　汉译　栈道之举之夜。</w:t>
      </w:r>
    </w:p>
    <w:p>
      <w:r>
        <w:t xml:space="preserve">　　　三、换声为「貌」，当性质用</w:t>
      </w:r>
    </w:p>
    <w:p>
      <w:r>
        <w:t xml:space="preserve">　　　　洄文　`@0 za5 da6.貌　@1 pe.体　@0 =&gt; 1　#common`</w:t>
      </w:r>
    </w:p>
    <w:p>
      <w:r>
        <w:t xml:space="preserve">　　　　逐词　栈道之举（换声为貌）／状态（体）／栈道之举─饰弓→状态／义标：常识</w:t>
      </w:r>
    </w:p>
    <w:p>
      <w:r>
        <w:t xml:space="preserve">　　　　汉译　栈道之举的状态。</w:t>
      </w:r>
    </w:p>
    <w:p/>
    <w:p/>
    <w:p/>
    <w:p>
      <w:pPr>
        <w:pStyle w:val="Heading3"/>
      </w:pPr>
      <w:r>
        <w:t>w04639　za5 di6　栈道具</w:t>
      </w:r>
    </w:p>
    <w:p/>
    <w:p>
      <w:r>
        <w:t>**音**　`za5di6`　读作 zā·dî｜za˩di˥˧</w:t>
      </w:r>
    </w:p>
    <w:p>
      <w:r>
        <w:t xml:space="preserve">　　　　`za5`＝浊音 z，像英语 zoo 的 z＋如汉语「啊」＋低平调（˩）：压低嗓子平读，像说悄悄话；`di6`＝浊音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4639｜交通类（与词根同类）</w:t>
      </w:r>
    </w:p>
    <w:p>
      <w:r>
        <w:t>**义**　用于栈道的器具</w:t>
      </w:r>
    </w:p>
    <w:p>
      <w:r>
        <w:t xml:space="preserve">　　　　an instrument of plankway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由词根「栈道」（`za5`）加派生式 **IN「{X}具」**合成，词形 `za5 di6`，派生语素取第 6 调音节。按洄文「能算出来的不另立词条」的规矩，本词没有独立编号，意思就是「用于栈道的器具」。与词根同属「交通」类，字形只多出那个派生语素音节。</w:t>
      </w:r>
    </w:p>
    <w:p>
      <w:r>
        <w:t>**辨**　与词根「栈道」：词根问「是什么」，本词问「它的工具名词化这一面」。与同式兄弟（载具（ha5 di6）、乘具（he5 di6）、泊具（hi5 di6））：式同根不同。与同根别式：取的是同一个「栈道」的别的侧面。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za5 di6.体　@0 -甲-&gt; 1　@0 -庚-&gt; 2　#see`</w:t>
      </w:r>
    </w:p>
    <w:p>
      <w:r>
        <w:t xml:space="preserve">　　　　逐词　看（用）／我（体）／栈道具（体）／看─甲位→我／看─庚位→栈道具／义标：亲见</w:t>
      </w:r>
    </w:p>
    <w:p>
      <w:r>
        <w:t xml:space="preserve">　　　　汉译　我看见栈道具。</w:t>
      </w:r>
    </w:p>
    <w:p>
      <w:r>
        <w:t xml:space="preserve">　　　二、作饰弓的限定者（相当于汉语的「之」）</w:t>
      </w:r>
    </w:p>
    <w:p>
      <w:r>
        <w:t xml:space="preserve">　　　　洄文　`@0 za5 di6.体　@1 po4.体　@0 =&gt; 1　#common`</w:t>
      </w:r>
    </w:p>
    <w:p>
      <w:r>
        <w:t xml:space="preserve">　　　　逐词　栈道具（体）／夜（体）／栈道具─饰弓→夜／义标：常识</w:t>
      </w:r>
    </w:p>
    <w:p>
      <w:r>
        <w:t xml:space="preserve">　　　　汉译　栈道具之夜。</w:t>
      </w:r>
    </w:p>
    <w:p>
      <w:r>
        <w:t xml:space="preserve">　　　三、换声为「貌」，当性质用</w:t>
      </w:r>
    </w:p>
    <w:p>
      <w:r>
        <w:t xml:space="preserve">　　　　洄文　`@0 za5 di6.貌　@1 pe.体　@0 =&gt; 1　#common`</w:t>
      </w:r>
    </w:p>
    <w:p>
      <w:r>
        <w:t xml:space="preserve">　　　　逐词　栈道具（换声为貌）／状态（体）／栈道具─饰弓→状态／义标：常识</w:t>
      </w:r>
    </w:p>
    <w:p>
      <w:r>
        <w:t xml:space="preserve">　　　　汉译　栈道具的状态。</w:t>
      </w:r>
    </w:p>
    <w:p/>
    <w:p/>
    <w:p/>
    <w:p>
      <w:pPr>
        <w:pStyle w:val="Heading3"/>
      </w:pPr>
      <w:r>
        <w:t>w04683　za5 doe6　栈道之处</w:t>
      </w:r>
    </w:p>
    <w:p/>
    <w:p>
      <w:r>
        <w:t>**音**　`za5doe6`　读作 zā·dö̂｜za˩dø˥˧</w:t>
      </w:r>
    </w:p>
    <w:p>
      <w:r>
        <w:t xml:space="preserve">　　　　`za5`＝浊音 z，像英语 zoo 的 z＋如汉语「啊」＋低平调（˩）：压低嗓子平读，像说悄悄话；`doe6`＝浊音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4683｜交通类（与词根同类）</w:t>
      </w:r>
    </w:p>
    <w:p>
      <w:r>
        <w:t>**义**　栈道发生或所在之处</w:t>
      </w:r>
    </w:p>
    <w:p>
      <w:r>
        <w:t xml:space="preserve">　　　　the place of plankway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由词根「栈道」（`za5`）加派生式 **LO「{X}之处」**合成，词形 `za5 doe6`，派生语素取第 6 调音节。按洄文「能算出来的不另立词条」的规矩，本词没有独立编号，意思就是「栈道发生或所在之处」。与词根同属「交通」类，字形只多出那个派生语素音节。</w:t>
      </w:r>
    </w:p>
    <w:p>
      <w:r>
        <w:t>**辨**　与词根「栈道」：词根问「是什么」，本词问「它的处所名词化这一面」。与同式兄弟（载之处（ha5 doe6）、乘之处（he5 doe6）、泊之处（hi5 doe6））：式同根不同。与同根别式：取的是同一个「栈道」的别的侧面。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za5 doe6.体　@0 -甲-&gt; 1　@0 -庚-&gt; 2　#see`</w:t>
      </w:r>
    </w:p>
    <w:p>
      <w:r>
        <w:t xml:space="preserve">　　　　逐词　看（用）／我（体）／栈道之处（体）／看─甲位→我／看─庚位→栈道之处／义标：亲见</w:t>
      </w:r>
    </w:p>
    <w:p>
      <w:r>
        <w:t xml:space="preserve">　　　　汉译　我看见栈道之处。</w:t>
      </w:r>
    </w:p>
    <w:p>
      <w:r>
        <w:t xml:space="preserve">　　　二、作饰弓的限定者（相当于汉语的「之」）</w:t>
      </w:r>
    </w:p>
    <w:p>
      <w:r>
        <w:t xml:space="preserve">　　　　洄文　`@0 za5 doe6.体　@1 po4.体　@0 =&gt; 1　#common`</w:t>
      </w:r>
    </w:p>
    <w:p>
      <w:r>
        <w:t xml:space="preserve">　　　　逐词　栈道之处（体）／夜（体）／栈道之处─饰弓→夜／义标：常识</w:t>
      </w:r>
    </w:p>
    <w:p>
      <w:r>
        <w:t xml:space="preserve">　　　　汉译　栈道之处之夜。</w:t>
      </w:r>
    </w:p>
    <w:p>
      <w:r>
        <w:t xml:space="preserve">　　　三、换声为「貌」，当性质用</w:t>
      </w:r>
    </w:p>
    <w:p>
      <w:r>
        <w:t xml:space="preserve">　　　　洄文　`@0 za5 doe6.貌　@1 pe.体　@0 =&gt; 1　#common`</w:t>
      </w:r>
    </w:p>
    <w:p>
      <w:r>
        <w:t xml:space="preserve">　　　　逐词　栈道之处（换声为貌）／状态（体）／栈道之处─饰弓→状态／义标：常识</w:t>
      </w:r>
    </w:p>
    <w:p>
      <w:r>
        <w:t xml:space="preserve">　　　　汉译　栈道之处的状态。</w:t>
      </w:r>
    </w:p>
    <w:p/>
    <w:p/>
    <w:p/>
    <w:p>
      <w:pPr>
        <w:pStyle w:val="Heading3"/>
      </w:pPr>
      <w:r>
        <w:t>w04727　za5 dy6　栈道性</w:t>
      </w:r>
    </w:p>
    <w:p/>
    <w:p>
      <w:r>
        <w:t>**音**　`za5dy6`　读作 zā·dŷ｜za˩dy˥˧</w:t>
      </w:r>
    </w:p>
    <w:p>
      <w:r>
        <w:t xml:space="preserve">　　　　`za5`＝浊音 z，像英语 zoo 的 z＋如汉语「啊」＋低平调（˩）：压低嗓子平读，像说悄悄话；`dy6`＝浊音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4727｜交通类（与词根同类）</w:t>
      </w:r>
    </w:p>
    <w:p>
      <w:r>
        <w:t>**义**　栈道这一性质本身</w:t>
      </w:r>
    </w:p>
    <w:p>
      <w:r>
        <w:t xml:space="preserve">　　　　the quality of being plankway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由词根「栈道」（`za5`）加派生式 **AB「{X}性」**合成，词形 `za5 dy6`，派生语素取第 6 调音节。按洄文「能算出来的不另立词条」的规矩，本词没有独立编号，意思就是「栈道这一性质本身」。与词根同属「交通」类，字形只多出那个派生语素音节。</w:t>
      </w:r>
    </w:p>
    <w:p>
      <w:r>
        <w:t>**辨**　与词根「栈道」：词根问「是什么」，本词问「它的性质名词化这一面」。与同式兄弟（拥堵性（hoe5 dy6）、通途性（hu5 dy6）、绕路性（hy5 dy6））：式同根不同。与同根别式：取的是同一个「栈道」的别的侧面。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za5 dy6.体　@0 -甲-&gt; 1　@0 -庚-&gt; 2　#see`</w:t>
      </w:r>
    </w:p>
    <w:p>
      <w:r>
        <w:t xml:space="preserve">　　　　逐词　看（用）／我（体）／栈道性（体）／看─甲位→我／看─庚位→栈道性／义标：亲见</w:t>
      </w:r>
    </w:p>
    <w:p>
      <w:r>
        <w:t xml:space="preserve">　　　　汉译　我看见栈道性。</w:t>
      </w:r>
    </w:p>
    <w:p>
      <w:r>
        <w:t xml:space="preserve">　　　二、作饰弓的限定者（相当于汉语的「之」）</w:t>
      </w:r>
    </w:p>
    <w:p>
      <w:r>
        <w:t xml:space="preserve">　　　　洄文　`@0 za5 dy6.体　@1 po4.体　@0 =&gt; 1　#common`</w:t>
      </w:r>
    </w:p>
    <w:p>
      <w:r>
        <w:t xml:space="preserve">　　　　逐词　栈道性（体）／夜（体）／栈道性─饰弓→夜／义标：常识</w:t>
      </w:r>
    </w:p>
    <w:p>
      <w:r>
        <w:t xml:space="preserve">　　　　汉译　栈道性之夜。</w:t>
      </w:r>
    </w:p>
    <w:p>
      <w:r>
        <w:t xml:space="preserve">　　　三、换声为「貌」，当性质用</w:t>
      </w:r>
    </w:p>
    <w:p>
      <w:r>
        <w:t xml:space="preserve">　　　　洄文　`@0 za5 dy6.貌　@1 pe.体　@0 =&gt; 1　#common`</w:t>
      </w:r>
    </w:p>
    <w:p>
      <w:r>
        <w:t xml:space="preserve">　　　　逐词　栈道性（换声为貌）／状态（体）／栈道性─饰弓→状态／义标：常识</w:t>
      </w:r>
    </w:p>
    <w:p>
      <w:r>
        <w:t xml:space="preserve">　　　　汉译　栈道性的状态。</w:t>
      </w:r>
    </w:p>
    <w:p/>
    <w:p/>
    <w:p/>
    <w:p>
      <w:pPr>
        <w:pStyle w:val="Heading3"/>
      </w:pPr>
      <w:r>
        <w:t>w04771　za5 ka6　栈道之所致</w:t>
      </w:r>
    </w:p>
    <w:p/>
    <w:p>
      <w:r>
        <w:t>**音**　`za5ka6`　读作 zā·kâ｜za˩ka˥˧</w:t>
      </w:r>
    </w:p>
    <w:p>
      <w:r>
        <w:t xml:space="preserve">　　　　`za5`＝浊音 z，像英语 zoo 的 z＋如汉语「啊」＋低平调（˩）：压低嗓子平读，像说悄悄话；`ka6`＝汉语拼音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4771｜交通类（与词根同类）</w:t>
      </w:r>
    </w:p>
    <w:p>
      <w:r>
        <w:t>**义**　由栈道所引起者</w:t>
      </w:r>
    </w:p>
    <w:p>
      <w:r>
        <w:t xml:space="preserve">　　　　what plankway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由词根「栈道」（`za5`）加派生式 **CA「{X}之所致」**合成，词形 `za5 ka6`，派生语素取第 6 调音节。按洄文「能算出来的不另立词条」的规矩，本词没有独立编号，意思就是「由栈道所引起者」。与词根同属「交通」类，字形只多出那个派生语素音节。</w:t>
      </w:r>
    </w:p>
    <w:p>
      <w:r>
        <w:t>**辨**　与词根「栈道」：词根问「是什么」，本词问「它的结果名词化这一面」。与同式兄弟（拥堵之所致（hoe5 ka6）、通途之所致（hu5 ka6）、绕路之所致（hy5 ka6））：式同根不同。与同根别式：取的是同一个「栈道」的别的侧面。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za5 ka6.体　@0 -甲-&gt; 1　@0 -庚-&gt; 2　#see`</w:t>
      </w:r>
    </w:p>
    <w:p>
      <w:r>
        <w:t xml:space="preserve">　　　　逐词　看（用）／我（体）／栈道之所致（体）／看─甲位→我／看─庚位→栈道之所致／义标：亲见</w:t>
      </w:r>
    </w:p>
    <w:p>
      <w:r>
        <w:t xml:space="preserve">　　　　汉译　我看见栈道之所致。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za5 ka6.体　@1 po4.体　@0 =&gt; 1　#common`</w:t>
      </w:r>
    </w:p>
    <w:p>
      <w:r>
        <w:t xml:space="preserve">　　　　逐词　栈道之所致（体）／夜（体）／栈道之所致─饰弓→夜／义标：常识</w:t>
      </w:r>
    </w:p>
    <w:p>
      <w:r>
        <w:t xml:space="preserve">　　　　汉译　栈道之所致之夜。</w:t>
      </w:r>
    </w:p>
    <w:p>
      <w:r>
        <w:t xml:space="preserve">　　　三、换声为「貌」，当性质用</w:t>
      </w:r>
    </w:p>
    <w:p>
      <w:r>
        <w:t xml:space="preserve">　　　　洄文　`@0 za5 ka6.貌　@1 pe.体　@0 =&gt; 1　#common`</w:t>
      </w:r>
    </w:p>
    <w:p>
      <w:r>
        <w:t xml:space="preserve">　　　　逐词　栈道之所致（换声为貌）／状态（体）／栈道之所致─饰弓→状态／义标：常识</w:t>
      </w:r>
    </w:p>
    <w:p>
      <w:r>
        <w:t xml:space="preserve">　　　　汉译　栈道之所致的状态。</w:t>
      </w:r>
    </w:p>
    <w:p/>
    <w:p/>
    <w:p/>
    <w:p>
      <w:pPr>
        <w:pStyle w:val="Heading3"/>
      </w:pPr>
      <w:r>
        <w:t>w04815　ze5 da6　桥之举</w:t>
      </w:r>
    </w:p>
    <w:p/>
    <w:p>
      <w:r>
        <w:t>**音**　`ze5da6`　读作 zē·dâ｜ze˩da˥˧</w:t>
      </w:r>
    </w:p>
    <w:p>
      <w:r>
        <w:t xml:space="preserve">　　　　`ze5`＝浊音 z，像英语 zoo 的 z＋如汉语「诶」的前半，口略开＋低平调（˩）：压低嗓子平读，像说悄悄话；`da6`＝浊音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4815｜交通类（与词根同类）</w:t>
      </w:r>
    </w:p>
    <w:p>
      <w:r>
        <w:t>**义**　做桥这件事的行为本身</w:t>
      </w:r>
    </w:p>
    <w:p>
      <w:r>
        <w:t xml:space="preserve">　　　　the act of bridge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由词根「桥」（`ze5`）加派生式 **AG「{X}之举」**合成，词形 `ze5 da6`，派生语素取第 6 调音节。按洄文「能算出来的不另立词条」的规矩，本词没有独立编号，意思就是「做桥这件事的行为本身」。与词根同属「交通」类，字形只多出那个派生语素音节。</w:t>
      </w:r>
    </w:p>
    <w:p>
      <w:r>
        <w:t>**辨**　与词根「桥」：词根问「是什么」，本词问「它的行为名词化这一面」。与同式兄弟（载之举（ha5 da6）、乘之举（he5 da6）、泊之举（hi5 da6））：式同根不同。与同根别式：取的是同一个「桥」的别的侧面。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ze5 da6.体　@0 -甲-&gt; 1　@0 -庚-&gt; 2　#see`</w:t>
      </w:r>
    </w:p>
    <w:p>
      <w:r>
        <w:t xml:space="preserve">　　　　逐词　看（用）／我（体）／桥之举（体）／看─甲位→我／看─庚位→桥之举／义标：亲见</w:t>
      </w:r>
    </w:p>
    <w:p>
      <w:r>
        <w:t xml:space="preserve">　　　　汉译　我看见桥之举。</w:t>
      </w:r>
    </w:p>
    <w:p>
      <w:r>
        <w:t xml:space="preserve">　　　二、作饰弓的限定者（相当于汉语的「之」）</w:t>
      </w:r>
    </w:p>
    <w:p>
      <w:r>
        <w:t xml:space="preserve">　　　　洄文　`@0 ze5 da6.体　@1 po4.体　@0 =&gt; 1　#common`</w:t>
      </w:r>
    </w:p>
    <w:p>
      <w:r>
        <w:t xml:space="preserve">　　　　逐词　桥之举（体）／夜（体）／桥之举─饰弓→夜／义标：常识</w:t>
      </w:r>
    </w:p>
    <w:p>
      <w:r>
        <w:t xml:space="preserve">　　　　汉译　桥之举之夜。</w:t>
      </w:r>
    </w:p>
    <w:p>
      <w:r>
        <w:t xml:space="preserve">　　　三、换声为「貌」，当性质用</w:t>
      </w:r>
    </w:p>
    <w:p>
      <w:r>
        <w:t xml:space="preserve">　　　　洄文　`@0 ze5 da6.貌　@1 pe.体　@0 =&gt; 1　#common`</w:t>
      </w:r>
    </w:p>
    <w:p>
      <w:r>
        <w:t xml:space="preserve">　　　　逐词　桥之举（换声为貌）／状态（体）／桥之举─饰弓→状态／义标：常识</w:t>
      </w:r>
    </w:p>
    <w:p>
      <w:r>
        <w:t xml:space="preserve">　　　　汉译　桥之举的状态。</w:t>
      </w:r>
    </w:p>
    <w:p/>
    <w:p/>
    <w:p/>
    <w:p>
      <w:pPr>
        <w:pStyle w:val="Heading3"/>
      </w:pPr>
      <w:r>
        <w:t>w04859　ze5 di6　桥具</w:t>
      </w:r>
    </w:p>
    <w:p/>
    <w:p>
      <w:r>
        <w:t>**音**　`ze5di6`　读作 zē·dî｜ze˩di˥˧</w:t>
      </w:r>
    </w:p>
    <w:p>
      <w:r>
        <w:t xml:space="preserve">　　　　`ze5`＝浊音 z，像英语 zoo 的 z＋如汉语「诶」的前半，口略开＋低平调（˩）：压低嗓子平读，像说悄悄话；`di6`＝浊音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4859｜交通类（与词根同类）</w:t>
      </w:r>
    </w:p>
    <w:p>
      <w:r>
        <w:t>**义**　用于桥的器具</w:t>
      </w:r>
    </w:p>
    <w:p>
      <w:r>
        <w:t xml:space="preserve">　　　　an instrument of bridge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由词根「桥」（`ze5`）加派生式 **IN「{X}具」**合成，词形 `ze5 di6`，派生语素取第 6 调音节。按洄文「能算出来的不另立词条」的规矩，本词没有独立编号，意思就是「用于桥的器具」。与词根同属「交通」类，字形只多出那个派生语素音节。</w:t>
      </w:r>
    </w:p>
    <w:p>
      <w:r>
        <w:t>**辨**　与词根「桥」：词根问「是什么」，本词问「它的工具名词化这一面」。与同式兄弟（载具（ha5 di6）、乘具（he5 di6）、泊具（hi5 di6））：式同根不同。与同根别式：取的是同一个「桥」的别的侧面。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ze5 di6.体　@0 -甲-&gt; 1　@0 -庚-&gt; 2　#see`</w:t>
      </w:r>
    </w:p>
    <w:p>
      <w:r>
        <w:t xml:space="preserve">　　　　逐词　看（用）／我（体）／桥具（体）／看─甲位→我／看─庚位→桥具／义标：亲见</w:t>
      </w:r>
    </w:p>
    <w:p>
      <w:r>
        <w:t xml:space="preserve">　　　　汉译　我看见桥具。</w:t>
      </w:r>
    </w:p>
    <w:p>
      <w:r>
        <w:t xml:space="preserve">　　　二、作饰弓的限定者（相当于汉语的「之」）</w:t>
      </w:r>
    </w:p>
    <w:p>
      <w:r>
        <w:t xml:space="preserve">　　　　洄文　`@0 ze5 di6.体　@1 po4.体　@0 =&gt; 1　#common`</w:t>
      </w:r>
    </w:p>
    <w:p>
      <w:r>
        <w:t xml:space="preserve">　　　　逐词　桥具（体）／夜（体）／桥具─饰弓→夜／义标：常识</w:t>
      </w:r>
    </w:p>
    <w:p>
      <w:r>
        <w:t xml:space="preserve">　　　　汉译　桥具之夜。</w:t>
      </w:r>
    </w:p>
    <w:p>
      <w:r>
        <w:t xml:space="preserve">　　　三、换声为「貌」，当性质用</w:t>
      </w:r>
    </w:p>
    <w:p>
      <w:r>
        <w:t xml:space="preserve">　　　　洄文　`@0 ze5 di6.貌　@1 pe.体　@0 =&gt; 1　#common`</w:t>
      </w:r>
    </w:p>
    <w:p>
      <w:r>
        <w:t xml:space="preserve">　　　　逐词　桥具（换声为貌）／状态（体）／桥具─饰弓→状态／义标：常识</w:t>
      </w:r>
    </w:p>
    <w:p>
      <w:r>
        <w:t xml:space="preserve">　　　　汉译　桥具的状态。</w:t>
      </w:r>
    </w:p>
    <w:p/>
    <w:p/>
    <w:p/>
    <w:p>
      <w:pPr>
        <w:pStyle w:val="Heading3"/>
      </w:pPr>
      <w:r>
        <w:t>w04903　ze5 doe6　桥之处</w:t>
      </w:r>
    </w:p>
    <w:p/>
    <w:p>
      <w:r>
        <w:t>**音**　`ze5doe6`　读作 zē·dö̂｜ze˩dø˥˧</w:t>
      </w:r>
    </w:p>
    <w:p>
      <w:r>
        <w:t xml:space="preserve">　　　　`ze5`＝浊音 z，像英语 zoo 的 z＋如汉语「诶」的前半，口略开＋低平调（˩）：压低嗓子平读，像说悄悄话；`doe6`＝浊音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4903｜交通类（与词根同类）</w:t>
      </w:r>
    </w:p>
    <w:p>
      <w:r>
        <w:t>**义**　桥发生或所在之处</w:t>
      </w:r>
    </w:p>
    <w:p>
      <w:r>
        <w:t xml:space="preserve">　　　　the place of bridge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由词根「桥」（`ze5`）加派生式 **LO「{X}之处」**合成，词形 `ze5 doe6`，派生语素取第 6 调音节。按洄文「能算出来的不另立词条」的规矩，本词没有独立编号，意思就是「桥发生或所在之处」。与词根同属「交通」类，字形只多出那个派生语素音节。</w:t>
      </w:r>
    </w:p>
    <w:p>
      <w:r>
        <w:t>**辨**　与词根「桥」：词根问「是什么」，本词问「它的处所名词化这一面」。与同式兄弟（载之处（ha5 doe6）、乘之处（he5 doe6）、泊之处（hi5 doe6））：式同根不同。与同根别式：取的是同一个「桥」的别的侧面。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ze5 doe6.体　@0 -甲-&gt; 1　@0 -庚-&gt; 2　#see`</w:t>
      </w:r>
    </w:p>
    <w:p>
      <w:r>
        <w:t xml:space="preserve">　　　　逐词　看（用）／我（体）／桥之处（体）／看─甲位→我／看─庚位→桥之处／义标：亲见</w:t>
      </w:r>
    </w:p>
    <w:p>
      <w:r>
        <w:t xml:space="preserve">　　　　汉译　我看见桥之处。</w:t>
      </w:r>
    </w:p>
    <w:p>
      <w:r>
        <w:t xml:space="preserve">　　　二、作饰弓的限定者（相当于汉语的「之」）</w:t>
      </w:r>
    </w:p>
    <w:p>
      <w:r>
        <w:t xml:space="preserve">　　　　洄文　`@0 ze5 doe6.体　@1 po4.体　@0 =&gt; 1　#common`</w:t>
      </w:r>
    </w:p>
    <w:p>
      <w:r>
        <w:t xml:space="preserve">　　　　逐词　桥之处（体）／夜（体）／桥之处─饰弓→夜／义标：常识</w:t>
      </w:r>
    </w:p>
    <w:p>
      <w:r>
        <w:t xml:space="preserve">　　　　汉译　桥之处之夜。</w:t>
      </w:r>
    </w:p>
    <w:p>
      <w:r>
        <w:t xml:space="preserve">　　　三、换声为「貌」，当性质用</w:t>
      </w:r>
    </w:p>
    <w:p>
      <w:r>
        <w:t xml:space="preserve">　　　　洄文　`@0 ze5 doe6.貌　@1 pe.体　@0 =&gt; 1　#common`</w:t>
      </w:r>
    </w:p>
    <w:p>
      <w:r>
        <w:t xml:space="preserve">　　　　逐词　桥之处（换声为貌）／状态（体）／桥之处─饰弓→状态／义标：常识</w:t>
      </w:r>
    </w:p>
    <w:p>
      <w:r>
        <w:t xml:space="preserve">　　　　汉译　桥之处的状态。</w:t>
      </w:r>
    </w:p>
    <w:p/>
    <w:p/>
    <w:p/>
    <w:p>
      <w:pPr>
        <w:pStyle w:val="Heading3"/>
      </w:pPr>
      <w:r>
        <w:t>w04947　ze5 dy6　桥性</w:t>
      </w:r>
    </w:p>
    <w:p/>
    <w:p>
      <w:r>
        <w:t>**音**　`ze5dy6`　读作 zē·dŷ｜ze˩dy˥˧</w:t>
      </w:r>
    </w:p>
    <w:p>
      <w:r>
        <w:t xml:space="preserve">　　　　`ze5`＝浊音 z，像英语 zoo 的 z＋如汉语「诶」的前半，口略开＋低平调（˩）：压低嗓子平读，像说悄悄话；`dy6`＝浊音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4947｜交通类（与词根同类）</w:t>
      </w:r>
    </w:p>
    <w:p>
      <w:r>
        <w:t>**义**　桥这一性质本身</w:t>
      </w:r>
    </w:p>
    <w:p>
      <w:r>
        <w:t xml:space="preserve">　　　　the quality of being bridge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由词根「桥」（`ze5`）加派生式 **AB「{X}性」**合成，词形 `ze5 dy6`，派生语素取第 6 调音节。按洄文「能算出来的不另立词条」的规矩，本词没有独立编号，意思就是「桥这一性质本身」。与词根同属「交通」类，字形只多出那个派生语素音节。</w:t>
      </w:r>
    </w:p>
    <w:p>
      <w:r>
        <w:t>**辨**　与词根「桥」：词根问「是什么」，本词问「它的性质名词化这一面」。与同式兄弟（拥堵性（hoe5 dy6）、通途性（hu5 dy6）、绕路性（hy5 dy6））：式同根不同。与同根别式：取的是同一个「桥」的别的侧面。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ze5 dy6.体　@0 -甲-&gt; 1　@0 -庚-&gt; 2　#see`</w:t>
      </w:r>
    </w:p>
    <w:p>
      <w:r>
        <w:t xml:space="preserve">　　　　逐词　看（用）／我（体）／桥性（体）／看─甲位→我／看─庚位→桥性／义标：亲见</w:t>
      </w:r>
    </w:p>
    <w:p>
      <w:r>
        <w:t xml:space="preserve">　　　　汉译　我看见桥性。</w:t>
      </w:r>
    </w:p>
    <w:p>
      <w:r>
        <w:t xml:space="preserve">　　　二、作饰弓的限定者（相当于汉语的「之」）</w:t>
      </w:r>
    </w:p>
    <w:p>
      <w:r>
        <w:t xml:space="preserve">　　　　洄文　`@0 ze5 dy6.体　@1 po4.体　@0 =&gt; 1　#common`</w:t>
      </w:r>
    </w:p>
    <w:p>
      <w:r>
        <w:t xml:space="preserve">　　　　逐词　桥性（体）／夜（体）／桥性─饰弓→夜／义标：常识</w:t>
      </w:r>
    </w:p>
    <w:p>
      <w:r>
        <w:t xml:space="preserve">　　　　汉译　桥性之夜。</w:t>
      </w:r>
    </w:p>
    <w:p>
      <w:r>
        <w:t xml:space="preserve">　　　三、换声为「貌」，当性质用</w:t>
      </w:r>
    </w:p>
    <w:p>
      <w:r>
        <w:t xml:space="preserve">　　　　洄文　`@0 ze5 dy6.貌　@1 pe.体　@0 =&gt; 1　#common`</w:t>
      </w:r>
    </w:p>
    <w:p>
      <w:r>
        <w:t xml:space="preserve">　　　　逐词　桥性（换声为貌）／状态（体）／桥性─饰弓→状态／义标：常识</w:t>
      </w:r>
    </w:p>
    <w:p>
      <w:r>
        <w:t xml:space="preserve">　　　　汉译　桥性的状态。</w:t>
      </w:r>
    </w:p>
    <w:p/>
    <w:p/>
    <w:p/>
    <w:p>
      <w:pPr>
        <w:pStyle w:val="Heading3"/>
      </w:pPr>
      <w:r>
        <w:t>w04991　ze5 ka6　桥之所致</w:t>
      </w:r>
    </w:p>
    <w:p/>
    <w:p>
      <w:r>
        <w:t>**音**　`ze5ka6`　读作 zē·kâ｜ze˩ka˥˧</w:t>
      </w:r>
    </w:p>
    <w:p>
      <w:r>
        <w:t xml:space="preserve">　　　　`ze5`＝浊音 z，像英语 zoo 的 z＋如汉语「诶」的前半，口略开＋低平调（˩）：压低嗓子平读，像说悄悄话；`ka6`＝汉语拼音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4991｜交通类（与词根同类）</w:t>
      </w:r>
    </w:p>
    <w:p>
      <w:r>
        <w:t>**义**　由桥所引起者</w:t>
      </w:r>
    </w:p>
    <w:p>
      <w:r>
        <w:t xml:space="preserve">　　　　what bridge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由词根「桥」（`ze5`）加派生式 **CA「{X}之所致」**合成，词形 `ze5 ka6`，派生语素取第 6 调音节。按洄文「能算出来的不另立词条」的规矩，本词没有独立编号，意思就是「由桥所引起者」。与词根同属「交通」类，字形只多出那个派生语素音节。</w:t>
      </w:r>
    </w:p>
    <w:p>
      <w:r>
        <w:t>**辨**　与词根「桥」：词根问「是什么」，本词问「它的结果名词化这一面」。与同式兄弟（拥堵之所致（hoe5 ka6）、通途之所致（hu5 ka6）、绕路之所致（hy5 ka6））：式同根不同。与同根别式：取的是同一个「桥」的别的侧面。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ze5 ka6.体　@0 -甲-&gt; 1　@0 -庚-&gt; 2　#see`</w:t>
      </w:r>
    </w:p>
    <w:p>
      <w:r>
        <w:t xml:space="preserve">　　　　逐词　看（用）／我（体）／桥之所致（体）／看─甲位→我／看─庚位→桥之所致／义标：亲见</w:t>
      </w:r>
    </w:p>
    <w:p>
      <w:r>
        <w:t xml:space="preserve">　　　　汉译　我看见桥之所致。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ze5 ka6.体　@1 po4.体　@0 =&gt; 1　#common`</w:t>
      </w:r>
    </w:p>
    <w:p>
      <w:r>
        <w:t xml:space="preserve">　　　　逐词　桥之所致（体）／夜（体）／桥之所致─饰弓→夜／义标：常识</w:t>
      </w:r>
    </w:p>
    <w:p>
      <w:r>
        <w:t xml:space="preserve">　　　　汉译　桥之所致之夜。</w:t>
      </w:r>
    </w:p>
    <w:p>
      <w:r>
        <w:t xml:space="preserve">　　　三、换声为「貌」，当性质用</w:t>
      </w:r>
    </w:p>
    <w:p>
      <w:r>
        <w:t xml:space="preserve">　　　　洄文　`@0 ze5 ka6.貌　@1 pe.体　@0 =&gt; 1　#common`</w:t>
      </w:r>
    </w:p>
    <w:p>
      <w:r>
        <w:t xml:space="preserve">　　　　逐词　桥之所致（换声为貌）／状态（体）／桥之所致─饰弓→状态／义标：常识</w:t>
      </w:r>
    </w:p>
    <w:p>
      <w:r>
        <w:t xml:space="preserve">　　　　汉译　桥之所致的状态。</w:t>
      </w:r>
    </w:p>
    <w:p/>
    <w:p/>
    <w:p/>
    <w:p>
      <w:pPr>
        <w:pStyle w:val="Heading3"/>
      </w:pPr>
      <w:r>
        <w:t>w05035　zi5 da6　渡口之举</w:t>
      </w:r>
    </w:p>
    <w:p/>
    <w:p>
      <w:r>
        <w:t>**音**　`zi5da6`　读作 zī·dâ｜zi˩da˥˧</w:t>
      </w:r>
    </w:p>
    <w:p>
      <w:r>
        <w:t xml:space="preserve">　　　　`zi5`＝浊音 z，像英语 zoo 的 z＋如汉语「衣」＋低平调（˩）：压低嗓子平读，像说悄悄话；`da6`＝浊音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5035｜交通类（与词根同类）</w:t>
      </w:r>
    </w:p>
    <w:p>
      <w:r>
        <w:t>**义**　做渡口这件事的行为本身</w:t>
      </w:r>
    </w:p>
    <w:p>
      <w:r>
        <w:t xml:space="preserve">　　　　the act of ferry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由词根「渡口」（`zi5`）加派生式 **AG「{X}之举」**合成，词形 `zi5 da6`，派生语素取第 6 调音节。按洄文「能算出来的不另立词条」的规矩，本词没有独立编号，意思就是「做渡口这件事的行为本身」。与词根同属「交通」类，字形只多出那个派生语素音节。</w:t>
      </w:r>
    </w:p>
    <w:p>
      <w:r>
        <w:t>**辨**　与词根「渡口」：词根问「是什么」，本词问「它的行为名词化这一面」。与同式兄弟（载之举（ha5 da6）、乘之举（he5 da6）、泊之举（hi5 da6））：式同根不同。与同根别式：取的是同一个「渡口」的别的侧面。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zi5 da6.体　@0 -甲-&gt; 1　@0 -庚-&gt; 2　#see`</w:t>
      </w:r>
    </w:p>
    <w:p>
      <w:r>
        <w:t xml:space="preserve">　　　　逐词　看（用）／我（体）／渡口之举（体）／看─甲位→我／看─庚位→渡口之举／义标：亲见</w:t>
      </w:r>
    </w:p>
    <w:p>
      <w:r>
        <w:t xml:space="preserve">　　　　汉译　我看见渡口之举。</w:t>
      </w:r>
    </w:p>
    <w:p>
      <w:r>
        <w:t xml:space="preserve">　　　二、作饰弓的限定者（相当于汉语的「之」）</w:t>
      </w:r>
    </w:p>
    <w:p>
      <w:r>
        <w:t xml:space="preserve">　　　　洄文　`@0 zi5 da6.体　@1 po4.体　@0 =&gt; 1　#common`</w:t>
      </w:r>
    </w:p>
    <w:p>
      <w:r>
        <w:t xml:space="preserve">　　　　逐词　渡口之举（体）／夜（体）／渡口之举─饰弓→夜／义标：常识</w:t>
      </w:r>
    </w:p>
    <w:p>
      <w:r>
        <w:t xml:space="preserve">　　　　汉译　渡口之举之夜。</w:t>
      </w:r>
    </w:p>
    <w:p>
      <w:r>
        <w:t xml:space="preserve">　　　三、换声为「貌」，当性质用</w:t>
      </w:r>
    </w:p>
    <w:p>
      <w:r>
        <w:t xml:space="preserve">　　　　洄文　`@0 zi5 da6.貌　@1 pe.体　@0 =&gt; 1　#common`</w:t>
      </w:r>
    </w:p>
    <w:p>
      <w:r>
        <w:t xml:space="preserve">　　　　逐词　渡口之举（换声为貌）／状态（体）／渡口之举─饰弓→状态／义标：常识</w:t>
      </w:r>
    </w:p>
    <w:p>
      <w:r>
        <w:t xml:space="preserve">　　　　汉译　渡口之举的状态。</w:t>
      </w:r>
    </w:p>
    <w:p/>
    <w:p/>
    <w:p/>
    <w:p>
      <w:pPr>
        <w:pStyle w:val="Heading3"/>
      </w:pPr>
      <w:r>
        <w:t>w05079　zi5 di6　渡口具</w:t>
      </w:r>
    </w:p>
    <w:p/>
    <w:p>
      <w:r>
        <w:t>**音**　`zi5di6`　读作 zī·dî｜zi˩di˥˧</w:t>
      </w:r>
    </w:p>
    <w:p>
      <w:r>
        <w:t xml:space="preserve">　　　　`zi5`＝浊音 z，像英语 zoo 的 z＋如汉语「衣」＋低平调（˩）：压低嗓子平读，像说悄悄话；`di6`＝浊音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5079｜交通类（与词根同类）</w:t>
      </w:r>
    </w:p>
    <w:p>
      <w:r>
        <w:t>**义**　用于渡口的器具</w:t>
      </w:r>
    </w:p>
    <w:p>
      <w:r>
        <w:t xml:space="preserve">　　　　an instrument of ferry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由词根「渡口」（`zi5`）加派生式 **IN「{X}具」**合成，词形 `zi5 di6`，派生语素取第 6 调音节。按洄文「能算出来的不另立词条」的规矩，本词没有独立编号，意思就是「用于渡口的器具」。与词根同属「交通」类，字形只多出那个派生语素音节。</w:t>
      </w:r>
    </w:p>
    <w:p>
      <w:r>
        <w:t>**辨**　与词根「渡口」：词根问「是什么」，本词问「它的工具名词化这一面」。与同式兄弟（载具（ha5 di6）、乘具（he5 di6）、泊具（hi5 di6））：式同根不同。与同根别式：取的是同一个「渡口」的别的侧面。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zi5 di6.体　@0 -甲-&gt; 1　@0 -庚-&gt; 2　#see`</w:t>
      </w:r>
    </w:p>
    <w:p>
      <w:r>
        <w:t xml:space="preserve">　　　　逐词　看（用）／我（体）／渡口具（体）／看─甲位→我／看─庚位→渡口具／义标：亲见</w:t>
      </w:r>
    </w:p>
    <w:p>
      <w:r>
        <w:t xml:space="preserve">　　　　汉译　我看见渡口具。</w:t>
      </w:r>
    </w:p>
    <w:p>
      <w:r>
        <w:t xml:space="preserve">　　　二、作饰弓的限定者（相当于汉语的「之」）</w:t>
      </w:r>
    </w:p>
    <w:p>
      <w:r>
        <w:t xml:space="preserve">　　　　洄文　`@0 zi5 di6.体　@1 po4.体　@0 =&gt; 1　#common`</w:t>
      </w:r>
    </w:p>
    <w:p>
      <w:r>
        <w:t xml:space="preserve">　　　　逐词　渡口具（体）／夜（体）／渡口具─饰弓→夜／义标：常识</w:t>
      </w:r>
    </w:p>
    <w:p>
      <w:r>
        <w:t xml:space="preserve">　　　　汉译　渡口具之夜。</w:t>
      </w:r>
    </w:p>
    <w:p>
      <w:r>
        <w:t xml:space="preserve">　　　三、换声为「貌」，当性质用</w:t>
      </w:r>
    </w:p>
    <w:p>
      <w:r>
        <w:t xml:space="preserve">　　　　洄文　`@0 zi5 di6.貌　@1 pe.体　@0 =&gt; 1　#common`</w:t>
      </w:r>
    </w:p>
    <w:p>
      <w:r>
        <w:t xml:space="preserve">　　　　逐词　渡口具（换声为貌）／状态（体）／渡口具─饰弓→状态／义标：常识</w:t>
      </w:r>
    </w:p>
    <w:p>
      <w:r>
        <w:t xml:space="preserve">　　　　汉译　渡口具的状态。</w:t>
      </w:r>
    </w:p>
    <w:p/>
    <w:p/>
    <w:p/>
    <w:p>
      <w:pPr>
        <w:pStyle w:val="Heading3"/>
      </w:pPr>
      <w:r>
        <w:t>w05123　zi5 doe6　渡口之处</w:t>
      </w:r>
    </w:p>
    <w:p/>
    <w:p>
      <w:r>
        <w:t>**音**　`zi5doe6`　读作 zī·dö̂｜zi˩dø˥˧</w:t>
      </w:r>
    </w:p>
    <w:p>
      <w:r>
        <w:t xml:space="preserve">　　　　`zi5`＝浊音 z，像英语 zoo 的 z＋如汉语「衣」＋低平调（˩）：压低嗓子平读，像说悄悄话；`doe6`＝浊音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5123｜交通类（与词根同类）</w:t>
      </w:r>
    </w:p>
    <w:p>
      <w:r>
        <w:t>**义**　渡口发生或所在之处</w:t>
      </w:r>
    </w:p>
    <w:p>
      <w:r>
        <w:t xml:space="preserve">　　　　the place of ferry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由词根「渡口」（`zi5`）加派生式 **LO「{X}之处」**合成，词形 `zi5 doe6`，派生语素取第 6 调音节。按洄文「能算出来的不另立词条」的规矩，本词没有独立编号，意思就是「渡口发生或所在之处」。与词根同属「交通」类，字形只多出那个派生语素音节。</w:t>
      </w:r>
    </w:p>
    <w:p>
      <w:r>
        <w:t>**辨**　与词根「渡口」：词根问「是什么」，本词问「它的处所名词化这一面」。与同式兄弟（载之处（ha5 doe6）、乘之处（he5 doe6）、泊之处（hi5 doe6））：式同根不同。与同根别式：取的是同一个「渡口」的别的侧面。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zi5 doe6.体　@0 -甲-&gt; 1　@0 -庚-&gt; 2　#see`</w:t>
      </w:r>
    </w:p>
    <w:p>
      <w:r>
        <w:t xml:space="preserve">　　　　逐词　看（用）／我（体）／渡口之处（体）／看─甲位→我／看─庚位→渡口之处／义标：亲见</w:t>
      </w:r>
    </w:p>
    <w:p>
      <w:r>
        <w:t xml:space="preserve">　　　　汉译　我看见渡口之处。</w:t>
      </w:r>
    </w:p>
    <w:p>
      <w:r>
        <w:t xml:space="preserve">　　　二、作饰弓的限定者（相当于汉语的「之」）</w:t>
      </w:r>
    </w:p>
    <w:p>
      <w:r>
        <w:t xml:space="preserve">　　　　洄文　`@0 zi5 doe6.体　@1 po4.体　@0 =&gt; 1　#common`</w:t>
      </w:r>
    </w:p>
    <w:p>
      <w:r>
        <w:t xml:space="preserve">　　　　逐词　渡口之处（体）／夜（体）／渡口之处─饰弓→夜／义标：常识</w:t>
      </w:r>
    </w:p>
    <w:p>
      <w:r>
        <w:t xml:space="preserve">　　　　汉译　渡口之处之夜。</w:t>
      </w:r>
    </w:p>
    <w:p>
      <w:r>
        <w:t xml:space="preserve">　　　三、换声为「貌」，当性质用</w:t>
      </w:r>
    </w:p>
    <w:p>
      <w:r>
        <w:t xml:space="preserve">　　　　洄文　`@0 zi5 doe6.貌　@1 pe.体　@0 =&gt; 1　#common`</w:t>
      </w:r>
    </w:p>
    <w:p>
      <w:r>
        <w:t xml:space="preserve">　　　　逐词　渡口之处（换声为貌）／状态（体）／渡口之处─饰弓→状态／义标：常识</w:t>
      </w:r>
    </w:p>
    <w:p>
      <w:r>
        <w:t xml:space="preserve">　　　　汉译　渡口之处的状态。</w:t>
      </w:r>
    </w:p>
    <w:p/>
    <w:p/>
    <w:p/>
    <w:p>
      <w:pPr>
        <w:pStyle w:val="Heading3"/>
      </w:pPr>
      <w:r>
        <w:t>w05167　zi5 dy6　渡口性</w:t>
      </w:r>
    </w:p>
    <w:p/>
    <w:p>
      <w:r>
        <w:t>**音**　`zi5dy6`　读作 zī·dŷ｜zi˩dy˥˧</w:t>
      </w:r>
    </w:p>
    <w:p>
      <w:r>
        <w:t xml:space="preserve">　　　　`zi5`＝浊音 z，像英语 zoo 的 z＋如汉语「衣」＋低平调（˩）：压低嗓子平读，像说悄悄话；`dy6`＝浊音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5167｜交通类（与词根同类）</w:t>
      </w:r>
    </w:p>
    <w:p>
      <w:r>
        <w:t>**义**　渡口这一性质本身</w:t>
      </w:r>
    </w:p>
    <w:p>
      <w:r>
        <w:t xml:space="preserve">　　　　the quality of being ferry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由词根「渡口」（`zi5`）加派生式 **AB「{X}性」**合成，词形 `zi5 dy6`，派生语素取第 6 调音节。按洄文「能算出来的不另立词条」的规矩，本词没有独立编号，意思就是「渡口这一性质本身」。与词根同属「交通」类，字形只多出那个派生语素音节。</w:t>
      </w:r>
    </w:p>
    <w:p>
      <w:r>
        <w:t>**辨**　与词根「渡口」：词根问「是什么」，本词问「它的性质名词化这一面」。与同式兄弟（拥堵性（hoe5 dy6）、通途性（hu5 dy6）、绕路性（hy5 dy6））：式同根不同。与同根别式：取的是同一个「渡口」的别的侧面。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zi5 dy6.体　@0 -甲-&gt; 1　@0 -庚-&gt; 2　#see`</w:t>
      </w:r>
    </w:p>
    <w:p>
      <w:r>
        <w:t xml:space="preserve">　　　　逐词　看（用）／我（体）／渡口性（体）／看─甲位→我／看─庚位→渡口性／义标：亲见</w:t>
      </w:r>
    </w:p>
    <w:p>
      <w:r>
        <w:t xml:space="preserve">　　　　汉译　我看见渡口性。</w:t>
      </w:r>
    </w:p>
    <w:p>
      <w:r>
        <w:t xml:space="preserve">　　　二、作饰弓的限定者（相当于汉语的「之」）</w:t>
      </w:r>
    </w:p>
    <w:p>
      <w:r>
        <w:t xml:space="preserve">　　　　洄文　`@0 zi5 dy6.体　@1 po4.体　@0 =&gt; 1　#common`</w:t>
      </w:r>
    </w:p>
    <w:p>
      <w:r>
        <w:t xml:space="preserve">　　　　逐词　渡口性（体）／夜（体）／渡口性─饰弓→夜／义标：常识</w:t>
      </w:r>
    </w:p>
    <w:p>
      <w:r>
        <w:t xml:space="preserve">　　　　汉译　渡口性之夜。</w:t>
      </w:r>
    </w:p>
    <w:p>
      <w:r>
        <w:t xml:space="preserve">　　　三、换声为「貌」，当性质用</w:t>
      </w:r>
    </w:p>
    <w:p>
      <w:r>
        <w:t xml:space="preserve">　　　　洄文　`@0 zi5 dy6.貌　@1 pe.体　@0 =&gt; 1　#common`</w:t>
      </w:r>
    </w:p>
    <w:p>
      <w:r>
        <w:t xml:space="preserve">　　　　逐词　渡口性（换声为貌）／状态（体）／渡口性─饰弓→状态／义标：常识</w:t>
      </w:r>
    </w:p>
    <w:p>
      <w:r>
        <w:t xml:space="preserve">　　　　汉译　渡口性的状态。</w:t>
      </w:r>
    </w:p>
    <w:p/>
    <w:p/>
    <w:p/>
    <w:p>
      <w:pPr>
        <w:pStyle w:val="Heading3"/>
      </w:pPr>
      <w:r>
        <w:t>w05211　zi5 ka6　渡口之所致</w:t>
      </w:r>
    </w:p>
    <w:p/>
    <w:p>
      <w:r>
        <w:t>**音**　`zi5ka6`　读作 zī·kâ｜zi˩ka˥˧</w:t>
      </w:r>
    </w:p>
    <w:p>
      <w:r>
        <w:t xml:space="preserve">　　　　`zi5`＝浊音 z，像英语 zoo 的 z＋如汉语「衣」＋低平调（˩）：压低嗓子平读，像说悄悄话；`ka6`＝汉语拼音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5211｜交通类（与词根同类）</w:t>
      </w:r>
    </w:p>
    <w:p>
      <w:r>
        <w:t>**义**　由渡口所引起者</w:t>
      </w:r>
    </w:p>
    <w:p>
      <w:r>
        <w:t xml:space="preserve">　　　　what ferry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由词根「渡口」（`zi5`）加派生式 **CA「{X}之所致」**合成，词形 `zi5 ka6`，派生语素取第 6 调音节。按洄文「能算出来的不另立词条」的规矩，本词没有独立编号，意思就是「由渡口所引起者」。与词根同属「交通」类，字形只多出那个派生语素音节。</w:t>
      </w:r>
    </w:p>
    <w:p>
      <w:r>
        <w:t>**辨**　与词根「渡口」：词根问「是什么」，本词问「它的结果名词化这一面」。与同式兄弟（拥堵之所致（hoe5 ka6）、通途之所致（hu5 ka6）、绕路之所致（hy5 ka6））：式同根不同。与同根别式：取的是同一个「渡口」的别的侧面。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zi5 ka6.体　@0 -甲-&gt; 1　@0 -庚-&gt; 2　#see`</w:t>
      </w:r>
    </w:p>
    <w:p>
      <w:r>
        <w:t xml:space="preserve">　　　　逐词　看（用）／我（体）／渡口之所致（体）／看─甲位→我／看─庚位→渡口之所致／义标：亲见</w:t>
      </w:r>
    </w:p>
    <w:p>
      <w:r>
        <w:t xml:space="preserve">　　　　汉译　我看见渡口之所致。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zi5 ka6.体　@1 po4.体　@0 =&gt; 1　#common`</w:t>
      </w:r>
    </w:p>
    <w:p>
      <w:r>
        <w:t xml:space="preserve">　　　　逐词　渡口之所致（体）／夜（体）／渡口之所致─饰弓→夜／义标：常识</w:t>
      </w:r>
    </w:p>
    <w:p>
      <w:r>
        <w:t xml:space="preserve">　　　　汉译　渡口之所致之夜。</w:t>
      </w:r>
    </w:p>
    <w:p>
      <w:r>
        <w:t xml:space="preserve">　　　三、换声为「貌」，当性质用</w:t>
      </w:r>
    </w:p>
    <w:p>
      <w:r>
        <w:t xml:space="preserve">　　　　洄文　`@0 zi5 ka6.貌　@1 pe.体　@0 =&gt; 1　#common`</w:t>
      </w:r>
    </w:p>
    <w:p>
      <w:r>
        <w:t xml:space="preserve">　　　　逐词　渡口之所致（换声为貌）／状态（体）／渡口之所致─饰弓→状态／义标：常识</w:t>
      </w:r>
    </w:p>
    <w:p>
      <w:r>
        <w:t xml:space="preserve">　　　　汉译　渡口之所致的状态。</w:t>
      </w:r>
    </w:p>
    <w:p/>
    <w:p/>
    <w:p/>
    <w:p>
      <w:pPr>
        <w:pStyle w:val="Heading3"/>
      </w:pPr>
      <w:r>
        <w:t>w05255　zo5 da6　港口之举</w:t>
      </w:r>
    </w:p>
    <w:p/>
    <w:p>
      <w:r>
        <w:t>**音**　`zo5da6`　读作 zō·dâ｜zo˩da˥˧</w:t>
      </w:r>
    </w:p>
    <w:p>
      <w:r>
        <w:t xml:space="preserve">　　　　`zo5`＝浊音 z，像英语 zoo 的 z＋如汉语「哦」＋低平调（˩）：压低嗓子平读，像说悄悄话；`da6`＝浊音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5255｜交通类（与词根同类）</w:t>
      </w:r>
    </w:p>
    <w:p>
      <w:r>
        <w:t>**义**　做港口这件事的行为本身</w:t>
      </w:r>
    </w:p>
    <w:p>
      <w:r>
        <w:t xml:space="preserve">　　　　the act of harbor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由词根「港口」（`zo5`）加派生式 **AG「{X}之举」**合成，词形 `zo5 da6`，派生语素取第 6 调音节。按洄文「能算出来的不另立词条」的规矩，本词没有独立编号，意思就是「做港口这件事的行为本身」。与词根同属「交通」类，字形只多出那个派生语素音节。</w:t>
      </w:r>
    </w:p>
    <w:p>
      <w:r>
        <w:t>**辨**　与词根「港口」：词根问「是什么」，本词问「它的行为名词化这一面」。与同式兄弟（载之举（ha5 da6）、乘之举（he5 da6）、泊之举（hi5 da6））：式同根不同。与同根别式：取的是同一个「港口」的别的侧面。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zo5 da6.体　@0 -甲-&gt; 1　@0 -庚-&gt; 2　#see`</w:t>
      </w:r>
    </w:p>
    <w:p>
      <w:r>
        <w:t xml:space="preserve">　　　　逐词　看（用）／我（体）／港口之举（体）／看─甲位→我／看─庚位→港口之举／义标：亲见</w:t>
      </w:r>
    </w:p>
    <w:p>
      <w:r>
        <w:t xml:space="preserve">　　　　汉译　我看见港口之举。</w:t>
      </w:r>
    </w:p>
    <w:p>
      <w:r>
        <w:t xml:space="preserve">　　　二、作饰弓的限定者（相当于汉语的「之」）</w:t>
      </w:r>
    </w:p>
    <w:p>
      <w:r>
        <w:t xml:space="preserve">　　　　洄文　`@0 zo5 da6.体　@1 po4.体　@0 =&gt; 1　#common`</w:t>
      </w:r>
    </w:p>
    <w:p>
      <w:r>
        <w:t xml:space="preserve">　　　　逐词　港口之举（体）／夜（体）／港口之举─饰弓→夜／义标：常识</w:t>
      </w:r>
    </w:p>
    <w:p>
      <w:r>
        <w:t xml:space="preserve">　　　　汉译　港口之举之夜。</w:t>
      </w:r>
    </w:p>
    <w:p>
      <w:r>
        <w:t xml:space="preserve">　　　三、换声为「貌」，当性质用</w:t>
      </w:r>
    </w:p>
    <w:p>
      <w:r>
        <w:t xml:space="preserve">　　　　洄文　`@0 zo5 da6.貌　@1 pe.体　@0 =&gt; 1　#common`</w:t>
      </w:r>
    </w:p>
    <w:p>
      <w:r>
        <w:t xml:space="preserve">　　　　逐词　港口之举（换声为貌）／状态（体）／港口之举─饰弓→状态／义标：常识</w:t>
      </w:r>
    </w:p>
    <w:p>
      <w:r>
        <w:t xml:space="preserve">　　　　汉译　港口之举的状态。</w:t>
      </w:r>
    </w:p>
    <w:p/>
    <w:p/>
    <w:p/>
    <w:p>
      <w:pPr>
        <w:pStyle w:val="Heading3"/>
      </w:pPr>
      <w:r>
        <w:t>w05299　zo5 di6　港口具</w:t>
      </w:r>
    </w:p>
    <w:p/>
    <w:p>
      <w:r>
        <w:t>**音**　`zo5di6`　读作 zō·dî｜zo˩di˥˧</w:t>
      </w:r>
    </w:p>
    <w:p>
      <w:r>
        <w:t xml:space="preserve">　　　　`zo5`＝浊音 z，像英语 zoo 的 z＋如汉语「哦」＋低平调（˩）：压低嗓子平读，像说悄悄话；`di6`＝浊音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5299｜交通类（与词根同类）</w:t>
      </w:r>
    </w:p>
    <w:p>
      <w:r>
        <w:t>**义**　用于港口的器具</w:t>
      </w:r>
    </w:p>
    <w:p>
      <w:r>
        <w:t xml:space="preserve">　　　　an instrument of harbor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由词根「港口」（`zo5`）加派生式 **IN「{X}具」**合成，词形 `zo5 di6`，派生语素取第 6 调音节。按洄文「能算出来的不另立词条」的规矩，本词没有独立编号，意思就是「用于港口的器具」。与词根同属「交通」类，字形只多出那个派生语素音节。</w:t>
      </w:r>
    </w:p>
    <w:p>
      <w:r>
        <w:t>**辨**　与词根「港口」：词根问「是什么」，本词问「它的工具名词化这一面」。与同式兄弟（载具（ha5 di6）、乘具（he5 di6）、泊具（hi5 di6））：式同根不同。与同根别式：取的是同一个「港口」的别的侧面。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zo5 di6.体　@0 -甲-&gt; 1　@0 -庚-&gt; 2　#see`</w:t>
      </w:r>
    </w:p>
    <w:p>
      <w:r>
        <w:t xml:space="preserve">　　　　逐词　看（用）／我（体）／港口具（体）／看─甲位→我／看─庚位→港口具／义标：亲见</w:t>
      </w:r>
    </w:p>
    <w:p>
      <w:r>
        <w:t xml:space="preserve">　　　　汉译　我看见港口具。</w:t>
      </w:r>
    </w:p>
    <w:p>
      <w:r>
        <w:t xml:space="preserve">　　　二、作饰弓的限定者（相当于汉语的「之」）</w:t>
      </w:r>
    </w:p>
    <w:p>
      <w:r>
        <w:t xml:space="preserve">　　　　洄文　`@0 zo5 di6.体　@1 po4.体　@0 =&gt; 1　#common`</w:t>
      </w:r>
    </w:p>
    <w:p>
      <w:r>
        <w:t xml:space="preserve">　　　　逐词　港口具（体）／夜（体）／港口具─饰弓→夜／义标：常识</w:t>
      </w:r>
    </w:p>
    <w:p>
      <w:r>
        <w:t xml:space="preserve">　　　　汉译　港口具之夜。</w:t>
      </w:r>
    </w:p>
    <w:p>
      <w:r>
        <w:t xml:space="preserve">　　　三、换声为「貌」，当性质用</w:t>
      </w:r>
    </w:p>
    <w:p>
      <w:r>
        <w:t xml:space="preserve">　　　　洄文　`@0 zo5 di6.貌　@1 pe.体　@0 =&gt; 1　#common`</w:t>
      </w:r>
    </w:p>
    <w:p>
      <w:r>
        <w:t xml:space="preserve">　　　　逐词　港口具（换声为貌）／状态（体）／港口具─饰弓→状态／义标：常识</w:t>
      </w:r>
    </w:p>
    <w:p>
      <w:r>
        <w:t xml:space="preserve">　　　　汉译　港口具的状态。</w:t>
      </w:r>
    </w:p>
    <w:p/>
    <w:p/>
    <w:p/>
    <w:p>
      <w:pPr>
        <w:pStyle w:val="Heading3"/>
      </w:pPr>
      <w:r>
        <w:t>w05343　zo5 doe6　港口之处</w:t>
      </w:r>
    </w:p>
    <w:p/>
    <w:p>
      <w:r>
        <w:t>**音**　`zo5doe6`　读作 zō·dö̂｜zo˩dø˥˧</w:t>
      </w:r>
    </w:p>
    <w:p>
      <w:r>
        <w:t xml:space="preserve">　　　　`zo5`＝浊音 z，像英语 zoo 的 z＋如汉语「哦」＋低平调（˩）：压低嗓子平读，像说悄悄话；`doe6`＝浊音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5343｜交通类（与词根同类）</w:t>
      </w:r>
    </w:p>
    <w:p>
      <w:r>
        <w:t>**义**　港口发生或所在之处</w:t>
      </w:r>
    </w:p>
    <w:p>
      <w:r>
        <w:t xml:space="preserve">　　　　the place of harbor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由词根「港口」（`zo5`）加派生式 **LO「{X}之处」**合成，词形 `zo5 doe6`，派生语素取第 6 调音节。按洄文「能算出来的不另立词条」的规矩，本词没有独立编号，意思就是「港口发生或所在之处」。与词根同属「交通」类，字形只多出那个派生语素音节。</w:t>
      </w:r>
    </w:p>
    <w:p>
      <w:r>
        <w:t>**辨**　与词根「港口」：词根问「是什么」，本词问「它的处所名词化这一面」。与同式兄弟（载之处（ha5 doe6）、乘之处（he5 doe6）、泊之处（hi5 doe6））：式同根不同。与同根别式：取的是同一个「港口」的别的侧面。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zo5 doe6.体　@0 -甲-&gt; 1　@0 -庚-&gt; 2　#see`</w:t>
      </w:r>
    </w:p>
    <w:p>
      <w:r>
        <w:t xml:space="preserve">　　　　逐词　看（用）／我（体）／港口之处（体）／看─甲位→我／看─庚位→港口之处／义标：亲见</w:t>
      </w:r>
    </w:p>
    <w:p>
      <w:r>
        <w:t xml:space="preserve">　　　　汉译　我看见港口之处。</w:t>
      </w:r>
    </w:p>
    <w:p>
      <w:r>
        <w:t xml:space="preserve">　　　二、作饰弓的限定者（相当于汉语的「之」）</w:t>
      </w:r>
    </w:p>
    <w:p>
      <w:r>
        <w:t xml:space="preserve">　　　　洄文　`@0 zo5 doe6.体　@1 po4.体　@0 =&gt; 1　#common`</w:t>
      </w:r>
    </w:p>
    <w:p>
      <w:r>
        <w:t xml:space="preserve">　　　　逐词　港口之处（体）／夜（体）／港口之处─饰弓→夜／义标：常识</w:t>
      </w:r>
    </w:p>
    <w:p>
      <w:r>
        <w:t xml:space="preserve">　　　　汉译　港口之处之夜。</w:t>
      </w:r>
    </w:p>
    <w:p>
      <w:r>
        <w:t xml:space="preserve">　　　三、换声为「貌」，当性质用</w:t>
      </w:r>
    </w:p>
    <w:p>
      <w:r>
        <w:t xml:space="preserve">　　　　洄文　`@0 zo5 doe6.貌　@1 pe.体　@0 =&gt; 1　#common`</w:t>
      </w:r>
    </w:p>
    <w:p>
      <w:r>
        <w:t xml:space="preserve">　　　　逐词　港口之处（换声为貌）／状态（体）／港口之处─饰弓→状态／义标：常识</w:t>
      </w:r>
    </w:p>
    <w:p>
      <w:r>
        <w:t xml:space="preserve">　　　　汉译　港口之处的状态。</w:t>
      </w:r>
    </w:p>
    <w:p/>
    <w:p/>
    <w:p/>
    <w:p>
      <w:pPr>
        <w:pStyle w:val="Heading3"/>
      </w:pPr>
      <w:r>
        <w:t>w05387　zo5 dy6　港口性</w:t>
      </w:r>
    </w:p>
    <w:p/>
    <w:p>
      <w:r>
        <w:t>**音**　`zo5dy6`　读作 zō·dŷ｜zo˩dy˥˧</w:t>
      </w:r>
    </w:p>
    <w:p>
      <w:r>
        <w:t xml:space="preserve">　　　　`zo5`＝浊音 z，像英语 zoo 的 z＋如汉语「哦」＋低平调（˩）：压低嗓子平读，像说悄悄话；`dy6`＝浊音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5387｜交通类（与词根同类）</w:t>
      </w:r>
    </w:p>
    <w:p>
      <w:r>
        <w:t>**义**　港口这一性质本身</w:t>
      </w:r>
    </w:p>
    <w:p>
      <w:r>
        <w:t xml:space="preserve">　　　　the quality of being harbor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由词根「港口」（`zo5`）加派生式 **AB「{X}性」**合成，词形 `zo5 dy6`，派生语素取第 6 调音节。按洄文「能算出来的不另立词条」的规矩，本词没有独立编号，意思就是「港口这一性质本身」。与词根同属「交通」类，字形只多出那个派生语素音节。</w:t>
      </w:r>
    </w:p>
    <w:p>
      <w:r>
        <w:t>**辨**　与词根「港口」：词根问「是什么」，本词问「它的性质名词化这一面」。与同式兄弟（拥堵性（hoe5 dy6）、通途性（hu5 dy6）、绕路性（hy5 dy6））：式同根不同。与同根别式：取的是同一个「港口」的别的侧面。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zo5 dy6.体　@0 -甲-&gt; 1　@0 -庚-&gt; 2　#see`</w:t>
      </w:r>
    </w:p>
    <w:p>
      <w:r>
        <w:t xml:space="preserve">　　　　逐词　看（用）／我（体）／港口性（体）／看─甲位→我／看─庚位→港口性／义标：亲见</w:t>
      </w:r>
    </w:p>
    <w:p>
      <w:r>
        <w:t xml:space="preserve">　　　　汉译　我看见港口性。</w:t>
      </w:r>
    </w:p>
    <w:p>
      <w:r>
        <w:t xml:space="preserve">　　　二、作饰弓的限定者（相当于汉语的「之」）</w:t>
      </w:r>
    </w:p>
    <w:p>
      <w:r>
        <w:t xml:space="preserve">　　　　洄文　`@0 zo5 dy6.体　@1 po4.体　@0 =&gt; 1　#common`</w:t>
      </w:r>
    </w:p>
    <w:p>
      <w:r>
        <w:t xml:space="preserve">　　　　逐词　港口性（体）／夜（体）／港口性─饰弓→夜／义标：常识</w:t>
      </w:r>
    </w:p>
    <w:p>
      <w:r>
        <w:t xml:space="preserve">　　　　汉译　港口性之夜。</w:t>
      </w:r>
    </w:p>
    <w:p>
      <w:r>
        <w:t xml:space="preserve">　　　三、换声为「貌」，当性质用</w:t>
      </w:r>
    </w:p>
    <w:p>
      <w:r>
        <w:t xml:space="preserve">　　　　洄文　`@0 zo5 dy6.貌　@1 pe.体　@0 =&gt; 1　#common`</w:t>
      </w:r>
    </w:p>
    <w:p>
      <w:r>
        <w:t xml:space="preserve">　　　　逐词　港口性（换声为貌）／状态（体）／港口性─饰弓→状态／义标：常识</w:t>
      </w:r>
    </w:p>
    <w:p>
      <w:r>
        <w:t xml:space="preserve">　　　　汉译　港口性的状态。</w:t>
      </w:r>
    </w:p>
    <w:p/>
    <w:p/>
    <w:p/>
    <w:p>
      <w:pPr>
        <w:pStyle w:val="Heading3"/>
      </w:pPr>
      <w:r>
        <w:t>w05431　zo5 ka6　港口之所致</w:t>
      </w:r>
    </w:p>
    <w:p/>
    <w:p>
      <w:r>
        <w:t>**音**　`zo5ka6`　读作 zō·kâ｜zo˩ka˥˧</w:t>
      </w:r>
    </w:p>
    <w:p>
      <w:r>
        <w:t xml:space="preserve">　　　　`zo5`＝浊音 z，像英语 zoo 的 z＋如汉语「哦」＋低平调（˩）：压低嗓子平读，像说悄悄话；`ka6`＝汉语拼音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5431｜交通类（与词根同类）</w:t>
      </w:r>
    </w:p>
    <w:p>
      <w:r>
        <w:t>**义**　由港口所引起者</w:t>
      </w:r>
    </w:p>
    <w:p>
      <w:r>
        <w:t xml:space="preserve">　　　　what harbor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由词根「港口」（`zo5`）加派生式 **CA「{X}之所致」**合成，词形 `zo5 ka6`，派生语素取第 6 调音节。按洄文「能算出来的不另立词条」的规矩，本词没有独立编号，意思就是「由港口所引起者」。与词根同属「交通」类，字形只多出那个派生语素音节。</w:t>
      </w:r>
    </w:p>
    <w:p>
      <w:r>
        <w:t>**辨**　与词根「港口」：词根问「是什么」，本词问「它的结果名词化这一面」。与同式兄弟（拥堵之所致（hoe5 ka6）、通途之所致（hu5 ka6）、绕路之所致（hy5 ka6））：式同根不同。与同根别式：取的是同一个「港口」的别的侧面。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zo5 ka6.体　@0 -甲-&gt; 1　@0 -庚-&gt; 2　#see`</w:t>
      </w:r>
    </w:p>
    <w:p>
      <w:r>
        <w:t xml:space="preserve">　　　　逐词　看（用）／我（体）／港口之所致（体）／看─甲位→我／看─庚位→港口之所致／义标：亲见</w:t>
      </w:r>
    </w:p>
    <w:p>
      <w:r>
        <w:t xml:space="preserve">　　　　汉译　我看见港口之所致。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zo5 ka6.体　@1 po4.体　@0 =&gt; 1　#common`</w:t>
      </w:r>
    </w:p>
    <w:p>
      <w:r>
        <w:t xml:space="preserve">　　　　逐词　港口之所致（体）／夜（体）／港口之所致─饰弓→夜／义标：常识</w:t>
      </w:r>
    </w:p>
    <w:p>
      <w:r>
        <w:t xml:space="preserve">　　　　汉译　港口之所致之夜。</w:t>
      </w:r>
    </w:p>
    <w:p>
      <w:r>
        <w:t xml:space="preserve">　　　三、换声为「貌」，当性质用</w:t>
      </w:r>
    </w:p>
    <w:p>
      <w:r>
        <w:t xml:space="preserve">　　　　洄文　`@0 zo5 ka6.貌　@1 pe.体　@0 =&gt; 1　#common`</w:t>
      </w:r>
    </w:p>
    <w:p>
      <w:r>
        <w:t xml:space="preserve">　　　　逐词　港口之所致（换声为貌）／状态（体）／港口之所致─饰弓→状态／义标：常识</w:t>
      </w:r>
    </w:p>
    <w:p>
      <w:r>
        <w:t xml:space="preserve">　　　　汉译　港口之所致的状态。</w:t>
      </w:r>
    </w:p>
    <w:p/>
    <w:p/>
    <w:p/>
    <w:p>
      <w:pPr>
        <w:pStyle w:val="Heading3"/>
      </w:pPr>
      <w:r>
        <w:t>w05475　zoe5 da6　关隘之举</w:t>
      </w:r>
    </w:p>
    <w:p/>
    <w:p>
      <w:r>
        <w:t>**音**　`zoe5da6`　读作 zȫ·dâ｜zø˩da˥˧</w:t>
      </w:r>
    </w:p>
    <w:p>
      <w:r>
        <w:t xml:space="preserve">　　　　`zoe5`＝浊音 z，像英语 zoo 的 z＋先摆「诶」的口型再把嘴唇收圆（德语 schön 的 ö）＋低平调（˩）：压低嗓子平读，像说悄悄话；`da6`＝浊音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5475｜交通类（与词根同类）</w:t>
      </w:r>
    </w:p>
    <w:p>
      <w:r>
        <w:t>**义**　做关隘这件事的行为本身</w:t>
      </w:r>
    </w:p>
    <w:p>
      <w:r>
        <w:t xml:space="preserve">　　　　the act of pass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由词根「关隘」（`zoe5`）加派生式 **AG「{X}之举」**合成，词形 `zoe5 da6`，派生语素取第 6 调音节。按洄文「能算出来的不另立词条」的规矩，本词没有独立编号，意思就是「做关隘这件事的行为本身」。与词根同属「交通」类，字形只多出那个派生语素音节。</w:t>
      </w:r>
    </w:p>
    <w:p>
      <w:r>
        <w:t>**辨**　与词根「关隘」：词根问「是什么」，本词问「它的行为名词化这一面」。与同式兄弟（载之举（ha5 da6）、乘之举（he5 da6）、泊之举（hi5 da6））：式同根不同。与同根别式：取的是同一个「关隘」的别的侧面。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zoe5 da6.体　@0 -甲-&gt; 1　@0 -庚-&gt; 2　#see`</w:t>
      </w:r>
    </w:p>
    <w:p>
      <w:r>
        <w:t xml:space="preserve">　　　　逐词　看（用）／我（体）／关隘之举（体）／看─甲位→我／看─庚位→关隘之举／义标：亲见</w:t>
      </w:r>
    </w:p>
    <w:p>
      <w:r>
        <w:t xml:space="preserve">　　　　汉译　我看见关隘之举。</w:t>
      </w:r>
    </w:p>
    <w:p>
      <w:r>
        <w:t xml:space="preserve">　　　二、作饰弓的限定者（相当于汉语的「之」）</w:t>
      </w:r>
    </w:p>
    <w:p>
      <w:r>
        <w:t xml:space="preserve">　　　　洄文　`@0 zoe5 da6.体　@1 po4.体　@0 =&gt; 1　#common`</w:t>
      </w:r>
    </w:p>
    <w:p>
      <w:r>
        <w:t xml:space="preserve">　　　　逐词　关隘之举（体）／夜（体）／关隘之举─饰弓→夜／义标：常识</w:t>
      </w:r>
    </w:p>
    <w:p>
      <w:r>
        <w:t xml:space="preserve">　　　　汉译　关隘之举之夜。</w:t>
      </w:r>
    </w:p>
    <w:p>
      <w:r>
        <w:t xml:space="preserve">　　　三、换声为「貌」，当性质用</w:t>
      </w:r>
    </w:p>
    <w:p>
      <w:r>
        <w:t xml:space="preserve">　　　　洄文　`@0 zoe5 da6.貌　@1 pe.体　@0 =&gt; 1　#common`</w:t>
      </w:r>
    </w:p>
    <w:p>
      <w:r>
        <w:t xml:space="preserve">　　　　逐词　关隘之举（换声为貌）／状态（体）／关隘之举─饰弓→状态／义标：常识</w:t>
      </w:r>
    </w:p>
    <w:p>
      <w:r>
        <w:t xml:space="preserve">　　　　汉译　关隘之举的状态。</w:t>
      </w:r>
    </w:p>
    <w:p/>
    <w:p/>
    <w:p/>
    <w:p>
      <w:pPr>
        <w:pStyle w:val="Heading3"/>
      </w:pPr>
      <w:r>
        <w:t>w05519　zoe5 di6　关隘具</w:t>
      </w:r>
    </w:p>
    <w:p/>
    <w:p>
      <w:r>
        <w:t>**音**　`zoe5di6`　读作 zȫ·dî｜zø˩di˥˧</w:t>
      </w:r>
    </w:p>
    <w:p>
      <w:r>
        <w:t xml:space="preserve">　　　　`zoe5`＝浊音 z，像英语 zoo 的 z＋先摆「诶」的口型再把嘴唇收圆（德语 schön 的 ö）＋低平调（˩）：压低嗓子平读，像说悄悄话；`di6`＝浊音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5519｜交通类（与词根同类）</w:t>
      </w:r>
    </w:p>
    <w:p>
      <w:r>
        <w:t>**义**　用于关隘的器具</w:t>
      </w:r>
    </w:p>
    <w:p>
      <w:r>
        <w:t xml:space="preserve">　　　　an instrument of pass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由词根「关隘」（`zoe5`）加派生式 **IN「{X}具」**合成，词形 `zoe5 di6`，派生语素取第 6 调音节。按洄文「能算出来的不另立词条」的规矩，本词没有独立编号，意思就是「用于关隘的器具」。与词根同属「交通」类，字形只多出那个派生语素音节。</w:t>
      </w:r>
    </w:p>
    <w:p>
      <w:r>
        <w:t>**辨**　与词根「关隘」：词根问「是什么」，本词问「它的工具名词化这一面」。与同式兄弟（载具（ha5 di6）、乘具（he5 di6）、泊具（hi5 di6））：式同根不同。与同根别式：取的是同一个「关隘」的别的侧面。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zoe5 di6.体　@0 -甲-&gt; 1　@0 -庚-&gt; 2　#see`</w:t>
      </w:r>
    </w:p>
    <w:p>
      <w:r>
        <w:t xml:space="preserve">　　　　逐词　看（用）／我（体）／关隘具（体）／看─甲位→我／看─庚位→关隘具／义标：亲见</w:t>
      </w:r>
    </w:p>
    <w:p>
      <w:r>
        <w:t xml:space="preserve">　　　　汉译　我看见关隘具。</w:t>
      </w:r>
    </w:p>
    <w:p>
      <w:r>
        <w:t xml:space="preserve">　　　二、作饰弓的限定者（相当于汉语的「之」）</w:t>
      </w:r>
    </w:p>
    <w:p>
      <w:r>
        <w:t xml:space="preserve">　　　　洄文　`@0 zoe5 di6.体　@1 po4.体　@0 =&gt; 1　#common`</w:t>
      </w:r>
    </w:p>
    <w:p>
      <w:r>
        <w:t xml:space="preserve">　　　　逐词　关隘具（体）／夜（体）／关隘具─饰弓→夜／义标：常识</w:t>
      </w:r>
    </w:p>
    <w:p>
      <w:r>
        <w:t xml:space="preserve">　　　　汉译　关隘具之夜。</w:t>
      </w:r>
    </w:p>
    <w:p>
      <w:r>
        <w:t xml:space="preserve">　　　三、换声为「貌」，当性质用</w:t>
      </w:r>
    </w:p>
    <w:p>
      <w:r>
        <w:t xml:space="preserve">　　　　洄文　`@0 zoe5 di6.貌　@1 pe.体　@0 =&gt; 1　#common`</w:t>
      </w:r>
    </w:p>
    <w:p>
      <w:r>
        <w:t xml:space="preserve">　　　　逐词　关隘具（换声为貌）／状态（体）／关隘具─饰弓→状态／义标：常识</w:t>
      </w:r>
    </w:p>
    <w:p>
      <w:r>
        <w:t xml:space="preserve">　　　　汉译　关隘具的状态。</w:t>
      </w:r>
    </w:p>
    <w:p/>
    <w:p/>
    <w:p/>
    <w:p>
      <w:pPr>
        <w:pStyle w:val="Heading3"/>
      </w:pPr>
      <w:r>
        <w:t>w05563　zoe5 doe6　关隘之处</w:t>
      </w:r>
    </w:p>
    <w:p/>
    <w:p>
      <w:r>
        <w:t>**音**　`zoe5doe6`　读作 zȫ·dö̂｜zø˩dø˥˧</w:t>
      </w:r>
    </w:p>
    <w:p>
      <w:r>
        <w:t xml:space="preserve">　　　　`zoe5`＝浊音 z，像英语 zoo 的 z＋先摆「诶」的口型再把嘴唇收圆（德语 schön 的 ö）＋低平调（˩）：压低嗓子平读，像说悄悄话；`doe6`＝浊音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5563｜交通类（与词根同类）</w:t>
      </w:r>
    </w:p>
    <w:p>
      <w:r>
        <w:t>**义**　关隘发生或所在之处</w:t>
      </w:r>
    </w:p>
    <w:p>
      <w:r>
        <w:t xml:space="preserve">　　　　the place of pass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由词根「关隘」（`zoe5`）加派生式 **LO「{X}之处」**合成，词形 `zoe5 doe6`，派生语素取第 6 调音节。按洄文「能算出来的不另立词条」的规矩，本词没有独立编号，意思就是「关隘发生或所在之处」。与词根同属「交通」类，字形只多出那个派生语素音节。</w:t>
      </w:r>
    </w:p>
    <w:p>
      <w:r>
        <w:t>**辨**　与词根「关隘」：词根问「是什么」，本词问「它的处所名词化这一面」。与同式兄弟（载之处（ha5 doe6）、乘之处（he5 doe6）、泊之处（hi5 doe6））：式同根不同。与同根别式：取的是同一个「关隘」的别的侧面。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zoe5 doe6.体　@0 -甲-&gt; 1　@0 -庚-&gt; 2　#see`</w:t>
      </w:r>
    </w:p>
    <w:p>
      <w:r>
        <w:t xml:space="preserve">　　　　逐词　看（用）／我（体）／关隘之处（体）／看─甲位→我／看─庚位→关隘之处／义标：亲见</w:t>
      </w:r>
    </w:p>
    <w:p>
      <w:r>
        <w:t xml:space="preserve">　　　　汉译　我看见关隘之处。</w:t>
      </w:r>
    </w:p>
    <w:p>
      <w:r>
        <w:t xml:space="preserve">　　　二、作饰弓的限定者（相当于汉语的「之」）</w:t>
      </w:r>
    </w:p>
    <w:p>
      <w:r>
        <w:t xml:space="preserve">　　　　洄文　`@0 zoe5 doe6.体　@1 po4.体　@0 =&gt; 1　#common`</w:t>
      </w:r>
    </w:p>
    <w:p>
      <w:r>
        <w:t xml:space="preserve">　　　　逐词　关隘之处（体）／夜（体）／关隘之处─饰弓→夜／义标：常识</w:t>
      </w:r>
    </w:p>
    <w:p>
      <w:r>
        <w:t xml:space="preserve">　　　　汉译　关隘之处之夜。</w:t>
      </w:r>
    </w:p>
    <w:p>
      <w:r>
        <w:t xml:space="preserve">　　　三、换声为「貌」，当性质用</w:t>
      </w:r>
    </w:p>
    <w:p>
      <w:r>
        <w:t xml:space="preserve">　　　　洄文　`@0 zoe5 doe6.貌　@1 pe.体　@0 =&gt; 1　#common`</w:t>
      </w:r>
    </w:p>
    <w:p>
      <w:r>
        <w:t xml:space="preserve">　　　　逐词　关隘之处（换声为貌）／状态（体）／关隘之处─饰弓→状态／义标：常识</w:t>
      </w:r>
    </w:p>
    <w:p>
      <w:r>
        <w:t xml:space="preserve">　　　　汉译　关隘之处的状态。</w:t>
      </w:r>
    </w:p>
    <w:p/>
    <w:p/>
    <w:p/>
    <w:p>
      <w:pPr>
        <w:pStyle w:val="Heading3"/>
      </w:pPr>
      <w:r>
        <w:t>w05607　zoe5 dy6　关隘性</w:t>
      </w:r>
    </w:p>
    <w:p/>
    <w:p>
      <w:r>
        <w:t>**音**　`zoe5dy6`　读作 zȫ·dŷ｜zø˩dy˥˧</w:t>
      </w:r>
    </w:p>
    <w:p>
      <w:r>
        <w:t xml:space="preserve">　　　　`zoe5`＝浊音 z，像英语 zoo 的 z＋先摆「诶」的口型再把嘴唇收圆（德语 schön 的 ö）＋低平调（˩）：压低嗓子平读，像说悄悄话；`dy6`＝浊音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5607｜交通类（与词根同类）</w:t>
      </w:r>
    </w:p>
    <w:p>
      <w:r>
        <w:t>**义**　关隘这一性质本身</w:t>
      </w:r>
    </w:p>
    <w:p>
      <w:r>
        <w:t xml:space="preserve">　　　　the quality of being pass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由词根「关隘」（`zoe5`）加派生式 **AB「{X}性」**合成，词形 `zoe5 dy6`，派生语素取第 6 调音节。按洄文「能算出来的不另立词条」的规矩，本词没有独立编号，意思就是「关隘这一性质本身」。与词根同属「交通」类，字形只多出那个派生语素音节。</w:t>
      </w:r>
    </w:p>
    <w:p>
      <w:r>
        <w:t>**辨**　与词根「关隘」：词根问「是什么」，本词问「它的性质名词化这一面」。与同式兄弟（拥堵性（hoe5 dy6）、通途性（hu5 dy6）、绕路性（hy5 dy6））：式同根不同。与同根别式：取的是同一个「关隘」的别的侧面。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zoe5 dy6.体　@0 -甲-&gt; 1　@0 -庚-&gt; 2　#see`</w:t>
      </w:r>
    </w:p>
    <w:p>
      <w:r>
        <w:t xml:space="preserve">　　　　逐词　看（用）／我（体）／关隘性（体）／看─甲位→我／看─庚位→关隘性／义标：亲见</w:t>
      </w:r>
    </w:p>
    <w:p>
      <w:r>
        <w:t xml:space="preserve">　　　　汉译　我看见关隘性。</w:t>
      </w:r>
    </w:p>
    <w:p>
      <w:r>
        <w:t xml:space="preserve">　　　二、作饰弓的限定者（相当于汉语的「之」）</w:t>
      </w:r>
    </w:p>
    <w:p>
      <w:r>
        <w:t xml:space="preserve">　　　　洄文　`@0 zoe5 dy6.体　@1 po4.体　@0 =&gt; 1　#common`</w:t>
      </w:r>
    </w:p>
    <w:p>
      <w:r>
        <w:t xml:space="preserve">　　　　逐词　关隘性（体）／夜（体）／关隘性─饰弓→夜／义标：常识</w:t>
      </w:r>
    </w:p>
    <w:p>
      <w:r>
        <w:t xml:space="preserve">　　　　汉译　关隘性之夜。</w:t>
      </w:r>
    </w:p>
    <w:p>
      <w:r>
        <w:t xml:space="preserve">　　　三、换声为「貌」，当性质用</w:t>
      </w:r>
    </w:p>
    <w:p>
      <w:r>
        <w:t xml:space="preserve">　　　　洄文　`@0 zoe5 dy6.貌　@1 pe.体　@0 =&gt; 1　#common`</w:t>
      </w:r>
    </w:p>
    <w:p>
      <w:r>
        <w:t xml:space="preserve">　　　　逐词　关隘性（换声为貌）／状态（体）／关隘性─饰弓→状态／义标：常识</w:t>
      </w:r>
    </w:p>
    <w:p>
      <w:r>
        <w:t xml:space="preserve">　　　　汉译　关隘性的状态。</w:t>
      </w:r>
    </w:p>
    <w:p/>
    <w:p/>
    <w:p/>
    <w:p>
      <w:pPr>
        <w:pStyle w:val="Heading3"/>
      </w:pPr>
      <w:r>
        <w:t>w05651　zoe5 ka6　关隘之所致</w:t>
      </w:r>
    </w:p>
    <w:p/>
    <w:p>
      <w:r>
        <w:t>**音**　`zoe5ka6`　读作 zȫ·kâ｜zø˩ka˥˧</w:t>
      </w:r>
    </w:p>
    <w:p>
      <w:r>
        <w:t xml:space="preserve">　　　　`zoe5`＝浊音 z，像英语 zoo 的 z＋先摆「诶」的口型再把嘴唇收圆（德语 schön 的 ö）＋低平调（˩）：压低嗓子平读，像说悄悄话；`ka6`＝汉语拼音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5651｜交通类（与词根同类）</w:t>
      </w:r>
    </w:p>
    <w:p>
      <w:r>
        <w:t>**义**　由关隘所引起者</w:t>
      </w:r>
    </w:p>
    <w:p>
      <w:r>
        <w:t xml:space="preserve">　　　　what pass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由词根「关隘」（`zoe5`）加派生式 **CA「{X}之所致」**合成，词形 `zoe5 ka6`，派生语素取第 6 调音节。按洄文「能算出来的不另立词条」的规矩，本词没有独立编号，意思就是「由关隘所引起者」。与词根同属「交通」类，字形只多出那个派生语素音节。</w:t>
      </w:r>
    </w:p>
    <w:p>
      <w:r>
        <w:t>**辨**　与词根「关隘」：词根问「是什么」，本词问「它的结果名词化这一面」。与同式兄弟（拥堵之所致（hoe5 ka6）、通途之所致（hu5 ka6）、绕路之所致（hy5 ka6））：式同根不同。与同根别式：取的是同一个「关隘」的别的侧面。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zoe5 ka6.体　@0 -甲-&gt; 1　@0 -庚-&gt; 2　#see`</w:t>
      </w:r>
    </w:p>
    <w:p>
      <w:r>
        <w:t xml:space="preserve">　　　　逐词　看（用）／我（体）／关隘之所致（体）／看─甲位→我／看─庚位→关隘之所致／义标：亲见</w:t>
      </w:r>
    </w:p>
    <w:p>
      <w:r>
        <w:t xml:space="preserve">　　　　汉译　我看见关隘之所致。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zoe5 ka6.体　@1 po4.体　@0 =&gt; 1　#common`</w:t>
      </w:r>
    </w:p>
    <w:p>
      <w:r>
        <w:t xml:space="preserve">　　　　逐词　关隘之所致（体）／夜（体）／关隘之所致─饰弓→夜／义标：常识</w:t>
      </w:r>
    </w:p>
    <w:p>
      <w:r>
        <w:t xml:space="preserve">　　　　汉译　关隘之所致之夜。</w:t>
      </w:r>
    </w:p>
    <w:p>
      <w:r>
        <w:t xml:space="preserve">　　　三、换声为「貌」，当性质用</w:t>
      </w:r>
    </w:p>
    <w:p>
      <w:r>
        <w:t xml:space="preserve">　　　　洄文　`@0 zoe5 ka6.貌　@1 pe.体　@0 =&gt; 1　#common`</w:t>
      </w:r>
    </w:p>
    <w:p>
      <w:r>
        <w:t xml:space="preserve">　　　　逐词　关隘之所致（换声为貌）／状态（体）／关隘之所致─饰弓→状态／义标：常识</w:t>
      </w:r>
    </w:p>
    <w:p>
      <w:r>
        <w:t xml:space="preserve">　　　　汉译　关隘之所致的状态。</w:t>
      </w:r>
    </w:p>
    <w:p/>
    <w:p/>
    <w:p/>
    <w:p>
      <w:pPr>
        <w:pStyle w:val="Heading3"/>
      </w:pPr>
      <w:r>
        <w:t>w05695　zu5 da6　里程之举</w:t>
      </w:r>
    </w:p>
    <w:p/>
    <w:p>
      <w:r>
        <w:t>**音**　`zu5da6`　读作 zū·dâ｜zu˩da˥˧</w:t>
      </w:r>
    </w:p>
    <w:p>
      <w:r>
        <w:t xml:space="preserve">　　　　`zu5`＝浊音 z，像英语 zoo 的 z＋如汉语「乌」＋低平调（˩）：压低嗓子平读，像说悄悄话；`da6`＝浊音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5695｜交通类（与词根同类）</w:t>
      </w:r>
    </w:p>
    <w:p>
      <w:r>
        <w:t>**义**　做里程这件事的行为本身</w:t>
      </w:r>
    </w:p>
    <w:p>
      <w:r>
        <w:t xml:space="preserve">　　　　the act of mileage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由词根「里程」（`zu5`）加派生式 **AG「{X}之举」**合成，词形 `zu5 da6`，派生语素取第 6 调音节。按洄文「能算出来的不另立词条」的规矩，本词没有独立编号，意思就是「做里程这件事的行为本身」。与词根同属「交通」类，字形只多出那个派生语素音节。</w:t>
      </w:r>
    </w:p>
    <w:p>
      <w:r>
        <w:t>**辨**　与词根「里程」：词根问「是什么」，本词问「它的行为名词化这一面」。与同式兄弟（载之举（ha5 da6）、乘之举（he5 da6）、泊之举（hi5 da6））：式同根不同。与同根别式：取的是同一个「里程」的别的侧面。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zu5 da6.体　@0 -甲-&gt; 1　@0 -庚-&gt; 2　#see`</w:t>
      </w:r>
    </w:p>
    <w:p>
      <w:r>
        <w:t xml:space="preserve">　　　　逐词　看（用）／我（体）／里程之举（体）／看─甲位→我／看─庚位→里程之举／义标：亲见</w:t>
      </w:r>
    </w:p>
    <w:p>
      <w:r>
        <w:t xml:space="preserve">　　　　汉译　我看见里程之举。</w:t>
      </w:r>
    </w:p>
    <w:p>
      <w:r>
        <w:t xml:space="preserve">　　　二、作饰弓的限定者（相当于汉语的「之」）</w:t>
      </w:r>
    </w:p>
    <w:p>
      <w:r>
        <w:t xml:space="preserve">　　　　洄文　`@0 zu5 da6.体　@1 po4.体　@0 =&gt; 1　#common`</w:t>
      </w:r>
    </w:p>
    <w:p>
      <w:r>
        <w:t xml:space="preserve">　　　　逐词　里程之举（体）／夜（体）／里程之举─饰弓→夜／义标：常识</w:t>
      </w:r>
    </w:p>
    <w:p>
      <w:r>
        <w:t xml:space="preserve">　　　　汉译　里程之举之夜。</w:t>
      </w:r>
    </w:p>
    <w:p>
      <w:r>
        <w:t xml:space="preserve">　　　三、换声为「貌」，当性质用</w:t>
      </w:r>
    </w:p>
    <w:p>
      <w:r>
        <w:t xml:space="preserve">　　　　洄文　`@0 zu5 da6.貌　@1 pe.体　@0 =&gt; 1　#common`</w:t>
      </w:r>
    </w:p>
    <w:p>
      <w:r>
        <w:t xml:space="preserve">　　　　逐词　里程之举（换声为貌）／状态（体）／里程之举─饰弓→状态／义标：常识</w:t>
      </w:r>
    </w:p>
    <w:p>
      <w:r>
        <w:t xml:space="preserve">　　　　汉译　里程之举的状态。</w:t>
      </w:r>
    </w:p>
    <w:p/>
    <w:p/>
    <w:p/>
    <w:p>
      <w:pPr>
        <w:pStyle w:val="Heading3"/>
      </w:pPr>
      <w:r>
        <w:t>w05739　zu5 di6　里程具</w:t>
      </w:r>
    </w:p>
    <w:p/>
    <w:p>
      <w:r>
        <w:t>**音**　`zu5di6`　读作 zū·dî｜zu˩di˥˧</w:t>
      </w:r>
    </w:p>
    <w:p>
      <w:r>
        <w:t xml:space="preserve">　　　　`zu5`＝浊音 z，像英语 zoo 的 z＋如汉语「乌」＋低平调（˩）：压低嗓子平读，像说悄悄话；`di6`＝浊音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5739｜交通类（与词根同类）</w:t>
      </w:r>
    </w:p>
    <w:p>
      <w:r>
        <w:t>**义**　用于里程的器具</w:t>
      </w:r>
    </w:p>
    <w:p>
      <w:r>
        <w:t xml:space="preserve">　　　　an instrument of mileage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由词根「里程」（`zu5`）加派生式 **IN「{X}具」**合成，词形 `zu5 di6`，派生语素取第 6 调音节。按洄文「能算出来的不另立词条」的规矩，本词没有独立编号，意思就是「用于里程的器具」。与词根同属「交通」类，字形只多出那个派生语素音节。</w:t>
      </w:r>
    </w:p>
    <w:p>
      <w:r>
        <w:t>**辨**　与词根「里程」：词根问「是什么」，本词问「它的工具名词化这一面」。与同式兄弟（载具（ha5 di6）、乘具（he5 di6）、泊具（hi5 di6））：式同根不同。与同根别式：取的是同一个「里程」的别的侧面。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zu5 di6.体　@0 -甲-&gt; 1　@0 -庚-&gt; 2　#see`</w:t>
      </w:r>
    </w:p>
    <w:p>
      <w:r>
        <w:t xml:space="preserve">　　　　逐词　看（用）／我（体）／里程具（体）／看─甲位→我／看─庚位→里程具／义标：亲见</w:t>
      </w:r>
    </w:p>
    <w:p>
      <w:r>
        <w:t xml:space="preserve">　　　　汉译　我看见里程具。</w:t>
      </w:r>
    </w:p>
    <w:p>
      <w:r>
        <w:t xml:space="preserve">　　　二、作饰弓的限定者（相当于汉语的「之」）</w:t>
      </w:r>
    </w:p>
    <w:p>
      <w:r>
        <w:t xml:space="preserve">　　　　洄文　`@0 zu5 di6.体　@1 po4.体　@0 =&gt; 1　#common`</w:t>
      </w:r>
    </w:p>
    <w:p>
      <w:r>
        <w:t xml:space="preserve">　　　　逐词　里程具（体）／夜（体）／里程具─饰弓→夜／义标：常识</w:t>
      </w:r>
    </w:p>
    <w:p>
      <w:r>
        <w:t xml:space="preserve">　　　　汉译　里程具之夜。</w:t>
      </w:r>
    </w:p>
    <w:p>
      <w:r>
        <w:t xml:space="preserve">　　　三、换声为「貌」，当性质用</w:t>
      </w:r>
    </w:p>
    <w:p>
      <w:r>
        <w:t xml:space="preserve">　　　　洄文　`@0 zu5 di6.貌　@1 pe.体　@0 =&gt; 1　#common`</w:t>
      </w:r>
    </w:p>
    <w:p>
      <w:r>
        <w:t xml:space="preserve">　　　　逐词　里程具（换声为貌）／状态（体）／里程具─饰弓→状态／义标：常识</w:t>
      </w:r>
    </w:p>
    <w:p>
      <w:r>
        <w:t xml:space="preserve">　　　　汉译　里程具的状态。</w:t>
      </w:r>
    </w:p>
    <w:p/>
    <w:p/>
    <w:p/>
    <w:p>
      <w:pPr>
        <w:pStyle w:val="Heading3"/>
      </w:pPr>
      <w:r>
        <w:t>w05783　zu5 doe6　里程之处</w:t>
      </w:r>
    </w:p>
    <w:p/>
    <w:p>
      <w:r>
        <w:t>**音**　`zu5doe6`　读作 zū·dö̂｜zu˩dø˥˧</w:t>
      </w:r>
    </w:p>
    <w:p>
      <w:r>
        <w:t xml:space="preserve">　　　　`zu5`＝浊音 z，像英语 zoo 的 z＋如汉语「乌」＋低平调（˩）：压低嗓子平读，像说悄悄话；`doe6`＝浊音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5783｜交通类（与词根同类）</w:t>
      </w:r>
    </w:p>
    <w:p>
      <w:r>
        <w:t>**义**　里程发生或所在之处</w:t>
      </w:r>
    </w:p>
    <w:p>
      <w:r>
        <w:t xml:space="preserve">　　　　the place of mileage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由词根「里程」（`zu5`）加派生式 **LO「{X}之处」**合成，词形 `zu5 doe6`，派生语素取第 6 调音节。按洄文「能算出来的不另立词条」的规矩，本词没有独立编号，意思就是「里程发生或所在之处」。与词根同属「交通」类，字形只多出那个派生语素音节。</w:t>
      </w:r>
    </w:p>
    <w:p>
      <w:r>
        <w:t>**辨**　与词根「里程」：词根问「是什么」，本词问「它的处所名词化这一面」。与同式兄弟（载之处（ha5 doe6）、乘之处（he5 doe6）、泊之处（hi5 doe6））：式同根不同。与同根别式：取的是同一个「里程」的别的侧面。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zu5 doe6.体　@0 -甲-&gt; 1　@0 -庚-&gt; 2　#see`</w:t>
      </w:r>
    </w:p>
    <w:p>
      <w:r>
        <w:t xml:space="preserve">　　　　逐词　看（用）／我（体）／里程之处（体）／看─甲位→我／看─庚位→里程之处／义标：亲见</w:t>
      </w:r>
    </w:p>
    <w:p>
      <w:r>
        <w:t xml:space="preserve">　　　　汉译　我看见里程之处。</w:t>
      </w:r>
    </w:p>
    <w:p>
      <w:r>
        <w:t xml:space="preserve">　　　二、作饰弓的限定者（相当于汉语的「之」）</w:t>
      </w:r>
    </w:p>
    <w:p>
      <w:r>
        <w:t xml:space="preserve">　　　　洄文　`@0 zu5 doe6.体　@1 po4.体　@0 =&gt; 1　#common`</w:t>
      </w:r>
    </w:p>
    <w:p>
      <w:r>
        <w:t xml:space="preserve">　　　　逐词　里程之处（体）／夜（体）／里程之处─饰弓→夜／义标：常识</w:t>
      </w:r>
    </w:p>
    <w:p>
      <w:r>
        <w:t xml:space="preserve">　　　　汉译　里程之处之夜。</w:t>
      </w:r>
    </w:p>
    <w:p>
      <w:r>
        <w:t xml:space="preserve">　　　三、换声为「貌」，当性质用</w:t>
      </w:r>
    </w:p>
    <w:p>
      <w:r>
        <w:t xml:space="preserve">　　　　洄文　`@0 zu5 doe6.貌　@1 pe.体　@0 =&gt; 1　#common`</w:t>
      </w:r>
    </w:p>
    <w:p>
      <w:r>
        <w:t xml:space="preserve">　　　　逐词　里程之处（换声为貌）／状态（体）／里程之处─饰弓→状态／义标：常识</w:t>
      </w:r>
    </w:p>
    <w:p>
      <w:r>
        <w:t xml:space="preserve">　　　　汉译　里程之处的状态。</w:t>
      </w:r>
    </w:p>
    <w:p/>
    <w:p/>
    <w:p/>
    <w:p>
      <w:pPr>
        <w:pStyle w:val="Heading3"/>
      </w:pPr>
      <w:r>
        <w:t>w05827　zu5 dy6　里程性</w:t>
      </w:r>
    </w:p>
    <w:p/>
    <w:p>
      <w:r>
        <w:t>**音**　`zu5dy6`　读作 zū·dŷ｜zu˩dy˥˧</w:t>
      </w:r>
    </w:p>
    <w:p>
      <w:r>
        <w:t xml:space="preserve">　　　　`zu5`＝浊音 z，像英语 zoo 的 z＋如汉语「乌」＋低平调（˩）：压低嗓子平读，像说悄悄话；`dy6`＝浊音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5827｜交通类（与词根同类）</w:t>
      </w:r>
    </w:p>
    <w:p>
      <w:r>
        <w:t>**义**　里程这一性质本身</w:t>
      </w:r>
    </w:p>
    <w:p>
      <w:r>
        <w:t xml:space="preserve">　　　　the quality of being mileage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由词根「里程」（`zu5`）加派生式 **AB「{X}性」**合成，词形 `zu5 dy6`，派生语素取第 6 调音节。按洄文「能算出来的不另立词条」的规矩，本词没有独立编号，意思就是「里程这一性质本身」。与词根同属「交通」类，字形只多出那个派生语素音节。</w:t>
      </w:r>
    </w:p>
    <w:p>
      <w:r>
        <w:t>**辨**　与词根「里程」：词根问「是什么」，本词问「它的性质名词化这一面」。与同式兄弟（拥堵性（hoe5 dy6）、通途性（hu5 dy6）、绕路性（hy5 dy6））：式同根不同。与同根别式：取的是同一个「里程」的别的侧面。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zu5 dy6.体　@0 -甲-&gt; 1　@0 -庚-&gt; 2　#see`</w:t>
      </w:r>
    </w:p>
    <w:p>
      <w:r>
        <w:t xml:space="preserve">　　　　逐词　看（用）／我（体）／里程性（体）／看─甲位→我／看─庚位→里程性／义标：亲见</w:t>
      </w:r>
    </w:p>
    <w:p>
      <w:r>
        <w:t xml:space="preserve">　　　　汉译　我看见里程性。</w:t>
      </w:r>
    </w:p>
    <w:p>
      <w:r>
        <w:t xml:space="preserve">　　　二、作饰弓的限定者（相当于汉语的「之」）</w:t>
      </w:r>
    </w:p>
    <w:p>
      <w:r>
        <w:t xml:space="preserve">　　　　洄文　`@0 zu5 dy6.体　@1 po4.体　@0 =&gt; 1　#common`</w:t>
      </w:r>
    </w:p>
    <w:p>
      <w:r>
        <w:t xml:space="preserve">　　　　逐词　里程性（体）／夜（体）／里程性─饰弓→夜／义标：常识</w:t>
      </w:r>
    </w:p>
    <w:p>
      <w:r>
        <w:t xml:space="preserve">　　　　汉译　里程性之夜。</w:t>
      </w:r>
    </w:p>
    <w:p>
      <w:r>
        <w:t xml:space="preserve">　　　三、换声为「貌」，当性质用</w:t>
      </w:r>
    </w:p>
    <w:p>
      <w:r>
        <w:t xml:space="preserve">　　　　洄文　`@0 zu5 dy6.貌　@1 pe.体　@0 =&gt; 1　#common`</w:t>
      </w:r>
    </w:p>
    <w:p>
      <w:r>
        <w:t xml:space="preserve">　　　　逐词　里程性（换声为貌）／状态（体）／里程性─饰弓→状态／义标：常识</w:t>
      </w:r>
    </w:p>
    <w:p>
      <w:r>
        <w:t xml:space="preserve">　　　　汉译　里程性的状态。</w:t>
      </w:r>
    </w:p>
    <w:p/>
    <w:p/>
    <w:p/>
    <w:p>
      <w:pPr>
        <w:pStyle w:val="Heading3"/>
      </w:pPr>
      <w:r>
        <w:t>w05871　zu5 ka6　里程之所致</w:t>
      </w:r>
    </w:p>
    <w:p/>
    <w:p>
      <w:r>
        <w:t>**音**　`zu5ka6`　读作 zū·kâ｜zu˩ka˥˧</w:t>
      </w:r>
    </w:p>
    <w:p>
      <w:r>
        <w:t xml:space="preserve">　　　　`zu5`＝浊音 z，像英语 zoo 的 z＋如汉语「乌」＋低平调（˩）：压低嗓子平读，像说悄悄话；`ka6`＝汉语拼音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5871｜交通类（与词根同类）</w:t>
      </w:r>
    </w:p>
    <w:p>
      <w:r>
        <w:t>**义**　由里程所引起者</w:t>
      </w:r>
    </w:p>
    <w:p>
      <w:r>
        <w:t xml:space="preserve">　　　　what mileage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由词根「里程」（`zu5`）加派生式 **CA「{X}之所致」**合成，词形 `zu5 ka6`，派生语素取第 6 调音节。按洄文「能算出来的不另立词条」的规矩，本词没有独立编号，意思就是「由里程所引起者」。与词根同属「交通」类，字形只多出那个派生语素音节。</w:t>
      </w:r>
    </w:p>
    <w:p>
      <w:r>
        <w:t>**辨**　与词根「里程」：词根问「是什么」，本词问「它的结果名词化这一面」。与同式兄弟（拥堵之所致（hoe5 ka6）、通途之所致（hu5 ka6）、绕路之所致（hy5 ka6））：式同根不同。与同根别式：取的是同一个「里程」的别的侧面。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zu5 ka6.体　@0 -甲-&gt; 1　@0 -庚-&gt; 2　#see`</w:t>
      </w:r>
    </w:p>
    <w:p>
      <w:r>
        <w:t xml:space="preserve">　　　　逐词　看（用）／我（体）／里程之所致（体）／看─甲位→我／看─庚位→里程之所致／义标：亲见</w:t>
      </w:r>
    </w:p>
    <w:p>
      <w:r>
        <w:t xml:space="preserve">　　　　汉译　我看见里程之所致。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zu5 ka6.体　@1 po4.体　@0 =&gt; 1　#common`</w:t>
      </w:r>
    </w:p>
    <w:p>
      <w:r>
        <w:t xml:space="preserve">　　　　逐词　里程之所致（体）／夜（体）／里程之所致─饰弓→夜／义标：常识</w:t>
      </w:r>
    </w:p>
    <w:p>
      <w:r>
        <w:t xml:space="preserve">　　　　汉译　里程之所致之夜。</w:t>
      </w:r>
    </w:p>
    <w:p>
      <w:r>
        <w:t xml:space="preserve">　　　三、换声为「貌」，当性质用</w:t>
      </w:r>
    </w:p>
    <w:p>
      <w:r>
        <w:t xml:space="preserve">　　　　洄文　`@0 zu5 ka6.貌　@1 pe.体　@0 =&gt; 1　#common`</w:t>
      </w:r>
    </w:p>
    <w:p>
      <w:r>
        <w:t xml:space="preserve">　　　　逐词　里程之所致（换声为貌）／状态（体）／里程之所致─饰弓→状态／义标：常识</w:t>
      </w:r>
    </w:p>
    <w:p>
      <w:r>
        <w:t xml:space="preserve">　　　　汉译　里程之所致的状态。</w:t>
      </w:r>
    </w:p>
    <w:p/>
    <w:p/>
    <w:p/>
    <w:p>
      <w:pPr>
        <w:pStyle w:val="Heading3"/>
      </w:pPr>
      <w:r>
        <w:t>w05915　zv5 da6　车辙之举</w:t>
      </w:r>
    </w:p>
    <w:p/>
    <w:p>
      <w:r>
        <w:t>**音**　`zv5da6`　读作 zv̄·dâ｜zɨ˩da˥˧</w:t>
      </w:r>
    </w:p>
    <w:p>
      <w:r>
        <w:t xml:space="preserve">　　　　`zv5`＝浊音 z，像英语 zoo 的 z＋汉语「资」「思」里那个元音（-i），读得紧一些＋低平调（˩）：压低嗓子平读，像说悄悄话；`da6`＝浊音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5915｜交通类（与词根同类）</w:t>
      </w:r>
    </w:p>
    <w:p>
      <w:r>
        <w:t>**义**　做车辙这件事的行为本身</w:t>
      </w:r>
    </w:p>
    <w:p>
      <w:r>
        <w:t xml:space="preserve">　　　　the act of rut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由词根「车辙」（`zv5`）加派生式 **AG「{X}之举」**合成，词形 `zv5 da6`，派生语素取第 6 调音节。按洄文「能算出来的不另立词条」的规矩，本词没有独立编号，意思就是「做车辙这件事的行为本身」。与词根同属「交通」类，字形只多出那个派生语素音节。</w:t>
      </w:r>
    </w:p>
    <w:p>
      <w:r>
        <w:t>**辨**　与词根「车辙」：词根问「是什么」，本词问「它的行为名词化这一面」。与同式兄弟（载之举（ha5 da6）、乘之举（he5 da6）、泊之举（hi5 da6））：式同根不同。与同根别式：取的是同一个「车辙」的别的侧面。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zv5 da6.体　@0 -甲-&gt; 1　@0 -庚-&gt; 2　#see`</w:t>
      </w:r>
    </w:p>
    <w:p>
      <w:r>
        <w:t xml:space="preserve">　　　　逐词　看（用）／我（体）／车辙之举（体）／看─甲位→我／看─庚位→车辙之举／义标：亲见</w:t>
      </w:r>
    </w:p>
    <w:p>
      <w:r>
        <w:t xml:space="preserve">　　　　汉译　我看见车辙之举。</w:t>
      </w:r>
    </w:p>
    <w:p>
      <w:r>
        <w:t xml:space="preserve">　　　二、作饰弓的限定者（相当于汉语的「之」）</w:t>
      </w:r>
    </w:p>
    <w:p>
      <w:r>
        <w:t xml:space="preserve">　　　　洄文　`@0 zv5 da6.体　@1 po4.体　@0 =&gt; 1　#common`</w:t>
      </w:r>
    </w:p>
    <w:p>
      <w:r>
        <w:t xml:space="preserve">　　　　逐词　车辙之举（体）／夜（体）／车辙之举─饰弓→夜／义标：常识</w:t>
      </w:r>
    </w:p>
    <w:p>
      <w:r>
        <w:t xml:space="preserve">　　　　汉译　车辙之举之夜。</w:t>
      </w:r>
    </w:p>
    <w:p>
      <w:r>
        <w:t xml:space="preserve">　　　三、换声为「貌」，当性质用</w:t>
      </w:r>
    </w:p>
    <w:p>
      <w:r>
        <w:t xml:space="preserve">　　　　洄文　`@0 zv5 da6.貌　@1 pe.体　@0 =&gt; 1　#common`</w:t>
      </w:r>
    </w:p>
    <w:p>
      <w:r>
        <w:t xml:space="preserve">　　　　逐词　车辙之举（换声为貌）／状态（体）／车辙之举─饰弓→状态／义标：常识</w:t>
      </w:r>
    </w:p>
    <w:p>
      <w:r>
        <w:t xml:space="preserve">　　　　汉译　车辙之举的状态。</w:t>
      </w:r>
    </w:p>
    <w:p/>
    <w:p/>
    <w:p/>
    <w:p>
      <w:pPr>
        <w:pStyle w:val="Heading3"/>
      </w:pPr>
      <w:r>
        <w:t>w05959　zv5 di6　车辙具</w:t>
      </w:r>
    </w:p>
    <w:p/>
    <w:p>
      <w:r>
        <w:t>**音**　`zv5di6`　读作 zv̄·dî｜zɨ˩di˥˧</w:t>
      </w:r>
    </w:p>
    <w:p>
      <w:r>
        <w:t xml:space="preserve">　　　　`zv5`＝浊音 z，像英语 zoo 的 z＋汉语「资」「思」里那个元音（-i），读得紧一些＋低平调（˩）：压低嗓子平读，像说悄悄话；`di6`＝浊音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5959｜交通类（与词根同类）</w:t>
      </w:r>
    </w:p>
    <w:p>
      <w:r>
        <w:t>**义**　用于车辙的器具</w:t>
      </w:r>
    </w:p>
    <w:p>
      <w:r>
        <w:t xml:space="preserve">　　　　an instrument of rut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由词根「车辙」（`zv5`）加派生式 **IN「{X}具」**合成，词形 `zv5 di6`，派生语素取第 6 调音节。按洄文「能算出来的不另立词条」的规矩，本词没有独立编号，意思就是「用于车辙的器具」。与词根同属「交通」类，字形只多出那个派生语素音节。</w:t>
      </w:r>
    </w:p>
    <w:p>
      <w:r>
        <w:t>**辨**　与词根「车辙」：词根问「是什么」，本词问「它的工具名词化这一面」。与同式兄弟（载具（ha5 di6）、乘具（he5 di6）、泊具（hi5 di6））：式同根不同。与同根别式：取的是同一个「车辙」的别的侧面。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zv5 di6.体　@0 -甲-&gt; 1　@0 -庚-&gt; 2　#see`</w:t>
      </w:r>
    </w:p>
    <w:p>
      <w:r>
        <w:t xml:space="preserve">　　　　逐词　看（用）／我（体）／车辙具（体）／看─甲位→我／看─庚位→车辙具／义标：亲见</w:t>
      </w:r>
    </w:p>
    <w:p>
      <w:r>
        <w:t xml:space="preserve">　　　　汉译　我看见车辙具。</w:t>
      </w:r>
    </w:p>
    <w:p>
      <w:r>
        <w:t xml:space="preserve">　　　二、作饰弓的限定者（相当于汉语的「之」）</w:t>
      </w:r>
    </w:p>
    <w:p>
      <w:r>
        <w:t xml:space="preserve">　　　　洄文　`@0 zv5 di6.体　@1 po4.体　@0 =&gt; 1　#common`</w:t>
      </w:r>
    </w:p>
    <w:p>
      <w:r>
        <w:t xml:space="preserve">　　　　逐词　车辙具（体）／夜（体）／车辙具─饰弓→夜／义标：常识</w:t>
      </w:r>
    </w:p>
    <w:p>
      <w:r>
        <w:t xml:space="preserve">　　　　汉译　车辙具之夜。</w:t>
      </w:r>
    </w:p>
    <w:p>
      <w:r>
        <w:t xml:space="preserve">　　　三、换声为「貌」，当性质用</w:t>
      </w:r>
    </w:p>
    <w:p>
      <w:r>
        <w:t xml:space="preserve">　　　　洄文　`@0 zv5 di6.貌　@1 pe.体　@0 =&gt; 1　#common`</w:t>
      </w:r>
    </w:p>
    <w:p>
      <w:r>
        <w:t xml:space="preserve">　　　　逐词　车辙具（换声为貌）／状态（体）／车辙具─饰弓→状态／义标：常识</w:t>
      </w:r>
    </w:p>
    <w:p>
      <w:r>
        <w:t xml:space="preserve">　　　　汉译　车辙具的状态。</w:t>
      </w:r>
    </w:p>
    <w:p/>
    <w:p/>
    <w:p/>
    <w:p>
      <w:pPr>
        <w:pStyle w:val="Heading3"/>
      </w:pPr>
      <w:r>
        <w:t>w06003　zv5 doe6　车辙之处</w:t>
      </w:r>
    </w:p>
    <w:p/>
    <w:p>
      <w:r>
        <w:t>**音**　`zv5doe6`　读作 zv̄·dö̂｜zɨ˩dø˥˧</w:t>
      </w:r>
    </w:p>
    <w:p>
      <w:r>
        <w:t xml:space="preserve">　　　　`zv5`＝浊音 z，像英语 zoo 的 z＋汉语「资」「思」里那个元音（-i），读得紧一些＋低平调（˩）：压低嗓子平读，像说悄悄话；`doe6`＝浊音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6003｜交通类（与词根同类）</w:t>
      </w:r>
    </w:p>
    <w:p>
      <w:r>
        <w:t>**义**　车辙发生或所在之处</w:t>
      </w:r>
    </w:p>
    <w:p>
      <w:r>
        <w:t xml:space="preserve">　　　　the place of rut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由词根「车辙」（`zv5`）加派生式 **LO「{X}之处」**合成，词形 `zv5 doe6`，派生语素取第 6 调音节。按洄文「能算出来的不另立词条」的规矩，本词没有独立编号，意思就是「车辙发生或所在之处」。与词根同属「交通」类，字形只多出那个派生语素音节。</w:t>
      </w:r>
    </w:p>
    <w:p>
      <w:r>
        <w:t>**辨**　与词根「车辙」：词根问「是什么」，本词问「它的处所名词化这一面」。与同式兄弟（载之处（ha5 doe6）、乘之处（he5 doe6）、泊之处（hi5 doe6））：式同根不同。与同根别式：取的是同一个「车辙」的别的侧面。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zv5 doe6.体　@0 -甲-&gt; 1　@0 -庚-&gt; 2　#see`</w:t>
      </w:r>
    </w:p>
    <w:p>
      <w:r>
        <w:t xml:space="preserve">　　　　逐词　看（用）／我（体）／车辙之处（体）／看─甲位→我／看─庚位→车辙之处／义标：亲见</w:t>
      </w:r>
    </w:p>
    <w:p>
      <w:r>
        <w:t xml:space="preserve">　　　　汉译　我看见车辙之处。</w:t>
      </w:r>
    </w:p>
    <w:p>
      <w:r>
        <w:t xml:space="preserve">　　　二、作饰弓的限定者（相当于汉语的「之」）</w:t>
      </w:r>
    </w:p>
    <w:p>
      <w:r>
        <w:t xml:space="preserve">　　　　洄文　`@0 zv5 doe6.体　@1 po4.体　@0 =&gt; 1　#common`</w:t>
      </w:r>
    </w:p>
    <w:p>
      <w:r>
        <w:t xml:space="preserve">　　　　逐词　车辙之处（体）／夜（体）／车辙之处─饰弓→夜／义标：常识</w:t>
      </w:r>
    </w:p>
    <w:p>
      <w:r>
        <w:t xml:space="preserve">　　　　汉译　车辙之处之夜。</w:t>
      </w:r>
    </w:p>
    <w:p>
      <w:r>
        <w:t xml:space="preserve">　　　三、换声为「貌」，当性质用</w:t>
      </w:r>
    </w:p>
    <w:p>
      <w:r>
        <w:t xml:space="preserve">　　　　洄文　`@0 zv5 doe6.貌　@1 pe.体　@0 =&gt; 1　#common`</w:t>
      </w:r>
    </w:p>
    <w:p>
      <w:r>
        <w:t xml:space="preserve">　　　　逐词　车辙之处（换声为貌）／状态（体）／车辙之处─饰弓→状态／义标：常识</w:t>
      </w:r>
    </w:p>
    <w:p>
      <w:r>
        <w:t xml:space="preserve">　　　　汉译　车辙之处的状态。</w:t>
      </w:r>
    </w:p>
    <w:p/>
    <w:p/>
    <w:p/>
    <w:p>
      <w:pPr>
        <w:pStyle w:val="Heading3"/>
      </w:pPr>
      <w:r>
        <w:t>w06047　zv5 dy6　车辙性</w:t>
      </w:r>
    </w:p>
    <w:p/>
    <w:p>
      <w:r>
        <w:t>**音**　`zv5dy6`　读作 zv̄·dŷ｜zɨ˩dy˥˧</w:t>
      </w:r>
    </w:p>
    <w:p>
      <w:r>
        <w:t xml:space="preserve">　　　　`zv5`＝浊音 z，像英语 zoo 的 z＋汉语「资」「思」里那个元音（-i），读得紧一些＋低平调（˩）：压低嗓子平读，像说悄悄话；`dy6`＝浊音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6047｜交通类（与词根同类）</w:t>
      </w:r>
    </w:p>
    <w:p>
      <w:r>
        <w:t>**义**　车辙这一性质本身</w:t>
      </w:r>
    </w:p>
    <w:p>
      <w:r>
        <w:t xml:space="preserve">　　　　the quality of being rut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由词根「车辙」（`zv5`）加派生式 **AB「{X}性」**合成，词形 `zv5 dy6`，派生语素取第 6 调音节。按洄文「能算出来的不另立词条」的规矩，本词没有独立编号，意思就是「车辙这一性质本身」。与词根同属「交通」类，字形只多出那个派生语素音节。</w:t>
      </w:r>
    </w:p>
    <w:p>
      <w:r>
        <w:t>**辨**　与词根「车辙」：词根问「是什么」，本词问「它的性质名词化这一面」。与同式兄弟（拥堵性（hoe5 dy6）、通途性（hu5 dy6）、绕路性（hy5 dy6））：式同根不同。与同根别式：取的是同一个「车辙」的别的侧面。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zv5 dy6.体　@0 -甲-&gt; 1　@0 -庚-&gt; 2　#see`</w:t>
      </w:r>
    </w:p>
    <w:p>
      <w:r>
        <w:t xml:space="preserve">　　　　逐词　看（用）／我（体）／车辙性（体）／看─甲位→我／看─庚位→车辙性／义标：亲见</w:t>
      </w:r>
    </w:p>
    <w:p>
      <w:r>
        <w:t xml:space="preserve">　　　　汉译　我看见车辙性。</w:t>
      </w:r>
    </w:p>
    <w:p>
      <w:r>
        <w:t xml:space="preserve">　　　二、作饰弓的限定者（相当于汉语的「之」）</w:t>
      </w:r>
    </w:p>
    <w:p>
      <w:r>
        <w:t xml:space="preserve">　　　　洄文　`@0 zv5 dy6.体　@1 po4.体　@0 =&gt; 1　#common`</w:t>
      </w:r>
    </w:p>
    <w:p>
      <w:r>
        <w:t xml:space="preserve">　　　　逐词　车辙性（体）／夜（体）／车辙性─饰弓→夜／义标：常识</w:t>
      </w:r>
    </w:p>
    <w:p>
      <w:r>
        <w:t xml:space="preserve">　　　　汉译　车辙性之夜。</w:t>
      </w:r>
    </w:p>
    <w:p>
      <w:r>
        <w:t xml:space="preserve">　　　三、换声为「貌」，当性质用</w:t>
      </w:r>
    </w:p>
    <w:p>
      <w:r>
        <w:t xml:space="preserve">　　　　洄文　`@0 zv5 dy6.貌　@1 pe.体　@0 =&gt; 1　#common`</w:t>
      </w:r>
    </w:p>
    <w:p>
      <w:r>
        <w:t xml:space="preserve">　　　　逐词　车辙性（换声为貌）／状态（体）／车辙性─饰弓→状态／义标：常识</w:t>
      </w:r>
    </w:p>
    <w:p>
      <w:r>
        <w:t xml:space="preserve">　　　　汉译　车辙性的状态。</w:t>
      </w:r>
    </w:p>
    <w:p/>
    <w:p/>
    <w:p/>
    <w:p>
      <w:pPr>
        <w:pStyle w:val="Heading3"/>
      </w:pPr>
      <w:r>
        <w:t>w06091　zv5 ka6　车辙之所致</w:t>
      </w:r>
    </w:p>
    <w:p/>
    <w:p>
      <w:r>
        <w:t>**音**　`zv5ka6`　读作 zv̄·kâ｜zɨ˩ka˥˧</w:t>
      </w:r>
    </w:p>
    <w:p>
      <w:r>
        <w:t xml:space="preserve">　　　　`zv5`＝浊音 z，像英语 zoo 的 z＋汉语「资」「思」里那个元音（-i），读得紧一些＋低平调（˩）：压低嗓子平读，像说悄悄话；`ka6`＝汉语拼音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6091｜交通类（与词根同类）</w:t>
      </w:r>
    </w:p>
    <w:p>
      <w:r>
        <w:t>**义**　由车辙所引起者</w:t>
      </w:r>
    </w:p>
    <w:p>
      <w:r>
        <w:t xml:space="preserve">　　　　what rut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由词根「车辙」（`zv5`）加派生式 **CA「{X}之所致」**合成，词形 `zv5 ka6`，派生语素取第 6 调音节。按洄文「能算出来的不另立词条」的规矩，本词没有独立编号，意思就是「由车辙所引起者」。与词根同属「交通」类，字形只多出那个派生语素音节。</w:t>
      </w:r>
    </w:p>
    <w:p>
      <w:r>
        <w:t>**辨**　与词根「车辙」：词根问「是什么」，本词问「它的结果名词化这一面」。与同式兄弟（拥堵之所致（hoe5 ka6）、通途之所致（hu5 ka6）、绕路之所致（hy5 ka6））：式同根不同。与同根别式：取的是同一个「车辙」的别的侧面。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zv5 ka6.体　@0 -甲-&gt; 1　@0 -庚-&gt; 2　#see`</w:t>
      </w:r>
    </w:p>
    <w:p>
      <w:r>
        <w:t xml:space="preserve">　　　　逐词　看（用）／我（体）／车辙之所致（体）／看─甲位→我／看─庚位→车辙之所致／义标：亲见</w:t>
      </w:r>
    </w:p>
    <w:p>
      <w:r>
        <w:t xml:space="preserve">　　　　汉译　我看见车辙之所致。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zv5 ka6.体　@1 po4.体　@0 =&gt; 1　#common`</w:t>
      </w:r>
    </w:p>
    <w:p>
      <w:r>
        <w:t xml:space="preserve">　　　　逐词　车辙之所致（体）／夜（体）／车辙之所致─饰弓→夜／义标：常识</w:t>
      </w:r>
    </w:p>
    <w:p>
      <w:r>
        <w:t xml:space="preserve">　　　　汉译　车辙之所致之夜。</w:t>
      </w:r>
    </w:p>
    <w:p>
      <w:r>
        <w:t xml:space="preserve">　　　三、换声为「貌」，当性质用</w:t>
      </w:r>
    </w:p>
    <w:p>
      <w:r>
        <w:t xml:space="preserve">　　　　洄文　`@0 zv5 ka6.貌　@1 pe.体　@0 =&gt; 1　#common`</w:t>
      </w:r>
    </w:p>
    <w:p>
      <w:r>
        <w:t xml:space="preserve">　　　　逐词　车辙之所致（换声为貌）／状态（体）／车辙之所致─饰弓→状态／义标：常识</w:t>
      </w:r>
    </w:p>
    <w:p>
      <w:r>
        <w:t xml:space="preserve">　　　　汉译　车辙之所致的状态。</w:t>
      </w:r>
    </w:p>
    <w:p/>
    <w:p/>
    <w:p/>
    <w:p>
      <w:pPr>
        <w:pStyle w:val="Heading3"/>
      </w:pPr>
      <w:r>
        <w:t>w06135　zy5 da6　路标之举</w:t>
      </w:r>
    </w:p>
    <w:p/>
    <w:p>
      <w:r>
        <w:t>**音**　`zy5da6`　读作 zȳ·dâ｜zy˩da˥˧</w:t>
      </w:r>
    </w:p>
    <w:p>
      <w:r>
        <w:t xml:space="preserve">　　　　`zy5`＝浊音 z，像英语 zoo 的 z＋先摆「衣」的口型再把嘴唇收圆（法语 tu 的 u）＋低平调（˩）：压低嗓子平读，像说悄悄话；`da6`＝浊音 d，像英语 day 的 d＋如汉语「啊」＋高微降（˥˧）：起得高，轻轻落一点；两音节连读，中间不要停顿</w:t>
      </w:r>
    </w:p>
    <w:p>
      <w:r>
        <w:t>**形**　字形编号 6135｜交通类（与词根同类）</w:t>
      </w:r>
    </w:p>
    <w:p>
      <w:r>
        <w:t>**义**　做路标这件事的行为本身</w:t>
      </w:r>
    </w:p>
    <w:p>
      <w:r>
        <w:t xml:space="preserve">　　　　the act of marker</w:t>
      </w:r>
    </w:p>
    <w:p>
      <w:r>
        <w:t>**位**　槽表「乙」｜词性 n｜默认换声 体｜派生式 AG「{X}之举」</w:t>
      </w:r>
    </w:p>
    <w:p>
      <w:r>
        <w:t xml:space="preserve">　　　　接法与词根一致：先接乙位；换声后立场改变，但派生义不变。</w:t>
      </w:r>
    </w:p>
    <w:p>
      <w:r>
        <w:t>**理**　由词根「路标」（`zy5`）加派生式 **AG「{X}之举」**合成，词形 `zy5 da6`，派生语素取第 6 调音节。按洄文「能算出来的不另立词条」的规矩，本词没有独立编号，意思就是「做路标这件事的行为本身」。与词根同属「交通」类，字形只多出那个派生语素音节。</w:t>
      </w:r>
    </w:p>
    <w:p>
      <w:r>
        <w:t>**辨**　与词根「路标」：词根问「是什么」，本词问「它的行为名词化这一面」。与同式兄弟（载之举（ha5 da6）、乘之举（he5 da6）、泊之举（hi5 da6））：式同根不同。与同根别式：取的是同一个「路标」的别的侧面。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zy5 da6.体　@0 -甲-&gt; 1　@0 -庚-&gt; 2　#see`</w:t>
      </w:r>
    </w:p>
    <w:p>
      <w:r>
        <w:t xml:space="preserve">　　　　逐词　看（用）／我（体）／路标之举（体）／看─甲位→我／看─庚位→路标之举／义标：亲见</w:t>
      </w:r>
    </w:p>
    <w:p>
      <w:r>
        <w:t xml:space="preserve">　　　　汉译　我看见路标之举。</w:t>
      </w:r>
    </w:p>
    <w:p>
      <w:r>
        <w:t xml:space="preserve">　　　二、作饰弓的限定者（相当于汉语的「之」）</w:t>
      </w:r>
    </w:p>
    <w:p>
      <w:r>
        <w:t xml:space="preserve">　　　　洄文　`@0 zy5 da6.体　@1 po4.体　@0 =&gt; 1　#common`</w:t>
      </w:r>
    </w:p>
    <w:p>
      <w:r>
        <w:t xml:space="preserve">　　　　逐词　路标之举（体）／夜（体）／路标之举─饰弓→夜／义标：常识</w:t>
      </w:r>
    </w:p>
    <w:p>
      <w:r>
        <w:t xml:space="preserve">　　　　汉译　路标之举之夜。</w:t>
      </w:r>
    </w:p>
    <w:p>
      <w:r>
        <w:t xml:space="preserve">　　　三、换声为「貌」，当性质用</w:t>
      </w:r>
    </w:p>
    <w:p>
      <w:r>
        <w:t xml:space="preserve">　　　　洄文　`@0 zy5 da6.貌　@1 pe.体　@0 =&gt; 1　#common`</w:t>
      </w:r>
    </w:p>
    <w:p>
      <w:r>
        <w:t xml:space="preserve">　　　　逐词　路标之举（换声为貌）／状态（体）／路标之举─饰弓→状态／义标：常识</w:t>
      </w:r>
    </w:p>
    <w:p>
      <w:r>
        <w:t xml:space="preserve">　　　　汉译　路标之举的状态。</w:t>
      </w:r>
    </w:p>
    <w:p/>
    <w:p/>
    <w:p/>
    <w:p>
      <w:pPr>
        <w:pStyle w:val="Heading3"/>
      </w:pPr>
      <w:r>
        <w:t>w06179　zy5 di6　路标具</w:t>
      </w:r>
    </w:p>
    <w:p/>
    <w:p>
      <w:r>
        <w:t>**音**　`zy5di6`　读作 zȳ·dî｜zy˩di˥˧</w:t>
      </w:r>
    </w:p>
    <w:p>
      <w:r>
        <w:t xml:space="preserve">　　　　`zy5`＝浊音 z，像英语 zoo 的 z＋先摆「衣」的口型再把嘴唇收圆（法语 tu 的 u）＋低平调（˩）：压低嗓子平读，像说悄悄话；`di6`＝浊音 d，像英语 day 的 d＋如汉语「衣」＋高微降（˥˧）：起得高，轻轻落一点；两音节连读，中间不要停顿</w:t>
      </w:r>
    </w:p>
    <w:p>
      <w:r>
        <w:t>**形**　字形编号 6179｜交通类（与词根同类）</w:t>
      </w:r>
    </w:p>
    <w:p>
      <w:r>
        <w:t>**义**　用于路标的器具</w:t>
      </w:r>
    </w:p>
    <w:p>
      <w:r>
        <w:t xml:space="preserve">　　　　an instrument of marker</w:t>
      </w:r>
    </w:p>
    <w:p>
      <w:r>
        <w:t>**位**　槽表「乙」｜词性 n｜默认换声 体｜派生式 IN「{X}具」</w:t>
      </w:r>
    </w:p>
    <w:p>
      <w:r>
        <w:t xml:space="preserve">　　　　接法与词根一致：先接乙位；换声后立场改变，但派生义不变。</w:t>
      </w:r>
    </w:p>
    <w:p>
      <w:r>
        <w:t>**理**　由词根「路标」（`zy5`）加派生式 **IN「{X}具」**合成，词形 `zy5 di6`，派生语素取第 6 调音节。按洄文「能算出来的不另立词条」的规矩，本词没有独立编号，意思就是「用于路标的器具」。与词根同属「交通」类，字形只多出那个派生语素音节。</w:t>
      </w:r>
    </w:p>
    <w:p>
      <w:r>
        <w:t>**辨**　与词根「路标」：词根问「是什么」，本词问「它的工具名词化这一面」。与同式兄弟（载具（ha5 di6）、乘具（he5 di6）、泊具（hi5 di6））：式同根不同。与同根别式：取的是同一个「路标」的别的侧面。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zy5 di6.体　@0 -甲-&gt; 1　@0 -庚-&gt; 2　#see`</w:t>
      </w:r>
    </w:p>
    <w:p>
      <w:r>
        <w:t xml:space="preserve">　　　　逐词　看（用）／我（体）／路标具（体）／看─甲位→我／看─庚位→路标具／义标：亲见</w:t>
      </w:r>
    </w:p>
    <w:p>
      <w:r>
        <w:t xml:space="preserve">　　　　汉译　我看见路标具。</w:t>
      </w:r>
    </w:p>
    <w:p>
      <w:r>
        <w:t xml:space="preserve">　　　二、作饰弓的限定者（相当于汉语的「之」）</w:t>
      </w:r>
    </w:p>
    <w:p>
      <w:r>
        <w:t xml:space="preserve">　　　　洄文　`@0 zy5 di6.体　@1 po4.体　@0 =&gt; 1　#common`</w:t>
      </w:r>
    </w:p>
    <w:p>
      <w:r>
        <w:t xml:space="preserve">　　　　逐词　路标具（体）／夜（体）／路标具─饰弓→夜／义标：常识</w:t>
      </w:r>
    </w:p>
    <w:p>
      <w:r>
        <w:t xml:space="preserve">　　　　汉译　路标具之夜。</w:t>
      </w:r>
    </w:p>
    <w:p>
      <w:r>
        <w:t xml:space="preserve">　　　三、换声为「貌」，当性质用</w:t>
      </w:r>
    </w:p>
    <w:p>
      <w:r>
        <w:t xml:space="preserve">　　　　洄文　`@0 zy5 di6.貌　@1 pe.体　@0 =&gt; 1　#common`</w:t>
      </w:r>
    </w:p>
    <w:p>
      <w:r>
        <w:t xml:space="preserve">　　　　逐词　路标具（换声为貌）／状态（体）／路标具─饰弓→状态／义标：常识</w:t>
      </w:r>
    </w:p>
    <w:p>
      <w:r>
        <w:t xml:space="preserve">　　　　汉译　路标具的状态。</w:t>
      </w:r>
    </w:p>
    <w:p/>
    <w:p/>
    <w:p/>
    <w:p>
      <w:pPr>
        <w:pStyle w:val="Heading3"/>
      </w:pPr>
      <w:r>
        <w:t>w06223　zy5 doe6　路标之处</w:t>
      </w:r>
    </w:p>
    <w:p/>
    <w:p>
      <w:r>
        <w:t>**音**　`zy5doe6`　读作 zȳ·dö̂｜zy˩dø˥˧</w:t>
      </w:r>
    </w:p>
    <w:p>
      <w:r>
        <w:t xml:space="preserve">　　　　`zy5`＝浊音 z，像英语 zoo 的 z＋先摆「衣」的口型再把嘴唇收圆（法语 tu 的 u）＋低平调（˩）：压低嗓子平读，像说悄悄话；`doe6`＝浊音 d，像英语 day 的 d＋先摆「诶」的口型再把嘴唇收圆（德语 schön 的 ö）＋高微降（˥˧）：起得高，轻轻落一点；两音节连读，中间不要停顿</w:t>
      </w:r>
    </w:p>
    <w:p>
      <w:r>
        <w:t>**形**　字形编号 6223｜交通类（与词根同类）</w:t>
      </w:r>
    </w:p>
    <w:p>
      <w:r>
        <w:t>**义**　路标发生或所在之处</w:t>
      </w:r>
    </w:p>
    <w:p>
      <w:r>
        <w:t xml:space="preserve">　　　　the place of marker</w:t>
      </w:r>
    </w:p>
    <w:p>
      <w:r>
        <w:t>**位**　槽表「乙」｜词性 n｜默认换声 体｜派生式 LO「{X}之处」</w:t>
      </w:r>
    </w:p>
    <w:p>
      <w:r>
        <w:t xml:space="preserve">　　　　接法与词根一致：先接乙位；换声后立场改变，但派生义不变。</w:t>
      </w:r>
    </w:p>
    <w:p>
      <w:r>
        <w:t>**理**　由词根「路标」（`zy5`）加派生式 **LO「{X}之处」**合成，词形 `zy5 doe6`，派生语素取第 6 调音节。按洄文「能算出来的不另立词条」的规矩，本词没有独立编号，意思就是「路标发生或所在之处」。与词根同属「交通」类，字形只多出那个派生语素音节。</w:t>
      </w:r>
    </w:p>
    <w:p>
      <w:r>
        <w:t>**辨**　与词根「路标」：词根问「是什么」，本词问「它的处所名词化这一面」。与同式兄弟（载之处（ha5 doe6）、乘之处（he5 doe6）、泊之处（hi5 doe6））：式同根不同。与同根别式：取的是同一个「路标」的别的侧面。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zy5 doe6.体　@0 -甲-&gt; 1　@0 -庚-&gt; 2　#see`</w:t>
      </w:r>
    </w:p>
    <w:p>
      <w:r>
        <w:t xml:space="preserve">　　　　逐词　看（用）／我（体）／路标之处（体）／看─甲位→我／看─庚位→路标之处／义标：亲见</w:t>
      </w:r>
    </w:p>
    <w:p>
      <w:r>
        <w:t xml:space="preserve">　　　　汉译　我看见路标之处。</w:t>
      </w:r>
    </w:p>
    <w:p>
      <w:r>
        <w:t xml:space="preserve">　　　二、作饰弓的限定者（相当于汉语的「之」）</w:t>
      </w:r>
    </w:p>
    <w:p>
      <w:r>
        <w:t xml:space="preserve">　　　　洄文　`@0 zy5 doe6.体　@1 po4.体　@0 =&gt; 1　#common`</w:t>
      </w:r>
    </w:p>
    <w:p>
      <w:r>
        <w:t xml:space="preserve">　　　　逐词　路标之处（体）／夜（体）／路标之处─饰弓→夜／义标：常识</w:t>
      </w:r>
    </w:p>
    <w:p>
      <w:r>
        <w:t xml:space="preserve">　　　　汉译　路标之处之夜。</w:t>
      </w:r>
    </w:p>
    <w:p>
      <w:r>
        <w:t xml:space="preserve">　　　三、换声为「貌」，当性质用</w:t>
      </w:r>
    </w:p>
    <w:p>
      <w:r>
        <w:t xml:space="preserve">　　　　洄文　`@0 zy5 doe6.貌　@1 pe.体　@0 =&gt; 1　#common`</w:t>
      </w:r>
    </w:p>
    <w:p>
      <w:r>
        <w:t xml:space="preserve">　　　　逐词　路标之处（换声为貌）／状态（体）／路标之处─饰弓→状态／义标：常识</w:t>
      </w:r>
    </w:p>
    <w:p>
      <w:r>
        <w:t xml:space="preserve">　　　　汉译　路标之处的状态。</w:t>
      </w:r>
    </w:p>
    <w:p/>
    <w:p/>
    <w:p/>
    <w:p>
      <w:pPr>
        <w:pStyle w:val="Heading3"/>
      </w:pPr>
      <w:r>
        <w:t>w06267　zy5 dy6　路标性</w:t>
      </w:r>
    </w:p>
    <w:p/>
    <w:p>
      <w:r>
        <w:t>**音**　`zy5dy6`　读作 zȳ·dŷ｜zy˩dy˥˧</w:t>
      </w:r>
    </w:p>
    <w:p>
      <w:r>
        <w:t xml:space="preserve">　　　　`zy5`＝浊音 z，像英语 zoo 的 z＋先摆「衣」的口型再把嘴唇收圆（法语 tu 的 u）＋低平调（˩）：压低嗓子平读，像说悄悄话；`dy6`＝浊音 d，像英语 day 的 d＋先摆「衣」的口型再把嘴唇收圆（法语 tu 的 u）＋高微降（˥˧）：起得高，轻轻落一点；两音节连读，中间不要停顿</w:t>
      </w:r>
    </w:p>
    <w:p>
      <w:r>
        <w:t>**形**　字形编号 6267｜交通类（与词根同类）</w:t>
      </w:r>
    </w:p>
    <w:p>
      <w:r>
        <w:t>**义**　路标这一性质本身</w:t>
      </w:r>
    </w:p>
    <w:p>
      <w:r>
        <w:t xml:space="preserve">　　　　the quality of being marker</w:t>
      </w:r>
    </w:p>
    <w:p>
      <w:r>
        <w:t>**位**　槽表「乙」｜词性 n｜默认换声 体｜派生式 AB「{X}性」</w:t>
      </w:r>
    </w:p>
    <w:p>
      <w:r>
        <w:t xml:space="preserve">　　　　接法与词根一致：先接乙位；换声后立场改变，但派生义不变。</w:t>
      </w:r>
    </w:p>
    <w:p>
      <w:r>
        <w:t>**理**　由词根「路标」（`zy5`）加派生式 **AB「{X}性」**合成，词形 `zy5 dy6`，派生语素取第 6 调音节。按洄文「能算出来的不另立词条」的规矩，本词没有独立编号，意思就是「路标这一性质本身」。与词根同属「交通」类，字形只多出那个派生语素音节。</w:t>
      </w:r>
    </w:p>
    <w:p>
      <w:r>
        <w:t>**辨**　与词根「路标」：词根问「是什么」，本词问「它的性质名词化这一面」。与同式兄弟（拥堵性（hoe5 dy6）、通途性（hu5 dy6）、绕路性（hy5 dy6））：式同根不同。与同根别式：取的是同一个「路标」的别的侧面。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zy5 dy6.体　@0 -甲-&gt; 1　@0 -庚-&gt; 2　#see`</w:t>
      </w:r>
    </w:p>
    <w:p>
      <w:r>
        <w:t xml:space="preserve">　　　　逐词　看（用）／我（体）／路标性（体）／看─甲位→我／看─庚位→路标性／义标：亲见</w:t>
      </w:r>
    </w:p>
    <w:p>
      <w:r>
        <w:t xml:space="preserve">　　　　汉译　我看见路标性。</w:t>
      </w:r>
    </w:p>
    <w:p>
      <w:r>
        <w:t xml:space="preserve">　　　二、作饰弓的限定者（相当于汉语的「之」）</w:t>
      </w:r>
    </w:p>
    <w:p>
      <w:r>
        <w:t xml:space="preserve">　　　　洄文　`@0 zy5 dy6.体　@1 po4.体　@0 =&gt; 1　#common`</w:t>
      </w:r>
    </w:p>
    <w:p>
      <w:r>
        <w:t xml:space="preserve">　　　　逐词　路标性（体）／夜（体）／路标性─饰弓→夜／义标：常识</w:t>
      </w:r>
    </w:p>
    <w:p>
      <w:r>
        <w:t xml:space="preserve">　　　　汉译　路标性之夜。</w:t>
      </w:r>
    </w:p>
    <w:p>
      <w:r>
        <w:t xml:space="preserve">　　　三、换声为「貌」，当性质用</w:t>
      </w:r>
    </w:p>
    <w:p>
      <w:r>
        <w:t xml:space="preserve">　　　　洄文　`@0 zy5 dy6.貌　@1 pe.体　@0 =&gt; 1　#common`</w:t>
      </w:r>
    </w:p>
    <w:p>
      <w:r>
        <w:t xml:space="preserve">　　　　逐词　路标性（换声为貌）／状态（体）／路标性─饰弓→状态／义标：常识</w:t>
      </w:r>
    </w:p>
    <w:p>
      <w:r>
        <w:t xml:space="preserve">　　　　汉译　路标性的状态。</w:t>
      </w:r>
    </w:p>
    <w:p/>
    <w:p/>
    <w:p/>
    <w:p>
      <w:pPr>
        <w:pStyle w:val="Heading3"/>
      </w:pPr>
      <w:r>
        <w:t>w06311　zy5 ka6　路标之所致</w:t>
      </w:r>
    </w:p>
    <w:p/>
    <w:p>
      <w:r>
        <w:t>**音**　`zy5ka6`　读作 zȳ·kâ｜zy˩ka˥˧</w:t>
      </w:r>
    </w:p>
    <w:p>
      <w:r>
        <w:t xml:space="preserve">　　　　`zy5`＝浊音 z，像英语 zoo 的 z＋先摆「衣」的口型再把嘴唇收圆（法语 tu 的 u）＋低平调（˩）：压低嗓子平读，像说悄悄话；`ka6`＝汉语拼音 g（不送气，如「哥」的声母）＋如汉语「啊」＋高微降（˥˧）：起得高，轻轻落一点；两音节连读，中间不要停顿</w:t>
      </w:r>
    </w:p>
    <w:p>
      <w:r>
        <w:t>**形**　字形编号 6311｜交通类（与词根同类）</w:t>
      </w:r>
    </w:p>
    <w:p>
      <w:r>
        <w:t>**义**　由路标所引起者</w:t>
      </w:r>
    </w:p>
    <w:p>
      <w:r>
        <w:t xml:space="preserve">　　　　what marker brings about</w:t>
      </w:r>
    </w:p>
    <w:p>
      <w:r>
        <w:t>**位**　槽表「乙」｜词性 n｜默认换声 体｜派生式 CA「{X}之所致」</w:t>
      </w:r>
    </w:p>
    <w:p>
      <w:r>
        <w:t xml:space="preserve">　　　　接法与词根一致：先接乙位；换声后立场改变，但派生义不变。</w:t>
      </w:r>
    </w:p>
    <w:p>
      <w:r>
        <w:t>**理**　由词根「路标」（`zy5`）加派生式 **CA「{X}之所致」**合成，词形 `zy5 ka6`，派生语素取第 6 调音节。按洄文「能算出来的不另立词条」的规矩，本词没有独立编号，意思就是「由路标所引起者」。与词根同属「交通」类，字形只多出那个派生语素音节。</w:t>
      </w:r>
    </w:p>
    <w:p>
      <w:r>
        <w:t>**辨**　与词根「路标」：词根问「是什么」，本词问「它的结果名词化这一面」。与同式兄弟（拥堵之所致（hoe5 ka6）、通途之所致（hu5 ka6）、绕路之所致（hy5 ka6））：式同根不同。与同根别式：取的是同一个「路标」的别的侧面。</w:t>
      </w:r>
    </w:p>
    <w:p>
      <w:r>
        <w:t>**例**</w:t>
      </w:r>
    </w:p>
    <w:p>
      <w:r>
        <w:t xml:space="preserve">　　　一、作受事，被「看」看见</w:t>
      </w:r>
    </w:p>
    <w:p>
      <w:r>
        <w:t xml:space="preserve">　　　　洄文　`@0 doe2.用　@1 yi6.体　@2 zy5 ka6.体　@0 -甲-&gt; 1　@0 -庚-&gt; 2　#see`</w:t>
      </w:r>
    </w:p>
    <w:p>
      <w:r>
        <w:t xml:space="preserve">　　　　逐词　看（用）／我（体）／路标之所致（体）／看─甲位→我／看─庚位→路标之所致／义标：亲见</w:t>
      </w:r>
    </w:p>
    <w:p>
      <w:r>
        <w:t xml:space="preserve">　　　　汉译　我看见路标之所致。</w:t>
      </w:r>
    </w:p>
    <w:p>
      <w:r>
        <w:t xml:space="preserve">　　　二、作饰弓的限定者（相当于汉语的「之」）</w:t>
      </w:r>
    </w:p>
    <w:p>
      <w:r>
        <w:t xml:space="preserve">　　　　洄文　`@0 zy5 ka6.体　@1 po4.体　@0 =&gt; 1　#common`</w:t>
      </w:r>
    </w:p>
    <w:p>
      <w:r>
        <w:t xml:space="preserve">　　　　逐词　路标之所致（体）／夜（体）／路标之所致─饰弓→夜／义标：常识</w:t>
      </w:r>
    </w:p>
    <w:p>
      <w:r>
        <w:t xml:space="preserve">　　　　汉译　路标之所致之夜。</w:t>
      </w:r>
    </w:p>
    <w:p>
      <w:r>
        <w:t xml:space="preserve">　　　三、换声为「貌」，当性质用</w:t>
      </w:r>
    </w:p>
    <w:p>
      <w:r>
        <w:t xml:space="preserve">　　　　洄文　`@0 zy5 ka6.貌　@1 pe.体　@0 =&gt; 1　#common`</w:t>
      </w:r>
    </w:p>
    <w:p>
      <w:r>
        <w:t xml:space="preserve">　　　　逐词　路标之所致（换声为貌）／状态（体）／路标之所致─饰弓→状态／义标：常识</w:t>
      </w:r>
    </w:p>
    <w:p>
      <w:r>
        <w:t xml:space="preserve">　　　　汉译　路标之所致的状态。</w:t>
      </w:r>
    </w:p>
    <w:p/>
    <w:p>
      <w:r>
        <w:br w:type="page"/>
      </w:r>
    </w:p>
    <w:p>
      <w:pPr>
        <w:pStyle w:val="Heading2"/>
      </w:pPr>
      <w:r>
        <w:t>附录一　音节总表</w:t>
      </w:r>
    </w:p>
    <w:p/>
    <w:p>
      <w:r>
        <w:t>洄文全部 624 个音节（13 声基 × 8 腔 × 6 调）。左列为拼式，右列为 IPA。</w:t>
      </w:r>
    </w:p>
    <w:p/>
    <w:p>
      <w:r>
        <w:t>| 音节 | IPA | 声基 | 腔 | 调 |</w:t>
      </w:r>
    </w:p>
    <w:p>
      <w:r>
        <w:t>|---|---|---|---|---|</w:t>
      </w:r>
    </w:p>
    <w:p>
      <w:r>
        <w:t>| `ya` | ∅a˥ | zero | a | 1 |</w:t>
      </w:r>
    </w:p>
    <w:p>
      <w:r>
        <w:t>| `ye` | ∅e˥ | zero | e | 1 |</w:t>
      </w:r>
    </w:p>
    <w:p>
      <w:r>
        <w:t>| `yi` | ∅i˥ | zero | i | 1 |</w:t>
      </w:r>
    </w:p>
    <w:p>
      <w:r>
        <w:t>| `yo` | ∅o˥ | zero | o | 1 |</w:t>
      </w:r>
    </w:p>
    <w:p>
      <w:r>
        <w:t>| `yoe` | ∅ø˥ | zero | oe | 1 |</w:t>
      </w:r>
    </w:p>
    <w:p>
      <w:r>
        <w:t>| `yu` | ∅u˥ | zero | u | 1 |</w:t>
      </w:r>
    </w:p>
    <w:p>
      <w:r>
        <w:t>| `yy` | ∅y˥ | zero | y | 1 |</w:t>
      </w:r>
    </w:p>
    <w:p>
      <w:r>
        <w:t>| `yv` | ∅ɨ˥ | zero | v | 1 |</w:t>
      </w:r>
    </w:p>
    <w:p>
      <w:r>
        <w:t>| `pa` | pa˥ | p | a | 1 |</w:t>
      </w:r>
    </w:p>
    <w:p>
      <w:r>
        <w:t>| `pe` | pe˥ | p | e | 1 |</w:t>
      </w:r>
    </w:p>
    <w:p>
      <w:r>
        <w:t>| `pi` | pi˥ | p | i | 1 |</w:t>
      </w:r>
    </w:p>
    <w:p>
      <w:r>
        <w:t>| `po` | po˥ | p | o | 1 |</w:t>
      </w:r>
    </w:p>
    <w:p>
      <w:r>
        <w:t>| `poe` | pø˥ | p | oe | 1 |</w:t>
      </w:r>
    </w:p>
    <w:p>
      <w:r>
        <w:t>| `pu` | pu˥ | p | u | 1 |</w:t>
      </w:r>
    </w:p>
    <w:p>
      <w:r>
        <w:t>| `py` | py˥ | p | y | 1 |</w:t>
      </w:r>
    </w:p>
    <w:p>
      <w:r>
        <w:t>| `pv` | pɨ˥ | p | v | 1 |</w:t>
      </w:r>
    </w:p>
    <w:p>
      <w:r>
        <w:t>| `ba` | ba˥ | b | a | 1 |</w:t>
      </w:r>
    </w:p>
    <w:p>
      <w:r>
        <w:t>| `be` | be˥ | b | e | 1 |</w:t>
      </w:r>
    </w:p>
    <w:p>
      <w:r>
        <w:t>| `bi` | bi˥ | b | i | 1 |</w:t>
      </w:r>
    </w:p>
    <w:p>
      <w:r>
        <w:t>| `bo` | bo˥ | b | o | 1 |</w:t>
      </w:r>
    </w:p>
    <w:p>
      <w:r>
        <w:t>| `boe` | bø˥ | b | oe | 1 |</w:t>
      </w:r>
    </w:p>
    <w:p>
      <w:r>
        <w:t>| `bu` | bu˥ | b | u | 1 |</w:t>
      </w:r>
    </w:p>
    <w:p>
      <w:r>
        <w:t>| `by` | by˥ | b | y | 1 |</w:t>
      </w:r>
    </w:p>
    <w:p>
      <w:r>
        <w:t>| `bv` | bɨ˥ | b | v | 1 |</w:t>
      </w:r>
    </w:p>
    <w:p>
      <w:r>
        <w:t>| `ta` | ta˥ | t | a | 1 |</w:t>
      </w:r>
    </w:p>
    <w:p>
      <w:r>
        <w:t>| `te` | te˥ | t | e | 1 |</w:t>
      </w:r>
    </w:p>
    <w:p>
      <w:r>
        <w:t>| `ti` | ti˥ | t | i | 1 |</w:t>
      </w:r>
    </w:p>
    <w:p>
      <w:r>
        <w:t>| `to` | to˥ | t | o | 1 |</w:t>
      </w:r>
    </w:p>
    <w:p>
      <w:r>
        <w:t>| `toe` | tø˥ | t | oe | 1 |</w:t>
      </w:r>
    </w:p>
    <w:p>
      <w:r>
        <w:t>| `tu` | tu˥ | t | u | 1 |</w:t>
      </w:r>
    </w:p>
    <w:p>
      <w:r>
        <w:t>| `ty` | ty˥ | t | y | 1 |</w:t>
      </w:r>
    </w:p>
    <w:p>
      <w:r>
        <w:t>| `tv` | tɨ˥ | t | v | 1 |</w:t>
      </w:r>
    </w:p>
    <w:p>
      <w:r>
        <w:t>| `da` | da˥ | d | a | 1 |</w:t>
      </w:r>
    </w:p>
    <w:p>
      <w:r>
        <w:t>| `de` | de˥ | d | e | 1 |</w:t>
      </w:r>
    </w:p>
    <w:p>
      <w:r>
        <w:t>| `di` | di˥ | d | i | 1 |</w:t>
      </w:r>
    </w:p>
    <w:p>
      <w:r>
        <w:t>| `do` | do˥ | d | o | 1 |</w:t>
      </w:r>
    </w:p>
    <w:p>
      <w:r>
        <w:t>| `doe` | dø˥ | d | oe | 1 |</w:t>
      </w:r>
    </w:p>
    <w:p>
      <w:r>
        <w:t>| `du` | du˥ | d | u | 1 |</w:t>
      </w:r>
    </w:p>
    <w:p>
      <w:r>
        <w:t>| `dy` | dy˥ | d | y | 1 |</w:t>
      </w:r>
    </w:p>
    <w:p>
      <w:r>
        <w:t>| `dv` | dɨ˥ | d | v | 1 |</w:t>
      </w:r>
    </w:p>
    <w:p>
      <w:r>
        <w:t>| `ka` | ka˥ | k | a | 1 |</w:t>
      </w:r>
    </w:p>
    <w:p>
      <w:r>
        <w:t>| `ke` | ke˥ | k | e | 1 |</w:t>
      </w:r>
    </w:p>
    <w:p>
      <w:r>
        <w:t>| `ki` | ki˥ | k | i | 1 |</w:t>
      </w:r>
    </w:p>
    <w:p>
      <w:r>
        <w:t>| `ko` | ko˥ | k | o | 1 |</w:t>
      </w:r>
    </w:p>
    <w:p>
      <w:r>
        <w:t>| `koe` | kø˥ | k | oe | 1 |</w:t>
      </w:r>
    </w:p>
    <w:p>
      <w:r>
        <w:t>| `ku` | ku˥ | k | u | 1 |</w:t>
      </w:r>
    </w:p>
    <w:p>
      <w:r>
        <w:t>| `ky` | ky˥ | k | y | 1 |</w:t>
      </w:r>
    </w:p>
    <w:p>
      <w:r>
        <w:t>| `kv` | kɨ˥ | k | v | 1 |</w:t>
      </w:r>
    </w:p>
    <w:p>
      <w:r>
        <w:t>| `ga` | ɡa˥ | g | a | 1 |</w:t>
      </w:r>
    </w:p>
    <w:p>
      <w:r>
        <w:t>| `ge` | ɡe˥ | g | e | 1 |</w:t>
      </w:r>
    </w:p>
    <w:p>
      <w:r>
        <w:t>| `gi` | ɡi˥ | g | i | 1 |</w:t>
      </w:r>
    </w:p>
    <w:p>
      <w:r>
        <w:t>| `go` | ɡo˥ | g | o | 1 |</w:t>
      </w:r>
    </w:p>
    <w:p>
      <w:r>
        <w:t>| `goe` | ɡø˥ | g | oe | 1 |</w:t>
      </w:r>
    </w:p>
    <w:p>
      <w:r>
        <w:t>| `gu` | ɡu˥ | g | u | 1 |</w:t>
      </w:r>
    </w:p>
    <w:p>
      <w:r>
        <w:t>| `gy` | ɡy˥ | g | y | 1 |</w:t>
      </w:r>
    </w:p>
    <w:p>
      <w:r>
        <w:t>| `gv` | ɡɨ˥ | g | v | 1 |</w:t>
      </w:r>
    </w:p>
    <w:p>
      <w:r>
        <w:t>| `ma` | ma˥ | m | a | 1 |</w:t>
      </w:r>
    </w:p>
    <w:p>
      <w:r>
        <w:t>| `me` | me˥ | m | e | 1 |</w:t>
      </w:r>
    </w:p>
    <w:p>
      <w:r>
        <w:t>| `mi` | mi˥ | m | i | 1 |</w:t>
      </w:r>
    </w:p>
    <w:p>
      <w:r>
        <w:t>| `mo` | mo˥ | m | o | 1 |</w:t>
      </w:r>
    </w:p>
    <w:p>
      <w:r>
        <w:t>| `moe` | mø˥ | m | oe | 1 |</w:t>
      </w:r>
    </w:p>
    <w:p>
      <w:r>
        <w:t>| `mu` | mu˥ | m | u | 1 |</w:t>
      </w:r>
    </w:p>
    <w:p>
      <w:r>
        <w:t>| `my` | my˥ | m | y | 1 |</w:t>
      </w:r>
    </w:p>
    <w:p>
      <w:r>
        <w:t>| `mv` | mɨ˥ | m | v | 1 |</w:t>
      </w:r>
    </w:p>
    <w:p>
      <w:r>
        <w:t>| `na` | na˥ | n | a | 1 |</w:t>
      </w:r>
    </w:p>
    <w:p>
      <w:r>
        <w:t>| `ne` | ne˥ | n | e | 1 |</w:t>
      </w:r>
    </w:p>
    <w:p>
      <w:r>
        <w:t>| `ni` | ni˥ | n | i | 1 |</w:t>
      </w:r>
    </w:p>
    <w:p>
      <w:r>
        <w:t>| `no` | no˥ | n | o | 1 |</w:t>
      </w:r>
    </w:p>
    <w:p>
      <w:r>
        <w:t>| `noe` | nø˥ | n | oe | 1 |</w:t>
      </w:r>
    </w:p>
    <w:p>
      <w:r>
        <w:t>| `nu` | nu˥ | n | u | 1 |</w:t>
      </w:r>
    </w:p>
    <w:p>
      <w:r>
        <w:t>| `ny` | ny˥ | n | y | 1 |</w:t>
      </w:r>
    </w:p>
    <w:p>
      <w:r>
        <w:t>| `nv` | nɨ˥ | n | v | 1 |</w:t>
      </w:r>
    </w:p>
    <w:p>
      <w:r>
        <w:t>| `sa` | sa˥ | s | a | 1 |</w:t>
      </w:r>
    </w:p>
    <w:p>
      <w:r>
        <w:t>| `se` | se˥ | s | e | 1 |</w:t>
      </w:r>
    </w:p>
    <w:p>
      <w:r>
        <w:t>| `si` | si˥ | s | i | 1 |</w:t>
      </w:r>
    </w:p>
    <w:p>
      <w:r>
        <w:t>| `so` | so˥ | s | o | 1 |</w:t>
      </w:r>
    </w:p>
    <w:p>
      <w:r>
        <w:t>| `soe` | sø˥ | s | oe | 1 |</w:t>
      </w:r>
    </w:p>
    <w:p>
      <w:r>
        <w:t>| `su` | su˥ | s | u | 1 |</w:t>
      </w:r>
    </w:p>
    <w:p>
      <w:r>
        <w:t>| `sy` | sy˥ | s | y | 1 |</w:t>
      </w:r>
    </w:p>
    <w:p>
      <w:r>
        <w:t>| `sv` | sɨ˥ | s | v | 1 |</w:t>
      </w:r>
    </w:p>
    <w:p>
      <w:r>
        <w:t>| `za` | za˥ | z | a | 1 |</w:t>
      </w:r>
    </w:p>
    <w:p>
      <w:r>
        <w:t>| `ze` | ze˥ | z | e | 1 |</w:t>
      </w:r>
    </w:p>
    <w:p>
      <w:r>
        <w:t>| `zi` | zi˥ | z | i | 1 |</w:t>
      </w:r>
    </w:p>
    <w:p>
      <w:r>
        <w:t>| `zo` | zo˥ | z | o | 1 |</w:t>
      </w:r>
    </w:p>
    <w:p>
      <w:r>
        <w:t>| `zoe` | zø˥ | z | oe | 1 |</w:t>
      </w:r>
    </w:p>
    <w:p>
      <w:r>
        <w:t>| `zu` | zu˥ | z | u | 1 |</w:t>
      </w:r>
    </w:p>
    <w:p>
      <w:r>
        <w:t>| `zy` | zy˥ | z | y | 1 |</w:t>
      </w:r>
    </w:p>
    <w:p>
      <w:r>
        <w:t>| `zv` | zɨ˥ | z | v | 1 |</w:t>
      </w:r>
    </w:p>
    <w:p>
      <w:r>
        <w:t>| `ha` | xa˥ | h | a | 1 |</w:t>
      </w:r>
    </w:p>
    <w:p>
      <w:r>
        <w:t>| `he` | xe˥ | h | e | 1 |</w:t>
      </w:r>
    </w:p>
    <w:p>
      <w:r>
        <w:t>| `hi` | xi˥ | h | i | 1 |</w:t>
      </w:r>
    </w:p>
    <w:p>
      <w:r>
        <w:t>| `ho` | xo˥ | h | o | 1 |</w:t>
      </w:r>
    </w:p>
    <w:p>
      <w:r>
        <w:t>| `hoe` | xø˥ | h | oe | 1 |</w:t>
      </w:r>
    </w:p>
    <w:p>
      <w:r>
        <w:t>| `hu` | xu˥ | h | u | 1 |</w:t>
      </w:r>
    </w:p>
    <w:p>
      <w:r>
        <w:t>| `hy` | xy˥ | h | y | 1 |</w:t>
      </w:r>
    </w:p>
    <w:p>
      <w:r>
        <w:t>| `hv` | xɨ˥ | h | v | 1 |</w:t>
      </w:r>
    </w:p>
    <w:p>
      <w:r>
        <w:t>| `la` | la˥ | l | a | 1 |</w:t>
      </w:r>
    </w:p>
    <w:p>
      <w:r>
        <w:t>| `le` | le˥ | l | e | 1 |</w:t>
      </w:r>
    </w:p>
    <w:p>
      <w:r>
        <w:t>| `li` | li˥ | l | i | 1 |</w:t>
      </w:r>
    </w:p>
    <w:p>
      <w:r>
        <w:t>| `lo` | lo˥ | l | o | 1 |</w:t>
      </w:r>
    </w:p>
    <w:p>
      <w:r>
        <w:t>| `loe` | lø˥ | l | oe | 1 |</w:t>
      </w:r>
    </w:p>
    <w:p>
      <w:r>
        <w:t>| `lu` | lu˥ | l | u | 1 |</w:t>
      </w:r>
    </w:p>
    <w:p>
      <w:r>
        <w:t>| `ly` | ly˥ | l | y | 1 |</w:t>
      </w:r>
    </w:p>
    <w:p>
      <w:r>
        <w:t>| `lv` | lɨ˥ | l | v | 1 |</w:t>
      </w:r>
    </w:p>
    <w:p>
      <w:r>
        <w:t>| `ya2` | ∅a˧˥ | zero | a | 2 |</w:t>
      </w:r>
    </w:p>
    <w:p>
      <w:r>
        <w:t>| `ye2` | ∅e˧˥ | zero | e | 2 |</w:t>
      </w:r>
    </w:p>
    <w:p>
      <w:r>
        <w:t>| `yi2` | ∅i˧˥ | zero | i | 2 |</w:t>
      </w:r>
    </w:p>
    <w:p>
      <w:r>
        <w:t>| `yo2` | ∅o˧˥ | zero | o | 2 |</w:t>
      </w:r>
    </w:p>
    <w:p>
      <w:r>
        <w:t>| `yoe2` | ∅ø˧˥ | zero | oe | 2 |</w:t>
      </w:r>
    </w:p>
    <w:p>
      <w:r>
        <w:t>| `yu2` | ∅u˧˥ | zero | u | 2 |</w:t>
      </w:r>
    </w:p>
    <w:p>
      <w:r>
        <w:t>| `yy2` | ∅y˧˥ | zero | y | 2 |</w:t>
      </w:r>
    </w:p>
    <w:p>
      <w:r>
        <w:t>| `yv2` | ∅ɨ˧˥ | zero | v | 2 |</w:t>
      </w:r>
    </w:p>
    <w:p>
      <w:r>
        <w:t>| `pa2` | pa˧˥ | p | a | 2 |</w:t>
      </w:r>
    </w:p>
    <w:p>
      <w:r>
        <w:t>| `pe2` | pe˧˥ | p | e | 2 |</w:t>
      </w:r>
    </w:p>
    <w:p>
      <w:r>
        <w:t>| `pi2` | pi˧˥ | p | i | 2 |</w:t>
      </w:r>
    </w:p>
    <w:p>
      <w:r>
        <w:t>| `po2` | po˧˥ | p | o | 2 |</w:t>
      </w:r>
    </w:p>
    <w:p>
      <w:r>
        <w:t>| `poe2` | pø˧˥ | p | oe | 2 |</w:t>
      </w:r>
    </w:p>
    <w:p>
      <w:r>
        <w:t>| `pu2` | pu˧˥ | p | u | 2 |</w:t>
      </w:r>
    </w:p>
    <w:p>
      <w:r>
        <w:t>| `py2` | py˧˥ | p | y | 2 |</w:t>
      </w:r>
    </w:p>
    <w:p>
      <w:r>
        <w:t>| `pv2` | pɨ˧˥ | p | v | 2 |</w:t>
      </w:r>
    </w:p>
    <w:p>
      <w:r>
        <w:t>| `ba2` | ba˧˥ | b | a | 2 |</w:t>
      </w:r>
    </w:p>
    <w:p>
      <w:r>
        <w:t>| `be2` | be˧˥ | b | e | 2 |</w:t>
      </w:r>
    </w:p>
    <w:p>
      <w:r>
        <w:t>| `bi2` | bi˧˥ | b | i | 2 |</w:t>
      </w:r>
    </w:p>
    <w:p>
      <w:r>
        <w:t>| `bo2` | bo˧˥ | b | o | 2 |</w:t>
      </w:r>
    </w:p>
    <w:p>
      <w:r>
        <w:t>| `boe2` | bø˧˥ | b | oe | 2 |</w:t>
      </w:r>
    </w:p>
    <w:p>
      <w:r>
        <w:t>| `bu2` | bu˧˥ | b | u | 2 |</w:t>
      </w:r>
    </w:p>
    <w:p>
      <w:r>
        <w:t>| `by2` | by˧˥ | b | y | 2 |</w:t>
      </w:r>
    </w:p>
    <w:p>
      <w:r>
        <w:t>| `bv2` | bɨ˧˥ | b | v | 2 |</w:t>
      </w:r>
    </w:p>
    <w:p>
      <w:r>
        <w:t>| `ta2` | ta˧˥ | t | a | 2 |</w:t>
      </w:r>
    </w:p>
    <w:p>
      <w:r>
        <w:t>| `te2` | te˧˥ | t | e | 2 |</w:t>
      </w:r>
    </w:p>
    <w:p>
      <w:r>
        <w:t>| `ti2` | ti˧˥ | t | i | 2 |</w:t>
      </w:r>
    </w:p>
    <w:p>
      <w:r>
        <w:t>| `to2` | to˧˥ | t | o | 2 |</w:t>
      </w:r>
    </w:p>
    <w:p>
      <w:r>
        <w:t>| `toe2` | tø˧˥ | t | oe | 2 |</w:t>
      </w:r>
    </w:p>
    <w:p>
      <w:r>
        <w:t>| `tu2` | tu˧˥ | t | u | 2 |</w:t>
      </w:r>
    </w:p>
    <w:p>
      <w:r>
        <w:t>| `ty2` | ty˧˥ | t | y | 2 |</w:t>
      </w:r>
    </w:p>
    <w:p>
      <w:r>
        <w:t>| `tv2` | tɨ˧˥ | t | v | 2 |</w:t>
      </w:r>
    </w:p>
    <w:p>
      <w:r>
        <w:t>| `da2` | da˧˥ | d | a | 2 |</w:t>
      </w:r>
    </w:p>
    <w:p>
      <w:r>
        <w:t>| `de2` | de˧˥ | d | e | 2 |</w:t>
      </w:r>
    </w:p>
    <w:p>
      <w:r>
        <w:t>| `di2` | di˧˥ | d | i | 2 |</w:t>
      </w:r>
    </w:p>
    <w:p>
      <w:r>
        <w:t>| `do2` | do˧˥ | d | o | 2 |</w:t>
      </w:r>
    </w:p>
    <w:p>
      <w:r>
        <w:t>| `doe2` | dø˧˥ | d | oe | 2 |</w:t>
      </w:r>
    </w:p>
    <w:p>
      <w:r>
        <w:t>| `du2` | du˧˥ | d | u | 2 |</w:t>
      </w:r>
    </w:p>
    <w:p>
      <w:r>
        <w:t>| `dy2` | dy˧˥ | d | y | 2 |</w:t>
      </w:r>
    </w:p>
    <w:p>
      <w:r>
        <w:t>| `dv2` | dɨ˧˥ | d | v | 2 |</w:t>
      </w:r>
    </w:p>
    <w:p>
      <w:r>
        <w:t>| `ka2` | ka˧˥ | k | a | 2 |</w:t>
      </w:r>
    </w:p>
    <w:p>
      <w:r>
        <w:t>| `ke2` | ke˧˥ | k | e | 2 |</w:t>
      </w:r>
    </w:p>
    <w:p>
      <w:r>
        <w:t>| `ki2` | ki˧˥ | k | i | 2 |</w:t>
      </w:r>
    </w:p>
    <w:p>
      <w:r>
        <w:t>| `ko2` | ko˧˥ | k | o | 2 |</w:t>
      </w:r>
    </w:p>
    <w:p>
      <w:r>
        <w:t>| `koe2` | kø˧˥ | k | oe | 2 |</w:t>
      </w:r>
    </w:p>
    <w:p>
      <w:r>
        <w:t>| `ku2` | ku˧˥ | k | u | 2 |</w:t>
      </w:r>
    </w:p>
    <w:p>
      <w:r>
        <w:t>| `ky2` | ky˧˥ | k | y | 2 |</w:t>
      </w:r>
    </w:p>
    <w:p>
      <w:r>
        <w:t>| `kv2` | kɨ˧˥ | k | v | 2 |</w:t>
      </w:r>
    </w:p>
    <w:p>
      <w:r>
        <w:t>| `ga2` | ɡa˧˥ | g | a | 2 |</w:t>
      </w:r>
    </w:p>
    <w:p>
      <w:r>
        <w:t>| `ge2` | ɡe˧˥ | g | e | 2 |</w:t>
      </w:r>
    </w:p>
    <w:p>
      <w:r>
        <w:t>| `gi2` | ɡi˧˥ | g | i | 2 |</w:t>
      </w:r>
    </w:p>
    <w:p>
      <w:r>
        <w:t>| `go2` | ɡo˧˥ | g | o | 2 |</w:t>
      </w:r>
    </w:p>
    <w:p>
      <w:r>
        <w:t>| `goe2` | ɡø˧˥ | g | oe | 2 |</w:t>
      </w:r>
    </w:p>
    <w:p>
      <w:r>
        <w:t>| `gu2` | ɡu˧˥ | g | u | 2 |</w:t>
      </w:r>
    </w:p>
    <w:p>
      <w:r>
        <w:t>| `gy2` | ɡy˧˥ | g | y | 2 |</w:t>
      </w:r>
    </w:p>
    <w:p>
      <w:r>
        <w:t>| `gv2` | ɡɨ˧˥ | g | v | 2 |</w:t>
      </w:r>
    </w:p>
    <w:p>
      <w:r>
        <w:t>| `ma2` | ma˧˥ | m | a | 2 |</w:t>
      </w:r>
    </w:p>
    <w:p>
      <w:r>
        <w:t>| `me2` | me˧˥ | m | e | 2 |</w:t>
      </w:r>
    </w:p>
    <w:p>
      <w:r>
        <w:t>| `mi2` | mi˧˥ | m | i | 2 |</w:t>
      </w:r>
    </w:p>
    <w:p>
      <w:r>
        <w:t>| `mo2` | mo˧˥ | m | o | 2 |</w:t>
      </w:r>
    </w:p>
    <w:p>
      <w:r>
        <w:t>| `moe2` | mø˧˥ | m | oe | 2 |</w:t>
      </w:r>
    </w:p>
    <w:p>
      <w:r>
        <w:t>| `mu2` | mu˧˥ | m | u | 2 |</w:t>
      </w:r>
    </w:p>
    <w:p>
      <w:r>
        <w:t>| `my2` | my˧˥ | m | y | 2 |</w:t>
      </w:r>
    </w:p>
    <w:p>
      <w:r>
        <w:t>| `mv2` | mɨ˧˥ | m | v | 2 |</w:t>
      </w:r>
    </w:p>
    <w:p>
      <w:r>
        <w:t>| `na2` | na˧˥ | n | a | 2 |</w:t>
      </w:r>
    </w:p>
    <w:p>
      <w:r>
        <w:t>| `ne2` | ne˧˥ | n | e | 2 |</w:t>
      </w:r>
    </w:p>
    <w:p>
      <w:r>
        <w:t>| `ni2` | ni˧˥ | n | i | 2 |</w:t>
      </w:r>
    </w:p>
    <w:p>
      <w:r>
        <w:t>| `no2` | no˧˥ | n | o | 2 |</w:t>
      </w:r>
    </w:p>
    <w:p>
      <w:r>
        <w:t>| `noe2` | nø˧˥ | n | oe | 2 |</w:t>
      </w:r>
    </w:p>
    <w:p>
      <w:r>
        <w:t>| `nu2` | nu˧˥ | n | u | 2 |</w:t>
      </w:r>
    </w:p>
    <w:p>
      <w:r>
        <w:t>| `ny2` | ny˧˥ | n | y | 2 |</w:t>
      </w:r>
    </w:p>
    <w:p>
      <w:r>
        <w:t>| `nv2` | nɨ˧˥ | n | v | 2 |</w:t>
      </w:r>
    </w:p>
    <w:p>
      <w:r>
        <w:t>| `sa2` | sa˧˥ | s | a | 2 |</w:t>
      </w:r>
    </w:p>
    <w:p>
      <w:r>
        <w:t>| `se2` | se˧˥ | s | e | 2 |</w:t>
      </w:r>
    </w:p>
    <w:p>
      <w:r>
        <w:t>| `si2` | si˧˥ | s | i | 2 |</w:t>
      </w:r>
    </w:p>
    <w:p>
      <w:r>
        <w:t>| `so2` | so˧˥ | s | o | 2 |</w:t>
      </w:r>
    </w:p>
    <w:p>
      <w:r>
        <w:t>| `soe2` | sø˧˥ | s | oe | 2 |</w:t>
      </w:r>
    </w:p>
    <w:p>
      <w:r>
        <w:t>| `su2` | su˧˥ | s | u | 2 |</w:t>
      </w:r>
    </w:p>
    <w:p>
      <w:r>
        <w:t>| `sy2` | sy˧˥ | s | y | 2 |</w:t>
      </w:r>
    </w:p>
    <w:p>
      <w:r>
        <w:t>| `sv2` | sɨ˧˥ | s | v | 2 |</w:t>
      </w:r>
    </w:p>
    <w:p>
      <w:r>
        <w:t>| `za2` | za˧˥ | z | a | 2 |</w:t>
      </w:r>
    </w:p>
    <w:p>
      <w:r>
        <w:t>| `ze2` | ze˧˥ | z | e | 2 |</w:t>
      </w:r>
    </w:p>
    <w:p>
      <w:r>
        <w:t>| `zi2` | zi˧˥ | z | i | 2 |</w:t>
      </w:r>
    </w:p>
    <w:p>
      <w:r>
        <w:t>| `zo2` | zo˧˥ | z | o | 2 |</w:t>
      </w:r>
    </w:p>
    <w:p>
      <w:r>
        <w:t>| `zoe2` | zø˧˥ | z | oe | 2 |</w:t>
      </w:r>
    </w:p>
    <w:p>
      <w:r>
        <w:t>| `zu2` | zu˧˥ | z | u | 2 |</w:t>
      </w:r>
    </w:p>
    <w:p>
      <w:r>
        <w:t>| `zy2` | zy˧˥ | z | y | 2 |</w:t>
      </w:r>
    </w:p>
    <w:p>
      <w:r>
        <w:t>| `zv2` | zɨ˧˥ | z | v | 2 |</w:t>
      </w:r>
    </w:p>
    <w:p>
      <w:r>
        <w:t>| `ha2` | xa˧˥ | h | a | 2 |</w:t>
      </w:r>
    </w:p>
    <w:p>
      <w:r>
        <w:t>| `he2` | xe˧˥ | h | e | 2 |</w:t>
      </w:r>
    </w:p>
    <w:p>
      <w:r>
        <w:t>| `hi2` | xi˧˥ | h | i | 2 |</w:t>
      </w:r>
    </w:p>
    <w:p>
      <w:r>
        <w:t>| `ho2` | xo˧˥ | h | o | 2 |</w:t>
      </w:r>
    </w:p>
    <w:p>
      <w:r>
        <w:t>| `hoe2` | xø˧˥ | h | oe | 2 |</w:t>
      </w:r>
    </w:p>
    <w:p>
      <w:r>
        <w:t>| `hu2` | xu˧˥ | h | u | 2 |</w:t>
      </w:r>
    </w:p>
    <w:p>
      <w:r>
        <w:t>| `hy2` | xy˧˥ | h | y | 2 |</w:t>
      </w:r>
    </w:p>
    <w:p>
      <w:r>
        <w:t>| `hv2` | xɨ˧˥ | h | v | 2 |</w:t>
      </w:r>
    </w:p>
    <w:p>
      <w:r>
        <w:t>| `la2` | la˧˥ | l | a | 2 |</w:t>
      </w:r>
    </w:p>
    <w:p>
      <w:r>
        <w:t>| `le2` | le˧˥ | l | e | 2 |</w:t>
      </w:r>
    </w:p>
    <w:p>
      <w:r>
        <w:t>| `li2` | li˧˥ | l | i | 2 |</w:t>
      </w:r>
    </w:p>
    <w:p>
      <w:r>
        <w:t>| `lo2` | lo˧˥ | l | o | 2 |</w:t>
      </w:r>
    </w:p>
    <w:p>
      <w:r>
        <w:t>| `loe2` | lø˧˥ | l | oe | 2 |</w:t>
      </w:r>
    </w:p>
    <w:p>
      <w:r>
        <w:t>| `lu2` | lu˧˥ | l | u | 2 |</w:t>
      </w:r>
    </w:p>
    <w:p>
      <w:r>
        <w:t>| `ly2` | ly˧˥ | l | y | 2 |</w:t>
      </w:r>
    </w:p>
    <w:p>
      <w:r>
        <w:t>| `lv2` | lɨ˧˥ | l | v | 2 |</w:t>
      </w:r>
    </w:p>
    <w:p>
      <w:r>
        <w:t>| `ya3` | ∅a˥˩ | zero | a | 3 |</w:t>
      </w:r>
    </w:p>
    <w:p>
      <w:r>
        <w:t>| `ye3` | ∅e˥˩ | zero | e | 3 |</w:t>
      </w:r>
    </w:p>
    <w:p>
      <w:r>
        <w:t>| `yi3` | ∅i˥˩ | zero | i | 3 |</w:t>
      </w:r>
    </w:p>
    <w:p>
      <w:r>
        <w:t>| `yo3` | ∅o˥˩ | zero | o | 3 |</w:t>
      </w:r>
    </w:p>
    <w:p>
      <w:r>
        <w:t>| `yoe3` | ∅ø˥˩ | zero | oe | 3 |</w:t>
      </w:r>
    </w:p>
    <w:p>
      <w:r>
        <w:t>| `yu3` | ∅u˥˩ | zero | u | 3 |</w:t>
      </w:r>
    </w:p>
    <w:p>
      <w:r>
        <w:t>| `yy3` | ∅y˥˩ | zero | y | 3 |</w:t>
      </w:r>
    </w:p>
    <w:p>
      <w:r>
        <w:t>| `yv3` | ∅ɨ˥˩ | zero | v | 3 |</w:t>
      </w:r>
    </w:p>
    <w:p>
      <w:r>
        <w:t>| `pa3` | pa˥˩ | p | a | 3 |</w:t>
      </w:r>
    </w:p>
    <w:p>
      <w:r>
        <w:t>| `pe3` | pe˥˩ | p | e | 3 |</w:t>
      </w:r>
    </w:p>
    <w:p>
      <w:r>
        <w:t>| `pi3` | pi˥˩ | p | i | 3 |</w:t>
      </w:r>
    </w:p>
    <w:p>
      <w:r>
        <w:t>| `po3` | po˥˩ | p | o | 3 |</w:t>
      </w:r>
    </w:p>
    <w:p>
      <w:r>
        <w:t>| `poe3` | pø˥˩ | p | oe | 3 |</w:t>
      </w:r>
    </w:p>
    <w:p>
      <w:r>
        <w:t>| `pu3` | pu˥˩ | p | u | 3 |</w:t>
      </w:r>
    </w:p>
    <w:p>
      <w:r>
        <w:t>| `py3` | py˥˩ | p | y | 3 |</w:t>
      </w:r>
    </w:p>
    <w:p>
      <w:r>
        <w:t>| `pv3` | pɨ˥˩ | p | v | 3 |</w:t>
      </w:r>
    </w:p>
    <w:p>
      <w:r>
        <w:t>| `ba3` | ba˥˩ | b | a | 3 |</w:t>
      </w:r>
    </w:p>
    <w:p>
      <w:r>
        <w:t>| `be3` | be˥˩ | b | e | 3 |</w:t>
      </w:r>
    </w:p>
    <w:p>
      <w:r>
        <w:t>| `bi3` | bi˥˩ | b | i | 3 |</w:t>
      </w:r>
    </w:p>
    <w:p>
      <w:r>
        <w:t>| `bo3` | bo˥˩ | b | o | 3 |</w:t>
      </w:r>
    </w:p>
    <w:p>
      <w:r>
        <w:t>| `boe3` | bø˥˩ | b | oe | 3 |</w:t>
      </w:r>
    </w:p>
    <w:p>
      <w:r>
        <w:t>| `bu3` | bu˥˩ | b | u | 3 |</w:t>
      </w:r>
    </w:p>
    <w:p>
      <w:r>
        <w:t>| `by3` | by˥˩ | b | y | 3 |</w:t>
      </w:r>
    </w:p>
    <w:p>
      <w:r>
        <w:t>| `bv3` | bɨ˥˩ | b | v | 3 |</w:t>
      </w:r>
    </w:p>
    <w:p>
      <w:r>
        <w:t>| `ta3` | ta˥˩ | t | a | 3 |</w:t>
      </w:r>
    </w:p>
    <w:p>
      <w:r>
        <w:t>| `te3` | te˥˩ | t | e | 3 |</w:t>
      </w:r>
    </w:p>
    <w:p>
      <w:r>
        <w:t>| `ti3` | ti˥˩ | t | i | 3 |</w:t>
      </w:r>
    </w:p>
    <w:p>
      <w:r>
        <w:t>| `to3` | to˥˩ | t | o | 3 |</w:t>
      </w:r>
    </w:p>
    <w:p>
      <w:r>
        <w:t>| `toe3` | tø˥˩ | t | oe | 3 |</w:t>
      </w:r>
    </w:p>
    <w:p>
      <w:r>
        <w:t>| `tu3` | tu˥˩ | t | u | 3 |</w:t>
      </w:r>
    </w:p>
    <w:p>
      <w:r>
        <w:t>| `ty3` | ty˥˩ | t | y | 3 |</w:t>
      </w:r>
    </w:p>
    <w:p>
      <w:r>
        <w:t>| `tv3` | tɨ˥˩ | t | v | 3 |</w:t>
      </w:r>
    </w:p>
    <w:p>
      <w:r>
        <w:t>| `da3` | da˥˩ | d | a | 3 |</w:t>
      </w:r>
    </w:p>
    <w:p>
      <w:r>
        <w:t>| `de3` | de˥˩ | d | e | 3 |</w:t>
      </w:r>
    </w:p>
    <w:p>
      <w:r>
        <w:t>| `di3` | di˥˩ | d | i | 3 |</w:t>
      </w:r>
    </w:p>
    <w:p>
      <w:r>
        <w:t>| `do3` | do˥˩ | d | o | 3 |</w:t>
      </w:r>
    </w:p>
    <w:p>
      <w:r>
        <w:t>| `doe3` | dø˥˩ | d | oe | 3 |</w:t>
      </w:r>
    </w:p>
    <w:p>
      <w:r>
        <w:t>| `du3` | du˥˩ | d | u | 3 |</w:t>
      </w:r>
    </w:p>
    <w:p>
      <w:r>
        <w:t>| `dy3` | dy˥˩ | d | y | 3 |</w:t>
      </w:r>
    </w:p>
    <w:p>
      <w:r>
        <w:t>| `dv3` | dɨ˥˩ | d | v | 3 |</w:t>
      </w:r>
    </w:p>
    <w:p>
      <w:r>
        <w:t>| `ka3` | ka˥˩ | k | a | 3 |</w:t>
      </w:r>
    </w:p>
    <w:p>
      <w:r>
        <w:t>| `ke3` | ke˥˩ | k | e | 3 |</w:t>
      </w:r>
    </w:p>
    <w:p>
      <w:r>
        <w:t>| `ki3` | ki˥˩ | k | i | 3 |</w:t>
      </w:r>
    </w:p>
    <w:p>
      <w:r>
        <w:t>| `ko3` | ko˥˩ | k | o | 3 |</w:t>
      </w:r>
    </w:p>
    <w:p>
      <w:r>
        <w:t>| `koe3` | kø˥˩ | k | oe | 3 |</w:t>
      </w:r>
    </w:p>
    <w:p>
      <w:r>
        <w:t>| `ku3` | ku˥˩ | k | u | 3 |</w:t>
      </w:r>
    </w:p>
    <w:p>
      <w:r>
        <w:t>| `ky3` | ky˥˩ | k | y | 3 |</w:t>
      </w:r>
    </w:p>
    <w:p>
      <w:r>
        <w:t>| `kv3` | kɨ˥˩ | k | v | 3 |</w:t>
      </w:r>
    </w:p>
    <w:p>
      <w:r>
        <w:t>| `ga3` | ɡa˥˩ | g | a | 3 |</w:t>
      </w:r>
    </w:p>
    <w:p>
      <w:r>
        <w:t>| `ge3` | ɡe˥˩ | g | e | 3 |</w:t>
      </w:r>
    </w:p>
    <w:p>
      <w:r>
        <w:t>| `gi3` | ɡi˥˩ | g | i | 3 |</w:t>
      </w:r>
    </w:p>
    <w:p>
      <w:r>
        <w:t>| `go3` | ɡo˥˩ | g | o | 3 |</w:t>
      </w:r>
    </w:p>
    <w:p>
      <w:r>
        <w:t>| `goe3` | ɡø˥˩ | g | oe | 3 |</w:t>
      </w:r>
    </w:p>
    <w:p>
      <w:r>
        <w:t>| `gu3` | ɡu˥˩ | g | u | 3 |</w:t>
      </w:r>
    </w:p>
    <w:p>
      <w:r>
        <w:t>| `gy3` | ɡy˥˩ | g | y | 3 |</w:t>
      </w:r>
    </w:p>
    <w:p>
      <w:r>
        <w:t>| `gv3` | ɡɨ˥˩ | g | v | 3 |</w:t>
      </w:r>
    </w:p>
    <w:p>
      <w:r>
        <w:t>| `ma3` | ma˥˩ | m | a | 3 |</w:t>
      </w:r>
    </w:p>
    <w:p>
      <w:r>
        <w:t>| `me3` | me˥˩ | m | e | 3 |</w:t>
      </w:r>
    </w:p>
    <w:p>
      <w:r>
        <w:t>| `mi3` | mi˥˩ | m | i | 3 |</w:t>
      </w:r>
    </w:p>
    <w:p>
      <w:r>
        <w:t>| `mo3` | mo˥˩ | m | o | 3 |</w:t>
      </w:r>
    </w:p>
    <w:p>
      <w:r>
        <w:t>| `moe3` | mø˥˩ | m | oe | 3 |</w:t>
      </w:r>
    </w:p>
    <w:p>
      <w:r>
        <w:t>| `mu3` | mu˥˩ | m | u | 3 |</w:t>
      </w:r>
    </w:p>
    <w:p>
      <w:r>
        <w:t>| `my3` | my˥˩ | m | y | 3 |</w:t>
      </w:r>
    </w:p>
    <w:p>
      <w:r>
        <w:t>| `mv3` | mɨ˥˩ | m | v | 3 |</w:t>
      </w:r>
    </w:p>
    <w:p>
      <w:r>
        <w:t>| `na3` | na˥˩ | n | a | 3 |</w:t>
      </w:r>
    </w:p>
    <w:p>
      <w:r>
        <w:t>| `ne3` | ne˥˩ | n | e | 3 |</w:t>
      </w:r>
    </w:p>
    <w:p>
      <w:r>
        <w:t>| `ni3` | ni˥˩ | n | i | 3 |</w:t>
      </w:r>
    </w:p>
    <w:p>
      <w:r>
        <w:t>| `no3` | no˥˩ | n | o | 3 |</w:t>
      </w:r>
    </w:p>
    <w:p>
      <w:r>
        <w:t>| `noe3` | nø˥˩ | n | oe | 3 |</w:t>
      </w:r>
    </w:p>
    <w:p>
      <w:r>
        <w:t>| `nu3` | nu˥˩ | n | u | 3 |</w:t>
      </w:r>
    </w:p>
    <w:p>
      <w:r>
        <w:t>| `ny3` | ny˥˩ | n | y | 3 |</w:t>
      </w:r>
    </w:p>
    <w:p>
      <w:r>
        <w:t>| `nv3` | nɨ˥˩ | n | v | 3 |</w:t>
      </w:r>
    </w:p>
    <w:p>
      <w:r>
        <w:t>| `sa3` | sa˥˩ | s | a | 3 |</w:t>
      </w:r>
    </w:p>
    <w:p>
      <w:r>
        <w:t>| `se3` | se˥˩ | s | e | 3 |</w:t>
      </w:r>
    </w:p>
    <w:p>
      <w:r>
        <w:t>| `si3` | si˥˩ | s | i | 3 |</w:t>
      </w:r>
    </w:p>
    <w:p>
      <w:r>
        <w:t>| `so3` | so˥˩ | s | o | 3 |</w:t>
      </w:r>
    </w:p>
    <w:p>
      <w:r>
        <w:t>| `soe3` | sø˥˩ | s | oe | 3 |</w:t>
      </w:r>
    </w:p>
    <w:p>
      <w:r>
        <w:t>| `su3` | su˥˩ | s | u | 3 |</w:t>
      </w:r>
    </w:p>
    <w:p>
      <w:r>
        <w:t>| `sy3` | sy˥˩ | s | y | 3 |</w:t>
      </w:r>
    </w:p>
    <w:p>
      <w:r>
        <w:t>| `sv3` | sɨ˥˩ | s | v | 3 |</w:t>
      </w:r>
    </w:p>
    <w:p>
      <w:r>
        <w:t>| `za3` | za˥˩ | z | a | 3 |</w:t>
      </w:r>
    </w:p>
    <w:p>
      <w:r>
        <w:t>| `ze3` | ze˥˩ | z | e | 3 |</w:t>
      </w:r>
    </w:p>
    <w:p>
      <w:r>
        <w:t>| `zi3` | zi˥˩ | z | i | 3 |</w:t>
      </w:r>
    </w:p>
    <w:p>
      <w:r>
        <w:t>| `zo3` | zo˥˩ | z | o | 3 |</w:t>
      </w:r>
    </w:p>
    <w:p>
      <w:r>
        <w:t>| `zoe3` | zø˥˩ | z | oe | 3 |</w:t>
      </w:r>
    </w:p>
    <w:p>
      <w:r>
        <w:t>| `zu3` | zu˥˩ | z | u | 3 |</w:t>
      </w:r>
    </w:p>
    <w:p>
      <w:r>
        <w:t>| `zy3` | zy˥˩ | z | y | 3 |</w:t>
      </w:r>
    </w:p>
    <w:p>
      <w:r>
        <w:t>| `zv3` | zɨ˥˩ | z | v | 3 |</w:t>
      </w:r>
    </w:p>
    <w:p>
      <w:r>
        <w:t>| `ha3` | xa˥˩ | h | a | 3 |</w:t>
      </w:r>
    </w:p>
    <w:p>
      <w:r>
        <w:t>| `he3` | xe˥˩ | h | e | 3 |</w:t>
      </w:r>
    </w:p>
    <w:p>
      <w:r>
        <w:t>| `hi3` | xi˥˩ | h | i | 3 |</w:t>
      </w:r>
    </w:p>
    <w:p>
      <w:r>
        <w:t>| `ho3` | xo˥˩ | h | o | 3 |</w:t>
      </w:r>
    </w:p>
    <w:p>
      <w:r>
        <w:t>| `hoe3` | xø˥˩ | h | oe | 3 |</w:t>
      </w:r>
    </w:p>
    <w:p>
      <w:r>
        <w:t>| `hu3` | xu˥˩ | h | u | 3 |</w:t>
      </w:r>
    </w:p>
    <w:p>
      <w:r>
        <w:t>| `hy3` | xy˥˩ | h | y | 3 |</w:t>
      </w:r>
    </w:p>
    <w:p>
      <w:r>
        <w:t>| `hv3` | xɨ˥˩ | h | v | 3 |</w:t>
      </w:r>
    </w:p>
    <w:p>
      <w:r>
        <w:t>| `la3` | la˥˩ | l | a | 3 |</w:t>
      </w:r>
    </w:p>
    <w:p>
      <w:r>
        <w:t>| `le3` | le˥˩ | l | e | 3 |</w:t>
      </w:r>
    </w:p>
    <w:p>
      <w:r>
        <w:t>| `li3` | li˥˩ | l | i | 3 |</w:t>
      </w:r>
    </w:p>
    <w:p>
      <w:r>
        <w:t>| `lo3` | lo˥˩ | l | o | 3 |</w:t>
      </w:r>
    </w:p>
    <w:p>
      <w:r>
        <w:t>| `loe3` | lø˥˩ | l | oe | 3 |</w:t>
      </w:r>
    </w:p>
    <w:p>
      <w:r>
        <w:t>| `lu3` | lu˥˩ | l | u | 3 |</w:t>
      </w:r>
    </w:p>
    <w:p>
      <w:r>
        <w:t>| `ly3` | ly˥˩ | l | y | 3 |</w:t>
      </w:r>
    </w:p>
    <w:p>
      <w:r>
        <w:t>| `lv3` | lɨ˥˩ | l | v | 3 |</w:t>
      </w:r>
    </w:p>
    <w:p>
      <w:r>
        <w:t>| `ya4` | ∅a˦˨ | zero | a | 4 |</w:t>
      </w:r>
    </w:p>
    <w:p>
      <w:r>
        <w:t>| `ye4` | ∅e˦˨ | zero | e | 4 |</w:t>
      </w:r>
    </w:p>
    <w:p>
      <w:r>
        <w:t>| `yi4` | ∅i˦˨ | zero | i | 4 |</w:t>
      </w:r>
    </w:p>
    <w:p>
      <w:r>
        <w:t>| `yo4` | ∅o˦˨ | zero | o | 4 |</w:t>
      </w:r>
    </w:p>
    <w:p>
      <w:r>
        <w:t>| `yoe4` | ∅ø˦˨ | zero | oe | 4 |</w:t>
      </w:r>
    </w:p>
    <w:p>
      <w:r>
        <w:t>| `yu4` | ∅u˦˨ | zero | u | 4 |</w:t>
      </w:r>
    </w:p>
    <w:p>
      <w:r>
        <w:t>| `yy4` | ∅y˦˨ | zero | y | 4 |</w:t>
      </w:r>
    </w:p>
    <w:p>
      <w:r>
        <w:t>| `yv4` | ∅ɨ˦˨ | zero | v | 4 |</w:t>
      </w:r>
    </w:p>
    <w:p>
      <w:r>
        <w:t>| `pa4` | pa˦˨ | p | a | 4 |</w:t>
      </w:r>
    </w:p>
    <w:p>
      <w:r>
        <w:t>| `pe4` | pe˦˨ | p | e | 4 |</w:t>
      </w:r>
    </w:p>
    <w:p>
      <w:r>
        <w:t>| `pi4` | pi˦˨ | p | i | 4 |</w:t>
      </w:r>
    </w:p>
    <w:p>
      <w:r>
        <w:t>| `po4` | po˦˨ | p | o | 4 |</w:t>
      </w:r>
    </w:p>
    <w:p>
      <w:r>
        <w:t>| `poe4` | pø˦˨ | p | oe | 4 |</w:t>
      </w:r>
    </w:p>
    <w:p>
      <w:r>
        <w:t>| `pu4` | pu˦˨ | p | u | 4 |</w:t>
      </w:r>
    </w:p>
    <w:p>
      <w:r>
        <w:t>| `py4` | py˦˨ | p | y | 4 |</w:t>
      </w:r>
    </w:p>
    <w:p>
      <w:r>
        <w:t>| `pv4` | pɨ˦˨ | p | v | 4 |</w:t>
      </w:r>
    </w:p>
    <w:p>
      <w:r>
        <w:t>| `ba4` | ba˦˨ | b | a | 4 |</w:t>
      </w:r>
    </w:p>
    <w:p>
      <w:r>
        <w:t>| `be4` | be˦˨ | b | e | 4 |</w:t>
      </w:r>
    </w:p>
    <w:p>
      <w:r>
        <w:t>| `bi4` | bi˦˨ | b | i | 4 |</w:t>
      </w:r>
    </w:p>
    <w:p>
      <w:r>
        <w:t>| `bo4` | bo˦˨ | b | o | 4 |</w:t>
      </w:r>
    </w:p>
    <w:p>
      <w:r>
        <w:t>| `boe4` | bø˦˨ | b | oe | 4 |</w:t>
      </w:r>
    </w:p>
    <w:p>
      <w:r>
        <w:t>| `bu4` | bu˦˨ | b | u | 4 |</w:t>
      </w:r>
    </w:p>
    <w:p>
      <w:r>
        <w:t>| `by4` | by˦˨ | b | y | 4 |</w:t>
      </w:r>
    </w:p>
    <w:p>
      <w:r>
        <w:t>| `bv4` | bɨ˦˨ | b | v | 4 |</w:t>
      </w:r>
    </w:p>
    <w:p>
      <w:r>
        <w:t>| `ta4` | ta˦˨ | t | a | 4 |</w:t>
      </w:r>
    </w:p>
    <w:p>
      <w:r>
        <w:t>| `te4` | te˦˨ | t | e | 4 |</w:t>
      </w:r>
    </w:p>
    <w:p>
      <w:r>
        <w:t>| `ti4` | ti˦˨ | t | i | 4 |</w:t>
      </w:r>
    </w:p>
    <w:p>
      <w:r>
        <w:t>| `to4` | to˦˨ | t | o | 4 |</w:t>
      </w:r>
    </w:p>
    <w:p>
      <w:r>
        <w:t>| `toe4` | tø˦˨ | t | oe | 4 |</w:t>
      </w:r>
    </w:p>
    <w:p>
      <w:r>
        <w:t>| `tu4` | tu˦˨ | t | u | 4 |</w:t>
      </w:r>
    </w:p>
    <w:p>
      <w:r>
        <w:t>| `ty4` | ty˦˨ | t | y | 4 |</w:t>
      </w:r>
    </w:p>
    <w:p>
      <w:r>
        <w:t>| `tv4` | tɨ˦˨ | t | v | 4 |</w:t>
      </w:r>
    </w:p>
    <w:p>
      <w:r>
        <w:t>| `da4` | da˦˨ | d | a | 4 |</w:t>
      </w:r>
    </w:p>
    <w:p>
      <w:r>
        <w:t>| `de4` | de˦˨ | d | e | 4 |</w:t>
      </w:r>
    </w:p>
    <w:p>
      <w:r>
        <w:t>| `di4` | di˦˨ | d | i | 4 |</w:t>
      </w:r>
    </w:p>
    <w:p>
      <w:r>
        <w:t>| `do4` | do˦˨ | d | o | 4 |</w:t>
      </w:r>
    </w:p>
    <w:p>
      <w:r>
        <w:t>| `doe4` | dø˦˨ | d | oe | 4 |</w:t>
      </w:r>
    </w:p>
    <w:p>
      <w:r>
        <w:t>| `du4` | du˦˨ | d | u | 4 |</w:t>
      </w:r>
    </w:p>
    <w:p>
      <w:r>
        <w:t>| `dy4` | dy˦˨ | d | y | 4 |</w:t>
      </w:r>
    </w:p>
    <w:p>
      <w:r>
        <w:t>| `dv4` | dɨ˦˨ | d | v | 4 |</w:t>
      </w:r>
    </w:p>
    <w:p>
      <w:r>
        <w:t>| `ka4` | ka˦˨ | k | a | 4 |</w:t>
      </w:r>
    </w:p>
    <w:p>
      <w:r>
        <w:t>| `ke4` | ke˦˨ | k | e | 4 |</w:t>
      </w:r>
    </w:p>
    <w:p>
      <w:r>
        <w:t>| `ki4` | ki˦˨ | k | i | 4 |</w:t>
      </w:r>
    </w:p>
    <w:p>
      <w:r>
        <w:t>| `ko4` | ko˦˨ | k | o | 4 |</w:t>
      </w:r>
    </w:p>
    <w:p>
      <w:r>
        <w:t>| `koe4` | kø˦˨ | k | oe | 4 |</w:t>
      </w:r>
    </w:p>
    <w:p>
      <w:r>
        <w:t>| `ku4` | ku˦˨ | k | u | 4 |</w:t>
      </w:r>
    </w:p>
    <w:p>
      <w:r>
        <w:t>| `ky4` | ky˦˨ | k | y | 4 |</w:t>
      </w:r>
    </w:p>
    <w:p>
      <w:r>
        <w:t>| `kv4` | kɨ˦˨ | k | v | 4 |</w:t>
      </w:r>
    </w:p>
    <w:p>
      <w:r>
        <w:t>| `ga4` | ɡa˦˨ | g | a | 4 |</w:t>
      </w:r>
    </w:p>
    <w:p>
      <w:r>
        <w:t>| `ge4` | ɡe˦˨ | g | e | 4 |</w:t>
      </w:r>
    </w:p>
    <w:p>
      <w:r>
        <w:t>| `gi4` | ɡi˦˨ | g | i | 4 |</w:t>
      </w:r>
    </w:p>
    <w:p>
      <w:r>
        <w:t>| `go4` | ɡo˦˨ | g | o | 4 |</w:t>
      </w:r>
    </w:p>
    <w:p>
      <w:r>
        <w:t>| `goe4` | ɡø˦˨ | g | oe | 4 |</w:t>
      </w:r>
    </w:p>
    <w:p>
      <w:r>
        <w:t>| `gu4` | ɡu˦˨ | g | u | 4 |</w:t>
      </w:r>
    </w:p>
    <w:p>
      <w:r>
        <w:t>| `gy4` | ɡy˦˨ | g | y | 4 |</w:t>
      </w:r>
    </w:p>
    <w:p>
      <w:r>
        <w:t>| `gv4` | ɡɨ˦˨ | g | v | 4 |</w:t>
      </w:r>
    </w:p>
    <w:p>
      <w:r>
        <w:t>| `ma4` | ma˦˨ | m | a | 4 |</w:t>
      </w:r>
    </w:p>
    <w:p>
      <w:r>
        <w:t>| `me4` | me˦˨ | m | e | 4 |</w:t>
      </w:r>
    </w:p>
    <w:p>
      <w:r>
        <w:t>| `mi4` | mi˦˨ | m | i | 4 |</w:t>
      </w:r>
    </w:p>
    <w:p>
      <w:r>
        <w:t>| `mo4` | mo˦˨ | m | o | 4 |</w:t>
      </w:r>
    </w:p>
    <w:p>
      <w:r>
        <w:t>| `moe4` | mø˦˨ | m | oe | 4 |</w:t>
      </w:r>
    </w:p>
    <w:p>
      <w:r>
        <w:t>| `mu4` | mu˦˨ | m | u | 4 |</w:t>
      </w:r>
    </w:p>
    <w:p>
      <w:r>
        <w:t>| `my4` | my˦˨ | m | y | 4 |</w:t>
      </w:r>
    </w:p>
    <w:p>
      <w:r>
        <w:t>| `mv4` | mɨ˦˨ | m | v | 4 |</w:t>
      </w:r>
    </w:p>
    <w:p>
      <w:r>
        <w:t>| `na4` | na˦˨ | n | a | 4 |</w:t>
      </w:r>
    </w:p>
    <w:p>
      <w:r>
        <w:t>| `ne4` | ne˦˨ | n | e | 4 |</w:t>
      </w:r>
    </w:p>
    <w:p>
      <w:r>
        <w:t>| `ni4` | ni˦˨ | n | i | 4 |</w:t>
      </w:r>
    </w:p>
    <w:p>
      <w:r>
        <w:t>| `no4` | no˦˨ | n | o | 4 |</w:t>
      </w:r>
    </w:p>
    <w:p>
      <w:r>
        <w:t>| `noe4` | nø˦˨ | n | oe | 4 |</w:t>
      </w:r>
    </w:p>
    <w:p>
      <w:r>
        <w:t>| `nu4` | nu˦˨ | n | u | 4 |</w:t>
      </w:r>
    </w:p>
    <w:p>
      <w:r>
        <w:t>| `ny4` | ny˦˨ | n | y | 4 |</w:t>
      </w:r>
    </w:p>
    <w:p>
      <w:r>
        <w:t>| `nv4` | nɨ˦˨ | n | v | 4 |</w:t>
      </w:r>
    </w:p>
    <w:p>
      <w:r>
        <w:t>| `sa4` | sa˦˨ | s | a | 4 |</w:t>
      </w:r>
    </w:p>
    <w:p>
      <w:r>
        <w:t>| `se4` | se˦˨ | s | e | 4 |</w:t>
      </w:r>
    </w:p>
    <w:p>
      <w:r>
        <w:t>| `si4` | si˦˨ | s | i | 4 |</w:t>
      </w:r>
    </w:p>
    <w:p>
      <w:r>
        <w:t>| `so4` | so˦˨ | s | o | 4 |</w:t>
      </w:r>
    </w:p>
    <w:p>
      <w:r>
        <w:t>| `soe4` | sø˦˨ | s | oe | 4 |</w:t>
      </w:r>
    </w:p>
    <w:p>
      <w:r>
        <w:t>| `su4` | su˦˨ | s | u | 4 |</w:t>
      </w:r>
    </w:p>
    <w:p>
      <w:r>
        <w:t>| `sy4` | sy˦˨ | s | y | 4 |</w:t>
      </w:r>
    </w:p>
    <w:p>
      <w:r>
        <w:t>| `sv4` | sɨ˦˨ | s | v | 4 |</w:t>
      </w:r>
    </w:p>
    <w:p>
      <w:r>
        <w:t>| `za4` | za˦˨ | z | a | 4 |</w:t>
      </w:r>
    </w:p>
    <w:p>
      <w:r>
        <w:t>| `ze4` | ze˦˨ | z | e | 4 |</w:t>
      </w:r>
    </w:p>
    <w:p>
      <w:r>
        <w:t>| `zi4` | zi˦˨ | z | i | 4 |</w:t>
      </w:r>
    </w:p>
    <w:p>
      <w:r>
        <w:t>| `zo4` | zo˦˨ | z | o | 4 |</w:t>
      </w:r>
    </w:p>
    <w:p>
      <w:r>
        <w:t>| `zoe4` | zø˦˨ | z | oe | 4 |</w:t>
      </w:r>
    </w:p>
    <w:p>
      <w:r>
        <w:t>| `zu4` | zu˦˨ | z | u | 4 |</w:t>
      </w:r>
    </w:p>
    <w:p>
      <w:r>
        <w:t>| `zy4` | zy˦˨ | z | y | 4 |</w:t>
      </w:r>
    </w:p>
    <w:p>
      <w:r>
        <w:t>| `zv4` | zɨ˦˨ | z | v | 4 |</w:t>
      </w:r>
    </w:p>
    <w:p>
      <w:r>
        <w:t>| `ha4` | xa˦˨ | h | a | 4 |</w:t>
      </w:r>
    </w:p>
    <w:p>
      <w:r>
        <w:t>| `he4` | xe˦˨ | h | e | 4 |</w:t>
      </w:r>
    </w:p>
    <w:p>
      <w:r>
        <w:t>| `hi4` | xi˦˨ | h | i | 4 |</w:t>
      </w:r>
    </w:p>
    <w:p>
      <w:r>
        <w:t>| `ho4` | xo˦˨ | h | o | 4 |</w:t>
      </w:r>
    </w:p>
    <w:p>
      <w:r>
        <w:t>| `hoe4` | xø˦˨ | h | oe | 4 |</w:t>
      </w:r>
    </w:p>
    <w:p>
      <w:r>
        <w:t>| `hu4` | xu˦˨ | h | u | 4 |</w:t>
      </w:r>
    </w:p>
    <w:p>
      <w:r>
        <w:t>| `hy4` | xy˦˨ | h | y | 4 |</w:t>
      </w:r>
    </w:p>
    <w:p>
      <w:r>
        <w:t>| `hv4` | xɨ˦˨ | h | v | 4 |</w:t>
      </w:r>
    </w:p>
    <w:p>
      <w:r>
        <w:t>| `la4` | la˦˨ | l | a | 4 |</w:t>
      </w:r>
    </w:p>
    <w:p>
      <w:r>
        <w:t>| `le4` | le˦˨ | l | e | 4 |</w:t>
      </w:r>
    </w:p>
    <w:p>
      <w:r>
        <w:t>| `li4` | li˦˨ | l | i | 4 |</w:t>
      </w:r>
    </w:p>
    <w:p>
      <w:r>
        <w:t>| `lo4` | lo˦˨ | l | o | 4 |</w:t>
      </w:r>
    </w:p>
    <w:p>
      <w:r>
        <w:t>| `loe4` | lø˦˨ | l | oe | 4 |</w:t>
      </w:r>
    </w:p>
    <w:p>
      <w:r>
        <w:t>| `lu4` | lu˦˨ | l | u | 4 |</w:t>
      </w:r>
    </w:p>
    <w:p>
      <w:r>
        <w:t>| `ly4` | ly˦˨ | l | y | 4 |</w:t>
      </w:r>
    </w:p>
    <w:p>
      <w:r>
        <w:t>| `lv4` | lɨ˦˨ | l | v | 4 |</w:t>
      </w:r>
    </w:p>
    <w:p>
      <w:r>
        <w:t>| `ya5` | ∅a˩ | zero | a | 5 |</w:t>
      </w:r>
    </w:p>
    <w:p>
      <w:r>
        <w:t>| `ye5` | ∅e˩ | zero | e | 5 |</w:t>
      </w:r>
    </w:p>
    <w:p>
      <w:r>
        <w:t>| `yi5` | ∅i˩ | zero | i | 5 |</w:t>
      </w:r>
    </w:p>
    <w:p>
      <w:r>
        <w:t>| `yo5` | ∅o˩ | zero | o | 5 |</w:t>
      </w:r>
    </w:p>
    <w:p>
      <w:r>
        <w:t>| `yoe5` | ∅ø˩ | zero | oe | 5 |</w:t>
      </w:r>
    </w:p>
    <w:p>
      <w:r>
        <w:t>| `yu5` | ∅u˩ | zero | u | 5 |</w:t>
      </w:r>
    </w:p>
    <w:p>
      <w:r>
        <w:t>| `yy5` | ∅y˩ | zero | y | 5 |</w:t>
      </w:r>
    </w:p>
    <w:p>
      <w:r>
        <w:t>| `yv5` | ∅ɨ˩ | zero | v | 5 |</w:t>
      </w:r>
    </w:p>
    <w:p>
      <w:r>
        <w:t>| `pa5` | pa˩ | p | a | 5 |</w:t>
      </w:r>
    </w:p>
    <w:p>
      <w:r>
        <w:t>| `pe5` | pe˩ | p | e | 5 |</w:t>
      </w:r>
    </w:p>
    <w:p>
      <w:r>
        <w:t>| `pi5` | pi˩ | p | i | 5 |</w:t>
      </w:r>
    </w:p>
    <w:p>
      <w:r>
        <w:t>| `po5` | po˩ | p | o | 5 |</w:t>
      </w:r>
    </w:p>
    <w:p>
      <w:r>
        <w:t>| `poe5` | pø˩ | p | oe | 5 |</w:t>
      </w:r>
    </w:p>
    <w:p>
      <w:r>
        <w:t>| `pu5` | pu˩ | p | u | 5 |</w:t>
      </w:r>
    </w:p>
    <w:p>
      <w:r>
        <w:t>| `py5` | py˩ | p | y | 5 |</w:t>
      </w:r>
    </w:p>
    <w:p>
      <w:r>
        <w:t>| `pv5` | pɨ˩ | p | v | 5 |</w:t>
      </w:r>
    </w:p>
    <w:p>
      <w:r>
        <w:t>| `ba5` | ba˩ | b | a | 5 |</w:t>
      </w:r>
    </w:p>
    <w:p>
      <w:r>
        <w:t>| `be5` | be˩ | b | e | 5 |</w:t>
      </w:r>
    </w:p>
    <w:p>
      <w:r>
        <w:t>| `bi5` | bi˩ | b | i | 5 |</w:t>
      </w:r>
    </w:p>
    <w:p>
      <w:r>
        <w:t>| `bo5` | bo˩ | b | o | 5 |</w:t>
      </w:r>
    </w:p>
    <w:p>
      <w:r>
        <w:t>| `boe5` | bø˩ | b | oe | 5 |</w:t>
      </w:r>
    </w:p>
    <w:p>
      <w:r>
        <w:t>| `bu5` | bu˩ | b | u | 5 |</w:t>
      </w:r>
    </w:p>
    <w:p>
      <w:r>
        <w:t>| `by5` | by˩ | b | y | 5 |</w:t>
      </w:r>
    </w:p>
    <w:p>
      <w:r>
        <w:t>| `bv5` | bɨ˩ | b | v | 5 |</w:t>
      </w:r>
    </w:p>
    <w:p>
      <w:r>
        <w:t>| `ta5` | ta˩ | t | a | 5 |</w:t>
      </w:r>
    </w:p>
    <w:p>
      <w:r>
        <w:t>| `te5` | te˩ | t | e | 5 |</w:t>
      </w:r>
    </w:p>
    <w:p>
      <w:r>
        <w:t>| `ti5` | ti˩ | t | i | 5 |</w:t>
      </w:r>
    </w:p>
    <w:p>
      <w:r>
        <w:t>| `to5` | to˩ | t | o | 5 |</w:t>
      </w:r>
    </w:p>
    <w:p>
      <w:r>
        <w:t>| `toe5` | tø˩ | t | oe | 5 |</w:t>
      </w:r>
    </w:p>
    <w:p>
      <w:r>
        <w:t>| `tu5` | tu˩ | t | u | 5 |</w:t>
      </w:r>
    </w:p>
    <w:p>
      <w:r>
        <w:t>| `ty5` | ty˩ | t | y | 5 |</w:t>
      </w:r>
    </w:p>
    <w:p>
      <w:r>
        <w:t>| `tv5` | tɨ˩ | t | v | 5 |</w:t>
      </w:r>
    </w:p>
    <w:p>
      <w:r>
        <w:t>| `da5` | da˩ | d | a | 5 |</w:t>
      </w:r>
    </w:p>
    <w:p>
      <w:r>
        <w:t>| `de5` | de˩ | d | e | 5 |</w:t>
      </w:r>
    </w:p>
    <w:p>
      <w:r>
        <w:t>| `di5` | di˩ | d | i | 5 |</w:t>
      </w:r>
    </w:p>
    <w:p>
      <w:r>
        <w:t>| `do5` | do˩ | d | o | 5 |</w:t>
      </w:r>
    </w:p>
    <w:p>
      <w:r>
        <w:t>| `doe5` | dø˩ | d | oe | 5 |</w:t>
      </w:r>
    </w:p>
    <w:p>
      <w:r>
        <w:t>| `du5` | du˩ | d | u | 5 |</w:t>
      </w:r>
    </w:p>
    <w:p>
      <w:r>
        <w:t>| `dy5` | dy˩ | d | y | 5 |</w:t>
      </w:r>
    </w:p>
    <w:p>
      <w:r>
        <w:t>| `dv5` | dɨ˩ | d | v | 5 |</w:t>
      </w:r>
    </w:p>
    <w:p>
      <w:r>
        <w:t>| `ka5` | ka˩ | k | a | 5 |</w:t>
      </w:r>
    </w:p>
    <w:p>
      <w:r>
        <w:t>| `ke5` | ke˩ | k | e | 5 |</w:t>
      </w:r>
    </w:p>
    <w:p>
      <w:r>
        <w:t>| `ki5` | ki˩ | k | i | 5 |</w:t>
      </w:r>
    </w:p>
    <w:p>
      <w:r>
        <w:t>| `ko5` | ko˩ | k | o | 5 |</w:t>
      </w:r>
    </w:p>
    <w:p>
      <w:r>
        <w:t>| `koe5` | kø˩ | k | oe | 5 |</w:t>
      </w:r>
    </w:p>
    <w:p>
      <w:r>
        <w:t>| `ku5` | ku˩ | k | u | 5 |</w:t>
      </w:r>
    </w:p>
    <w:p>
      <w:r>
        <w:t>| `ky5` | ky˩ | k | y | 5 |</w:t>
      </w:r>
    </w:p>
    <w:p>
      <w:r>
        <w:t>| `kv5` | kɨ˩ | k | v | 5 |</w:t>
      </w:r>
    </w:p>
    <w:p>
      <w:r>
        <w:t>| `ga5` | ɡa˩ | g | a | 5 |</w:t>
      </w:r>
    </w:p>
    <w:p>
      <w:r>
        <w:t>| `ge5` | ɡe˩ | g | e | 5 |</w:t>
      </w:r>
    </w:p>
    <w:p>
      <w:r>
        <w:t>| `gi5` | ɡi˩ | g | i | 5 |</w:t>
      </w:r>
    </w:p>
    <w:p>
      <w:r>
        <w:t>| `go5` | ɡo˩ | g | o | 5 |</w:t>
      </w:r>
    </w:p>
    <w:p>
      <w:r>
        <w:t>| `goe5` | ɡø˩ | g | oe | 5 |</w:t>
      </w:r>
    </w:p>
    <w:p>
      <w:r>
        <w:t>| `gu5` | ɡu˩ | g | u | 5 |</w:t>
      </w:r>
    </w:p>
    <w:p>
      <w:r>
        <w:t>| `gy5` | ɡy˩ | g | y | 5 |</w:t>
      </w:r>
    </w:p>
    <w:p>
      <w:r>
        <w:t>| `gv5` | ɡɨ˩ | g | v | 5 |</w:t>
      </w:r>
    </w:p>
    <w:p>
      <w:r>
        <w:t>| `ma5` | ma˩ | m | a | 5 |</w:t>
      </w:r>
    </w:p>
    <w:p>
      <w:r>
        <w:t>| `me5` | me˩ | m | e | 5 |</w:t>
      </w:r>
    </w:p>
    <w:p>
      <w:r>
        <w:t>| `mi5` | mi˩ | m | i | 5 |</w:t>
      </w:r>
    </w:p>
    <w:p>
      <w:r>
        <w:t>| `mo5` | mo˩ | m | o | 5 |</w:t>
      </w:r>
    </w:p>
    <w:p>
      <w:r>
        <w:t>| `moe5` | mø˩ | m | oe | 5 |</w:t>
      </w:r>
    </w:p>
    <w:p>
      <w:r>
        <w:t>| `mu5` | mu˩ | m | u | 5 |</w:t>
      </w:r>
    </w:p>
    <w:p>
      <w:r>
        <w:t>| `my5` | my˩ | m | y | 5 |</w:t>
      </w:r>
    </w:p>
    <w:p>
      <w:r>
        <w:t>| `mv5` | mɨ˩ | m | v | 5 |</w:t>
      </w:r>
    </w:p>
    <w:p>
      <w:r>
        <w:t>| `na5` | na˩ | n | a | 5 |</w:t>
      </w:r>
    </w:p>
    <w:p>
      <w:r>
        <w:t>| `ne5` | ne˩ | n | e | 5 |</w:t>
      </w:r>
    </w:p>
    <w:p>
      <w:r>
        <w:t>| `ni5` | ni˩ | n | i | 5 |</w:t>
      </w:r>
    </w:p>
    <w:p>
      <w:r>
        <w:t>| `no5` | no˩ | n | o | 5 |</w:t>
      </w:r>
    </w:p>
    <w:p>
      <w:r>
        <w:t>| `noe5` | nø˩ | n | oe | 5 |</w:t>
      </w:r>
    </w:p>
    <w:p>
      <w:r>
        <w:t>| `nu5` | nu˩ | n | u | 5 |</w:t>
      </w:r>
    </w:p>
    <w:p>
      <w:r>
        <w:t>| `ny5` | ny˩ | n | y | 5 |</w:t>
      </w:r>
    </w:p>
    <w:p>
      <w:r>
        <w:t>| `nv5` | nɨ˩ | n | v | 5 |</w:t>
      </w:r>
    </w:p>
    <w:p>
      <w:r>
        <w:t>| `sa5` | sa˩ | s | a | 5 |</w:t>
      </w:r>
    </w:p>
    <w:p>
      <w:r>
        <w:t>| `se5` | se˩ | s | e | 5 |</w:t>
      </w:r>
    </w:p>
    <w:p>
      <w:r>
        <w:t>| `si5` | si˩ | s | i | 5 |</w:t>
      </w:r>
    </w:p>
    <w:p>
      <w:r>
        <w:t>| `so5` | so˩ | s | o | 5 |</w:t>
      </w:r>
    </w:p>
    <w:p>
      <w:r>
        <w:t>| `soe5` | sø˩ | s | oe | 5 |</w:t>
      </w:r>
    </w:p>
    <w:p>
      <w:r>
        <w:t>| `su5` | su˩ | s | u | 5 |</w:t>
      </w:r>
    </w:p>
    <w:p>
      <w:r>
        <w:t>| `sy5` | sy˩ | s | y | 5 |</w:t>
      </w:r>
    </w:p>
    <w:p>
      <w:r>
        <w:t>| `sv5` | sɨ˩ | s | v | 5 |</w:t>
      </w:r>
    </w:p>
    <w:p>
      <w:r>
        <w:t>| `za5` | za˩ | z | a | 5 |</w:t>
      </w:r>
    </w:p>
    <w:p>
      <w:r>
        <w:t>| `ze5` | ze˩ | z | e | 5 |</w:t>
      </w:r>
    </w:p>
    <w:p>
      <w:r>
        <w:t>| `zi5` | zi˩ | z | i | 5 |</w:t>
      </w:r>
    </w:p>
    <w:p>
      <w:r>
        <w:t>| `zo5` | zo˩ | z | o | 5 |</w:t>
      </w:r>
    </w:p>
    <w:p>
      <w:r>
        <w:t>| `zoe5` | zø˩ | z | oe | 5 |</w:t>
      </w:r>
    </w:p>
    <w:p>
      <w:r>
        <w:t>| `zu5` | zu˩ | z | u | 5 |</w:t>
      </w:r>
    </w:p>
    <w:p>
      <w:r>
        <w:t>| `zy5` | zy˩ | z | y | 5 |</w:t>
      </w:r>
    </w:p>
    <w:p>
      <w:r>
        <w:t>| `zv5` | zɨ˩ | z | v | 5 |</w:t>
      </w:r>
    </w:p>
    <w:p>
      <w:r>
        <w:t>| `ha5` | xa˩ | h | a | 5 |</w:t>
      </w:r>
    </w:p>
    <w:p>
      <w:r>
        <w:t>| `he5` | xe˩ | h | e | 5 |</w:t>
      </w:r>
    </w:p>
    <w:p>
      <w:r>
        <w:t>| `hi5` | xi˩ | h | i | 5 |</w:t>
      </w:r>
    </w:p>
    <w:p>
      <w:r>
        <w:t>| `ho5` | xo˩ | h | o | 5 |</w:t>
      </w:r>
    </w:p>
    <w:p>
      <w:r>
        <w:t>| `hoe5` | xø˩ | h | oe | 5 |</w:t>
      </w:r>
    </w:p>
    <w:p>
      <w:r>
        <w:t>| `hu5` | xu˩ | h | u | 5 |</w:t>
      </w:r>
    </w:p>
    <w:p>
      <w:r>
        <w:t>| `hy5` | xy˩ | h | y | 5 |</w:t>
      </w:r>
    </w:p>
    <w:p>
      <w:r>
        <w:t>| `hv5` | xɨ˩ | h | v | 5 |</w:t>
      </w:r>
    </w:p>
    <w:p>
      <w:r>
        <w:t>| `la5` | la˩ | l | a | 5 |</w:t>
      </w:r>
    </w:p>
    <w:p>
      <w:r>
        <w:t>| `le5` | le˩ | l | e | 5 |</w:t>
      </w:r>
    </w:p>
    <w:p>
      <w:r>
        <w:t>| `li5` | li˩ | l | i | 5 |</w:t>
      </w:r>
    </w:p>
    <w:p>
      <w:r>
        <w:t>| `lo5` | lo˩ | l | o | 5 |</w:t>
      </w:r>
    </w:p>
    <w:p>
      <w:r>
        <w:t>| `loe5` | lø˩ | l | oe | 5 |</w:t>
      </w:r>
    </w:p>
    <w:p>
      <w:r>
        <w:t>| `lu5` | lu˩ | l | u | 5 |</w:t>
      </w:r>
    </w:p>
    <w:p>
      <w:r>
        <w:t>| `ly5` | ly˩ | l | y | 5 |</w:t>
      </w:r>
    </w:p>
    <w:p>
      <w:r>
        <w:t>| `lv5` | lɨ˩ | l | v | 5 |</w:t>
      </w:r>
    </w:p>
    <w:p>
      <w:r>
        <w:t>| `ya6` | ∅a˥˧ | zero | a | 6 |</w:t>
      </w:r>
    </w:p>
    <w:p>
      <w:r>
        <w:t>| `ye6` | ∅e˥˧ | zero | e | 6 |</w:t>
      </w:r>
    </w:p>
    <w:p>
      <w:r>
        <w:t>| `yi6` | ∅i˥˧ | zero | i | 6 |</w:t>
      </w:r>
    </w:p>
    <w:p>
      <w:r>
        <w:t>| `yo6` | ∅o˥˧ | zero | o | 6 |</w:t>
      </w:r>
    </w:p>
    <w:p>
      <w:r>
        <w:t>| `yoe6` | ∅ø˥˧ | zero | oe | 6 |</w:t>
      </w:r>
    </w:p>
    <w:p>
      <w:r>
        <w:t>| `yu6` | ∅u˥˧ | zero | u | 6 |</w:t>
      </w:r>
    </w:p>
    <w:p>
      <w:r>
        <w:t>| `yy6` | ∅y˥˧ | zero | y | 6 |</w:t>
      </w:r>
    </w:p>
    <w:p>
      <w:r>
        <w:t>| `yv6` | ∅ɨ˥˧ | zero | v | 6 |</w:t>
      </w:r>
    </w:p>
    <w:p>
      <w:r>
        <w:t>| `pa6` | pa˥˧ | p | a | 6 |</w:t>
      </w:r>
    </w:p>
    <w:p>
      <w:r>
        <w:t>| `pe6` | pe˥˧ | p | e | 6 |</w:t>
      </w:r>
    </w:p>
    <w:p>
      <w:r>
        <w:t>| `pi6` | pi˥˧ | p | i | 6 |</w:t>
      </w:r>
    </w:p>
    <w:p>
      <w:r>
        <w:t>| `po6` | po˥˧ | p | o | 6 |</w:t>
      </w:r>
    </w:p>
    <w:p>
      <w:r>
        <w:t>| `poe6` | pø˥˧ | p | oe | 6 |</w:t>
      </w:r>
    </w:p>
    <w:p>
      <w:r>
        <w:t>| `pu6` | pu˥˧ | p | u | 6 |</w:t>
      </w:r>
    </w:p>
    <w:p>
      <w:r>
        <w:t>| `py6` | py˥˧ | p | y | 6 |</w:t>
      </w:r>
    </w:p>
    <w:p>
      <w:r>
        <w:t>| `pv6` | pɨ˥˧ | p | v | 6 |</w:t>
      </w:r>
    </w:p>
    <w:p>
      <w:r>
        <w:t>| `ba6` | ba˥˧ | b | a | 6 |</w:t>
      </w:r>
    </w:p>
    <w:p>
      <w:r>
        <w:t>| `be6` | be˥˧ | b | e | 6 |</w:t>
      </w:r>
    </w:p>
    <w:p>
      <w:r>
        <w:t>| `bi6` | bi˥˧ | b | i | 6 |</w:t>
      </w:r>
    </w:p>
    <w:p>
      <w:r>
        <w:t>| `bo6` | bo˥˧ | b | o | 6 |</w:t>
      </w:r>
    </w:p>
    <w:p>
      <w:r>
        <w:t>| `boe6` | bø˥˧ | b | oe | 6 |</w:t>
      </w:r>
    </w:p>
    <w:p>
      <w:r>
        <w:t>| `bu6` | bu˥˧ | b | u | 6 |</w:t>
      </w:r>
    </w:p>
    <w:p>
      <w:r>
        <w:t>| `by6` | by˥˧ | b | y | 6 |</w:t>
      </w:r>
    </w:p>
    <w:p>
      <w:r>
        <w:t>| `bv6` | bɨ˥˧ | b | v | 6 |</w:t>
      </w:r>
    </w:p>
    <w:p>
      <w:r>
        <w:t>| `ta6` | ta˥˧ | t | a | 6 |</w:t>
      </w:r>
    </w:p>
    <w:p>
      <w:r>
        <w:t>| `te6` | te˥˧ | t | e | 6 |</w:t>
      </w:r>
    </w:p>
    <w:p>
      <w:r>
        <w:t>| `ti6` | ti˥˧ | t | i | 6 |</w:t>
      </w:r>
    </w:p>
    <w:p>
      <w:r>
        <w:t>| `to6` | to˥˧ | t | o | 6 |</w:t>
      </w:r>
    </w:p>
    <w:p>
      <w:r>
        <w:t>| `toe6` | tø˥˧ | t | oe | 6 |</w:t>
      </w:r>
    </w:p>
    <w:p>
      <w:r>
        <w:t>| `tu6` | tu˥˧ | t | u | 6 |</w:t>
      </w:r>
    </w:p>
    <w:p>
      <w:r>
        <w:t>| `ty6` | ty˥˧ | t | y | 6 |</w:t>
      </w:r>
    </w:p>
    <w:p>
      <w:r>
        <w:t>| `tv6` | tɨ˥˧ | t | v | 6 |</w:t>
      </w:r>
    </w:p>
    <w:p>
      <w:r>
        <w:t>| `da6` | da˥˧ | d | a | 6 |</w:t>
      </w:r>
    </w:p>
    <w:p>
      <w:r>
        <w:t>| `de6` | de˥˧ | d | e | 6 |</w:t>
      </w:r>
    </w:p>
    <w:p>
      <w:r>
        <w:t>| `di6` | di˥˧ | d | i | 6 |</w:t>
      </w:r>
    </w:p>
    <w:p>
      <w:r>
        <w:t>| `do6` | do˥˧ | d | o | 6 |</w:t>
      </w:r>
    </w:p>
    <w:p>
      <w:r>
        <w:t>| `doe6` | dø˥˧ | d | oe | 6 |</w:t>
      </w:r>
    </w:p>
    <w:p>
      <w:r>
        <w:t>| `du6` | du˥˧ | d | u | 6 |</w:t>
      </w:r>
    </w:p>
    <w:p>
      <w:r>
        <w:t>| `dy6` | dy˥˧ | d | y | 6 |</w:t>
      </w:r>
    </w:p>
    <w:p>
      <w:r>
        <w:t>| `dv6` | dɨ˥˧ | d | v | 6 |</w:t>
      </w:r>
    </w:p>
    <w:p>
      <w:r>
        <w:t>| `ka6` | ka˥˧ | k | a | 6 |</w:t>
      </w:r>
    </w:p>
    <w:p>
      <w:r>
        <w:t>| `ke6` | ke˥˧ | k | e | 6 |</w:t>
      </w:r>
    </w:p>
    <w:p>
      <w:r>
        <w:t>| `ki6` | ki˥˧ | k | i | 6 |</w:t>
      </w:r>
    </w:p>
    <w:p>
      <w:r>
        <w:t>| `ko6` | ko˥˧ | k | o | 6 |</w:t>
      </w:r>
    </w:p>
    <w:p>
      <w:r>
        <w:t>| `koe6` | kø˥˧ | k | oe | 6 |</w:t>
      </w:r>
    </w:p>
    <w:p>
      <w:r>
        <w:t>| `ku6` | ku˥˧ | k | u | 6 |</w:t>
      </w:r>
    </w:p>
    <w:p>
      <w:r>
        <w:t>| `ky6` | ky˥˧ | k | y | 6 |</w:t>
      </w:r>
    </w:p>
    <w:p>
      <w:r>
        <w:t>| `kv6` | kɨ˥˧ | k | v | 6 |</w:t>
      </w:r>
    </w:p>
    <w:p>
      <w:r>
        <w:t>| `ga6` | ɡa˥˧ | g | a | 6 |</w:t>
      </w:r>
    </w:p>
    <w:p>
      <w:r>
        <w:t>| `ge6` | ɡe˥˧ | g | e | 6 |</w:t>
      </w:r>
    </w:p>
    <w:p>
      <w:r>
        <w:t>| `gi6` | ɡi˥˧ | g | i | 6 |</w:t>
      </w:r>
    </w:p>
    <w:p>
      <w:r>
        <w:t>| `go6` | ɡo˥˧ | g | o | 6 |</w:t>
      </w:r>
    </w:p>
    <w:p>
      <w:r>
        <w:t>| `goe6` | ɡø˥˧ | g | oe | 6 |</w:t>
      </w:r>
    </w:p>
    <w:p>
      <w:r>
        <w:t>| `gu6` | ɡu˥˧ | g | u | 6 |</w:t>
      </w:r>
    </w:p>
    <w:p>
      <w:r>
        <w:t>| `gy6` | ɡy˥˧ | g | y | 6 |</w:t>
      </w:r>
    </w:p>
    <w:p>
      <w:r>
        <w:t>| `gv6` | ɡɨ˥˧ | g | v | 6 |</w:t>
      </w:r>
    </w:p>
    <w:p>
      <w:r>
        <w:t>| `ma6` | ma˥˧ | m | a | 6 |</w:t>
      </w:r>
    </w:p>
    <w:p>
      <w:r>
        <w:t>| `me6` | me˥˧ | m | e | 6 |</w:t>
      </w:r>
    </w:p>
    <w:p>
      <w:r>
        <w:t>| `mi6` | mi˥˧ | m | i | 6 |</w:t>
      </w:r>
    </w:p>
    <w:p>
      <w:r>
        <w:t>| `mo6` | mo˥˧ | m | o | 6 |</w:t>
      </w:r>
    </w:p>
    <w:p>
      <w:r>
        <w:t>| `moe6` | mø˥˧ | m | oe | 6 |</w:t>
      </w:r>
    </w:p>
    <w:p>
      <w:r>
        <w:t>| `mu6` | mu˥˧ | m | u | 6 |</w:t>
      </w:r>
    </w:p>
    <w:p>
      <w:r>
        <w:t>| `my6` | my˥˧ | m | y | 6 |</w:t>
      </w:r>
    </w:p>
    <w:p>
      <w:r>
        <w:t>| `mv6` | mɨ˥˧ | m | v | 6 |</w:t>
      </w:r>
    </w:p>
    <w:p>
      <w:r>
        <w:t>| `na6` | na˥˧ | n | a | 6 |</w:t>
      </w:r>
    </w:p>
    <w:p>
      <w:r>
        <w:t>| `ne6` | ne˥˧ | n | e | 6 |</w:t>
      </w:r>
    </w:p>
    <w:p>
      <w:r>
        <w:t>| `ni6` | ni˥˧ | n | i | 6 |</w:t>
      </w:r>
    </w:p>
    <w:p>
      <w:r>
        <w:t>| `no6` | no˥˧ | n | o | 6 |</w:t>
      </w:r>
    </w:p>
    <w:p>
      <w:r>
        <w:t>| `noe6` | nø˥˧ | n | oe | 6 |</w:t>
      </w:r>
    </w:p>
    <w:p>
      <w:r>
        <w:t>| `nu6` | nu˥˧ | n | u | 6 |</w:t>
      </w:r>
    </w:p>
    <w:p>
      <w:r>
        <w:t>| `ny6` | ny˥˧ | n | y | 6 |</w:t>
      </w:r>
    </w:p>
    <w:p>
      <w:r>
        <w:t>| `nv6` | nɨ˥˧ | n | v | 6 |</w:t>
      </w:r>
    </w:p>
    <w:p>
      <w:r>
        <w:t>| `sa6` | sa˥˧ | s | a | 6 |</w:t>
      </w:r>
    </w:p>
    <w:p>
      <w:r>
        <w:t>| `se6` | se˥˧ | s | e | 6 |</w:t>
      </w:r>
    </w:p>
    <w:p>
      <w:r>
        <w:t>| `si6` | si˥˧ | s | i | 6 |</w:t>
      </w:r>
    </w:p>
    <w:p>
      <w:r>
        <w:t>| `so6` | so˥˧ | s | o | 6 |</w:t>
      </w:r>
    </w:p>
    <w:p>
      <w:r>
        <w:t>| `soe6` | sø˥˧ | s | oe | 6 |</w:t>
      </w:r>
    </w:p>
    <w:p>
      <w:r>
        <w:t>| `su6` | su˥˧ | s | u | 6 |</w:t>
      </w:r>
    </w:p>
    <w:p>
      <w:r>
        <w:t>| `sy6` | sy˥˧ | s | y | 6 |</w:t>
      </w:r>
    </w:p>
    <w:p>
      <w:r>
        <w:t>| `sv6` | sɨ˥˧ | s | v | 6 |</w:t>
      </w:r>
    </w:p>
    <w:p>
      <w:r>
        <w:t>| `za6` | za˥˧ | z | a | 6 |</w:t>
      </w:r>
    </w:p>
    <w:p>
      <w:r>
        <w:t>| `ze6` | ze˥˧ | z | e | 6 |</w:t>
      </w:r>
    </w:p>
    <w:p>
      <w:r>
        <w:t>| `zi6` | zi˥˧ | z | i | 6 |</w:t>
      </w:r>
    </w:p>
    <w:p>
      <w:r>
        <w:t>| `zo6` | zo˥˧ | z | o | 6 |</w:t>
      </w:r>
    </w:p>
    <w:p>
      <w:r>
        <w:t>| `zoe6` | zø˥˧ | z | oe | 6 |</w:t>
      </w:r>
    </w:p>
    <w:p>
      <w:r>
        <w:t>| `zu6` | zu˥˧ | z | u | 6 |</w:t>
      </w:r>
    </w:p>
    <w:p>
      <w:r>
        <w:t>| `zy6` | zy˥˧ | z | y | 6 |</w:t>
      </w:r>
    </w:p>
    <w:p>
      <w:r>
        <w:t>| `zv6` | zɨ˥˧ | z | v | 6 |</w:t>
      </w:r>
    </w:p>
    <w:p>
      <w:r>
        <w:t>| `ha6` | xa˥˧ | h | a | 6 |</w:t>
      </w:r>
    </w:p>
    <w:p>
      <w:r>
        <w:t>| `he6` | xe˥˧ | h | e | 6 |</w:t>
      </w:r>
    </w:p>
    <w:p>
      <w:r>
        <w:t>| `hi6` | xi˥˧ | h | i | 6 |</w:t>
      </w:r>
    </w:p>
    <w:p>
      <w:r>
        <w:t>| `ho6` | xo˥˧ | h | o | 6 |</w:t>
      </w:r>
    </w:p>
    <w:p>
      <w:r>
        <w:t>| `hoe6` | xø˥˧ | h | oe | 6 |</w:t>
      </w:r>
    </w:p>
    <w:p>
      <w:r>
        <w:t>| `hu6` | xu˥˧ | h | u | 6 |</w:t>
      </w:r>
    </w:p>
    <w:p>
      <w:r>
        <w:t>| `hy6` | xy˥˧ | h | y | 6 |</w:t>
      </w:r>
    </w:p>
    <w:p>
      <w:r>
        <w:t>| `hv6` | xɨ˥˧ | h | v | 6 |</w:t>
      </w:r>
    </w:p>
    <w:p>
      <w:r>
        <w:t>| `la6` | la˥˧ | l | a | 6 |</w:t>
      </w:r>
    </w:p>
    <w:p>
      <w:r>
        <w:t>| `le6` | le˥˧ | l | e | 6 |</w:t>
      </w:r>
    </w:p>
    <w:p>
      <w:r>
        <w:t>| `li6` | li˥˧ | l | i | 6 |</w:t>
      </w:r>
    </w:p>
    <w:p>
      <w:r>
        <w:t>| `lo6` | lo˥˧ | l | o | 6 |</w:t>
      </w:r>
    </w:p>
    <w:p>
      <w:r>
        <w:t>| `loe6` | lø˥˧ | l | oe | 6 |</w:t>
      </w:r>
    </w:p>
    <w:p>
      <w:r>
        <w:t>| `lu6` | lu˥˧ | l | u | 6 |</w:t>
      </w:r>
    </w:p>
    <w:p>
      <w:r>
        <w:t>| `ly6` | ly˥˧ | l | y | 6 |</w:t>
      </w:r>
    </w:p>
    <w:p>
      <w:r>
        <w:t>| `lv6` | lɨ˥˧ | l | v | 6 |</w:t>
      </w:r>
    </w:p>
    <w:p/>
    <w:p>
      <w:pPr>
        <w:pStyle w:val="Heading2"/>
      </w:pPr>
      <w:r>
        <w:t>附录二　派生式总表</w:t>
      </w:r>
    </w:p>
    <w:p/>
    <w:p>
      <w:r>
        <w:t>| 式 | 中文构词式 | 英文 | 词性 | 意义 |</w:t>
      </w:r>
    </w:p>
    <w:p>
      <w:r>
        <w:t>|---|---|---|---|---|</w:t>
      </w:r>
    </w:p>
    <w:p>
      <w:r>
        <w:t>| AG | {X}之举 | act of {x}ing | n | 行为名词化 |</w:t>
      </w:r>
    </w:p>
    <w:p>
      <w:r>
        <w:t>| IN | {X}具 | tool for {x}ing | n | 工具名词化 |</w:t>
      </w:r>
    </w:p>
    <w:p>
      <w:r>
        <w:t>| LO | {X}之处 | place of {x} | n | 处所名词化 |</w:t>
      </w:r>
    </w:p>
    <w:p>
      <w:r>
        <w:t>| AB | {X}性 | quality of being {x} | n | 性质名词化 |</w:t>
      </w:r>
    </w:p>
    <w:p>
      <w:r>
        <w:t>| CA | {X}之所致 | what {x} brings about | n | 结果名词化 |</w:t>
      </w:r>
    </w:p>
    <w:p>
      <w:r>
        <w:t>| EF | {X}之所由 | what gives rise to {x} | n | 致因名词化 |</w:t>
      </w:r>
    </w:p>
    <w:p>
      <w:r>
        <w:t>| ME | {X}之法 | way of {x}ing | n | 方式名词化 |</w:t>
      </w:r>
    </w:p>
    <w:p>
      <w:r>
        <w:t>| DU | {X}之度 | degree of {x} | n | 程度名词化 |</w:t>
      </w:r>
    </w:p>
    <w:p>
      <w:r>
        <w:t>| TI | {X}之时 | time of {x} | n | 时点名词化 |</w:t>
      </w:r>
    </w:p>
    <w:p>
      <w:r>
        <w:t>| AR | {X}之属 | kind of {x} | n | 类别名词化 |</w:t>
      </w:r>
    </w:p>
    <w:p>
      <w:r>
        <w:t>| MI | {X}之小 | small {x} | a | 指小 |</w:t>
      </w:r>
    </w:p>
    <w:p>
      <w:r>
        <w:t>| MA | {X}之大 | great {x} | a | 指大 |</w:t>
      </w:r>
    </w:p>
    <w:p>
      <w:r>
        <w:t>| NE | 不{X} | un-{x} | a | 否定 |</w:t>
      </w:r>
    </w:p>
    <w:p>
      <w:r>
        <w:t>| SI | 似{X} | {x}-like | a | 比拟 |</w:t>
      </w:r>
    </w:p>
    <w:p>
      <w:r>
        <w:t>| EX | 极{X} | utterly {x} | d | 极致 |</w:t>
      </w:r>
    </w:p>
    <w:p>
      <w:r>
        <w:t>| PA | 略{X} | slightly {x} | d | 轻微 |</w:t>
      </w:r>
    </w:p>
    <w:p>
      <w:r>
        <w:t>| VE | 使{X} | make {x} | v | 使成 |</w:t>
      </w:r>
    </w:p>
    <w:p>
      <w:r>
        <w:t>| CO | 成{X} | become {x} | v | 转变 |</w:t>
      </w:r>
    </w:p>
    <w:p>
      <w:r>
        <w:t>| RE | 再{X} | re-{x} | v | 重复 |</w:t>
      </w:r>
    </w:p>
    <w:p>
      <w:r>
        <w:t>| PR | 能{X} | can {x} | v | 能力 |</w:t>
      </w:r>
    </w:p>
    <w:p/>
    <w:p>
      <w:pPr>
        <w:pStyle w:val="Heading2"/>
      </w:pPr>
      <w:r>
        <w:t>附录三　字形索引（按编号）</w:t>
      </w:r>
    </w:p>
    <w:p/>
    <w:p>
      <w:r>
        <w:t>| 编号 | 词形 | 汉字 | 类 | 来源 |</w:t>
      </w:r>
    </w:p>
    <w:p>
      <w:r>
        <w:t>|---:|---|---|---|---|</w:t>
      </w:r>
    </w:p>
    <w:p>
      <w:r>
        <w:t>| 0 | ba | 现实 | 本体 | root |</w:t>
      </w:r>
    </w:p>
    <w:p>
      <w:r>
        <w:t>| 1 | da | 序 | 数量 | root |</w:t>
      </w:r>
    </w:p>
    <w:p>
      <w:r>
        <w:t>| 2 | ga | 侧 | 空间 | root |</w:t>
      </w:r>
    </w:p>
    <w:p>
      <w:r>
        <w:t>| 3 | ha | 次第 | 时间 | root |</w:t>
      </w:r>
    </w:p>
    <w:p>
      <w:r>
        <w:t>| 4 | la | 移动 | 运动 | root |</w:t>
      </w:r>
    </w:p>
    <w:p>
      <w:r>
        <w:t>| 5 | ba2 | 身体 | 身体 | root |</w:t>
      </w:r>
    </w:p>
    <w:p>
      <w:r>
        <w:t>| 6 | ga2 | 意图 | 心灵 | root |</w:t>
      </w:r>
    </w:p>
    <w:p>
      <w:r>
        <w:t>| 7 | na2 | 家 | 社会 | root |</w:t>
      </w:r>
    </w:p>
    <w:p>
      <w:r>
        <w:t>| 8 | ha2 | 财物 | 经济 | root |</w:t>
      </w:r>
    </w:p>
    <w:p>
      <w:r>
        <w:t>| 9 | ba3 | 风闻 | 信息 | root |</w:t>
      </w:r>
    </w:p>
    <w:p>
      <w:r>
        <w:t>| 10 | da3 | 美 | 美感 | root |</w:t>
      </w:r>
    </w:p>
    <w:p>
      <w:r>
        <w:t>| 11 | ma3 | 善 | 伦理 | root |</w:t>
      </w:r>
    </w:p>
    <w:p>
      <w:r>
        <w:t>| 12 | ha3 | 温柔 | 情感 | root |</w:t>
      </w:r>
    </w:p>
    <w:p>
      <w:r>
        <w:t>| 13 | ba4 | 树 | 自然 | root |</w:t>
      </w:r>
    </w:p>
    <w:p>
      <w:r>
        <w:t>| 14 | da4 | 解 | 数理 | root |</w:t>
      </w:r>
    </w:p>
    <w:p>
      <w:r>
        <w:t>| 15 | ga4 | 机械 | 技术 | root |</w:t>
      </w:r>
    </w:p>
    <w:p>
      <w:r>
        <w:t>| 16 | ba5 | 宴 | 饮食 | root |</w:t>
      </w:r>
    </w:p>
    <w:p>
      <w:r>
        <w:t>| 17 | da5 | 缝 | 服饰 | root |</w:t>
      </w:r>
    </w:p>
    <w:p>
      <w:r>
        <w:t>| 18 | ga5 | 屋 | 建筑 | root |</w:t>
      </w:r>
    </w:p>
    <w:p>
      <w:r>
        <w:t>| 19 | ha5 | 载 | 交通 | root |</w:t>
      </w:r>
    </w:p>
    <w:p>
      <w:r>
        <w:t>| 44 | be | 潜能 | 本体 | root |</w:t>
      </w:r>
    </w:p>
    <w:p>
      <w:r>
        <w:t>| 45 | de | 全 | 数量 | root |</w:t>
      </w:r>
    </w:p>
    <w:p>
      <w:r>
        <w:t>| 46 | ge | 中 | 空间 | root |</w:t>
      </w:r>
    </w:p>
    <w:p>
      <w:r>
        <w:t>| 47 | he | 先 | 时间 | root |</w:t>
      </w:r>
    </w:p>
    <w:p>
      <w:r>
        <w:t>| 48 | le | 搬运 | 运动 | root |</w:t>
      </w:r>
    </w:p>
    <w:p>
      <w:r>
        <w:t>| 49 | be2 | 头 | 身体 | root |</w:t>
      </w:r>
    </w:p>
    <w:p>
      <w:r>
        <w:t>| 50 | ge2 | 意志 | 心灵 | root |</w:t>
      </w:r>
    </w:p>
    <w:p>
      <w:r>
        <w:t>| 51 | ne2 | 亲 | 社会 | root |</w:t>
      </w:r>
    </w:p>
    <w:p>
      <w:r>
        <w:t>| 52 | he2 | 买卖 | 经济 | root |</w:t>
      </w:r>
    </w:p>
    <w:p>
      <w:r>
        <w:t>| 53 | be3 | 书写 | 信息 | root |</w:t>
      </w:r>
    </w:p>
    <w:p>
      <w:r>
        <w:t>| 54 | de3 | 丑 | 美感 | root |</w:t>
      </w:r>
    </w:p>
    <w:p>
      <w:r>
        <w:t>| 55 | me3 | 恶 | 伦理 | root |</w:t>
      </w:r>
    </w:p>
    <w:p>
      <w:r>
        <w:t>| 56 | he3 | 安慰 | 情感 | root |</w:t>
      </w:r>
    </w:p>
    <w:p>
      <w:r>
        <w:t>| 57 | be4 | 草 | 自然 | root |</w:t>
      </w:r>
    </w:p>
    <w:p>
      <w:r>
        <w:t>| 58 | de4 | 双射 | 数理 | root |</w:t>
      </w:r>
    </w:p>
    <w:p>
      <w:r>
        <w:t>| 59 | ge4 | 动力 | 技术 | root |</w:t>
      </w:r>
    </w:p>
    <w:p>
      <w:r>
        <w:t>| 60 | be5 | 客人 | 饮食 | root |</w:t>
      </w:r>
    </w:p>
    <w:p>
      <w:r>
        <w:t>| 61 | de5 | 补 | 服饰 | root |</w:t>
      </w:r>
    </w:p>
    <w:p>
      <w:r>
        <w:t>| 62 | ge5 | 室 | 建筑 | root |</w:t>
      </w:r>
    </w:p>
    <w:p>
      <w:r>
        <w:t>| 63 | he5 | 乘 | 交通 | root |</w:t>
      </w:r>
    </w:p>
    <w:p>
      <w:r>
        <w:t>| 88 | bi | 因 | 本体 | root |</w:t>
      </w:r>
    </w:p>
    <w:p>
      <w:r>
        <w:t>| 89 | di | 份 | 数量 | root |</w:t>
      </w:r>
    </w:p>
    <w:p>
      <w:r>
        <w:t>| 90 | gi | 缘 | 空间 | root |</w:t>
      </w:r>
    </w:p>
    <w:p>
      <w:r>
        <w:t>| 91 | hi | 后 | 时间 | root |</w:t>
      </w:r>
    </w:p>
    <w:p>
      <w:r>
        <w:t>| 92 | li | 来 | 运动 | root |</w:t>
      </w:r>
    </w:p>
    <w:p>
      <w:r>
        <w:t>| 93 | bi2 | 眼 | 身体 | root |</w:t>
      </w:r>
    </w:p>
    <w:p>
      <w:r>
        <w:t>| 94 | gi2 | 克制 | 心灵 | root |</w:t>
      </w:r>
    </w:p>
    <w:p>
      <w:r>
        <w:t>| 95 | ni2 | 子 | 社会 | root |</w:t>
      </w:r>
    </w:p>
    <w:p>
      <w:r>
        <w:t>| 96 | hi2 | 财富 | 经济 | root |</w:t>
      </w:r>
    </w:p>
    <w:p>
      <w:r>
        <w:t>| 97 | bi3 | 阅读 | 信息 | root |</w:t>
      </w:r>
    </w:p>
    <w:p>
      <w:r>
        <w:t>| 98 | di3 | 雅 | 美感 | root |</w:t>
      </w:r>
    </w:p>
    <w:p>
      <w:r>
        <w:t>| 99 | mi3 | 应当 | 伦理 | root |</w:t>
      </w:r>
    </w:p>
    <w:p>
      <w:r>
        <w:t>| 100 | hi3 | 依恋 | 情感 | root |</w:t>
      </w:r>
    </w:p>
    <w:p>
      <w:r>
        <w:t>| 101 | bi4 | 花 | 自然 | root |</w:t>
      </w:r>
    </w:p>
    <w:p>
      <w:r>
        <w:t>| 102 | di4 | 关系 | 数理 | root |</w:t>
      </w:r>
    </w:p>
    <w:p>
      <w:r>
        <w:t>| 103 | gi4 | 电 | 技术 | root |</w:t>
      </w:r>
    </w:p>
    <w:p>
      <w:r>
        <w:t>| 104 | bi5 | 食谱 | 饮食 | root |</w:t>
      </w:r>
    </w:p>
    <w:p>
      <w:r>
        <w:t>| 105 | di5 | 裁 | 服饰 | root |</w:t>
      </w:r>
    </w:p>
    <w:p>
      <w:r>
        <w:t>| 106 | gi5 | 门 | 建筑 | root |</w:t>
      </w:r>
    </w:p>
    <w:p>
      <w:r>
        <w:t>| 107 | hi5 | 泊 | 交通 | root |</w:t>
      </w:r>
    </w:p>
    <w:p>
      <w:r>
        <w:t>| 132 | bo | 果 | 本体 | root |</w:t>
      </w:r>
    </w:p>
    <w:p>
      <w:r>
        <w:t>| 133 | do | 多 | 数量 | root |</w:t>
      </w:r>
    </w:p>
    <w:p>
      <w:r>
        <w:t>| 134 | go | 角 | 空间 | root |</w:t>
      </w:r>
    </w:p>
    <w:p>
      <w:r>
        <w:t>| 135 | ho | 早 | 时间 | root |</w:t>
      </w:r>
    </w:p>
    <w:p>
      <w:r>
        <w:t>| 136 | lo | 去 | 运动 | root |</w:t>
      </w:r>
    </w:p>
    <w:p>
      <w:r>
        <w:t>| 137 | bo2 | 耳 | 身体 | root |</w:t>
      </w:r>
    </w:p>
    <w:p>
      <w:r>
        <w:t>| 138 | go2 | 犹豫 | 心灵 | root |</w:t>
      </w:r>
    </w:p>
    <w:p>
      <w:r>
        <w:t>| 139 | no2 | 同胞 | 社会 | root |</w:t>
      </w:r>
    </w:p>
    <w:p>
      <w:r>
        <w:t>| 140 | ho2 | 穷困 | 经济 | root |</w:t>
      </w:r>
    </w:p>
    <w:p>
      <w:r>
        <w:t>| 141 | bo3 | 教导 | 信息 | root |</w:t>
      </w:r>
    </w:p>
    <w:p>
      <w:r>
        <w:t>| 142 | do3 | 俗 | 美感 | root |</w:t>
      </w:r>
    </w:p>
    <w:p>
      <w:r>
        <w:t>| 143 | mo3 | 责任 | 伦理 | root |</w:t>
      </w:r>
    </w:p>
    <w:p>
      <w:r>
        <w:t>| 144 | ho3 | 愤怒 | 情感 | root |</w:t>
      </w:r>
    </w:p>
    <w:p>
      <w:r>
        <w:t>| 145 | bo4 | 石 | 自然 | root |</w:t>
      </w:r>
    </w:p>
    <w:p>
      <w:r>
        <w:t>| 146 | do4 | 序关系 | 数理 | root |</w:t>
      </w:r>
    </w:p>
    <w:p>
      <w:r>
        <w:t>| 147 | go4 | 磁 | 技术 | root |</w:t>
      </w:r>
    </w:p>
    <w:p>
      <w:r>
        <w:t>| 148 | bo5 | 酒 | 饮食 | root |</w:t>
      </w:r>
    </w:p>
    <w:p>
      <w:r>
        <w:t>| 149 | do5 | 量身 | 服饰 | root |</w:t>
      </w:r>
    </w:p>
    <w:p>
      <w:r>
        <w:t>| 150 | go5 | 窗 | 建筑 | root |</w:t>
      </w:r>
    </w:p>
    <w:p>
      <w:r>
        <w:t>| 151 | ho5 | 启程 | 交通 | root |</w:t>
      </w:r>
    </w:p>
    <w:p>
      <w:r>
        <w:t>| 176 | boe | 目的 | 本体 | root |</w:t>
      </w:r>
    </w:p>
    <w:p>
      <w:r>
        <w:t>| 177 | doe | 少 | 数量 | root |</w:t>
      </w:r>
    </w:p>
    <w:p>
      <w:r>
        <w:t>| 178 | goe | 尖 | 空间 | root |</w:t>
      </w:r>
    </w:p>
    <w:p>
      <w:r>
        <w:t>| 179 | hoe | 晚 | 时间 | root |</w:t>
      </w:r>
    </w:p>
    <w:p>
      <w:r>
        <w:t>| 180 | loe | 抵 | 运动 | root |</w:t>
      </w:r>
    </w:p>
    <w:p>
      <w:r>
        <w:t>| 181 | boe2 | 嘴 | 身体 | root |</w:t>
      </w:r>
    </w:p>
    <w:p>
      <w:r>
        <w:t>| 182 | goe2 | 记忆 | 心灵 | root |</w:t>
      </w:r>
    </w:p>
    <w:p>
      <w:r>
        <w:t>| 183 | noe2 | 婚 | 社会 | root |</w:t>
      </w:r>
    </w:p>
    <w:p>
      <w:r>
        <w:t>| 184 | hoe2 | 价钱 | 经济 | root |</w:t>
      </w:r>
    </w:p>
    <w:p>
      <w:r>
        <w:t>| 185 | boe3 | 解惑 | 信息 | root |</w:t>
      </w:r>
    </w:p>
    <w:p>
      <w:r>
        <w:t>| 186 | doe3 | 色 | 美感 | root |</w:t>
      </w:r>
    </w:p>
    <w:p>
      <w:r>
        <w:t>| 187 | moe3 | 正义 | 伦理 | root |</w:t>
      </w:r>
    </w:p>
    <w:p>
      <w:r>
        <w:t>| 188 | hoe3 | 信任 | 情感 | root |</w:t>
      </w:r>
    </w:p>
    <w:p>
      <w:r>
        <w:t>| 189 | boe4 | 沙 | 自然 | root |</w:t>
      </w:r>
    </w:p>
    <w:p>
      <w:r>
        <w:t>| 190 | doe4 | 证明 | 数理 | root |</w:t>
      </w:r>
    </w:p>
    <w:p>
      <w:r>
        <w:t>| 191 | goe4 | 信号 | 技术 | root |</w:t>
      </w:r>
    </w:p>
    <w:p>
      <w:r>
        <w:t>| 192 | boe5 | 茶 | 饮食 | root |</w:t>
      </w:r>
    </w:p>
    <w:p>
      <w:r>
        <w:t>| 193 | doe5 | 合身 | 服饰 | root |</w:t>
      </w:r>
    </w:p>
    <w:p>
      <w:r>
        <w:t>| 194 | goe5 | 梁 | 建筑 | root |</w:t>
      </w:r>
    </w:p>
    <w:p>
      <w:r>
        <w:t>| 195 | hoe5 | 拥堵 | 交通 | root |</w:t>
      </w:r>
    </w:p>
    <w:p>
      <w:r>
        <w:t>| 220 | bu | 本质 | 本体 | root |</w:t>
      </w:r>
    </w:p>
    <w:p>
      <w:r>
        <w:t>| 221 | du | 相等 | 数量 | root |</w:t>
      </w:r>
    </w:p>
    <w:p>
      <w:r>
        <w:t>| 222 | gu | 孔 | 空间 | root |</w:t>
      </w:r>
    </w:p>
    <w:p>
      <w:r>
        <w:t>| 223 | hu | 同时 | 时间 | root |</w:t>
      </w:r>
    </w:p>
    <w:p>
      <w:r>
        <w:t>| 224 | lu | 逃 | 运动 | root |</w:t>
      </w:r>
    </w:p>
    <w:p>
      <w:r>
        <w:t>| 225 | bu2 | 鼻 | 身体 | root |</w:t>
      </w:r>
    </w:p>
    <w:p>
      <w:r>
        <w:t>| 226 | gu2 | 遗忘 | 心灵 | root |</w:t>
      </w:r>
    </w:p>
    <w:p>
      <w:r>
        <w:t>| 227 | nu2 | 友 | 社会 | root |</w:t>
      </w:r>
    </w:p>
    <w:p>
      <w:r>
        <w:t>| 228 | hu2 | 价值 | 经济 | root |</w:t>
      </w:r>
    </w:p>
    <w:p>
      <w:r>
        <w:t>| 229 | bu3 | 论证 | 信息 | root |</w:t>
      </w:r>
    </w:p>
    <w:p>
      <w:r>
        <w:t>| 230 | du3 | 光 | 美感 | root |</w:t>
      </w:r>
    </w:p>
    <w:p>
      <w:r>
        <w:t>| 231 | mu3 | 宽恕 | 伦理 | root |</w:t>
      </w:r>
    </w:p>
    <w:p>
      <w:r>
        <w:t>| 232 | hu3 | 孤独 | 情感 | root |</w:t>
      </w:r>
    </w:p>
    <w:p>
      <w:r>
        <w:t>| 233 | bu4 | 兽 | 自然 | root |</w:t>
      </w:r>
    </w:p>
    <w:p>
      <w:r>
        <w:t>| 234 | du4 | 公理 | 数理 | root |</w:t>
      </w:r>
    </w:p>
    <w:p>
      <w:r>
        <w:t>| 235 | gu4 | 电路 | 技术 | root |</w:t>
      </w:r>
    </w:p>
    <w:p>
      <w:r>
        <w:t>| 236 | bu5 | 贮存 | 饮食 | root |</w:t>
      </w:r>
    </w:p>
    <w:p>
      <w:r>
        <w:t>| 237 | du5 | 尺寸 | 服饰 | root |</w:t>
      </w:r>
    </w:p>
    <w:p>
      <w:r>
        <w:t>| 238 | gu5 | 柱 | 建筑 | root |</w:t>
      </w:r>
    </w:p>
    <w:p>
      <w:r>
        <w:t>| 239 | hu5 | 通途 | 交通 | root |</w:t>
      </w:r>
    </w:p>
    <w:p>
      <w:r>
        <w:t>| 264 | bv | 同 | 本体 | root |</w:t>
      </w:r>
    </w:p>
    <w:p>
      <w:r>
        <w:t>| 265 | dv | 最 | 数量 | root |</w:t>
      </w:r>
    </w:p>
    <w:p>
      <w:r>
        <w:t>| 266 | gv | 面 | 空间 | root |</w:t>
      </w:r>
    </w:p>
    <w:p>
      <w:r>
        <w:t>| 267 | hv | 永远 | 时间 | root |</w:t>
      </w:r>
    </w:p>
    <w:p>
      <w:r>
        <w:t>| 268 | lv | 停 | 运动 | root |</w:t>
      </w:r>
    </w:p>
    <w:p>
      <w:r>
        <w:t>| 269 | bv2 | 脚 | 身体 | root |</w:t>
      </w:r>
    </w:p>
    <w:p>
      <w:r>
        <w:t>| 270 | gv2 | 想象 | 心灵 | root |</w:t>
      </w:r>
    </w:p>
    <w:p>
      <w:r>
        <w:t>| 271 | nv2 | 客 | 社会 | root |</w:t>
      </w:r>
    </w:p>
    <w:p>
      <w:r>
        <w:t>| 272 | hv2 | 借贷 | 经济 | root |</w:t>
      </w:r>
    </w:p>
    <w:p>
      <w:r>
        <w:t>| 273 | bv3 | 倾听 | 信息 | root |</w:t>
      </w:r>
    </w:p>
    <w:p>
      <w:r>
        <w:t>| 274 | dv3 | 暗 | 美感 | root |</w:t>
      </w:r>
    </w:p>
    <w:p>
      <w:r>
        <w:t>| 275 | mv3 | 荣誉 | 伦理 | root |</w:t>
      </w:r>
    </w:p>
    <w:p>
      <w:r>
        <w:t>| 276 | hv3 | 隔阂 | 情感 | root |</w:t>
      </w:r>
    </w:p>
    <w:p>
      <w:r>
        <w:t>| 277 | bv4 | 虫 | 自然 | root |</w:t>
      </w:r>
    </w:p>
    <w:p>
      <w:r>
        <w:t>| 278 | dv4 | 悖论 | 数理 | root |</w:t>
      </w:r>
    </w:p>
    <w:p>
      <w:r>
        <w:t>| 279 | gv4 | 电容 | 技术 | root |</w:t>
      </w:r>
    </w:p>
    <w:p>
      <w:r>
        <w:t>| 280 | bv5 | 馋 | 饮食 | root |</w:t>
      </w:r>
    </w:p>
    <w:p>
      <w:r>
        <w:t>| 281 | dv5 | 便服 | 服饰 | root |</w:t>
      </w:r>
    </w:p>
    <w:p>
      <w:r>
        <w:t>| 282 | gv5 | 阶 | 建筑 | root |</w:t>
      </w:r>
    </w:p>
    <w:p>
      <w:r>
        <w:t>| 283 | hv5 | 弃置 | 交通 | root |</w:t>
      </w:r>
    </w:p>
    <w:p>
      <w:r>
        <w:t>| 308 | by | 象 | 本体 | root |</w:t>
      </w:r>
    </w:p>
    <w:p>
      <w:r>
        <w:t>| 309 | dy | 更 | 数量 | root |</w:t>
      </w:r>
    </w:p>
    <w:p>
      <w:r>
        <w:t>| 310 | gy | 口 | 空间 | root |</w:t>
      </w:r>
    </w:p>
    <w:p>
      <w:r>
        <w:t>| 311 | hy | 最终 | 时间 | root |</w:t>
      </w:r>
    </w:p>
    <w:p>
      <w:r>
        <w:t>| 312 | ly | 返 | 运动 | root |</w:t>
      </w:r>
    </w:p>
    <w:p>
      <w:r>
        <w:t>| 313 | by2 | 手 | 身体 | root |</w:t>
      </w:r>
    </w:p>
    <w:p>
      <w:r>
        <w:t>| 314 | gy2 | 回忆 | 心灵 | root |</w:t>
      </w:r>
    </w:p>
    <w:p>
      <w:r>
        <w:t>| 315 | ny2 | 生人 | 社会 | root |</w:t>
      </w:r>
    </w:p>
    <w:p>
      <w:r>
        <w:t>| 316 | hy2 | 报酬 | 经济 | root |</w:t>
      </w:r>
    </w:p>
    <w:p>
      <w:r>
        <w:t>| 317 | by3 | 诉说 | 信息 | root |</w:t>
      </w:r>
    </w:p>
    <w:p>
      <w:r>
        <w:t>| 318 | dy3 | 明 | 美感 | root |</w:t>
      </w:r>
    </w:p>
    <w:p>
      <w:r>
        <w:t>| 319 | my3 | 报复 | 伦理 | root |</w:t>
      </w:r>
    </w:p>
    <w:p>
      <w:r>
        <w:t>| 320 | hy3 | 猜疑 | 情感 | root |</w:t>
      </w:r>
    </w:p>
    <w:p>
      <w:r>
        <w:t>| 321 | by4 | 鸟 | 自然 | root |</w:t>
      </w:r>
    </w:p>
    <w:p>
      <w:r>
        <w:t>| 322 | dy4 | 定理 | 数理 | root |</w:t>
      </w:r>
    </w:p>
    <w:p>
      <w:r>
        <w:t>| 323 | gy4 | 电压 | 技术 | root |</w:t>
      </w:r>
    </w:p>
    <w:p>
      <w:r>
        <w:t>| 324 | by5 | 忌口 | 饮食 | root |</w:t>
      </w:r>
    </w:p>
    <w:p>
      <w:r>
        <w:t>| 325 | dy5 | 礼服 | 服饰 | root |</w:t>
      </w:r>
    </w:p>
    <w:p>
      <w:r>
        <w:t>| 326 | gy5 | 楼层 | 建筑 | root |</w:t>
      </w:r>
    </w:p>
    <w:p>
      <w:r>
        <w:t>| 327 | hy5 | 绕路 | 交通 | root |</w:t>
      </w:r>
    </w:p>
    <w:p>
      <w:r>
        <w:t>| 352 | pa | 质 | 本体 | root |</w:t>
      </w:r>
    </w:p>
    <w:p>
      <w:r>
        <w:t>| 353 | ka | 足 | 数量 | root |</w:t>
      </w:r>
    </w:p>
    <w:p>
      <w:r>
        <w:t>| 354 | ma | 层 | 空间 | root |</w:t>
      </w:r>
    </w:p>
    <w:p>
      <w:r>
        <w:t>| 355 | sa | 时间 | 时间 | root |</w:t>
      </w:r>
    </w:p>
    <w:p>
      <w:r>
        <w:t>| 356 | pa2 | 摆 | 运动 | root |</w:t>
      </w:r>
    </w:p>
    <w:p>
      <w:r>
        <w:t>| 357 | da2 | 病 | 身体 | root |</w:t>
      </w:r>
    </w:p>
    <w:p>
      <w:r>
        <w:t>| 358 | ka2 | 悲伤 | 心灵 | root |</w:t>
      </w:r>
    </w:p>
    <w:p>
      <w:r>
        <w:t>| 359 | sa2 | 群 | 社会 | root |</w:t>
      </w:r>
    </w:p>
    <w:p>
      <w:r>
        <w:t>| 360 | la2 | 工具 | 经济 | root |</w:t>
      </w:r>
    </w:p>
    <w:p>
      <w:r>
        <w:t>| 361 | pa3 | 语言 | 信息 | root |</w:t>
      </w:r>
    </w:p>
    <w:p>
      <w:r>
        <w:t>| 362 | ga3 | 形 | 美感 | root |</w:t>
      </w:r>
    </w:p>
    <w:p>
      <w:r>
        <w:t>| 363 | na3 | 自由 | 伦理 | root |</w:t>
      </w:r>
    </w:p>
    <w:p>
      <w:r>
        <w:t>| 364 | la3 | 怀旧 | 情感 | root |</w:t>
      </w:r>
    </w:p>
    <w:p>
      <w:r>
        <w:t>| 365 | pa4 | 日 | 自然 | root |</w:t>
      </w:r>
    </w:p>
    <w:p>
      <w:r>
        <w:t>| 366 | ka4 | 对称 | 数理 | root |</w:t>
      </w:r>
    </w:p>
    <w:p>
      <w:r>
        <w:t>| 367 | ma4 | 算法 | 技术 | root |</w:t>
      </w:r>
    </w:p>
    <w:p>
      <w:r>
        <w:t>| 368 | pa5 | 煮 | 饮食 | root |</w:t>
      </w:r>
    </w:p>
    <w:p>
      <w:r>
        <w:t>| 369 | ka5 | 饰 | 服饰 | root |</w:t>
      </w:r>
    </w:p>
    <w:p>
      <w:r>
        <w:t>| 370 | ma5 | 城 | 建筑 | root |</w:t>
      </w:r>
    </w:p>
    <w:p>
      <w:r>
        <w:t>| 371 | sa5 | 道路 | 交通 | root |</w:t>
      </w:r>
    </w:p>
    <w:p>
      <w:r>
        <w:t>| 396 | pe | 状态 | 本体 | root |</w:t>
      </w:r>
    </w:p>
    <w:p>
      <w:r>
        <w:t>| 397 | ke | 余 | 数量 | root |</w:t>
      </w:r>
    </w:p>
    <w:p>
      <w:r>
        <w:t>| 398 | me | 内 | 空间 | root |</w:t>
      </w:r>
    </w:p>
    <w:p>
      <w:r>
        <w:t>| 399 | se | 时长 | 时间 | root |</w:t>
      </w:r>
    </w:p>
    <w:p>
      <w:r>
        <w:t>| 400 | pe2 | 落 | 运动 | root |</w:t>
      </w:r>
    </w:p>
    <w:p>
      <w:r>
        <w:t>| 401 | de2 | 死 | 身体 | root |</w:t>
      </w:r>
    </w:p>
    <w:p>
      <w:r>
        <w:t>| 402 | ke2 | 恐惧 | 心灵 | root |</w:t>
      </w:r>
    </w:p>
    <w:p>
      <w:r>
        <w:t>| 403 | se2 | 成员 | 社会 | root |</w:t>
      </w:r>
    </w:p>
    <w:p>
      <w:r>
        <w:t>| 404 | le2 | 器皿 | 经济 | root |</w:t>
      </w:r>
    </w:p>
    <w:p>
      <w:r>
        <w:t>| 405 | pe3 | 言说 | 信息 | root |</w:t>
      </w:r>
    </w:p>
    <w:p>
      <w:r>
        <w:t>| 406 | ge3 | 纹 | 美感 | root |</w:t>
      </w:r>
    </w:p>
    <w:p>
      <w:r>
        <w:t>| 407 | ne3 | 牺牲 | 伦理 | root |</w:t>
      </w:r>
    </w:p>
    <w:p>
      <w:r>
        <w:t>| 408 | le3 | 怜悯 | 情感 | root |</w:t>
      </w:r>
    </w:p>
    <w:p>
      <w:r>
        <w:t>| 409 | pe4 | 月 | 自然 | root |</w:t>
      </w:r>
    </w:p>
    <w:p>
      <w:r>
        <w:t>| 410 | ke4 | 随机 | 数理 | root |</w:t>
      </w:r>
    </w:p>
    <w:p>
      <w:r>
        <w:t>| 411 | me4 | 计算 | 技术 | root |</w:t>
      </w:r>
    </w:p>
    <w:p>
      <w:r>
        <w:t>| 412 | pe5 | 餐具 | 饮食 | root |</w:t>
      </w:r>
    </w:p>
    <w:p>
      <w:r>
        <w:t>| 413 | ke5 | 珠 | 服饰 | root |</w:t>
      </w:r>
    </w:p>
    <w:p>
      <w:r>
        <w:t>| 414 | me5 | 墙 | 建筑 | root |</w:t>
      </w:r>
    </w:p>
    <w:p>
      <w:r>
        <w:t>| 415 | se5 | 航线 | 交通 | root |</w:t>
      </w:r>
    </w:p>
    <w:p>
      <w:r>
        <w:t>| 440 | pi | 变化 | 本体 | root |</w:t>
      </w:r>
    </w:p>
    <w:p>
      <w:r>
        <w:t>| 441 | ki | 比 | 数量 | root |</w:t>
      </w:r>
    </w:p>
    <w:p>
      <w:r>
        <w:t>| 442 | mi | 线 | 空间 | root |</w:t>
      </w:r>
    </w:p>
    <w:p>
      <w:r>
        <w:t>| 443 | si | 瞬时 | 时间 | root |</w:t>
      </w:r>
    </w:p>
    <w:p>
      <w:r>
        <w:t>| 444 | pi2 | 升 | 运动 | root |</w:t>
      </w:r>
    </w:p>
    <w:p>
      <w:r>
        <w:t>| 445 | di2 | 活 | 身体 | root |</w:t>
      </w:r>
    </w:p>
    <w:p>
      <w:r>
        <w:t>| 446 | ki2 | 惊讶 | 心灵 | root |</w:t>
      </w:r>
    </w:p>
    <w:p>
      <w:r>
        <w:t>| 447 | si2 | 身份 | 社会 | root |</w:t>
      </w:r>
    </w:p>
    <w:p>
      <w:r>
        <w:t>| 448 | li2 | 工艺 | 经济 | root |</w:t>
      </w:r>
    </w:p>
    <w:p>
      <w:r>
        <w:t>| 449 | pi3 | 提问 | 信息 | root |</w:t>
      </w:r>
    </w:p>
    <w:p>
      <w:r>
        <w:t>| 450 | gi3 | 趣 | 美感 | root |</w:t>
      </w:r>
    </w:p>
    <w:p>
      <w:r>
        <w:t>| 451 | ni3 | 承诺 | 伦理 | root |</w:t>
      </w:r>
    </w:p>
    <w:p>
      <w:r>
        <w:t>| 452 | li3 | 感激 | 情感 | root |</w:t>
      </w:r>
    </w:p>
    <w:p>
      <w:r>
        <w:t>| 453 | pi4 | 星 | 自然 | root |</w:t>
      </w:r>
    </w:p>
    <w:p>
      <w:r>
        <w:t>| 454 | ki4 | 维度 | 数理 | root |</w:t>
      </w:r>
    </w:p>
    <w:p>
      <w:r>
        <w:t>| 455 | mi4 | 变量 | 技术 | root |</w:t>
      </w:r>
    </w:p>
    <w:p>
      <w:r>
        <w:t>| 456 | pi5 | 煎 | 饮食 | root |</w:t>
      </w:r>
    </w:p>
    <w:p>
      <w:r>
        <w:t>| 457 | ki5 | 纽扣 | 服饰 | root |</w:t>
      </w:r>
    </w:p>
    <w:p>
      <w:r>
        <w:t>| 458 | mi5 | 庭 | 建筑 | root |</w:t>
      </w:r>
    </w:p>
    <w:p>
      <w:r>
        <w:t>| 459 | si5 | 车 | 交通 | root |</w:t>
      </w:r>
    </w:p>
    <w:p>
      <w:r>
        <w:t>| 484 | po | 成为 | 本体 | root |</w:t>
      </w:r>
    </w:p>
    <w:p>
      <w:r>
        <w:t>| 485 | ko | 度 | 数量 | root |</w:t>
      </w:r>
    </w:p>
    <w:p>
      <w:r>
        <w:t>| 486 | mo | 点 | 空间 | root |</w:t>
      </w:r>
    </w:p>
    <w:p>
      <w:r>
        <w:t>| 487 | so | 从前 | 时间 | root |</w:t>
      </w:r>
    </w:p>
    <w:p>
      <w:r>
        <w:t>| 488 | po2 | 投 | 运动 | root |</w:t>
      </w:r>
    </w:p>
    <w:p>
      <w:r>
        <w:t>| 489 | do2 | 皮 | 身体 | root |</w:t>
      </w:r>
    </w:p>
    <w:p>
      <w:r>
        <w:t>| 490 | ko2 | 厌恶 | 心灵 | root |</w:t>
      </w:r>
    </w:p>
    <w:p>
      <w:r>
        <w:t>| 491 | so2 | 尊卑 | 社会 | root |</w:t>
      </w:r>
    </w:p>
    <w:p>
      <w:r>
        <w:t>| 492 | lo2 | 建造 | 经济 | root |</w:t>
      </w:r>
    </w:p>
    <w:p>
      <w:r>
        <w:t>| 493 | po3 | 回答 | 信息 | root |</w:t>
      </w:r>
    </w:p>
    <w:p>
      <w:r>
        <w:t>| 494 | go3 | 幽 | 美感 | root |</w:t>
      </w:r>
    </w:p>
    <w:p>
      <w:r>
        <w:t>| 495 | no3 | 准则 | 伦理 | root |</w:t>
      </w:r>
    </w:p>
    <w:p>
      <w:r>
        <w:t>| 496 | lo3 | 偏宠 | 情感 | root |</w:t>
      </w:r>
    </w:p>
    <w:p>
      <w:r>
        <w:t>| 497 | po4 | 夜 | 自然 | root |</w:t>
      </w:r>
    </w:p>
    <w:p>
      <w:r>
        <w:t>| 498 | ko4 | 有限 | 数理 | root |</w:t>
      </w:r>
    </w:p>
    <w:p>
      <w:r>
        <w:t>| 499 | mo4 | 代码 | 技术 | root |</w:t>
      </w:r>
    </w:p>
    <w:p>
      <w:r>
        <w:t>| 500 | po5 | 饱 | 饮食 | root |</w:t>
      </w:r>
    </w:p>
    <w:p>
      <w:r>
        <w:t>| 501 | ko5 | 花纹 | 服饰 | root |</w:t>
      </w:r>
    </w:p>
    <w:p>
      <w:r>
        <w:t>| 502 | mo5 | 院 | 建筑 | root |</w:t>
      </w:r>
    </w:p>
    <w:p>
      <w:r>
        <w:t>| 503 | so5 | 舟 | 交通 | root |</w:t>
      </w:r>
    </w:p>
    <w:p>
      <w:r>
        <w:t>| 528 | poe | 真 | 本体 | root |</w:t>
      </w:r>
    </w:p>
    <w:p>
      <w:r>
        <w:t>| 529 | koe | 比率 | 数量 | root |</w:t>
      </w:r>
    </w:p>
    <w:p>
      <w:r>
        <w:t>| 530 | moe | 圆 | 空间 | root |</w:t>
      </w:r>
    </w:p>
    <w:p>
      <w:r>
        <w:t>| 531 | soe | 未来 | 时间 | root |</w:t>
      </w:r>
    </w:p>
    <w:p>
      <w:r>
        <w:t>| 532 | poe2 | 递 | 运动 | root |</w:t>
      </w:r>
    </w:p>
    <w:p>
      <w:r>
        <w:t>| 533 | doe2 | 看 | 身体 | root |</w:t>
      </w:r>
    </w:p>
    <w:p>
      <w:r>
        <w:t>| 534 | koe2 | 平静 | 心灵 | root |</w:t>
      </w:r>
    </w:p>
    <w:p>
      <w:r>
        <w:t>| 535 | soe2 | 首领 | 社会 | root |</w:t>
      </w:r>
    </w:p>
    <w:p>
      <w:r>
        <w:t>| 536 | loe2 | 编织 | 经济 | root |</w:t>
      </w:r>
    </w:p>
    <w:p>
      <w:r>
        <w:t>| 537 | poe3 | 命名 | 信息 | root |</w:t>
      </w:r>
    </w:p>
    <w:p>
      <w:r>
        <w:t>| 538 | goe3 | 谑 | 美感 | root |</w:t>
      </w:r>
    </w:p>
    <w:p>
      <w:r>
        <w:t>| 539 | noe3 | 良心 | 伦理 | root |</w:t>
      </w:r>
    </w:p>
    <w:p>
      <w:r>
        <w:t>| 540 | loe3 | 辜负 | 情感 | root |</w:t>
      </w:r>
    </w:p>
    <w:p>
      <w:r>
        <w:t>| 541 | poe4 | 春 | 自然 | root |</w:t>
      </w:r>
    </w:p>
    <w:p>
      <w:r>
        <w:t>| 542 | koe4 | 无限 | 数理 | root |</w:t>
      </w:r>
    </w:p>
    <w:p>
      <w:r>
        <w:t>| 543 | moe4 | 逻辑 | 技术 | root |</w:t>
      </w:r>
    </w:p>
    <w:p>
      <w:r>
        <w:t>| 544 | poe5 | 饿 | 饮食 | root |</w:t>
      </w:r>
    </w:p>
    <w:p>
      <w:r>
        <w:t>| 545 | koe5 | 绣 | 服饰 | root |</w:t>
      </w:r>
    </w:p>
    <w:p>
      <w:r>
        <w:t>| 546 | moe5 | 修 | 建筑 | root |</w:t>
      </w:r>
    </w:p>
    <w:p>
      <w:r>
        <w:t>| 547 | soe5 | 舆 | 交通 | root |</w:t>
      </w:r>
    </w:p>
    <w:p>
      <w:r>
        <w:t>| 572 | pu | 伪 | 本体 | root |</w:t>
      </w:r>
    </w:p>
    <w:p>
      <w:r>
        <w:t>| 573 | ku | 倍 | 数量 | root |</w:t>
      </w:r>
    </w:p>
    <w:p>
      <w:r>
        <w:t>| 574 | mu | 直 | 空间 | root |</w:t>
      </w:r>
    </w:p>
    <w:p>
      <w:r>
        <w:t>| 575 | su | 开始 | 时间 | root |</w:t>
      </w:r>
    </w:p>
    <w:p>
      <w:r>
        <w:t>| 576 | pu2 | 流 | 运动 | root |</w:t>
      </w:r>
    </w:p>
    <w:p>
      <w:r>
        <w:t>| 577 | du2 | 听 | 身体 | root |</w:t>
      </w:r>
    </w:p>
    <w:p>
      <w:r>
        <w:t>| 578 | ku2 | 欲望 | 心灵 | root |</w:t>
      </w:r>
    </w:p>
    <w:p>
      <w:r>
        <w:t>| 579 | su2 | 权 | 社会 | root |</w:t>
      </w:r>
    </w:p>
    <w:p>
      <w:r>
        <w:t>| 580 | lu2 | 布料 | 经济 | root |</w:t>
      </w:r>
    </w:p>
    <w:p>
      <w:r>
        <w:t>| 581 | pu3 | 学习 | 信息 | root |</w:t>
      </w:r>
    </w:p>
    <w:p>
      <w:r>
        <w:t>| 582 | gu3 | 绘 | 美感 | root |</w:t>
      </w:r>
    </w:p>
    <w:p>
      <w:r>
        <w:t>| 583 | nu3 | 义务 | 伦理 | root |</w:t>
      </w:r>
    </w:p>
    <w:p>
      <w:r>
        <w:t>| 584 | lu3 | 痴恋 | 情感 | root |</w:t>
      </w:r>
    </w:p>
    <w:p>
      <w:r>
        <w:t>| 585 | pu4 | 山 | 自然 | root |</w:t>
      </w:r>
    </w:p>
    <w:p>
      <w:r>
        <w:t>| 586 | ku4 | 极限 | 数理 | root |</w:t>
      </w:r>
    </w:p>
    <w:p>
      <w:r>
        <w:t>| 587 | mu4 | 网络 | 技术 | root |</w:t>
      </w:r>
    </w:p>
    <w:p>
      <w:r>
        <w:t>| 588 | pu5 | 饭食 | 饮食 | root |</w:t>
      </w:r>
    </w:p>
    <w:p>
      <w:r>
        <w:t>| 589 | ku5 | 系 | 服饰 | root |</w:t>
      </w:r>
    </w:p>
    <w:p>
      <w:r>
        <w:t>| 590 | mu5 | 拆 | 建筑 | root |</w:t>
      </w:r>
    </w:p>
    <w:p>
      <w:r>
        <w:t>| 591 | su5 | 筏 | 交通 | root |</w:t>
      </w:r>
    </w:p>
    <w:p>
      <w:r>
        <w:t>| 616 | pv | 可能 | 本体 | root |</w:t>
      </w:r>
    </w:p>
    <w:p>
      <w:r>
        <w:t>| 617 | kv | 减 | 数量 | root |</w:t>
      </w:r>
    </w:p>
    <w:p>
      <w:r>
        <w:t>| 618 | mv | 满 | 空间 | root |</w:t>
      </w:r>
    </w:p>
    <w:p>
      <w:r>
        <w:t>| 619 | sv | 永恒 | 时间 | root |</w:t>
      </w:r>
    </w:p>
    <w:p>
      <w:r>
        <w:t>| 620 | pv2 | 渡 | 运动 | root |</w:t>
      </w:r>
    </w:p>
    <w:p>
      <w:r>
        <w:t>| 621 | dv2 | 尝 | 身体 | root |</w:t>
      </w:r>
    </w:p>
    <w:p>
      <w:r>
        <w:t>| 622 | kv2 | 好奇 | 心灵 | root |</w:t>
      </w:r>
    </w:p>
    <w:p>
      <w:r>
        <w:t>| 623 | sv2 | 礼 | 社会 | root |</w:t>
      </w:r>
    </w:p>
    <w:p>
      <w:r>
        <w:t>| 624 | lv2 | 食物 | 经济 | root |</w:t>
      </w:r>
    </w:p>
    <w:p>
      <w:r>
        <w:t>| 625 | pv3 | 推理 | 信息 | root |</w:t>
      </w:r>
    </w:p>
    <w:p>
      <w:r>
        <w:t>| 626 | gv3 | 赏 | 美感 | root |</w:t>
      </w:r>
    </w:p>
    <w:p>
      <w:r>
        <w:t>| 627 | nv3 | 尊严 | 伦理 | root |</w:t>
      </w:r>
    </w:p>
    <w:p>
      <w:r>
        <w:t>| 628 | lv3 | 敌意 | 情感 | root |</w:t>
      </w:r>
    </w:p>
    <w:p>
      <w:r>
        <w:t>| 629 | pv4 | 海 | 自然 | root |</w:t>
      </w:r>
    </w:p>
    <w:p>
      <w:r>
        <w:t>| 630 | kv4 | 置换 | 数理 | root |</w:t>
      </w:r>
    </w:p>
    <w:p>
      <w:r>
        <w:t>| 631 | mv4 | 强度 | 技术 | root |</w:t>
      </w:r>
    </w:p>
    <w:p>
      <w:r>
        <w:t>| 632 | pv5 | 菜肴 | 饮食 | root |</w:t>
      </w:r>
    </w:p>
    <w:p>
      <w:r>
        <w:t>| 633 | kv5 | 旧 | 服饰 | root |</w:t>
      </w:r>
    </w:p>
    <w:p>
      <w:r>
        <w:t>| 634 | mv5 | 楼 | 建筑 | root |</w:t>
      </w:r>
    </w:p>
    <w:p>
      <w:r>
        <w:t>| 635 | sv5 | 舱 | 交通 | root |</w:t>
      </w:r>
    </w:p>
    <w:p>
      <w:r>
        <w:t>| 660 | py | 必然 | 本体 | root |</w:t>
      </w:r>
    </w:p>
    <w:p>
      <w:r>
        <w:t>| 661 | ky | 增 | 数量 | root |</w:t>
      </w:r>
    </w:p>
    <w:p>
      <w:r>
        <w:t>| 662 | my | 空 | 空间 | root |</w:t>
      </w:r>
    </w:p>
    <w:p>
      <w:r>
        <w:t>| 663 | sy | 结束 | 时间 | root |</w:t>
      </w:r>
    </w:p>
    <w:p>
      <w:r>
        <w:t>| 664 | py2 | 追 | 运动 | root |</w:t>
      </w:r>
    </w:p>
    <w:p>
      <w:r>
        <w:t>| 665 | dy2 | 闻 | 身体 | root |</w:t>
      </w:r>
    </w:p>
    <w:p>
      <w:r>
        <w:t>| 666 | ky2 | 冲动 | 心灵 | root |</w:t>
      </w:r>
    </w:p>
    <w:p>
      <w:r>
        <w:t>| 667 | sy2 | 从 | 社会 | root |</w:t>
      </w:r>
    </w:p>
    <w:p>
      <w:r>
        <w:t>| 668 | ly2 | 衣裳 | 经济 | root |</w:t>
      </w:r>
    </w:p>
    <w:p>
      <w:r>
        <w:t>| 669 | py3 | 知识 | 信息 | root |</w:t>
      </w:r>
    </w:p>
    <w:p>
      <w:r>
        <w:t>| 670 | gy3 | 雕 | 美感 | root |</w:t>
      </w:r>
    </w:p>
    <w:p>
      <w:r>
        <w:t>| 671 | ny3 | 美德 | 伦理 | root |</w:t>
      </w:r>
    </w:p>
    <w:p>
      <w:r>
        <w:t>| 672 | ly3 | 难舍 | 情感 | root |</w:t>
      </w:r>
    </w:p>
    <w:p>
      <w:r>
        <w:t>| 673 | py4 | 河 | 自然 | root |</w:t>
      </w:r>
    </w:p>
    <w:p>
      <w:r>
        <w:t>| 674 | ky4 | 连续 | 数理 | root |</w:t>
      </w:r>
    </w:p>
    <w:p>
      <w:r>
        <w:t>| 675 | my4 | 存储 | 技术 | root |</w:t>
      </w:r>
    </w:p>
    <w:p>
      <w:r>
        <w:t>| 676 | py5 | 点心 | 饮食 | root |</w:t>
      </w:r>
    </w:p>
    <w:p>
      <w:r>
        <w:t>| 677 | ky5 | 新 | 服饰 | root |</w:t>
      </w:r>
    </w:p>
    <w:p>
      <w:r>
        <w:t>| 678 | my5 | 宅 | 建筑 | root |</w:t>
      </w:r>
    </w:p>
    <w:p>
      <w:r>
        <w:t>| 679 | sy5 | 舷 | 交通 | root |</w:t>
      </w:r>
    </w:p>
    <w:p>
      <w:r>
        <w:t>| 704 | ya | 存在 | 本体 | root |</w:t>
      </w:r>
    </w:p>
    <w:p>
      <w:r>
        <w:t>| 705 | ta | 数 | 数量 | root |</w:t>
      </w:r>
    </w:p>
    <w:p>
      <w:r>
        <w:t>| 706 | na | 密 | 空间 | root |</w:t>
      </w:r>
    </w:p>
    <w:p>
      <w:r>
        <w:t>| 707 | za | 已经 | 时间 | root |</w:t>
      </w:r>
    </w:p>
    <w:p>
      <w:r>
        <w:t>| 708 | ya2 | 静 | 运动 | root |</w:t>
      </w:r>
    </w:p>
    <w:p>
      <w:r>
        <w:t>| 709 | ta2 | 血 | 身体 | root |</w:t>
      </w:r>
    </w:p>
    <w:p>
      <w:r>
        <w:t>| 710 | ma2 | 注意 | 心灵 | root |</w:t>
      </w:r>
    </w:p>
    <w:p>
      <w:r>
        <w:t>| 711 | za2 | 争 | 社会 | root |</w:t>
      </w:r>
    </w:p>
    <w:p>
      <w:r>
        <w:t>| 712 | ya3 | 居所 | 经济 | root |</w:t>
      </w:r>
    </w:p>
    <w:p>
      <w:r>
        <w:t>| 713 | ta3 | 见证 | 信息 | root |</w:t>
      </w:r>
    </w:p>
    <w:p>
      <w:r>
        <w:t>| 714 | ka3 | 声 | 美感 | root |</w:t>
      </w:r>
    </w:p>
    <w:p>
      <w:r>
        <w:t>| 715 | sa3 | 权利 | 伦理 | root |</w:t>
      </w:r>
    </w:p>
    <w:p>
      <w:r>
        <w:t>| 716 | za3 | 爱 | 情感 | root |</w:t>
      </w:r>
    </w:p>
    <w:p>
      <w:r>
        <w:t>| 717 | ya4 | 天 | 自然 | root |</w:t>
      </w:r>
    </w:p>
    <w:p>
      <w:r>
        <w:t>| 718 | ta4 | 集合 | 数理 | root |</w:t>
      </w:r>
    </w:p>
    <w:p>
      <w:r>
        <w:t>| 719 | na4 | 硬度 | 技术 | root |</w:t>
      </w:r>
    </w:p>
    <w:p>
      <w:r>
        <w:t>| 720 | ya5 | 吃 | 饮食 | root |</w:t>
      </w:r>
    </w:p>
    <w:p>
      <w:r>
        <w:t>| 721 | ta5 | 衣 | 服饰 | root |</w:t>
      </w:r>
    </w:p>
    <w:p>
      <w:r>
        <w:t>| 722 | na5 | 廊 | 建筑 | root |</w:t>
      </w:r>
    </w:p>
    <w:p>
      <w:r>
        <w:t>| 723 | za5 | 栈道 | 交通 | root |</w:t>
      </w:r>
    </w:p>
    <w:p>
      <w:r>
        <w:t>| 748 | ye | 无 | 本体 | root |</w:t>
      </w:r>
    </w:p>
    <w:p>
      <w:r>
        <w:t>| 749 | te | 计 | 数量 | root |</w:t>
      </w:r>
    </w:p>
    <w:p>
      <w:r>
        <w:t>| 750 | ne | 近 | 空间 | root |</w:t>
      </w:r>
    </w:p>
    <w:p>
      <w:r>
        <w:t>| 751 | ze | 等待 | 时间 | root |</w:t>
      </w:r>
    </w:p>
    <w:p>
      <w:r>
        <w:t>| 752 | ye2 | 快 | 运动 | root |</w:t>
      </w:r>
    </w:p>
    <w:p>
      <w:r>
        <w:t>| 753 | te2 | 气 | 身体 | root |</w:t>
      </w:r>
    </w:p>
    <w:p>
      <w:r>
        <w:t>| 754 | me2 | 分心 | 心灵 | root |</w:t>
      </w:r>
    </w:p>
    <w:p>
      <w:r>
        <w:t>| 755 | ze2 | 敌 | 社会 | root |</w:t>
      </w:r>
    </w:p>
    <w:p>
      <w:r>
        <w:t>| 756 | ye3 | 交换 | 经济 | root |</w:t>
      </w:r>
    </w:p>
    <w:p>
      <w:r>
        <w:t>| 757 | te3 | 解释 | 信息 | root |</w:t>
      </w:r>
    </w:p>
    <w:p>
      <w:r>
        <w:t>| 758 | ke3 | 乐 | 美感 | root |</w:t>
      </w:r>
    </w:p>
    <w:p>
      <w:r>
        <w:t>| 759 | se3 | 平等 | 伦理 | root |</w:t>
      </w:r>
    </w:p>
    <w:p>
      <w:r>
        <w:t>| 760 | ze3 | 恨 | 情感 | root |</w:t>
      </w:r>
    </w:p>
    <w:p>
      <w:r>
        <w:t>| 761 | ye4 | 地 | 自然 | root |</w:t>
      </w:r>
    </w:p>
    <w:p>
      <w:r>
        <w:t>| 762 | te4 | 元素 | 数理 | root |</w:t>
      </w:r>
    </w:p>
    <w:p>
      <w:r>
        <w:t>| 763 | ne4 | 材料疲劳 | 技术 | root |</w:t>
      </w:r>
    </w:p>
    <w:p>
      <w:r>
        <w:t>| 764 | ye5 | 喝 | 饮食 | root |</w:t>
      </w:r>
    </w:p>
    <w:p>
      <w:r>
        <w:t>| 765 | te5 | 裳 | 服饰 | root |</w:t>
      </w:r>
    </w:p>
    <w:p>
      <w:r>
        <w:t>| 766 | ne5 | 亭 | 建筑 | root |</w:t>
      </w:r>
    </w:p>
    <w:p>
      <w:r>
        <w:t>| 767 | ze5 | 桥 | 交通 | root |</w:t>
      </w:r>
    </w:p>
    <w:p>
      <w:r>
        <w:t>| 792 | yi | 在 | 本体 | root |</w:t>
      </w:r>
    </w:p>
    <w:p>
      <w:r>
        <w:t>| 793 | ti | 量 | 数量 | root |</w:t>
      </w:r>
    </w:p>
    <w:p>
      <w:r>
        <w:t>| 794 | ni | 远 | 空间 | root |</w:t>
      </w:r>
    </w:p>
    <w:p>
      <w:r>
        <w:t>| 795 | zi | 周期 | 时间 | root |</w:t>
      </w:r>
    </w:p>
    <w:p>
      <w:r>
        <w:t>| 796 | yi2 | 慢 | 运动 | root |</w:t>
      </w:r>
    </w:p>
    <w:p>
      <w:r>
        <w:t>| 797 | ti2 | 饥 | 身体 | root |</w:t>
      </w:r>
    </w:p>
    <w:p>
      <w:r>
        <w:t>| 798 | mi2 | 直觉 | 心灵 | root |</w:t>
      </w:r>
    </w:p>
    <w:p>
      <w:r>
        <w:t>| 799 | zi2 | 盟 | 社会 | root |</w:t>
      </w:r>
    </w:p>
    <w:p>
      <w:r>
        <w:t>| 800 | yi3 | 礼物 | 经济 | root |</w:t>
      </w:r>
    </w:p>
    <w:p>
      <w:r>
        <w:t>| 801 | ti3 | 记号 | 信息 | root |</w:t>
      </w:r>
    </w:p>
    <w:p>
      <w:r>
        <w:t>| 802 | ki3 | 歌 | 美感 | root |</w:t>
      </w:r>
    </w:p>
    <w:p>
      <w:r>
        <w:t>| 803 | si3 | 尊重 | 伦理 | root |</w:t>
      </w:r>
    </w:p>
    <w:p>
      <w:r>
        <w:t>| 804 | zi3 | 亲近 | 情感 | root |</w:t>
      </w:r>
    </w:p>
    <w:p>
      <w:r>
        <w:t>| 805 | yi4 | 水 | 自然 | root |</w:t>
      </w:r>
    </w:p>
    <w:p>
      <w:r>
        <w:t>| 806 | ti4 | 子集 | 数理 | root |</w:t>
      </w:r>
    </w:p>
    <w:p>
      <w:r>
        <w:t>| 807 | ni4 | 断裂 | 技术 | root |</w:t>
      </w:r>
    </w:p>
    <w:p>
      <w:r>
        <w:t>| 808 | yi5 | 饮 | 饮食 | root |</w:t>
      </w:r>
    </w:p>
    <w:p>
      <w:r>
        <w:t>| 809 | ti5 | 冠 | 服饰 | root |</w:t>
      </w:r>
    </w:p>
    <w:p>
      <w:r>
        <w:t>| 810 | ni5 | 棚 | 建筑 | root |</w:t>
      </w:r>
    </w:p>
    <w:p>
      <w:r>
        <w:t>| 811 | zi5 | 渡口 | 交通 | root |</w:t>
      </w:r>
    </w:p>
    <w:p>
      <w:r>
        <w:t>| 836 | yo | 实体 | 本体 | root |</w:t>
      </w:r>
    </w:p>
    <w:p>
      <w:r>
        <w:t>| 837 | to | 单位 | 数量 | root |</w:t>
      </w:r>
    </w:p>
    <w:p>
      <w:r>
        <w:t>| 838 | no | 高 | 空间 | root |</w:t>
      </w:r>
    </w:p>
    <w:p>
      <w:r>
        <w:t>| 839 | zo | 间隔 | 时间 | root |</w:t>
      </w:r>
    </w:p>
    <w:p>
      <w:r>
        <w:t>| 840 | yo2 | 转 | 运动 | root |</w:t>
      </w:r>
    </w:p>
    <w:p>
      <w:r>
        <w:t>| 841 | to2 | 渴 | 身体 | root |</w:t>
      </w:r>
    </w:p>
    <w:p>
      <w:r>
        <w:t>| 842 | mo2 | 疑惑 | 心灵 | root |</w:t>
      </w:r>
    </w:p>
    <w:p>
      <w:r>
        <w:t>| 843 | zo2 | 协 | 社会 | root |</w:t>
      </w:r>
    </w:p>
    <w:p>
      <w:r>
        <w:t>| 844 | yo3 | 店铺 | 经济 | root |</w:t>
      </w:r>
    </w:p>
    <w:p>
      <w:r>
        <w:t>| 845 | to3 | 证实 | 信息 | root |</w:t>
      </w:r>
    </w:p>
    <w:p>
      <w:r>
        <w:t>| 846 | ko3 | 调 | 美感 | root |</w:t>
      </w:r>
    </w:p>
    <w:p>
      <w:r>
        <w:t>| 847 | so3 | 忠诚 | 伦理 | root |</w:t>
      </w:r>
    </w:p>
    <w:p>
      <w:r>
        <w:t>| 848 | zo3 | 疏远 | 情感 | root |</w:t>
      </w:r>
    </w:p>
    <w:p>
      <w:r>
        <w:t>| 849 | yo4 | 火 | 自然 | root |</w:t>
      </w:r>
    </w:p>
    <w:p>
      <w:r>
        <w:t>| 850 | to4 | 映射 | 数理 | root |</w:t>
      </w:r>
    </w:p>
    <w:p>
      <w:r>
        <w:t>| 851 | no4 | 传感器 | 技术 | root |</w:t>
      </w:r>
    </w:p>
    <w:p>
      <w:r>
        <w:t>| 852 | yo5 | 品味 | 饮食 | root |</w:t>
      </w:r>
    </w:p>
    <w:p>
      <w:r>
        <w:t>| 853 | to5 | 履 | 服饰 | root |</w:t>
      </w:r>
    </w:p>
    <w:p>
      <w:r>
        <w:t>| 854 | no5 | 窖 | 建筑 | root |</w:t>
      </w:r>
    </w:p>
    <w:p>
      <w:r>
        <w:t>| 855 | zo5 | 港口 | 交通 | root |</w:t>
      </w:r>
    </w:p>
    <w:p>
      <w:r>
        <w:t>| 880 | yoe | 整体 | 本体 | root |</w:t>
      </w:r>
    </w:p>
    <w:p>
      <w:r>
        <w:t>| 881 | toe | 双 | 数量 | root |</w:t>
      </w:r>
    </w:p>
    <w:p>
      <w:r>
        <w:t>| 882 | noe | 低 | 空间 | root |</w:t>
      </w:r>
    </w:p>
    <w:p>
      <w:r>
        <w:t>| 883 | zoe | 期限 | 时间 | root |</w:t>
      </w:r>
    </w:p>
    <w:p>
      <w:r>
        <w:t>| 884 | yoe2 | 偏 | 运动 | root |</w:t>
      </w:r>
    </w:p>
    <w:p>
      <w:r>
        <w:t>| 885 | toe2 | 乏 | 身体 | root |</w:t>
      </w:r>
    </w:p>
    <w:p>
      <w:r>
        <w:t>| 886 | moe2 | 确定 | 心灵 | root |</w:t>
      </w:r>
    </w:p>
    <w:p>
      <w:r>
        <w:t>| 887 | zoe2 | 法 | 社会 | root |</w:t>
      </w:r>
    </w:p>
    <w:p>
      <w:r>
        <w:t>| 888 | yoe3 | 借入 | 经济 | root |</w:t>
      </w:r>
    </w:p>
    <w:p>
      <w:r>
        <w:t>| 889 | toe3 | 推理链 | 信息 | root |</w:t>
      </w:r>
    </w:p>
    <w:p>
      <w:r>
        <w:t>| 890 | koe3 | 谐 | 美感 | root |</w:t>
      </w:r>
    </w:p>
    <w:p>
      <w:r>
        <w:t>| 891 | soe3 | 真诚 | 伦理 | root |</w:t>
      </w:r>
    </w:p>
    <w:p>
      <w:r>
        <w:t>| 892 | zoe3 | 思念 | 情感 | root |</w:t>
      </w:r>
    </w:p>
    <w:p>
      <w:r>
        <w:t>| 893 | yoe4 | 风 | 自然 | root |</w:t>
      </w:r>
    </w:p>
    <w:p>
      <w:r>
        <w:t>| 894 | toe4 | 函 | 数理 | root |</w:t>
      </w:r>
    </w:p>
    <w:p>
      <w:r>
        <w:t>| 895 | noe4 | 测定 | 技术 | root |</w:t>
      </w:r>
    </w:p>
    <w:p>
      <w:r>
        <w:t>| 896 | yoe5 | 啜 | 饮食 | root |</w:t>
      </w:r>
    </w:p>
    <w:p>
      <w:r>
        <w:t>| 897 | toe5 | 袍 | 服饰 | root |</w:t>
      </w:r>
    </w:p>
    <w:p>
      <w:r>
        <w:t>| 898 | noe5 | 基 | 建筑 | root |</w:t>
      </w:r>
    </w:p>
    <w:p>
      <w:r>
        <w:t>| 899 | zoe5 | 关隘 | 交通 | root |</w:t>
      </w:r>
    </w:p>
    <w:p>
      <w:r>
        <w:t>| 924 | yu | 部分 | 本体 | root |</w:t>
      </w:r>
    </w:p>
    <w:p>
      <w:r>
        <w:t>| 925 | tu | 零 | 数量 | root |</w:t>
      </w:r>
    </w:p>
    <w:p>
      <w:r>
        <w:t>| 926 | nu | 深 | 空间 | root |</w:t>
      </w:r>
    </w:p>
    <w:p>
      <w:r>
        <w:t>| 927 | zu | 持续 | 时间 | root |</w:t>
      </w:r>
    </w:p>
    <w:p>
      <w:r>
        <w:t>| 928 | yu2 | 推 | 运动 | root |</w:t>
      </w:r>
    </w:p>
    <w:p>
      <w:r>
        <w:t>| 929 | tu2 | 睡 | 身体 | root |</w:t>
      </w:r>
    </w:p>
    <w:p>
      <w:r>
        <w:t>| 930 | mu2 | 痛苦 | 心灵 | root |</w:t>
      </w:r>
    </w:p>
    <w:p>
      <w:r>
        <w:t>| 931 | zu2 | 罪 | 社会 | root |</w:t>
      </w:r>
    </w:p>
    <w:p>
      <w:r>
        <w:t>| 932 | yu3 | 借出 | 经济 | root |</w:t>
      </w:r>
    </w:p>
    <w:p>
      <w:r>
        <w:t>| 933 | tu3 | 被教 | 信息 | root |</w:t>
      </w:r>
    </w:p>
    <w:p>
      <w:r>
        <w:t>| 934 | ku3 | 律 | 美感 | root |</w:t>
      </w:r>
    </w:p>
    <w:p>
      <w:r>
        <w:t>| 935 | su3 | 背叛 | 伦理 | root |</w:t>
      </w:r>
    </w:p>
    <w:p>
      <w:r>
        <w:t>| 936 | zu3 | 牵挂 | 情感 | root |</w:t>
      </w:r>
    </w:p>
    <w:p>
      <w:r>
        <w:t>| 937 | yu4 | 云 | 自然 | root |</w:t>
      </w:r>
    </w:p>
    <w:p>
      <w:r>
        <w:t>| 938 | tu4 | 序列 | 数理 | root |</w:t>
      </w:r>
    </w:p>
    <w:p>
      <w:r>
        <w:t>| 939 | nu4 | 仪器 | 技术 | root |</w:t>
      </w:r>
    </w:p>
    <w:p>
      <w:r>
        <w:t>| 940 | yu5 | 味 | 饮食 | root |</w:t>
      </w:r>
    </w:p>
    <w:p>
      <w:r>
        <w:t>| 941 | tu5 | 袖 | 服饰 | root |</w:t>
      </w:r>
    </w:p>
    <w:p>
      <w:r>
        <w:t>| 942 | nu5 | 顶 | 建筑 | root |</w:t>
      </w:r>
    </w:p>
    <w:p>
      <w:r>
        <w:t>| 943 | zu5 | 里程 | 交通 | root |</w:t>
      </w:r>
    </w:p>
    <w:p>
      <w:r>
        <w:t>| 968 | yv | 例 | 本体 | root |</w:t>
      </w:r>
    </w:p>
    <w:p>
      <w:r>
        <w:t>| 969 | tv | 数词 | 数量 | root |</w:t>
      </w:r>
    </w:p>
    <w:p>
      <w:r>
        <w:t>| 970 | nv | 长 | 空间 | root |</w:t>
      </w:r>
    </w:p>
    <w:p>
      <w:r>
        <w:t>| 971 | zv | 短暂 | 时间 | root |</w:t>
      </w:r>
    </w:p>
    <w:p>
      <w:r>
        <w:t>| 972 | yv2 | 旋 | 运动 | root |</w:t>
      </w:r>
    </w:p>
    <w:p>
      <w:r>
        <w:t>| 973 | tv2 | 康 | 身体 | root |</w:t>
      </w:r>
    </w:p>
    <w:p>
      <w:r>
        <w:t>| 974 | mv2 | 勇气 | 心灵 | root |</w:t>
      </w:r>
    </w:p>
    <w:p>
      <w:r>
        <w:t>| 975 | zv2 | 誉 | 社会 | root |</w:t>
      </w:r>
    </w:p>
    <w:p>
      <w:r>
        <w:t>| 976 | yv3 | 积存 | 经济 | root |</w:t>
      </w:r>
    </w:p>
    <w:p>
      <w:r>
        <w:t>| 977 | tv3 | 通报 | 信息 | root |</w:t>
      </w:r>
    </w:p>
    <w:p>
      <w:r>
        <w:t>| 978 | kv3 | 句 | 美感 | root |</w:t>
      </w:r>
    </w:p>
    <w:p>
      <w:r>
        <w:t>| 979 | sv3 | 互惠 | 伦理 | root |</w:t>
      </w:r>
    </w:p>
    <w:p>
      <w:r>
        <w:t>| 980 | zv3 | 嫉妒 | 情感 | root |</w:t>
      </w:r>
    </w:p>
    <w:p>
      <w:r>
        <w:t>| 981 | yv4 | 雪 | 自然 | root |</w:t>
      </w:r>
    </w:p>
    <w:p>
      <w:r>
        <w:t>| 982 | tv4 | 方程 | 数理 | root |</w:t>
      </w:r>
    </w:p>
    <w:p>
      <w:r>
        <w:t>| 983 | nv4 | 修理 | 技术 | root |</w:t>
      </w:r>
    </w:p>
    <w:p>
      <w:r>
        <w:t>| 984 | yv5 | 烹 | 饮食 | root |</w:t>
      </w:r>
    </w:p>
    <w:p>
      <w:r>
        <w:t>| 985 | tv5 | 带 | 服饰 | root |</w:t>
      </w:r>
    </w:p>
    <w:p>
      <w:r>
        <w:t>| 986 | nv5 | 井 | 建筑 | root |</w:t>
      </w:r>
    </w:p>
    <w:p>
      <w:r>
        <w:t>| 987 | zv5 | 车辙 | 交通 | root |</w:t>
      </w:r>
    </w:p>
    <w:p>
      <w:r>
        <w:t>| 1012 | yy | 类 | 本体 | root |</w:t>
      </w:r>
    </w:p>
    <w:p>
      <w:r>
        <w:t>| 1013 | ty | 半 | 数量 | root |</w:t>
      </w:r>
    </w:p>
    <w:p>
      <w:r>
        <w:t>| 1014 | ny | 宽 | 空间 | root |</w:t>
      </w:r>
    </w:p>
    <w:p>
      <w:r>
        <w:t>| 1015 | zy | 之后 | 时间 | root |</w:t>
      </w:r>
    </w:p>
    <w:p>
      <w:r>
        <w:t>| 1016 | yy2 | 拉 | 运动 | root |</w:t>
      </w:r>
    </w:p>
    <w:p>
      <w:r>
        <w:t>| 1017 | ty2 | 醒 | 身体 | root |</w:t>
      </w:r>
    </w:p>
    <w:p>
      <w:r>
        <w:t>| 1018 | my2 | 愉悦 | 心灵 | root |</w:t>
      </w:r>
    </w:p>
    <w:p>
      <w:r>
        <w:t>| 1019 | zy2 | 罚 | 社会 | root |</w:t>
      </w:r>
    </w:p>
    <w:p>
      <w:r>
        <w:t>| 1020 | yy3 | 盈利 | 经济 | root |</w:t>
      </w:r>
    </w:p>
    <w:p>
      <w:r>
        <w:t>| 1021 | ty3 | 学说 | 信息 | root |</w:t>
      </w:r>
    </w:p>
    <w:p>
      <w:r>
        <w:t>| 1022 | ky3 | 韵 | 美感 | root |</w:t>
      </w:r>
    </w:p>
    <w:p>
      <w:r>
        <w:t>| 1023 | sy3 | 刚毅 | 伦理 | root |</w:t>
      </w:r>
    </w:p>
    <w:p>
      <w:r>
        <w:t>| 1024 | zy3 | 渴望 | 情感 | root |</w:t>
      </w:r>
    </w:p>
    <w:p>
      <w:r>
        <w:t>| 1025 | yy4 | 雨 | 自然 | root |</w:t>
      </w:r>
    </w:p>
    <w:p>
      <w:r>
        <w:t>| 1026 | ty4 | 级数 | 数理 | root |</w:t>
      </w:r>
    </w:p>
    <w:p>
      <w:r>
        <w:t>| 1027 | ny4 | 故障 | 技术 | root |</w:t>
      </w:r>
    </w:p>
    <w:p>
      <w:r>
        <w:t>| 1028 | yy5 | 香 | 饮食 | root |</w:t>
      </w:r>
    </w:p>
    <w:p>
      <w:r>
        <w:t>| 1029 | ty5 | 领 | 服饰 | root |</w:t>
      </w:r>
    </w:p>
    <w:p>
      <w:r>
        <w:t>| 1030 | ny5 | 篱 | 建筑 | root |</w:t>
      </w:r>
    </w:p>
    <w:p>
      <w:r>
        <w:t>| 1031 | zy5 | 路标 | 交通 | root |</w:t>
      </w:r>
    </w:p>
    <w:p>
      <w:r>
        <w:t>| 1056 | ba da6 | 现实之举 | 本体 | derived |</w:t>
      </w:r>
    </w:p>
    <w:p>
      <w:r>
        <w:t>| 1057 | da da6 | 序之举 | 数量 | derived |</w:t>
      </w:r>
    </w:p>
    <w:p>
      <w:r>
        <w:t>| 1058 | ga da6 | 侧之举 | 空间 | derived |</w:t>
      </w:r>
    </w:p>
    <w:p>
      <w:r>
        <w:t>| 1059 | goe6 he | 先之小 | 时间 | derived |</w:t>
      </w:r>
    </w:p>
    <w:p>
      <w:r>
        <w:t>| 1060 | goe6 ya2 | 静之小 | 运动 | derived |</w:t>
      </w:r>
    </w:p>
    <w:p>
      <w:r>
        <w:t>| 1061 | ba2 da6 | 身体之举 | 身体 | derived |</w:t>
      </w:r>
    </w:p>
    <w:p>
      <w:r>
        <w:t>| 1062 | ga2 da6 | 意图之举 | 心灵 | derived |</w:t>
      </w:r>
    </w:p>
    <w:p>
      <w:r>
        <w:t>| 1063 | na2 da6 | 家之举 | 社会 | derived |</w:t>
      </w:r>
    </w:p>
    <w:p>
      <w:r>
        <w:t>| 1064 | goe6 ho2 | 穷困之小 | 经济 | derived |</w:t>
      </w:r>
    </w:p>
    <w:p>
      <w:r>
        <w:t>| 1065 | ba3 da6 | 风闻之举 | 信息 | derived |</w:t>
      </w:r>
    </w:p>
    <w:p>
      <w:r>
        <w:t>| 1066 | da3 da6 | 美之举 | 美感 | derived |</w:t>
      </w:r>
    </w:p>
    <w:p>
      <w:r>
        <w:t>| 1067 | ma3 da6 | 善之举 | 伦理 | derived |</w:t>
      </w:r>
    </w:p>
    <w:p>
      <w:r>
        <w:t>| 1068 | ha3 da6 | 温柔之举 | 情感 | derived |</w:t>
      </w:r>
    </w:p>
    <w:p>
      <w:r>
        <w:t>| 1069 | ba6 | 三 | 虚词 | function |</w:t>
      </w:r>
    </w:p>
    <w:p>
      <w:r>
        <w:t>| 1070 | da4 da6 | 解之举 | 数理 | derived |</w:t>
      </w:r>
    </w:p>
    <w:p>
      <w:r>
        <w:t>| 1071 | ga4 da6 | 机械之举 | 技术 | derived |</w:t>
      </w:r>
    </w:p>
    <w:p>
      <w:r>
        <w:t>| 1072 | ba5 da6 | 宴之举 | 饮食 | derived |</w:t>
      </w:r>
    </w:p>
    <w:p>
      <w:r>
        <w:t>| 1073 | da5 da6 | 缝之举 | 服饰 | derived |</w:t>
      </w:r>
    </w:p>
    <w:p>
      <w:r>
        <w:t>| 1074 | ga5 da6 | 屋之举 | 建筑 | derived |</w:t>
      </w:r>
    </w:p>
    <w:p>
      <w:r>
        <w:t>| 1075 | ha5 da6 | 载之举 | 交通 | derived |</w:t>
      </w:r>
    </w:p>
    <w:p>
      <w:r>
        <w:t>| 1100 | ba di6 | 现实具 | 本体 | derived |</w:t>
      </w:r>
    </w:p>
    <w:p>
      <w:r>
        <w:t>| 1101 | da di6 | 序具 | 数量 | derived |</w:t>
      </w:r>
    </w:p>
    <w:p>
      <w:r>
        <w:t>| 1102 | ga di6 | 侧具 | 空间 | derived |</w:t>
      </w:r>
    </w:p>
    <w:p>
      <w:r>
        <w:t>| 1103 | goe6 hi | 后之小 | 时间 | derived |</w:t>
      </w:r>
    </w:p>
    <w:p>
      <w:r>
        <w:t>| 1104 | goe6 ye2 | 快之小 | 运动 | derived |</w:t>
      </w:r>
    </w:p>
    <w:p>
      <w:r>
        <w:t>| 1105 | ba2 di6 | 身体具 | 身体 | derived |</w:t>
      </w:r>
    </w:p>
    <w:p>
      <w:r>
        <w:t>| 1106 | ga2 di6 | 意图具 | 心灵 | derived |</w:t>
      </w:r>
    </w:p>
    <w:p>
      <w:r>
        <w:t>| 1107 | na2 di6 | 家具 | 社会 | derived |</w:t>
      </w:r>
    </w:p>
    <w:p>
      <w:r>
        <w:t>| 1108 | gy6 ho2 | 穷困之大 | 经济 | derived |</w:t>
      </w:r>
    </w:p>
    <w:p>
      <w:r>
        <w:t>| 1109 | ba3 di6 | 风闻具 | 信息 | derived |</w:t>
      </w:r>
    </w:p>
    <w:p>
      <w:r>
        <w:t>| 1110 | da3 di6 | 美具 | 美感 | derived |</w:t>
      </w:r>
    </w:p>
    <w:p>
      <w:r>
        <w:t>| 1111 | ma3 di6 | 善具 | 伦理 | derived |</w:t>
      </w:r>
    </w:p>
    <w:p>
      <w:r>
        <w:t>| 1112 | ha3 di6 | 温柔具 | 情感 | derived |</w:t>
      </w:r>
    </w:p>
    <w:p>
      <w:r>
        <w:t>| 1113 | be6 | 几 | 虚词 | function |</w:t>
      </w:r>
    </w:p>
    <w:p>
      <w:r>
        <w:t>| 1114 | da4 di6 | 解具 | 数理 | derived |</w:t>
      </w:r>
    </w:p>
    <w:p>
      <w:r>
        <w:t>| 1115 | ga4 di6 | 机械具 | 技术 | derived |</w:t>
      </w:r>
    </w:p>
    <w:p>
      <w:r>
        <w:t>| 1116 | ba5 di6 | 宴具 | 饮食 | derived |</w:t>
      </w:r>
    </w:p>
    <w:p>
      <w:r>
        <w:t>| 1117 | da5 di6 | 缝具 | 服饰 | derived |</w:t>
      </w:r>
    </w:p>
    <w:p>
      <w:r>
        <w:t>| 1118 | ga5 di6 | 屋具 | 建筑 | derived |</w:t>
      </w:r>
    </w:p>
    <w:p>
      <w:r>
        <w:t>| 1119 | ha5 di6 | 载具 | 交通 | derived |</w:t>
      </w:r>
    </w:p>
    <w:p>
      <w:r>
        <w:t>| 1144 | ba doe6 | 现实之处 | 本体 | derived |</w:t>
      </w:r>
    </w:p>
    <w:p>
      <w:r>
        <w:t>| 1145 | da doe6 | 序之处 | 数量 | derived |</w:t>
      </w:r>
    </w:p>
    <w:p>
      <w:r>
        <w:t>| 1146 | ga doe6 | 侧之处 | 空间 | derived |</w:t>
      </w:r>
    </w:p>
    <w:p>
      <w:r>
        <w:t>| 1147 | goe6 ho | 早之小 | 时间 | derived |</w:t>
      </w:r>
    </w:p>
    <w:p>
      <w:r>
        <w:t>| 1148 | goe6 yi2 | 慢之小 | 运动 | derived |</w:t>
      </w:r>
    </w:p>
    <w:p>
      <w:r>
        <w:t>| 1149 | ba2 doe6 | 身体之处 | 身体 | derived |</w:t>
      </w:r>
    </w:p>
    <w:p>
      <w:r>
        <w:t>| 1150 | ga2 doe6 | 意图之处 | 心灵 | derived |</w:t>
      </w:r>
    </w:p>
    <w:p>
      <w:r>
        <w:t>| 1151 | na2 doe6 | 家之处 | 社会 | derived |</w:t>
      </w:r>
    </w:p>
    <w:p>
      <w:r>
        <w:t>| 1152 | ha2 da6 | 财物之举 | 经济 | derived |</w:t>
      </w:r>
    </w:p>
    <w:p>
      <w:r>
        <w:t>| 1153 | ba3 doe6 | 风闻之处 | 信息 | derived |</w:t>
      </w:r>
    </w:p>
    <w:p>
      <w:r>
        <w:t>| 1154 | da3 doe6 | 美之处 | 美感 | derived |</w:t>
      </w:r>
    </w:p>
    <w:p>
      <w:r>
        <w:t>| 1155 | ma3 doe6 | 善之处 | 伦理 | derived |</w:t>
      </w:r>
    </w:p>
    <w:p>
      <w:r>
        <w:t>| 1156 | ha3 doe6 | 温柔之处 | 情感 | derived |</w:t>
      </w:r>
    </w:p>
    <w:p>
      <w:r>
        <w:t>| 1157 | bi6 | 谁 | 虚词 | function |</w:t>
      </w:r>
    </w:p>
    <w:p>
      <w:r>
        <w:t>| 1158 | da4 doe6 | 解之处 | 数理 | derived |</w:t>
      </w:r>
    </w:p>
    <w:p>
      <w:r>
        <w:t>| 1159 | ga4 doe6 | 机械之处 | 技术 | derived |</w:t>
      </w:r>
    </w:p>
    <w:p>
      <w:r>
        <w:t>| 1160 | ba5 doe6 | 宴之处 | 饮食 | derived |</w:t>
      </w:r>
    </w:p>
    <w:p>
      <w:r>
        <w:t>| 1161 | da5 doe6 | 缝之处 | 服饰 | derived |</w:t>
      </w:r>
    </w:p>
    <w:p>
      <w:r>
        <w:t>| 1162 | ga5 doe6 | 屋之处 | 建筑 | derived |</w:t>
      </w:r>
    </w:p>
    <w:p>
      <w:r>
        <w:t>| 1163 | ha5 doe6 | 载之处 | 交通 | derived |</w:t>
      </w:r>
    </w:p>
    <w:p>
      <w:r>
        <w:t>| 1188 | ba dy6 | 现实性 | 本体 | derived |</w:t>
      </w:r>
    </w:p>
    <w:p>
      <w:r>
        <w:t>| 1189 | da dy6 | 序性 | 数量 | derived |</w:t>
      </w:r>
    </w:p>
    <w:p>
      <w:r>
        <w:t>| 1190 | ga dy6 | 侧性 | 空间 | derived |</w:t>
      </w:r>
    </w:p>
    <w:p>
      <w:r>
        <w:t>| 1191 | goe6 hoe | 晚之小 | 时间 | derived |</w:t>
      </w:r>
    </w:p>
    <w:p>
      <w:r>
        <w:t>| 1192 | gy6 ya2 | 静之大 | 运动 | derived |</w:t>
      </w:r>
    </w:p>
    <w:p>
      <w:r>
        <w:t>| 1193 | ba2 dy6 | 身体性 | 身体 | derived |</w:t>
      </w:r>
    </w:p>
    <w:p>
      <w:r>
        <w:t>| 1194 | ga2 dy6 | 意图性 | 心灵 | derived |</w:t>
      </w:r>
    </w:p>
    <w:p>
      <w:r>
        <w:t>| 1195 | na2 dy6 | 家性 | 社会 | derived |</w:t>
      </w:r>
    </w:p>
    <w:p>
      <w:r>
        <w:t>| 1196 | ha2 di6 | 财物具 | 经济 | derived |</w:t>
      </w:r>
    </w:p>
    <w:p>
      <w:r>
        <w:t>| 1197 | ba3 dy6 | 风闻性 | 信息 | derived |</w:t>
      </w:r>
    </w:p>
    <w:p>
      <w:r>
        <w:t>| 1198 | da3 dy6 | 美性 | 美感 | derived |</w:t>
      </w:r>
    </w:p>
    <w:p>
      <w:r>
        <w:t>| 1199 | ma3 dy6 | 善性 | 伦理 | derived |</w:t>
      </w:r>
    </w:p>
    <w:p>
      <w:r>
        <w:t>| 1200 | ha3 dy6 | 温柔性 | 情感 | derived |</w:t>
      </w:r>
    </w:p>
    <w:p>
      <w:r>
        <w:t>| 1201 | bo6 | 何 | 虚词 | function |</w:t>
      </w:r>
    </w:p>
    <w:p>
      <w:r>
        <w:t>| 1202 | da4 dy6 | 解性 | 数理 | derived |</w:t>
      </w:r>
    </w:p>
    <w:p>
      <w:r>
        <w:t>| 1203 | ga4 dy6 | 机械性 | 技术 | derived |</w:t>
      </w:r>
    </w:p>
    <w:p>
      <w:r>
        <w:t>| 1204 | ba5 dy6 | 宴性 | 饮食 | derived |</w:t>
      </w:r>
    </w:p>
    <w:p>
      <w:r>
        <w:t>| 1205 | da5 koe6 | 缝之法 | 服饰 | derived |</w:t>
      </w:r>
    </w:p>
    <w:p>
      <w:r>
        <w:t>| 1206 | ga5 dy6 | 屋性 | 建筑 | derived |</w:t>
      </w:r>
    </w:p>
    <w:p>
      <w:r>
        <w:t>| 1207 | ha5 koe6 | 载之法 | 交通 | derived |</w:t>
      </w:r>
    </w:p>
    <w:p>
      <w:r>
        <w:t>| 1232 | ba ka6 | 现实之所致 | 本体 | derived |</w:t>
      </w:r>
    </w:p>
    <w:p>
      <w:r>
        <w:t>| 1233 | da ka6 | 序之所致 | 数量 | derived |</w:t>
      </w:r>
    </w:p>
    <w:p>
      <w:r>
        <w:t>| 1234 | ga ka6 | 侧之所致 | 空间 | derived |</w:t>
      </w:r>
    </w:p>
    <w:p>
      <w:r>
        <w:t>| 1235 | goe6 hu | 同时之小 | 时间 | derived |</w:t>
      </w:r>
    </w:p>
    <w:p>
      <w:r>
        <w:t>| 1236 | gy6 ye2 | 快之大 | 运动 | derived |</w:t>
      </w:r>
    </w:p>
    <w:p>
      <w:r>
        <w:t>| 1237 | ba2 ka6 | 身体之所致 | 身体 | derived |</w:t>
      </w:r>
    </w:p>
    <w:p>
      <w:r>
        <w:t>| 1238 | ga2 ka6 | 意图之所致 | 心灵 | derived |</w:t>
      </w:r>
    </w:p>
    <w:p>
      <w:r>
        <w:t>| 1239 | na2 ka6 | 家之所致 | 社会 | derived |</w:t>
      </w:r>
    </w:p>
    <w:p>
      <w:r>
        <w:t>| 1240 | ha2 doe6 | 财物之处 | 经济 | derived |</w:t>
      </w:r>
    </w:p>
    <w:p>
      <w:r>
        <w:t>| 1241 | ba3 ka6 | 风闻之所致 | 信息 | derived |</w:t>
      </w:r>
    </w:p>
    <w:p>
      <w:r>
        <w:t>| 1242 | da3 ka6 | 美之所致 | 美感 | derived |</w:t>
      </w:r>
    </w:p>
    <w:p>
      <w:r>
        <w:t>| 1243 | ma3 ka6 | 善之所致 | 伦理 | derived |</w:t>
      </w:r>
    </w:p>
    <w:p>
      <w:r>
        <w:t>| 1244 | ha3 ka6 | 温柔之所致 | 情感 | derived |</w:t>
      </w:r>
    </w:p>
    <w:p>
      <w:r>
        <w:t>| 1245 | boe6 | 何处 | 虚词 | function |</w:t>
      </w:r>
    </w:p>
    <w:p>
      <w:r>
        <w:t>| 1246 | da4 ka6 | 解之所致 | 数理 | derived |</w:t>
      </w:r>
    </w:p>
    <w:p>
      <w:r>
        <w:t>| 1247 | ga4 ka6 | 机械之所致 | 技术 | derived |</w:t>
      </w:r>
    </w:p>
    <w:p>
      <w:r>
        <w:t>| 1248 | ba5 ka6 | 宴之所致 | 饮食 | derived |</w:t>
      </w:r>
    </w:p>
    <w:p>
      <w:r>
        <w:t>| 1249 | de5 da6 | 补之举 | 服饰 | derived |</w:t>
      </w:r>
    </w:p>
    <w:p>
      <w:r>
        <w:t>| 1250 | ga5 ka6 | 屋之所致 | 建筑 | derived |</w:t>
      </w:r>
    </w:p>
    <w:p>
      <w:r>
        <w:t>| 1251 | he5 da6 | 乘之举 | 交通 | derived |</w:t>
      </w:r>
    </w:p>
    <w:p>
      <w:r>
        <w:t>| 1276 | ba ki6 | 现实之所由 | 本体 | derived |</w:t>
      </w:r>
    </w:p>
    <w:p>
      <w:r>
        <w:t>| 1277 | da ki6 | 序之所由 | 数量 | derived |</w:t>
      </w:r>
    </w:p>
    <w:p>
      <w:r>
        <w:t>| 1278 | ga ki6 | 侧之所由 | 空间 | derived |</w:t>
      </w:r>
    </w:p>
    <w:p>
      <w:r>
        <w:t>| 1279 | goe6 hy | 最终之小 | 时间 | derived |</w:t>
      </w:r>
    </w:p>
    <w:p>
      <w:r>
        <w:t>| 1280 | gy6 yi2 | 慢之大 | 运动 | derived |</w:t>
      </w:r>
    </w:p>
    <w:p>
      <w:r>
        <w:t>| 1281 | be2 da6 | 头之举 | 身体 | derived |</w:t>
      </w:r>
    </w:p>
    <w:p>
      <w:r>
        <w:t>| 1282 | ge2 da6 | 意志之举 | 心灵 | derived |</w:t>
      </w:r>
    </w:p>
    <w:p>
      <w:r>
        <w:t>| 1283 | ne2 da6 | 亲之举 | 社会 | derived |</w:t>
      </w:r>
    </w:p>
    <w:p>
      <w:r>
        <w:t>| 1284 | ha2 dy6 | 财物性 | 经济 | derived |</w:t>
      </w:r>
    </w:p>
    <w:p>
      <w:r>
        <w:t>| 1285 | be3 da6 | 书写之举 | 信息 | derived |</w:t>
      </w:r>
    </w:p>
    <w:p>
      <w:r>
        <w:t>| 1286 | de3 da6 | 丑之举 | 美感 | derived |</w:t>
      </w:r>
    </w:p>
    <w:p>
      <w:r>
        <w:t>| 1287 | me3 da6 | 恶之举 | 伦理 | derived |</w:t>
      </w:r>
    </w:p>
    <w:p>
      <w:r>
        <w:t>| 1288 | he3 da6 | 安慰之举 | 情感 | derived |</w:t>
      </w:r>
    </w:p>
    <w:p>
      <w:r>
        <w:t>| 1289 | bu6 | 何时 | 虚词 | function |</w:t>
      </w:r>
    </w:p>
    <w:p>
      <w:r>
        <w:t>| 1290 | de4 da6 | 双射之举 | 数理 | derived |</w:t>
      </w:r>
    </w:p>
    <w:p>
      <w:r>
        <w:t>| 1291 | ge4 da6 | 动力之举 | 技术 | derived |</w:t>
      </w:r>
    </w:p>
    <w:p>
      <w:r>
        <w:t>| 1292 | be5 da6 | 客人之举 | 饮食 | derived |</w:t>
      </w:r>
    </w:p>
    <w:p>
      <w:r>
        <w:t>| 1293 | de5 di6 | 补具 | 服饰 | derived |</w:t>
      </w:r>
    </w:p>
    <w:p>
      <w:r>
        <w:t>| 1294 | ge5 da6 | 室之举 | 建筑 | derived |</w:t>
      </w:r>
    </w:p>
    <w:p>
      <w:r>
        <w:t>| 1295 | he5 di6 | 乘具 | 交通 | derived |</w:t>
      </w:r>
    </w:p>
    <w:p>
      <w:r>
        <w:t>| 1320 | be da6 | 潜能之举 | 本体 | derived |</w:t>
      </w:r>
    </w:p>
    <w:p>
      <w:r>
        <w:t>| 1321 | de dy6 | 全性 | 数量 | derived |</w:t>
      </w:r>
    </w:p>
    <w:p>
      <w:r>
        <w:t>| 1322 | ge da6 | 中之举 | 空间 | derived |</w:t>
      </w:r>
    </w:p>
    <w:p>
      <w:r>
        <w:t>| 1323 | goe6 zv | 短暂之小 | 时间 | derived |</w:t>
      </w:r>
    </w:p>
    <w:p>
      <w:r>
        <w:t>| 1324 | la da6 | 移动之举 | 运动 | derived |</w:t>
      </w:r>
    </w:p>
    <w:p>
      <w:r>
        <w:t>| 1325 | be2 di6 | 头具 | 身体 | derived |</w:t>
      </w:r>
    </w:p>
    <w:p>
      <w:r>
        <w:t>| 1326 | ge2 di6 | 意志具 | 心灵 | derived |</w:t>
      </w:r>
    </w:p>
    <w:p>
      <w:r>
        <w:t>| 1327 | ne2 di6 | 亲具 | 社会 | derived |</w:t>
      </w:r>
    </w:p>
    <w:p>
      <w:r>
        <w:t>| 1328 | ha2 ka6 | 财物之所致 | 经济 | derived |</w:t>
      </w:r>
    </w:p>
    <w:p>
      <w:r>
        <w:t>| 1329 | be3 di6 | 书写具 | 信息 | derived |</w:t>
      </w:r>
    </w:p>
    <w:p>
      <w:r>
        <w:t>| 1330 | de3 di6 | 丑具 | 美感 | derived |</w:t>
      </w:r>
    </w:p>
    <w:p>
      <w:r>
        <w:t>| 1331 | me3 di6 | 恶具 | 伦理 | derived |</w:t>
      </w:r>
    </w:p>
    <w:p>
      <w:r>
        <w:t>| 1332 | he3 di6 | 安慰具 | 情感 | derived |</w:t>
      </w:r>
    </w:p>
    <w:p>
      <w:r>
        <w:t>| 1333 | bv6 | 如何 | 虚词 | function |</w:t>
      </w:r>
    </w:p>
    <w:p>
      <w:r>
        <w:t>| 1334 | de4 di6 | 双射具 | 数理 | derived |</w:t>
      </w:r>
    </w:p>
    <w:p>
      <w:r>
        <w:t>| 1335 | ge4 di6 | 动力具 | 技术 | derived |</w:t>
      </w:r>
    </w:p>
    <w:p>
      <w:r>
        <w:t>| 1336 | be5 di6 | 客人具 | 饮食 | derived |</w:t>
      </w:r>
    </w:p>
    <w:p>
      <w:r>
        <w:t>| 1337 | de5 doe6 | 补之处 | 服饰 | derived |</w:t>
      </w:r>
    </w:p>
    <w:p>
      <w:r>
        <w:t>| 1338 | ge5 di6 | 室具 | 建筑 | derived |</w:t>
      </w:r>
    </w:p>
    <w:p>
      <w:r>
        <w:t>| 1339 | he5 doe6 | 乘之处 | 交通 | derived |</w:t>
      </w:r>
    </w:p>
    <w:p>
      <w:r>
        <w:t>| 1364 | be di6 | 潜能具 | 本体 | derived |</w:t>
      </w:r>
    </w:p>
    <w:p>
      <w:r>
        <w:t>| 1365 | di da6 | 份之举 | 数量 | derived |</w:t>
      </w:r>
    </w:p>
    <w:p>
      <w:r>
        <w:t>| 1366 | ge di6 | 中具 | 空间 | derived |</w:t>
      </w:r>
    </w:p>
    <w:p>
      <w:r>
        <w:t>| 1367 | gy6 he | 先之大 | 时间 | derived |</w:t>
      </w:r>
    </w:p>
    <w:p>
      <w:r>
        <w:t>| 1368 | la di6 | 移动具 | 运动 | derived |</w:t>
      </w:r>
    </w:p>
    <w:p>
      <w:r>
        <w:t>| 1369 | be2 doe6 | 头之处 | 身体 | derived |</w:t>
      </w:r>
    </w:p>
    <w:p>
      <w:r>
        <w:t>| 1370 | ge2 doe6 | 意志之处 | 心灵 | derived |</w:t>
      </w:r>
    </w:p>
    <w:p>
      <w:r>
        <w:t>| 1371 | ne2 doe6 | 亲之处 | 社会 | derived |</w:t>
      </w:r>
    </w:p>
    <w:p>
      <w:r>
        <w:t>| 1372 | he2 da6 | 买卖之举 | 经济 | derived |</w:t>
      </w:r>
    </w:p>
    <w:p>
      <w:r>
        <w:t>| 1373 | be3 doe6 | 书写之处 | 信息 | derived |</w:t>
      </w:r>
    </w:p>
    <w:p>
      <w:r>
        <w:t>| 1374 | de3 doe6 | 丑之处 | 美感 | derived |</w:t>
      </w:r>
    </w:p>
    <w:p>
      <w:r>
        <w:t>| 1375 | me3 doe6 | 恶之处 | 伦理 | derived |</w:t>
      </w:r>
    </w:p>
    <w:p>
      <w:r>
        <w:t>| 1376 | he3 doe6 | 安慰之处 | 情感 | derived |</w:t>
      </w:r>
    </w:p>
    <w:p>
      <w:r>
        <w:t>| 1377 | by6 | 为何 | 虚词 | function |</w:t>
      </w:r>
    </w:p>
    <w:p>
      <w:r>
        <w:t>| 1378 | de4 doe6 | 双射之处 | 数理 | derived |</w:t>
      </w:r>
    </w:p>
    <w:p>
      <w:r>
        <w:t>| 1379 | ge4 doe6 | 动力之处 | 技术 | derived |</w:t>
      </w:r>
    </w:p>
    <w:p>
      <w:r>
        <w:t>| 1380 | be5 doe6 | 客人之处 | 饮食 | derived |</w:t>
      </w:r>
    </w:p>
    <w:p>
      <w:r>
        <w:t>| 1381 | de5 koe6 | 补之法 | 服饰 | derived |</w:t>
      </w:r>
    </w:p>
    <w:p>
      <w:r>
        <w:t>| 1382 | ge5 doe6 | 室之处 | 建筑 | derived |</w:t>
      </w:r>
    </w:p>
    <w:p>
      <w:r>
        <w:t>| 1383 | he5 koe6 | 乘之法 | 交通 | derived |</w:t>
      </w:r>
    </w:p>
    <w:p>
      <w:r>
        <w:t>| 1408 | be doe6 | 潜能之处 | 本体 | derived |</w:t>
      </w:r>
    </w:p>
    <w:p>
      <w:r>
        <w:t>| 1409 | di di6 | 份具 | 数量 | derived |</w:t>
      </w:r>
    </w:p>
    <w:p>
      <w:r>
        <w:t>| 1410 | ge doe6 | 中之处 | 空间 | derived |</w:t>
      </w:r>
    </w:p>
    <w:p>
      <w:r>
        <w:t>| 1411 | gy6 hi | 后之大 | 时间 | derived |</w:t>
      </w:r>
    </w:p>
    <w:p>
      <w:r>
        <w:t>| 1412 | la doe6 | 移动之处 | 运动 | derived |</w:t>
      </w:r>
    </w:p>
    <w:p>
      <w:r>
        <w:t>| 1413 | be2 dy6 | 头性 | 身体 | derived |</w:t>
      </w:r>
    </w:p>
    <w:p>
      <w:r>
        <w:t>| 1414 | ge2 dy6 | 意志性 | 心灵 | derived |</w:t>
      </w:r>
    </w:p>
    <w:p>
      <w:r>
        <w:t>| 1415 | ne2 dy6 | 亲性 | 社会 | derived |</w:t>
      </w:r>
    </w:p>
    <w:p>
      <w:r>
        <w:t>| 1416 | he2 di6 | 买卖具 | 经济 | derived |</w:t>
      </w:r>
    </w:p>
    <w:p>
      <w:r>
        <w:t>| 1417 | be3 koe6 | 书写之法 | 信息 | derived |</w:t>
      </w:r>
    </w:p>
    <w:p>
      <w:r>
        <w:t>| 1418 | de3 dy6 | 丑性 | 美感 | derived |</w:t>
      </w:r>
    </w:p>
    <w:p>
      <w:r>
        <w:t>| 1419 | me3 dy6 | 恶性 | 伦理 | derived |</w:t>
      </w:r>
    </w:p>
    <w:p>
      <w:r>
        <w:t>| 1420 | he3 dy6 | 安慰性 | 情感 | derived |</w:t>
      </w:r>
    </w:p>
    <w:p>
      <w:r>
        <w:t>| 1421 | pa6 | 彼之 | 虚词 | function |</w:t>
      </w:r>
    </w:p>
    <w:p>
      <w:r>
        <w:t>| 1422 | de4 dy6 | 双射性 | 数理 | derived |</w:t>
      </w:r>
    </w:p>
    <w:p>
      <w:r>
        <w:t>| 1423 | ge4 dy6 | 动力性 | 技术 | derived |</w:t>
      </w:r>
    </w:p>
    <w:p>
      <w:r>
        <w:t>| 1424 | be5 dy6 | 客人性 | 饮食 | derived |</w:t>
      </w:r>
    </w:p>
    <w:p>
      <w:r>
        <w:t>| 1425 | di5 da6 | 裁之举 | 服饰 | derived |</w:t>
      </w:r>
    </w:p>
    <w:p>
      <w:r>
        <w:t>| 1426 | ge5 dy6 | 室性 | 建筑 | derived |</w:t>
      </w:r>
    </w:p>
    <w:p>
      <w:r>
        <w:t>| 1427 | hi5 da6 | 泊之举 | 交通 | derived |</w:t>
      </w:r>
    </w:p>
    <w:p>
      <w:r>
        <w:t>| 1452 | be dy6 | 潜能性 | 本体 | derived |</w:t>
      </w:r>
    </w:p>
    <w:p>
      <w:r>
        <w:t>| 1453 | di doe6 | 份之处 | 数量 | derived |</w:t>
      </w:r>
    </w:p>
    <w:p>
      <w:r>
        <w:t>| 1454 | ge dy6 | 中性 | 空间 | derived |</w:t>
      </w:r>
    </w:p>
    <w:p>
      <w:r>
        <w:t>| 1455 | gy6 ho | 早之大 | 时间 | derived |</w:t>
      </w:r>
    </w:p>
    <w:p>
      <w:r>
        <w:t>| 1456 | la koe6 | 移动之法 | 运动 | derived |</w:t>
      </w:r>
    </w:p>
    <w:p>
      <w:r>
        <w:t>| 1457 | be2 ka6 | 头之所致 | 身体 | derived |</w:t>
      </w:r>
    </w:p>
    <w:p>
      <w:r>
        <w:t>| 1458 | ge2 ka6 | 意志之所致 | 心灵 | derived |</w:t>
      </w:r>
    </w:p>
    <w:p>
      <w:r>
        <w:t>| 1459 | ne2 ka6 | 亲之所致 | 社会 | derived |</w:t>
      </w:r>
    </w:p>
    <w:p>
      <w:r>
        <w:t>| 1460 | he2 doe6 | 买卖之处 | 经济 | derived |</w:t>
      </w:r>
    </w:p>
    <w:p>
      <w:r>
        <w:t>| 1461 | bi3 da6 | 阅读之举 | 信息 | derived |</w:t>
      </w:r>
    </w:p>
    <w:p>
      <w:r>
        <w:t>| 1462 | de3 ka6 | 丑之所致 | 美感 | derived |</w:t>
      </w:r>
    </w:p>
    <w:p>
      <w:r>
        <w:t>| 1463 | me3 ka6 | 恶之所致 | 伦理 | derived |</w:t>
      </w:r>
    </w:p>
    <w:p>
      <w:r>
        <w:t>| 1464 | he3 ka6 | 安慰之所致 | 情感 | derived |</w:t>
      </w:r>
    </w:p>
    <w:p>
      <w:r>
        <w:t>| 1465 | pe6 | 别 | 虚词 | function |</w:t>
      </w:r>
    </w:p>
    <w:p>
      <w:r>
        <w:t>| 1466 | de4 ka6 | 双射之所致 | 数理 | derived |</w:t>
      </w:r>
    </w:p>
    <w:p>
      <w:r>
        <w:t>| 1467 | ge4 ka6 | 动力之所致 | 技术 | derived |</w:t>
      </w:r>
    </w:p>
    <w:p>
      <w:r>
        <w:t>| 1468 | be5 ka6 | 客人之所致 | 饮食 | derived |</w:t>
      </w:r>
    </w:p>
    <w:p>
      <w:r>
        <w:t>| 1469 | di5 di6 | 裁具 | 服饰 | derived |</w:t>
      </w:r>
    </w:p>
    <w:p>
      <w:r>
        <w:t>| 1470 | ge5 ka6 | 室之所致 | 建筑 | derived |</w:t>
      </w:r>
    </w:p>
    <w:p>
      <w:r>
        <w:t>| 1471 | hi5 di6 | 泊具 | 交通 | derived |</w:t>
      </w:r>
    </w:p>
    <w:p>
      <w:r>
        <w:t>| 1496 | be ka6 | 潜能之所致 | 本体 | derived |</w:t>
      </w:r>
    </w:p>
    <w:p>
      <w:r>
        <w:t>| 1497 | di dy6 | 份性 | 数量 | derived |</w:t>
      </w:r>
    </w:p>
    <w:p>
      <w:r>
        <w:t>| 1498 | ge ka6 | 中之所致 | 空间 | derived |</w:t>
      </w:r>
    </w:p>
    <w:p>
      <w:r>
        <w:t>| 1499 | gy6 hoe | 晚之大 | 时间 | derived |</w:t>
      </w:r>
    </w:p>
    <w:p>
      <w:r>
        <w:t>| 1500 | le da6 | 搬运之举 | 运动 | derived |</w:t>
      </w:r>
    </w:p>
    <w:p>
      <w:r>
        <w:t>| 1501 | bi2 da6 | 眼之举 | 身体 | derived |</w:t>
      </w:r>
    </w:p>
    <w:p>
      <w:r>
        <w:t>| 1502 | gi2 da6 | 克制之举 | 心灵 | derived |</w:t>
      </w:r>
    </w:p>
    <w:p>
      <w:r>
        <w:t>| 1503 | ne6 noe2 | 使婚 | 社会 | derived |</w:t>
      </w:r>
    </w:p>
    <w:p>
      <w:r>
        <w:t>| 1504 | he2 dy6 | 买卖性 | 经济 | derived |</w:t>
      </w:r>
    </w:p>
    <w:p>
      <w:r>
        <w:t>| 1505 | bi3 di6 | 阅读具 | 信息 | derived |</w:t>
      </w:r>
    </w:p>
    <w:p>
      <w:r>
        <w:t>| 1506 | di3 dy6 | 雅性 | 美感 | derived |</w:t>
      </w:r>
    </w:p>
    <w:p>
      <w:r>
        <w:t>| 1507 | mi3 da6 | 应当之举 | 伦理 | derived |</w:t>
      </w:r>
    </w:p>
    <w:p>
      <w:r>
        <w:t>| 1508 | hi3 da6 | 依恋之举 | 情感 | derived |</w:t>
      </w:r>
    </w:p>
    <w:p>
      <w:r>
        <w:t>| 1509 | pi6 | 另 | 虚词 | function |</w:t>
      </w:r>
    </w:p>
    <w:p>
      <w:r>
        <w:t>| 1510 | di4 da6 | 关系之举 | 数理 | derived |</w:t>
      </w:r>
    </w:p>
    <w:p>
      <w:r>
        <w:t>| 1511 | gi4 da6 | 电之举 | 技术 | derived |</w:t>
      </w:r>
    </w:p>
    <w:p>
      <w:r>
        <w:t>| 1512 | bi5 da6 | 食谱之举 | 饮食 | derived |</w:t>
      </w:r>
    </w:p>
    <w:p>
      <w:r>
        <w:t>| 1513 | di5 doe6 | 裁之处 | 服饰 | derived |</w:t>
      </w:r>
    </w:p>
    <w:p>
      <w:r>
        <w:t>| 1514 | gi5 da6 | 门之举 | 建筑 | derived |</w:t>
      </w:r>
    </w:p>
    <w:p>
      <w:r>
        <w:t>| 1515 | hi5 doe6 | 泊之处 | 交通 | derived |</w:t>
      </w:r>
    </w:p>
    <w:p>
      <w:r>
        <w:t>| 1540 | be ki6 | 潜能之所由 | 本体 | derived |</w:t>
      </w:r>
    </w:p>
    <w:p>
      <w:r>
        <w:t>| 1541 | di ka6 | 份之所致 | 数量 | derived |</w:t>
      </w:r>
    </w:p>
    <w:p>
      <w:r>
        <w:t>| 1542 | ge ki6 | 中之所由 | 空间 | derived |</w:t>
      </w:r>
    </w:p>
    <w:p>
      <w:r>
        <w:t>| 1543 | gy6 hu | 同时之大 | 时间 | derived |</w:t>
      </w:r>
    </w:p>
    <w:p>
      <w:r>
        <w:t>| 1544 | le di6 | 搬运具 | 运动 | derived |</w:t>
      </w:r>
    </w:p>
    <w:p>
      <w:r>
        <w:t>| 1545 | bi2 di6 | 眼具 | 身体 | derived |</w:t>
      </w:r>
    </w:p>
    <w:p>
      <w:r>
        <w:t>| 1546 | gi2 di6 | 克制具 | 心灵 | derived |</w:t>
      </w:r>
    </w:p>
    <w:p>
      <w:r>
        <w:t>| 1547 | ne6 sy2 | 使从 | 社会 | derived |</w:t>
      </w:r>
    </w:p>
    <w:p>
      <w:r>
        <w:t>| 1548 | he2 ka6 | 买卖之所致 | 经济 | derived |</w:t>
      </w:r>
    </w:p>
    <w:p>
      <w:r>
        <w:t>| 1549 | bi3 doe6 | 阅读之处 | 信息 | derived |</w:t>
      </w:r>
    </w:p>
    <w:p>
      <w:r>
        <w:t>| 1550 | do3 dy6 | 俗性 | 美感 | derived |</w:t>
      </w:r>
    </w:p>
    <w:p>
      <w:r>
        <w:t>| 1551 | mi3 dy6 | 应当性 | 伦理 | derived |</w:t>
      </w:r>
    </w:p>
    <w:p>
      <w:r>
        <w:t>| 1552 | hi3 di6 | 依恋具 | 情感 | derived |</w:t>
      </w:r>
    </w:p>
    <w:p>
      <w:r>
        <w:t>| 1553 | po6 | 各 | 虚词 | function |</w:t>
      </w:r>
    </w:p>
    <w:p>
      <w:r>
        <w:t>| 1554 | di4 di6 | 关系具 | 数理 | derived |</w:t>
      </w:r>
    </w:p>
    <w:p>
      <w:r>
        <w:t>| 1555 | gi4 di6 | 电具 | 技术 | derived |</w:t>
      </w:r>
    </w:p>
    <w:p>
      <w:r>
        <w:t>| 1556 | bi5 di6 | 食谱具 | 饮食 | derived |</w:t>
      </w:r>
    </w:p>
    <w:p>
      <w:r>
        <w:t>| 1557 | di5 koe6 | 裁之法 | 服饰 | derived |</w:t>
      </w:r>
    </w:p>
    <w:p>
      <w:r>
        <w:t>| 1558 | gi5 di6 | 门具 | 建筑 | derived |</w:t>
      </w:r>
    </w:p>
    <w:p>
      <w:r>
        <w:t>| 1559 | hi5 koe6 | 泊之法 | 交通 | derived |</w:t>
      </w:r>
    </w:p>
    <w:p>
      <w:r>
        <w:t>| 1584 | bi da6 | 因之举 | 本体 | derived |</w:t>
      </w:r>
    </w:p>
    <w:p>
      <w:r>
        <w:t>| 1585 | di ki6 | 份之所由 | 数量 | derived |</w:t>
      </w:r>
    </w:p>
    <w:p>
      <w:r>
        <w:t>| 1586 | gi da6 | 缘之举 | 空间 | derived |</w:t>
      </w:r>
    </w:p>
    <w:p>
      <w:r>
        <w:t>| 1587 | gy6 hy | 最终之大 | 时间 | derived |</w:t>
      </w:r>
    </w:p>
    <w:p>
      <w:r>
        <w:t>| 1588 | le doe6 | 搬运之处 | 运动 | derived |</w:t>
      </w:r>
    </w:p>
    <w:p>
      <w:r>
        <w:t>| 1589 | bi2 doe6 | 眼之处 | 身体 | derived |</w:t>
      </w:r>
    </w:p>
    <w:p>
      <w:r>
        <w:t>| 1590 | gi2 doe6 | 克制之处 | 心灵 | derived |</w:t>
      </w:r>
    </w:p>
    <w:p>
      <w:r>
        <w:t>| 1591 | ne6 za2 | 使争 | 社会 | derived |</w:t>
      </w:r>
    </w:p>
    <w:p>
      <w:r>
        <w:t>| 1592 | hi2 da6 | 财富之举 | 经济 | derived |</w:t>
      </w:r>
    </w:p>
    <w:p>
      <w:r>
        <w:t>| 1593 | bi3 koe6 | 阅读之法 | 信息 | derived |</w:t>
      </w:r>
    </w:p>
    <w:p>
      <w:r>
        <w:t>| 1594 | doe3 da6 | 色之举 | 美感 | derived |</w:t>
      </w:r>
    </w:p>
    <w:p>
      <w:r>
        <w:t>| 1595 | mi3 ky6 | 应当之度 | 伦理 | derived |</w:t>
      </w:r>
    </w:p>
    <w:p>
      <w:r>
        <w:t>| 1596 | hi3 doe6 | 依恋之处 | 情感 | derived |</w:t>
      </w:r>
    </w:p>
    <w:p>
      <w:r>
        <w:t>| 1597 | poe6 | 诸 | 虚词 | function |</w:t>
      </w:r>
    </w:p>
    <w:p>
      <w:r>
        <w:t>| 1598 | di4 doe6 | 关系之处 | 数理 | derived |</w:t>
      </w:r>
    </w:p>
    <w:p>
      <w:r>
        <w:t>| 1599 | gi4 doe6 | 电之处 | 技术 | derived |</w:t>
      </w:r>
    </w:p>
    <w:p>
      <w:r>
        <w:t>| 1600 | bi5 doe6 | 食谱之处 | 饮食 | derived |</w:t>
      </w:r>
    </w:p>
    <w:p>
      <w:r>
        <w:t>| 1601 | do5 da6 | 量身之举 | 服饰 | derived |</w:t>
      </w:r>
    </w:p>
    <w:p>
      <w:r>
        <w:t>| 1602 | gi5 doe6 | 门之处 | 建筑 | derived |</w:t>
      </w:r>
    </w:p>
    <w:p>
      <w:r>
        <w:t>| 1603 | ho5 da6 | 启程之举 | 交通 | derived |</w:t>
      </w:r>
    </w:p>
    <w:p>
      <w:r>
        <w:t>| 1628 | bi di6 | 因具 | 本体 | derived |</w:t>
      </w:r>
    </w:p>
    <w:p>
      <w:r>
        <w:t>| 1629 | do dy6 | 多性 | 数量 | derived |</w:t>
      </w:r>
    </w:p>
    <w:p>
      <w:r>
        <w:t>| 1630 | gi di6 | 缘具 | 空间 | derived |</w:t>
      </w:r>
    </w:p>
    <w:p>
      <w:r>
        <w:t>| 1631 | gy6 zv | 短暂之大 | 时间 | derived |</w:t>
      </w:r>
    </w:p>
    <w:p>
      <w:r>
        <w:t>| 1632 | le koe6 | 搬运之法 | 运动 | derived |</w:t>
      </w:r>
    </w:p>
    <w:p>
      <w:r>
        <w:t>| 1633 | bi2 dy6 | 眼性 | 身体 | derived |</w:t>
      </w:r>
    </w:p>
    <w:p>
      <w:r>
        <w:t>| 1634 | gi2 koe6 | 克制之法 | 心灵 | derived |</w:t>
      </w:r>
    </w:p>
    <w:p>
      <w:r>
        <w:t>| 1635 | ne6 zo2 | 使协 | 社会 | derived |</w:t>
      </w:r>
    </w:p>
    <w:p>
      <w:r>
        <w:t>| 1636 | hi2 di6 | 财富具 | 经济 | derived |</w:t>
      </w:r>
    </w:p>
    <w:p>
      <w:r>
        <w:t>| 1637 | bo3 da6 | 教导之举 | 信息 | derived |</w:t>
      </w:r>
    </w:p>
    <w:p>
      <w:r>
        <w:t>| 1638 | doe3 di6 | 色具 | 美感 | derived |</w:t>
      </w:r>
    </w:p>
    <w:p>
      <w:r>
        <w:t>| 1639 | mo3 da6 | 责任之举 | 伦理 | derived |</w:t>
      </w:r>
    </w:p>
    <w:p>
      <w:r>
        <w:t>| 1640 | hi3 dy6 | 依恋性 | 情感 | derived |</w:t>
      </w:r>
    </w:p>
    <w:p>
      <w:r>
        <w:t>| 1641 | pu6 | 些 | 虚词 | function |</w:t>
      </w:r>
    </w:p>
    <w:p>
      <w:r>
        <w:t>| 1642 | di4 dy6 | 关系性 | 数理 | derived |</w:t>
      </w:r>
    </w:p>
    <w:p>
      <w:r>
        <w:t>| 1643 | gi4 dy6 | 电性 | 技术 | derived |</w:t>
      </w:r>
    </w:p>
    <w:p>
      <w:r>
        <w:t>| 1644 | bi5 dy6 | 食谱性 | 饮食 | derived |</w:t>
      </w:r>
    </w:p>
    <w:p>
      <w:r>
        <w:t>| 1645 | do5 di6 | 量身具 | 服饰 | derived |</w:t>
      </w:r>
    </w:p>
    <w:p>
      <w:r>
        <w:t>| 1646 | gi5 dy6 | 门性 | 建筑 | derived |</w:t>
      </w:r>
    </w:p>
    <w:p>
      <w:r>
        <w:t>| 1647 | ho5 di6 | 启程具 | 交通 | derived |</w:t>
      </w:r>
    </w:p>
    <w:p>
      <w:r>
        <w:t>| 1672 | bi doe6 | 因之处 | 本体 | derived |</w:t>
      </w:r>
    </w:p>
    <w:p>
      <w:r>
        <w:t>| 1673 | doe dy6 | 少性 | 数量 | derived |</w:t>
      </w:r>
    </w:p>
    <w:p>
      <w:r>
        <w:t>| 1674 | gi doe6 | 缘之处 | 空间 | derived |</w:t>
      </w:r>
    </w:p>
    <w:p>
      <w:r>
        <w:t>| 1675 | ha da6 | 次第之举 | 时间 | derived |</w:t>
      </w:r>
    </w:p>
    <w:p>
      <w:r>
        <w:t>| 1676 | li da6 | 来之举 | 运动 | derived |</w:t>
      </w:r>
    </w:p>
    <w:p>
      <w:r>
        <w:t>| 1677 | bi2 ka6 | 眼之所致 | 身体 | derived |</w:t>
      </w:r>
    </w:p>
    <w:p>
      <w:r>
        <w:t>| 1678 | go2 da6 | 犹豫之举 | 心灵 | derived |</w:t>
      </w:r>
    </w:p>
    <w:p>
      <w:r>
        <w:t>| 1679 | ne6 zy2 | 使罚 | 社会 | derived |</w:t>
      </w:r>
    </w:p>
    <w:p>
      <w:r>
        <w:t>| 1680 | hi2 doe6 | 财富之处 | 经济 | derived |</w:t>
      </w:r>
    </w:p>
    <w:p>
      <w:r>
        <w:t>| 1681 | bo3 di6 | 教导具 | 信息 | derived |</w:t>
      </w:r>
    </w:p>
    <w:p>
      <w:r>
        <w:t>| 1682 | doe3 doe6 | 色之处 | 美感 | derived |</w:t>
      </w:r>
    </w:p>
    <w:p>
      <w:r>
        <w:t>| 1683 | mo3 di6 | 责任具 | 伦理 | derived |</w:t>
      </w:r>
    </w:p>
    <w:p>
      <w:r>
        <w:t>| 1684 | hi3 ka6 | 依恋之所致 | 情感 | derived |</w:t>
      </w:r>
    </w:p>
    <w:p>
      <w:r>
        <w:t>| 1685 | pv6 | 二 | 虚词 | function |</w:t>
      </w:r>
    </w:p>
    <w:p>
      <w:r>
        <w:t>| 1686 | di4 ka6 | 关系之所致 | 数理 | derived |</w:t>
      </w:r>
    </w:p>
    <w:p>
      <w:r>
        <w:t>| 1687 | gi4 ka6 | 电之所致 | 技术 | derived |</w:t>
      </w:r>
    </w:p>
    <w:p>
      <w:r>
        <w:t>| 1688 | bi5 ka6 | 食谱之所致 | 饮食 | derived |</w:t>
      </w:r>
    </w:p>
    <w:p>
      <w:r>
        <w:t>| 1689 | do5 doe6 | 量身之处 | 服饰 | derived |</w:t>
      </w:r>
    </w:p>
    <w:p>
      <w:r>
        <w:t>| 1690 | gi5 ka6 | 门之所致 | 建筑 | derived |</w:t>
      </w:r>
    </w:p>
    <w:p>
      <w:r>
        <w:t>| 1691 | ho5 doe6 | 启程之处 | 交通 | derived |</w:t>
      </w:r>
    </w:p>
    <w:p>
      <w:r>
        <w:t>| 1716 | bi dy6 | 因性 | 本体 | derived |</w:t>
      </w:r>
    </w:p>
    <w:p>
      <w:r>
        <w:t>| 1717 | du dy6 | 相等性 | 数量 | derived |</w:t>
      </w:r>
    </w:p>
    <w:p>
      <w:r>
        <w:t>| 1718 | gi dy6 | 缘性 | 空间 | derived |</w:t>
      </w:r>
    </w:p>
    <w:p>
      <w:r>
        <w:t>| 1719 | ha di6 | 次第具 | 时间 | derived |</w:t>
      </w:r>
    </w:p>
    <w:p>
      <w:r>
        <w:t>| 1720 | li di6 | 来具 | 运动 | derived |</w:t>
      </w:r>
    </w:p>
    <w:p>
      <w:r>
        <w:t>| 1721 | bo2 da6 | 耳之举 | 身体 | derived |</w:t>
      </w:r>
    </w:p>
    <w:p>
      <w:r>
        <w:t>| 1722 | go2 di6 | 犹豫具 | 心灵 | derived |</w:t>
      </w:r>
    </w:p>
    <w:p>
      <w:r>
        <w:t>| 1723 | ni2 da6 | 子之举 | 社会 | derived |</w:t>
      </w:r>
    </w:p>
    <w:p>
      <w:r>
        <w:t>| 1724 | hi2 dy6 | 财富性 | 经济 | derived |</w:t>
      </w:r>
    </w:p>
    <w:p>
      <w:r>
        <w:t>| 1725 | bo3 doe6 | 教导之处 | 信息 | derived |</w:t>
      </w:r>
    </w:p>
    <w:p>
      <w:r>
        <w:t>| 1726 | doe3 dy6 | 色性 | 美感 | derived |</w:t>
      </w:r>
    </w:p>
    <w:p>
      <w:r>
        <w:t>| 1727 | mo3 doe6 | 责任之处 | 伦理 | derived |</w:t>
      </w:r>
    </w:p>
    <w:p>
      <w:r>
        <w:t>| 1728 | ho3 da6 | 愤怒之举 | 情感 | derived |</w:t>
      </w:r>
    </w:p>
    <w:p>
      <w:r>
        <w:t>| 1729 | py6 | 一 | 虚词 | function |</w:t>
      </w:r>
    </w:p>
    <w:p>
      <w:r>
        <w:t>| 1730 | do4 da6 | 序关系之举 | 数理 | derived |</w:t>
      </w:r>
    </w:p>
    <w:p>
      <w:r>
        <w:t>| 1731 | go4 da6 | 磁之举 | 技术 | derived |</w:t>
      </w:r>
    </w:p>
    <w:p>
      <w:r>
        <w:t>| 1732 | bo5 da6 | 酒之举 | 饮食 | derived |</w:t>
      </w:r>
    </w:p>
    <w:p>
      <w:r>
        <w:t>| 1733 | do5 koe6 | 量身之法 | 服饰 | derived |</w:t>
      </w:r>
    </w:p>
    <w:p>
      <w:r>
        <w:t>| 1734 | go5 da6 | 窗之举 | 建筑 | derived |</w:t>
      </w:r>
    </w:p>
    <w:p>
      <w:r>
        <w:t>| 1735 | ho5 koe6 | 启程之法 | 交通 | derived |</w:t>
      </w:r>
    </w:p>
    <w:p>
      <w:r>
        <w:t>| 1760 | bi ka6 | 因之所致 | 本体 | derived |</w:t>
      </w:r>
    </w:p>
    <w:p>
      <w:r>
        <w:t>| 1761 | dv da6 | 最之举 | 数量 | derived |</w:t>
      </w:r>
    </w:p>
    <w:p>
      <w:r>
        <w:t>| 1762 | gi ka6 | 缘之所致 | 空间 | derived |</w:t>
      </w:r>
    </w:p>
    <w:p>
      <w:r>
        <w:t>| 1763 | ha doe6 | 次第之处 | 时间 | derived |</w:t>
      </w:r>
    </w:p>
    <w:p>
      <w:r>
        <w:t>| 1764 | li doe6 | 来之处 | 运动 | derived |</w:t>
      </w:r>
    </w:p>
    <w:p>
      <w:r>
        <w:t>| 1765 | bo2 di6 | 耳具 | 身体 | derived |</w:t>
      </w:r>
    </w:p>
    <w:p>
      <w:r>
        <w:t>| 1766 | go2 doe6 | 犹豫之处 | 心灵 | derived |</w:t>
      </w:r>
    </w:p>
    <w:p>
      <w:r>
        <w:t>| 1767 | ni2 di6 | 子具 | 社会 | derived |</w:t>
      </w:r>
    </w:p>
    <w:p>
      <w:r>
        <w:t>| 1768 | hi2 ka6 | 财富之所致 | 经济 | derived |</w:t>
      </w:r>
    </w:p>
    <w:p>
      <w:r>
        <w:t>| 1769 | bo3 koe6 | 教导之法 | 信息 | derived |</w:t>
      </w:r>
    </w:p>
    <w:p>
      <w:r>
        <w:t>| 1770 | doe3 ka6 | 色之所致 | 美感 | derived |</w:t>
      </w:r>
    </w:p>
    <w:p>
      <w:r>
        <w:t>| 1771 | mo3 dy6 | 责任性 | 伦理 | derived |</w:t>
      </w:r>
    </w:p>
    <w:p>
      <w:r>
        <w:t>| 1772 | ho3 di6 | 愤怒具 | 情感 | derived |</w:t>
      </w:r>
    </w:p>
    <w:p>
      <w:r>
        <w:t>| 1773 | ta6 | 疑 | 虚词 | function |</w:t>
      </w:r>
    </w:p>
    <w:p>
      <w:r>
        <w:t>| 1774 | do4 di6 | 序关系具 | 数理 | derived |</w:t>
      </w:r>
    </w:p>
    <w:p>
      <w:r>
        <w:t>| 1775 | go4 di6 | 磁具 | 技术 | derived |</w:t>
      </w:r>
    </w:p>
    <w:p>
      <w:r>
        <w:t>| 1776 | bo5 di6 | 酒具 | 饮食 | derived |</w:t>
      </w:r>
    </w:p>
    <w:p>
      <w:r>
        <w:t>| 1777 | doe5 dy6 | 合身性 | 服饰 | derived |</w:t>
      </w:r>
    </w:p>
    <w:p>
      <w:r>
        <w:t>| 1778 | go5 di6 | 窗具 | 建筑 | derived |</w:t>
      </w:r>
    </w:p>
    <w:p>
      <w:r>
        <w:t>| 1779 | hoe5 da6 | 拥堵之举 | 交通 | derived |</w:t>
      </w:r>
    </w:p>
    <w:p>
      <w:r>
        <w:t>| 1804 | bi ki6 | 因之所由 | 本体 | derived |</w:t>
      </w:r>
    </w:p>
    <w:p>
      <w:r>
        <w:t>| 1805 | dv doe6 | 最之处 | 数量 | derived |</w:t>
      </w:r>
    </w:p>
    <w:p>
      <w:r>
        <w:t>| 1806 | gi ki6 | 缘之所由 | 空间 | derived |</w:t>
      </w:r>
    </w:p>
    <w:p>
      <w:r>
        <w:t>| 1807 | ha dy6 | 次第性 | 时间 | derived |</w:t>
      </w:r>
    </w:p>
    <w:p>
      <w:r>
        <w:t>| 1808 | li koe6 | 来之法 | 运动 | derived |</w:t>
      </w:r>
    </w:p>
    <w:p>
      <w:r>
        <w:t>| 1809 | bo2 doe6 | 耳之处 | 身体 | derived |</w:t>
      </w:r>
    </w:p>
    <w:p>
      <w:r>
        <w:t>| 1810 | go2 koe6 | 犹豫之法 | 心灵 | derived |</w:t>
      </w:r>
    </w:p>
    <w:p>
      <w:r>
        <w:t>| 1811 | ni2 doe6 | 子之处 | 社会 | derived |</w:t>
      </w:r>
    </w:p>
    <w:p>
      <w:r>
        <w:t>| 1812 | ho2 dy6 | 穷困性 | 经济 | derived |</w:t>
      </w:r>
    </w:p>
    <w:p>
      <w:r>
        <w:t>| 1813 | boe3 da6 | 解惑之举 | 信息 | derived |</w:t>
      </w:r>
    </w:p>
    <w:p>
      <w:r>
        <w:t>| 1814 | du3 da6 | 光之举 | 美感 | derived |</w:t>
      </w:r>
    </w:p>
    <w:p>
      <w:r>
        <w:t>| 1815 | mo3 ka6 | 责任之所致 | 伦理 | derived |</w:t>
      </w:r>
    </w:p>
    <w:p>
      <w:r>
        <w:t>| 1816 | ho3 doe6 | 愤怒之处 | 情感 | derived |</w:t>
      </w:r>
    </w:p>
    <w:p>
      <w:r>
        <w:t>| 1817 | te6 | 毋 | 虚词 | function |</w:t>
      </w:r>
    </w:p>
    <w:p>
      <w:r>
        <w:t>| 1818 | do4 doe6 | 序关系之处 | 数理 | derived |</w:t>
      </w:r>
    </w:p>
    <w:p>
      <w:r>
        <w:t>| 1819 | go4 doe6 | 磁之处 | 技术 | derived |</w:t>
      </w:r>
    </w:p>
    <w:p>
      <w:r>
        <w:t>| 1820 | bo5 doe6 | 酒之处 | 饮食 | derived |</w:t>
      </w:r>
    </w:p>
    <w:p>
      <w:r>
        <w:t>| 1821 | du5 da6 | 尺寸之举 | 服饰 | derived |</w:t>
      </w:r>
    </w:p>
    <w:p>
      <w:r>
        <w:t>| 1822 | go5 doe6 | 窗之处 | 建筑 | derived |</w:t>
      </w:r>
    </w:p>
    <w:p>
      <w:r>
        <w:t>| 1823 | hoe5 di6 | 拥堵具 | 交通 | derived |</w:t>
      </w:r>
    </w:p>
    <w:p>
      <w:r>
        <w:t>| 1848 | bo da6 | 果之举 | 本体 | derived |</w:t>
      </w:r>
    </w:p>
    <w:p>
      <w:r>
        <w:t>| 1849 | dv dy6 | 最性 | 数量 | derived |</w:t>
      </w:r>
    </w:p>
    <w:p>
      <w:r>
        <w:t>| 1850 | go da6 | 角之举 | 空间 | derived |</w:t>
      </w:r>
    </w:p>
    <w:p>
      <w:r>
        <w:t>| 1851 | ha ka6 | 次第之所致 | 时间 | derived |</w:t>
      </w:r>
    </w:p>
    <w:p>
      <w:r>
        <w:t>| 1852 | lo da6 | 去之举 | 运动 | derived |</w:t>
      </w:r>
    </w:p>
    <w:p>
      <w:r>
        <w:t>| 1853 | bo2 dy6 | 耳性 | 身体 | derived |</w:t>
      </w:r>
    </w:p>
    <w:p>
      <w:r>
        <w:t>| 1854 | goe2 da6 | 记忆之举 | 心灵 | derived |</w:t>
      </w:r>
    </w:p>
    <w:p>
      <w:r>
        <w:t>| 1855 | ni2 dy6 | 子性 | 社会 | derived |</w:t>
      </w:r>
    </w:p>
    <w:p>
      <w:r>
        <w:t>| 1856 | hoe2 da6 | 价钱之举 | 经济 | derived |</w:t>
      </w:r>
    </w:p>
    <w:p>
      <w:r>
        <w:t>| 1857 | boe3 di6 | 解惑具 | 信息 | derived |</w:t>
      </w:r>
    </w:p>
    <w:p>
      <w:r>
        <w:t>| 1858 | du3 di6 | 光具 | 美感 | derived |</w:t>
      </w:r>
    </w:p>
    <w:p>
      <w:r>
        <w:t>| 1859 | moe3 da6 | 正义之举 | 伦理 | derived |</w:t>
      </w:r>
    </w:p>
    <w:p>
      <w:r>
        <w:t>| 1860 | ho3 dy6 | 愤怒性 | 情感 | derived |</w:t>
      </w:r>
    </w:p>
    <w:p>
      <w:r>
        <w:t>| 1861 | ti6 | 请 | 虚词 | function |</w:t>
      </w:r>
    </w:p>
    <w:p>
      <w:r>
        <w:t>| 1862 | do4 dy6 | 序关系性 | 数理 | derived |</w:t>
      </w:r>
    </w:p>
    <w:p>
      <w:r>
        <w:t>| 1863 | go4 dy6 | 磁性 | 技术 | derived |</w:t>
      </w:r>
    </w:p>
    <w:p>
      <w:r>
        <w:t>| 1864 | bo5 dy6 | 酒性 | 饮食 | derived |</w:t>
      </w:r>
    </w:p>
    <w:p>
      <w:r>
        <w:t>| 1865 | du5 di6 | 尺寸具 | 服饰 | derived |</w:t>
      </w:r>
    </w:p>
    <w:p>
      <w:r>
        <w:t>| 1866 | go5 dy6 | 窗性 | 建筑 | derived |</w:t>
      </w:r>
    </w:p>
    <w:p>
      <w:r>
        <w:t>| 1867 | hoe5 doe6 | 拥堵之处 | 交通 | derived |</w:t>
      </w:r>
    </w:p>
    <w:p>
      <w:r>
        <w:t>| 1892 | bo di6 | 果具 | 本体 | derived |</w:t>
      </w:r>
    </w:p>
    <w:p>
      <w:r>
        <w:t>| 1893 | dv ky6 | 最之度 | 数量 | derived |</w:t>
      </w:r>
    </w:p>
    <w:p>
      <w:r>
        <w:t>| 1894 | go di6 | 角具 | 空间 | derived |</w:t>
      </w:r>
    </w:p>
    <w:p>
      <w:r>
        <w:t>| 1895 | he dy6 | 先性 | 时间 | derived |</w:t>
      </w:r>
    </w:p>
    <w:p>
      <w:r>
        <w:t>| 1896 | lo di6 | 去具 | 运动 | derived |</w:t>
      </w:r>
    </w:p>
    <w:p>
      <w:r>
        <w:t>| 1897 | bo2 ka6 | 耳之所致 | 身体 | derived |</w:t>
      </w:r>
    </w:p>
    <w:p>
      <w:r>
        <w:t>| 1898 | goe2 di6 | 记忆具 | 心灵 | derived |</w:t>
      </w:r>
    </w:p>
    <w:p>
      <w:r>
        <w:t>| 1899 | ni2 ka6 | 子之所致 | 社会 | derived |</w:t>
      </w:r>
    </w:p>
    <w:p>
      <w:r>
        <w:t>| 1900 | hoe2 di6 | 价钱具 | 经济 | derived |</w:t>
      </w:r>
    </w:p>
    <w:p>
      <w:r>
        <w:t>| 1901 | boe3 doe6 | 解惑之处 | 信息 | derived |</w:t>
      </w:r>
    </w:p>
    <w:p>
      <w:r>
        <w:t>| 1902 | du3 doe6 | 光之处 | 美感 | derived |</w:t>
      </w:r>
    </w:p>
    <w:p>
      <w:r>
        <w:t>| 1903 | moe3 di6 | 正义具 | 伦理 | derived |</w:t>
      </w:r>
    </w:p>
    <w:p>
      <w:r>
        <w:t>| 1904 | ho3 ka6 | 愤怒之所致 | 情感 | derived |</w:t>
      </w:r>
    </w:p>
    <w:p>
      <w:r>
        <w:t>| 1905 | to6 | 亲见 | 虚词 | function |</w:t>
      </w:r>
    </w:p>
    <w:p>
      <w:r>
        <w:t>| 1906 | do4 ka6 | 序关系之所致 | 数理 | derived |</w:t>
      </w:r>
    </w:p>
    <w:p>
      <w:r>
        <w:t>| 1907 | go4 ka6 | 磁之所致 | 技术 | derived |</w:t>
      </w:r>
    </w:p>
    <w:p>
      <w:r>
        <w:t>| 1908 | bo5 ka6 | 酒之所致 | 饮食 | derived |</w:t>
      </w:r>
    </w:p>
    <w:p>
      <w:r>
        <w:t>| 1909 | du5 doe6 | 尺寸之处 | 服饰 | derived |</w:t>
      </w:r>
    </w:p>
    <w:p>
      <w:r>
        <w:t>| 1910 | go5 ka6 | 窗之所致 | 建筑 | derived |</w:t>
      </w:r>
    </w:p>
    <w:p>
      <w:r>
        <w:t>| 1911 | hoe5 dy6 | 拥堵性 | 交通 | derived |</w:t>
      </w:r>
    </w:p>
    <w:p>
      <w:r>
        <w:t>| 1936 | bo doe6 | 果之处 | 本体 | derived |</w:t>
      </w:r>
    </w:p>
    <w:p>
      <w:r>
        <w:t>| 1937 | dy da6 | 更之举 | 数量 | derived |</w:t>
      </w:r>
    </w:p>
    <w:p>
      <w:r>
        <w:t>| 1938 | go doe6 | 角之处 | 空间 | derived |</w:t>
      </w:r>
    </w:p>
    <w:p>
      <w:r>
        <w:t>| 1939 | hi dy6 | 后性 | 时间 | derived |</w:t>
      </w:r>
    </w:p>
    <w:p>
      <w:r>
        <w:t>| 1940 | lo doe6 | 去之处 | 运动 | derived |</w:t>
      </w:r>
    </w:p>
    <w:p>
      <w:r>
        <w:t>| 1941 | boe2 da6 | 嘴之举 | 身体 | derived |</w:t>
      </w:r>
    </w:p>
    <w:p>
      <w:r>
        <w:t>| 1942 | goe2 doe6 | 记忆之处 | 心灵 | derived |</w:t>
      </w:r>
    </w:p>
    <w:p>
      <w:r>
        <w:t>| 1943 | no2 da6 | 同胞之举 | 社会 | derived |</w:t>
      </w:r>
    </w:p>
    <w:p>
      <w:r>
        <w:t>| 1944 | hoe2 doe6 | 价钱之处 | 经济 | derived |</w:t>
      </w:r>
    </w:p>
    <w:p>
      <w:r>
        <w:t>| 1945 | boe3 koe6 | 解惑之法 | 信息 | derived |</w:t>
      </w:r>
    </w:p>
    <w:p>
      <w:r>
        <w:t>| 1946 | du3 dy6 | 光性 | 美感 | derived |</w:t>
      </w:r>
    </w:p>
    <w:p>
      <w:r>
        <w:t>| 1947 | moe3 doe6 | 正义之处 | 伦理 | derived |</w:t>
      </w:r>
    </w:p>
    <w:p>
      <w:r>
        <w:t>| 1948 | hoe3 da6 | 信任之举 | 情感 | derived |</w:t>
      </w:r>
    </w:p>
    <w:p>
      <w:r>
        <w:t>| 1949 | toe6 | 亲闻 | 虚词 | function |</w:t>
      </w:r>
    </w:p>
    <w:p>
      <w:r>
        <w:t>| 1950 | doe4 da6 | 证明之举 | 数理 | derived |</w:t>
      </w:r>
    </w:p>
    <w:p>
      <w:r>
        <w:t>| 1951 | goe4 da6 | 信号之举 | 技术 | derived |</w:t>
      </w:r>
    </w:p>
    <w:p>
      <w:r>
        <w:t>| 1952 | boe5 da6 | 茶之举 | 饮食 | derived |</w:t>
      </w:r>
    </w:p>
    <w:p>
      <w:r>
        <w:t>| 1953 | du5 dy6 | 尺寸性 | 服饰 | derived |</w:t>
      </w:r>
    </w:p>
    <w:p>
      <w:r>
        <w:t>| 1954 | goe5 da6 | 梁之举 | 建筑 | derived |</w:t>
      </w:r>
    </w:p>
    <w:p>
      <w:r>
        <w:t>| 1955 | hoe5 ka6 | 拥堵之所致 | 交通 | derived |</w:t>
      </w:r>
    </w:p>
    <w:p>
      <w:r>
        <w:t>| 1980 | bo dy6 | 果性 | 本体 | derived |</w:t>
      </w:r>
    </w:p>
    <w:p>
      <w:r>
        <w:t>| 1981 | dy doe6 | 更之处 | 数量 | derived |</w:t>
      </w:r>
    </w:p>
    <w:p>
      <w:r>
        <w:t>| 1982 | go dy6 | 角性 | 空间 | derived |</w:t>
      </w:r>
    </w:p>
    <w:p>
      <w:r>
        <w:t>| 1983 | ho dy6 | 早性 | 时间 | derived |</w:t>
      </w:r>
    </w:p>
    <w:p>
      <w:r>
        <w:t>| 1984 | lo koe6 | 去之法 | 运动 | derived |</w:t>
      </w:r>
    </w:p>
    <w:p>
      <w:r>
        <w:t>| 1985 | boe2 di6 | 嘴具 | 身体 | derived |</w:t>
      </w:r>
    </w:p>
    <w:p>
      <w:r>
        <w:t>| 1986 | goe2 dy6 | 记忆性 | 心灵 | derived |</w:t>
      </w:r>
    </w:p>
    <w:p>
      <w:r>
        <w:t>| 1987 | no2 di6 | 同胞具 | 社会 | derived |</w:t>
      </w:r>
    </w:p>
    <w:p>
      <w:r>
        <w:t>| 1988 | hoe2 dy6 | 价钱性 | 经济 | derived |</w:t>
      </w:r>
    </w:p>
    <w:p>
      <w:r>
        <w:t>| 1989 | bu3 da6 | 论证之举 | 信息 | derived |</w:t>
      </w:r>
    </w:p>
    <w:p>
      <w:r>
        <w:t>| 1990 | du3 ka6 | 光之所致 | 美感 | derived |</w:t>
      </w:r>
    </w:p>
    <w:p>
      <w:r>
        <w:t>| 1991 | moe3 dy6 | 正义性 | 伦理 | derived |</w:t>
      </w:r>
    </w:p>
    <w:p>
      <w:r>
        <w:t>| 1992 | hoe3 di6 | 信任具 | 情感 | derived |</w:t>
      </w:r>
    </w:p>
    <w:p>
      <w:r>
        <w:t>| 1993 | tu6 | 推知 | 虚词 | function |</w:t>
      </w:r>
    </w:p>
    <w:p>
      <w:r>
        <w:t>| 1994 | doe4 di6 | 证明具 | 数理 | derived |</w:t>
      </w:r>
    </w:p>
    <w:p>
      <w:r>
        <w:t>| 1995 | goe4 di6 | 信号具 | 技术 | derived |</w:t>
      </w:r>
    </w:p>
    <w:p>
      <w:r>
        <w:t>| 1996 | boe5 di6 | 茶具 | 饮食 | derived |</w:t>
      </w:r>
    </w:p>
    <w:p>
      <w:r>
        <w:t>| 1997 | du5 ka6 | 尺寸之所致 | 服饰 | derived |</w:t>
      </w:r>
    </w:p>
    <w:p>
      <w:r>
        <w:t>| 1998 | goe5 di6 | 梁具 | 建筑 | derived |</w:t>
      </w:r>
    </w:p>
    <w:p>
      <w:r>
        <w:t>| 1999 | hu5 da6 | 通途之举 | 交通 | derived |</w:t>
      </w:r>
    </w:p>
    <w:p>
      <w:r>
        <w:t>| 2024 | bo ka6 | 果之所致 | 本体 | derived |</w:t>
      </w:r>
    </w:p>
    <w:p>
      <w:r>
        <w:t>| 2025 | dy dy6 | 更性 | 数量 | derived |</w:t>
      </w:r>
    </w:p>
    <w:p>
      <w:r>
        <w:t>| 2026 | go ka6 | 角之所致 | 空间 | derived |</w:t>
      </w:r>
    </w:p>
    <w:p>
      <w:r>
        <w:t>| 2027 | hoe dy6 | 晚性 | 时间 | derived |</w:t>
      </w:r>
    </w:p>
    <w:p>
      <w:r>
        <w:t>| 2028 | loe da6 | 抵之举 | 运动 | derived |</w:t>
      </w:r>
    </w:p>
    <w:p>
      <w:r>
        <w:t>| 2029 | boe2 doe6 | 嘴之处 | 身体 | derived |</w:t>
      </w:r>
    </w:p>
    <w:p>
      <w:r>
        <w:t>| 2030 | goe2 ka6 | 记忆之所致 | 心灵 | derived |</w:t>
      </w:r>
    </w:p>
    <w:p>
      <w:r>
        <w:t>| 2031 | no2 doe6 | 同胞之处 | 社会 | derived |</w:t>
      </w:r>
    </w:p>
    <w:p>
      <w:r>
        <w:t>| 2032 | hoe2 ka6 | 价钱之所致 | 经济 | derived |</w:t>
      </w:r>
    </w:p>
    <w:p>
      <w:r>
        <w:t>| 2033 | bu3 di6 | 论证具 | 信息 | derived |</w:t>
      </w:r>
    </w:p>
    <w:p>
      <w:r>
        <w:t>| 2034 | dv3 dy6 | 暗性 | 美感 | derived |</w:t>
      </w:r>
    </w:p>
    <w:p>
      <w:r>
        <w:t>| 2035 | moe3 ka6 | 正义之所致 | 伦理 | derived |</w:t>
      </w:r>
    </w:p>
    <w:p>
      <w:r>
        <w:t>| 2036 | hoe3 doe6 | 信任之处 | 情感 | derived |</w:t>
      </w:r>
    </w:p>
    <w:p>
      <w:r>
        <w:t>| 2037 | tv6 | 想者 | 虚词 | function |</w:t>
      </w:r>
    </w:p>
    <w:p>
      <w:r>
        <w:t>| 2038 | doe4 doe6 | 证明之处 | 数理 | derived |</w:t>
      </w:r>
    </w:p>
    <w:p>
      <w:r>
        <w:t>| 2039 | goe4 doe6 | 信号之处 | 技术 | derived |</w:t>
      </w:r>
    </w:p>
    <w:p>
      <w:r>
        <w:t>| 2040 | boe5 doe6 | 茶之处 | 饮食 | derived |</w:t>
      </w:r>
    </w:p>
    <w:p>
      <w:r>
        <w:t>| 2041 | dv5 da6 | 便服之举 | 服饰 | derived |</w:t>
      </w:r>
    </w:p>
    <w:p>
      <w:r>
        <w:t>| 2042 | goe5 doe6 | 梁之处 | 建筑 | derived |</w:t>
      </w:r>
    </w:p>
    <w:p>
      <w:r>
        <w:t>| 2043 | hu5 di6 | 通途具 | 交通 | derived |</w:t>
      </w:r>
    </w:p>
    <w:p>
      <w:r>
        <w:t>| 2068 | bo ki6 | 果之所由 | 本体 | derived |</w:t>
      </w:r>
    </w:p>
    <w:p>
      <w:r>
        <w:t>| 2069 | dy ky6 | 更之度 | 数量 | derived |</w:t>
      </w:r>
    </w:p>
    <w:p>
      <w:r>
        <w:t>| 2070 | go ki6 | 角之所由 | 空间 | derived |</w:t>
      </w:r>
    </w:p>
    <w:p>
      <w:r>
        <w:t>| 2071 | hu dy6 | 同时性 | 时间 | derived |</w:t>
      </w:r>
    </w:p>
    <w:p>
      <w:r>
        <w:t>| 2072 | loe di6 | 抵具 | 运动 | derived |</w:t>
      </w:r>
    </w:p>
    <w:p>
      <w:r>
        <w:t>| 2073 | boe2 dy6 | 嘴性 | 身体 | derived |</w:t>
      </w:r>
    </w:p>
    <w:p>
      <w:r>
        <w:t>| 2074 | goe6 koe2 | 平静之小 | 心灵 | derived |</w:t>
      </w:r>
    </w:p>
    <w:p>
      <w:r>
        <w:t>| 2075 | no2 dy6 | 同胞性 | 社会 | derived |</w:t>
      </w:r>
    </w:p>
    <w:p>
      <w:r>
        <w:t>| 2076 | hu2 da6 | 价值之举 | 经济 | derived |</w:t>
      </w:r>
    </w:p>
    <w:p>
      <w:r>
        <w:t>| 2077 | bu3 doe6 | 论证之处 | 信息 | derived |</w:t>
      </w:r>
    </w:p>
    <w:p>
      <w:r>
        <w:t>| 2078 | dy3 dy6 | 明性 | 美感 | derived |</w:t>
      </w:r>
    </w:p>
    <w:p>
      <w:r>
        <w:t>| 2079 | mu3 da6 | 宽恕之举 | 伦理 | derived |</w:t>
      </w:r>
    </w:p>
    <w:p>
      <w:r>
        <w:t>| 2080 | hoe3 koe6 | 信任之法 | 情感 | derived |</w:t>
      </w:r>
    </w:p>
    <w:p>
      <w:r>
        <w:t>| 2081 | ty6 | 闻者 | 虚词 | function |</w:t>
      </w:r>
    </w:p>
    <w:p>
      <w:r>
        <w:t>| 2082 | doe4 dy6 | 证明性 | 数理 | derived |</w:t>
      </w:r>
    </w:p>
    <w:p>
      <w:r>
        <w:t>| 2083 | goe4 dy6 | 信号性 | 技术 | derived |</w:t>
      </w:r>
    </w:p>
    <w:p>
      <w:r>
        <w:t>| 2084 | boe5 dy6 | 茶性 | 饮食 | derived |</w:t>
      </w:r>
    </w:p>
    <w:p>
      <w:r>
        <w:t>| 2085 | dv5 di6 | 便服具 | 服饰 | derived |</w:t>
      </w:r>
    </w:p>
    <w:p>
      <w:r>
        <w:t>| 2086 | goe5 dy6 | 梁性 | 建筑 | derived |</w:t>
      </w:r>
    </w:p>
    <w:p>
      <w:r>
        <w:t>| 2087 | hu5 doe6 | 通途之处 | 交通 | derived |</w:t>
      </w:r>
    </w:p>
    <w:p>
      <w:r>
        <w:t>| 2112 | boe da6 | 目的之举 | 本体 | derived |</w:t>
      </w:r>
    </w:p>
    <w:p>
      <w:r>
        <w:t>| 2113 | goe6 de | 全之小 | 数量 | derived |</w:t>
      </w:r>
    </w:p>
    <w:p>
      <w:r>
        <w:t>| 2114 | goe da6 | 尖之举 | 空间 | derived |</w:t>
      </w:r>
    </w:p>
    <w:p>
      <w:r>
        <w:t>| 2115 | hv da6 | 永远之举 | 时间 | derived |</w:t>
      </w:r>
    </w:p>
    <w:p>
      <w:r>
        <w:t>| 2116 | loe doe6 | 抵之处 | 运动 | derived |</w:t>
      </w:r>
    </w:p>
    <w:p>
      <w:r>
        <w:t>| 2117 | boe2 ka6 | 嘴之所致 | 身体 | derived |</w:t>
      </w:r>
    </w:p>
    <w:p>
      <w:r>
        <w:t>| 2118 | goe6 me2 | 分心之小 | 心灵 | derived |</w:t>
      </w:r>
    </w:p>
    <w:p>
      <w:r>
        <w:t>| 2119 | no2 ka6 | 同胞之所致 | 社会 | derived |</w:t>
      </w:r>
    </w:p>
    <w:p>
      <w:r>
        <w:t>| 2120 | hu2 di6 | 价值具 | 经济 | derived |</w:t>
      </w:r>
    </w:p>
    <w:p>
      <w:r>
        <w:t>| 2121 | bu3 koe6 | 论证之法 | 信息 | derived |</w:t>
      </w:r>
    </w:p>
    <w:p>
      <w:r>
        <w:t>| 2122 | ga3 da6 | 形之举 | 美感 | derived |</w:t>
      </w:r>
    </w:p>
    <w:p>
      <w:r>
        <w:t>| 2123 | mu3 di6 | 宽恕具 | 伦理 | derived |</w:t>
      </w:r>
    </w:p>
    <w:p>
      <w:r>
        <w:t>| 2124 | hu3 da6 | 孤独之举 | 情感 | derived |</w:t>
      </w:r>
    </w:p>
    <w:p>
      <w:r>
        <w:t>| 2125 | ya6 | 此 | 虚词 | function |</w:t>
      </w:r>
    </w:p>
    <w:p>
      <w:r>
        <w:t>| 2126 | doe4 ka6 | 证明之所致 | 数理 | derived |</w:t>
      </w:r>
    </w:p>
    <w:p>
      <w:r>
        <w:t>| 2127 | goe4 ka6 | 信号之所致 | 技术 | derived |</w:t>
      </w:r>
    </w:p>
    <w:p>
      <w:r>
        <w:t>| 2128 | boe5 ka6 | 茶之所致 | 饮食 | derived |</w:t>
      </w:r>
    </w:p>
    <w:p>
      <w:r>
        <w:t>| 2129 | dv5 doe6 | 便服之处 | 服饰 | derived |</w:t>
      </w:r>
    </w:p>
    <w:p>
      <w:r>
        <w:t>| 2130 | goe5 ka6 | 梁之所致 | 建筑 | derived |</w:t>
      </w:r>
    </w:p>
    <w:p>
      <w:r>
        <w:t>| 2131 | hu5 dy6 | 通途性 | 交通 | derived |</w:t>
      </w:r>
    </w:p>
    <w:p>
      <w:r>
        <w:t>| 2156 | boe di6 | 目的具 | 本体 | derived |</w:t>
      </w:r>
    </w:p>
    <w:p>
      <w:r>
        <w:t>| 2157 | goe6 do | 多之小 | 数量 | derived |</w:t>
      </w:r>
    </w:p>
    <w:p>
      <w:r>
        <w:t>| 2158 | goe di6 | 尖具 | 空间 | derived |</w:t>
      </w:r>
    </w:p>
    <w:p>
      <w:r>
        <w:t>| 2159 | hv dy6 | 永远性 | 时间 | derived |</w:t>
      </w:r>
    </w:p>
    <w:p>
      <w:r>
        <w:t>| 2160 | loe koe6 | 抵之法 | 运动 | derived |</w:t>
      </w:r>
    </w:p>
    <w:p>
      <w:r>
        <w:t>| 2161 | bu2 da6 | 鼻之举 | 身体 | derived |</w:t>
      </w:r>
    </w:p>
    <w:p>
      <w:r>
        <w:t>| 2162 | goe6 moe2 | 确定之小 | 心灵 | derived |</w:t>
      </w:r>
    </w:p>
    <w:p>
      <w:r>
        <w:t>| 2163 | noe2 da6 | 婚之举 | 社会 | derived |</w:t>
      </w:r>
    </w:p>
    <w:p>
      <w:r>
        <w:t>| 2164 | hu2 doe6 | 价值之处 | 经济 | derived |</w:t>
      </w:r>
    </w:p>
    <w:p>
      <w:r>
        <w:t>| 2165 | bv3 da6 | 倾听之举 | 信息 | derived |</w:t>
      </w:r>
    </w:p>
    <w:p>
      <w:r>
        <w:t>| 2166 | ga3 di6 | 形具 | 美感 | derived |</w:t>
      </w:r>
    </w:p>
    <w:p>
      <w:r>
        <w:t>| 2167 | mu3 doe6 | 宽恕之处 | 伦理 | derived |</w:t>
      </w:r>
    </w:p>
    <w:p>
      <w:r>
        <w:t>| 2168 | hu3 di6 | 孤独具 | 情感 | derived |</w:t>
      </w:r>
    </w:p>
    <w:p>
      <w:r>
        <w:t>| 2169 | ye6 | 彼 | 虚词 | function |</w:t>
      </w:r>
    </w:p>
    <w:p>
      <w:r>
        <w:t>| 2170 | du4 da6 | 公理之举 | 数理 | derived |</w:t>
      </w:r>
    </w:p>
    <w:p>
      <w:r>
        <w:t>| 2171 | gu4 da6 | 电路之举 | 技术 | derived |</w:t>
      </w:r>
    </w:p>
    <w:p>
      <w:r>
        <w:t>| 2172 | bu5 da6 | 贮存之举 | 饮食 | derived |</w:t>
      </w:r>
    </w:p>
    <w:p>
      <w:r>
        <w:t>| 2173 | dv5 dy6 | 便服性 | 服饰 | derived |</w:t>
      </w:r>
    </w:p>
    <w:p>
      <w:r>
        <w:t>| 2174 | gu5 da6 | 柱之举 | 建筑 | derived |</w:t>
      </w:r>
    </w:p>
    <w:p>
      <w:r>
        <w:t>| 2175 | hu5 ka6 | 通途之所致 | 交通 | derived |</w:t>
      </w:r>
    </w:p>
    <w:p>
      <w:r>
        <w:t>| 2200 | boe doe6 | 目的之处 | 本体 | derived |</w:t>
      </w:r>
    </w:p>
    <w:p>
      <w:r>
        <w:t>| 2201 | goe6 doe | 少之小 | 数量 | derived |</w:t>
      </w:r>
    </w:p>
    <w:p>
      <w:r>
        <w:t>| 2202 | goe doe6 | 尖之处 | 空间 | derived |</w:t>
      </w:r>
    </w:p>
    <w:p>
      <w:r>
        <w:t>| 2203 | hv ky6 | 永远之度 | 时间 | derived |</w:t>
      </w:r>
    </w:p>
    <w:p>
      <w:r>
        <w:t>| 2204 | lu da6 | 逃之举 | 运动 | derived |</w:t>
      </w:r>
    </w:p>
    <w:p>
      <w:r>
        <w:t>| 2205 | bu2 di6 | 鼻具 | 身体 | derived |</w:t>
      </w:r>
    </w:p>
    <w:p>
      <w:r>
        <w:t>| 2206 | gu2 da6 | 遗忘之举 | 心灵 | derived |</w:t>
      </w:r>
    </w:p>
    <w:p>
      <w:r>
        <w:t>| 2207 | noe2 di6 | 婚具 | 社会 | derived |</w:t>
      </w:r>
    </w:p>
    <w:p>
      <w:r>
        <w:t>| 2208 | hu2 dy6 | 价值性 | 经济 | derived |</w:t>
      </w:r>
    </w:p>
    <w:p>
      <w:r>
        <w:t>| 2209 | bv3 di6 | 倾听具 | 信息 | derived |</w:t>
      </w:r>
    </w:p>
    <w:p>
      <w:r>
        <w:t>| 2210 | ga3 doe6 | 形之处 | 美感 | derived |</w:t>
      </w:r>
    </w:p>
    <w:p>
      <w:r>
        <w:t>| 2211 | mu3 koe6 | 宽恕之法 | 伦理 | derived |</w:t>
      </w:r>
    </w:p>
    <w:p>
      <w:r>
        <w:t>| 2212 | hu3 doe6 | 孤独之处 | 情感 | derived |</w:t>
      </w:r>
    </w:p>
    <w:p>
      <w:r>
        <w:t>| 2213 | yi6 | 我 | 虚词 | function |</w:t>
      </w:r>
    </w:p>
    <w:p>
      <w:r>
        <w:t>| 2214 | du4 di6 | 公理具 | 数理 | derived |</w:t>
      </w:r>
    </w:p>
    <w:p>
      <w:r>
        <w:t>| 2215 | gu4 di6 | 电路具 | 技术 | derived |</w:t>
      </w:r>
    </w:p>
    <w:p>
      <w:r>
        <w:t>| 2216 | bu5 di6 | 贮存具 | 饮食 | derived |</w:t>
      </w:r>
    </w:p>
    <w:p>
      <w:r>
        <w:t>| 2217 | dv5 ka6 | 便服之所致 | 服饰 | derived |</w:t>
      </w:r>
    </w:p>
    <w:p>
      <w:r>
        <w:t>| 2218 | gu5 di6 | 柱具 | 建筑 | derived |</w:t>
      </w:r>
    </w:p>
    <w:p>
      <w:r>
        <w:t>| 2219 | hv5 da6 | 弃置之举 | 交通 | derived |</w:t>
      </w:r>
    </w:p>
    <w:p>
      <w:r>
        <w:t>| 2244 | boe dy6 | 目的性 | 本体 | derived |</w:t>
      </w:r>
    </w:p>
    <w:p>
      <w:r>
        <w:t>| 2245 | goe6 du | 相等之小 | 数量 | derived |</w:t>
      </w:r>
    </w:p>
    <w:p>
      <w:r>
        <w:t>| 2246 | goe dy6 | 尖性 | 空间 | derived |</w:t>
      </w:r>
    </w:p>
    <w:p>
      <w:r>
        <w:t>| 2247 | hy dy6 | 最终性 | 时间 | derived |</w:t>
      </w:r>
    </w:p>
    <w:p>
      <w:r>
        <w:t>| 2248 | lu di6 | 逃具 | 运动 | derived |</w:t>
      </w:r>
    </w:p>
    <w:p>
      <w:r>
        <w:t>| 2249 | bu2 doe6 | 鼻之处 | 身体 | derived |</w:t>
      </w:r>
    </w:p>
    <w:p>
      <w:r>
        <w:t>| 2250 | gu2 di6 | 遗忘具 | 心灵 | derived |</w:t>
      </w:r>
    </w:p>
    <w:p>
      <w:r>
        <w:t>| 2251 | noe2 doe6 | 婚之处 | 社会 | derived |</w:t>
      </w:r>
    </w:p>
    <w:p>
      <w:r>
        <w:t>| 2252 | hu2 ka6 | 价值之所致 | 经济 | derived |</w:t>
      </w:r>
    </w:p>
    <w:p>
      <w:r>
        <w:t>| 2253 | bv3 doe6 | 倾听之处 | 信息 | derived |</w:t>
      </w:r>
    </w:p>
    <w:p>
      <w:r>
        <w:t>| 2254 | ga3 dy6 | 形性 | 美感 | derived |</w:t>
      </w:r>
    </w:p>
    <w:p>
      <w:r>
        <w:t>| 2255 | mu6 mi3 | 极应当 | 伦理 | derived |</w:t>
      </w:r>
    </w:p>
    <w:p>
      <w:r>
        <w:t>| 2256 | hu3 dy6 | 孤独性 | 情感 | derived |</w:t>
      </w:r>
    </w:p>
    <w:p>
      <w:r>
        <w:t>| 2257 | yo6 | 你 | 虚词 | function |</w:t>
      </w:r>
    </w:p>
    <w:p>
      <w:r>
        <w:t>| 2258 | du4 doe6 | 公理之处 | 数理 | derived |</w:t>
      </w:r>
    </w:p>
    <w:p>
      <w:r>
        <w:t>| 2259 | gu4 doe6 | 电路之处 | 技术 | derived |</w:t>
      </w:r>
    </w:p>
    <w:p>
      <w:r>
        <w:t>| 2260 | bu5 doe6 | 贮存之处 | 饮食 | derived |</w:t>
      </w:r>
    </w:p>
    <w:p>
      <w:r>
        <w:t>| 2261 | dy5 da6 | 礼服之举 | 服饰 | derived |</w:t>
      </w:r>
    </w:p>
    <w:p>
      <w:r>
        <w:t>| 2262 | gu5 doe6 | 柱之处 | 建筑 | derived |</w:t>
      </w:r>
    </w:p>
    <w:p>
      <w:r>
        <w:t>| 2263 | hv5 di6 | 弃置具 | 交通 | derived |</w:t>
      </w:r>
    </w:p>
    <w:p>
      <w:r>
        <w:t>| 2288 | boe ka6 | 目的之所致 | 本体 | derived |</w:t>
      </w:r>
    </w:p>
    <w:p>
      <w:r>
        <w:t>| 2289 | goe6 ka | 足之小 | 数量 | derived |</w:t>
      </w:r>
    </w:p>
    <w:p>
      <w:r>
        <w:t>| 2290 | goe ka6 | 尖之所致 | 空间 | derived |</w:t>
      </w:r>
    </w:p>
    <w:p>
      <w:r>
        <w:t>| 2291 | ma6 he | 不先 | 时间 | derived |</w:t>
      </w:r>
    </w:p>
    <w:p>
      <w:r>
        <w:t>| 2292 | lu doe6 | 逃之处 | 运动 | derived |</w:t>
      </w:r>
    </w:p>
    <w:p>
      <w:r>
        <w:t>| 2293 | bu2 dy6 | 鼻性 | 身体 | derived |</w:t>
      </w:r>
    </w:p>
    <w:p>
      <w:r>
        <w:t>| 2294 | gu2 doe6 | 遗忘之处 | 心灵 | derived |</w:t>
      </w:r>
    </w:p>
    <w:p>
      <w:r>
        <w:t>| 2295 | noe2 koe6 | 婚之法 | 社会 | derived |</w:t>
      </w:r>
    </w:p>
    <w:p>
      <w:r>
        <w:t>| 2296 | hv2 da6 | 借贷之举 | 经济 | derived |</w:t>
      </w:r>
    </w:p>
    <w:p>
      <w:r>
        <w:t>| 2297 | bv3 koe6 | 倾听之法 | 信息 | derived |</w:t>
      </w:r>
    </w:p>
    <w:p>
      <w:r>
        <w:t>| 2298 | ga3 ka6 | 形之所致 | 美感 | derived |</w:t>
      </w:r>
    </w:p>
    <w:p>
      <w:r>
        <w:t>| 2299 | mv3 da6 | 荣誉之举 | 伦理 | derived |</w:t>
      </w:r>
    </w:p>
    <w:p>
      <w:r>
        <w:t>| 2300 | hu3 ka6 | 孤独之所致 | 情感 | derived |</w:t>
      </w:r>
    </w:p>
    <w:p>
      <w:r>
        <w:t>| 2301 | yoe6 | 他 | 虚词 | function |</w:t>
      </w:r>
    </w:p>
    <w:p>
      <w:r>
        <w:t>| 2302 | du4 dy6 | 公理性 | 数理 | derived |</w:t>
      </w:r>
    </w:p>
    <w:p>
      <w:r>
        <w:t>| 2303 | gu4 dy6 | 电路性 | 技术 | derived |</w:t>
      </w:r>
    </w:p>
    <w:p>
      <w:r>
        <w:t>| 2304 | bu5 koe6 | 贮存之法 | 饮食 | derived |</w:t>
      </w:r>
    </w:p>
    <w:p>
      <w:r>
        <w:t>| 2305 | dy5 di6 | 礼服具 | 服饰 | derived |</w:t>
      </w:r>
    </w:p>
    <w:p>
      <w:r>
        <w:t>| 2306 | gu5 dy6 | 柱性 | 建筑 | derived |</w:t>
      </w:r>
    </w:p>
    <w:p>
      <w:r>
        <w:t>| 2307 | hv5 doe6 | 弃置之处 | 交通 | derived |</w:t>
      </w:r>
    </w:p>
    <w:p>
      <w:r>
        <w:t>| 2332 | boe ki6 | 目的之所由 | 本体 | derived |</w:t>
      </w:r>
    </w:p>
    <w:p>
      <w:r>
        <w:t>| 2333 | gy6 de | 全之大 | 数量 | derived |</w:t>
      </w:r>
    </w:p>
    <w:p>
      <w:r>
        <w:t>| 2334 | goe ki6 | 尖之所由 | 空间 | derived |</w:t>
      </w:r>
    </w:p>
    <w:p>
      <w:r>
        <w:t>| 2335 | ma6 hi | 不后 | 时间 | derived |</w:t>
      </w:r>
    </w:p>
    <w:p>
      <w:r>
        <w:t>| 2336 | lu koe6 | 逃之法 | 运动 | derived |</w:t>
      </w:r>
    </w:p>
    <w:p>
      <w:r>
        <w:t>| 2337 | bu2 ka6 | 鼻之所致 | 身体 | derived |</w:t>
      </w:r>
    </w:p>
    <w:p>
      <w:r>
        <w:t>| 2338 | gu2 koe6 | 遗忘之法 | 心灵 | derived |</w:t>
      </w:r>
    </w:p>
    <w:p>
      <w:r>
        <w:t>| 2339 | nu2 da6 | 友之举 | 社会 | derived |</w:t>
      </w:r>
    </w:p>
    <w:p>
      <w:r>
        <w:t>| 2340 | hv2 di6 | 借贷具 | 经济 | derived |</w:t>
      </w:r>
    </w:p>
    <w:p>
      <w:r>
        <w:t>| 2341 | by3 da6 | 诉说之举 | 信息 | derived |</w:t>
      </w:r>
    </w:p>
    <w:p>
      <w:r>
        <w:t>| 2342 | ge3 da6 | 纹之举 | 美感 | derived |</w:t>
      </w:r>
    </w:p>
    <w:p>
      <w:r>
        <w:t>| 2343 | mv3 di6 | 荣誉具 | 伦理 | derived |</w:t>
      </w:r>
    </w:p>
    <w:p>
      <w:r>
        <w:t>| 2344 | hv3 da6 | 隔阂之举 | 情感 | derived |</w:t>
      </w:r>
    </w:p>
    <w:p>
      <w:r>
        <w:t>| 2345 | yu6 | 它 | 虚词 | function |</w:t>
      </w:r>
    </w:p>
    <w:p>
      <w:r>
        <w:t>| 2346 | du4 ka6 | 公理之所致 | 数理 | derived |</w:t>
      </w:r>
    </w:p>
    <w:p>
      <w:r>
        <w:t>| 2347 | gu4 ka6 | 电路之所致 | 技术 | derived |</w:t>
      </w:r>
    </w:p>
    <w:p>
      <w:r>
        <w:t>| 2348 | bv5 da6 | 馋之举 | 饮食 | derived |</w:t>
      </w:r>
    </w:p>
    <w:p>
      <w:r>
        <w:t>| 2349 | dy5 doe6 | 礼服之处 | 服饰 | derived |</w:t>
      </w:r>
    </w:p>
    <w:p>
      <w:r>
        <w:t>| 2350 | gu5 ka6 | 柱之所致 | 建筑 | derived |</w:t>
      </w:r>
    </w:p>
    <w:p>
      <w:r>
        <w:t>| 2351 | hv5 koe6 | 弃置之法 | 交通 | derived |</w:t>
      </w:r>
    </w:p>
    <w:p>
      <w:r>
        <w:t>| 2376 | bu da6 | 本质之举 | 本体 | derived |</w:t>
      </w:r>
    </w:p>
    <w:p>
      <w:r>
        <w:t>| 2377 | gy6 do | 多之大 | 数量 | derived |</w:t>
      </w:r>
    </w:p>
    <w:p>
      <w:r>
        <w:t>| 2378 | goe6 moe | 圆之小 | 空间 | derived |</w:t>
      </w:r>
    </w:p>
    <w:p>
      <w:r>
        <w:t>| 2379 | ma6 ho | 不早 | 时间 | derived |</w:t>
      </w:r>
    </w:p>
    <w:p>
      <w:r>
        <w:t>| 2380 | lv da6 | 停之举 | 运动 | derived |</w:t>
      </w:r>
    </w:p>
    <w:p>
      <w:r>
        <w:t>| 2381 | bv2 da6 | 脚之举 | 身体 | derived |</w:t>
      </w:r>
    </w:p>
    <w:p>
      <w:r>
        <w:t>| 2382 | gv2 da6 | 想象之举 | 心灵 | derived |</w:t>
      </w:r>
    </w:p>
    <w:p>
      <w:r>
        <w:t>| 2383 | nu2 di6 | 友具 | 社会 | derived |</w:t>
      </w:r>
    </w:p>
    <w:p>
      <w:r>
        <w:t>| 2384 | hv2 doe6 | 借贷之处 | 经济 | derived |</w:t>
      </w:r>
    </w:p>
    <w:p>
      <w:r>
        <w:t>| 2385 | by3 di6 | 诉说具 | 信息 | derived |</w:t>
      </w:r>
    </w:p>
    <w:p>
      <w:r>
        <w:t>| 2386 | ge3 di6 | 纹具 | 美感 | derived |</w:t>
      </w:r>
    </w:p>
    <w:p>
      <w:r>
        <w:t>| 2387 | mv3 doe6 | 荣誉之处 | 伦理 | derived |</w:t>
      </w:r>
    </w:p>
    <w:p>
      <w:r>
        <w:t>| 2388 | hv3 di6 | 隔阂具 | 情感 | derived |</w:t>
      </w:r>
    </w:p>
    <w:p>
      <w:r>
        <w:t>| 2389 | yv6 | 自 | 虚词 | function |</w:t>
      </w:r>
    </w:p>
    <w:p>
      <w:r>
        <w:t>| 2390 | dv4 da6 | 悖论之举 | 数理 | derived |</w:t>
      </w:r>
    </w:p>
    <w:p>
      <w:r>
        <w:t>| 2391 | gv4 da6 | 电容之举 | 技术 | derived |</w:t>
      </w:r>
    </w:p>
    <w:p>
      <w:r>
        <w:t>| 2392 | bv5 di6 | 馋具 | 饮食 | derived |</w:t>
      </w:r>
    </w:p>
    <w:p>
      <w:r>
        <w:t>| 2393 | dy5 dy6 | 礼服性 | 服饰 | derived |</w:t>
      </w:r>
    </w:p>
    <w:p>
      <w:r>
        <w:t>| 2394 | gv5 da6 | 阶之举 | 建筑 | derived |</w:t>
      </w:r>
    </w:p>
    <w:p>
      <w:r>
        <w:t>| 2395 | hy5 da6 | 绕路之举 | 交通 | derived |</w:t>
      </w:r>
    </w:p>
    <w:p>
      <w:r>
        <w:t>| 2420 | bu di6 | 本质具 | 本体 | derived |</w:t>
      </w:r>
    </w:p>
    <w:p>
      <w:r>
        <w:t>| 2421 | gy6 doe | 少之大 | 数量 | derived |</w:t>
      </w:r>
    </w:p>
    <w:p>
      <w:r>
        <w:t>| 2422 | goe6 mu | 直之小 | 空间 | derived |</w:t>
      </w:r>
    </w:p>
    <w:p>
      <w:r>
        <w:t>| 2423 | ma6 hoe | 不晚 | 时间 | derived |</w:t>
      </w:r>
    </w:p>
    <w:p>
      <w:r>
        <w:t>| 2424 | lv di6 | 停具 | 运动 | derived |</w:t>
      </w:r>
    </w:p>
    <w:p>
      <w:r>
        <w:t>| 2425 | bv2 di6 | 脚具 | 身体 | derived |</w:t>
      </w:r>
    </w:p>
    <w:p>
      <w:r>
        <w:t>| 2426 | gv2 di6 | 想象具 | 心灵 | derived |</w:t>
      </w:r>
    </w:p>
    <w:p>
      <w:r>
        <w:t>| 2427 | nu2 doe6 | 友之处 | 社会 | derived |</w:t>
      </w:r>
    </w:p>
    <w:p>
      <w:r>
        <w:t>| 2428 | hv2 dy6 | 借贷性 | 经济 | derived |</w:t>
      </w:r>
    </w:p>
    <w:p>
      <w:r>
        <w:t>| 2429 | by3 doe6 | 诉说之处 | 信息 | derived |</w:t>
      </w:r>
    </w:p>
    <w:p>
      <w:r>
        <w:t>| 2430 | ge3 doe6 | 纹之处 | 美感 | derived |</w:t>
      </w:r>
    </w:p>
    <w:p>
      <w:r>
        <w:t>| 2431 | mv3 dy6 | 荣誉性 | 伦理 | derived |</w:t>
      </w:r>
    </w:p>
    <w:p>
      <w:r>
        <w:t>| 2432 | hv3 doe6 | 隔阂之处 | 情感 | derived |</w:t>
      </w:r>
    </w:p>
    <w:p>
      <w:r>
        <w:t>| 2433 | yy6 | 此之 | 虚词 | function |</w:t>
      </w:r>
    </w:p>
    <w:p>
      <w:r>
        <w:t>| 2434 | dv4 di6 | 悖论具 | 数理 | derived |</w:t>
      </w:r>
    </w:p>
    <w:p>
      <w:r>
        <w:t>| 2435 | gv4 di6 | 电容具 | 技术 | derived |</w:t>
      </w:r>
    </w:p>
    <w:p>
      <w:r>
        <w:t>| 2436 | bv5 doe6 | 馋之处 | 饮食 | derived |</w:t>
      </w:r>
    </w:p>
    <w:p>
      <w:r>
        <w:t>| 2437 | dy5 ka6 | 礼服之所致 | 服饰 | derived |</w:t>
      </w:r>
    </w:p>
    <w:p>
      <w:r>
        <w:t>| 2438 | gv5 di6 | 阶具 | 建筑 | derived |</w:t>
      </w:r>
    </w:p>
    <w:p>
      <w:r>
        <w:t>| 2439 | hy5 di6 | 绕路具 | 交通 | derived |</w:t>
      </w:r>
    </w:p>
    <w:p>
      <w:r>
        <w:t>| 2464 | bu doe6 | 本质之处 | 本体 | derived |</w:t>
      </w:r>
    </w:p>
    <w:p>
      <w:r>
        <w:t>| 2465 | gy6 du | 相等之大 | 数量 | derived |</w:t>
      </w:r>
    </w:p>
    <w:p>
      <w:r>
        <w:t>| 2466 | goe6 mv | 满之小 | 空间 | derived |</w:t>
      </w:r>
    </w:p>
    <w:p>
      <w:r>
        <w:t>| 2467 | ma6 hu | 不同时 | 时间 | derived |</w:t>
      </w:r>
    </w:p>
    <w:p>
      <w:r>
        <w:t>| 2468 | lv doe6 | 停之处 | 运动 | derived |</w:t>
      </w:r>
    </w:p>
    <w:p>
      <w:r>
        <w:t>| 2469 | bv2 doe6 | 脚之处 | 身体 | derived |</w:t>
      </w:r>
    </w:p>
    <w:p>
      <w:r>
        <w:t>| 2470 | gv2 doe6 | 想象之处 | 心灵 | derived |</w:t>
      </w:r>
    </w:p>
    <w:p>
      <w:r>
        <w:t>| 2471 | nu2 dy6 | 友性 | 社会 | derived |</w:t>
      </w:r>
    </w:p>
    <w:p>
      <w:r>
        <w:t>| 2472 | hv2 ka6 | 借贷之所致 | 经济 | derived |</w:t>
      </w:r>
    </w:p>
    <w:p>
      <w:r>
        <w:t>| 2473 | by3 koe6 | 诉说之法 | 信息 | derived |</w:t>
      </w:r>
    </w:p>
    <w:p>
      <w:r>
        <w:t>| 2474 | ge3 dy6 | 纹性 | 美感 | derived |</w:t>
      </w:r>
    </w:p>
    <w:p>
      <w:r>
        <w:t>| 2475 | mv3 ka6 | 荣誉之所致 | 伦理 | derived |</w:t>
      </w:r>
    </w:p>
    <w:p>
      <w:r>
        <w:t>| 2476 | hv3 dy6 | 隔阂性 | 情感 | derived |</w:t>
      </w:r>
    </w:p>
    <w:p>
      <w:r>
        <w:t>| 2477 | ba4 da6 | 树之举 | 自然 | derived |</w:t>
      </w:r>
    </w:p>
    <w:p>
      <w:r>
        <w:t>| 2478 | dv4 doe6 | 悖论之处 | 数理 | derived |</w:t>
      </w:r>
    </w:p>
    <w:p>
      <w:r>
        <w:t>| 2479 | gv4 doe6 | 电容之处 | 技术 | derived |</w:t>
      </w:r>
    </w:p>
    <w:p>
      <w:r>
        <w:t>| 2480 | bv5 koe6 | 馋之法 | 饮食 | derived |</w:t>
      </w:r>
    </w:p>
    <w:p>
      <w:r>
        <w:t>| 2481 | goe6 doe5 | 合身之小 | 服饰 | derived |</w:t>
      </w:r>
    </w:p>
    <w:p>
      <w:r>
        <w:t>| 2482 | gv5 doe6 | 阶之处 | 建筑 | derived |</w:t>
      </w:r>
    </w:p>
    <w:p>
      <w:r>
        <w:t>| 2483 | hy5 doe6 | 绕路之处 | 交通 | derived |</w:t>
      </w:r>
    </w:p>
    <w:p>
      <w:r>
        <w:t>| 2508 | bu dy6 | 本质性 | 本体 | derived |</w:t>
      </w:r>
    </w:p>
    <w:p>
      <w:r>
        <w:t>| 2509 | gy6 ka | 足之大 | 数量 | derived |</w:t>
      </w:r>
    </w:p>
    <w:p>
      <w:r>
        <w:t>| 2510 | goe6 my | 空之小 | 空间 | derived |</w:t>
      </w:r>
    </w:p>
    <w:p>
      <w:r>
        <w:t>| 2511 | ma6 hy | 不最终 | 时间 | derived |</w:t>
      </w:r>
    </w:p>
    <w:p>
      <w:r>
        <w:t>| 2512 | lv koe6 | 停之法 | 运动 | derived |</w:t>
      </w:r>
    </w:p>
    <w:p>
      <w:r>
        <w:t>| 2513 | bv2 dy6 | 脚性 | 身体 | derived |</w:t>
      </w:r>
    </w:p>
    <w:p>
      <w:r>
        <w:t>| 2514 | gv2 koe6 | 想象之法 | 心灵 | derived |</w:t>
      </w:r>
    </w:p>
    <w:p>
      <w:r>
        <w:t>| 2515 | nu2 ka6 | 友之所致 | 社会 | derived |</w:t>
      </w:r>
    </w:p>
    <w:p>
      <w:r>
        <w:t>| 2516 | hy2 da6 | 报酬之举 | 经济 | derived |</w:t>
      </w:r>
    </w:p>
    <w:p>
      <w:r>
        <w:t>| 2517 | goe6 tu3 | 被教之小 | 信息 | derived |</w:t>
      </w:r>
    </w:p>
    <w:p>
      <w:r>
        <w:t>| 2518 | ge3 ka6 | 纹之所致 | 美感 | derived |</w:t>
      </w:r>
    </w:p>
    <w:p>
      <w:r>
        <w:t>| 2519 | mv6 mi3 | 略应当 | 伦理 | derived |</w:t>
      </w:r>
    </w:p>
    <w:p>
      <w:r>
        <w:t>| 2520 | hv3 ka6 | 隔阂之所致 | 情感 | derived |</w:t>
      </w:r>
    </w:p>
    <w:p>
      <w:r>
        <w:t>| 2521 | ba4 di6 | 树具 | 自然 | derived |</w:t>
      </w:r>
    </w:p>
    <w:p>
      <w:r>
        <w:t>| 2522 | dv4 dy6 | 悖论性 | 数理 | derived |</w:t>
      </w:r>
    </w:p>
    <w:p>
      <w:r>
        <w:t>| 2523 | gv4 dy6 | 电容性 | 技术 | derived |</w:t>
      </w:r>
    </w:p>
    <w:p>
      <w:r>
        <w:t>| 2524 | by5 da6 | 忌口之举 | 饮食 | derived |</w:t>
      </w:r>
    </w:p>
    <w:p>
      <w:r>
        <w:t>| 2525 | goe6 kv5 | 旧之小 | 服饰 | derived |</w:t>
      </w:r>
    </w:p>
    <w:p>
      <w:r>
        <w:t>| 2526 | gv5 dy6 | 阶性 | 建筑 | derived |</w:t>
      </w:r>
    </w:p>
    <w:p>
      <w:r>
        <w:t>| 2527 | hy5 dy6 | 绕路性 | 交通 | derived |</w:t>
      </w:r>
    </w:p>
    <w:p>
      <w:r>
        <w:t>| 2552 | bu ka6 | 本质之所致 | 本体 | derived |</w:t>
      </w:r>
    </w:p>
    <w:p>
      <w:r>
        <w:t>| 2553 | ka dy6 | 足性 | 数量 | derived |</w:t>
      </w:r>
    </w:p>
    <w:p>
      <w:r>
        <w:t>| 2554 | goe6 na | 密之小 | 空间 | derived |</w:t>
      </w:r>
    </w:p>
    <w:p>
      <w:r>
        <w:t>| 2555 | ma6 zv | 不短暂 | 时间 | derived |</w:t>
      </w:r>
    </w:p>
    <w:p>
      <w:r>
        <w:t>| 2556 | ly da6 | 返之举 | 运动 | derived |</w:t>
      </w:r>
    </w:p>
    <w:p>
      <w:r>
        <w:t>| 2557 | bv2 ka6 | 脚之所致 | 身体 | derived |</w:t>
      </w:r>
    </w:p>
    <w:p>
      <w:r>
        <w:t>| 2558 | gy2 da6 | 回忆之举 | 心灵 | derived |</w:t>
      </w:r>
    </w:p>
    <w:p>
      <w:r>
        <w:t>| 2559 | nv2 da6 | 客之举 | 社会 | derived |</w:t>
      </w:r>
    </w:p>
    <w:p>
      <w:r>
        <w:t>| 2560 | hy2 di6 | 报酬具 | 经济 | derived |</w:t>
      </w:r>
    </w:p>
    <w:p>
      <w:r>
        <w:t>| 2561 | gy6 tu3 | 被教之大 | 信息 | derived |</w:t>
      </w:r>
    </w:p>
    <w:p>
      <w:r>
        <w:t>| 2562 | gi3 da6 | 趣之举 | 美感 | derived |</w:t>
      </w:r>
    </w:p>
    <w:p>
      <w:r>
        <w:t>| 2563 | my3 da6 | 报复之举 | 伦理 | derived |</w:t>
      </w:r>
    </w:p>
    <w:p>
      <w:r>
        <w:t>| 2564 | hy3 da6 | 猜疑之举 | 情感 | derived |</w:t>
      </w:r>
    </w:p>
    <w:p>
      <w:r>
        <w:t>| 2565 | ba4 doe6 | 树之处 | 自然 | derived |</w:t>
      </w:r>
    </w:p>
    <w:p>
      <w:r>
        <w:t>| 2566 | dv4 ka6 | 悖论之所致 | 数理 | derived |</w:t>
      </w:r>
    </w:p>
    <w:p>
      <w:r>
        <w:t>| 2567 | gv4 ka6 | 电容之所致 | 技术 | derived |</w:t>
      </w:r>
    </w:p>
    <w:p>
      <w:r>
        <w:t>| 2568 | by5 di6 | 忌口具 | 饮食 | derived |</w:t>
      </w:r>
    </w:p>
    <w:p>
      <w:r>
        <w:t>| 2569 | goe6 ky5 | 新之小 | 服饰 | derived |</w:t>
      </w:r>
    </w:p>
    <w:p>
      <w:r>
        <w:t>| 2570 | gv5 ka6 | 阶之所致 | 建筑 | derived |</w:t>
      </w:r>
    </w:p>
    <w:p>
      <w:r>
        <w:t>| 2571 | hy5 ka6 | 绕路之所致 | 交通 | derived |</w:t>
      </w:r>
    </w:p>
    <w:p>
      <w:r>
        <w:t>| 2596 | bu ki6 | 本质之所由 | 本体 | derived |</w:t>
      </w:r>
    </w:p>
    <w:p>
      <w:r>
        <w:t>| 2597 | ke da6 | 余之举 | 数量 | derived |</w:t>
      </w:r>
    </w:p>
    <w:p>
      <w:r>
        <w:t>| 2598 | goe6 ne | 近之小 | 空间 | derived |</w:t>
      </w:r>
    </w:p>
    <w:p>
      <w:r>
        <w:t>| 2599 | mi6 he | 似先 | 时间 | derived |</w:t>
      </w:r>
    </w:p>
    <w:p>
      <w:r>
        <w:t>| 2600 | ly di6 | 返具 | 运动 | derived |</w:t>
      </w:r>
    </w:p>
    <w:p>
      <w:r>
        <w:t>| 2601 | by2 da6 | 手之举 | 身体 | derived |</w:t>
      </w:r>
    </w:p>
    <w:p>
      <w:r>
        <w:t>| 2602 | gy2 di6 | 回忆具 | 心灵 | derived |</w:t>
      </w:r>
    </w:p>
    <w:p>
      <w:r>
        <w:t>| 2603 | nv2 di6 | 客具 | 社会 | derived |</w:t>
      </w:r>
    </w:p>
    <w:p>
      <w:r>
        <w:t>| 2604 | hy2 doe6 | 报酬之处 | 经济 | derived |</w:t>
      </w:r>
    </w:p>
    <w:p>
      <w:r>
        <w:t>| 2605 | ma6 tu3 | 不被教 | 信息 | derived |</w:t>
      </w:r>
    </w:p>
    <w:p>
      <w:r>
        <w:t>| 2606 | gi3 di6 | 趣具 | 美感 | derived |</w:t>
      </w:r>
    </w:p>
    <w:p>
      <w:r>
        <w:t>| 2607 | my3 di6 | 报复具 | 伦理 | derived |</w:t>
      </w:r>
    </w:p>
    <w:p>
      <w:r>
        <w:t>| 2608 | hy3 di6 | 猜疑具 | 情感 | derived |</w:t>
      </w:r>
    </w:p>
    <w:p>
      <w:r>
        <w:t>| 2609 | ba4 dy6 | 树性 | 自然 | derived |</w:t>
      </w:r>
    </w:p>
    <w:p>
      <w:r>
        <w:t>| 2610 | dy4 da6 | 定理之举 | 数理 | derived |</w:t>
      </w:r>
    </w:p>
    <w:p>
      <w:r>
        <w:t>| 2611 | gy4 da6 | 电压之举 | 技术 | derived |</w:t>
      </w:r>
    </w:p>
    <w:p>
      <w:r>
        <w:t>| 2612 | by5 doe6 | 忌口之处 | 饮食 | derived |</w:t>
      </w:r>
    </w:p>
    <w:p>
      <w:r>
        <w:t>| 2613 | gy6 doe5 | 合身之大 | 服饰 | derived |</w:t>
      </w:r>
    </w:p>
    <w:p>
      <w:r>
        <w:t>| 2614 | gy5 da6 | 楼层之举 | 建筑 | derived |</w:t>
      </w:r>
    </w:p>
    <w:p>
      <w:r>
        <w:t>| 2615 | ne6 ha5 | 使载 | 交通 | derived |</w:t>
      </w:r>
    </w:p>
    <w:p>
      <w:r>
        <w:t>| 2640 | bv da6 | 同之举 | 本体 | derived |</w:t>
      </w:r>
    </w:p>
    <w:p>
      <w:r>
        <w:t>| 2641 | ke di6 | 余具 | 数量 | derived |</w:t>
      </w:r>
    </w:p>
    <w:p>
      <w:r>
        <w:t>| 2642 | goe6 ni | 远之小 | 空间 | derived |</w:t>
      </w:r>
    </w:p>
    <w:p>
      <w:r>
        <w:t>| 2643 | mi6 hi | 似后 | 时间 | derived |</w:t>
      </w:r>
    </w:p>
    <w:p>
      <w:r>
        <w:t>| 2644 | ly doe6 | 返之处 | 运动 | derived |</w:t>
      </w:r>
    </w:p>
    <w:p>
      <w:r>
        <w:t>| 2645 | by2 di6 | 手具 | 身体 | derived |</w:t>
      </w:r>
    </w:p>
    <w:p>
      <w:r>
        <w:t>| 2646 | gy2 doe6 | 回忆之处 | 心灵 | derived |</w:t>
      </w:r>
    </w:p>
    <w:p>
      <w:r>
        <w:t>| 2647 | nv2 doe6 | 客之处 | 社会 | derived |</w:t>
      </w:r>
    </w:p>
    <w:p>
      <w:r>
        <w:t>| 2648 | hy2 dy6 | 报酬性 | 经济 | derived |</w:t>
      </w:r>
    </w:p>
    <w:p>
      <w:r>
        <w:t>| 2649 | mi6 tu3 | 似被教 | 信息 | derived |</w:t>
      </w:r>
    </w:p>
    <w:p>
      <w:r>
        <w:t>| 2650 | gi3 doe6 | 趣之处 | 美感 | derived |</w:t>
      </w:r>
    </w:p>
    <w:p>
      <w:r>
        <w:t>| 2651 | my3 doe6 | 报复之处 | 伦理 | derived |</w:t>
      </w:r>
    </w:p>
    <w:p>
      <w:r>
        <w:t>| 2652 | hy3 doe6 | 猜疑之处 | 情感 | derived |</w:t>
      </w:r>
    </w:p>
    <w:p>
      <w:r>
        <w:t>| 2653 | ba4 ka6 | 树之所致 | 自然 | derived |</w:t>
      </w:r>
    </w:p>
    <w:p>
      <w:r>
        <w:t>| 2654 | dy4 di6 | 定理具 | 数理 | derived |</w:t>
      </w:r>
    </w:p>
    <w:p>
      <w:r>
        <w:t>| 2655 | gy4 di6 | 电压具 | 技术 | derived |</w:t>
      </w:r>
    </w:p>
    <w:p>
      <w:r>
        <w:t>| 2656 | by5 koe6 | 忌口之法 | 饮食 | derived |</w:t>
      </w:r>
    </w:p>
    <w:p>
      <w:r>
        <w:t>| 2657 | gy6 kv5 | 旧之大 | 服饰 | derived |</w:t>
      </w:r>
    </w:p>
    <w:p>
      <w:r>
        <w:t>| 2658 | gy5 di6 | 楼层具 | 建筑 | derived |</w:t>
      </w:r>
    </w:p>
    <w:p>
      <w:r>
        <w:t>| 2659 | ne6 he5 | 使乘 | 交通 | derived |</w:t>
      </w:r>
    </w:p>
    <w:p>
      <w:r>
        <w:t>| 2684 | bv di6 | 同具 | 本体 | derived |</w:t>
      </w:r>
    </w:p>
    <w:p>
      <w:r>
        <w:t>| 2685 | ke doe6 | 余之处 | 数量 | derived |</w:t>
      </w:r>
    </w:p>
    <w:p>
      <w:r>
        <w:t>| 2686 | goe6 no | 高之小 | 空间 | derived |</w:t>
      </w:r>
    </w:p>
    <w:p>
      <w:r>
        <w:t>| 2687 | mi6 ho | 似早 | 时间 | derived |</w:t>
      </w:r>
    </w:p>
    <w:p>
      <w:r>
        <w:t>| 2688 | ly koe6 | 返之法 | 运动 | derived |</w:t>
      </w:r>
    </w:p>
    <w:p>
      <w:r>
        <w:t>| 2689 | by2 doe6 | 手之处 | 身体 | derived |</w:t>
      </w:r>
    </w:p>
    <w:p>
      <w:r>
        <w:t>| 2690 | gy2 koe6 | 回忆之法 | 心灵 | derived |</w:t>
      </w:r>
    </w:p>
    <w:p>
      <w:r>
        <w:t>| 2691 | nv2 dy6 | 客性 | 社会 | derived |</w:t>
      </w:r>
    </w:p>
    <w:p>
      <w:r>
        <w:t>| 2692 | hy2 ka6 | 报酬之所致 | 经济 | derived |</w:t>
      </w:r>
    </w:p>
    <w:p>
      <w:r>
        <w:t>| 2693 | ne6 be3 | 使书写 | 信息 | derived |</w:t>
      </w:r>
    </w:p>
    <w:p>
      <w:r>
        <w:t>| 2694 | gi3 dy6 | 趣性 | 美感 | derived |</w:t>
      </w:r>
    </w:p>
    <w:p>
      <w:r>
        <w:t>| 2695 | my3 dy6 | 报复性 | 伦理 | derived |</w:t>
      </w:r>
    </w:p>
    <w:p>
      <w:r>
        <w:t>| 2696 | hy3 koe6 | 猜疑之法 | 情感 | derived |</w:t>
      </w:r>
    </w:p>
    <w:p>
      <w:r>
        <w:t>| 2697 | be4 da6 | 草之举 | 自然 | derived |</w:t>
      </w:r>
    </w:p>
    <w:p>
      <w:r>
        <w:t>| 2698 | dy4 doe6 | 定理之处 | 数理 | derived |</w:t>
      </w:r>
    </w:p>
    <w:p>
      <w:r>
        <w:t>| 2699 | gy4 doe6 | 电压之处 | 技术 | derived |</w:t>
      </w:r>
    </w:p>
    <w:p>
      <w:r>
        <w:t>| 2700 | goe6 po5 | 饱之小 | 饮食 | derived |</w:t>
      </w:r>
    </w:p>
    <w:p>
      <w:r>
        <w:t>| 2701 | gy6 ky5 | 新之大 | 服饰 | derived |</w:t>
      </w:r>
    </w:p>
    <w:p>
      <w:r>
        <w:t>| 2702 | gy5 doe6 | 楼层之处 | 建筑 | derived |</w:t>
      </w:r>
    </w:p>
    <w:p>
      <w:r>
        <w:t>| 2703 | ne6 hi5 | 使泊 | 交通 | derived |</w:t>
      </w:r>
    </w:p>
    <w:p>
      <w:r>
        <w:t>| 2728 | bv doe6 | 同之处 | 本体 | derived |</w:t>
      </w:r>
    </w:p>
    <w:p>
      <w:r>
        <w:t>| 2729 | ke dy6 | 余性 | 数量 | derived |</w:t>
      </w:r>
    </w:p>
    <w:p>
      <w:r>
        <w:t>| 2730 | goe6 noe | 低之小 | 空间 | derived |</w:t>
      </w:r>
    </w:p>
    <w:p>
      <w:r>
        <w:t>| 2731 | mi6 hoe | 似晚 | 时间 | derived |</w:t>
      </w:r>
    </w:p>
    <w:p>
      <w:r>
        <w:t>| 2732 | ma6 ya2 | 不静 | 运动 | derived |</w:t>
      </w:r>
    </w:p>
    <w:p>
      <w:r>
        <w:t>| 2733 | by2 dy6 | 手性 | 身体 | derived |</w:t>
      </w:r>
    </w:p>
    <w:p>
      <w:r>
        <w:t>| 2734 | gy6 koe2 | 平静之大 | 心灵 | derived |</w:t>
      </w:r>
    </w:p>
    <w:p>
      <w:r>
        <w:t>| 2735 | nv2 ka6 | 客之所致 | 社会 | derived |</w:t>
      </w:r>
    </w:p>
    <w:p>
      <w:r>
        <w:t>| 2736 | la2 da6 | 工具之举 | 经济 | derived |</w:t>
      </w:r>
    </w:p>
    <w:p>
      <w:r>
        <w:t>| 2737 | ne6 bi3 | 使阅读 | 信息 | derived |</w:t>
      </w:r>
    </w:p>
    <w:p>
      <w:r>
        <w:t>| 2738 | gi3 ka6 | 趣之所致 | 美感 | derived |</w:t>
      </w:r>
    </w:p>
    <w:p>
      <w:r>
        <w:t>| 2739 | my3 ka6 | 报复之所致 | 伦理 | derived |</w:t>
      </w:r>
    </w:p>
    <w:p>
      <w:r>
        <w:t>| 2740 | la3 da6 | 怀旧之举 | 情感 | derived |</w:t>
      </w:r>
    </w:p>
    <w:p>
      <w:r>
        <w:t>| 2741 | be4 di6 | 草具 | 自然 | derived |</w:t>
      </w:r>
    </w:p>
    <w:p>
      <w:r>
        <w:t>| 2742 | dy4 dy6 | 定理性 | 数理 | derived |</w:t>
      </w:r>
    </w:p>
    <w:p>
      <w:r>
        <w:t>| 2743 | gy4 dy6 | 电压性 | 技术 | derived |</w:t>
      </w:r>
    </w:p>
    <w:p>
      <w:r>
        <w:t>| 2744 | goe6 poe5 | 饿之小 | 饮食 | derived |</w:t>
      </w:r>
    </w:p>
    <w:p>
      <w:r>
        <w:t>| 2745 | ka5 da6 | 饰之举 | 服饰 | derived |</w:t>
      </w:r>
    </w:p>
    <w:p>
      <w:r>
        <w:t>| 2746 | gy5 dy6 | 楼层性 | 建筑 | derived |</w:t>
      </w:r>
    </w:p>
    <w:p>
      <w:r>
        <w:t>| 2747 | ne6 ho5 | 使启程 | 交通 | derived |</w:t>
      </w:r>
    </w:p>
    <w:p>
      <w:r>
        <w:t>| 2772 | bv dy6 | 同性 | 本体 | derived |</w:t>
      </w:r>
    </w:p>
    <w:p>
      <w:r>
        <w:t>| 2773 | ke ka6 | 余之所致 | 数量 | derived |</w:t>
      </w:r>
    </w:p>
    <w:p>
      <w:r>
        <w:t>| 2774 | goe6 nu | 深之小 | 空间 | derived |</w:t>
      </w:r>
    </w:p>
    <w:p>
      <w:r>
        <w:t>| 2775 | mi6 hu | 似同时 | 时间 | derived |</w:t>
      </w:r>
    </w:p>
    <w:p>
      <w:r>
        <w:t>| 2776 | ma6 ye2 | 不快 | 运动 | derived |</w:t>
      </w:r>
    </w:p>
    <w:p>
      <w:r>
        <w:t>| 2777 | by2 ka6 | 手之所致 | 身体 | derived |</w:t>
      </w:r>
    </w:p>
    <w:p>
      <w:r>
        <w:t>| 2778 | gy6 me2 | 分心之大 | 心灵 | derived |</w:t>
      </w:r>
    </w:p>
    <w:p>
      <w:r>
        <w:t>| 2779 | ny2 da6 | 生人之举 | 社会 | derived |</w:t>
      </w:r>
    </w:p>
    <w:p>
      <w:r>
        <w:t>| 2780 | la2 di6 | 工具具 | 经济 | derived |</w:t>
      </w:r>
    </w:p>
    <w:p>
      <w:r>
        <w:t>| 2781 | ne6 bo3 | 使教导 | 信息 | derived |</w:t>
      </w:r>
    </w:p>
    <w:p>
      <w:r>
        <w:t>| 2782 | go3 dy6 | 幽性 | 美感 | derived |</w:t>
      </w:r>
    </w:p>
    <w:p>
      <w:r>
        <w:t>| 2783 | na3 da6 | 自由之举 | 伦理 | derived |</w:t>
      </w:r>
    </w:p>
    <w:p>
      <w:r>
        <w:t>| 2784 | la3 di6 | 怀旧具 | 情感 | derived |</w:t>
      </w:r>
    </w:p>
    <w:p>
      <w:r>
        <w:t>| 2785 | be4 doe6 | 草之处 | 自然 | derived |</w:t>
      </w:r>
    </w:p>
    <w:p>
      <w:r>
        <w:t>| 2786 | dy4 ka6 | 定理之所致 | 数理 | derived |</w:t>
      </w:r>
    </w:p>
    <w:p>
      <w:r>
        <w:t>| 2787 | gy4 ka6 | 电压之所致 | 技术 | derived |</w:t>
      </w:r>
    </w:p>
    <w:p>
      <w:r>
        <w:t>| 2788 | gy6 po5 | 饱之大 | 饮食 | derived |</w:t>
      </w:r>
    </w:p>
    <w:p>
      <w:r>
        <w:t>| 2789 | ka5 di6 | 饰具 | 服饰 | derived |</w:t>
      </w:r>
    </w:p>
    <w:p>
      <w:r>
        <w:t>| 2790 | gy5 ka6 | 楼层之所致 | 建筑 | derived |</w:t>
      </w:r>
    </w:p>
    <w:p>
      <w:r>
        <w:t>| 2791 | ne6 hv5 | 使弃置 | 交通 | derived |</w:t>
      </w:r>
    </w:p>
    <w:p>
      <w:r>
        <w:t>| 2816 | bv ka6 | 同之所致 | 本体 | derived |</w:t>
      </w:r>
    </w:p>
    <w:p>
      <w:r>
        <w:t>| 2817 | ke ki6 | 余之所由 | 数量 | derived |</w:t>
      </w:r>
    </w:p>
    <w:p>
      <w:r>
        <w:t>| 2818 | goe6 nv | 长之小 | 空间 | derived |</w:t>
      </w:r>
    </w:p>
    <w:p>
      <w:r>
        <w:t>| 2819 | mi6 hy | 似最终 | 时间 | derived |</w:t>
      </w:r>
    </w:p>
    <w:p>
      <w:r>
        <w:t>| 2820 | ma6 yi2 | 不慢 | 运动 | derived |</w:t>
      </w:r>
    </w:p>
    <w:p>
      <w:r>
        <w:t>| 2821 | da2 da6 | 病之举 | 身体 | derived |</w:t>
      </w:r>
    </w:p>
    <w:p>
      <w:r>
        <w:t>| 2822 | gy6 moe2 | 确定之大 | 心灵 | derived |</w:t>
      </w:r>
    </w:p>
    <w:p>
      <w:r>
        <w:t>| 2823 | ny2 di6 | 生人具 | 社会 | derived |</w:t>
      </w:r>
    </w:p>
    <w:p>
      <w:r>
        <w:t>| 2824 | la2 doe6 | 工具之处 | 经济 | derived |</w:t>
      </w:r>
    </w:p>
    <w:p>
      <w:r>
        <w:t>| 2825 | ne6 boe3 | 使解惑 | 信息 | derived |</w:t>
      </w:r>
    </w:p>
    <w:p>
      <w:r>
        <w:t>| 2826 | goe3 da6 | 谑之举 | 美感 | derived |</w:t>
      </w:r>
    </w:p>
    <w:p>
      <w:r>
        <w:t>| 2827 | na3 di6 | 自由具 | 伦理 | derived |</w:t>
      </w:r>
    </w:p>
    <w:p>
      <w:r>
        <w:t>| 2828 | la3 doe6 | 怀旧之处 | 情感 | derived |</w:t>
      </w:r>
    </w:p>
    <w:p>
      <w:r>
        <w:t>| 2829 | be4 dy6 | 草性 | 自然 | derived |</w:t>
      </w:r>
    </w:p>
    <w:p>
      <w:r>
        <w:t>| 2830 | goe6 ke4 | 随机之小 | 数理 | derived |</w:t>
      </w:r>
    </w:p>
    <w:p>
      <w:r>
        <w:t>| 2831 | ma4 da6 | 算法之举 | 技术 | derived |</w:t>
      </w:r>
    </w:p>
    <w:p>
      <w:r>
        <w:t>| 2832 | gy6 poe5 | 饿之大 | 饮食 | derived |</w:t>
      </w:r>
    </w:p>
    <w:p>
      <w:r>
        <w:t>| 2833 | ka5 doe6 | 饰之处 | 服饰 | derived |</w:t>
      </w:r>
    </w:p>
    <w:p>
      <w:r>
        <w:t>| 2834 | ma5 da6 | 城之举 | 建筑 | derived |</w:t>
      </w:r>
    </w:p>
    <w:p>
      <w:r>
        <w:t>| 2835 | sa5 da6 | 道路之举 | 交通 | derived |</w:t>
      </w:r>
    </w:p>
    <w:p>
      <w:r>
        <w:t>| 2860 | bv ki6 | 同之所由 | 本体 | derived |</w:t>
      </w:r>
    </w:p>
    <w:p>
      <w:r>
        <w:t>| 2861 | ki da6 | 比之举 | 数量 | derived |</w:t>
      </w:r>
    </w:p>
    <w:p>
      <w:r>
        <w:t>| 2862 | goe6 ny | 宽之小 | 空间 | derived |</w:t>
      </w:r>
    </w:p>
    <w:p>
      <w:r>
        <w:t>| 2863 | mi6 zv | 似短暂 | 时间 | derived |</w:t>
      </w:r>
    </w:p>
    <w:p>
      <w:r>
        <w:t>| 2864 | mi6 ya2 | 似静 | 运动 | derived |</w:t>
      </w:r>
    </w:p>
    <w:p>
      <w:r>
        <w:t>| 2865 | da2 di6 | 病具 | 身体 | derived |</w:t>
      </w:r>
    </w:p>
    <w:p>
      <w:r>
        <w:t>| 2866 | ka2 da6 | 悲伤之举 | 心灵 | derived |</w:t>
      </w:r>
    </w:p>
    <w:p>
      <w:r>
        <w:t>| 2867 | ny2 doe6 | 生人之处 | 社会 | derived |</w:t>
      </w:r>
    </w:p>
    <w:p>
      <w:r>
        <w:t>| 2868 | la2 dy6 | 工具性 | 经济 | derived |</w:t>
      </w:r>
    </w:p>
    <w:p>
      <w:r>
        <w:t>| 2869 | ne6 bu3 | 使论证 | 信息 | derived |</w:t>
      </w:r>
    </w:p>
    <w:p>
      <w:r>
        <w:t>| 2870 | goe3 di6 | 谑具 | 美感 | derived |</w:t>
      </w:r>
    </w:p>
    <w:p>
      <w:r>
        <w:t>| 2871 | na3 doe6 | 自由之处 | 伦理 | derived |</w:t>
      </w:r>
    </w:p>
    <w:p>
      <w:r>
        <w:t>| 2872 | la3 dy6 | 怀旧性 | 情感 | derived |</w:t>
      </w:r>
    </w:p>
    <w:p>
      <w:r>
        <w:t>| 2873 | be4 ka6 | 草之所致 | 自然 | derived |</w:t>
      </w:r>
    </w:p>
    <w:p>
      <w:r>
        <w:t>| 2874 | goe6 ko4 | 有限之小 | 数理 | derived |</w:t>
      </w:r>
    </w:p>
    <w:p>
      <w:r>
        <w:t>| 2875 | ma4 di6 | 算法具 | 技术 | derived |</w:t>
      </w:r>
    </w:p>
    <w:p>
      <w:r>
        <w:t>| 2876 | ma6 po5 | 不饱 | 饮食 | derived |</w:t>
      </w:r>
    </w:p>
    <w:p>
      <w:r>
        <w:t>| 2877 | ka5 dy6 | 饰性 | 服饰 | derived |</w:t>
      </w:r>
    </w:p>
    <w:p>
      <w:r>
        <w:t>| 2878 | ma5 di6 | 城具 | 建筑 | derived |</w:t>
      </w:r>
    </w:p>
    <w:p>
      <w:r>
        <w:t>| 2879 | sa5 di6 | 道路具 | 交通 | derived |</w:t>
      </w:r>
    </w:p>
    <w:p>
      <w:r>
        <w:t>| 2904 | by da6 | 象之举 | 本体 | derived |</w:t>
      </w:r>
    </w:p>
    <w:p>
      <w:r>
        <w:t>| 2905 | ki di6 | 比具 | 数量 | derived |</w:t>
      </w:r>
    </w:p>
    <w:p>
      <w:r>
        <w:t>| 2906 | gu da6 | 孔之举 | 空间 | derived |</w:t>
      </w:r>
    </w:p>
    <w:p>
      <w:r>
        <w:t>| 2907 | mu6 hv | 极永远 | 时间 | derived |</w:t>
      </w:r>
    </w:p>
    <w:p>
      <w:r>
        <w:t>| 2908 | mi6 ye2 | 似快 | 运动 | derived |</w:t>
      </w:r>
    </w:p>
    <w:p>
      <w:r>
        <w:t>| 2909 | da2 doe6 | 病之处 | 身体 | derived |</w:t>
      </w:r>
    </w:p>
    <w:p>
      <w:r>
        <w:t>| 2910 | ka2 di6 | 悲伤具 | 心灵 | derived |</w:t>
      </w:r>
    </w:p>
    <w:p>
      <w:r>
        <w:t>| 2911 | ny2 dy6 | 生人性 | 社会 | derived |</w:t>
      </w:r>
    </w:p>
    <w:p>
      <w:r>
        <w:t>| 2912 | la2 ka6 | 工具之所致 | 经济 | derived |</w:t>
      </w:r>
    </w:p>
    <w:p>
      <w:r>
        <w:t>| 2913 | ne6 bv3 | 使倾听 | 信息 | derived |</w:t>
      </w:r>
    </w:p>
    <w:p>
      <w:r>
        <w:t>| 2914 | goe3 doe6 | 谑之处 | 美感 | derived |</w:t>
      </w:r>
    </w:p>
    <w:p>
      <w:r>
        <w:t>| 2915 | na3 dy6 | 自由性 | 伦理 | derived |</w:t>
      </w:r>
    </w:p>
    <w:p>
      <w:r>
        <w:t>| 2916 | la3 ka6 | 怀旧之所致 | 情感 | derived |</w:t>
      </w:r>
    </w:p>
    <w:p>
      <w:r>
        <w:t>| 2917 | bi4 da6 | 花之举 | 自然 | derived |</w:t>
      </w:r>
    </w:p>
    <w:p>
      <w:r>
        <w:t>| 2918 | goe6 koe4 | 无限之小 | 数理 | derived |</w:t>
      </w:r>
    </w:p>
    <w:p>
      <w:r>
        <w:t>| 2919 | ma4 doe6 | 算法之处 | 技术 | derived |</w:t>
      </w:r>
    </w:p>
    <w:p>
      <w:r>
        <w:t>| 2920 | ma6 poe5 | 不饿 | 饮食 | derived |</w:t>
      </w:r>
    </w:p>
    <w:p>
      <w:r>
        <w:t>| 2921 | ka5 ka6 | 饰之所致 | 服饰 | derived |</w:t>
      </w:r>
    </w:p>
    <w:p>
      <w:r>
        <w:t>| 2922 | ma5 doe6 | 城之处 | 建筑 | derived |</w:t>
      </w:r>
    </w:p>
    <w:p>
      <w:r>
        <w:t>| 2923 | sa5 doe6 | 道路之处 | 交通 | derived |</w:t>
      </w:r>
    </w:p>
    <w:p>
      <w:r>
        <w:t>| 2948 | by di6 | 象具 | 本体 | derived |</w:t>
      </w:r>
    </w:p>
    <w:p>
      <w:r>
        <w:t>| 2949 | ki doe6 | 比之处 | 数量 | derived |</w:t>
      </w:r>
    </w:p>
    <w:p>
      <w:r>
        <w:t>| 2950 | gu di6 | 孔具 | 空间 | derived |</w:t>
      </w:r>
    </w:p>
    <w:p>
      <w:r>
        <w:t>| 2951 | mu6 za | 极已经 | 时间 | derived |</w:t>
      </w:r>
    </w:p>
    <w:p>
      <w:r>
        <w:t>| 2952 | mi6 yi2 | 似慢 | 运动 | derived |</w:t>
      </w:r>
    </w:p>
    <w:p>
      <w:r>
        <w:t>| 2953 | da2 dy6 | 病性 | 身体 | derived |</w:t>
      </w:r>
    </w:p>
    <w:p>
      <w:r>
        <w:t>| 2954 | ka2 doe6 | 悲伤之处 | 心灵 | derived |</w:t>
      </w:r>
    </w:p>
    <w:p>
      <w:r>
        <w:t>| 2955 | ny2 ka6 | 生人之所致 | 社会 | derived |</w:t>
      </w:r>
    </w:p>
    <w:p>
      <w:r>
        <w:t>| 2956 | le2 da6 | 器皿之举 | 经济 | derived |</w:t>
      </w:r>
    </w:p>
    <w:p>
      <w:r>
        <w:t>| 2957 | ne6 by3 | 使诉说 | 信息 | derived |</w:t>
      </w:r>
    </w:p>
    <w:p>
      <w:r>
        <w:t>| 2958 | goe3 dy6 | 谑性 | 美感 | derived |</w:t>
      </w:r>
    </w:p>
    <w:p>
      <w:r>
        <w:t>| 2959 | na3 ka6 | 自由之所致 | 伦理 | derived |</w:t>
      </w:r>
    </w:p>
    <w:p>
      <w:r>
        <w:t>| 2960 | le3 da6 | 怜悯之举 | 情感 | derived |</w:t>
      </w:r>
    </w:p>
    <w:p>
      <w:r>
        <w:t>| 2961 | bi4 di6 | 花具 | 自然 | derived |</w:t>
      </w:r>
    </w:p>
    <w:p>
      <w:r>
        <w:t>| 2962 | goe6 ky4 | 连续之小 | 数理 | derived |</w:t>
      </w:r>
    </w:p>
    <w:p>
      <w:r>
        <w:t>| 2963 | ma4 dy6 | 算法性 | 技术 | derived |</w:t>
      </w:r>
    </w:p>
    <w:p>
      <w:r>
        <w:t>| 2964 | mi6 po5 | 似饱 | 饮食 | derived |</w:t>
      </w:r>
    </w:p>
    <w:p>
      <w:r>
        <w:t>| 2965 | ke5 da6 | 珠之举 | 服饰 | derived |</w:t>
      </w:r>
    </w:p>
    <w:p>
      <w:r>
        <w:t>| 2966 | ma5 dy6 | 城性 | 建筑 | derived |</w:t>
      </w:r>
    </w:p>
    <w:p>
      <w:r>
        <w:t>| 2967 | sa5 dy6 | 道路性 | 交通 | derived |</w:t>
      </w:r>
    </w:p>
    <w:p>
      <w:r>
        <w:t>| 2992 | by doe6 | 象之处 | 本体 | derived |</w:t>
      </w:r>
    </w:p>
    <w:p>
      <w:r>
        <w:t>| 2993 | ki koe6 | 比之法 | 数量 | derived |</w:t>
      </w:r>
    </w:p>
    <w:p>
      <w:r>
        <w:t>| 2994 | gu doe6 | 孔之处 | 空间 | derived |</w:t>
      </w:r>
    </w:p>
    <w:p>
      <w:r>
        <w:t>| 2995 | mu6 zv | 极短暂 | 时间 | derived |</w:t>
      </w:r>
    </w:p>
    <w:p>
      <w:r>
        <w:t>| 2996 | ne6 la | 使移动 | 运动 | derived |</w:t>
      </w:r>
    </w:p>
    <w:p>
      <w:r>
        <w:t>| 2997 | da2 ka6 | 病之所致 | 身体 | derived |</w:t>
      </w:r>
    </w:p>
    <w:p>
      <w:r>
        <w:t>| 2998 | ka2 dy6 | 悲伤性 | 心灵 | derived |</w:t>
      </w:r>
    </w:p>
    <w:p>
      <w:r>
        <w:t>| 2999 | sa2 da6 | 群之举 | 社会 | derived |</w:t>
      </w:r>
    </w:p>
    <w:p>
      <w:r>
        <w:t>| 3000 | le2 di6 | 器皿具 | 经济 | derived |</w:t>
      </w:r>
    </w:p>
    <w:p>
      <w:r>
        <w:t>| 3001 | ne6 pe3 | 使言说 | 信息 | derived |</w:t>
      </w:r>
    </w:p>
    <w:p>
      <w:r>
        <w:t>| 3002 | goe3 ka6 | 谑之所致 | 美感 | derived |</w:t>
      </w:r>
    </w:p>
    <w:p>
      <w:r>
        <w:t>| 3003 | ne3 da6 | 牺牲之举 | 伦理 | derived |</w:t>
      </w:r>
    </w:p>
    <w:p>
      <w:r>
        <w:t>| 3004 | le3 di6 | 怜悯具 | 情感 | derived |</w:t>
      </w:r>
    </w:p>
    <w:p>
      <w:r>
        <w:t>| 3005 | bi4 doe6 | 花之处 | 自然 | derived |</w:t>
      </w:r>
    </w:p>
    <w:p>
      <w:r>
        <w:t>| 3006 | gy6 ke4 | 随机之大 | 数理 | derived |</w:t>
      </w:r>
    </w:p>
    <w:p>
      <w:r>
        <w:t>| 3007 | ma4 ka6 | 算法之所致 | 技术 | derived |</w:t>
      </w:r>
    </w:p>
    <w:p>
      <w:r>
        <w:t>| 3008 | mi6 poe5 | 似饿 | 饮食 | derived |</w:t>
      </w:r>
    </w:p>
    <w:p>
      <w:r>
        <w:t>| 3009 | ke5 di6 | 珠具 | 服饰 | derived |</w:t>
      </w:r>
    </w:p>
    <w:p>
      <w:r>
        <w:t>| 3010 | ma5 ka6 | 城之所致 | 建筑 | derived |</w:t>
      </w:r>
    </w:p>
    <w:p>
      <w:r>
        <w:t>| 3011 | sa5 ka6 | 道路之所致 | 交通 | derived |</w:t>
      </w:r>
    </w:p>
    <w:p>
      <w:r>
        <w:t>| 3036 | by dy6 | 象性 | 本体 | derived |</w:t>
      </w:r>
    </w:p>
    <w:p>
      <w:r>
        <w:t>| 3037 | ko da6 | 度之举 | 数量 | derived |</w:t>
      </w:r>
    </w:p>
    <w:p>
      <w:r>
        <w:t>| 3038 | gu dy6 | 孔性 | 空间 | derived |</w:t>
      </w:r>
    </w:p>
    <w:p>
      <w:r>
        <w:t>| 3039 | mu6 zy | 极之后 | 时间 | derived |</w:t>
      </w:r>
    </w:p>
    <w:p>
      <w:r>
        <w:t>| 3040 | ne6 le | 使搬运 | 运动 | derived |</w:t>
      </w:r>
    </w:p>
    <w:p>
      <w:r>
        <w:t>| 3041 | de2 da6 | 死之举 | 身体 | derived |</w:t>
      </w:r>
    </w:p>
    <w:p>
      <w:r>
        <w:t>| 3042 | ka2 ka6 | 悲伤之所致 | 心灵 | derived |</w:t>
      </w:r>
    </w:p>
    <w:p>
      <w:r>
        <w:t>| 3043 | sa2 di6 | 群具 | 社会 | derived |</w:t>
      </w:r>
    </w:p>
    <w:p>
      <w:r>
        <w:t>| 3044 | le2 doe6 | 器皿之处 | 经济 | derived |</w:t>
      </w:r>
    </w:p>
    <w:p>
      <w:r>
        <w:t>| 3045 | ne6 pi3 | 使提问 | 信息 | derived |</w:t>
      </w:r>
    </w:p>
    <w:p>
      <w:r>
        <w:t>| 3046 | goe6 di3 | 雅之小 | 美感 | derived |</w:t>
      </w:r>
    </w:p>
    <w:p>
      <w:r>
        <w:t>| 3047 | ne3 di6 | 牺牲具 | 伦理 | derived |</w:t>
      </w:r>
    </w:p>
    <w:p>
      <w:r>
        <w:t>| 3048 | le3 doe6 | 怜悯之处 | 情感 | derived |</w:t>
      </w:r>
    </w:p>
    <w:p>
      <w:r>
        <w:t>| 3049 | bi4 dy6 | 花性 | 自然 | derived |</w:t>
      </w:r>
    </w:p>
    <w:p>
      <w:r>
        <w:t>| 3050 | gy6 ko4 | 有限之大 | 数理 | derived |</w:t>
      </w:r>
    </w:p>
    <w:p>
      <w:r>
        <w:t>| 3051 | me4 da6 | 计算之举 | 技术 | derived |</w:t>
      </w:r>
    </w:p>
    <w:p>
      <w:r>
        <w:t>| 3052 | ne6 bu5 | 使贮存 | 饮食 | derived |</w:t>
      </w:r>
    </w:p>
    <w:p>
      <w:r>
        <w:t>| 3053 | ke5 doe6 | 珠之处 | 服饰 | derived |</w:t>
      </w:r>
    </w:p>
    <w:p>
      <w:r>
        <w:t>| 3054 | me5 da6 | 墙之举 | 建筑 | derived |</w:t>
      </w:r>
    </w:p>
    <w:p>
      <w:r>
        <w:t>| 3055 | se5 da6 | 航线之举 | 交通 | derived |</w:t>
      </w:r>
    </w:p>
    <w:p>
      <w:r>
        <w:t>| 3080 | by ka6 | 象之所致 | 本体 | derived |</w:t>
      </w:r>
    </w:p>
    <w:p>
      <w:r>
        <w:t>| 3081 | ko di6 | 度具 | 数量 | derived |</w:t>
      </w:r>
    </w:p>
    <w:p>
      <w:r>
        <w:t>| 3082 | gu ka6 | 孔之所致 | 空间 | derived |</w:t>
      </w:r>
    </w:p>
    <w:p>
      <w:r>
        <w:t>| 3083 | mv6 hv | 略永远 | 时间 | derived |</w:t>
      </w:r>
    </w:p>
    <w:p>
      <w:r>
        <w:t>| 3084 | ne6 li | 使来 | 运动 | derived |</w:t>
      </w:r>
    </w:p>
    <w:p>
      <w:r>
        <w:t>| 3085 | de2 di6 | 死具 | 身体 | derived |</w:t>
      </w:r>
    </w:p>
    <w:p>
      <w:r>
        <w:t>| 3086 | ke2 da6 | 恐惧之举 | 心灵 | derived |</w:t>
      </w:r>
    </w:p>
    <w:p>
      <w:r>
        <w:t>| 3087 | sa2 doe6 | 群之处 | 社会 | derived |</w:t>
      </w:r>
    </w:p>
    <w:p>
      <w:r>
        <w:t>| 3088 | le2 dy6 | 器皿性 | 经济 | derived |</w:t>
      </w:r>
    </w:p>
    <w:p>
      <w:r>
        <w:t>| 3089 | ne6 po3 | 使回答 | 信息 | derived |</w:t>
      </w:r>
    </w:p>
    <w:p>
      <w:r>
        <w:t>| 3090 | goe6 do3 | 俗之小 | 美感 | derived |</w:t>
      </w:r>
    </w:p>
    <w:p>
      <w:r>
        <w:t>| 3091 | ne3 doe6 | 牺牲之处 | 伦理 | derived |</w:t>
      </w:r>
    </w:p>
    <w:p>
      <w:r>
        <w:t>| 3092 | le3 dy6 | 怜悯性 | 情感 | derived |</w:t>
      </w:r>
    </w:p>
    <w:p>
      <w:r>
        <w:t>| 3093 | bi4 ka6 | 花之所致 | 自然 | derived |</w:t>
      </w:r>
    </w:p>
    <w:p>
      <w:r>
        <w:t>| 3094 | gy6 koe4 | 无限之大 | 数理 | derived |</w:t>
      </w:r>
    </w:p>
    <w:p>
      <w:r>
        <w:t>| 3095 | me4 di6 | 计算具 | 技术 | derived |</w:t>
      </w:r>
    </w:p>
    <w:p>
      <w:r>
        <w:t>| 3096 | ne6 bv5 | 使馋 | 饮食 | derived |</w:t>
      </w:r>
    </w:p>
    <w:p>
      <w:r>
        <w:t>| 3097 | ke5 dy6 | 珠性 | 服饰 | derived |</w:t>
      </w:r>
    </w:p>
    <w:p>
      <w:r>
        <w:t>| 3098 | me5 di6 | 墙具 | 建筑 | derived |</w:t>
      </w:r>
    </w:p>
    <w:p>
      <w:r>
        <w:t>| 3099 | se5 di6 | 航线具 | 交通 | derived |</w:t>
      </w:r>
    </w:p>
    <w:p>
      <w:r>
        <w:t>| 3124 | by ki6 | 象之所由 | 本体 | derived |</w:t>
      </w:r>
    </w:p>
    <w:p>
      <w:r>
        <w:t>| 3125 | ko doe6 | 度之处 | 数量 | derived |</w:t>
      </w:r>
    </w:p>
    <w:p>
      <w:r>
        <w:t>| 3126 | gu ki6 | 孔之所由 | 空间 | derived |</w:t>
      </w:r>
    </w:p>
    <w:p>
      <w:r>
        <w:t>| 3127 | mv6 za | 略已经 | 时间 | derived |</w:t>
      </w:r>
    </w:p>
    <w:p>
      <w:r>
        <w:t>| 3128 | ne6 lo | 使去 | 运动 | derived |</w:t>
      </w:r>
    </w:p>
    <w:p>
      <w:r>
        <w:t>| 3129 | de2 doe6 | 死之处 | 身体 | derived |</w:t>
      </w:r>
    </w:p>
    <w:p>
      <w:r>
        <w:t>| 3130 | ke2 di6 | 恐惧具 | 心灵 | derived |</w:t>
      </w:r>
    </w:p>
    <w:p>
      <w:r>
        <w:t>| 3131 | sa2 dy6 | 群性 | 社会 | derived |</w:t>
      </w:r>
    </w:p>
    <w:p>
      <w:r>
        <w:t>| 3132 | le2 ka6 | 器皿之所致 | 经济 | derived |</w:t>
      </w:r>
    </w:p>
    <w:p>
      <w:r>
        <w:t>| 3133 | ne6 poe3 | 使命名 | 信息 | derived |</w:t>
      </w:r>
    </w:p>
    <w:p>
      <w:r>
        <w:t>| 3134 | goe6 dv3 | 暗之小 | 美感 | derived |</w:t>
      </w:r>
    </w:p>
    <w:p>
      <w:r>
        <w:t>| 3135 | ne3 dy6 | 牺牲性 | 伦理 | derived |</w:t>
      </w:r>
    </w:p>
    <w:p>
      <w:r>
        <w:t>| 3136 | le3 ka6 | 怜悯之所致 | 情感 | derived |</w:t>
      </w:r>
    </w:p>
    <w:p>
      <w:r>
        <w:t>| 3137 | bo4 da6 | 石之举 | 自然 | derived |</w:t>
      </w:r>
    </w:p>
    <w:p>
      <w:r>
        <w:t>| 3138 | gy6 ky4 | 连续之大 | 数理 | derived |</w:t>
      </w:r>
    </w:p>
    <w:p>
      <w:r>
        <w:t>| 3139 | me4 doe6 | 计算之处 | 技术 | derived |</w:t>
      </w:r>
    </w:p>
    <w:p>
      <w:r>
        <w:t>| 3140 | ne6 by5 | 使忌口 | 饮食 | derived |</w:t>
      </w:r>
    </w:p>
    <w:p>
      <w:r>
        <w:t>| 3141 | ke5 ka6 | 珠之所致 | 服饰 | derived |</w:t>
      </w:r>
    </w:p>
    <w:p>
      <w:r>
        <w:t>| 3142 | me5 doe6 | 墙之处 | 建筑 | derived |</w:t>
      </w:r>
    </w:p>
    <w:p>
      <w:r>
        <w:t>| 3143 | se5 doe6 | 航线之处 | 交通 | derived |</w:t>
      </w:r>
    </w:p>
    <w:p>
      <w:r>
        <w:t>| 3168 | goe6 poe | 真之小 | 本体 | derived |</w:t>
      </w:r>
    </w:p>
    <w:p>
      <w:r>
        <w:t>| 3169 | ko dy6 | 度性 | 数量 | derived |</w:t>
      </w:r>
    </w:p>
    <w:p>
      <w:r>
        <w:t>| 3170 | gv da6 | 面之举 | 空间 | derived |</w:t>
      </w:r>
    </w:p>
    <w:p>
      <w:r>
        <w:t>| 3171 | mv6 zy | 略之后 | 时间 | derived |</w:t>
      </w:r>
    </w:p>
    <w:p>
      <w:r>
        <w:t>| 3172 | ne6 loe | 使抵 | 运动 | derived |</w:t>
      </w:r>
    </w:p>
    <w:p>
      <w:r>
        <w:t>| 3173 | de2 dy6 | 死性 | 身体 | derived |</w:t>
      </w:r>
    </w:p>
    <w:p>
      <w:r>
        <w:t>| 3174 | ke2 doe6 | 恐惧之处 | 心灵 | derived |</w:t>
      </w:r>
    </w:p>
    <w:p>
      <w:r>
        <w:t>| 3175 | sa2 ka6 | 群之所致 | 社会 | derived |</w:t>
      </w:r>
    </w:p>
    <w:p>
      <w:r>
        <w:t>| 3176 | li2 da6 | 工艺之举 | 经济 | derived |</w:t>
      </w:r>
    </w:p>
    <w:p>
      <w:r>
        <w:t>| 3177 | ne6 pu3 | 使学习 | 信息 | derived |</w:t>
      </w:r>
    </w:p>
    <w:p>
      <w:r>
        <w:t>| 3178 | goe6 dy3 | 明之小 | 美感 | derived |</w:t>
      </w:r>
    </w:p>
    <w:p>
      <w:r>
        <w:t>| 3179 | ne3 ka6 | 牺牲之所致 | 伦理 | derived |</w:t>
      </w:r>
    </w:p>
    <w:p>
      <w:r>
        <w:t>| 3180 | li3 da6 | 感激之举 | 情感 | derived |</w:t>
      </w:r>
    </w:p>
    <w:p>
      <w:r>
        <w:t>| 3181 | bo4 di6 | 石具 | 自然 | derived |</w:t>
      </w:r>
    </w:p>
    <w:p>
      <w:r>
        <w:t>| 3182 | ka4 da6 | 对称之举 | 数理 | derived |</w:t>
      </w:r>
    </w:p>
    <w:p>
      <w:r>
        <w:t>| 3183 | me4 koe6 | 计算之法 | 技术 | derived |</w:t>
      </w:r>
    </w:p>
    <w:p>
      <w:r>
        <w:t>| 3184 | ne6 pa5 | 使煮 | 饮食 | derived |</w:t>
      </w:r>
    </w:p>
    <w:p>
      <w:r>
        <w:t>| 3185 | ki5 da6 | 纽扣之举 | 服饰 | derived |</w:t>
      </w:r>
    </w:p>
    <w:p>
      <w:r>
        <w:t>| 3186 | me5 dy6 | 墙性 | 建筑 | derived |</w:t>
      </w:r>
    </w:p>
    <w:p>
      <w:r>
        <w:t>| 3187 | se5 dy6 | 航线性 | 交通 | derived |</w:t>
      </w:r>
    </w:p>
    <w:p>
      <w:r>
        <w:t>| 3212 | goe6 pu | 伪之小 | 本体 | derived |</w:t>
      </w:r>
    </w:p>
    <w:p>
      <w:r>
        <w:t>| 3213 | ko ka6 | 度之所致 | 数量 | derived |</w:t>
      </w:r>
    </w:p>
    <w:p>
      <w:r>
        <w:t>| 3214 | gv di6 | 面具 | 空间 | derived |</w:t>
      </w:r>
    </w:p>
    <w:p>
      <w:r>
        <w:t>| 3215 | ne6 su | 使开始 | 时间 | derived |</w:t>
      </w:r>
    </w:p>
    <w:p>
      <w:r>
        <w:t>| 3216 | ne6 lu | 使逃 | 运动 | derived |</w:t>
      </w:r>
    </w:p>
    <w:p>
      <w:r>
        <w:t>| 3217 | de2 ka6 | 死之所致 | 身体 | derived |</w:t>
      </w:r>
    </w:p>
    <w:p>
      <w:r>
        <w:t>| 3218 | ke2 dy6 | 恐惧性 | 心灵 | derived |</w:t>
      </w:r>
    </w:p>
    <w:p>
      <w:r>
        <w:t>| 3219 | se2 da6 | 成员之举 | 社会 | derived |</w:t>
      </w:r>
    </w:p>
    <w:p>
      <w:r>
        <w:t>| 3220 | li2 di6 | 工艺具 | 经济 | derived |</w:t>
      </w:r>
    </w:p>
    <w:p>
      <w:r>
        <w:t>| 3221 | ne6 pv3 | 使推理 | 信息 | derived |</w:t>
      </w:r>
    </w:p>
    <w:p>
      <w:r>
        <w:t>| 3222 | goe6 go3 | 幽之小 | 美感 | derived |</w:t>
      </w:r>
    </w:p>
    <w:p>
      <w:r>
        <w:t>| 3223 | ne6 mu3 | 使宽恕 | 伦理 | derived |</w:t>
      </w:r>
    </w:p>
    <w:p>
      <w:r>
        <w:t>| 3224 | li3 di6 | 感激具 | 情感 | derived |</w:t>
      </w:r>
    </w:p>
    <w:p>
      <w:r>
        <w:t>| 3225 | bo4 doe6 | 石之处 | 自然 | derived |</w:t>
      </w:r>
    </w:p>
    <w:p>
      <w:r>
        <w:t>| 3226 | ka4 di6 | 对称具 | 数理 | derived |</w:t>
      </w:r>
    </w:p>
    <w:p>
      <w:r>
        <w:t>| 3227 | mi4 da6 | 变量之举 | 技术 | derived |</w:t>
      </w:r>
    </w:p>
    <w:p>
      <w:r>
        <w:t>| 3228 | ne6 pi5 | 使煎 | 饮食 | derived |</w:t>
      </w:r>
    </w:p>
    <w:p>
      <w:r>
        <w:t>| 3229 | ki5 di6 | 纽扣具 | 服饰 | derived |</w:t>
      </w:r>
    </w:p>
    <w:p>
      <w:r>
        <w:t>| 3230 | me5 ka6 | 墙之所致 | 建筑 | derived |</w:t>
      </w:r>
    </w:p>
    <w:p>
      <w:r>
        <w:t>| 3231 | se5 ka6 | 航线之所致 | 交通 | derived |</w:t>
      </w:r>
    </w:p>
    <w:p>
      <w:r>
        <w:t>| 3256 | gy6 poe | 真之大 | 本体 | derived |</w:t>
      </w:r>
    </w:p>
    <w:p>
      <w:r>
        <w:t>| 3257 | ko ki6 | 度之所由 | 数量 | derived |</w:t>
      </w:r>
    </w:p>
    <w:p>
      <w:r>
        <w:t>| 3258 | gv doe6 | 面之处 | 空间 | derived |</w:t>
      </w:r>
    </w:p>
    <w:p>
      <w:r>
        <w:t>| 3259 | ne6 sy | 使结束 | 时间 | derived |</w:t>
      </w:r>
    </w:p>
    <w:p>
      <w:r>
        <w:t>| 3260 | ne6 lv | 使停 | 运动 | derived |</w:t>
      </w:r>
    </w:p>
    <w:p>
      <w:r>
        <w:t>| 3261 | di2 da6 | 活之举 | 身体 | derived |</w:t>
      </w:r>
    </w:p>
    <w:p>
      <w:r>
        <w:t>| 3262 | ke2 ka6 | 恐惧之所致 | 心灵 | derived |</w:t>
      </w:r>
    </w:p>
    <w:p>
      <w:r>
        <w:t>| 3263 | se2 di6 | 成员具 | 社会 | derived |</w:t>
      </w:r>
    </w:p>
    <w:p>
      <w:r>
        <w:t>| 3264 | li2 doe6 | 工艺之处 | 经济 | derived |</w:t>
      </w:r>
    </w:p>
    <w:p>
      <w:r>
        <w:t>| 3265 | ne6 te3 | 使解释 | 信息 | derived |</w:t>
      </w:r>
    </w:p>
    <w:p>
      <w:r>
        <w:t>| 3266 | goe6 gu3 | 绘之小 | 美感 | derived |</w:t>
      </w:r>
    </w:p>
    <w:p>
      <w:r>
        <w:t>| 3267 | ne6 si3 | 使尊重 | 伦理 | derived |</w:t>
      </w:r>
    </w:p>
    <w:p>
      <w:r>
        <w:t>| 3268 | li3 doe6 | 感激之处 | 情感 | derived |</w:t>
      </w:r>
    </w:p>
    <w:p>
      <w:r>
        <w:t>| 3269 | bo4 dy6 | 石性 | 自然 | derived |</w:t>
      </w:r>
    </w:p>
    <w:p>
      <w:r>
        <w:t>| 3270 | ka4 doe6 | 对称之处 | 数理 | derived |</w:t>
      </w:r>
    </w:p>
    <w:p>
      <w:r>
        <w:t>| 3271 | mi4 di6 | 变量具 | 技术 | derived |</w:t>
      </w:r>
    </w:p>
    <w:p>
      <w:r>
        <w:t>| 3272 | ne6 ya5 | 使吃 | 饮食 | derived |</w:t>
      </w:r>
    </w:p>
    <w:p>
      <w:r>
        <w:t>| 3273 | ki5 doe6 | 纽扣之处 | 服饰 | derived |</w:t>
      </w:r>
    </w:p>
    <w:p>
      <w:r>
        <w:t>| 3274 | mi5 da6 | 庭之举 | 建筑 | derived |</w:t>
      </w:r>
    </w:p>
    <w:p>
      <w:r>
        <w:t>| 3275 | si5 da6 | 车之举 | 交通 | derived |</w:t>
      </w:r>
    </w:p>
    <w:p>
      <w:r>
        <w:t>| 3300 | gy6 pu | 伪之大 | 本体 | derived |</w:t>
      </w:r>
    </w:p>
    <w:p>
      <w:r>
        <w:t>| 3301 | koe da6 | 比率之举 | 数量 | derived |</w:t>
      </w:r>
    </w:p>
    <w:p>
      <w:r>
        <w:t>| 3302 | gv dy6 | 面性 | 空间 | derived |</w:t>
      </w:r>
    </w:p>
    <w:p>
      <w:r>
        <w:t>| 3303 | ne6 ze | 使等待 | 时间 | derived |</w:t>
      </w:r>
    </w:p>
    <w:p>
      <w:r>
        <w:t>| 3304 | ne6 ly | 使返 | 运动 | derived |</w:t>
      </w:r>
    </w:p>
    <w:p>
      <w:r>
        <w:t>| 3305 | di2 di6 | 活具 | 身体 | derived |</w:t>
      </w:r>
    </w:p>
    <w:p>
      <w:r>
        <w:t>| 3306 | ki2 da6 | 惊讶之举 | 心灵 | derived |</w:t>
      </w:r>
    </w:p>
    <w:p>
      <w:r>
        <w:t>| 3307 | se2 doe6 | 成员之处 | 社会 | derived |</w:t>
      </w:r>
    </w:p>
    <w:p>
      <w:r>
        <w:t>| 3308 | li2 dy6 | 工艺性 | 经济 | derived |</w:t>
      </w:r>
    </w:p>
    <w:p>
      <w:r>
        <w:t>| 3309 | ne6 to3 | 使证实 | 信息 | derived |</w:t>
      </w:r>
    </w:p>
    <w:p>
      <w:r>
        <w:t>| 3310 | goe6 gy3 | 雕之小 | 美感 | derived |</w:t>
      </w:r>
    </w:p>
    <w:p>
      <w:r>
        <w:t>| 3311 | ne6 su3 | 使背叛 | 伦理 | derived |</w:t>
      </w:r>
    </w:p>
    <w:p>
      <w:r>
        <w:t>| 3312 | li3 dy6 | 感激性 | 情感 | derived |</w:t>
      </w:r>
    </w:p>
    <w:p>
      <w:r>
        <w:t>| 3313 | bo4 ka6 | 石之所致 | 自然 | derived |</w:t>
      </w:r>
    </w:p>
    <w:p>
      <w:r>
        <w:t>| 3314 | ka4 dy6 | 对称性 | 数理 | derived |</w:t>
      </w:r>
    </w:p>
    <w:p>
      <w:r>
        <w:t>| 3315 | mi4 doe6 | 变量之处 | 技术 | derived |</w:t>
      </w:r>
    </w:p>
    <w:p>
      <w:r>
        <w:t>| 3316 | ne6 ye5 | 使喝 | 饮食 | derived |</w:t>
      </w:r>
    </w:p>
    <w:p>
      <w:r>
        <w:t>| 3317 | ki5 dy6 | 纽扣性 | 服饰 | derived |</w:t>
      </w:r>
    </w:p>
    <w:p>
      <w:r>
        <w:t>| 3318 | mi5 di6 | 庭具 | 建筑 | derived |</w:t>
      </w:r>
    </w:p>
    <w:p>
      <w:r>
        <w:t>| 3319 | si5 di6 | 车具 | 交通 | derived |</w:t>
      </w:r>
    </w:p>
    <w:p>
      <w:r>
        <w:t>| 3344 | ma6 poe | 不真 | 本体 | derived |</w:t>
      </w:r>
    </w:p>
    <w:p>
      <w:r>
        <w:t>| 3345 | koe di6 | 比率具 | 数量 | derived |</w:t>
      </w:r>
    </w:p>
    <w:p>
      <w:r>
        <w:t>| 3346 | gv ka6 | 面之所致 | 空间 | derived |</w:t>
      </w:r>
    </w:p>
    <w:p>
      <w:r>
        <w:t>| 3347 | ne6 zu | 使持续 | 时间 | derived |</w:t>
      </w:r>
    </w:p>
    <w:p>
      <w:r>
        <w:t>| 3348 | ne6 pa2 | 使摆 | 运动 | derived |</w:t>
      </w:r>
    </w:p>
    <w:p>
      <w:r>
        <w:t>| 3349 | di2 doe6 | 活之处 | 身体 | derived |</w:t>
      </w:r>
    </w:p>
    <w:p>
      <w:r>
        <w:t>| 3350 | ki2 di6 | 惊讶具 | 心灵 | derived |</w:t>
      </w:r>
    </w:p>
    <w:p>
      <w:r>
        <w:t>| 3351 | se2 dy6 | 成员性 | 社会 | derived |</w:t>
      </w:r>
    </w:p>
    <w:p>
      <w:r>
        <w:t>| 3352 | li2 ka6 | 工艺之所致 | 经济 | derived |</w:t>
      </w:r>
    </w:p>
    <w:p>
      <w:r>
        <w:t>| 3353 | ne6 tv3 | 使通报 | 信息 | derived |</w:t>
      </w:r>
    </w:p>
    <w:p>
      <w:r>
        <w:t>| 3354 | goe6 koe3 | 谐之小 | 美感 | derived |</w:t>
      </w:r>
    </w:p>
    <w:p>
      <w:r>
        <w:t>| 3355 | ni3 da6 | 承诺之举 | 伦理 | derived |</w:t>
      </w:r>
    </w:p>
    <w:p>
      <w:r>
        <w:t>| 3356 | li3 ka6 | 感激之所致 | 情感 | derived |</w:t>
      </w:r>
    </w:p>
    <w:p>
      <w:r>
        <w:t>| 3357 | boe4 da6 | 沙之举 | 自然 | derived |</w:t>
      </w:r>
    </w:p>
    <w:p>
      <w:r>
        <w:t>| 3358 | ka4 ka6 | 对称之所致 | 数理 | derived |</w:t>
      </w:r>
    </w:p>
    <w:p>
      <w:r>
        <w:t>| 3359 | mi4 dy6 | 变量性 | 技术 | derived |</w:t>
      </w:r>
    </w:p>
    <w:p>
      <w:r>
        <w:t>| 3360 | ne6 yo5 | 使品味 | 饮食 | derived |</w:t>
      </w:r>
    </w:p>
    <w:p>
      <w:r>
        <w:t>| 3361 | ki5 ka6 | 纽扣之所致 | 服饰 | derived |</w:t>
      </w:r>
    </w:p>
    <w:p>
      <w:r>
        <w:t>| 3362 | mi5 doe6 | 庭之处 | 建筑 | derived |</w:t>
      </w:r>
    </w:p>
    <w:p>
      <w:r>
        <w:t>| 3363 | si5 doe6 | 车之处 | 交通 | derived |</w:t>
      </w:r>
    </w:p>
    <w:p>
      <w:r>
        <w:t>| 3388 | ma6 pu | 不伪 | 本体 | derived |</w:t>
      </w:r>
    </w:p>
    <w:p>
      <w:r>
        <w:t>| 3389 | koe doe6 | 比率之处 | 数量 | derived |</w:t>
      </w:r>
    </w:p>
    <w:p>
      <w:r>
        <w:t>| 3390 | gv ki6 | 面之所由 | 空间 | derived |</w:t>
      </w:r>
    </w:p>
    <w:p>
      <w:r>
        <w:t>| 3391 | no6 su | 成开始 | 时间 | derived |</w:t>
      </w:r>
    </w:p>
    <w:p>
      <w:r>
        <w:t>| 3392 | ne6 pe2 | 使落 | 运动 | derived |</w:t>
      </w:r>
    </w:p>
    <w:p>
      <w:r>
        <w:t>| 3393 | di2 dy6 | 活性 | 身体 | derived |</w:t>
      </w:r>
    </w:p>
    <w:p>
      <w:r>
        <w:t>| 3394 | ki2 doe6 | 惊讶之处 | 心灵 | derived |</w:t>
      </w:r>
    </w:p>
    <w:p>
      <w:r>
        <w:t>| 3395 | se2 ka6 | 成员之所致 | 社会 | derived |</w:t>
      </w:r>
    </w:p>
    <w:p>
      <w:r>
        <w:t>| 3396 | lo2 da6 | 建造之举 | 经济 | derived |</w:t>
      </w:r>
    </w:p>
    <w:p>
      <w:r>
        <w:t>| 3397 | pa3 da6 | 语言之举 | 信息 | derived |</w:t>
      </w:r>
    </w:p>
    <w:p>
      <w:r>
        <w:t>| 3398 | gu3 dy6 | 绘性 | 美感 | derived |</w:t>
      </w:r>
    </w:p>
    <w:p>
      <w:r>
        <w:t>| 3399 | ni3 di6 | 承诺具 | 伦理 | derived |</w:t>
      </w:r>
    </w:p>
    <w:p>
      <w:r>
        <w:t>| 3400 | lo3 da6 | 偏宠之举 | 情感 | derived |</w:t>
      </w:r>
    </w:p>
    <w:p>
      <w:r>
        <w:t>| 3401 | boe4 di6 | 沙具 | 自然 | derived |</w:t>
      </w:r>
    </w:p>
    <w:p>
      <w:r>
        <w:t>| 3402 | ke4 dy6 | 随机性 | 数理 | derived |</w:t>
      </w:r>
    </w:p>
    <w:p>
      <w:r>
        <w:t>| 3403 | mi4 ka6 | 变量之所致 | 技术 | derived |</w:t>
      </w:r>
    </w:p>
    <w:p>
      <w:r>
        <w:t>| 3404 | ne6 yoe5 | 使啜 | 饮食 | derived |</w:t>
      </w:r>
    </w:p>
    <w:p>
      <w:r>
        <w:t>| 3405 | ko5 da6 | 花纹之举 | 服饰 | derived |</w:t>
      </w:r>
    </w:p>
    <w:p>
      <w:r>
        <w:t>| 3406 | mi5 dy6 | 庭性 | 建筑 | derived |</w:t>
      </w:r>
    </w:p>
    <w:p>
      <w:r>
        <w:t>| 3407 | si5 dy6 | 车性 | 交通 | derived |</w:t>
      </w:r>
    </w:p>
    <w:p>
      <w:r>
        <w:t>| 3432 | mi6 poe | 似真 | 本体 | derived |</w:t>
      </w:r>
    </w:p>
    <w:p>
      <w:r>
        <w:t>| 3433 | koe dy6 | 比率性 | 数量 | derived |</w:t>
      </w:r>
    </w:p>
    <w:p>
      <w:r>
        <w:t>| 3434 | gy da6 | 口之举 | 空间 | derived |</w:t>
      </w:r>
    </w:p>
    <w:p>
      <w:r>
        <w:t>| 3435 | no6 sy | 成结束 | 时间 | derived |</w:t>
      </w:r>
    </w:p>
    <w:p>
      <w:r>
        <w:t>| 3436 | ne6 pi2 | 使升 | 运动 | derived |</w:t>
      </w:r>
    </w:p>
    <w:p>
      <w:r>
        <w:t>| 3437 | di2 ka6 | 活之所致 | 身体 | derived |</w:t>
      </w:r>
    </w:p>
    <w:p>
      <w:r>
        <w:t>| 3438 | ki2 dy6 | 惊讶性 | 心灵 | derived |</w:t>
      </w:r>
    </w:p>
    <w:p>
      <w:r>
        <w:t>| 3439 | si2 da6 | 身份之举 | 社会 | derived |</w:t>
      </w:r>
    </w:p>
    <w:p>
      <w:r>
        <w:t>| 3440 | lo2 di6 | 建造具 | 经济 | derived |</w:t>
      </w:r>
    </w:p>
    <w:p>
      <w:r>
        <w:t>| 3441 | pa3 di6 | 语言具 | 信息 | derived |</w:t>
      </w:r>
    </w:p>
    <w:p>
      <w:r>
        <w:t>| 3442 | gv3 da6 | 赏之举 | 美感 | derived |</w:t>
      </w:r>
    </w:p>
    <w:p>
      <w:r>
        <w:t>| 3443 | ni3 doe6 | 承诺之处 | 伦理 | derived |</w:t>
      </w:r>
    </w:p>
    <w:p>
      <w:r>
        <w:t>| 3444 | lo3 di6 | 偏宠具 | 情感 | derived |</w:t>
      </w:r>
    </w:p>
    <w:p>
      <w:r>
        <w:t>| 3445 | boe4 doe6 | 沙之处 | 自然 | derived |</w:t>
      </w:r>
    </w:p>
    <w:p>
      <w:r>
        <w:t>| 3446 | ki4 da6 | 维度之举 | 数理 | derived |</w:t>
      </w:r>
    </w:p>
    <w:p>
      <w:r>
        <w:t>| 3447 | mo4 da6 | 代码之举 | 技术 | derived |</w:t>
      </w:r>
    </w:p>
    <w:p>
      <w:r>
        <w:t>| 3448 | ne6 yv5 | 使烹 | 饮食 | derived |</w:t>
      </w:r>
    </w:p>
    <w:p>
      <w:r>
        <w:t>| 3449 | ko5 di6 | 花纹具 | 服饰 | derived |</w:t>
      </w:r>
    </w:p>
    <w:p>
      <w:r>
        <w:t>| 3450 | mi5 ka6 | 庭之所致 | 建筑 | derived |</w:t>
      </w:r>
    </w:p>
    <w:p>
      <w:r>
        <w:t>| 3451 | si5 ka6 | 车之所致 | 交通 | derived |</w:t>
      </w:r>
    </w:p>
    <w:p>
      <w:r>
        <w:t>| 3476 | mi6 pu | 似伪 | 本体 | derived |</w:t>
      </w:r>
    </w:p>
    <w:p>
      <w:r>
        <w:t>| 3477 | koe ka6 | 比率之所致 | 数量 | derived |</w:t>
      </w:r>
    </w:p>
    <w:p>
      <w:r>
        <w:t>| 3478 | gy di6 | 口具 | 空间 | derived |</w:t>
      </w:r>
    </w:p>
    <w:p>
      <w:r>
        <w:t>| 3479 | no6 ze | 成等待 | 时间 | derived |</w:t>
      </w:r>
    </w:p>
    <w:p>
      <w:r>
        <w:t>| 3480 | ne6 po2 | 使投 | 运动 | derived |</w:t>
      </w:r>
    </w:p>
    <w:p>
      <w:r>
        <w:t>| 3481 | do2 da6 | 皮之举 | 身体 | derived |</w:t>
      </w:r>
    </w:p>
    <w:p>
      <w:r>
        <w:t>| 3482 | ki2 ka6 | 惊讶之所致 | 心灵 | derived |</w:t>
      </w:r>
    </w:p>
    <w:p>
      <w:r>
        <w:t>| 3483 | si2 di6 | 身份具 | 社会 | derived |</w:t>
      </w:r>
    </w:p>
    <w:p>
      <w:r>
        <w:t>| 3484 | lo2 doe6 | 建造之处 | 经济 | derived |</w:t>
      </w:r>
    </w:p>
    <w:p>
      <w:r>
        <w:t>| 3485 | pa3 doe6 | 语言之处 | 信息 | derived |</w:t>
      </w:r>
    </w:p>
    <w:p>
      <w:r>
        <w:t>| 3486 | gv3 di6 | 赏具 | 美感 | derived |</w:t>
      </w:r>
    </w:p>
    <w:p>
      <w:r>
        <w:t>| 3487 | ni3 dy6 | 承诺性 | 伦理 | derived |</w:t>
      </w:r>
    </w:p>
    <w:p>
      <w:r>
        <w:t>| 3488 | lo3 doe6 | 偏宠之处 | 情感 | derived |</w:t>
      </w:r>
    </w:p>
    <w:p>
      <w:r>
        <w:t>| 3489 | boe4 dy6 | 沙性 | 自然 | derived |</w:t>
      </w:r>
    </w:p>
    <w:p>
      <w:r>
        <w:t>| 3490 | ki4 di6 | 维度具 | 数理 | derived |</w:t>
      </w:r>
    </w:p>
    <w:p>
      <w:r>
        <w:t>| 3491 | mo4 di6 | 代码具 | 技术 | derived |</w:t>
      </w:r>
    </w:p>
    <w:p>
      <w:r>
        <w:t>| 3492 | pa5 da6 | 煮之举 | 饮食 | derived |</w:t>
      </w:r>
    </w:p>
    <w:p>
      <w:r>
        <w:t>| 3493 | ko5 doe6 | 花纹之处 | 服饰 | derived |</w:t>
      </w:r>
    </w:p>
    <w:p>
      <w:r>
        <w:t>| 3494 | mo5 da6 | 院之举 | 建筑 | derived |</w:t>
      </w:r>
    </w:p>
    <w:p>
      <w:r>
        <w:t>| 3495 | so5 da6 | 舟之举 | 交通 | derived |</w:t>
      </w:r>
    </w:p>
    <w:p>
      <w:r>
        <w:t>| 3520 | mu6 poe | 极真 | 本体 | derived |</w:t>
      </w:r>
    </w:p>
    <w:p>
      <w:r>
        <w:t>| 3521 | koe ki6 | 比率之所由 | 数量 | derived |</w:t>
      </w:r>
    </w:p>
    <w:p>
      <w:r>
        <w:t>| 3522 | gy doe6 | 口之处 | 空间 | derived |</w:t>
      </w:r>
    </w:p>
    <w:p>
      <w:r>
        <w:t>| 3523 | no6 zu | 成持续 | 时间 | derived |</w:t>
      </w:r>
    </w:p>
    <w:p>
      <w:r>
        <w:t>| 3524 | ne6 poe2 | 使递 | 运动 | derived |</w:t>
      </w:r>
    </w:p>
    <w:p>
      <w:r>
        <w:t>| 3525 | do2 di6 | 皮具 | 身体 | derived |</w:t>
      </w:r>
    </w:p>
    <w:p>
      <w:r>
        <w:t>| 3526 | ko2 da6 | 厌恶之举 | 心灵 | derived |</w:t>
      </w:r>
    </w:p>
    <w:p>
      <w:r>
        <w:t>| 3527 | si2 doe6 | 身份之处 | 社会 | derived |</w:t>
      </w:r>
    </w:p>
    <w:p>
      <w:r>
        <w:t>| 3528 | lo2 koe6 | 建造之法 | 经济 | derived |</w:t>
      </w:r>
    </w:p>
    <w:p>
      <w:r>
        <w:t>| 3529 | pa3 dy6 | 语言性 | 信息 | derived |</w:t>
      </w:r>
    </w:p>
    <w:p>
      <w:r>
        <w:t>| 3530 | gv3 doe6 | 赏之处 | 美感 | derived |</w:t>
      </w:r>
    </w:p>
    <w:p>
      <w:r>
        <w:t>| 3531 | ni3 ka6 | 承诺之所致 | 伦理 | derived |</w:t>
      </w:r>
    </w:p>
    <w:p>
      <w:r>
        <w:t>| 3532 | lo3 dy6 | 偏宠性 | 情感 | derived |</w:t>
      </w:r>
    </w:p>
    <w:p>
      <w:r>
        <w:t>| 3533 | boe4 ka6 | 沙之所致 | 自然 | derived |</w:t>
      </w:r>
    </w:p>
    <w:p>
      <w:r>
        <w:t>| 3534 | ki4 doe6 | 维度之处 | 数理 | derived |</w:t>
      </w:r>
    </w:p>
    <w:p>
      <w:r>
        <w:t>| 3535 | mo4 doe6 | 代码之处 | 技术 | derived |</w:t>
      </w:r>
    </w:p>
    <w:p>
      <w:r>
        <w:t>| 3536 | pa5 di6 | 煮具 | 饮食 | derived |</w:t>
      </w:r>
    </w:p>
    <w:p>
      <w:r>
        <w:t>| 3537 | ko5 dy6 | 花纹性 | 服饰 | derived |</w:t>
      </w:r>
    </w:p>
    <w:p>
      <w:r>
        <w:t>| 3538 | mo5 di6 | 院具 | 建筑 | derived |</w:t>
      </w:r>
    </w:p>
    <w:p>
      <w:r>
        <w:t>| 3539 | so5 di6 | 舟具 | 交通 | derived |</w:t>
      </w:r>
    </w:p>
    <w:p>
      <w:r>
        <w:t>| 3564 | mu6 pu | 极伪 | 本体 | derived |</w:t>
      </w:r>
    </w:p>
    <w:p>
      <w:r>
        <w:t>| 3565 | ku da6 | 倍之举 | 数量 | derived |</w:t>
      </w:r>
    </w:p>
    <w:p>
      <w:r>
        <w:t>| 3566 | gy dy6 | 口性 | 空间 | derived |</w:t>
      </w:r>
    </w:p>
    <w:p>
      <w:r>
        <w:t>| 3567 | sa da6 | 时间之举 | 时间 | derived |</w:t>
      </w:r>
    </w:p>
    <w:p>
      <w:r>
        <w:t>| 3568 | ne6 pu2 | 使流 | 运动 | derived |</w:t>
      </w:r>
    </w:p>
    <w:p>
      <w:r>
        <w:t>| 3569 | do2 doe6 | 皮之处 | 身体 | derived |</w:t>
      </w:r>
    </w:p>
    <w:p>
      <w:r>
        <w:t>| 3570 | ko2 di6 | 厌恶具 | 心灵 | derived |</w:t>
      </w:r>
    </w:p>
    <w:p>
      <w:r>
        <w:t>| 3571 | si2 dy6 | 身份性 | 社会 | derived |</w:t>
      </w:r>
    </w:p>
    <w:p>
      <w:r>
        <w:t>| 3572 | loe2 da6 | 编织之举 | 经济 | derived |</w:t>
      </w:r>
    </w:p>
    <w:p>
      <w:r>
        <w:t>| 3573 | pa3 ka6 | 语言之所致 | 信息 | derived |</w:t>
      </w:r>
    </w:p>
    <w:p>
      <w:r>
        <w:t>| 3574 | gv3 dy6 | 赏性 | 美感 | derived |</w:t>
      </w:r>
    </w:p>
    <w:p>
      <w:r>
        <w:t>| 3575 | no3 da6 | 准则之举 | 伦理 | derived |</w:t>
      </w:r>
    </w:p>
    <w:p>
      <w:r>
        <w:t>| 3576 | lo3 ka6 | 偏宠之所致 | 情感 | derived |</w:t>
      </w:r>
    </w:p>
    <w:p>
      <w:r>
        <w:t>| 3577 | bu4 da6 | 兽之举 | 自然 | derived |</w:t>
      </w:r>
    </w:p>
    <w:p>
      <w:r>
        <w:t>| 3578 | ki4 dy6 | 维度性 | 数理 | derived |</w:t>
      </w:r>
    </w:p>
    <w:p>
      <w:r>
        <w:t>| 3579 | mo4 dy6 | 代码性 | 技术 | derived |</w:t>
      </w:r>
    </w:p>
    <w:p>
      <w:r>
        <w:t>| 3580 | pa5 doe6 | 煮之处 | 饮食 | derived |</w:t>
      </w:r>
    </w:p>
    <w:p>
      <w:r>
        <w:t>| 3581 | ko5 ka6 | 花纹之所致 | 服饰 | derived |</w:t>
      </w:r>
    </w:p>
    <w:p>
      <w:r>
        <w:t>| 3582 | mo5 doe6 | 院之处 | 建筑 | derived |</w:t>
      </w:r>
    </w:p>
    <w:p>
      <w:r>
        <w:t>| 3583 | so5 doe6 | 舟之处 | 交通 | derived |</w:t>
      </w:r>
    </w:p>
    <w:p>
      <w:r>
        <w:t>| 3608 | ne6 po | 使成为 | 本体 | derived |</w:t>
      </w:r>
    </w:p>
    <w:p>
      <w:r>
        <w:t>| 3609 | ku di6 | 倍具 | 数量 | derived |</w:t>
      </w:r>
    </w:p>
    <w:p>
      <w:r>
        <w:t>| 3610 | gy ka6 | 口之所致 | 空间 | derived |</w:t>
      </w:r>
    </w:p>
    <w:p>
      <w:r>
        <w:t>| 3611 | sa di6 | 时间具 | 时间 | derived |</w:t>
      </w:r>
    </w:p>
    <w:p>
      <w:r>
        <w:t>| 3612 | ne6 pv2 | 使渡 | 运动 | derived |</w:t>
      </w:r>
    </w:p>
    <w:p>
      <w:r>
        <w:t>| 3613 | do2 dy6 | 皮性 | 身体 | derived |</w:t>
      </w:r>
    </w:p>
    <w:p>
      <w:r>
        <w:t>| 3614 | ko2 doe6 | 厌恶之处 | 心灵 | derived |</w:t>
      </w:r>
    </w:p>
    <w:p>
      <w:r>
        <w:t>| 3615 | si2 ka6 | 身份之所致 | 社会 | derived |</w:t>
      </w:r>
    </w:p>
    <w:p>
      <w:r>
        <w:t>| 3616 | loe2 di6 | 编织具 | 经济 | derived |</w:t>
      </w:r>
    </w:p>
    <w:p>
      <w:r>
        <w:t>| 3617 | pe3 da6 | 言说之举 | 信息 | derived |</w:t>
      </w:r>
    </w:p>
    <w:p>
      <w:r>
        <w:t>| 3618 | gv3 ka6 | 赏之所致 | 美感 | derived |</w:t>
      </w:r>
    </w:p>
    <w:p>
      <w:r>
        <w:t>| 3619 | no3 di6 | 准则具 | 伦理 | derived |</w:t>
      </w:r>
    </w:p>
    <w:p>
      <w:r>
        <w:t>| 3620 | loe3 da6 | 辜负之举 | 情感 | derived |</w:t>
      </w:r>
    </w:p>
    <w:p>
      <w:r>
        <w:t>| 3621 | bu4 di6 | 兽具 | 自然 | derived |</w:t>
      </w:r>
    </w:p>
    <w:p>
      <w:r>
        <w:t>| 3622 | ki4 ka6 | 维度之所致 | 数理 | derived |</w:t>
      </w:r>
    </w:p>
    <w:p>
      <w:r>
        <w:t>| 3623 | mo4 ka6 | 代码之所致 | 技术 | derived |</w:t>
      </w:r>
    </w:p>
    <w:p>
      <w:r>
        <w:t>| 3624 | pa5 koe6 | 煮之法 | 饮食 | derived |</w:t>
      </w:r>
    </w:p>
    <w:p>
      <w:r>
        <w:t>| 3625 | koe5 da6 | 绣之举 | 服饰 | derived |</w:t>
      </w:r>
    </w:p>
    <w:p>
      <w:r>
        <w:t>| 3626 | mo5 dy6 | 院性 | 建筑 | derived |</w:t>
      </w:r>
    </w:p>
    <w:p>
      <w:r>
        <w:t>| 3627 | so5 dy6 | 舟性 | 交通 | derived |</w:t>
      </w:r>
    </w:p>
    <w:p>
      <w:r>
        <w:t>| 3652 | ne6 yi | 使在 | 本体 | derived |</w:t>
      </w:r>
    </w:p>
    <w:p>
      <w:r>
        <w:t>| 3653 | ku doe6 | 倍之处 | 数量 | derived |</w:t>
      </w:r>
    </w:p>
    <w:p>
      <w:r>
        <w:t>| 3654 | gy ki6 | 口之所由 | 空间 | derived |</w:t>
      </w:r>
    </w:p>
    <w:p>
      <w:r>
        <w:t>| 3655 | sa doe6 | 时间之处 | 时间 | derived |</w:t>
      </w:r>
    </w:p>
    <w:p>
      <w:r>
        <w:t>| 3656 | ne6 py2 | 使追 | 运动 | derived |</w:t>
      </w:r>
    </w:p>
    <w:p>
      <w:r>
        <w:t>| 3657 | do2 ka6 | 皮之所致 | 身体 | derived |</w:t>
      </w:r>
    </w:p>
    <w:p>
      <w:r>
        <w:t>| 3658 | ko2 dy6 | 厌恶性 | 心灵 | derived |</w:t>
      </w:r>
    </w:p>
    <w:p>
      <w:r>
        <w:t>| 3659 | so2 da6 | 尊卑之举 | 社会 | derived |</w:t>
      </w:r>
    </w:p>
    <w:p>
      <w:r>
        <w:t>| 3660 | loe2 doe6 | 编织之处 | 经济 | derived |</w:t>
      </w:r>
    </w:p>
    <w:p>
      <w:r>
        <w:t>| 3661 | pe3 di6 | 言说具 | 信息 | derived |</w:t>
      </w:r>
    </w:p>
    <w:p>
      <w:r>
        <w:t>| 3662 | gy3 dy6 | 雕性 | 美感 | derived |</w:t>
      </w:r>
    </w:p>
    <w:p>
      <w:r>
        <w:t>| 3663 | no3 doe6 | 准则之处 | 伦理 | derived |</w:t>
      </w:r>
    </w:p>
    <w:p>
      <w:r>
        <w:t>| 3664 | loe3 di6 | 辜负具 | 情感 | derived |</w:t>
      </w:r>
    </w:p>
    <w:p>
      <w:r>
        <w:t>| 3665 | bu4 doe6 | 兽之处 | 自然 | derived |</w:t>
      </w:r>
    </w:p>
    <w:p>
      <w:r>
        <w:t>| 3666 | ko4 dy6 | 有限性 | 数理 | derived |</w:t>
      </w:r>
    </w:p>
    <w:p>
      <w:r>
        <w:t>| 3667 | moe4 da6 | 逻辑之举 | 技术 | derived |</w:t>
      </w:r>
    </w:p>
    <w:p>
      <w:r>
        <w:t>| 3668 | pe5 da6 | 餐具之举 | 饮食 | derived |</w:t>
      </w:r>
    </w:p>
    <w:p>
      <w:r>
        <w:t>| 3669 | koe5 di6 | 绣具 | 服饰 | derived |</w:t>
      </w:r>
    </w:p>
    <w:p>
      <w:r>
        <w:t>| 3670 | mo5 ka6 | 院之所致 | 建筑 | derived |</w:t>
      </w:r>
    </w:p>
    <w:p>
      <w:r>
        <w:t>| 3671 | so5 ka6 | 舟之所致 | 交通 | derived |</w:t>
      </w:r>
    </w:p>
    <w:p>
      <w:r>
        <w:t>| 3696 | no6 po | 成成为 | 本体 | derived |</w:t>
      </w:r>
    </w:p>
    <w:p>
      <w:r>
        <w:t>| 3697 | ku dy6 | 倍性 | 数量 | derived |</w:t>
      </w:r>
    </w:p>
    <w:p>
      <w:r>
        <w:t>| 3698 | gy6 moe | 圆之大 | 空间 | derived |</w:t>
      </w:r>
    </w:p>
    <w:p>
      <w:r>
        <w:t>| 3699 | sa dy6 | 时间性 | 时间 | derived |</w:t>
      </w:r>
    </w:p>
    <w:p>
      <w:r>
        <w:t>| 3700 | ne6 yo2 | 使转 | 运动 | derived |</w:t>
      </w:r>
    </w:p>
    <w:p>
      <w:r>
        <w:t>| 3701 | doe2 da6 | 看之举 | 身体 | derived |</w:t>
      </w:r>
    </w:p>
    <w:p>
      <w:r>
        <w:t>| 3702 | ko2 ka6 | 厌恶之所致 | 心灵 | derived |</w:t>
      </w:r>
    </w:p>
    <w:p>
      <w:r>
        <w:t>| 3703 | so2 di6 | 尊卑具 | 社会 | derived |</w:t>
      </w:r>
    </w:p>
    <w:p>
      <w:r>
        <w:t>| 3704 | loe2 koe6 | 编织之法 | 经济 | derived |</w:t>
      </w:r>
    </w:p>
    <w:p>
      <w:r>
        <w:t>| 3705 | pe3 doe6 | 言说之处 | 信息 | derived |</w:t>
      </w:r>
    </w:p>
    <w:p>
      <w:r>
        <w:t>| 3706 | gy6 di3 | 雅之大 | 美感 | derived |</w:t>
      </w:r>
    </w:p>
    <w:p>
      <w:r>
        <w:t>| 3707 | no3 dy6 | 准则性 | 伦理 | derived |</w:t>
      </w:r>
    </w:p>
    <w:p>
      <w:r>
        <w:t>| 3708 | loe3 doe6 | 辜负之处 | 情感 | derived |</w:t>
      </w:r>
    </w:p>
    <w:p>
      <w:r>
        <w:t>| 3709 | bu4 dy6 | 兽性 | 自然 | derived |</w:t>
      </w:r>
    </w:p>
    <w:p>
      <w:r>
        <w:t>| 3710 | koe4 dy6 | 无限性 | 数理 | derived |</w:t>
      </w:r>
    </w:p>
    <w:p>
      <w:r>
        <w:t>| 3711 | moe4 di6 | 逻辑具 | 技术 | derived |</w:t>
      </w:r>
    </w:p>
    <w:p>
      <w:r>
        <w:t>| 3712 | pe5 di6 | 餐具具 | 饮食 | derived |</w:t>
      </w:r>
    </w:p>
    <w:p>
      <w:r>
        <w:t>| 3713 | koe5 doe6 | 绣之处 | 服饰 | derived |</w:t>
      </w:r>
    </w:p>
    <w:p>
      <w:r>
        <w:t>| 3714 | moe5 da6 | 修之举 | 建筑 | derived |</w:t>
      </w:r>
    </w:p>
    <w:p>
      <w:r>
        <w:t>| 3715 | soe5 da6 | 舆之举 | 交通 | derived |</w:t>
      </w:r>
    </w:p>
    <w:p>
      <w:r>
        <w:t>| 3740 | no6 yi | 成在 | 本体 | derived |</w:t>
      </w:r>
    </w:p>
    <w:p>
      <w:r>
        <w:t>| 3741 | ku ka6 | 倍之所致 | 数量 | derived |</w:t>
      </w:r>
    </w:p>
    <w:p>
      <w:r>
        <w:t>| 3742 | gy6 mu | 直之大 | 空间 | derived |</w:t>
      </w:r>
    </w:p>
    <w:p>
      <w:r>
        <w:t>| 3743 | sa ka6 | 时间之所致 | 时间 | derived |</w:t>
      </w:r>
    </w:p>
    <w:p>
      <w:r>
        <w:t>| 3744 | ne6 yoe2 | 使偏 | 运动 | derived |</w:t>
      </w:r>
    </w:p>
    <w:p>
      <w:r>
        <w:t>| 3745 | doe2 di6 | 看具 | 身体 | derived |</w:t>
      </w:r>
    </w:p>
    <w:p>
      <w:r>
        <w:t>| 3746 | koe2 dy6 | 平静性 | 心灵 | derived |</w:t>
      </w:r>
    </w:p>
    <w:p>
      <w:r>
        <w:t>| 3747 | so2 doe6 | 尊卑之处 | 社会 | derived |</w:t>
      </w:r>
    </w:p>
    <w:p>
      <w:r>
        <w:t>| 3748 | lu2 da6 | 布料之举 | 经济 | derived |</w:t>
      </w:r>
    </w:p>
    <w:p>
      <w:r>
        <w:t>| 3749 | pe3 koe6 | 言说之法 | 信息 | derived |</w:t>
      </w:r>
    </w:p>
    <w:p>
      <w:r>
        <w:t>| 3750 | gy6 do3 | 俗之大 | 美感 | derived |</w:t>
      </w:r>
    </w:p>
    <w:p>
      <w:r>
        <w:t>| 3751 | no3 ka6 | 准则之所致 | 伦理 | derived |</w:t>
      </w:r>
    </w:p>
    <w:p>
      <w:r>
        <w:t>| 3752 | loe3 dy6 | 辜负性 | 情感 | derived |</w:t>
      </w:r>
    </w:p>
    <w:p>
      <w:r>
        <w:t>| 3753 | bu4 ka6 | 兽之所致 | 自然 | derived |</w:t>
      </w:r>
    </w:p>
    <w:p>
      <w:r>
        <w:t>| 3754 | ku4 da6 | 极限之举 | 数理 | derived |</w:t>
      </w:r>
    </w:p>
    <w:p>
      <w:r>
        <w:t>| 3755 | moe4 doe6 | 逻辑之处 | 技术 | derived |</w:t>
      </w:r>
    </w:p>
    <w:p>
      <w:r>
        <w:t>| 3756 | pe5 doe6 | 餐具之处 | 饮食 | derived |</w:t>
      </w:r>
    </w:p>
    <w:p>
      <w:r>
        <w:t>| 3757 | koe5 koe6 | 绣之法 | 服饰 | derived |</w:t>
      </w:r>
    </w:p>
    <w:p>
      <w:r>
        <w:t>| 3758 | moe5 di6 | 修具 | 建筑 | derived |</w:t>
      </w:r>
    </w:p>
    <w:p>
      <w:r>
        <w:t>| 3759 | soe5 di6 | 舆具 | 交通 | derived |</w:t>
      </w:r>
    </w:p>
    <w:p>
      <w:r>
        <w:t>| 3784 | pa da6 | 质之举 | 本体 | derived |</w:t>
      </w:r>
    </w:p>
    <w:p>
      <w:r>
        <w:t>| 3785 | ku ki6 | 倍之所由 | 数量 | derived |</w:t>
      </w:r>
    </w:p>
    <w:p>
      <w:r>
        <w:t>| 3786 | gy6 mv | 满之大 | 空间 | derived |</w:t>
      </w:r>
    </w:p>
    <w:p>
      <w:r>
        <w:t>| 3787 | sa ki6 | 时间之所由 | 时间 | derived |</w:t>
      </w:r>
    </w:p>
    <w:p>
      <w:r>
        <w:t>| 3788 | ne6 yu2 | 使推 | 运动 | derived |</w:t>
      </w:r>
    </w:p>
    <w:p>
      <w:r>
        <w:t>| 3789 | doe2 doe6 | 看之处 | 身体 | derived |</w:t>
      </w:r>
    </w:p>
    <w:p>
      <w:r>
        <w:t>| 3790 | ku2 da6 | 欲望之举 | 心灵 | derived |</w:t>
      </w:r>
    </w:p>
    <w:p>
      <w:r>
        <w:t>| 3791 | so2 dy6 | 尊卑性 | 社会 | derived |</w:t>
      </w:r>
    </w:p>
    <w:p>
      <w:r>
        <w:t>| 3792 | lu2 di6 | 布料具 | 经济 | derived |</w:t>
      </w:r>
    </w:p>
    <w:p>
      <w:r>
        <w:t>| 3793 | pi3 da6 | 提问之举 | 信息 | derived |</w:t>
      </w:r>
    </w:p>
    <w:p>
      <w:r>
        <w:t>| 3794 | gy6 dv3 | 暗之大 | 美感 | derived |</w:t>
      </w:r>
    </w:p>
    <w:p>
      <w:r>
        <w:t>| 3795 | noe3 da6 | 良心之举 | 伦理 | derived |</w:t>
      </w:r>
    </w:p>
    <w:p>
      <w:r>
        <w:t>| 3796 | loe3 ka6 | 辜负之所致 | 情感 | derived |</w:t>
      </w:r>
    </w:p>
    <w:p>
      <w:r>
        <w:t>| 3797 | bv4 da6 | 虫之举 | 自然 | derived |</w:t>
      </w:r>
    </w:p>
    <w:p>
      <w:r>
        <w:t>| 3798 | ku4 di6 | 极限具 | 数理 | derived |</w:t>
      </w:r>
    </w:p>
    <w:p>
      <w:r>
        <w:t>| 3799 | moe4 dy6 | 逻辑性 | 技术 | derived |</w:t>
      </w:r>
    </w:p>
    <w:p>
      <w:r>
        <w:t>| 3800 | pe5 dy6 | 餐具性 | 饮食 | derived |</w:t>
      </w:r>
    </w:p>
    <w:p>
      <w:r>
        <w:t>| 3801 | ku5 da6 | 系之举 | 服饰 | derived |</w:t>
      </w:r>
    </w:p>
    <w:p>
      <w:r>
        <w:t>| 3802 | moe5 doe6 | 修之处 | 建筑 | derived |</w:t>
      </w:r>
    </w:p>
    <w:p>
      <w:r>
        <w:t>| 3803 | soe5 doe6 | 舆之处 | 交通 | derived |</w:t>
      </w:r>
    </w:p>
    <w:p>
      <w:r>
        <w:t>| 3828 | pa di6 | 质具 | 本体 | derived |</w:t>
      </w:r>
    </w:p>
    <w:p>
      <w:r>
        <w:t>| 3829 | kv da6 | 减之举 | 数量 | derived |</w:t>
      </w:r>
    </w:p>
    <w:p>
      <w:r>
        <w:t>| 3830 | gy6 my | 空之大 | 空间 | derived |</w:t>
      </w:r>
    </w:p>
    <w:p>
      <w:r>
        <w:t>| 3831 | se da6 | 时长之举 | 时间 | derived |</w:t>
      </w:r>
    </w:p>
    <w:p>
      <w:r>
        <w:t>| 3832 | ne6 yv2 | 使旋 | 运动 | derived |</w:t>
      </w:r>
    </w:p>
    <w:p>
      <w:r>
        <w:t>| 3833 | doe2 koe6 | 看之法 | 身体 | derived |</w:t>
      </w:r>
    </w:p>
    <w:p>
      <w:r>
        <w:t>| 3834 | ku2 di6 | 欲望具 | 心灵 | derived |</w:t>
      </w:r>
    </w:p>
    <w:p>
      <w:r>
        <w:t>| 3835 | so2 ka6 | 尊卑之所致 | 社会 | derived |</w:t>
      </w:r>
    </w:p>
    <w:p>
      <w:r>
        <w:t>| 3836 | lu2 doe6 | 布料之处 | 经济 | derived |</w:t>
      </w:r>
    </w:p>
    <w:p>
      <w:r>
        <w:t>| 3837 | pi3 di6 | 提问具 | 信息 | derived |</w:t>
      </w:r>
    </w:p>
    <w:p>
      <w:r>
        <w:t>| 3838 | gy6 dy3 | 明之大 | 美感 | derived |</w:t>
      </w:r>
    </w:p>
    <w:p>
      <w:r>
        <w:t>| 3839 | noe3 di6 | 良心具 | 伦理 | derived |</w:t>
      </w:r>
    </w:p>
    <w:p>
      <w:r>
        <w:t>| 3840 | lu3 da6 | 痴恋之举 | 情感 | derived |</w:t>
      </w:r>
    </w:p>
    <w:p>
      <w:r>
        <w:t>| 3841 | bv4 di6 | 虫具 | 自然 | derived |</w:t>
      </w:r>
    </w:p>
    <w:p>
      <w:r>
        <w:t>| 3842 | ku4 doe6 | 极限之处 | 数理 | derived |</w:t>
      </w:r>
    </w:p>
    <w:p>
      <w:r>
        <w:t>| 3843 | moe4 ka6 | 逻辑之所致 | 技术 | derived |</w:t>
      </w:r>
    </w:p>
    <w:p>
      <w:r>
        <w:t>| 3844 | pe5 ka6 | 餐具之所致 | 饮食 | derived |</w:t>
      </w:r>
    </w:p>
    <w:p>
      <w:r>
        <w:t>| 3845 | ku5 di6 | 系具 | 服饰 | derived |</w:t>
      </w:r>
    </w:p>
    <w:p>
      <w:r>
        <w:t>| 3846 | moe5 koe6 | 修之法 | 建筑 | derived |</w:t>
      </w:r>
    </w:p>
    <w:p>
      <w:r>
        <w:t>| 3847 | soe5 dy6 | 舆性 | 交通 | derived |</w:t>
      </w:r>
    </w:p>
    <w:p>
      <w:r>
        <w:t>| 3872 | pa doe6 | 质之处 | 本体 | derived |</w:t>
      </w:r>
    </w:p>
    <w:p>
      <w:r>
        <w:t>| 3873 | kv di6 | 减具 | 数量 | derived |</w:t>
      </w:r>
    </w:p>
    <w:p>
      <w:r>
        <w:t>| 3874 | gy6 na | 密之大 | 空间 | derived |</w:t>
      </w:r>
    </w:p>
    <w:p>
      <w:r>
        <w:t>| 3875 | se di6 | 时长具 | 时间 | derived |</w:t>
      </w:r>
    </w:p>
    <w:p>
      <w:r>
        <w:t>| 3876 | ne6 yy2 | 使拉 | 运动 | derived |</w:t>
      </w:r>
    </w:p>
    <w:p>
      <w:r>
        <w:t>| 3877 | du2 da6 | 听之举 | 身体 | derived |</w:t>
      </w:r>
    </w:p>
    <w:p>
      <w:r>
        <w:t>| 3878 | ku2 doe6 | 欲望之处 | 心灵 | derived |</w:t>
      </w:r>
    </w:p>
    <w:p>
      <w:r>
        <w:t>| 3879 | soe2 da6 | 首领之举 | 社会 | derived |</w:t>
      </w:r>
    </w:p>
    <w:p>
      <w:r>
        <w:t>| 3880 | lu2 dy6 | 布料性 | 经济 | derived |</w:t>
      </w:r>
    </w:p>
    <w:p>
      <w:r>
        <w:t>| 3881 | pi3 doe6 | 提问之处 | 信息 | derived |</w:t>
      </w:r>
    </w:p>
    <w:p>
      <w:r>
        <w:t>| 3882 | gy6 go3 | 幽之大 | 美感 | derived |</w:t>
      </w:r>
    </w:p>
    <w:p>
      <w:r>
        <w:t>| 3883 | noe3 doe6 | 良心之处 | 伦理 | derived |</w:t>
      </w:r>
    </w:p>
    <w:p>
      <w:r>
        <w:t>| 3884 | lu3 di6 | 痴恋具 | 情感 | derived |</w:t>
      </w:r>
    </w:p>
    <w:p>
      <w:r>
        <w:t>| 3885 | bv4 doe6 | 虫之处 | 自然 | derived |</w:t>
      </w:r>
    </w:p>
    <w:p>
      <w:r>
        <w:t>| 3886 | ku4 dy6 | 极限性 | 数理 | derived |</w:t>
      </w:r>
    </w:p>
    <w:p>
      <w:r>
        <w:t>| 3887 | mu4 da6 | 网络之举 | 技术 | derived |</w:t>
      </w:r>
    </w:p>
    <w:p>
      <w:r>
        <w:t>| 3888 | pi5 da6 | 煎之举 | 饮食 | derived |</w:t>
      </w:r>
    </w:p>
    <w:p>
      <w:r>
        <w:t>| 3889 | ku5 doe6 | 系之处 | 服饰 | derived |</w:t>
      </w:r>
    </w:p>
    <w:p>
      <w:r>
        <w:t>| 3890 | mu5 da6 | 拆之举 | 建筑 | derived |</w:t>
      </w:r>
    </w:p>
    <w:p>
      <w:r>
        <w:t>| 3891 | soe5 ka6 | 舆之所致 | 交通 | derived |</w:t>
      </w:r>
    </w:p>
    <w:p>
      <w:r>
        <w:t>| 3916 | pa dy6 | 质性 | 本体 | derived |</w:t>
      </w:r>
    </w:p>
    <w:p>
      <w:r>
        <w:t>| 3917 | kv doe6 | 减之处 | 数量 | derived |</w:t>
      </w:r>
    </w:p>
    <w:p>
      <w:r>
        <w:t>| 3918 | gy6 ne | 近之大 | 空间 | derived |</w:t>
      </w:r>
    </w:p>
    <w:p>
      <w:r>
        <w:t>| 3919 | se doe6 | 时长之处 | 时间 | derived |</w:t>
      </w:r>
    </w:p>
    <w:p>
      <w:r>
        <w:t>| 3920 | pa2 da6 | 摆之举 | 运动 | derived |</w:t>
      </w:r>
    </w:p>
    <w:p>
      <w:r>
        <w:t>| 3921 | du2 di6 | 听具 | 身体 | derived |</w:t>
      </w:r>
    </w:p>
    <w:p>
      <w:r>
        <w:t>| 3922 | ku2 dy6 | 欲望性 | 心灵 | derived |</w:t>
      </w:r>
    </w:p>
    <w:p>
      <w:r>
        <w:t>| 3923 | soe2 di6 | 首领具 | 社会 | derived |</w:t>
      </w:r>
    </w:p>
    <w:p>
      <w:r>
        <w:t>| 3924 | lu2 ka6 | 布料之所致 | 经济 | derived |</w:t>
      </w:r>
    </w:p>
    <w:p>
      <w:r>
        <w:t>| 3925 | pi3 koe6 | 提问之法 | 信息 | derived |</w:t>
      </w:r>
    </w:p>
    <w:p>
      <w:r>
        <w:t>| 3926 | gy6 gu3 | 绘之大 | 美感 | derived |</w:t>
      </w:r>
    </w:p>
    <w:p>
      <w:r>
        <w:t>| 3927 | noe3 dy6 | 良心性 | 伦理 | derived |</w:t>
      </w:r>
    </w:p>
    <w:p>
      <w:r>
        <w:t>| 3928 | lu3 doe6 | 痴恋之处 | 情感 | derived |</w:t>
      </w:r>
    </w:p>
    <w:p>
      <w:r>
        <w:t>| 3929 | bv4 dy6 | 虫性 | 自然 | derived |</w:t>
      </w:r>
    </w:p>
    <w:p>
      <w:r>
        <w:t>| 3930 | ku4 ka6 | 极限之所致 | 数理 | derived |</w:t>
      </w:r>
    </w:p>
    <w:p>
      <w:r>
        <w:t>| 3931 | mu4 di6 | 网络具 | 技术 | derived |</w:t>
      </w:r>
    </w:p>
    <w:p>
      <w:r>
        <w:t>| 3932 | pi5 di6 | 煎具 | 饮食 | derived |</w:t>
      </w:r>
    </w:p>
    <w:p>
      <w:r>
        <w:t>| 3933 | ku5 koe6 | 系之法 | 服饰 | derived |</w:t>
      </w:r>
    </w:p>
    <w:p>
      <w:r>
        <w:t>| 3934 | mu5 di6 | 拆具 | 建筑 | derived |</w:t>
      </w:r>
    </w:p>
    <w:p>
      <w:r>
        <w:t>| 3935 | su5 da6 | 筏之举 | 交通 | derived |</w:t>
      </w:r>
    </w:p>
    <w:p>
      <w:r>
        <w:t>| 3960 | pa ka6 | 质之所致 | 本体 | derived |</w:t>
      </w:r>
    </w:p>
    <w:p>
      <w:r>
        <w:t>| 3961 | kv koe6 | 减之法 | 数量 | derived |</w:t>
      </w:r>
    </w:p>
    <w:p>
      <w:r>
        <w:t>| 3962 | gy6 ni | 远之大 | 空间 | derived |</w:t>
      </w:r>
    </w:p>
    <w:p>
      <w:r>
        <w:t>| 3963 | se dy6 | 时长性 | 时间 | derived |</w:t>
      </w:r>
    </w:p>
    <w:p>
      <w:r>
        <w:t>| 3964 | pa2 di6 | 摆具 | 运动 | derived |</w:t>
      </w:r>
    </w:p>
    <w:p>
      <w:r>
        <w:t>| 3965 | du2 doe6 | 听之处 | 身体 | derived |</w:t>
      </w:r>
    </w:p>
    <w:p>
      <w:r>
        <w:t>| 3966 | ku2 ka6 | 欲望之所致 | 心灵 | derived |</w:t>
      </w:r>
    </w:p>
    <w:p>
      <w:r>
        <w:t>| 3967 | soe2 doe6 | 首领之处 | 社会 | derived |</w:t>
      </w:r>
    </w:p>
    <w:p>
      <w:r>
        <w:t>| 3968 | lv2 da6 | 食物之举 | 经济 | derived |</w:t>
      </w:r>
    </w:p>
    <w:p>
      <w:r>
        <w:t>| 3969 | po3 da6 | 回答之举 | 信息 | derived |</w:t>
      </w:r>
    </w:p>
    <w:p>
      <w:r>
        <w:t>| 3970 | gy6 gy3 | 雕之大 | 美感 | derived |</w:t>
      </w:r>
    </w:p>
    <w:p>
      <w:r>
        <w:t>| 3971 | noe3 ka6 | 良心之所致 | 伦理 | derived |</w:t>
      </w:r>
    </w:p>
    <w:p>
      <w:r>
        <w:t>| 3972 | lu3 dy6 | 痴恋性 | 情感 | derived |</w:t>
      </w:r>
    </w:p>
    <w:p>
      <w:r>
        <w:t>| 3973 | bv4 ka6 | 虫之所致 | 自然 | derived |</w:t>
      </w:r>
    </w:p>
    <w:p>
      <w:r>
        <w:t>| 3974 | kv4 da6 | 置换之举 | 数理 | derived |</w:t>
      </w:r>
    </w:p>
    <w:p>
      <w:r>
        <w:t>| 3975 | mu4 doe6 | 网络之处 | 技术 | derived |</w:t>
      </w:r>
    </w:p>
    <w:p>
      <w:r>
        <w:t>| 3976 | pi5 doe6 | 煎之处 | 饮食 | derived |</w:t>
      </w:r>
    </w:p>
    <w:p>
      <w:r>
        <w:t>| 3977 | kv5 dy6 | 旧性 | 服饰 | derived |</w:t>
      </w:r>
    </w:p>
    <w:p>
      <w:r>
        <w:t>| 3978 | mu5 doe6 | 拆之处 | 建筑 | derived |</w:t>
      </w:r>
    </w:p>
    <w:p>
      <w:r>
        <w:t>| 3979 | su5 di6 | 筏具 | 交通 | derived |</w:t>
      </w:r>
    </w:p>
    <w:p>
      <w:r>
        <w:t>| 4004 | pa ki6 | 质之所由 | 本体 | derived |</w:t>
      </w:r>
    </w:p>
    <w:p>
      <w:r>
        <w:t>| 4005 | ky da6 | 增之举 | 数量 | derived |</w:t>
      </w:r>
    </w:p>
    <w:p>
      <w:r>
        <w:t>| 4006 | gy6 no | 高之大 | 空间 | derived |</w:t>
      </w:r>
    </w:p>
    <w:p>
      <w:r>
        <w:t>| 4007 | se ka6 | 时长之所致 | 时间 | derived |</w:t>
      </w:r>
    </w:p>
    <w:p>
      <w:r>
        <w:t>| 4008 | pa2 doe6 | 摆之处 | 运动 | derived |</w:t>
      </w:r>
    </w:p>
    <w:p>
      <w:r>
        <w:t>| 4009 | du2 koe6 | 听之法 | 身体 | derived |</w:t>
      </w:r>
    </w:p>
    <w:p>
      <w:r>
        <w:t>| 4010 | kv2 da6 | 好奇之举 | 心灵 | derived |</w:t>
      </w:r>
    </w:p>
    <w:p>
      <w:r>
        <w:t>| 4011 | soe2 dy6 | 首领性 | 社会 | derived |</w:t>
      </w:r>
    </w:p>
    <w:p>
      <w:r>
        <w:t>| 4012 | lv2 di6 | 食物具 | 经济 | derived |</w:t>
      </w:r>
    </w:p>
    <w:p>
      <w:r>
        <w:t>| 4013 | po3 di6 | 回答具 | 信息 | derived |</w:t>
      </w:r>
    </w:p>
    <w:p>
      <w:r>
        <w:t>| 4014 | gy6 koe3 | 谐之大 | 美感 | derived |</w:t>
      </w:r>
    </w:p>
    <w:p>
      <w:r>
        <w:t>| 4015 | nu3 da6 | 义务之举 | 伦理 | derived |</w:t>
      </w:r>
    </w:p>
    <w:p>
      <w:r>
        <w:t>| 4016 | lu3 ka6 | 痴恋之所致 | 情感 | derived |</w:t>
      </w:r>
    </w:p>
    <w:p>
      <w:r>
        <w:t>| 4017 | by4 da6 | 鸟之举 | 自然 | derived |</w:t>
      </w:r>
    </w:p>
    <w:p>
      <w:r>
        <w:t>| 4018 | kv4 di6 | 置换具 | 数理 | derived |</w:t>
      </w:r>
    </w:p>
    <w:p>
      <w:r>
        <w:t>| 4019 | mu4 dy6 | 网络性 | 技术 | derived |</w:t>
      </w:r>
    </w:p>
    <w:p>
      <w:r>
        <w:t>| 4020 | pi5 koe6 | 煎之法 | 饮食 | derived |</w:t>
      </w:r>
    </w:p>
    <w:p>
      <w:r>
        <w:t>| 4021 | ky5 dy6 | 新性 | 服饰 | derived |</w:t>
      </w:r>
    </w:p>
    <w:p>
      <w:r>
        <w:t>| 4022 | mu5 koe6 | 拆之法 | 建筑 | derived |</w:t>
      </w:r>
    </w:p>
    <w:p>
      <w:r>
        <w:t>| 4023 | su5 doe6 | 筏之处 | 交通 | derived |</w:t>
      </w:r>
    </w:p>
    <w:p>
      <w:r>
        <w:t>| 4048 | pe da6 | 状态之举 | 本体 | derived |</w:t>
      </w:r>
    </w:p>
    <w:p>
      <w:r>
        <w:t>| 4049 | ky di6 | 增具 | 数量 | derived |</w:t>
      </w:r>
    </w:p>
    <w:p>
      <w:r>
        <w:t>| 4050 | gy6 noe | 低之大 | 空间 | derived |</w:t>
      </w:r>
    </w:p>
    <w:p>
      <w:r>
        <w:t>| 4051 | se ki6 | 时长之所由 | 时间 | derived |</w:t>
      </w:r>
    </w:p>
    <w:p>
      <w:r>
        <w:t>| 4052 | pa2 koe6 | 摆之法 | 运动 | derived |</w:t>
      </w:r>
    </w:p>
    <w:p>
      <w:r>
        <w:t>| 4053 | dv2 da6 | 尝之举 | 身体 | derived |</w:t>
      </w:r>
    </w:p>
    <w:p>
      <w:r>
        <w:t>| 4054 | kv2 di6 | 好奇具 | 心灵 | derived |</w:t>
      </w:r>
    </w:p>
    <w:p>
      <w:r>
        <w:t>| 4055 | soe2 ka6 | 首领之所致 | 社会 | derived |</w:t>
      </w:r>
    </w:p>
    <w:p>
      <w:r>
        <w:t>| 4056 | lv2 doe6 | 食物之处 | 经济 | derived |</w:t>
      </w:r>
    </w:p>
    <w:p>
      <w:r>
        <w:t>| 4057 | po3 doe6 | 回答之处 | 信息 | derived |</w:t>
      </w:r>
    </w:p>
    <w:p>
      <w:r>
        <w:t>| 4058 | ka3 da6 | 声之举 | 美感 | derived |</w:t>
      </w:r>
    </w:p>
    <w:p>
      <w:r>
        <w:t>| 4059 | nu3 di6 | 义务具 | 伦理 | derived |</w:t>
      </w:r>
    </w:p>
    <w:p>
      <w:r>
        <w:t>| 4060 | lv3 da6 | 敌意之举 | 情感 | derived |</w:t>
      </w:r>
    </w:p>
    <w:p>
      <w:r>
        <w:t>| 4061 | by4 di6 | 鸟具 | 自然 | derived |</w:t>
      </w:r>
    </w:p>
    <w:p>
      <w:r>
        <w:t>| 4062 | kv4 doe6 | 置换之处 | 数理 | derived |</w:t>
      </w:r>
    </w:p>
    <w:p>
      <w:r>
        <w:t>| 4063 | mu4 ka6 | 网络之所致 | 技术 | derived |</w:t>
      </w:r>
    </w:p>
    <w:p>
      <w:r>
        <w:t>| 4064 | po5 dy6 | 饱性 | 饮食 | derived |</w:t>
      </w:r>
    </w:p>
    <w:p>
      <w:r>
        <w:t>| 4065 | ma6 doe5 | 不合身 | 服饰 | derived |</w:t>
      </w:r>
    </w:p>
    <w:p>
      <w:r>
        <w:t>| 4066 | mv5 da6 | 楼之举 | 建筑 | derived |</w:t>
      </w:r>
    </w:p>
    <w:p>
      <w:r>
        <w:t>| 4067 | su5 dy6 | 筏性 | 交通 | derived |</w:t>
      </w:r>
    </w:p>
    <w:p>
      <w:r>
        <w:t>| 4092 | pe di6 | 状态具 | 本体 | derived |</w:t>
      </w:r>
    </w:p>
    <w:p>
      <w:r>
        <w:t>| 4093 | ky doe6 | 增之处 | 数量 | derived |</w:t>
      </w:r>
    </w:p>
    <w:p>
      <w:r>
        <w:t>| 4094 | gy6 nu | 深之大 | 空间 | derived |</w:t>
      </w:r>
    </w:p>
    <w:p>
      <w:r>
        <w:t>| 4095 | si da6 | 瞬时之举 | 时间 | derived |</w:t>
      </w:r>
    </w:p>
    <w:p>
      <w:r>
        <w:t>| 4096 | pe2 da6 | 落之举 | 运动 | derived |</w:t>
      </w:r>
    </w:p>
    <w:p>
      <w:r>
        <w:t>| 4097 | dv2 di6 | 尝具 | 身体 | derived |</w:t>
      </w:r>
    </w:p>
    <w:p>
      <w:r>
        <w:t>| 4098 | kv2 doe6 | 好奇之处 | 心灵 | derived |</w:t>
      </w:r>
    </w:p>
    <w:p>
      <w:r>
        <w:t>| 4099 | su2 da6 | 权之举 | 社会 | derived |</w:t>
      </w:r>
    </w:p>
    <w:p>
      <w:r>
        <w:t>| 4100 | lv2 dy6 | 食物性 | 经济 | derived |</w:t>
      </w:r>
    </w:p>
    <w:p>
      <w:r>
        <w:t>| 4101 | po3 koe6 | 回答之法 | 信息 | derived |</w:t>
      </w:r>
    </w:p>
    <w:p>
      <w:r>
        <w:t>| 4102 | ka3 di6 | 声具 | 美感 | derived |</w:t>
      </w:r>
    </w:p>
    <w:p>
      <w:r>
        <w:t>| 4103 | nu3 doe6 | 义务之处 | 伦理 | derived |</w:t>
      </w:r>
    </w:p>
    <w:p>
      <w:r>
        <w:t>| 4104 | lv3 di6 | 敌意具 | 情感 | derived |</w:t>
      </w:r>
    </w:p>
    <w:p>
      <w:r>
        <w:t>| 4105 | by4 doe6 | 鸟之处 | 自然 | derived |</w:t>
      </w:r>
    </w:p>
    <w:p>
      <w:r>
        <w:t>| 4106 | kv4 dy6 | 置换性 | 数理 | derived |</w:t>
      </w:r>
    </w:p>
    <w:p>
      <w:r>
        <w:t>| 4107 | mv4 da6 | 强度之举 | 技术 | derived |</w:t>
      </w:r>
    </w:p>
    <w:p>
      <w:r>
        <w:t>| 4108 | poe5 dy6 | 饿性 | 饮食 | derived |</w:t>
      </w:r>
    </w:p>
    <w:p>
      <w:r>
        <w:t>| 4109 | ma6 kv5 | 不旧 | 服饰 | derived |</w:t>
      </w:r>
    </w:p>
    <w:p>
      <w:r>
        <w:t>| 4110 | mv5 di6 | 楼具 | 建筑 | derived |</w:t>
      </w:r>
    </w:p>
    <w:p>
      <w:r>
        <w:t>| 4111 | su5 ka6 | 筏之所致 | 交通 | derived |</w:t>
      </w:r>
    </w:p>
    <w:p>
      <w:r>
        <w:t>| 4136 | pe doe6 | 状态之处 | 本体 | derived |</w:t>
      </w:r>
    </w:p>
    <w:p>
      <w:r>
        <w:t>| 4137 | ky koe6 | 增之法 | 数量 | derived |</w:t>
      </w:r>
    </w:p>
    <w:p>
      <w:r>
        <w:t>| 4138 | gy6 nv | 长之大 | 空间 | derived |</w:t>
      </w:r>
    </w:p>
    <w:p>
      <w:r>
        <w:t>| 4139 | si di6 | 瞬时具 | 时间 | derived |</w:t>
      </w:r>
    </w:p>
    <w:p>
      <w:r>
        <w:t>| 4140 | pe2 di6 | 落具 | 运动 | derived |</w:t>
      </w:r>
    </w:p>
    <w:p>
      <w:r>
        <w:t>| 4141 | dv2 doe6 | 尝之处 | 身体 | derived |</w:t>
      </w:r>
    </w:p>
    <w:p>
      <w:r>
        <w:t>| 4142 | kv2 dy6 | 好奇性 | 心灵 | derived |</w:t>
      </w:r>
    </w:p>
    <w:p>
      <w:r>
        <w:t>| 4143 | su2 di6 | 权具 | 社会 | derived |</w:t>
      </w:r>
    </w:p>
    <w:p>
      <w:r>
        <w:t>| 4144 | lv2 ka6 | 食物之所致 | 经济 | derived |</w:t>
      </w:r>
    </w:p>
    <w:p>
      <w:r>
        <w:t>| 4145 | poe3 da6 | 命名之举 | 信息 | derived |</w:t>
      </w:r>
    </w:p>
    <w:p>
      <w:r>
        <w:t>| 4146 | ka3 doe6 | 声之处 | 美感 | derived |</w:t>
      </w:r>
    </w:p>
    <w:p>
      <w:r>
        <w:t>| 4147 | nu3 dy6 | 义务性 | 伦理 | derived |</w:t>
      </w:r>
    </w:p>
    <w:p>
      <w:r>
        <w:t>| 4148 | lv3 doe6 | 敌意之处 | 情感 | derived |</w:t>
      </w:r>
    </w:p>
    <w:p>
      <w:r>
        <w:t>| 4149 | by4 dy6 | 鸟性 | 自然 | derived |</w:t>
      </w:r>
    </w:p>
    <w:p>
      <w:r>
        <w:t>| 4150 | kv4 ka6 | 置换之所致 | 数理 | derived |</w:t>
      </w:r>
    </w:p>
    <w:p>
      <w:r>
        <w:t>| 4151 | mv4 di6 | 强度具 | 技术 | derived |</w:t>
      </w:r>
    </w:p>
    <w:p>
      <w:r>
        <w:t>| 4152 | pu5 da6 | 饭食之举 | 饮食 | derived |</w:t>
      </w:r>
    </w:p>
    <w:p>
      <w:r>
        <w:t>| 4153 | ma6 ky5 | 不新 | 服饰 | derived |</w:t>
      </w:r>
    </w:p>
    <w:p>
      <w:r>
        <w:t>| 4154 | mv5 doe6 | 楼之处 | 建筑 | derived |</w:t>
      </w:r>
    </w:p>
    <w:p>
      <w:r>
        <w:t>| 4155 | sv5 da6 | 舱之举 | 交通 | derived |</w:t>
      </w:r>
    </w:p>
    <w:p>
      <w:r>
        <w:t>| 4180 | pe dy6 | 状态性 | 本体 | derived |</w:t>
      </w:r>
    </w:p>
    <w:p>
      <w:r>
        <w:t>| 4181 | ma6 de | 不全 | 数量 | derived |</w:t>
      </w:r>
    </w:p>
    <w:p>
      <w:r>
        <w:t>| 4182 | gy6 ny | 宽之大 | 空间 | derived |</w:t>
      </w:r>
    </w:p>
    <w:p>
      <w:r>
        <w:t>| 4183 | si doe6 | 瞬时之处 | 时间 | derived |</w:t>
      </w:r>
    </w:p>
    <w:p>
      <w:r>
        <w:t>| 4184 | pe2 doe6 | 落之处 | 运动 | derived |</w:t>
      </w:r>
    </w:p>
    <w:p>
      <w:r>
        <w:t>| 4185 | dv2 koe6 | 尝之法 | 身体 | derived |</w:t>
      </w:r>
    </w:p>
    <w:p>
      <w:r>
        <w:t>| 4186 | kv2 ka6 | 好奇之所致 | 心灵 | derived |</w:t>
      </w:r>
    </w:p>
    <w:p>
      <w:r>
        <w:t>| 4187 | su2 doe6 | 权之处 | 社会 | derived |</w:t>
      </w:r>
    </w:p>
    <w:p>
      <w:r>
        <w:t>| 4188 | ly2 da6 | 衣裳之举 | 经济 | derived |</w:t>
      </w:r>
    </w:p>
    <w:p>
      <w:r>
        <w:t>| 4189 | poe3 di6 | 命名具 | 信息 | derived |</w:t>
      </w:r>
    </w:p>
    <w:p>
      <w:r>
        <w:t>| 4190 | ka3 dy6 | 声性 | 美感 | derived |</w:t>
      </w:r>
    </w:p>
    <w:p>
      <w:r>
        <w:t>| 4191 | nu3 ka6 | 义务之所致 | 伦理 | derived |</w:t>
      </w:r>
    </w:p>
    <w:p>
      <w:r>
        <w:t>| 4192 | lv3 dy6 | 敌意性 | 情感 | derived |</w:t>
      </w:r>
    </w:p>
    <w:p>
      <w:r>
        <w:t>| 4193 | by4 ka6 | 鸟之所致 | 自然 | derived |</w:t>
      </w:r>
    </w:p>
    <w:p>
      <w:r>
        <w:t>| 4194 | ky4 dy6 | 连续性 | 数理 | derived |</w:t>
      </w:r>
    </w:p>
    <w:p>
      <w:r>
        <w:t>| 4195 | mv4 doe6 | 强度之处 | 技术 | derived |</w:t>
      </w:r>
    </w:p>
    <w:p>
      <w:r>
        <w:t>| 4196 | pu5 di6 | 饭食具 | 饮食 | derived |</w:t>
      </w:r>
    </w:p>
    <w:p>
      <w:r>
        <w:t>| 4197 | mi6 doe5 | 似合身 | 服饰 | derived |</w:t>
      </w:r>
    </w:p>
    <w:p>
      <w:r>
        <w:t>| 4198 | mv5 dy6 | 楼性 | 建筑 | derived |</w:t>
      </w:r>
    </w:p>
    <w:p>
      <w:r>
        <w:t>| 4199 | sv5 di6 | 舱具 | 交通 | derived |</w:t>
      </w:r>
    </w:p>
    <w:p>
      <w:r>
        <w:t>| 4224 | pe ka6 | 状态之所致 | 本体 | derived |</w:t>
      </w:r>
    </w:p>
    <w:p>
      <w:r>
        <w:t>| 4225 | ma6 do | 不多 | 数量 | derived |</w:t>
      </w:r>
    </w:p>
    <w:p>
      <w:r>
        <w:t>| 4226 | ma da6 | 层之举 | 空间 | derived |</w:t>
      </w:r>
    </w:p>
    <w:p>
      <w:r>
        <w:t>| 4227 | si dy6 | 瞬时性 | 时间 | derived |</w:t>
      </w:r>
    </w:p>
    <w:p>
      <w:r>
        <w:t>| 4228 | pe2 koe6 | 落之法 | 运动 | derived |</w:t>
      </w:r>
    </w:p>
    <w:p>
      <w:r>
        <w:t>| 4229 | dy2 da6 | 闻之举 | 身体 | derived |</w:t>
      </w:r>
    </w:p>
    <w:p>
      <w:r>
        <w:t>| 4230 | ky2 da6 | 冲动之举 | 心灵 | derived |</w:t>
      </w:r>
    </w:p>
    <w:p>
      <w:r>
        <w:t>| 4231 | su2 dy6 | 权性 | 社会 | derived |</w:t>
      </w:r>
    </w:p>
    <w:p>
      <w:r>
        <w:t>| 4232 | ly2 di6 | 衣裳具 | 经济 | derived |</w:t>
      </w:r>
    </w:p>
    <w:p>
      <w:r>
        <w:t>| 4233 | poe3 doe6 | 命名之处 | 信息 | derived |</w:t>
      </w:r>
    </w:p>
    <w:p>
      <w:r>
        <w:t>| 4234 | ka3 ka6 | 声之所致 | 美感 | derived |</w:t>
      </w:r>
    </w:p>
    <w:p>
      <w:r>
        <w:t>| 4235 | nv3 da6 | 尊严之举 | 伦理 | derived |</w:t>
      </w:r>
    </w:p>
    <w:p>
      <w:r>
        <w:t>| 4236 | lv3 ka6 | 敌意之所致 | 情感 | derived |</w:t>
      </w:r>
    </w:p>
    <w:p>
      <w:r>
        <w:t>| 4237 | pa4 da6 | 日之举 | 自然 | derived |</w:t>
      </w:r>
    </w:p>
    <w:p>
      <w:r>
        <w:t>| 4238 | ma6 ke4 | 不随机 | 数理 | derived |</w:t>
      </w:r>
    </w:p>
    <w:p>
      <w:r>
        <w:t>| 4239 | mv4 dy6 | 强度性 | 技术 | derived |</w:t>
      </w:r>
    </w:p>
    <w:p>
      <w:r>
        <w:t>| 4240 | pu5 doe6 | 饭食之处 | 饮食 | derived |</w:t>
      </w:r>
    </w:p>
    <w:p>
      <w:r>
        <w:t>| 4241 | mi6 kv5 | 似旧 | 服饰 | derived |</w:t>
      </w:r>
    </w:p>
    <w:p>
      <w:r>
        <w:t>| 4242 | mv5 ka6 | 楼之所致 | 建筑 | derived |</w:t>
      </w:r>
    </w:p>
    <w:p>
      <w:r>
        <w:t>| 4243 | sv5 doe6 | 舱之处 | 交通 | derived |</w:t>
      </w:r>
    </w:p>
    <w:p>
      <w:r>
        <w:t>| 4268 | pe ki6 | 状态之所由 | 本体 | derived |</w:t>
      </w:r>
    </w:p>
    <w:p>
      <w:r>
        <w:t>| 4269 | ma6 doe | 不少 | 数量 | derived |</w:t>
      </w:r>
    </w:p>
    <w:p>
      <w:r>
        <w:t>| 4270 | ma di6 | 层具 | 空间 | derived |</w:t>
      </w:r>
    </w:p>
    <w:p>
      <w:r>
        <w:t>| 4271 | si ka6 | 瞬时之所致 | 时间 | derived |</w:t>
      </w:r>
    </w:p>
    <w:p>
      <w:r>
        <w:t>| 4272 | pi2 da6 | 升之举 | 运动 | derived |</w:t>
      </w:r>
    </w:p>
    <w:p>
      <w:r>
        <w:t>| 4273 | dy2 di6 | 闻具 | 身体 | derived |</w:t>
      </w:r>
    </w:p>
    <w:p>
      <w:r>
        <w:t>| 4274 | ky2 di6 | 冲动具 | 心灵 | derived |</w:t>
      </w:r>
    </w:p>
    <w:p>
      <w:r>
        <w:t>| 4275 | su2 ka6 | 权之所致 | 社会 | derived |</w:t>
      </w:r>
    </w:p>
    <w:p>
      <w:r>
        <w:t>| 4276 | ly2 doe6 | 衣裳之处 | 经济 | derived |</w:t>
      </w:r>
    </w:p>
    <w:p>
      <w:r>
        <w:t>| 4277 | poe3 koe6 | 命名之法 | 信息 | derived |</w:t>
      </w:r>
    </w:p>
    <w:p>
      <w:r>
        <w:t>| 4278 | ke3 da6 | 乐之举 | 美感 | derived |</w:t>
      </w:r>
    </w:p>
    <w:p>
      <w:r>
        <w:t>| 4279 | nv3 di6 | 尊严具 | 伦理 | derived |</w:t>
      </w:r>
    </w:p>
    <w:p>
      <w:r>
        <w:t>| 4280 | ly3 da6 | 难舍之举 | 情感 | derived |</w:t>
      </w:r>
    </w:p>
    <w:p>
      <w:r>
        <w:t>| 4281 | pa4 di6 | 日具 | 自然 | derived |</w:t>
      </w:r>
    </w:p>
    <w:p>
      <w:r>
        <w:t>| 4282 | ma6 ko4 | 不有限 | 数理 | derived |</w:t>
      </w:r>
    </w:p>
    <w:p>
      <w:r>
        <w:t>| 4283 | mv4 ka6 | 强度之所致 | 技术 | derived |</w:t>
      </w:r>
    </w:p>
    <w:p>
      <w:r>
        <w:t>| 4284 | pu5 dy6 | 饭食性 | 饮食 | derived |</w:t>
      </w:r>
    </w:p>
    <w:p>
      <w:r>
        <w:t>| 4285 | mi6 ky5 | 似新 | 服饰 | derived |</w:t>
      </w:r>
    </w:p>
    <w:p>
      <w:r>
        <w:t>| 4286 | my5 da6 | 宅之举 | 建筑 | derived |</w:t>
      </w:r>
    </w:p>
    <w:p>
      <w:r>
        <w:t>| 4287 | sv5 dy6 | 舱性 | 交通 | derived |</w:t>
      </w:r>
    </w:p>
    <w:p>
      <w:r>
        <w:t>| 4312 | pi da6 | 变化之举 | 本体 | derived |</w:t>
      </w:r>
    </w:p>
    <w:p>
      <w:r>
        <w:t>| 4313 | ma6 du | 不相等 | 数量 | derived |</w:t>
      </w:r>
    </w:p>
    <w:p>
      <w:r>
        <w:t>| 4314 | ma doe6 | 层之处 | 空间 | derived |</w:t>
      </w:r>
    </w:p>
    <w:p>
      <w:r>
        <w:t>| 4315 | si ki6 | 瞬时之所由 | 时间 | derived |</w:t>
      </w:r>
    </w:p>
    <w:p>
      <w:r>
        <w:t>| 4316 | pi2 di6 | 升具 | 运动 | derived |</w:t>
      </w:r>
    </w:p>
    <w:p>
      <w:r>
        <w:t>| 4317 | dy2 doe6 | 闻之处 | 身体 | derived |</w:t>
      </w:r>
    </w:p>
    <w:p>
      <w:r>
        <w:t>| 4318 | ky2 doe6 | 冲动之处 | 心灵 | derived |</w:t>
      </w:r>
    </w:p>
    <w:p>
      <w:r>
        <w:t>| 4319 | sv2 da6 | 礼之举 | 社会 | derived |</w:t>
      </w:r>
    </w:p>
    <w:p>
      <w:r>
        <w:t>| 4320 | ly2 dy6 | 衣裳性 | 经济 | derived |</w:t>
      </w:r>
    </w:p>
    <w:p>
      <w:r>
        <w:t>| 4321 | pu3 da6 | 学习之举 | 信息 | derived |</w:t>
      </w:r>
    </w:p>
    <w:p>
      <w:r>
        <w:t>| 4322 | ke3 di6 | 乐具 | 美感 | derived |</w:t>
      </w:r>
    </w:p>
    <w:p>
      <w:r>
        <w:t>| 4323 | nv3 doe6 | 尊严之处 | 伦理 | derived |</w:t>
      </w:r>
    </w:p>
    <w:p>
      <w:r>
        <w:t>| 4324 | ly3 di6 | 难舍具 | 情感 | derived |</w:t>
      </w:r>
    </w:p>
    <w:p>
      <w:r>
        <w:t>| 4325 | pa4 doe6 | 日之处 | 自然 | derived |</w:t>
      </w:r>
    </w:p>
    <w:p>
      <w:r>
        <w:t>| 4326 | ma6 koe4 | 不无限 | 数理 | derived |</w:t>
      </w:r>
    </w:p>
    <w:p>
      <w:r>
        <w:t>| 4327 | my4 da6 | 存储之举 | 技术 | derived |</w:t>
      </w:r>
    </w:p>
    <w:p>
      <w:r>
        <w:t>| 4328 | pu5 ka6 | 饭食之所致 | 饮食 | derived |</w:t>
      </w:r>
    </w:p>
    <w:p>
      <w:r>
        <w:t>| 4329 | ne6 da5 | 使缝 | 服饰 | derived |</w:t>
      </w:r>
    </w:p>
    <w:p>
      <w:r>
        <w:t>| 4330 | my5 di6 | 宅具 | 建筑 | derived |</w:t>
      </w:r>
    </w:p>
    <w:p>
      <w:r>
        <w:t>| 4331 | sv5 ka6 | 舱之所致 | 交通 | derived |</w:t>
      </w:r>
    </w:p>
    <w:p>
      <w:r>
        <w:t>| 4356 | pi di6 | 变化具 | 本体 | derived |</w:t>
      </w:r>
    </w:p>
    <w:p>
      <w:r>
        <w:t>| 4357 | ma6 ka | 不足 | 数量 | derived |</w:t>
      </w:r>
    </w:p>
    <w:p>
      <w:r>
        <w:t>| 4358 | ma dy6 | 层性 | 空间 | derived |</w:t>
      </w:r>
    </w:p>
    <w:p>
      <w:r>
        <w:t>| 4359 | so da6 | 从前之举 | 时间 | derived |</w:t>
      </w:r>
    </w:p>
    <w:p>
      <w:r>
        <w:t>| 4360 | pi2 doe6 | 升之处 | 运动 | derived |</w:t>
      </w:r>
    </w:p>
    <w:p>
      <w:r>
        <w:t>| 4361 | dy2 koe6 | 闻之法 | 身体 | derived |</w:t>
      </w:r>
    </w:p>
    <w:p>
      <w:r>
        <w:t>| 4362 | ky2 dy6 | 冲动性 | 心灵 | derived |</w:t>
      </w:r>
    </w:p>
    <w:p>
      <w:r>
        <w:t>| 4363 | sv2 di6 | 礼具 | 社会 | derived |</w:t>
      </w:r>
    </w:p>
    <w:p>
      <w:r>
        <w:t>| 4364 | ly2 ka6 | 衣裳之所致 | 经济 | derived |</w:t>
      </w:r>
    </w:p>
    <w:p>
      <w:r>
        <w:t>| 4365 | pu3 di6 | 学习具 | 信息 | derived |</w:t>
      </w:r>
    </w:p>
    <w:p>
      <w:r>
        <w:t>| 4366 | ke3 doe6 | 乐之处 | 美感 | derived |</w:t>
      </w:r>
    </w:p>
    <w:p>
      <w:r>
        <w:t>| 4367 | nv3 dy6 | 尊严性 | 伦理 | derived |</w:t>
      </w:r>
    </w:p>
    <w:p>
      <w:r>
        <w:t>| 4368 | ly3 doe6 | 难舍之处 | 情感 | derived |</w:t>
      </w:r>
    </w:p>
    <w:p>
      <w:r>
        <w:t>| 4369 | pa4 dy6 | 日性 | 自然 | derived |</w:t>
      </w:r>
    </w:p>
    <w:p>
      <w:r>
        <w:t>| 4370 | ma6 ky4 | 不连续 | 数理 | derived |</w:t>
      </w:r>
    </w:p>
    <w:p>
      <w:r>
        <w:t>| 4371 | my4 di6 | 存储具 | 技术 | derived |</w:t>
      </w:r>
    </w:p>
    <w:p>
      <w:r>
        <w:t>| 4372 | pv5 da6 | 菜肴之举 | 饮食 | derived |</w:t>
      </w:r>
    </w:p>
    <w:p>
      <w:r>
        <w:t>| 4373 | ne6 de5 | 使补 | 服饰 | derived |</w:t>
      </w:r>
    </w:p>
    <w:p>
      <w:r>
        <w:t>| 4374 | my5 doe6 | 宅之处 | 建筑 | derived |</w:t>
      </w:r>
    </w:p>
    <w:p>
      <w:r>
        <w:t>| 4375 | sy5 da6 | 舷之举 | 交通 | derived |</w:t>
      </w:r>
    </w:p>
    <w:p>
      <w:r>
        <w:t>| 4400 | pi doe6 | 变化之处 | 本体 | derived |</w:t>
      </w:r>
    </w:p>
    <w:p>
      <w:r>
        <w:t>| 4401 | mi6 de | 似全 | 数量 | derived |</w:t>
      </w:r>
    </w:p>
    <w:p>
      <w:r>
        <w:t>| 4402 | ma ka6 | 层之所致 | 空间 | derived |</w:t>
      </w:r>
    </w:p>
    <w:p>
      <w:r>
        <w:t>| 4403 | so di6 | 从前具 | 时间 | derived |</w:t>
      </w:r>
    </w:p>
    <w:p>
      <w:r>
        <w:t>| 4404 | pi2 koe6 | 升之法 | 运动 | derived |</w:t>
      </w:r>
    </w:p>
    <w:p>
      <w:r>
        <w:t>| 4405 | ne6 doe2 | 使看 | 身体 | derived |</w:t>
      </w:r>
    </w:p>
    <w:p>
      <w:r>
        <w:t>| 4406 | ky2 ka6 | 冲动之所致 | 心灵 | derived |</w:t>
      </w:r>
    </w:p>
    <w:p>
      <w:r>
        <w:t>| 4407 | sv2 doe6 | 礼之处 | 社会 | derived |</w:t>
      </w:r>
    </w:p>
    <w:p>
      <w:r>
        <w:t>| 4408 | ma6 ho2 | 不穷困 | 经济 | derived |</w:t>
      </w:r>
    </w:p>
    <w:p>
      <w:r>
        <w:t>| 4409 | pu3 doe6 | 学习之处 | 信息 | derived |</w:t>
      </w:r>
    </w:p>
    <w:p>
      <w:r>
        <w:t>| 4410 | ke3 dy6 | 乐性 | 美感 | derived |</w:t>
      </w:r>
    </w:p>
    <w:p>
      <w:r>
        <w:t>| 4411 | nv3 ka6 | 尊严之所致 | 伦理 | derived |</w:t>
      </w:r>
    </w:p>
    <w:p>
      <w:r>
        <w:t>| 4412 | ly3 dy6 | 难舍性 | 情感 | derived |</w:t>
      </w:r>
    </w:p>
    <w:p>
      <w:r>
        <w:t>| 4413 | pa4 ka6 | 日之所致 | 自然 | derived |</w:t>
      </w:r>
    </w:p>
    <w:p>
      <w:r>
        <w:t>| 4414 | mi6 ke4 | 似随机 | 数理 | derived |</w:t>
      </w:r>
    </w:p>
    <w:p>
      <w:r>
        <w:t>| 4415 | my4 doe6 | 存储之处 | 技术 | derived |</w:t>
      </w:r>
    </w:p>
    <w:p>
      <w:r>
        <w:t>| 4416 | pv5 di6 | 菜肴具 | 饮食 | derived |</w:t>
      </w:r>
    </w:p>
    <w:p>
      <w:r>
        <w:t>| 4417 | ne6 di5 | 使裁 | 服饰 | derived |</w:t>
      </w:r>
    </w:p>
    <w:p>
      <w:r>
        <w:t>| 4418 | my5 dy6 | 宅性 | 建筑 | derived |</w:t>
      </w:r>
    </w:p>
    <w:p>
      <w:r>
        <w:t>| 4419 | sy5 di6 | 舷具 | 交通 | derived |</w:t>
      </w:r>
    </w:p>
    <w:p>
      <w:r>
        <w:t>| 4444 | pi dy6 | 变化性 | 本体 | derived |</w:t>
      </w:r>
    </w:p>
    <w:p>
      <w:r>
        <w:t>| 4445 | mi6 do | 似多 | 数量 | derived |</w:t>
      </w:r>
    </w:p>
    <w:p>
      <w:r>
        <w:t>| 4446 | ma ki6 | 层之所由 | 空间 | derived |</w:t>
      </w:r>
    </w:p>
    <w:p>
      <w:r>
        <w:t>| 4447 | so doe6 | 从前之处 | 时间 | derived |</w:t>
      </w:r>
    </w:p>
    <w:p>
      <w:r>
        <w:t>| 4448 | po2 da6 | 投之举 | 运动 | derived |</w:t>
      </w:r>
    </w:p>
    <w:p>
      <w:r>
        <w:t>| 4449 | ne6 du2 | 使听 | 身体 | derived |</w:t>
      </w:r>
    </w:p>
    <w:p>
      <w:r>
        <w:t>| 4450 | ma2 da6 | 注意之举 | 心灵 | derived |</w:t>
      </w:r>
    </w:p>
    <w:p>
      <w:r>
        <w:t>| 4451 | sv2 dy6 | 礼性 | 社会 | derived |</w:t>
      </w:r>
    </w:p>
    <w:p>
      <w:r>
        <w:t>| 4452 | mi6 ho2 | 似穷困 | 经济 | derived |</w:t>
      </w:r>
    </w:p>
    <w:p>
      <w:r>
        <w:t>| 4453 | pu3 koe6 | 学习之法 | 信息 | derived |</w:t>
      </w:r>
    </w:p>
    <w:p>
      <w:r>
        <w:t>| 4454 | ke3 ka6 | 乐之所致 | 美感 | derived |</w:t>
      </w:r>
    </w:p>
    <w:p>
      <w:r>
        <w:t>| 4455 | ny3 da6 | 美德之举 | 伦理 | derived |</w:t>
      </w:r>
    </w:p>
    <w:p>
      <w:r>
        <w:t>| 4456 | ly3 ka6 | 难舍之所致 | 情感 | derived |</w:t>
      </w:r>
    </w:p>
    <w:p>
      <w:r>
        <w:t>| 4457 | pe4 da6 | 月之举 | 自然 | derived |</w:t>
      </w:r>
    </w:p>
    <w:p>
      <w:r>
        <w:t>| 4458 | mi6 ko4 | 似有限 | 数理 | derived |</w:t>
      </w:r>
    </w:p>
    <w:p>
      <w:r>
        <w:t>| 4459 | my4 dy6 | 存储性 | 技术 | derived |</w:t>
      </w:r>
    </w:p>
    <w:p>
      <w:r>
        <w:t>| 4460 | pv5 doe6 | 菜肴之处 | 饮食 | derived |</w:t>
      </w:r>
    </w:p>
    <w:p>
      <w:r>
        <w:t>| 4461 | ne6 do5 | 使量身 | 服饰 | derived |</w:t>
      </w:r>
    </w:p>
    <w:p>
      <w:r>
        <w:t>| 4462 | my5 ka6 | 宅之所致 | 建筑 | derived |</w:t>
      </w:r>
    </w:p>
    <w:p>
      <w:r>
        <w:t>| 4463 | sy5 doe6 | 舷之处 | 交通 | derived |</w:t>
      </w:r>
    </w:p>
    <w:p>
      <w:r>
        <w:t>| 4488 | pi ka6 | 变化之所致 | 本体 | derived |</w:t>
      </w:r>
    </w:p>
    <w:p>
      <w:r>
        <w:t>| 4489 | mi6 doe | 似少 | 数量 | derived |</w:t>
      </w:r>
    </w:p>
    <w:p>
      <w:r>
        <w:t>| 4490 | ma6 moe | 不圆 | 空间 | derived |</w:t>
      </w:r>
    </w:p>
    <w:p>
      <w:r>
        <w:t>| 4491 | so dy6 | 从前性 | 时间 | derived |</w:t>
      </w:r>
    </w:p>
    <w:p>
      <w:r>
        <w:t>| 4492 | po2 di6 | 投具 | 运动 | derived |</w:t>
      </w:r>
    </w:p>
    <w:p>
      <w:r>
        <w:t>| 4493 | ne6 dv2 | 使尝 | 身体 | derived |</w:t>
      </w:r>
    </w:p>
    <w:p>
      <w:r>
        <w:t>| 4494 | ma2 di6 | 注意具 | 心灵 | derived |</w:t>
      </w:r>
    </w:p>
    <w:p>
      <w:r>
        <w:t>| 4495 | sv2 ka6 | 礼之所致 | 社会 | derived |</w:t>
      </w:r>
    </w:p>
    <w:p>
      <w:r>
        <w:t>| 4496 | ne6 lo2 | 使建造 | 经济 | derived |</w:t>
      </w:r>
    </w:p>
    <w:p>
      <w:r>
        <w:t>| 4497 | pv3 da6 | 推理之举 | 信息 | derived |</w:t>
      </w:r>
    </w:p>
    <w:p>
      <w:r>
        <w:t>| 4498 | ki3 da6 | 歌之举 | 美感 | derived |</w:t>
      </w:r>
    </w:p>
    <w:p>
      <w:r>
        <w:t>| 4499 | ny3 di6 | 美德具 | 伦理 | derived |</w:t>
      </w:r>
    </w:p>
    <w:p>
      <w:r>
        <w:t>| 4500 | ne6 hoe3 | 使信任 | 情感 | derived |</w:t>
      </w:r>
    </w:p>
    <w:p>
      <w:r>
        <w:t>| 4501 | pe4 di6 | 月具 | 自然 | derived |</w:t>
      </w:r>
    </w:p>
    <w:p>
      <w:r>
        <w:t>| 4502 | mi6 koe4 | 似无限 | 数理 | derived |</w:t>
      </w:r>
    </w:p>
    <w:p>
      <w:r>
        <w:t>| 4503 | my4 ka6 | 存储之所致 | 技术 | derived |</w:t>
      </w:r>
    </w:p>
    <w:p>
      <w:r>
        <w:t>| 4504 | pv5 dy6 | 菜肴性 | 饮食 | derived |</w:t>
      </w:r>
    </w:p>
    <w:p>
      <w:r>
        <w:t>| 4505 | ne6 koe5 | 使绣 | 服饰 | derived |</w:t>
      </w:r>
    </w:p>
    <w:p>
      <w:r>
        <w:t>| 4506 | na5 da6 | 廊之举 | 建筑 | derived |</w:t>
      </w:r>
    </w:p>
    <w:p>
      <w:r>
        <w:t>| 4507 | sy5 dy6 | 舷性 | 交通 | derived |</w:t>
      </w:r>
    </w:p>
    <w:p>
      <w:r>
        <w:t>| 4532 | pi ki6 | 变化之所由 | 本体 | derived |</w:t>
      </w:r>
    </w:p>
    <w:p>
      <w:r>
        <w:t>| 4533 | mi6 du | 似相等 | 数量 | derived |</w:t>
      </w:r>
    </w:p>
    <w:p>
      <w:r>
        <w:t>| 4534 | ma6 mu | 不直 | 空间 | derived |</w:t>
      </w:r>
    </w:p>
    <w:p>
      <w:r>
        <w:t>| 4535 | so ka6 | 从前之所致 | 时间 | derived |</w:t>
      </w:r>
    </w:p>
    <w:p>
      <w:r>
        <w:t>| 4536 | po2 doe6 | 投之处 | 运动 | derived |</w:t>
      </w:r>
    </w:p>
    <w:p>
      <w:r>
        <w:t>| 4537 | ne6 dy2 | 使闻 | 身体 | derived |</w:t>
      </w:r>
    </w:p>
    <w:p>
      <w:r>
        <w:t>| 4538 | ma2 doe6 | 注意之处 | 心灵 | derived |</w:t>
      </w:r>
    </w:p>
    <w:p>
      <w:r>
        <w:t>| 4539 | sy2 da6 | 从之举 | 社会 | derived |</w:t>
      </w:r>
    </w:p>
    <w:p>
      <w:r>
        <w:t>| 4540 | ne6 loe2 | 使编织 | 经济 | derived |</w:t>
      </w:r>
    </w:p>
    <w:p>
      <w:r>
        <w:t>| 4541 | pv3 di6 | 推理具 | 信息 | derived |</w:t>
      </w:r>
    </w:p>
    <w:p>
      <w:r>
        <w:t>| 4542 | ki3 di6 | 歌具 | 美感 | derived |</w:t>
      </w:r>
    </w:p>
    <w:p>
      <w:r>
        <w:t>| 4543 | ny3 doe6 | 美德之处 | 伦理 | derived |</w:t>
      </w:r>
    </w:p>
    <w:p>
      <w:r>
        <w:t>| 4544 | ne6 hy3 | 使猜疑 | 情感 | derived |</w:t>
      </w:r>
    </w:p>
    <w:p>
      <w:r>
        <w:t>| 4545 | pe4 doe6 | 月之处 | 自然 | derived |</w:t>
      </w:r>
    </w:p>
    <w:p>
      <w:r>
        <w:t>| 4546 | mi6 ky4 | 似连续 | 数理 | derived |</w:t>
      </w:r>
    </w:p>
    <w:p>
      <w:r>
        <w:t>| 4547 | na4 da6 | 硬度之举 | 技术 | derived |</w:t>
      </w:r>
    </w:p>
    <w:p>
      <w:r>
        <w:t>| 4548 | pv5 ka6 | 菜肴之所致 | 饮食 | derived |</w:t>
      </w:r>
    </w:p>
    <w:p>
      <w:r>
        <w:t>| 4549 | ne6 ku5 | 使系 | 服饰 | derived |</w:t>
      </w:r>
    </w:p>
    <w:p>
      <w:r>
        <w:t>| 4550 | na5 di6 | 廊具 | 建筑 | derived |</w:t>
      </w:r>
    </w:p>
    <w:p>
      <w:r>
        <w:t>| 4551 | sy5 ka6 | 舷之所致 | 交通 | derived |</w:t>
      </w:r>
    </w:p>
    <w:p>
      <w:r>
        <w:t>| 4576 | po da6 | 成为之举 | 本体 | derived |</w:t>
      </w:r>
    </w:p>
    <w:p>
      <w:r>
        <w:t>| 4577 | mi6 ka | 似足 | 数量 | derived |</w:t>
      </w:r>
    </w:p>
    <w:p>
      <w:r>
        <w:t>| 4578 | ma6 mv | 不满 | 空间 | derived |</w:t>
      </w:r>
    </w:p>
    <w:p>
      <w:r>
        <w:t>| 4579 | so ki6 | 从前之所由 | 时间 | derived |</w:t>
      </w:r>
    </w:p>
    <w:p>
      <w:r>
        <w:t>| 4580 | po2 koe6 | 投之法 | 运动 | derived |</w:t>
      </w:r>
    </w:p>
    <w:p>
      <w:r>
        <w:t>| 4581 | ne6 ty2 | 使醒 | 身体 | derived |</w:t>
      </w:r>
    </w:p>
    <w:p>
      <w:r>
        <w:t>| 4582 | ma2 koe6 | 注意之法 | 心灵 | derived |</w:t>
      </w:r>
    </w:p>
    <w:p>
      <w:r>
        <w:t>| 4583 | sy2 di6 | 从具 | 社会 | derived |</w:t>
      </w:r>
    </w:p>
    <w:p>
      <w:r>
        <w:t>| 4584 | ne6 ye3 | 使交换 | 经济 | derived |</w:t>
      </w:r>
    </w:p>
    <w:p>
      <w:r>
        <w:t>| 4585 | pv3 doe6 | 推理之处 | 信息 | derived |</w:t>
      </w:r>
    </w:p>
    <w:p>
      <w:r>
        <w:t>| 4586 | ki3 doe6 | 歌之处 | 美感 | derived |</w:t>
      </w:r>
    </w:p>
    <w:p>
      <w:r>
        <w:t>| 4587 | ny3 dy6 | 美德性 | 伦理 | derived |</w:t>
      </w:r>
    </w:p>
    <w:p>
      <w:r>
        <w:t>| 4588 | ne6 za3 | 使爱 | 情感 | derived |</w:t>
      </w:r>
    </w:p>
    <w:p>
      <w:r>
        <w:t>| 4589 | pe4 dy6 | 月性 | 自然 | derived |</w:t>
      </w:r>
    </w:p>
    <w:p>
      <w:r>
        <w:t>| 4590 | ta4 da6 | 集合之举 | 数理 | derived |</w:t>
      </w:r>
    </w:p>
    <w:p>
      <w:r>
        <w:t>| 4591 | na4 di6 | 硬度具 | 技术 | derived |</w:t>
      </w:r>
    </w:p>
    <w:p>
      <w:r>
        <w:t>| 4592 | py5 da6 | 点心之举 | 饮食 | derived |</w:t>
      </w:r>
    </w:p>
    <w:p>
      <w:r>
        <w:t>| 4593 | ta5 da6 | 衣之举 | 服饰 | derived |</w:t>
      </w:r>
    </w:p>
    <w:p>
      <w:r>
        <w:t>| 4594 | na5 doe6 | 廊之处 | 建筑 | derived |</w:t>
      </w:r>
    </w:p>
    <w:p>
      <w:r>
        <w:t>| 4595 | za5 da6 | 栈道之举 | 交通 | derived |</w:t>
      </w:r>
    </w:p>
    <w:p>
      <w:r>
        <w:t>| 4620 | po di6 | 成为具 | 本体 | derived |</w:t>
      </w:r>
    </w:p>
    <w:p>
      <w:r>
        <w:t>| 4621 | mu6 de | 极全 | 数量 | derived |</w:t>
      </w:r>
    </w:p>
    <w:p>
      <w:r>
        <w:t>| 4622 | ma6 my | 不空 | 空间 | derived |</w:t>
      </w:r>
    </w:p>
    <w:p>
      <w:r>
        <w:t>| 4623 | soe da6 | 未来之举 | 时间 | derived |</w:t>
      </w:r>
    </w:p>
    <w:p>
      <w:r>
        <w:t>| 4624 | poe2 da6 | 递之举 | 运动 | derived |</w:t>
      </w:r>
    </w:p>
    <w:p>
      <w:r>
        <w:t>| 4625 | ta2 da6 | 血之举 | 身体 | derived |</w:t>
      </w:r>
    </w:p>
    <w:p>
      <w:r>
        <w:t>| 4626 | ma6 koe2 | 不平静 | 心灵 | derived |</w:t>
      </w:r>
    </w:p>
    <w:p>
      <w:r>
        <w:t>| 4627 | sy2 doe6 | 从之处 | 社会 | derived |</w:t>
      </w:r>
    </w:p>
    <w:p>
      <w:r>
        <w:t>| 4628 | ne6 yoe3 | 使借入 | 经济 | derived |</w:t>
      </w:r>
    </w:p>
    <w:p>
      <w:r>
        <w:t>| 4629 | pv3 koe6 | 推理之法 | 信息 | derived |</w:t>
      </w:r>
    </w:p>
    <w:p>
      <w:r>
        <w:t>| 4630 | ki3 dy6 | 歌性 | 美感 | derived |</w:t>
      </w:r>
    </w:p>
    <w:p>
      <w:r>
        <w:t>| 4631 | ny3 ka6 | 美德之所致 | 伦理 | derived |</w:t>
      </w:r>
    </w:p>
    <w:p>
      <w:r>
        <w:t>| 4632 | ne6 ze3 | 使恨 | 情感 | derived |</w:t>
      </w:r>
    </w:p>
    <w:p>
      <w:r>
        <w:t>| 4633 | pe4 ka6 | 月之所致 | 自然 | derived |</w:t>
      </w:r>
    </w:p>
    <w:p>
      <w:r>
        <w:t>| 4634 | ta4 di6 | 集合具 | 数理 | derived |</w:t>
      </w:r>
    </w:p>
    <w:p>
      <w:r>
        <w:t>| 4635 | na4 doe6 | 硬度之处 | 技术 | derived |</w:t>
      </w:r>
    </w:p>
    <w:p>
      <w:r>
        <w:t>| 4636 | py5 di6 | 点心具 | 饮食 | derived |</w:t>
      </w:r>
    </w:p>
    <w:p>
      <w:r>
        <w:t>| 4637 | ta5 di6 | 衣具 | 服饰 | derived |</w:t>
      </w:r>
    </w:p>
    <w:p>
      <w:r>
        <w:t>| 4638 | na5 dy6 | 廊性 | 建筑 | derived |</w:t>
      </w:r>
    </w:p>
    <w:p>
      <w:r>
        <w:t>| 4639 | za5 di6 | 栈道具 | 交通 | derived |</w:t>
      </w:r>
    </w:p>
    <w:p>
      <w:r>
        <w:t>| 4664 | po doe6 | 成为之处 | 本体 | derived |</w:t>
      </w:r>
    </w:p>
    <w:p>
      <w:r>
        <w:t>| 4665 | mu6 do | 极多 | 数量 | derived |</w:t>
      </w:r>
    </w:p>
    <w:p>
      <w:r>
        <w:t>| 4666 | ma6 na | 不密 | 空间 | derived |</w:t>
      </w:r>
    </w:p>
    <w:p>
      <w:r>
        <w:t>| 4667 | soe di6 | 未来具 | 时间 | derived |</w:t>
      </w:r>
    </w:p>
    <w:p>
      <w:r>
        <w:t>| 4668 | poe2 di6 | 递具 | 运动 | derived |</w:t>
      </w:r>
    </w:p>
    <w:p>
      <w:r>
        <w:t>| 4669 | ta2 di6 | 血具 | 身体 | derived |</w:t>
      </w:r>
    </w:p>
    <w:p>
      <w:r>
        <w:t>| 4670 | ma6 me2 | 不分心 | 心灵 | derived |</w:t>
      </w:r>
    </w:p>
    <w:p>
      <w:r>
        <w:t>| 4671 | sy2 koe6 | 从之法 | 社会 | derived |</w:t>
      </w:r>
    </w:p>
    <w:p>
      <w:r>
        <w:t>| 4672 | ne6 yu3 | 使借出 | 经济 | derived |</w:t>
      </w:r>
    </w:p>
    <w:p>
      <w:r>
        <w:t>| 4673 | py3 da6 | 知识之举 | 信息 | derived |</w:t>
      </w:r>
    </w:p>
    <w:p>
      <w:r>
        <w:t>| 4674 | ki3 ka6 | 歌之所致 | 美感 | derived |</w:t>
      </w:r>
    </w:p>
    <w:p>
      <w:r>
        <w:t>| 4675 | sa3 da6 | 权利之举 | 伦理 | derived |</w:t>
      </w:r>
    </w:p>
    <w:p>
      <w:r>
        <w:t>| 4676 | ne6 zoe3 | 使思念 | 情感 | derived |</w:t>
      </w:r>
    </w:p>
    <w:p>
      <w:r>
        <w:t>| 4677 | pi4 da6 | 星之举 | 自然 | derived |</w:t>
      </w:r>
    </w:p>
    <w:p>
      <w:r>
        <w:t>| 4678 | ta4 doe6 | 集合之处 | 数理 | derived |</w:t>
      </w:r>
    </w:p>
    <w:p>
      <w:r>
        <w:t>| 4679 | na4 dy6 | 硬度性 | 技术 | derived |</w:t>
      </w:r>
    </w:p>
    <w:p>
      <w:r>
        <w:t>| 4680 | py5 doe6 | 点心之处 | 饮食 | derived |</w:t>
      </w:r>
    </w:p>
    <w:p>
      <w:r>
        <w:t>| 4681 | ta5 doe6 | 衣之处 | 服饰 | derived |</w:t>
      </w:r>
    </w:p>
    <w:p>
      <w:r>
        <w:t>| 4682 | na5 ka6 | 廊之所致 | 建筑 | derived |</w:t>
      </w:r>
    </w:p>
    <w:p>
      <w:r>
        <w:t>| 4683 | za5 doe6 | 栈道之处 | 交通 | derived |</w:t>
      </w:r>
    </w:p>
    <w:p>
      <w:r>
        <w:t>| 4708 | po koe6 | 成为之法 | 本体 | derived |</w:t>
      </w:r>
    </w:p>
    <w:p>
      <w:r>
        <w:t>| 4709 | mu6 doe | 极少 | 数量 | derived |</w:t>
      </w:r>
    </w:p>
    <w:p>
      <w:r>
        <w:t>| 4710 | ma6 ne | 不近 | 空间 | derived |</w:t>
      </w:r>
    </w:p>
    <w:p>
      <w:r>
        <w:t>| 4711 | soe doe6 | 未来之处 | 时间 | derived |</w:t>
      </w:r>
    </w:p>
    <w:p>
      <w:r>
        <w:t>| 4712 | poe2 doe6 | 递之处 | 运动 | derived |</w:t>
      </w:r>
    </w:p>
    <w:p>
      <w:r>
        <w:t>| 4713 | ta2 doe6 | 血之处 | 身体 | derived |</w:t>
      </w:r>
    </w:p>
    <w:p>
      <w:r>
        <w:t>| 4714 | ma6 moe2 | 不确定 | 心灵 | derived |</w:t>
      </w:r>
    </w:p>
    <w:p>
      <w:r>
        <w:t>| 4715 | za2 da6 | 争之举 | 社会 | derived |</w:t>
      </w:r>
    </w:p>
    <w:p>
      <w:r>
        <w:t>| 4716 | ne6 yv3 | 使积存 | 经济 | derived |</w:t>
      </w:r>
    </w:p>
    <w:p>
      <w:r>
        <w:t>| 4717 | py3 di6 | 知识具 | 信息 | derived |</w:t>
      </w:r>
    </w:p>
    <w:p>
      <w:r>
        <w:t>| 4718 | ko3 da6 | 调之举 | 美感 | derived |</w:t>
      </w:r>
    </w:p>
    <w:p>
      <w:r>
        <w:t>| 4719 | sa3 di6 | 权利具 | 伦理 | derived |</w:t>
      </w:r>
    </w:p>
    <w:p>
      <w:r>
        <w:t>| 4720 | za3 da6 | 爱之举 | 情感 | derived |</w:t>
      </w:r>
    </w:p>
    <w:p>
      <w:r>
        <w:t>| 4721 | pi4 di6 | 星具 | 自然 | derived |</w:t>
      </w:r>
    </w:p>
    <w:p>
      <w:r>
        <w:t>| 4722 | ta4 dy6 | 集合性 | 数理 | derived |</w:t>
      </w:r>
    </w:p>
    <w:p>
      <w:r>
        <w:t>| 4723 | na4 ka6 | 硬度之所致 | 技术 | derived |</w:t>
      </w:r>
    </w:p>
    <w:p>
      <w:r>
        <w:t>| 4724 | py5 dy6 | 点心性 | 饮食 | derived |</w:t>
      </w:r>
    </w:p>
    <w:p>
      <w:r>
        <w:t>| 4725 | ta5 dy6 | 衣性 | 服饰 | derived |</w:t>
      </w:r>
    </w:p>
    <w:p>
      <w:r>
        <w:t>| 4726 | ne5 da6 | 亭之举 | 建筑 | derived |</w:t>
      </w:r>
    </w:p>
    <w:p>
      <w:r>
        <w:t>| 4727 | za5 dy6 | 栈道性 | 交通 | derived |</w:t>
      </w:r>
    </w:p>
    <w:p>
      <w:r>
        <w:t>| 4752 | poe dy6 | 真性 | 本体 | derived |</w:t>
      </w:r>
    </w:p>
    <w:p>
      <w:r>
        <w:t>| 4753 | mu6 du | 极相等 | 数量 | derived |</w:t>
      </w:r>
    </w:p>
    <w:p>
      <w:r>
        <w:t>| 4754 | ma6 ni | 不远 | 空间 | derived |</w:t>
      </w:r>
    </w:p>
    <w:p>
      <w:r>
        <w:t>| 4755 | soe dy6 | 未来性 | 时间 | derived |</w:t>
      </w:r>
    </w:p>
    <w:p>
      <w:r>
        <w:t>| 4756 | poe2 koe6 | 递之法 | 运动 | derived |</w:t>
      </w:r>
    </w:p>
    <w:p>
      <w:r>
        <w:t>| 4757 | ta2 dy6 | 血性 | 身体 | derived |</w:t>
      </w:r>
    </w:p>
    <w:p>
      <w:r>
        <w:t>| 4758 | me2 dy6 | 分心性 | 心灵 | derived |</w:t>
      </w:r>
    </w:p>
    <w:p>
      <w:r>
        <w:t>| 4759 | za2 di6 | 争具 | 社会 | derived |</w:t>
      </w:r>
    </w:p>
    <w:p>
      <w:r>
        <w:t>| 4760 | ya3 da6 | 居所之举 | 经济 | derived |</w:t>
      </w:r>
    </w:p>
    <w:p>
      <w:r>
        <w:t>| 4761 | py3 doe6 | 知识之处 | 信息 | derived |</w:t>
      </w:r>
    </w:p>
    <w:p>
      <w:r>
        <w:t>| 4762 | ko3 di6 | 调具 | 美感 | derived |</w:t>
      </w:r>
    </w:p>
    <w:p>
      <w:r>
        <w:t>| 4763 | sa3 doe6 | 权利之处 | 伦理 | derived |</w:t>
      </w:r>
    </w:p>
    <w:p>
      <w:r>
        <w:t>| 4764 | za3 di6 | 爱具 | 情感 | derived |</w:t>
      </w:r>
    </w:p>
    <w:p>
      <w:r>
        <w:t>| 4765 | pi4 doe6 | 星之处 | 自然 | derived |</w:t>
      </w:r>
    </w:p>
    <w:p>
      <w:r>
        <w:t>| 4766 | ta4 ka6 | 集合之所致 | 数理 | derived |</w:t>
      </w:r>
    </w:p>
    <w:p>
      <w:r>
        <w:t>| 4767 | ne4 da6 | 材料疲劳之举 | 技术 | derived |</w:t>
      </w:r>
    </w:p>
    <w:p>
      <w:r>
        <w:t>| 4768 | py5 ka6 | 点心之所致 | 饮食 | derived |</w:t>
      </w:r>
    </w:p>
    <w:p>
      <w:r>
        <w:t>| 4769 | ta5 ka6 | 衣之所致 | 服饰 | derived |</w:t>
      </w:r>
    </w:p>
    <w:p>
      <w:r>
        <w:t>| 4770 | ne5 di6 | 亭具 | 建筑 | derived |</w:t>
      </w:r>
    </w:p>
    <w:p>
      <w:r>
        <w:t>| 4771 | za5 ka6 | 栈道之所致 | 交通 | derived |</w:t>
      </w:r>
    </w:p>
    <w:p>
      <w:r>
        <w:t>| 4796 | pu dy6 | 伪性 | 本体 | derived |</w:t>
      </w:r>
    </w:p>
    <w:p>
      <w:r>
        <w:t>| 4797 | mu6 dv | 极最 | 数量 | derived |</w:t>
      </w:r>
    </w:p>
    <w:p>
      <w:r>
        <w:t>| 4798 | ma6 no | 不高 | 空间 | derived |</w:t>
      </w:r>
    </w:p>
    <w:p>
      <w:r>
        <w:t>| 4799 | soe ka6 | 未来之所致 | 时间 | derived |</w:t>
      </w:r>
    </w:p>
    <w:p>
      <w:r>
        <w:t>| 4800 | pu2 da6 | 流之举 | 运动 | derived |</w:t>
      </w:r>
    </w:p>
    <w:p>
      <w:r>
        <w:t>| 4801 | ta2 ka6 | 血之所致 | 身体 | derived |</w:t>
      </w:r>
    </w:p>
    <w:p>
      <w:r>
        <w:t>| 4802 | mi2 da6 | 直觉之举 | 心灵 | derived |</w:t>
      </w:r>
    </w:p>
    <w:p>
      <w:r>
        <w:t>| 4803 | za2 doe6 | 争之处 | 社会 | derived |</w:t>
      </w:r>
    </w:p>
    <w:p>
      <w:r>
        <w:t>| 4804 | ya3 di6 | 居所具 | 经济 | derived |</w:t>
      </w:r>
    </w:p>
    <w:p>
      <w:r>
        <w:t>| 4805 | py3 dy6 | 知识性 | 信息 | derived |</w:t>
      </w:r>
    </w:p>
    <w:p>
      <w:r>
        <w:t>| 4806 | ko3 doe6 | 调之处 | 美感 | derived |</w:t>
      </w:r>
    </w:p>
    <w:p>
      <w:r>
        <w:t>| 4807 | sa3 dy6 | 权利性 | 伦理 | derived |</w:t>
      </w:r>
    </w:p>
    <w:p>
      <w:r>
        <w:t>| 4808 | za3 doe6 | 爱之处 | 情感 | derived |</w:t>
      </w:r>
    </w:p>
    <w:p>
      <w:r>
        <w:t>| 4809 | pi4 dy6 | 星性 | 自然 | derived |</w:t>
      </w:r>
    </w:p>
    <w:p>
      <w:r>
        <w:t>| 4810 | te4 da6 | 元素之举 | 数理 | derived |</w:t>
      </w:r>
    </w:p>
    <w:p>
      <w:r>
        <w:t>| 4811 | ne4 di6 | 材料疲劳具 | 技术 | derived |</w:t>
      </w:r>
    </w:p>
    <w:p>
      <w:r>
        <w:t>| 4812 | ya5 da6 | 吃之举 | 饮食 | derived |</w:t>
      </w:r>
    </w:p>
    <w:p>
      <w:r>
        <w:t>| 4813 | te5 da6 | 裳之举 | 服饰 | derived |</w:t>
      </w:r>
    </w:p>
    <w:p>
      <w:r>
        <w:t>| 4814 | ne5 doe6 | 亭之处 | 建筑 | derived |</w:t>
      </w:r>
    </w:p>
    <w:p>
      <w:r>
        <w:t>| 4815 | ze5 da6 | 桥之举 | 交通 | derived |</w:t>
      </w:r>
    </w:p>
    <w:p>
      <w:r>
        <w:t>| 4840 | pv da6 | 可能之举 | 本体 | derived |</w:t>
      </w:r>
    </w:p>
    <w:p>
      <w:r>
        <w:t>| 4841 | mu6 dy | 极更 | 数量 | derived |</w:t>
      </w:r>
    </w:p>
    <w:p>
      <w:r>
        <w:t>| 4842 | ma6 noe | 不低 | 空间 | derived |</w:t>
      </w:r>
    </w:p>
    <w:p>
      <w:r>
        <w:t>| 4843 | soe ki6 | 未来之所由 | 时间 | derived |</w:t>
      </w:r>
    </w:p>
    <w:p>
      <w:r>
        <w:t>| 4844 | pu2 di6 | 流具 | 运动 | derived |</w:t>
      </w:r>
    </w:p>
    <w:p>
      <w:r>
        <w:t>| 4845 | te2 da6 | 气之举 | 身体 | derived |</w:t>
      </w:r>
    </w:p>
    <w:p>
      <w:r>
        <w:t>| 4846 | mi2 di6 | 直觉具 | 心灵 | derived |</w:t>
      </w:r>
    </w:p>
    <w:p>
      <w:r>
        <w:t>| 4847 | za2 koe6 | 争之法 | 社会 | derived |</w:t>
      </w:r>
    </w:p>
    <w:p>
      <w:r>
        <w:t>| 4848 | ya3 doe6 | 居所之处 | 经济 | derived |</w:t>
      </w:r>
    </w:p>
    <w:p>
      <w:r>
        <w:t>| 4849 | py3 ka6 | 知识之所致 | 信息 | derived |</w:t>
      </w:r>
    </w:p>
    <w:p>
      <w:r>
        <w:t>| 4850 | ko3 dy6 | 调性 | 美感 | derived |</w:t>
      </w:r>
    </w:p>
    <w:p>
      <w:r>
        <w:t>| 4851 | sa3 ka6 | 权利之所致 | 伦理 | derived |</w:t>
      </w:r>
    </w:p>
    <w:p>
      <w:r>
        <w:t>| 4852 | za3 koe6 | 爱之法 | 情感 | derived |</w:t>
      </w:r>
    </w:p>
    <w:p>
      <w:r>
        <w:t>| 4853 | pi4 ka6 | 星之所致 | 自然 | derived |</w:t>
      </w:r>
    </w:p>
    <w:p>
      <w:r>
        <w:t>| 4854 | te4 di6 | 元素具 | 数理 | derived |</w:t>
      </w:r>
    </w:p>
    <w:p>
      <w:r>
        <w:t>| 4855 | ne4 doe6 | 材料疲劳之处 | 技术 | derived |</w:t>
      </w:r>
    </w:p>
    <w:p>
      <w:r>
        <w:t>| 4856 | ya5 di6 | 吃具 | 饮食 | derived |</w:t>
      </w:r>
    </w:p>
    <w:p>
      <w:r>
        <w:t>| 4857 | te5 di6 | 裳具 | 服饰 | derived |</w:t>
      </w:r>
    </w:p>
    <w:p>
      <w:r>
        <w:t>| 4858 | ne5 dy6 | 亭性 | 建筑 | derived |</w:t>
      </w:r>
    </w:p>
    <w:p>
      <w:r>
        <w:t>| 4859 | ze5 di6 | 桥具 | 交通 | derived |</w:t>
      </w:r>
    </w:p>
    <w:p>
      <w:r>
        <w:t>| 4884 | pv di6 | 可能具 | 本体 | derived |</w:t>
      </w:r>
    </w:p>
    <w:p>
      <w:r>
        <w:t>| 4885 | mu6 ka | 极足 | 数量 | derived |</w:t>
      </w:r>
    </w:p>
    <w:p>
      <w:r>
        <w:t>| 4886 | ma6 nu | 不深 | 空间 | derived |</w:t>
      </w:r>
    </w:p>
    <w:p>
      <w:r>
        <w:t>| 4887 | su da6 | 开始之举 | 时间 | derived |</w:t>
      </w:r>
    </w:p>
    <w:p>
      <w:r>
        <w:t>| 4888 | pu2 doe6 | 流之处 | 运动 | derived |</w:t>
      </w:r>
    </w:p>
    <w:p>
      <w:r>
        <w:t>| 4889 | te2 di6 | 气具 | 身体 | derived |</w:t>
      </w:r>
    </w:p>
    <w:p>
      <w:r>
        <w:t>| 4890 | mi2 doe6 | 直觉之处 | 心灵 | derived |</w:t>
      </w:r>
    </w:p>
    <w:p>
      <w:r>
        <w:t>| 4891 | ze2 da6 | 敌之举 | 社会 | derived |</w:t>
      </w:r>
    </w:p>
    <w:p>
      <w:r>
        <w:t>| 4892 | ya3 dy6 | 居所性 | 经济 | derived |</w:t>
      </w:r>
    </w:p>
    <w:p>
      <w:r>
        <w:t>| 4893 | ta3 da6 | 见证之举 | 信息 | derived |</w:t>
      </w:r>
    </w:p>
    <w:p>
      <w:r>
        <w:t>| 4894 | ko3 ka6 | 调之所致 | 美感 | derived |</w:t>
      </w:r>
    </w:p>
    <w:p>
      <w:r>
        <w:t>| 4895 | se3 da6 | 平等之举 | 伦理 | derived |</w:t>
      </w:r>
    </w:p>
    <w:p>
      <w:r>
        <w:t>| 4896 | ze3 da6 | 恨之举 | 情感 | derived |</w:t>
      </w:r>
    </w:p>
    <w:p>
      <w:r>
        <w:t>| 4897 | po4 da6 | 夜之举 | 自然 | derived |</w:t>
      </w:r>
    </w:p>
    <w:p>
      <w:r>
        <w:t>| 4898 | te4 doe6 | 元素之处 | 数理 | derived |</w:t>
      </w:r>
    </w:p>
    <w:p>
      <w:r>
        <w:t>| 4899 | ne4 dy6 | 材料疲劳性 | 技术 | derived |</w:t>
      </w:r>
    </w:p>
    <w:p>
      <w:r>
        <w:t>| 4900 | ya5 doe6 | 吃之处 | 饮食 | derived |</w:t>
      </w:r>
    </w:p>
    <w:p>
      <w:r>
        <w:t>| 4901 | te5 doe6 | 裳之处 | 服饰 | derived |</w:t>
      </w:r>
    </w:p>
    <w:p>
      <w:r>
        <w:t>| 4902 | ne5 ka6 | 亭之所致 | 建筑 | derived |</w:t>
      </w:r>
    </w:p>
    <w:p>
      <w:r>
        <w:t>| 4903 | ze5 doe6 | 桥之处 | 交通 | derived |</w:t>
      </w:r>
    </w:p>
    <w:p>
      <w:r>
        <w:t>| 4928 | pv doe6 | 可能之处 | 本体 | derived |</w:t>
      </w:r>
    </w:p>
    <w:p>
      <w:r>
        <w:t>| 4929 | mv6 dv | 略最 | 数量 | derived |</w:t>
      </w:r>
    </w:p>
    <w:p>
      <w:r>
        <w:t>| 4930 | ma6 nv | 不长 | 空间 | derived |</w:t>
      </w:r>
    </w:p>
    <w:p>
      <w:r>
        <w:t>| 4931 | su di6 | 开始具 | 时间 | derived |</w:t>
      </w:r>
    </w:p>
    <w:p>
      <w:r>
        <w:t>| 4932 | pu2 koe6 | 流之法 | 运动 | derived |</w:t>
      </w:r>
    </w:p>
    <w:p>
      <w:r>
        <w:t>| 4933 | te2 doe6 | 气之处 | 身体 | derived |</w:t>
      </w:r>
    </w:p>
    <w:p>
      <w:r>
        <w:t>| 4934 | mi2 dy6 | 直觉性 | 心灵 | derived |</w:t>
      </w:r>
    </w:p>
    <w:p>
      <w:r>
        <w:t>| 4935 | ze2 di6 | 敌具 | 社会 | derived |</w:t>
      </w:r>
    </w:p>
    <w:p>
      <w:r>
        <w:t>| 4936 | ya3 ka6 | 居所之所致 | 经济 | derived |</w:t>
      </w:r>
    </w:p>
    <w:p>
      <w:r>
        <w:t>| 4937 | ta3 di6 | 见证具 | 信息 | derived |</w:t>
      </w:r>
    </w:p>
    <w:p>
      <w:r>
        <w:t>| 4938 | koe3 dy6 | 谐性 | 美感 | derived |</w:t>
      </w:r>
    </w:p>
    <w:p>
      <w:r>
        <w:t>| 4939 | se3 di6 | 平等具 | 伦理 | derived |</w:t>
      </w:r>
    </w:p>
    <w:p>
      <w:r>
        <w:t>| 4940 | ze3 di6 | 恨具 | 情感 | derived |</w:t>
      </w:r>
    </w:p>
    <w:p>
      <w:r>
        <w:t>| 4941 | po4 di6 | 夜具 | 自然 | derived |</w:t>
      </w:r>
    </w:p>
    <w:p>
      <w:r>
        <w:t>| 4942 | te4 dy6 | 元素性 | 数理 | derived |</w:t>
      </w:r>
    </w:p>
    <w:p>
      <w:r>
        <w:t>| 4943 | ne4 ka6 | 材料疲劳之所致 | 技术 | derived |</w:t>
      </w:r>
    </w:p>
    <w:p>
      <w:r>
        <w:t>| 4944 | ya5 koe6 | 吃之法 | 饮食 | derived |</w:t>
      </w:r>
    </w:p>
    <w:p>
      <w:r>
        <w:t>| 4945 | te5 dy6 | 裳性 | 服饰 | derived |</w:t>
      </w:r>
    </w:p>
    <w:p>
      <w:r>
        <w:t>| 4946 | ne6 moe5 | 使修 | 建筑 | derived |</w:t>
      </w:r>
    </w:p>
    <w:p>
      <w:r>
        <w:t>| 4947 | ze5 dy6 | 桥性 | 交通 | derived |</w:t>
      </w:r>
    </w:p>
    <w:p>
      <w:r>
        <w:t>| 4972 | pv dy6 | 可能性 | 本体 | derived |</w:t>
      </w:r>
    </w:p>
    <w:p>
      <w:r>
        <w:t>| 4973 | mv6 dy | 略更 | 数量 | derived |</w:t>
      </w:r>
    </w:p>
    <w:p>
      <w:r>
        <w:t>| 4974 | ma6 ny | 不宽 | 空间 | derived |</w:t>
      </w:r>
    </w:p>
    <w:p>
      <w:r>
        <w:t>| 4975 | su doe6 | 开始之处 | 时间 | derived |</w:t>
      </w:r>
    </w:p>
    <w:p>
      <w:r>
        <w:t>| 4976 | pv2 da6 | 渡之举 | 运动 | derived |</w:t>
      </w:r>
    </w:p>
    <w:p>
      <w:r>
        <w:t>| 4977 | te2 dy6 | 气性 | 身体 | derived |</w:t>
      </w:r>
    </w:p>
    <w:p>
      <w:r>
        <w:t>| 4978 | mi2 ka6 | 直觉之所致 | 心灵 | derived |</w:t>
      </w:r>
    </w:p>
    <w:p>
      <w:r>
        <w:t>| 4979 | ze2 doe6 | 敌之处 | 社会 | derived |</w:t>
      </w:r>
    </w:p>
    <w:p>
      <w:r>
        <w:t>| 4980 | ye3 da6 | 交换之举 | 经济 | derived |</w:t>
      </w:r>
    </w:p>
    <w:p>
      <w:r>
        <w:t>| 4981 | ta3 doe6 | 见证之处 | 信息 | derived |</w:t>
      </w:r>
    </w:p>
    <w:p>
      <w:r>
        <w:t>| 4982 | ku3 da6 | 律之举 | 美感 | derived |</w:t>
      </w:r>
    </w:p>
    <w:p>
      <w:r>
        <w:t>| 4983 | se3 doe6 | 平等之处 | 伦理 | derived |</w:t>
      </w:r>
    </w:p>
    <w:p>
      <w:r>
        <w:t>| 4984 | ze3 doe6 | 恨之处 | 情感 | derived |</w:t>
      </w:r>
    </w:p>
    <w:p>
      <w:r>
        <w:t>| 4985 | po4 doe6 | 夜之处 | 自然 | derived |</w:t>
      </w:r>
    </w:p>
    <w:p>
      <w:r>
        <w:t>| 4986 | te4 ka6 | 元素之所致 | 数理 | derived |</w:t>
      </w:r>
    </w:p>
    <w:p>
      <w:r>
        <w:t>| 4987 | ne6 me4 | 使计算 | 技术 | derived |</w:t>
      </w:r>
    </w:p>
    <w:p>
      <w:r>
        <w:t>| 4988 | ye5 da6 | 喝之举 | 饮食 | derived |</w:t>
      </w:r>
    </w:p>
    <w:p>
      <w:r>
        <w:t>| 4989 | te5 ka6 | 裳之所致 | 服饰 | derived |</w:t>
      </w:r>
    </w:p>
    <w:p>
      <w:r>
        <w:t>| 4990 | ne6 mu5 | 使拆 | 建筑 | derived |</w:t>
      </w:r>
    </w:p>
    <w:p>
      <w:r>
        <w:t>| 4991 | ze5 ka6 | 桥之所致 | 交通 | derived |</w:t>
      </w:r>
    </w:p>
    <w:p>
      <w:r>
        <w:t>| 5016 | pv ka6 | 可能之所致 | 本体 | derived |</w:t>
      </w:r>
    </w:p>
    <w:p>
      <w:r>
        <w:t>| 5017 | ne6 ki | 使比 | 数量 | derived |</w:t>
      </w:r>
    </w:p>
    <w:p>
      <w:r>
        <w:t>| 5018 | me da6 | 内之举 | 空间 | derived |</w:t>
      </w:r>
    </w:p>
    <w:p>
      <w:r>
        <w:t>| 5019 | su koe6 | 开始之法 | 时间 | derived |</w:t>
      </w:r>
    </w:p>
    <w:p>
      <w:r>
        <w:t>| 5020 | pv2 di6 | 渡具 | 运动 | derived |</w:t>
      </w:r>
    </w:p>
    <w:p>
      <w:r>
        <w:t>| 5021 | te2 ka6 | 气之所致 | 身体 | derived |</w:t>
      </w:r>
    </w:p>
    <w:p>
      <w:r>
        <w:t>| 5022 | mi6 koe2 | 似平静 | 心灵 | derived |</w:t>
      </w:r>
    </w:p>
    <w:p>
      <w:r>
        <w:t>| 5023 | ze2 dy6 | 敌性 | 社会 | derived |</w:t>
      </w:r>
    </w:p>
    <w:p>
      <w:r>
        <w:t>| 5024 | ye3 di6 | 交换具 | 经济 | derived |</w:t>
      </w:r>
    </w:p>
    <w:p>
      <w:r>
        <w:t>| 5025 | ta3 dy6 | 见证性 | 信息 | derived |</w:t>
      </w:r>
    </w:p>
    <w:p>
      <w:r>
        <w:t>| 5026 | ku3 di6 | 律具 | 美感 | derived |</w:t>
      </w:r>
    </w:p>
    <w:p>
      <w:r>
        <w:t>| 5027 | se3 dy6 | 平等性 | 伦理 | derived |</w:t>
      </w:r>
    </w:p>
    <w:p>
      <w:r>
        <w:t>| 5028 | ze3 koe6 | 恨之法 | 情感 | derived |</w:t>
      </w:r>
    </w:p>
    <w:p>
      <w:r>
        <w:t>| 5029 | po4 dy6 | 夜性 | 自然 | derived |</w:t>
      </w:r>
    </w:p>
    <w:p>
      <w:r>
        <w:t>| 5030 | ti4 da6 | 子集之举 | 数理 | derived |</w:t>
      </w:r>
    </w:p>
    <w:p>
      <w:r>
        <w:t>| 5031 | ne6 noe4 | 使测定 | 技术 | derived |</w:t>
      </w:r>
    </w:p>
    <w:p>
      <w:r>
        <w:t>| 5032 | ye5 di6 | 喝具 | 饮食 | derived |</w:t>
      </w:r>
    </w:p>
    <w:p>
      <w:r>
        <w:t>| 5033 | ti5 da6 | 冠之举 | 服饰 | derived |</w:t>
      </w:r>
    </w:p>
    <w:p>
      <w:r>
        <w:t>| 5034 | ni5 da6 | 棚之举 | 建筑 | derived |</w:t>
      </w:r>
    </w:p>
    <w:p>
      <w:r>
        <w:t>| 5035 | zi5 da6 | 渡口之举 | 交通 | derived |</w:t>
      </w:r>
    </w:p>
    <w:p>
      <w:r>
        <w:t>| 5060 | pv ki6 | 可能之所由 | 本体 | derived |</w:t>
      </w:r>
    </w:p>
    <w:p>
      <w:r>
        <w:t>| 5061 | ne6 kv | 使减 | 数量 | derived |</w:t>
      </w:r>
    </w:p>
    <w:p>
      <w:r>
        <w:t>| 5062 | me di6 | 内具 | 空间 | derived |</w:t>
      </w:r>
    </w:p>
    <w:p>
      <w:r>
        <w:t>| 5063 | sv da6 | 永恒之举 | 时间 | derived |</w:t>
      </w:r>
    </w:p>
    <w:p>
      <w:r>
        <w:t>| 5064 | pv2 doe6 | 渡之处 | 运动 | derived |</w:t>
      </w:r>
    </w:p>
    <w:p>
      <w:r>
        <w:t>| 5065 | ti2 da6 | 饥之举 | 身体 | derived |</w:t>
      </w:r>
    </w:p>
    <w:p>
      <w:r>
        <w:t>| 5066 | mi6 me2 | 似分心 | 心灵 | derived |</w:t>
      </w:r>
    </w:p>
    <w:p>
      <w:r>
        <w:t>| 5067 | ze2 ka6 | 敌之所致 | 社会 | derived |</w:t>
      </w:r>
    </w:p>
    <w:p>
      <w:r>
        <w:t>| 5068 | ye3 doe6 | 交换之处 | 经济 | derived |</w:t>
      </w:r>
    </w:p>
    <w:p>
      <w:r>
        <w:t>| 5069 | ta3 ka6 | 见证之所致 | 信息 | derived |</w:t>
      </w:r>
    </w:p>
    <w:p>
      <w:r>
        <w:t>| 5070 | ku3 doe6 | 律之处 | 美感 | derived |</w:t>
      </w:r>
    </w:p>
    <w:p>
      <w:r>
        <w:t>| 5071 | se3 ka6 | 平等之所致 | 伦理 | derived |</w:t>
      </w:r>
    </w:p>
    <w:p>
      <w:r>
        <w:t>| 5072 | zi3 da6 | 亲近之举 | 情感 | derived |</w:t>
      </w:r>
    </w:p>
    <w:p>
      <w:r>
        <w:t>| 5073 | po4 ka6 | 夜之所致 | 自然 | derived |</w:t>
      </w:r>
    </w:p>
    <w:p>
      <w:r>
        <w:t>| 5074 | ti4 di6 | 子集具 | 数理 | derived |</w:t>
      </w:r>
    </w:p>
    <w:p>
      <w:r>
        <w:t>| 5075 | ne6 nv4 | 使修理 | 技术 | derived |</w:t>
      </w:r>
    </w:p>
    <w:p>
      <w:r>
        <w:t>| 5076 | ye5 doe6 | 喝之处 | 饮食 | derived |</w:t>
      </w:r>
    </w:p>
    <w:p>
      <w:r>
        <w:t>| 5077 | ti5 di6 | 冠具 | 服饰 | derived |</w:t>
      </w:r>
    </w:p>
    <w:p>
      <w:r>
        <w:t>| 5078 | ni5 di6 | 棚具 | 建筑 | derived |</w:t>
      </w:r>
    </w:p>
    <w:p>
      <w:r>
        <w:t>| 5079 | zi5 di6 | 渡口具 | 交通 | derived |</w:t>
      </w:r>
    </w:p>
    <w:p>
      <w:r>
        <w:t>| 5104 | py da6 | 必然之举 | 本体 | derived |</w:t>
      </w:r>
    </w:p>
    <w:p>
      <w:r>
        <w:t>| 5105 | ne6 ky | 使增 | 数量 | derived |</w:t>
      </w:r>
    </w:p>
    <w:p>
      <w:r>
        <w:t>| 5106 | me doe6 | 内之处 | 空间 | derived |</w:t>
      </w:r>
    </w:p>
    <w:p>
      <w:r>
        <w:t>| 5107 | sv di6 | 永恒具 | 时间 | derived |</w:t>
      </w:r>
    </w:p>
    <w:p>
      <w:r>
        <w:t>| 5108 | pv2 koe6 | 渡之法 | 运动 | derived |</w:t>
      </w:r>
    </w:p>
    <w:p>
      <w:r>
        <w:t>| 5109 | ti2 di6 | 饥具 | 身体 | derived |</w:t>
      </w:r>
    </w:p>
    <w:p>
      <w:r>
        <w:t>| 5110 | mi6 moe2 | 似确定 | 心灵 | derived |</w:t>
      </w:r>
    </w:p>
    <w:p>
      <w:r>
        <w:t>| 5111 | zi2 da6 | 盟之举 | 社会 | derived |</w:t>
      </w:r>
    </w:p>
    <w:p>
      <w:r>
        <w:t>| 5112 | ye3 koe6 | 交换之法 | 经济 | derived |</w:t>
      </w:r>
    </w:p>
    <w:p>
      <w:r>
        <w:t>| 5113 | te3 da6 | 解释之举 | 信息 | derived |</w:t>
      </w:r>
    </w:p>
    <w:p>
      <w:r>
        <w:t>| 5114 | ku3 dy6 | 律性 | 美感 | derived |</w:t>
      </w:r>
    </w:p>
    <w:p>
      <w:r>
        <w:t>| 5115 | si3 da6 | 尊重之举 | 伦理 | derived |</w:t>
      </w:r>
    </w:p>
    <w:p>
      <w:r>
        <w:t>| 5116 | zi3 di6 | 亲近具 | 情感 | derived |</w:t>
      </w:r>
    </w:p>
    <w:p>
      <w:r>
        <w:t>| 5117 | poe4 da6 | 春之举 | 自然 | derived |</w:t>
      </w:r>
    </w:p>
    <w:p>
      <w:r>
        <w:t>| 5118 | ti4 doe6 | 子集之处 | 数理 | derived |</w:t>
      </w:r>
    </w:p>
    <w:p>
      <w:r>
        <w:t>| 5119 | ni4 da6 | 断裂之举 | 技术 | derived |</w:t>
      </w:r>
    </w:p>
    <w:p>
      <w:r>
        <w:t>| 5120 | ye5 koe6 | 喝之法 | 饮食 | derived |</w:t>
      </w:r>
    </w:p>
    <w:p>
      <w:r>
        <w:t>| 5121 | ti5 doe6 | 冠之处 | 服饰 | derived |</w:t>
      </w:r>
    </w:p>
    <w:p>
      <w:r>
        <w:t>| 5122 | ni5 doe6 | 棚之处 | 建筑 | derived |</w:t>
      </w:r>
    </w:p>
    <w:p>
      <w:r>
        <w:t>| 5123 | zi5 doe6 | 渡口之处 | 交通 | derived |</w:t>
      </w:r>
    </w:p>
    <w:p>
      <w:r>
        <w:t>| 5148 | py di6 | 必然具 | 本体 | derived |</w:t>
      </w:r>
    </w:p>
    <w:p>
      <w:r>
        <w:t>| 5149 | ne6 te | 使计 | 数量 | derived |</w:t>
      </w:r>
    </w:p>
    <w:p>
      <w:r>
        <w:t>| 5150 | me dy6 | 内性 | 空间 | derived |</w:t>
      </w:r>
    </w:p>
    <w:p>
      <w:r>
        <w:t>| 5151 | sv doe6 | 永恒之处 | 时间 | derived |</w:t>
      </w:r>
    </w:p>
    <w:p>
      <w:r>
        <w:t>| 5152 | py2 da6 | 追之举 | 运动 | derived |</w:t>
      </w:r>
    </w:p>
    <w:p>
      <w:r>
        <w:t>| 5153 | ti2 doe6 | 饥之处 | 身体 | derived |</w:t>
      </w:r>
    </w:p>
    <w:p>
      <w:r>
        <w:t>| 5154 | mo2 da6 | 疑惑之举 | 心灵 | derived |</w:t>
      </w:r>
    </w:p>
    <w:p>
      <w:r>
        <w:t>| 5155 | zi2 di6 | 盟具 | 社会 | derived |</w:t>
      </w:r>
    </w:p>
    <w:p>
      <w:r>
        <w:t>| 5156 | yi3 da6 | 礼物之举 | 经济 | derived |</w:t>
      </w:r>
    </w:p>
    <w:p>
      <w:r>
        <w:t>| 5157 | te3 di6 | 解释具 | 信息 | derived |</w:t>
      </w:r>
    </w:p>
    <w:p>
      <w:r>
        <w:t>| 5158 | ku3 ka6 | 律之所致 | 美感 | derived |</w:t>
      </w:r>
    </w:p>
    <w:p>
      <w:r>
        <w:t>| 5159 | si3 di6 | 尊重具 | 伦理 | derived |</w:t>
      </w:r>
    </w:p>
    <w:p>
      <w:r>
        <w:t>| 5160 | zi3 doe6 | 亲近之处 | 情感 | derived |</w:t>
      </w:r>
    </w:p>
    <w:p>
      <w:r>
        <w:t>| 5161 | poe4 di6 | 春具 | 自然 | derived |</w:t>
      </w:r>
    </w:p>
    <w:p>
      <w:r>
        <w:t>| 5162 | ti4 dy6 | 子集性 | 数理 | derived |</w:t>
      </w:r>
    </w:p>
    <w:p>
      <w:r>
        <w:t>| 5163 | ni4 di6 | 断裂具 | 技术 | derived |</w:t>
      </w:r>
    </w:p>
    <w:p>
      <w:r>
        <w:t>| 5164 | yi5 da6 | 饮之举 | 饮食 | derived |</w:t>
      </w:r>
    </w:p>
    <w:p>
      <w:r>
        <w:t>| 5165 | ti5 dy6 | 冠性 | 服饰 | derived |</w:t>
      </w:r>
    </w:p>
    <w:p>
      <w:r>
        <w:t>| 5166 | ni5 dy6 | 棚性 | 建筑 | derived |</w:t>
      </w:r>
    </w:p>
    <w:p>
      <w:r>
        <w:t>| 5167 | zi5 dy6 | 渡口性 | 交通 | derived |</w:t>
      </w:r>
    </w:p>
    <w:p>
      <w:r>
        <w:t>| 5192 | py doe6 | 必然之处 | 本体 | derived |</w:t>
      </w:r>
    </w:p>
    <w:p>
      <w:r>
        <w:t>| 5193 | ne6 ti | 使量 | 数量 | derived |</w:t>
      </w:r>
    </w:p>
    <w:p>
      <w:r>
        <w:t>| 5194 | me ka6 | 内之所致 | 空间 | derived |</w:t>
      </w:r>
    </w:p>
    <w:p>
      <w:r>
        <w:t>| 5195 | sv dy6 | 永恒性 | 时间 | derived |</w:t>
      </w:r>
    </w:p>
    <w:p>
      <w:r>
        <w:t>| 5196 | py2 di6 | 追具 | 运动 | derived |</w:t>
      </w:r>
    </w:p>
    <w:p>
      <w:r>
        <w:t>| 5197 | ti2 dy6 | 饥性 | 身体 | derived |</w:t>
      </w:r>
    </w:p>
    <w:p>
      <w:r>
        <w:t>| 5198 | mo2 di6 | 疑惑具 | 心灵 | derived |</w:t>
      </w:r>
    </w:p>
    <w:p>
      <w:r>
        <w:t>| 5199 | zi2 doe6 | 盟之处 | 社会 | derived |</w:t>
      </w:r>
    </w:p>
    <w:p>
      <w:r>
        <w:t>| 5200 | yi3 di6 | 礼物具 | 经济 | derived |</w:t>
      </w:r>
    </w:p>
    <w:p>
      <w:r>
        <w:t>| 5201 | te3 doe6 | 解释之处 | 信息 | derived |</w:t>
      </w:r>
    </w:p>
    <w:p>
      <w:r>
        <w:t>| 5202 | kv3 da6 | 句之举 | 美感 | derived |</w:t>
      </w:r>
    </w:p>
    <w:p>
      <w:r>
        <w:t>| 5203 | si3 doe6 | 尊重之处 | 伦理 | derived |</w:t>
      </w:r>
    </w:p>
    <w:p>
      <w:r>
        <w:t>| 5204 | zi3 dy6 | 亲近性 | 情感 | derived |</w:t>
      </w:r>
    </w:p>
    <w:p>
      <w:r>
        <w:t>| 5205 | poe4 doe6 | 春之处 | 自然 | derived |</w:t>
      </w:r>
    </w:p>
    <w:p>
      <w:r>
        <w:t>| 5206 | ti4 ka6 | 子集之所致 | 数理 | derived |</w:t>
      </w:r>
    </w:p>
    <w:p>
      <w:r>
        <w:t>| 5207 | ni4 doe6 | 断裂之处 | 技术 | derived |</w:t>
      </w:r>
    </w:p>
    <w:p>
      <w:r>
        <w:t>| 5208 | yi5 di6 | 饮具 | 饮食 | derived |</w:t>
      </w:r>
    </w:p>
    <w:p>
      <w:r>
        <w:t>| 5209 | ti5 ka6 | 冠之所致 | 服饰 | derived |</w:t>
      </w:r>
    </w:p>
    <w:p>
      <w:r>
        <w:t>| 5210 | ni5 ka6 | 棚之所致 | 建筑 | derived |</w:t>
      </w:r>
    </w:p>
    <w:p>
      <w:r>
        <w:t>| 5211 | zi5 ka6 | 渡口之所致 | 交通 | derived |</w:t>
      </w:r>
    </w:p>
    <w:p>
      <w:r>
        <w:t>| 5236 | py dy6 | 必然性 | 本体 | derived |</w:t>
      </w:r>
    </w:p>
    <w:p>
      <w:r>
        <w:t>| 5237 | no6 ki | 成比 | 数量 | derived |</w:t>
      </w:r>
    </w:p>
    <w:p>
      <w:r>
        <w:t>| 5238 | me ki6 | 内之所由 | 空间 | derived |</w:t>
      </w:r>
    </w:p>
    <w:p>
      <w:r>
        <w:t>| 5239 | sv ka6 | 永恒之所致 | 时间 | derived |</w:t>
      </w:r>
    </w:p>
    <w:p>
      <w:r>
        <w:t>| 5240 | py2 doe6 | 追之处 | 运动 | derived |</w:t>
      </w:r>
    </w:p>
    <w:p>
      <w:r>
        <w:t>| 5241 | ti2 ka6 | 饥之所致 | 身体 | derived |</w:t>
      </w:r>
    </w:p>
    <w:p>
      <w:r>
        <w:t>| 5242 | mo2 doe6 | 疑惑之处 | 心灵 | derived |</w:t>
      </w:r>
    </w:p>
    <w:p>
      <w:r>
        <w:t>| 5243 | zi2 dy6 | 盟性 | 社会 | derived |</w:t>
      </w:r>
    </w:p>
    <w:p>
      <w:r>
        <w:t>| 5244 | yi3 doe6 | 礼物之处 | 经济 | derived |</w:t>
      </w:r>
    </w:p>
    <w:p>
      <w:r>
        <w:t>| 5245 | te3 koe6 | 解释之法 | 信息 | derived |</w:t>
      </w:r>
    </w:p>
    <w:p>
      <w:r>
        <w:t>| 5246 | kv3 di6 | 句具 | 美感 | derived |</w:t>
      </w:r>
    </w:p>
    <w:p>
      <w:r>
        <w:t>| 5247 | si3 koe6 | 尊重之法 | 伦理 | derived |</w:t>
      </w:r>
    </w:p>
    <w:p>
      <w:r>
        <w:t>| 5248 | zi3 ka6 | 亲近之所致 | 情感 | derived |</w:t>
      </w:r>
    </w:p>
    <w:p>
      <w:r>
        <w:t>| 5249 | poe4 dy6 | 春性 | 自然 | derived |</w:t>
      </w:r>
    </w:p>
    <w:p>
      <w:r>
        <w:t>| 5250 | to4 da6 | 映射之举 | 数理 | derived |</w:t>
      </w:r>
    </w:p>
    <w:p>
      <w:r>
        <w:t>| 5251 | ni4 dy6 | 断裂性 | 技术 | derived |</w:t>
      </w:r>
    </w:p>
    <w:p>
      <w:r>
        <w:t>| 5252 | yi5 doe6 | 饮之处 | 饮食 | derived |</w:t>
      </w:r>
    </w:p>
    <w:p>
      <w:r>
        <w:t>| 5253 | to5 da6 | 履之举 | 服饰 | derived |</w:t>
      </w:r>
    </w:p>
    <w:p>
      <w:r>
        <w:t>| 5254 | no5 da6 | 窖之举 | 建筑 | derived |</w:t>
      </w:r>
    </w:p>
    <w:p>
      <w:r>
        <w:t>| 5255 | zo5 da6 | 港口之举 | 交通 | derived |</w:t>
      </w:r>
    </w:p>
    <w:p>
      <w:r>
        <w:t>| 5280 | py ka6 | 必然之所致 | 本体 | derived |</w:t>
      </w:r>
    </w:p>
    <w:p>
      <w:r>
        <w:t>| 5281 | no6 kv | 成减 | 数量 | derived |</w:t>
      </w:r>
    </w:p>
    <w:p>
      <w:r>
        <w:t>| 5282 | mi da6 | 线之举 | 空间 | derived |</w:t>
      </w:r>
    </w:p>
    <w:p>
      <w:r>
        <w:t>| 5283 | sv ki6 | 永恒之所由 | 时间 | derived |</w:t>
      </w:r>
    </w:p>
    <w:p>
      <w:r>
        <w:t>| 5284 | py2 koe6 | 追之法 | 运动 | derived |</w:t>
      </w:r>
    </w:p>
    <w:p>
      <w:r>
        <w:t>| 5285 | to2 da6 | 渴之举 | 身体 | derived |</w:t>
      </w:r>
    </w:p>
    <w:p>
      <w:r>
        <w:t>| 5286 | mo2 dy6 | 疑惑性 | 心灵 | derived |</w:t>
      </w:r>
    </w:p>
    <w:p>
      <w:r>
        <w:t>| 5287 | zi2 ka6 | 盟之所致 | 社会 | derived |</w:t>
      </w:r>
    </w:p>
    <w:p>
      <w:r>
        <w:t>| 5288 | yi3 dy6 | 礼物性 | 经济 | derived |</w:t>
      </w:r>
    </w:p>
    <w:p>
      <w:r>
        <w:t>| 5289 | ti3 da6 | 记号之举 | 信息 | derived |</w:t>
      </w:r>
    </w:p>
    <w:p>
      <w:r>
        <w:t>| 5290 | kv3 doe6 | 句之处 | 美感 | derived |</w:t>
      </w:r>
    </w:p>
    <w:p>
      <w:r>
        <w:t>| 5291 | so3 da6 | 忠诚之举 | 伦理 | derived |</w:t>
      </w:r>
    </w:p>
    <w:p>
      <w:r>
        <w:t>| 5292 | zo3 da6 | 疏远之举 | 情感 | derived |</w:t>
      </w:r>
    </w:p>
    <w:p>
      <w:r>
        <w:t>| 5293 | poe4 ka6 | 春之所致 | 自然 | derived |</w:t>
      </w:r>
    </w:p>
    <w:p>
      <w:r>
        <w:t>| 5294 | to4 di6 | 映射具 | 数理 | derived |</w:t>
      </w:r>
    </w:p>
    <w:p>
      <w:r>
        <w:t>| 5295 | ni4 ka6 | 断裂之所致 | 技术 | derived |</w:t>
      </w:r>
    </w:p>
    <w:p>
      <w:r>
        <w:t>| 5296 | yi5 dy6 | 饮性 | 饮食 | derived |</w:t>
      </w:r>
    </w:p>
    <w:p>
      <w:r>
        <w:t>| 5297 | to5 di6 | 履具 | 服饰 | derived |</w:t>
      </w:r>
    </w:p>
    <w:p>
      <w:r>
        <w:t>| 5298 | no5 di6 | 窖具 | 建筑 | derived |</w:t>
      </w:r>
    </w:p>
    <w:p>
      <w:r>
        <w:t>| 5299 | zo5 di6 | 港口具 | 交通 | derived |</w:t>
      </w:r>
    </w:p>
    <w:p>
      <w:r>
        <w:t>| 5324 | py ki6 | 必然之所由 | 本体 | derived |</w:t>
      </w:r>
    </w:p>
    <w:p>
      <w:r>
        <w:t>| 5325 | no6 ky | 成增 | 数量 | derived |</w:t>
      </w:r>
    </w:p>
    <w:p>
      <w:r>
        <w:t>| 5326 | mi di6 | 线具 | 空间 | derived |</w:t>
      </w:r>
    </w:p>
    <w:p>
      <w:r>
        <w:t>| 5327 | sy da6 | 结束之举 | 时间 | derived |</w:t>
      </w:r>
    </w:p>
    <w:p>
      <w:r>
        <w:t>| 5328 | ya2 dy6 | 静性 | 运动 | derived |</w:t>
      </w:r>
    </w:p>
    <w:p>
      <w:r>
        <w:t>| 5329 | to2 di6 | 渴具 | 身体 | derived |</w:t>
      </w:r>
    </w:p>
    <w:p>
      <w:r>
        <w:t>| 5330 | mo2 ka6 | 疑惑之所致 | 心灵 | derived |</w:t>
      </w:r>
    </w:p>
    <w:p>
      <w:r>
        <w:t>| 5331 | zo2 da6 | 协之举 | 社会 | derived |</w:t>
      </w:r>
    </w:p>
    <w:p>
      <w:r>
        <w:t>| 5332 | yi3 ka6 | 礼物之所致 | 经济 | derived |</w:t>
      </w:r>
    </w:p>
    <w:p>
      <w:r>
        <w:t>| 5333 | ti3 di6 | 记号具 | 信息 | derived |</w:t>
      </w:r>
    </w:p>
    <w:p>
      <w:r>
        <w:t>| 5334 | kv3 dy6 | 句性 | 美感 | derived |</w:t>
      </w:r>
    </w:p>
    <w:p>
      <w:r>
        <w:t>| 5335 | so3 di6 | 忠诚具 | 伦理 | derived |</w:t>
      </w:r>
    </w:p>
    <w:p>
      <w:r>
        <w:t>| 5336 | zo3 di6 | 疏远具 | 情感 | derived |</w:t>
      </w:r>
    </w:p>
    <w:p>
      <w:r>
        <w:t>| 5337 | pu4 da6 | 山之举 | 自然 | derived |</w:t>
      </w:r>
    </w:p>
    <w:p>
      <w:r>
        <w:t>| 5338 | to4 doe6 | 映射之处 | 数理 | derived |</w:t>
      </w:r>
    </w:p>
    <w:p>
      <w:r>
        <w:t>| 5339 | no4 da6 | 传感器之举 | 技术 | derived |</w:t>
      </w:r>
    </w:p>
    <w:p>
      <w:r>
        <w:t>| 5340 | yi5 ka6 | 饮之所致 | 饮食 | derived |</w:t>
      </w:r>
    </w:p>
    <w:p>
      <w:r>
        <w:t>| 5341 | to5 doe6 | 履之处 | 服饰 | derived |</w:t>
      </w:r>
    </w:p>
    <w:p>
      <w:r>
        <w:t>| 5342 | no5 doe6 | 窖之处 | 建筑 | derived |</w:t>
      </w:r>
    </w:p>
    <w:p>
      <w:r>
        <w:t>| 5343 | zo5 doe6 | 港口之处 | 交通 | derived |</w:t>
      </w:r>
    </w:p>
    <w:p>
      <w:r>
        <w:t>| 5368 | ya da6 | 存在之举 | 本体 | derived |</w:t>
      </w:r>
    </w:p>
    <w:p>
      <w:r>
        <w:t>| 5369 | no6 te | 成计 | 数量 | derived |</w:t>
      </w:r>
    </w:p>
    <w:p>
      <w:r>
        <w:t>| 5370 | mi doe6 | 线之处 | 空间 | derived |</w:t>
      </w:r>
    </w:p>
    <w:p>
      <w:r>
        <w:t>| 5371 | sy di6 | 结束具 | 时间 | derived |</w:t>
      </w:r>
    </w:p>
    <w:p>
      <w:r>
        <w:t>| 5372 | ye2 dy6 | 快性 | 运动 | derived |</w:t>
      </w:r>
    </w:p>
    <w:p>
      <w:r>
        <w:t>| 5373 | to2 doe6 | 渴之处 | 身体 | derived |</w:t>
      </w:r>
    </w:p>
    <w:p>
      <w:r>
        <w:t>| 5374 | moe2 dy6 | 确定性 | 心灵 | derived |</w:t>
      </w:r>
    </w:p>
    <w:p>
      <w:r>
        <w:t>| 5375 | zo2 di6 | 协具 | 社会 | derived |</w:t>
      </w:r>
    </w:p>
    <w:p>
      <w:r>
        <w:t>| 5376 | yo3 da6 | 店铺之举 | 经济 | derived |</w:t>
      </w:r>
    </w:p>
    <w:p>
      <w:r>
        <w:t>| 5377 | ti3 doe6 | 记号之处 | 信息 | derived |</w:t>
      </w:r>
    </w:p>
    <w:p>
      <w:r>
        <w:t>| 5378 | kv3 ka6 | 句之所致 | 美感 | derived |</w:t>
      </w:r>
    </w:p>
    <w:p>
      <w:r>
        <w:t>| 5379 | so3 doe6 | 忠诚之处 | 伦理 | derived |</w:t>
      </w:r>
    </w:p>
    <w:p>
      <w:r>
        <w:t>| 5380 | zo3 doe6 | 疏远之处 | 情感 | derived |</w:t>
      </w:r>
    </w:p>
    <w:p>
      <w:r>
        <w:t>| 5381 | pu4 di6 | 山具 | 自然 | derived |</w:t>
      </w:r>
    </w:p>
    <w:p>
      <w:r>
        <w:t>| 5382 | to4 dy6 | 映射性 | 数理 | derived |</w:t>
      </w:r>
    </w:p>
    <w:p>
      <w:r>
        <w:t>| 5383 | no4 di6 | 传感器具 | 技术 | derived |</w:t>
      </w:r>
    </w:p>
    <w:p>
      <w:r>
        <w:t>| 5384 | yo5 da6 | 品味之举 | 饮食 | derived |</w:t>
      </w:r>
    </w:p>
    <w:p>
      <w:r>
        <w:t>| 5385 | to5 dy6 | 履性 | 服饰 | derived |</w:t>
      </w:r>
    </w:p>
    <w:p>
      <w:r>
        <w:t>| 5386 | no5 dy6 | 窖性 | 建筑 | derived |</w:t>
      </w:r>
    </w:p>
    <w:p>
      <w:r>
        <w:t>| 5387 | zo5 dy6 | 港口性 | 交通 | derived |</w:t>
      </w:r>
    </w:p>
    <w:p>
      <w:r>
        <w:t>| 5412 | ya di6 | 存在具 | 本体 | derived |</w:t>
      </w:r>
    </w:p>
    <w:p>
      <w:r>
        <w:t>| 5413 | no6 ti | 成量 | 数量 | derived |</w:t>
      </w:r>
    </w:p>
    <w:p>
      <w:r>
        <w:t>| 5414 | mi dy6 | 线性 | 空间 | derived |</w:t>
      </w:r>
    </w:p>
    <w:p>
      <w:r>
        <w:t>| 5415 | sy doe6 | 结束之处 | 时间 | derived |</w:t>
      </w:r>
    </w:p>
    <w:p>
      <w:r>
        <w:t>| 5416 | yi2 dy6 | 慢性 | 运动 | derived |</w:t>
      </w:r>
    </w:p>
    <w:p>
      <w:r>
        <w:t>| 5417 | to2 dy6 | 渴性 | 身体 | derived |</w:t>
      </w:r>
    </w:p>
    <w:p>
      <w:r>
        <w:t>| 5418 | mu2 da6 | 痛苦之举 | 心灵 | derived |</w:t>
      </w:r>
    </w:p>
    <w:p>
      <w:r>
        <w:t>| 5419 | zo2 doe6 | 协之处 | 社会 | derived |</w:t>
      </w:r>
    </w:p>
    <w:p>
      <w:r>
        <w:t>| 5420 | yo3 di6 | 店铺具 | 经济 | derived |</w:t>
      </w:r>
    </w:p>
    <w:p>
      <w:r>
        <w:t>| 5421 | ti3 dy6 | 记号性 | 信息 | derived |</w:t>
      </w:r>
    </w:p>
    <w:p>
      <w:r>
        <w:t>| 5422 | ky3 da6 | 韵之举 | 美感 | derived |</w:t>
      </w:r>
    </w:p>
    <w:p>
      <w:r>
        <w:t>| 5423 | so3 dy6 | 忠诚性 | 伦理 | derived |</w:t>
      </w:r>
    </w:p>
    <w:p>
      <w:r>
        <w:t>| 5424 | zo3 dy6 | 疏远性 | 情感 | derived |</w:t>
      </w:r>
    </w:p>
    <w:p>
      <w:r>
        <w:t>| 5425 | pu4 doe6 | 山之处 | 自然 | derived |</w:t>
      </w:r>
    </w:p>
    <w:p>
      <w:r>
        <w:t>| 5426 | to4 ka6 | 映射之所致 | 数理 | derived |</w:t>
      </w:r>
    </w:p>
    <w:p>
      <w:r>
        <w:t>| 5427 | no4 doe6 | 传感器之处 | 技术 | derived |</w:t>
      </w:r>
    </w:p>
    <w:p>
      <w:r>
        <w:t>| 5428 | yo5 di6 | 品味具 | 饮食 | derived |</w:t>
      </w:r>
    </w:p>
    <w:p>
      <w:r>
        <w:t>| 5429 | to5 ka6 | 履之所致 | 服饰 | derived |</w:t>
      </w:r>
    </w:p>
    <w:p>
      <w:r>
        <w:t>| 5430 | no5 ka6 | 窖之所致 | 建筑 | derived |</w:t>
      </w:r>
    </w:p>
    <w:p>
      <w:r>
        <w:t>| 5431 | zo5 ka6 | 港口之所致 | 交通 | derived |</w:t>
      </w:r>
    </w:p>
    <w:p>
      <w:r>
        <w:t>| 5456 | ya doe6 | 存在之处 | 本体 | derived |</w:t>
      </w:r>
    </w:p>
    <w:p>
      <w:r>
        <w:t>| 5457 | ta da6 | 数之举 | 数量 | derived |</w:t>
      </w:r>
    </w:p>
    <w:p>
      <w:r>
        <w:t>| 5458 | mi ka6 | 线之所致 | 空间 | derived |</w:t>
      </w:r>
    </w:p>
    <w:p>
      <w:r>
        <w:t>| 5459 | sy koe6 | 结束之法 | 时间 | derived |</w:t>
      </w:r>
    </w:p>
    <w:p>
      <w:r>
        <w:t>| 5460 | yo2 da6 | 转之举 | 运动 | derived |</w:t>
      </w:r>
    </w:p>
    <w:p>
      <w:r>
        <w:t>| 5461 | to2 ka6 | 渴之所致 | 身体 | derived |</w:t>
      </w:r>
    </w:p>
    <w:p>
      <w:r>
        <w:t>| 5462 | mu2 di6 | 痛苦具 | 心灵 | derived |</w:t>
      </w:r>
    </w:p>
    <w:p>
      <w:r>
        <w:t>| 5463 | zo2 koe6 | 协之法 | 社会 | derived |</w:t>
      </w:r>
    </w:p>
    <w:p>
      <w:r>
        <w:t>| 5464 | yo3 doe6 | 店铺之处 | 经济 | derived |</w:t>
      </w:r>
    </w:p>
    <w:p>
      <w:r>
        <w:t>| 5465 | ti3 ka6 | 记号之所致 | 信息 | derived |</w:t>
      </w:r>
    </w:p>
    <w:p>
      <w:r>
        <w:t>| 5466 | ky3 di6 | 韵具 | 美感 | derived |</w:t>
      </w:r>
    </w:p>
    <w:p>
      <w:r>
        <w:t>| 5467 | so3 ka6 | 忠诚之所致 | 伦理 | derived |</w:t>
      </w:r>
    </w:p>
    <w:p>
      <w:r>
        <w:t>| 5468 | zo3 ka6 | 疏远之所致 | 情感 | derived |</w:t>
      </w:r>
    </w:p>
    <w:p>
      <w:r>
        <w:t>| 5469 | pu4 dy6 | 山性 | 自然 | derived |</w:t>
      </w:r>
    </w:p>
    <w:p>
      <w:r>
        <w:t>| 5470 | toe4 da6 | 函之举 | 数理 | derived |</w:t>
      </w:r>
    </w:p>
    <w:p>
      <w:r>
        <w:t>| 5471 | no4 dy6 | 传感器性 | 技术 | derived |</w:t>
      </w:r>
    </w:p>
    <w:p>
      <w:r>
        <w:t>| 5472 | yo5 doe6 | 品味之处 | 饮食 | derived |</w:t>
      </w:r>
    </w:p>
    <w:p>
      <w:r>
        <w:t>| 5473 | toe5 da6 | 袍之举 | 服饰 | derived |</w:t>
      </w:r>
    </w:p>
    <w:p>
      <w:r>
        <w:t>| 5474 | noe5 da6 | 基之举 | 建筑 | derived |</w:t>
      </w:r>
    </w:p>
    <w:p>
      <w:r>
        <w:t>| 5475 | zoe5 da6 | 关隘之举 | 交通 | derived |</w:t>
      </w:r>
    </w:p>
    <w:p>
      <w:r>
        <w:t>| 5500 | ya dy6 | 存在性 | 本体 | derived |</w:t>
      </w:r>
    </w:p>
    <w:p>
      <w:r>
        <w:t>| 5501 | ta di6 | 数具 | 数量 | derived |</w:t>
      </w:r>
    </w:p>
    <w:p>
      <w:r>
        <w:t>| 5502 | mi ki6 | 线之所由 | 空间 | derived |</w:t>
      </w:r>
    </w:p>
    <w:p>
      <w:r>
        <w:t>| 5503 | za da6 | 已经之举 | 时间 | derived |</w:t>
      </w:r>
    </w:p>
    <w:p>
      <w:r>
        <w:t>| 5504 | yo2 di6 | 转具 | 运动 | derived |</w:t>
      </w:r>
    </w:p>
    <w:p>
      <w:r>
        <w:t>| 5505 | toe2 da6 | 乏之举 | 身体 | derived |</w:t>
      </w:r>
    </w:p>
    <w:p>
      <w:r>
        <w:t>| 5506 | mu2 doe6 | 痛苦之处 | 心灵 | derived |</w:t>
      </w:r>
    </w:p>
    <w:p>
      <w:r>
        <w:t>| 5507 | zoe2 da6 | 法之举 | 社会 | derived |</w:t>
      </w:r>
    </w:p>
    <w:p>
      <w:r>
        <w:t>| 5508 | yo3 dy6 | 店铺性 | 经济 | derived |</w:t>
      </w:r>
    </w:p>
    <w:p>
      <w:r>
        <w:t>| 5509 | to3 da6 | 证实之举 | 信息 | derived |</w:t>
      </w:r>
    </w:p>
    <w:p>
      <w:r>
        <w:t>| 5510 | ky3 doe6 | 韵之处 | 美感 | derived |</w:t>
      </w:r>
    </w:p>
    <w:p>
      <w:r>
        <w:t>| 5511 | soe3 da6 | 真诚之举 | 伦理 | derived |</w:t>
      </w:r>
    </w:p>
    <w:p>
      <w:r>
        <w:t>| 5512 | zoe3 da6 | 思念之举 | 情感 | derived |</w:t>
      </w:r>
    </w:p>
    <w:p>
      <w:r>
        <w:t>| 5513 | pu4 ka6 | 山之所致 | 自然 | derived |</w:t>
      </w:r>
    </w:p>
    <w:p>
      <w:r>
        <w:t>| 5514 | toe4 di6 | 函具 | 数理 | derived |</w:t>
      </w:r>
    </w:p>
    <w:p>
      <w:r>
        <w:t>| 5515 | no4 ka6 | 传感器之所致 | 技术 | derived |</w:t>
      </w:r>
    </w:p>
    <w:p>
      <w:r>
        <w:t>| 5516 | yo5 koe6 | 品味之法 | 饮食 | derived |</w:t>
      </w:r>
    </w:p>
    <w:p>
      <w:r>
        <w:t>| 5517 | toe5 di6 | 袍具 | 服饰 | derived |</w:t>
      </w:r>
    </w:p>
    <w:p>
      <w:r>
        <w:t>| 5518 | noe5 di6 | 基具 | 建筑 | derived |</w:t>
      </w:r>
    </w:p>
    <w:p>
      <w:r>
        <w:t>| 5519 | zoe5 di6 | 关隘具 | 交通 | derived |</w:t>
      </w:r>
    </w:p>
    <w:p>
      <w:r>
        <w:t>| 5544 | ya ka6 | 存在之所致 | 本体 | derived |</w:t>
      </w:r>
    </w:p>
    <w:p>
      <w:r>
        <w:t>| 5545 | ta doe6 | 数之处 | 数量 | derived |</w:t>
      </w:r>
    </w:p>
    <w:p>
      <w:r>
        <w:t>| 5546 | mi6 moe | 似圆 | 空间 | derived |</w:t>
      </w:r>
    </w:p>
    <w:p>
      <w:r>
        <w:t>| 5547 | za doe6 | 已经之处 | 时间 | derived |</w:t>
      </w:r>
    </w:p>
    <w:p>
      <w:r>
        <w:t>| 5548 | yo2 doe6 | 转之处 | 运动 | derived |</w:t>
      </w:r>
    </w:p>
    <w:p>
      <w:r>
        <w:t>| 5549 | toe2 di6 | 乏具 | 身体 | derived |</w:t>
      </w:r>
    </w:p>
    <w:p>
      <w:r>
        <w:t>| 5550 | mu2 dy6 | 痛苦性 | 心灵 | derived |</w:t>
      </w:r>
    </w:p>
    <w:p>
      <w:r>
        <w:t>| 5551 | zoe2 di6 | 法具 | 社会 | derived |</w:t>
      </w:r>
    </w:p>
    <w:p>
      <w:r>
        <w:t>| 5552 | yo3 ka6 | 店铺之所致 | 经济 | derived |</w:t>
      </w:r>
    </w:p>
    <w:p>
      <w:r>
        <w:t>| 5553 | to3 di6 | 证实具 | 信息 | derived |</w:t>
      </w:r>
    </w:p>
    <w:p>
      <w:r>
        <w:t>| 5554 | ky3 dy6 | 韵性 | 美感 | derived |</w:t>
      </w:r>
    </w:p>
    <w:p>
      <w:r>
        <w:t>| 5555 | soe3 di6 | 真诚具 | 伦理 | derived |</w:t>
      </w:r>
    </w:p>
    <w:p>
      <w:r>
        <w:t>| 5556 | zoe3 di6 | 思念具 | 情感 | derived |</w:t>
      </w:r>
    </w:p>
    <w:p>
      <w:r>
        <w:t>| 5557 | pv4 da6 | 海之举 | 自然 | derived |</w:t>
      </w:r>
    </w:p>
    <w:p>
      <w:r>
        <w:t>| 5558 | toe4 doe6 | 函之处 | 数理 | derived |</w:t>
      </w:r>
    </w:p>
    <w:p>
      <w:r>
        <w:t>| 5559 | noe4 da6 | 测定之举 | 技术 | derived |</w:t>
      </w:r>
    </w:p>
    <w:p>
      <w:r>
        <w:t>| 5560 | yoe5 da6 | 啜之举 | 饮食 | derived |</w:t>
      </w:r>
    </w:p>
    <w:p>
      <w:r>
        <w:t>| 5561 | toe5 doe6 | 袍之处 | 服饰 | derived |</w:t>
      </w:r>
    </w:p>
    <w:p>
      <w:r>
        <w:t>| 5562 | noe5 doe6 | 基之处 | 建筑 | derived |</w:t>
      </w:r>
    </w:p>
    <w:p>
      <w:r>
        <w:t>| 5563 | zoe5 doe6 | 关隘之处 | 交通 | derived |</w:t>
      </w:r>
    </w:p>
    <w:p>
      <w:r>
        <w:t>| 5588 | ya ki6 | 存在之所由 | 本体 | derived |</w:t>
      </w:r>
    </w:p>
    <w:p>
      <w:r>
        <w:t>| 5589 | ta dy6 | 数性 | 数量 | derived |</w:t>
      </w:r>
    </w:p>
    <w:p>
      <w:r>
        <w:t>| 5590 | mi6 mu | 似直 | 空间 | derived |</w:t>
      </w:r>
    </w:p>
    <w:p>
      <w:r>
        <w:t>| 5591 | za dy6 | 已经性 | 时间 | derived |</w:t>
      </w:r>
    </w:p>
    <w:p>
      <w:r>
        <w:t>| 5592 | yo2 koe6 | 转之法 | 运动 | derived |</w:t>
      </w:r>
    </w:p>
    <w:p>
      <w:r>
        <w:t>| 5593 | toe2 doe6 | 乏之处 | 身体 | derived |</w:t>
      </w:r>
    </w:p>
    <w:p>
      <w:r>
        <w:t>| 5594 | mu2 ka6 | 痛苦之所致 | 心灵 | derived |</w:t>
      </w:r>
    </w:p>
    <w:p>
      <w:r>
        <w:t>| 5595 | zoe2 doe6 | 法之处 | 社会 | derived |</w:t>
      </w:r>
    </w:p>
    <w:p>
      <w:r>
        <w:t>| 5596 | yoe3 da6 | 借入之举 | 经济 | derived |</w:t>
      </w:r>
    </w:p>
    <w:p>
      <w:r>
        <w:t>| 5597 | to3 doe6 | 证实之处 | 信息 | derived |</w:t>
      </w:r>
    </w:p>
    <w:p>
      <w:r>
        <w:t>| 5598 | ky3 ka6 | 韵之所致 | 美感 | derived |</w:t>
      </w:r>
    </w:p>
    <w:p>
      <w:r>
        <w:t>| 5599 | soe3 doe6 | 真诚之处 | 伦理 | derived |</w:t>
      </w:r>
    </w:p>
    <w:p>
      <w:r>
        <w:t>| 5600 | zoe3 doe6 | 思念之处 | 情感 | derived |</w:t>
      </w:r>
    </w:p>
    <w:p>
      <w:r>
        <w:t>| 5601 | pv4 di6 | 海具 | 自然 | derived |</w:t>
      </w:r>
    </w:p>
    <w:p>
      <w:r>
        <w:t>| 5602 | toe4 dy6 | 函性 | 数理 | derived |</w:t>
      </w:r>
    </w:p>
    <w:p>
      <w:r>
        <w:t>| 5603 | noe4 di6 | 测定具 | 技术 | derived |</w:t>
      </w:r>
    </w:p>
    <w:p>
      <w:r>
        <w:t>| 5604 | yoe5 di6 | 啜具 | 饮食 | derived |</w:t>
      </w:r>
    </w:p>
    <w:p>
      <w:r>
        <w:t>| 5605 | toe5 dy6 | 袍性 | 服饰 | derived |</w:t>
      </w:r>
    </w:p>
    <w:p>
      <w:r>
        <w:t>| 5606 | noe5 dy6 | 基性 | 建筑 | derived |</w:t>
      </w:r>
    </w:p>
    <w:p>
      <w:r>
        <w:t>| 5607 | zoe5 dy6 | 关隘性 | 交通 | derived |</w:t>
      </w:r>
    </w:p>
    <w:p>
      <w:r>
        <w:t>| 5632 | ye da6 | 无之举 | 本体 | derived |</w:t>
      </w:r>
    </w:p>
    <w:p>
      <w:r>
        <w:t>| 5633 | ta ka6 | 数之所致 | 数量 | derived |</w:t>
      </w:r>
    </w:p>
    <w:p>
      <w:r>
        <w:t>| 5634 | mi6 mv | 似满 | 空间 | derived |</w:t>
      </w:r>
    </w:p>
    <w:p>
      <w:r>
        <w:t>| 5635 | za ky6 | 已经之度 | 时间 | derived |</w:t>
      </w:r>
    </w:p>
    <w:p>
      <w:r>
        <w:t>| 5636 | yoe2 da6 | 偏之举 | 运动 | derived |</w:t>
      </w:r>
    </w:p>
    <w:p>
      <w:r>
        <w:t>| 5637 | toe2 dy6 | 乏性 | 身体 | derived |</w:t>
      </w:r>
    </w:p>
    <w:p>
      <w:r>
        <w:t>| 5638 | mv2 da6 | 勇气之举 | 心灵 | derived |</w:t>
      </w:r>
    </w:p>
    <w:p>
      <w:r>
        <w:t>| 5639 | zoe2 dy6 | 法性 | 社会 | derived |</w:t>
      </w:r>
    </w:p>
    <w:p>
      <w:r>
        <w:t>| 5640 | yoe3 di6 | 借入具 | 经济 | derived |</w:t>
      </w:r>
    </w:p>
    <w:p>
      <w:r>
        <w:t>| 5641 | to3 koe6 | 证实之法 | 信息 | derived |</w:t>
      </w:r>
    </w:p>
    <w:p>
      <w:r>
        <w:t>| 5642 | ma6 di3 | 不雅 | 美感 | derived |</w:t>
      </w:r>
    </w:p>
    <w:p>
      <w:r>
        <w:t>| 5643 | soe3 dy6 | 真诚性 | 伦理 | derived |</w:t>
      </w:r>
    </w:p>
    <w:p>
      <w:r>
        <w:t>| 5644 | zoe3 koe6 | 思念之法 | 情感 | derived |</w:t>
      </w:r>
    </w:p>
    <w:p>
      <w:r>
        <w:t>| 5645 | pv4 doe6 | 海之处 | 自然 | derived |</w:t>
      </w:r>
    </w:p>
    <w:p>
      <w:r>
        <w:t>| 5646 | toe4 ka6 | 函之所致 | 数理 | derived |</w:t>
      </w:r>
    </w:p>
    <w:p>
      <w:r>
        <w:t>| 5647 | noe4 doe6 | 测定之处 | 技术 | derived |</w:t>
      </w:r>
    </w:p>
    <w:p>
      <w:r>
        <w:t>| 5648 | yoe5 doe6 | 啜之处 | 饮食 | derived |</w:t>
      </w:r>
    </w:p>
    <w:p>
      <w:r>
        <w:t>| 5649 | toe5 ka6 | 袍之所致 | 服饰 | derived |</w:t>
      </w:r>
    </w:p>
    <w:p>
      <w:r>
        <w:t>| 5650 | noe5 ka6 | 基之所致 | 建筑 | derived |</w:t>
      </w:r>
    </w:p>
    <w:p>
      <w:r>
        <w:t>| 5651 | zoe5 ka6 | 关隘之所致 | 交通 | derived |</w:t>
      </w:r>
    </w:p>
    <w:p>
      <w:r>
        <w:t>| 5676 | ye di6 | 无具 | 本体 | derived |</w:t>
      </w:r>
    </w:p>
    <w:p>
      <w:r>
        <w:t>| 5677 | ta ki6 | 数之所由 | 数量 | derived |</w:t>
      </w:r>
    </w:p>
    <w:p>
      <w:r>
        <w:t>| 5678 | mi6 my | 似空 | 空间 | derived |</w:t>
      </w:r>
    </w:p>
    <w:p>
      <w:r>
        <w:t>| 5679 | ze da6 | 等待之举 | 时间 | derived |</w:t>
      </w:r>
    </w:p>
    <w:p>
      <w:r>
        <w:t>| 5680 | yoe2 di6 | 偏具 | 运动 | derived |</w:t>
      </w:r>
    </w:p>
    <w:p>
      <w:r>
        <w:t>| 5681 | toe2 ka6 | 乏之所致 | 身体 | derived |</w:t>
      </w:r>
    </w:p>
    <w:p>
      <w:r>
        <w:t>| 5682 | mv2 di6 | 勇气具 | 心灵 | derived |</w:t>
      </w:r>
    </w:p>
    <w:p>
      <w:r>
        <w:t>| 5683 | zoe2 ka6 | 法之所致 | 社会 | derived |</w:t>
      </w:r>
    </w:p>
    <w:p>
      <w:r>
        <w:t>| 5684 | yoe3 doe6 | 借入之处 | 经济 | derived |</w:t>
      </w:r>
    </w:p>
    <w:p>
      <w:r>
        <w:t>| 5685 | toe3 da6 | 推理链之举 | 信息 | derived |</w:t>
      </w:r>
    </w:p>
    <w:p>
      <w:r>
        <w:t>| 5686 | ma6 do3 | 不俗 | 美感 | derived |</w:t>
      </w:r>
    </w:p>
    <w:p>
      <w:r>
        <w:t>| 5687 | soe3 ka6 | 真诚之所致 | 伦理 | derived |</w:t>
      </w:r>
    </w:p>
    <w:p>
      <w:r>
        <w:t>| 5688 | zu3 da6 | 牵挂之举 | 情感 | derived |</w:t>
      </w:r>
    </w:p>
    <w:p>
      <w:r>
        <w:t>| 5689 | pv4 dy6 | 海性 | 自然 | derived |</w:t>
      </w:r>
    </w:p>
    <w:p>
      <w:r>
        <w:t>| 5690 | tu4 da6 | 序列之举 | 数理 | derived |</w:t>
      </w:r>
    </w:p>
    <w:p>
      <w:r>
        <w:t>| 5691 | noe4 koe6 | 测定之法 | 技术 | derived |</w:t>
      </w:r>
    </w:p>
    <w:p>
      <w:r>
        <w:t>| 5692 | yoe5 koe6 | 啜之法 | 饮食 | derived |</w:t>
      </w:r>
    </w:p>
    <w:p>
      <w:r>
        <w:t>| 5693 | tu5 da6 | 袖之举 | 服饰 | derived |</w:t>
      </w:r>
    </w:p>
    <w:p>
      <w:r>
        <w:t>| 5694 | nu5 da6 | 顶之举 | 建筑 | derived |</w:t>
      </w:r>
    </w:p>
    <w:p>
      <w:r>
        <w:t>| 5695 | zu5 da6 | 里程之举 | 交通 | derived |</w:t>
      </w:r>
    </w:p>
    <w:p>
      <w:r>
        <w:t>| 5720 | ye doe6 | 无之处 | 本体 | derived |</w:t>
      </w:r>
    </w:p>
    <w:p>
      <w:r>
        <w:t>| 5721 | te da6 | 计之举 | 数量 | derived |</w:t>
      </w:r>
    </w:p>
    <w:p>
      <w:r>
        <w:t>| 5722 | mi6 na | 似密 | 空间 | derived |</w:t>
      </w:r>
    </w:p>
    <w:p>
      <w:r>
        <w:t>| 5723 | ze di6 | 等待具 | 时间 | derived |</w:t>
      </w:r>
    </w:p>
    <w:p>
      <w:r>
        <w:t>| 5724 | yoe2 doe6 | 偏之处 | 运动 | derived |</w:t>
      </w:r>
    </w:p>
    <w:p>
      <w:r>
        <w:t>| 5725 | tu2 da6 | 睡之举 | 身体 | derived |</w:t>
      </w:r>
    </w:p>
    <w:p>
      <w:r>
        <w:t>| 5726 | mv2 doe6 | 勇气之处 | 心灵 | derived |</w:t>
      </w:r>
    </w:p>
    <w:p>
      <w:r>
        <w:t>| 5727 | zu2 da6 | 罪之举 | 社会 | derived |</w:t>
      </w:r>
    </w:p>
    <w:p>
      <w:r>
        <w:t>| 5728 | yoe3 koe6 | 借入之法 | 经济 | derived |</w:t>
      </w:r>
    </w:p>
    <w:p>
      <w:r>
        <w:t>| 5729 | toe3 di6 | 推理链具 | 信息 | derived |</w:t>
      </w:r>
    </w:p>
    <w:p>
      <w:r>
        <w:t>| 5730 | ma6 dv3 | 不暗 | 美感 | derived |</w:t>
      </w:r>
    </w:p>
    <w:p>
      <w:r>
        <w:t>| 5731 | su3 da6 | 背叛之举 | 伦理 | derived |</w:t>
      </w:r>
    </w:p>
    <w:p>
      <w:r>
        <w:t>| 5732 | zu3 di6 | 牵挂具 | 情感 | derived |</w:t>
      </w:r>
    </w:p>
    <w:p>
      <w:r>
        <w:t>| 5733 | pv4 ka6 | 海之所致 | 自然 | derived |</w:t>
      </w:r>
    </w:p>
    <w:p>
      <w:r>
        <w:t>| 5734 | tu4 di6 | 序列具 | 数理 | derived |</w:t>
      </w:r>
    </w:p>
    <w:p>
      <w:r>
        <w:t>| 5735 | nu4 da6 | 仪器之举 | 技术 | derived |</w:t>
      </w:r>
    </w:p>
    <w:p>
      <w:r>
        <w:t>| 5736 | yu5 da6 | 味之举 | 饮食 | derived |</w:t>
      </w:r>
    </w:p>
    <w:p>
      <w:r>
        <w:t>| 5737 | tu5 di6 | 袖具 | 服饰 | derived |</w:t>
      </w:r>
    </w:p>
    <w:p>
      <w:r>
        <w:t>| 5738 | nu5 di6 | 顶具 | 建筑 | derived |</w:t>
      </w:r>
    </w:p>
    <w:p>
      <w:r>
        <w:t>| 5739 | zu5 di6 | 里程具 | 交通 | derived |</w:t>
      </w:r>
    </w:p>
    <w:p>
      <w:r>
        <w:t>| 5764 | ye dy6 | 无性 | 本体 | derived |</w:t>
      </w:r>
    </w:p>
    <w:p>
      <w:r>
        <w:t>| 5765 | te di6 | 计具 | 数量 | derived |</w:t>
      </w:r>
    </w:p>
    <w:p>
      <w:r>
        <w:t>| 5766 | mi6 ne | 似近 | 空间 | derived |</w:t>
      </w:r>
    </w:p>
    <w:p>
      <w:r>
        <w:t>| 5767 | ze doe6 | 等待之处 | 时间 | derived |</w:t>
      </w:r>
    </w:p>
    <w:p>
      <w:r>
        <w:t>| 5768 | yoe2 koe6 | 偏之法 | 运动 | derived |</w:t>
      </w:r>
    </w:p>
    <w:p>
      <w:r>
        <w:t>| 5769 | tu2 di6 | 睡具 | 身体 | derived |</w:t>
      </w:r>
    </w:p>
    <w:p>
      <w:r>
        <w:t>| 5770 | mv2 dy6 | 勇气性 | 心灵 | derived |</w:t>
      </w:r>
    </w:p>
    <w:p>
      <w:r>
        <w:t>| 5771 | zu2 di6 | 罪具 | 社会 | derived |</w:t>
      </w:r>
    </w:p>
    <w:p>
      <w:r>
        <w:t>| 5772 | yu3 da6 | 借出之举 | 经济 | derived |</w:t>
      </w:r>
    </w:p>
    <w:p>
      <w:r>
        <w:t>| 5773 | toe3 doe6 | 推理链之处 | 信息 | derived |</w:t>
      </w:r>
    </w:p>
    <w:p>
      <w:r>
        <w:t>| 5774 | ma6 dy3 | 不明 | 美感 | derived |</w:t>
      </w:r>
    </w:p>
    <w:p>
      <w:r>
        <w:t>| 5775 | su3 di6 | 背叛具 | 伦理 | derived |</w:t>
      </w:r>
    </w:p>
    <w:p>
      <w:r>
        <w:t>| 5776 | zu3 doe6 | 牵挂之处 | 情感 | derived |</w:t>
      </w:r>
    </w:p>
    <w:p>
      <w:r>
        <w:t>| 5777 | py4 da6 | 河之举 | 自然 | derived |</w:t>
      </w:r>
    </w:p>
    <w:p>
      <w:r>
        <w:t>| 5778 | tu4 doe6 | 序列之处 | 数理 | derived |</w:t>
      </w:r>
    </w:p>
    <w:p>
      <w:r>
        <w:t>| 5779 | nu4 di6 | 仪器具 | 技术 | derived |</w:t>
      </w:r>
    </w:p>
    <w:p>
      <w:r>
        <w:t>| 5780 | yu5 di6 | 味具 | 饮食 | derived |</w:t>
      </w:r>
    </w:p>
    <w:p>
      <w:r>
        <w:t>| 5781 | tu5 doe6 | 袖之处 | 服饰 | derived |</w:t>
      </w:r>
    </w:p>
    <w:p>
      <w:r>
        <w:t>| 5782 | nu5 doe6 | 顶之处 | 建筑 | derived |</w:t>
      </w:r>
    </w:p>
    <w:p>
      <w:r>
        <w:t>| 5783 | zu5 doe6 | 里程之处 | 交通 | derived |</w:t>
      </w:r>
    </w:p>
    <w:p>
      <w:r>
        <w:t>| 5808 | ye ka6 | 无之所致 | 本体 | derived |</w:t>
      </w:r>
    </w:p>
    <w:p>
      <w:r>
        <w:t>| 5809 | te doe6 | 计之处 | 数量 | derived |</w:t>
      </w:r>
    </w:p>
    <w:p>
      <w:r>
        <w:t>| 5810 | mi6 ni | 似远 | 空间 | derived |</w:t>
      </w:r>
    </w:p>
    <w:p>
      <w:r>
        <w:t>| 5811 | ze koe6 | 等待之法 | 时间 | derived |</w:t>
      </w:r>
    </w:p>
    <w:p>
      <w:r>
        <w:t>| 5812 | yu2 da6 | 推之举 | 运动 | derived |</w:t>
      </w:r>
    </w:p>
    <w:p>
      <w:r>
        <w:t>| 5813 | tu2 doe6 | 睡之处 | 身体 | derived |</w:t>
      </w:r>
    </w:p>
    <w:p>
      <w:r>
        <w:t>| 5814 | mv2 ka6 | 勇气之所致 | 心灵 | derived |</w:t>
      </w:r>
    </w:p>
    <w:p>
      <w:r>
        <w:t>| 5815 | zu2 doe6 | 罪之处 | 社会 | derived |</w:t>
      </w:r>
    </w:p>
    <w:p>
      <w:r>
        <w:t>| 5816 | yu3 di6 | 借出具 | 经济 | derived |</w:t>
      </w:r>
    </w:p>
    <w:p>
      <w:r>
        <w:t>| 5817 | toe3 dy6 | 推理链性 | 信息 | derived |</w:t>
      </w:r>
    </w:p>
    <w:p>
      <w:r>
        <w:t>| 5818 | ma6 go3 | 不幽 | 美感 | derived |</w:t>
      </w:r>
    </w:p>
    <w:p>
      <w:r>
        <w:t>| 5819 | su3 doe6 | 背叛之处 | 伦理 | derived |</w:t>
      </w:r>
    </w:p>
    <w:p>
      <w:r>
        <w:t>| 5820 | zu3 dy6 | 牵挂性 | 情感 | derived |</w:t>
      </w:r>
    </w:p>
    <w:p>
      <w:r>
        <w:t>| 5821 | py4 di6 | 河具 | 自然 | derived |</w:t>
      </w:r>
    </w:p>
    <w:p>
      <w:r>
        <w:t>| 5822 | tu4 dy6 | 序列性 | 数理 | derived |</w:t>
      </w:r>
    </w:p>
    <w:p>
      <w:r>
        <w:t>| 5823 | nu4 doe6 | 仪器之处 | 技术 | derived |</w:t>
      </w:r>
    </w:p>
    <w:p>
      <w:r>
        <w:t>| 5824 | yu5 doe6 | 味之处 | 饮食 | derived |</w:t>
      </w:r>
    </w:p>
    <w:p>
      <w:r>
        <w:t>| 5825 | tu5 dy6 | 袖性 | 服饰 | derived |</w:t>
      </w:r>
    </w:p>
    <w:p>
      <w:r>
        <w:t>| 5826 | nu5 dy6 | 顶性 | 建筑 | derived |</w:t>
      </w:r>
    </w:p>
    <w:p>
      <w:r>
        <w:t>| 5827 | zu5 dy6 | 里程性 | 交通 | derived |</w:t>
      </w:r>
    </w:p>
    <w:p>
      <w:r>
        <w:t>| 5852 | ye ki6 | 无之所由 | 本体 | derived |</w:t>
      </w:r>
    </w:p>
    <w:p>
      <w:r>
        <w:t>| 5853 | te koe6 | 计之法 | 数量 | derived |</w:t>
      </w:r>
    </w:p>
    <w:p>
      <w:r>
        <w:t>| 5854 | mi6 no | 似高 | 空间 | derived |</w:t>
      </w:r>
    </w:p>
    <w:p>
      <w:r>
        <w:t>| 5855 | zi da6 | 周期之举 | 时间 | derived |</w:t>
      </w:r>
    </w:p>
    <w:p>
      <w:r>
        <w:t>| 5856 | yu2 di6 | 推具 | 运动 | derived |</w:t>
      </w:r>
    </w:p>
    <w:p>
      <w:r>
        <w:t>| 5857 | tu2 dy6 | 睡性 | 身体 | derived |</w:t>
      </w:r>
    </w:p>
    <w:p>
      <w:r>
        <w:t>| 5858 | my2 da6 | 愉悦之举 | 心灵 | derived |</w:t>
      </w:r>
    </w:p>
    <w:p>
      <w:r>
        <w:t>| 5859 | zu2 dy6 | 罪性 | 社会 | derived |</w:t>
      </w:r>
    </w:p>
    <w:p>
      <w:r>
        <w:t>| 5860 | yu3 doe6 | 借出之处 | 经济 | derived |</w:t>
      </w:r>
    </w:p>
    <w:p>
      <w:r>
        <w:t>| 5861 | toe3 ka6 | 推理链之所致 | 信息 | derived |</w:t>
      </w:r>
    </w:p>
    <w:p>
      <w:r>
        <w:t>| 5862 | ma6 gu3 | 不绘 | 美感 | derived |</w:t>
      </w:r>
    </w:p>
    <w:p>
      <w:r>
        <w:t>| 5863 | su3 koe6 | 背叛之法 | 伦理 | derived |</w:t>
      </w:r>
    </w:p>
    <w:p>
      <w:r>
        <w:t>| 5864 | zu3 ka6 | 牵挂之所致 | 情感 | derived |</w:t>
      </w:r>
    </w:p>
    <w:p>
      <w:r>
        <w:t>| 5865 | py4 doe6 | 河之处 | 自然 | derived |</w:t>
      </w:r>
    </w:p>
    <w:p>
      <w:r>
        <w:t>| 5866 | tu4 ka6 | 序列之所致 | 数理 | derived |</w:t>
      </w:r>
    </w:p>
    <w:p>
      <w:r>
        <w:t>| 5867 | nu4 dy6 | 仪器性 | 技术 | derived |</w:t>
      </w:r>
    </w:p>
    <w:p>
      <w:r>
        <w:t>| 5868 | yu5 dy6 | 味性 | 饮食 | derived |</w:t>
      </w:r>
    </w:p>
    <w:p>
      <w:r>
        <w:t>| 5869 | tu5 ka6 | 袖之所致 | 服饰 | derived |</w:t>
      </w:r>
    </w:p>
    <w:p>
      <w:r>
        <w:t>| 5870 | nu5 ka6 | 顶之所致 | 建筑 | derived |</w:t>
      </w:r>
    </w:p>
    <w:p>
      <w:r>
        <w:t>| 5871 | zu5 ka6 | 里程之所致 | 交通 | derived |</w:t>
      </w:r>
    </w:p>
    <w:p>
      <w:r>
        <w:t>| 5896 | yi da6 | 在之举 | 本体 | derived |</w:t>
      </w:r>
    </w:p>
    <w:p>
      <w:r>
        <w:t>| 5897 | ti da6 | 量之举 | 数量 | derived |</w:t>
      </w:r>
    </w:p>
    <w:p>
      <w:r>
        <w:t>| 5898 | mi6 noe | 似低 | 空间 | derived |</w:t>
      </w:r>
    </w:p>
    <w:p>
      <w:r>
        <w:t>| 5899 | zi di6 | 周期具 | 时间 | derived |</w:t>
      </w:r>
    </w:p>
    <w:p>
      <w:r>
        <w:t>| 5900 | yu2 doe6 | 推之处 | 运动 | derived |</w:t>
      </w:r>
    </w:p>
    <w:p>
      <w:r>
        <w:t>| 5901 | tu2 ka6 | 睡之所致 | 身体 | derived |</w:t>
      </w:r>
    </w:p>
    <w:p>
      <w:r>
        <w:t>| 5902 | my2 di6 | 愉悦具 | 心灵 | derived |</w:t>
      </w:r>
    </w:p>
    <w:p>
      <w:r>
        <w:t>| 5903 | zu2 ka6 | 罪之所致 | 社会 | derived |</w:t>
      </w:r>
    </w:p>
    <w:p>
      <w:r>
        <w:t>| 5904 | yu3 koe6 | 借出之法 | 经济 | derived |</w:t>
      </w:r>
    </w:p>
    <w:p>
      <w:r>
        <w:t>| 5905 | tu3 dy6 | 被教性 | 信息 | derived |</w:t>
      </w:r>
    </w:p>
    <w:p>
      <w:r>
        <w:t>| 5906 | ma6 gy3 | 不雕 | 美感 | derived |</w:t>
      </w:r>
    </w:p>
    <w:p>
      <w:r>
        <w:t>| 5907 | sv3 da6 | 互惠之举 | 伦理 | derived |</w:t>
      </w:r>
    </w:p>
    <w:p>
      <w:r>
        <w:t>| 5908 | zv3 da6 | 嫉妒之举 | 情感 | derived |</w:t>
      </w:r>
    </w:p>
    <w:p>
      <w:r>
        <w:t>| 5909 | py4 dy6 | 河性 | 自然 | derived |</w:t>
      </w:r>
    </w:p>
    <w:p>
      <w:r>
        <w:t>| 5910 | tv4 da6 | 方程之举 | 数理 | derived |</w:t>
      </w:r>
    </w:p>
    <w:p>
      <w:r>
        <w:t>| 5911 | nu4 ka6 | 仪器之所致 | 技术 | derived |</w:t>
      </w:r>
    </w:p>
    <w:p>
      <w:r>
        <w:t>| 5912 | yu5 ka6 | 味之所致 | 饮食 | derived |</w:t>
      </w:r>
    </w:p>
    <w:p>
      <w:r>
        <w:t>| 5913 | tv5 da6 | 带之举 | 服饰 | derived |</w:t>
      </w:r>
    </w:p>
    <w:p>
      <w:r>
        <w:t>| 5914 | nv5 da6 | 井之举 | 建筑 | derived |</w:t>
      </w:r>
    </w:p>
    <w:p>
      <w:r>
        <w:t>| 5915 | zv5 da6 | 车辙之举 | 交通 | derived |</w:t>
      </w:r>
    </w:p>
    <w:p>
      <w:r>
        <w:t>| 5940 | yi di6 | 在具 | 本体 | derived |</w:t>
      </w:r>
    </w:p>
    <w:p>
      <w:r>
        <w:t>| 5941 | ti di6 | 量具 | 数量 | derived |</w:t>
      </w:r>
    </w:p>
    <w:p>
      <w:r>
        <w:t>| 5942 | mi6 nu | 似深 | 空间 | derived |</w:t>
      </w:r>
    </w:p>
    <w:p>
      <w:r>
        <w:t>| 5943 | zi doe6 | 周期之处 | 时间 | derived |</w:t>
      </w:r>
    </w:p>
    <w:p>
      <w:r>
        <w:t>| 5944 | yu2 koe6 | 推之法 | 运动 | derived |</w:t>
      </w:r>
    </w:p>
    <w:p>
      <w:r>
        <w:t>| 5945 | tv2 da6 | 康之举 | 身体 | derived |</w:t>
      </w:r>
    </w:p>
    <w:p>
      <w:r>
        <w:t>| 5946 | my2 doe6 | 愉悦之处 | 心灵 | derived |</w:t>
      </w:r>
    </w:p>
    <w:p>
      <w:r>
        <w:t>| 5947 | zv2 da6 | 誉之举 | 社会 | derived |</w:t>
      </w:r>
    </w:p>
    <w:p>
      <w:r>
        <w:t>| 5948 | yv3 da6 | 积存之举 | 经济 | derived |</w:t>
      </w:r>
    </w:p>
    <w:p>
      <w:r>
        <w:t>| 5949 | tv3 da6 | 通报之举 | 信息 | derived |</w:t>
      </w:r>
    </w:p>
    <w:p>
      <w:r>
        <w:t>| 5950 | ma6 koe3 | 不谐 | 美感 | derived |</w:t>
      </w:r>
    </w:p>
    <w:p>
      <w:r>
        <w:t>| 5951 | sv3 di6 | 互惠具 | 伦理 | derived |</w:t>
      </w:r>
    </w:p>
    <w:p>
      <w:r>
        <w:t>| 5952 | zv3 di6 | 嫉妒具 | 情感 | derived |</w:t>
      </w:r>
    </w:p>
    <w:p>
      <w:r>
        <w:t>| 5953 | py4 ka6 | 河之所致 | 自然 | derived |</w:t>
      </w:r>
    </w:p>
    <w:p>
      <w:r>
        <w:t>| 5954 | tv4 di6 | 方程具 | 数理 | derived |</w:t>
      </w:r>
    </w:p>
    <w:p>
      <w:r>
        <w:t>| 5955 | nv4 da6 | 修理之举 | 技术 | derived |</w:t>
      </w:r>
    </w:p>
    <w:p>
      <w:r>
        <w:t>| 5956 | yv5 da6 | 烹之举 | 饮食 | derived |</w:t>
      </w:r>
    </w:p>
    <w:p>
      <w:r>
        <w:t>| 5957 | tv5 di6 | 带具 | 服饰 | derived |</w:t>
      </w:r>
    </w:p>
    <w:p>
      <w:r>
        <w:t>| 5958 | nv5 di6 | 井具 | 建筑 | derived |</w:t>
      </w:r>
    </w:p>
    <w:p>
      <w:r>
        <w:t>| 5959 | zv5 di6 | 车辙具 | 交通 | derived |</w:t>
      </w:r>
    </w:p>
    <w:p>
      <w:r>
        <w:t>| 5984 | yi doe6 | 在之处 | 本体 | derived |</w:t>
      </w:r>
    </w:p>
    <w:p>
      <w:r>
        <w:t>| 5985 | ti doe6 | 量之处 | 数量 | derived |</w:t>
      </w:r>
    </w:p>
    <w:p>
      <w:r>
        <w:t>| 5986 | mi6 nv | 似长 | 空间 | derived |</w:t>
      </w:r>
    </w:p>
    <w:p>
      <w:r>
        <w:t>| 5987 | zi dy6 | 周期性 | 时间 | derived |</w:t>
      </w:r>
    </w:p>
    <w:p>
      <w:r>
        <w:t>| 5988 | yv2 da6 | 旋之举 | 运动 | derived |</w:t>
      </w:r>
    </w:p>
    <w:p>
      <w:r>
        <w:t>| 5989 | tv2 di6 | 康具 | 身体 | derived |</w:t>
      </w:r>
    </w:p>
    <w:p>
      <w:r>
        <w:t>| 5990 | my2 dy6 | 愉悦性 | 心灵 | derived |</w:t>
      </w:r>
    </w:p>
    <w:p>
      <w:r>
        <w:t>| 5991 | zv2 di6 | 誉具 | 社会 | derived |</w:t>
      </w:r>
    </w:p>
    <w:p>
      <w:r>
        <w:t>| 5992 | yv3 di6 | 积存具 | 经济 | derived |</w:t>
      </w:r>
    </w:p>
    <w:p>
      <w:r>
        <w:t>| 5993 | tv3 di6 | 通报具 | 信息 | derived |</w:t>
      </w:r>
    </w:p>
    <w:p>
      <w:r>
        <w:t>| 5994 | mi6 di3 | 似雅 | 美感 | derived |</w:t>
      </w:r>
    </w:p>
    <w:p>
      <w:r>
        <w:t>| 5995 | sv3 doe6 | 互惠之处 | 伦理 | derived |</w:t>
      </w:r>
    </w:p>
    <w:p>
      <w:r>
        <w:t>| 5996 | zv3 doe6 | 嫉妒之处 | 情感 | derived |</w:t>
      </w:r>
    </w:p>
    <w:p>
      <w:r>
        <w:t>| 5997 | ya4 da6 | 天之举 | 自然 | derived |</w:t>
      </w:r>
    </w:p>
    <w:p>
      <w:r>
        <w:t>| 5998 | tv4 doe6 | 方程之处 | 数理 | derived |</w:t>
      </w:r>
    </w:p>
    <w:p>
      <w:r>
        <w:t>| 5999 | nv4 di6 | 修理具 | 技术 | derived |</w:t>
      </w:r>
    </w:p>
    <w:p>
      <w:r>
        <w:t>| 6000 | yv5 di6 | 烹具 | 饮食 | derived |</w:t>
      </w:r>
    </w:p>
    <w:p>
      <w:r>
        <w:t>| 6001 | tv5 doe6 | 带之处 | 服饰 | derived |</w:t>
      </w:r>
    </w:p>
    <w:p>
      <w:r>
        <w:t>| 6002 | nv5 doe6 | 井之处 | 建筑 | derived |</w:t>
      </w:r>
    </w:p>
    <w:p>
      <w:r>
        <w:t>| 6003 | zv5 doe6 | 车辙之处 | 交通 | derived |</w:t>
      </w:r>
    </w:p>
    <w:p>
      <w:r>
        <w:t>| 6028 | yi koe6 | 在之法 | 本体 | derived |</w:t>
      </w:r>
    </w:p>
    <w:p>
      <w:r>
        <w:t>| 6029 | ti koe6 | 量之法 | 数量 | derived |</w:t>
      </w:r>
    </w:p>
    <w:p>
      <w:r>
        <w:t>| 6030 | mi6 ny | 似宽 | 空间 | derived |</w:t>
      </w:r>
    </w:p>
    <w:p>
      <w:r>
        <w:t>| 6031 | zi ka6 | 周期之所致 | 时间 | derived |</w:t>
      </w:r>
    </w:p>
    <w:p>
      <w:r>
        <w:t>| 6032 | yv2 di6 | 旋具 | 运动 | derived |</w:t>
      </w:r>
    </w:p>
    <w:p>
      <w:r>
        <w:t>| 6033 | tv2 doe6 | 康之处 | 身体 | derived |</w:t>
      </w:r>
    </w:p>
    <w:p>
      <w:r>
        <w:t>| 6034 | my2 ka6 | 愉悦之所致 | 心灵 | derived |</w:t>
      </w:r>
    </w:p>
    <w:p>
      <w:r>
        <w:t>| 6035 | zv2 doe6 | 誉之处 | 社会 | derived |</w:t>
      </w:r>
    </w:p>
    <w:p>
      <w:r>
        <w:t>| 6036 | yv3 doe6 | 积存之处 | 经济 | derived |</w:t>
      </w:r>
    </w:p>
    <w:p>
      <w:r>
        <w:t>| 6037 | tv3 doe6 | 通报之处 | 信息 | derived |</w:t>
      </w:r>
    </w:p>
    <w:p>
      <w:r>
        <w:t>| 6038 | mi6 do3 | 似俗 | 美感 | derived |</w:t>
      </w:r>
    </w:p>
    <w:p>
      <w:r>
        <w:t>| 6039 | sv3 dy6 | 互惠性 | 伦理 | derived |</w:t>
      </w:r>
    </w:p>
    <w:p>
      <w:r>
        <w:t>| 6040 | zv3 dy6 | 嫉妒性 | 情感 | derived |</w:t>
      </w:r>
    </w:p>
    <w:p>
      <w:r>
        <w:t>| 6041 | ya4 di6 | 天具 | 自然 | derived |</w:t>
      </w:r>
    </w:p>
    <w:p>
      <w:r>
        <w:t>| 6042 | tv4 dy6 | 方程性 | 数理 | derived |</w:t>
      </w:r>
    </w:p>
    <w:p>
      <w:r>
        <w:t>| 6043 | nv4 doe6 | 修理之处 | 技术 | derived |</w:t>
      </w:r>
    </w:p>
    <w:p>
      <w:r>
        <w:t>| 6044 | yv5 doe6 | 烹之处 | 饮食 | derived |</w:t>
      </w:r>
    </w:p>
    <w:p>
      <w:r>
        <w:t>| 6045 | tv5 dy6 | 带性 | 服饰 | derived |</w:t>
      </w:r>
    </w:p>
    <w:p>
      <w:r>
        <w:t>| 6046 | nv5 dy6 | 井性 | 建筑 | derived |</w:t>
      </w:r>
    </w:p>
    <w:p>
      <w:r>
        <w:t>| 6047 | zv5 dy6 | 车辙性 | 交通 | derived |</w:t>
      </w:r>
    </w:p>
    <w:p>
      <w:r>
        <w:t>| 6072 | yo da6 | 实体之举 | 本体 | derived |</w:t>
      </w:r>
    </w:p>
    <w:p>
      <w:r>
        <w:t>| 6073 | to da6 | 单位之举 | 数量 | derived |</w:t>
      </w:r>
    </w:p>
    <w:p>
      <w:r>
        <w:t>| 6074 | mo da6 | 点之举 | 空间 | derived |</w:t>
      </w:r>
    </w:p>
    <w:p>
      <w:r>
        <w:t>| 6075 | zi ki6 | 周期之所由 | 时间 | derived |</w:t>
      </w:r>
    </w:p>
    <w:p>
      <w:r>
        <w:t>| 6076 | yv2 doe6 | 旋之处 | 运动 | derived |</w:t>
      </w:r>
    </w:p>
    <w:p>
      <w:r>
        <w:t>| 6077 | tv2 dy6 | 康性 | 身体 | derived |</w:t>
      </w:r>
    </w:p>
    <w:p>
      <w:r>
        <w:t>| 6078 | ne6 gi2 | 使克制 | 心灵 | derived |</w:t>
      </w:r>
    </w:p>
    <w:p>
      <w:r>
        <w:t>| 6079 | zv2 dy6 | 誉性 | 社会 | derived |</w:t>
      </w:r>
    </w:p>
    <w:p>
      <w:r>
        <w:t>| 6080 | yv3 koe6 | 积存之法 | 经济 | derived |</w:t>
      </w:r>
    </w:p>
    <w:p>
      <w:r>
        <w:t>| 6081 | tv3 koe6 | 通报之法 | 信息 | derived |</w:t>
      </w:r>
    </w:p>
    <w:p>
      <w:r>
        <w:t>| 6082 | mi6 dv3 | 似暗 | 美感 | derived |</w:t>
      </w:r>
    </w:p>
    <w:p>
      <w:r>
        <w:t>| 6083 | sv3 ka6 | 互惠之所致 | 伦理 | derived |</w:t>
      </w:r>
    </w:p>
    <w:p>
      <w:r>
        <w:t>| 6084 | zv3 ka6 | 嫉妒之所致 | 情感 | derived |</w:t>
      </w:r>
    </w:p>
    <w:p>
      <w:r>
        <w:t>| 6085 | ya4 doe6 | 天之处 | 自然 | derived |</w:t>
      </w:r>
    </w:p>
    <w:p>
      <w:r>
        <w:t>| 6086 | tv4 ka6 | 方程之所致 | 数理 | derived |</w:t>
      </w:r>
    </w:p>
    <w:p>
      <w:r>
        <w:t>| 6087 | nv4 koe6 | 修理之法 | 技术 | derived |</w:t>
      </w:r>
    </w:p>
    <w:p>
      <w:r>
        <w:t>| 6088 | yv5 koe6 | 烹之法 | 饮食 | derived |</w:t>
      </w:r>
    </w:p>
    <w:p>
      <w:r>
        <w:t>| 6089 | tv5 ka6 | 带之所致 | 服饰 | derived |</w:t>
      </w:r>
    </w:p>
    <w:p>
      <w:r>
        <w:t>| 6090 | nv5 ka6 | 井之所致 | 建筑 | derived |</w:t>
      </w:r>
    </w:p>
    <w:p>
      <w:r>
        <w:t>| 6091 | zv5 ka6 | 车辙之所致 | 交通 | derived |</w:t>
      </w:r>
    </w:p>
    <w:p>
      <w:r>
        <w:t>| 6116 | yo di6 | 实体具 | 本体 | derived |</w:t>
      </w:r>
    </w:p>
    <w:p>
      <w:r>
        <w:t>| 6117 | to di6 | 单位具 | 数量 | derived |</w:t>
      </w:r>
    </w:p>
    <w:p>
      <w:r>
        <w:t>| 6118 | mo di6 | 点具 | 空间 | derived |</w:t>
      </w:r>
    </w:p>
    <w:p>
      <w:r>
        <w:t>| 6119 | zo da6 | 间隔之举 | 时间 | derived |</w:t>
      </w:r>
    </w:p>
    <w:p>
      <w:r>
        <w:t>| 6120 | yv2 koe6 | 旋之法 | 运动 | derived |</w:t>
      </w:r>
    </w:p>
    <w:p>
      <w:r>
        <w:t>| 6121 | tv2 ka6 | 康之所致 | 身体 | derived |</w:t>
      </w:r>
    </w:p>
    <w:p>
      <w:r>
        <w:t>| 6122 | ne6 go2 | 使犹豫 | 心灵 | derived |</w:t>
      </w:r>
    </w:p>
    <w:p>
      <w:r>
        <w:t>| 6123 | zv2 ka6 | 誉之所致 | 社会 | derived |</w:t>
      </w:r>
    </w:p>
    <w:p>
      <w:r>
        <w:t>| 6124 | yy3 da6 | 盈利之举 | 经济 | derived |</w:t>
      </w:r>
    </w:p>
    <w:p>
      <w:r>
        <w:t>| 6125 | ty3 da6 | 学说之举 | 信息 | derived |</w:t>
      </w:r>
    </w:p>
    <w:p>
      <w:r>
        <w:t>| 6126 | mi6 dy3 | 似明 | 美感 | derived |</w:t>
      </w:r>
    </w:p>
    <w:p>
      <w:r>
        <w:t>| 6127 | sy3 da6 | 刚毅之举 | 伦理 | derived |</w:t>
      </w:r>
    </w:p>
    <w:p>
      <w:r>
        <w:t>| 6128 | zy3 da6 | 渴望之举 | 情感 | derived |</w:t>
      </w:r>
    </w:p>
    <w:p>
      <w:r>
        <w:t>| 6129 | ya4 dy6 | 天性 | 自然 | derived |</w:t>
      </w:r>
    </w:p>
    <w:p>
      <w:r>
        <w:t>| 6130 | ty4 da6 | 级数之举 | 数理 | derived |</w:t>
      </w:r>
    </w:p>
    <w:p>
      <w:r>
        <w:t>| 6131 | ny4 da6 | 故障之举 | 技术 | derived |</w:t>
      </w:r>
    </w:p>
    <w:p>
      <w:r>
        <w:t>| 6132 | yy5 da6 | 香之举 | 饮食 | derived |</w:t>
      </w:r>
    </w:p>
    <w:p>
      <w:r>
        <w:t>| 6133 | ty5 da6 | 领之举 | 服饰 | derived |</w:t>
      </w:r>
    </w:p>
    <w:p>
      <w:r>
        <w:t>| 6134 | ny5 da6 | 篱之举 | 建筑 | derived |</w:t>
      </w:r>
    </w:p>
    <w:p>
      <w:r>
        <w:t>| 6135 | zy5 da6 | 路标之举 | 交通 | derived |</w:t>
      </w:r>
    </w:p>
    <w:p>
      <w:r>
        <w:t>| 6160 | yo doe6 | 实体之处 | 本体 | derived |</w:t>
      </w:r>
    </w:p>
    <w:p>
      <w:r>
        <w:t>| 6161 | to doe6 | 单位之处 | 数量 | derived |</w:t>
      </w:r>
    </w:p>
    <w:p>
      <w:r>
        <w:t>| 6162 | mo doe6 | 点之处 | 空间 | derived |</w:t>
      </w:r>
    </w:p>
    <w:p>
      <w:r>
        <w:t>| 6163 | zo di6 | 间隔具 | 时间 | derived |</w:t>
      </w:r>
    </w:p>
    <w:p>
      <w:r>
        <w:t>| 6164 | yy2 da6 | 拉之举 | 运动 | derived |</w:t>
      </w:r>
    </w:p>
    <w:p>
      <w:r>
        <w:t>| 6165 | ty2 da6 | 醒之举 | 身体 | derived |</w:t>
      </w:r>
    </w:p>
    <w:p>
      <w:r>
        <w:t>| 6166 | ne6 gu2 | 使遗忘 | 心灵 | derived |</w:t>
      </w:r>
    </w:p>
    <w:p>
      <w:r>
        <w:t>| 6167 | zy2 da6 | 罚之举 | 社会 | derived |</w:t>
      </w:r>
    </w:p>
    <w:p>
      <w:r>
        <w:t>| 6168 | yy3 di6 | 盈利具 | 经济 | derived |</w:t>
      </w:r>
    </w:p>
    <w:p>
      <w:r>
        <w:t>| 6169 | ty3 di6 | 学说具 | 信息 | derived |</w:t>
      </w:r>
    </w:p>
    <w:p>
      <w:r>
        <w:t>| 6170 | mi6 go3 | 似幽 | 美感 | derived |</w:t>
      </w:r>
    </w:p>
    <w:p>
      <w:r>
        <w:t>| 6171 | sy3 di6 | 刚毅具 | 伦理 | derived |</w:t>
      </w:r>
    </w:p>
    <w:p>
      <w:r>
        <w:t>| 6172 | zy3 di6 | 渴望具 | 情感 | derived |</w:t>
      </w:r>
    </w:p>
    <w:p>
      <w:r>
        <w:t>| 6173 | ya4 ka6 | 天之所致 | 自然 | derived |</w:t>
      </w:r>
    </w:p>
    <w:p>
      <w:r>
        <w:t>| 6174 | ty4 di6 | 级数具 | 数理 | derived |</w:t>
      </w:r>
    </w:p>
    <w:p>
      <w:r>
        <w:t>| 6175 | ny4 di6 | 故障具 | 技术 | derived |</w:t>
      </w:r>
    </w:p>
    <w:p>
      <w:r>
        <w:t>| 6176 | yy5 di6 | 香具 | 饮食 | derived |</w:t>
      </w:r>
    </w:p>
    <w:p>
      <w:r>
        <w:t>| 6177 | ty5 di6 | 领具 | 服饰 | derived |</w:t>
      </w:r>
    </w:p>
    <w:p>
      <w:r>
        <w:t>| 6178 | ny5 di6 | 篱具 | 建筑 | derived |</w:t>
      </w:r>
    </w:p>
    <w:p>
      <w:r>
        <w:t>| 6179 | zy5 di6 | 路标具 | 交通 | derived |</w:t>
      </w:r>
    </w:p>
    <w:p>
      <w:r>
        <w:t>| 6204 | yo dy6 | 实体性 | 本体 | derived |</w:t>
      </w:r>
    </w:p>
    <w:p>
      <w:r>
        <w:t>| 6205 | to dy6 | 单位性 | 数量 | derived |</w:t>
      </w:r>
    </w:p>
    <w:p>
      <w:r>
        <w:t>| 6206 | mo dy6 | 点性 | 空间 | derived |</w:t>
      </w:r>
    </w:p>
    <w:p>
      <w:r>
        <w:t>| 6207 | zo doe6 | 间隔之处 | 时间 | derived |</w:t>
      </w:r>
    </w:p>
    <w:p>
      <w:r>
        <w:t>| 6208 | yy2 di6 | 拉具 | 运动 | derived |</w:t>
      </w:r>
    </w:p>
    <w:p>
      <w:r>
        <w:t>| 6209 | ty2 di6 | 醒具 | 身体 | derived |</w:t>
      </w:r>
    </w:p>
    <w:p>
      <w:r>
        <w:t>| 6210 | ne6 gv2 | 使想象 | 心灵 | derived |</w:t>
      </w:r>
    </w:p>
    <w:p>
      <w:r>
        <w:t>| 6211 | zy2 di6 | 罚具 | 社会 | derived |</w:t>
      </w:r>
    </w:p>
    <w:p>
      <w:r>
        <w:t>| 6212 | yy3 doe6 | 盈利之处 | 经济 | derived |</w:t>
      </w:r>
    </w:p>
    <w:p>
      <w:r>
        <w:t>| 6213 | ty3 doe6 | 学说之处 | 信息 | derived |</w:t>
      </w:r>
    </w:p>
    <w:p>
      <w:r>
        <w:t>| 6214 | mi6 gu3 | 似绘 | 美感 | derived |</w:t>
      </w:r>
    </w:p>
    <w:p>
      <w:r>
        <w:t>| 6215 | sy3 doe6 | 刚毅之处 | 伦理 | derived |</w:t>
      </w:r>
    </w:p>
    <w:p>
      <w:r>
        <w:t>| 6216 | zy3 doe6 | 渴望之处 | 情感 | derived |</w:t>
      </w:r>
    </w:p>
    <w:p>
      <w:r>
        <w:t>| 6217 | ye4 da6 | 地之举 | 自然 | derived |</w:t>
      </w:r>
    </w:p>
    <w:p>
      <w:r>
        <w:t>| 6218 | ty4 doe6 | 级数之处 | 数理 | derived |</w:t>
      </w:r>
    </w:p>
    <w:p>
      <w:r>
        <w:t>| 6219 | ny4 doe6 | 故障之处 | 技术 | derived |</w:t>
      </w:r>
    </w:p>
    <w:p>
      <w:r>
        <w:t>| 6220 | yy5 doe6 | 香之处 | 饮食 | derived |</w:t>
      </w:r>
    </w:p>
    <w:p>
      <w:r>
        <w:t>| 6221 | ty5 doe6 | 领之处 | 服饰 | derived |</w:t>
      </w:r>
    </w:p>
    <w:p>
      <w:r>
        <w:t>| 6222 | ny5 doe6 | 篱之处 | 建筑 | derived |</w:t>
      </w:r>
    </w:p>
    <w:p>
      <w:r>
        <w:t>| 6223 | zy5 doe6 | 路标之处 | 交通 | derived |</w:t>
      </w:r>
    </w:p>
    <w:p>
      <w:r>
        <w:t>| 6248 | yo ka6 | 实体之所致 | 本体 | derived |</w:t>
      </w:r>
    </w:p>
    <w:p>
      <w:r>
        <w:t>| 6249 | to ka6 | 单位之所致 | 数量 | derived |</w:t>
      </w:r>
    </w:p>
    <w:p>
      <w:r>
        <w:t>| 6250 | mo ka6 | 点之所致 | 空间 | derived |</w:t>
      </w:r>
    </w:p>
    <w:p>
      <w:r>
        <w:t>| 6251 | zo dy6 | 间隔性 | 时间 | derived |</w:t>
      </w:r>
    </w:p>
    <w:p>
      <w:r>
        <w:t>| 6252 | yy2 doe6 | 拉之处 | 运动 | derived |</w:t>
      </w:r>
    </w:p>
    <w:p>
      <w:r>
        <w:t>| 6253 | ty2 doe6 | 醒之处 | 身体 | derived |</w:t>
      </w:r>
    </w:p>
    <w:p>
      <w:r>
        <w:t>| 6254 | ne6 gy2 | 使回忆 | 心灵 | derived |</w:t>
      </w:r>
    </w:p>
    <w:p>
      <w:r>
        <w:t>| 6255 | zy2 doe6 | 罚之处 | 社会 | derived |</w:t>
      </w:r>
    </w:p>
    <w:p>
      <w:r>
        <w:t>| 6256 | yy3 dy6 | 盈利性 | 经济 | derived |</w:t>
      </w:r>
    </w:p>
    <w:p>
      <w:r>
        <w:t>| 6257 | ty3 dy6 | 学说性 | 信息 | derived |</w:t>
      </w:r>
    </w:p>
    <w:p>
      <w:r>
        <w:t>| 6258 | mi6 gy3 | 似雕 | 美感 | derived |</w:t>
      </w:r>
    </w:p>
    <w:p>
      <w:r>
        <w:t>| 6259 | sy3 dy6 | 刚毅性 | 伦理 | derived |</w:t>
      </w:r>
    </w:p>
    <w:p>
      <w:r>
        <w:t>| 6260 | zy3 dy6 | 渴望性 | 情感 | derived |</w:t>
      </w:r>
    </w:p>
    <w:p>
      <w:r>
        <w:t>| 6261 | ye4 di6 | 地具 | 自然 | derived |</w:t>
      </w:r>
    </w:p>
    <w:p>
      <w:r>
        <w:t>| 6262 | ty4 dy6 | 级数性 | 数理 | derived |</w:t>
      </w:r>
    </w:p>
    <w:p>
      <w:r>
        <w:t>| 6263 | ny4 dy6 | 故障性 | 技术 | derived |</w:t>
      </w:r>
    </w:p>
    <w:p>
      <w:r>
        <w:t>| 6264 | yy5 dy6 | 香性 | 饮食 | derived |</w:t>
      </w:r>
    </w:p>
    <w:p>
      <w:r>
        <w:t>| 6265 | ty5 dy6 | 领性 | 服饰 | derived |</w:t>
      </w:r>
    </w:p>
    <w:p>
      <w:r>
        <w:t>| 6266 | ny5 dy6 | 篱性 | 建筑 | derived |</w:t>
      </w:r>
    </w:p>
    <w:p>
      <w:r>
        <w:t>| 6267 | zy5 dy6 | 路标性 | 交通 | derived |</w:t>
      </w:r>
    </w:p>
    <w:p>
      <w:r>
        <w:t>| 6292 | yo ki6 | 实体之所由 | 本体 | derived |</w:t>
      </w:r>
    </w:p>
    <w:p>
      <w:r>
        <w:t>| 6293 | to ki6 | 单位之所由 | 数量 | derived |</w:t>
      </w:r>
    </w:p>
    <w:p>
      <w:r>
        <w:t>| 6294 | mo ki6 | 点之所由 | 空间 | derived |</w:t>
      </w:r>
    </w:p>
    <w:p>
      <w:r>
        <w:t>| 6295 | zo ka6 | 间隔之所致 | 时间 | derived |</w:t>
      </w:r>
    </w:p>
    <w:p>
      <w:r>
        <w:t>| 6296 | yy2 koe6 | 拉之法 | 运动 | derived |</w:t>
      </w:r>
    </w:p>
    <w:p>
      <w:r>
        <w:t>| 6297 | ty2 koe6 | 醒之法 | 身体 | derived |</w:t>
      </w:r>
    </w:p>
    <w:p>
      <w:r>
        <w:t>| 6298 | ne6 ma2 | 使注意 | 心灵 | derived |</w:t>
      </w:r>
    </w:p>
    <w:p>
      <w:r>
        <w:t>| 6299 | zy2 koe6 | 罚之法 | 社会 | derived |</w:t>
      </w:r>
    </w:p>
    <w:p>
      <w:r>
        <w:t>| 6300 | yy3 ka6 | 盈利之所致 | 经济 | derived |</w:t>
      </w:r>
    </w:p>
    <w:p>
      <w:r>
        <w:t>| 6301 | ty3 ka6 | 学说之所致 | 信息 | derived |</w:t>
      </w:r>
    </w:p>
    <w:p>
      <w:r>
        <w:t>| 6302 | mi6 koe3 | 似谐 | 美感 | derived |</w:t>
      </w:r>
    </w:p>
    <w:p>
      <w:r>
        <w:t>| 6303 | sy3 ka6 | 刚毅之所致 | 伦理 | derived |</w:t>
      </w:r>
    </w:p>
    <w:p>
      <w:r>
        <w:t>| 6304 | zy3 ka6 | 渴望之所致 | 情感 | derived |</w:t>
      </w:r>
    </w:p>
    <w:p>
      <w:r>
        <w:t>| 6305 | ye4 doe6 | 地之处 | 自然 | derived |</w:t>
      </w:r>
    </w:p>
    <w:p>
      <w:r>
        <w:t>| 6306 | ty4 ka6 | 级数之所致 | 数理 | derived |</w:t>
      </w:r>
    </w:p>
    <w:p>
      <w:r>
        <w:t>| 6307 | ny4 ka6 | 故障之所致 | 技术 | derived |</w:t>
      </w:r>
    </w:p>
    <w:p>
      <w:r>
        <w:t>| 6308 | yy5 ka6 | 香之所致 | 饮食 | derived |</w:t>
      </w:r>
    </w:p>
    <w:p>
      <w:r>
        <w:t>| 6309 | ty5 ka6 | 领之所致 | 服饰 | derived |</w:t>
      </w:r>
    </w:p>
    <w:p>
      <w:r>
        <w:t>| 6310 | ny5 ka6 | 篱之所致 | 建筑 | derived |</w:t>
      </w:r>
    </w:p>
    <w:p>
      <w:r>
        <w:t>| 6311 | zy5 ka6 | 路标之所致 | 交通 | derived |</w:t>
      </w:r>
    </w:p>
    <w:p>
      <w:r>
        <w:t>| 6336 | yoe da6 | 整体之举 | 本体 | derived |</w:t>
      </w:r>
    </w:p>
    <w:p>
      <w:r>
        <w:t>| 6337 | toe da6 | 双之举 | 数量 | derived |</w:t>
      </w:r>
    </w:p>
    <w:p>
      <w:r>
        <w:t>| 6338 | moe dy6 | 圆性 | 空间 | derived |</w:t>
      </w:r>
    </w:p>
    <w:p>
      <w:r>
        <w:t>| 6339 | zo ki6 | 间隔之所由 | 时间 | derived |</w:t>
      </w:r>
    </w:p>
    <w:p>
      <w:r>
        <w:t>| 6349 | ye4 dy6 | 地性 | 自然 | derived |</w:t>
      </w:r>
    </w:p>
    <w:p>
      <w:r>
        <w:t>| 6380 | yoe di6 | 整体具 | 本体 | derived |</w:t>
      </w:r>
    </w:p>
    <w:p>
      <w:r>
        <w:t>| 6381 | toe di6 | 双具 | 数量 | derived |</w:t>
      </w:r>
    </w:p>
    <w:p>
      <w:r>
        <w:t>| 6382 | mu dy6 | 直性 | 空间 | derived |</w:t>
      </w:r>
    </w:p>
    <w:p>
      <w:r>
        <w:t>| 6383 | zoe da6 | 期限之举 | 时间 | derived |</w:t>
      </w:r>
    </w:p>
    <w:p>
      <w:r>
        <w:t>| 6393 | ye4 ka6 | 地之所致 | 自然 | derived |</w:t>
      </w:r>
    </w:p>
    <w:p>
      <w:r>
        <w:t>| 6424 | yoe doe6 | 整体之处 | 本体 | derived |</w:t>
      </w:r>
    </w:p>
    <w:p>
      <w:r>
        <w:t>| 6425 | toe doe6 | 双之处 | 数量 | derived |</w:t>
      </w:r>
    </w:p>
    <w:p>
      <w:r>
        <w:t>| 6426 | mu6 moe | 极圆 | 空间 | derived |</w:t>
      </w:r>
    </w:p>
    <w:p>
      <w:r>
        <w:t>| 6427 | zoe di6 | 期限具 | 时间 | derived |</w:t>
      </w:r>
    </w:p>
    <w:p>
      <w:r>
        <w:t>| 6437 | yi4 da6 | 水之举 | 自然 | derived |</w:t>
      </w:r>
    </w:p>
    <w:p>
      <w:r>
        <w:t>| 6468 | yoe dy6 | 整体性 | 本体 | derived |</w:t>
      </w:r>
    </w:p>
    <w:p>
      <w:r>
        <w:t>| 6469 | toe dy6 | 双性 | 数量 | derived |</w:t>
      </w:r>
    </w:p>
    <w:p>
      <w:r>
        <w:t>| 6470 | mu6 mu | 极直 | 空间 | derived |</w:t>
      </w:r>
    </w:p>
    <w:p>
      <w:r>
        <w:t>| 6471 | zoe doe6 | 期限之处 | 时间 | derived |</w:t>
      </w:r>
    </w:p>
    <w:p>
      <w:r>
        <w:t>| 6481 | yi4 di6 | 水具 | 自然 | derived |</w:t>
      </w:r>
    </w:p>
    <w:p>
      <w:r>
        <w:t>| 6512 | yoe ka6 | 整体之所致 | 本体 | derived |</w:t>
      </w:r>
    </w:p>
    <w:p>
      <w:r>
        <w:t>| 6513 | toe ka6 | 双之所致 | 数量 | derived |</w:t>
      </w:r>
    </w:p>
    <w:p>
      <w:r>
        <w:t>| 6514 | mu6 mv | 极满 | 空间 | derived |</w:t>
      </w:r>
    </w:p>
    <w:p>
      <w:r>
        <w:t>| 6515 | zoe dy6 | 期限性 | 时间 | derived |</w:t>
      </w:r>
    </w:p>
    <w:p>
      <w:r>
        <w:t>| 6525 | yi4 doe6 | 水之处 | 自然 | derived |</w:t>
      </w:r>
    </w:p>
    <w:p>
      <w:r>
        <w:t>| 6556 | yoe ki6 | 整体之所由 | 本体 | derived |</w:t>
      </w:r>
    </w:p>
    <w:p>
      <w:r>
        <w:t>| 6557 | toe ki6 | 双之所由 | 数量 | derived |</w:t>
      </w:r>
    </w:p>
    <w:p>
      <w:r>
        <w:t>| 6558 | mu6 my | 极空 | 空间 | derived |</w:t>
      </w:r>
    </w:p>
    <w:p>
      <w:r>
        <w:t>| 6559 | zoe ka6 | 期限之所致 | 时间 | derived |</w:t>
      </w:r>
    </w:p>
    <w:p>
      <w:r>
        <w:t>| 6569 | yi4 dy6 | 水性 | 自然 | derived |</w:t>
      </w:r>
    </w:p>
    <w:p>
      <w:r>
        <w:t>| 6600 | yu da6 | 部分之举 | 本体 | derived |</w:t>
      </w:r>
    </w:p>
    <w:p>
      <w:r>
        <w:t>| 6601 | tu da6 | 零之举 | 数量 | derived |</w:t>
      </w:r>
    </w:p>
    <w:p>
      <w:r>
        <w:t>| 6602 | mu6 na | 极密 | 空间 | derived |</w:t>
      </w:r>
    </w:p>
    <w:p>
      <w:r>
        <w:t>| 6603 | zoe ki6 | 期限之所由 | 时间 | derived |</w:t>
      </w:r>
    </w:p>
    <w:p>
      <w:r>
        <w:t>| 6613 | yi4 ka6 | 水之所致 | 自然 | derived |</w:t>
      </w:r>
    </w:p>
    <w:p>
      <w:r>
        <w:t>| 6644 | yu di6 | 部分具 | 本体 | derived |</w:t>
      </w:r>
    </w:p>
    <w:p>
      <w:r>
        <w:t>| 6645 | tu di6 | 零具 | 数量 | derived |</w:t>
      </w:r>
    </w:p>
    <w:p>
      <w:r>
        <w:t>| 6646 | mu6 ne | 极近 | 空间 | derived |</w:t>
      </w:r>
    </w:p>
    <w:p>
      <w:r>
        <w:t>| 6647 | zu da6 | 持续之举 | 时间 | derived |</w:t>
      </w:r>
    </w:p>
    <w:p>
      <w:r>
        <w:t>| 6657 | yo4 da6 | 火之举 | 自然 | derived |</w:t>
      </w:r>
    </w:p>
    <w:p>
      <w:r>
        <w:t>| 6688 | yu doe6 | 部分之处 | 本体 | derived |</w:t>
      </w:r>
    </w:p>
    <w:p>
      <w:r>
        <w:t>| 6689 | tu doe6 | 零之处 | 数量 | derived |</w:t>
      </w:r>
    </w:p>
    <w:p>
      <w:r>
        <w:t>| 6690 | mu6 ni | 极远 | 空间 | derived |</w:t>
      </w:r>
    </w:p>
    <w:p>
      <w:r>
        <w:t>| 6691 | zu di6 | 持续具 | 时间 | derived |</w:t>
      </w:r>
    </w:p>
    <w:p>
      <w:r>
        <w:t>| 6701 | yo4 di6 | 火具 | 自然 | derived |</w:t>
      </w:r>
    </w:p>
    <w:p>
      <w:r>
        <w:t>| 6732 | yu dy6 | 部分性 | 本体 | derived |</w:t>
      </w:r>
    </w:p>
    <w:p>
      <w:r>
        <w:t>| 6733 | tu dy6 | 零性 | 数量 | derived |</w:t>
      </w:r>
    </w:p>
    <w:p>
      <w:r>
        <w:t>| 6734 | mu6 no | 极高 | 空间 | derived |</w:t>
      </w:r>
    </w:p>
    <w:p>
      <w:r>
        <w:t>| 6735 | zu doe6 | 持续之处 | 时间 | derived |</w:t>
      </w:r>
    </w:p>
    <w:p>
      <w:r>
        <w:t>| 6745 | yo4 doe6 | 火之处 | 自然 | derived |</w:t>
      </w:r>
    </w:p>
    <w:p>
      <w:r>
        <w:t>| 6776 | yu ka6 | 部分之所致 | 本体 | derived |</w:t>
      </w:r>
    </w:p>
    <w:p>
      <w:r>
        <w:t>| 6777 | tu ka6 | 零之所致 | 数量 | derived |</w:t>
      </w:r>
    </w:p>
    <w:p>
      <w:r>
        <w:t>| 6778 | mu6 noe | 极低 | 空间 | derived |</w:t>
      </w:r>
    </w:p>
    <w:p>
      <w:r>
        <w:t>| 6779 | zu koe6 | 持续之法 | 时间 | derived |</w:t>
      </w:r>
    </w:p>
    <w:p>
      <w:r>
        <w:t>| 6789 | yo4 dy6 | 火性 | 自然 | derived |</w:t>
      </w:r>
    </w:p>
    <w:p>
      <w:r>
        <w:t>| 6820 | yu ki6 | 部分之所由 | 本体 | derived |</w:t>
      </w:r>
    </w:p>
    <w:p>
      <w:r>
        <w:t>| 6821 | tu ki6 | 零之所由 | 数量 | derived |</w:t>
      </w:r>
    </w:p>
    <w:p>
      <w:r>
        <w:t>| 6822 | mu6 nu | 极深 | 空间 | derived |</w:t>
      </w:r>
    </w:p>
    <w:p>
      <w:r>
        <w:t>| 6823 | zv dy6 | 短暂性 | 时间 | derived |</w:t>
      </w:r>
    </w:p>
    <w:p>
      <w:r>
        <w:t>| 6833 | yo4 ka6 | 火之所致 | 自然 | derived |</w:t>
      </w:r>
    </w:p>
    <w:p>
      <w:r>
        <w:t>| 6864 | yv da6 | 例之举 | 本体 | derived |</w:t>
      </w:r>
    </w:p>
    <w:p>
      <w:r>
        <w:t>| 6865 | tv da6 | 数词之举 | 数量 | derived |</w:t>
      </w:r>
    </w:p>
    <w:p>
      <w:r>
        <w:t>| 6866 | mu6 nv | 极长 | 空间 | derived |</w:t>
      </w:r>
    </w:p>
    <w:p>
      <w:r>
        <w:t>| 6867 | zy da6 | 之后之举 | 时间 | derived |</w:t>
      </w:r>
    </w:p>
    <w:p>
      <w:r>
        <w:t>| 6877 | yoe4 da6 | 风之举 | 自然 | derived |</w:t>
      </w:r>
    </w:p>
    <w:p>
      <w:r>
        <w:t>| 6908 | yv di6 | 例具 | 本体 | derived |</w:t>
      </w:r>
    </w:p>
    <w:p>
      <w:r>
        <w:t>| 6909 | tv di6 | 数词具 | 数量 | derived |</w:t>
      </w:r>
    </w:p>
    <w:p>
      <w:r>
        <w:t>| 6910 | mu6 ny | 极宽 | 空间 | derived |</w:t>
      </w:r>
    </w:p>
    <w:p>
      <w:r>
        <w:t>| 6911 | zy doe6 | 之后之处 | 时间 | derived |</w:t>
      </w:r>
    </w:p>
    <w:p>
      <w:r>
        <w:t>| 6921 | yoe4 di6 | 风具 | 自然 | derived |</w:t>
      </w:r>
    </w:p>
    <w:p>
      <w:r>
        <w:t>| 6952 | yv doe6 | 例之处 | 本体 | derived |</w:t>
      </w:r>
    </w:p>
    <w:p>
      <w:r>
        <w:t>| 6953 | tv doe6 | 数词之处 | 数量 | derived |</w:t>
      </w:r>
    </w:p>
    <w:p>
      <w:r>
        <w:t>| 6954 | mv dy6 | 满性 | 空间 | derived |</w:t>
      </w:r>
    </w:p>
    <w:p>
      <w:r>
        <w:t>| 6955 | zy dy6 | 之后性 | 时间 | derived |</w:t>
      </w:r>
    </w:p>
    <w:p>
      <w:r>
        <w:t>| 6965 | yoe4 doe6 | 风之处 | 自然 | derived |</w:t>
      </w:r>
    </w:p>
    <w:p>
      <w:r>
        <w:t>| 6996 | yv dy6 | 例性 | 本体 | derived |</w:t>
      </w:r>
    </w:p>
    <w:p>
      <w:r>
        <w:t>| 6997 | tv dy6 | 数词性 | 数量 | derived |</w:t>
      </w:r>
    </w:p>
    <w:p>
      <w:r>
        <w:t>| 6998 | my dy6 | 空性 | 空间 | derived |</w:t>
      </w:r>
    </w:p>
    <w:p>
      <w:r>
        <w:t>| 6999 | zy ky6 | 之后之度 | 时间 | derived |</w:t>
      </w:r>
    </w:p>
    <w:p>
      <w:r>
        <w:t>| 7009 | yoe4 dy6 | 风性 | 自然 | derived |</w:t>
      </w:r>
    </w:p>
    <w:p>
      <w:r>
        <w:t>| 7040 | yv ka6 | 例之所致 | 本体 | derived |</w:t>
      </w:r>
    </w:p>
    <w:p>
      <w:r>
        <w:t>| 7041 | tv ka6 | 数词之所致 | 数量 | derived |</w:t>
      </w:r>
    </w:p>
    <w:p>
      <w:r>
        <w:t>| 7042 | na dy6 | 密性 | 空间 | derived |</w:t>
      </w:r>
    </w:p>
    <w:p>
      <w:r>
        <w:t>| 7053 | yoe4 ka6 | 风之所致 | 自然 | derived |</w:t>
      </w:r>
    </w:p>
    <w:p>
      <w:r>
        <w:t>| 7084 | yv ki6 | 例之所由 | 本体 | derived |</w:t>
      </w:r>
    </w:p>
    <w:p>
      <w:r>
        <w:t>| 7085 | tv ki6 | 数词之所由 | 数量 | derived |</w:t>
      </w:r>
    </w:p>
    <w:p>
      <w:r>
        <w:t>| 7086 | ne dy6 | 近性 | 空间 | derived |</w:t>
      </w:r>
    </w:p>
    <w:p>
      <w:r>
        <w:t>| 7097 | yu4 da6 | 云之举 | 自然 | derived |</w:t>
      </w:r>
    </w:p>
    <w:p>
      <w:r>
        <w:t>| 7128 | yy da6 | 类之举 | 本体 | derived |</w:t>
      </w:r>
    </w:p>
    <w:p>
      <w:r>
        <w:t>| 7129 | ty da6 | 半之举 | 数量 | derived |</w:t>
      </w:r>
    </w:p>
    <w:p>
      <w:r>
        <w:t>| 7130 | ni dy6 | 远性 | 空间 | derived |</w:t>
      </w:r>
    </w:p>
    <w:p>
      <w:r>
        <w:t>| 7141 | yu4 di6 | 云具 | 自然 | derived |</w:t>
      </w:r>
    </w:p>
    <w:p>
      <w:r>
        <w:t>| 7172 | yy di6 | 类具 | 本体 | derived |</w:t>
      </w:r>
    </w:p>
    <w:p>
      <w:r>
        <w:t>| 7173 | ty di6 | 半具 | 数量 | derived |</w:t>
      </w:r>
    </w:p>
    <w:p>
      <w:r>
        <w:t>| 7174 | no dy6 | 高性 | 空间 | derived |</w:t>
      </w:r>
    </w:p>
    <w:p>
      <w:r>
        <w:t>| 7185 | yu4 doe6 | 云之处 | 自然 | derived |</w:t>
      </w:r>
    </w:p>
    <w:p>
      <w:r>
        <w:t>| 7216 | yy doe6 | 类之处 | 本体 | derived |</w:t>
      </w:r>
    </w:p>
    <w:p>
      <w:r>
        <w:t>| 7217 | ty doe6 | 半之处 | 数量 | derived |</w:t>
      </w:r>
    </w:p>
    <w:p>
      <w:r>
        <w:t>| 7218 | noe dy6 | 低性 | 空间 | derived |</w:t>
      </w:r>
    </w:p>
    <w:p>
      <w:r>
        <w:t>| 7229 | yu4 dy6 | 云性 | 自然 | derived |</w:t>
      </w:r>
    </w:p>
    <w:p>
      <w:r>
        <w:t>| 7260 | yy dy6 | 类性 | 本体 | derived |</w:t>
      </w:r>
    </w:p>
    <w:p>
      <w:r>
        <w:t>| 7261 | ty dy6 | 半性 | 数量 | derived |</w:t>
      </w:r>
    </w:p>
    <w:p>
      <w:r>
        <w:t>| 7262 | nu dy6 | 深性 | 空间 | derived |</w:t>
      </w:r>
    </w:p>
    <w:p>
      <w:r>
        <w:t>| 7273 | yu4 ka6 | 云之所致 | 自然 | derived |</w:t>
      </w:r>
    </w:p>
    <w:p>
      <w:r>
        <w:t>| 7304 | yy ka6 | 类之所致 | 本体 | derived |</w:t>
      </w:r>
    </w:p>
    <w:p>
      <w:r>
        <w:t>| 7305 | ty ka6 | 半之所致 | 数量 | derived |</w:t>
      </w:r>
    </w:p>
    <w:p>
      <w:r>
        <w:t>| 7306 | nv dy6 | 长性 | 空间 | derived |</w:t>
      </w:r>
    </w:p>
    <w:p>
      <w:r>
        <w:t>| 7317 | yv4 da6 | 雪之举 | 自然 | derived |</w:t>
      </w:r>
    </w:p>
    <w:p>
      <w:r>
        <w:t>| 7348 | yy ki6 | 类之所由 | 本体 | derived |</w:t>
      </w:r>
    </w:p>
    <w:p>
      <w:r>
        <w:t>| 7349 | ty ki6 | 半之所由 | 数量 | derived |</w:t>
      </w:r>
    </w:p>
    <w:p>
      <w:r>
        <w:t>| 7350 | ny dy6 | 宽性 | 空间 | derived |</w:t>
      </w:r>
    </w:p>
    <w:p>
      <w:r>
        <w:t>| 7361 | yv4 di6 | 雪具 | 自然 | derived |</w:t>
      </w:r>
    </w:p>
    <w:p>
      <w:r>
        <w:t>| 7405 | yv4 doe6 | 雪之处 | 自然 | derived |</w:t>
      </w:r>
    </w:p>
    <w:p>
      <w:r>
        <w:t>| 7449 | yv4 dy6 | 雪性 | 自然 | derived |</w:t>
      </w:r>
    </w:p>
    <w:p>
      <w:r>
        <w:t>| 7493 | yv4 ka6 | 雪之所致 | 自然 | derived |</w:t>
      </w:r>
    </w:p>
    <w:p>
      <w:r>
        <w:t>| 7537 | yy4 da6 | 雨之举 | 自然 | derived |</w:t>
      </w:r>
    </w:p>
    <w:p>
      <w:r>
        <w:t>| 7581 | yy4 di6 | 雨具 | 自然 | derived |</w:t>
      </w:r>
    </w:p>
    <w:p>
      <w:r>
        <w:t>| 7625 | yy4 doe6 | 雨之处 | 自然 | derived |</w:t>
      </w:r>
    </w:p>
    <w:p>
      <w:r>
        <w:t>| 7669 | yy4 dy6 | 雨性 | 自然 | derived |</w:t>
      </w:r>
    </w:p>
    <w:p>
      <w:r>
        <w:t>| 7713 | yy4 ka6 | 雨之所致 | 自然 | derived |</w:t>
      </w:r>
    </w:p>
    <w:p/>
    <w:p>
      <w:pPr>
        <w:pStyle w:val="Heading2"/>
      </w:pPr>
      <w:r>
        <w:t>附录四　汉字索引（按拼音）</w:t>
      </w:r>
    </w:p>
    <w:p/>
    <w:p>
      <w:r>
        <w:t>| 汉字 | 词形 | 音节 | 类 |</w:t>
      </w:r>
    </w:p>
    <w:p>
      <w:r>
        <w:t>|---|---|---|---|</w:t>
      </w:r>
    </w:p>
    <w:p>
      <w:r>
        <w:t>| 一 | py6 | `py6` | 虚词 |</w:t>
      </w:r>
    </w:p>
    <w:p>
      <w:r>
        <w:t>| 三 | ba6 | `ba6` | 虚词 |</w:t>
      </w:r>
    </w:p>
    <w:p>
      <w:r>
        <w:t>| 不伪 | ma6 pu | `ma6pu` | 本体 |</w:t>
      </w:r>
    </w:p>
    <w:p>
      <w:r>
        <w:t>| 不低 | ma6 noe | `ma6noe` | 空间 |</w:t>
      </w:r>
    </w:p>
    <w:p>
      <w:r>
        <w:t>| 不俗 | ma6 do3 | `ma6do3` | 美感 |</w:t>
      </w:r>
    </w:p>
    <w:p>
      <w:r>
        <w:t>| 不先 | ma6 he | `ma6he` | 时间 |</w:t>
      </w:r>
    </w:p>
    <w:p>
      <w:r>
        <w:t>| 不全 | ma6 de | `ma6de` | 数量 |</w:t>
      </w:r>
    </w:p>
    <w:p>
      <w:r>
        <w:t>| 不分心 | ma6 me2 | `ma6me2` | 心灵 |</w:t>
      </w:r>
    </w:p>
    <w:p>
      <w:r>
        <w:t>| 不合身 | ma6 doe5 | `ma6doe5` | 服饰 |</w:t>
      </w:r>
    </w:p>
    <w:p>
      <w:r>
        <w:t>| 不同时 | ma6 hu | `ma6hu` | 时间 |</w:t>
      </w:r>
    </w:p>
    <w:p>
      <w:r>
        <w:t>| 不后 | ma6 hi | `ma6hi` | 时间 |</w:t>
      </w:r>
    </w:p>
    <w:p>
      <w:r>
        <w:t>| 不圆 | ma6 moe | `ma6moe` | 空间 |</w:t>
      </w:r>
    </w:p>
    <w:p>
      <w:r>
        <w:t>| 不多 | ma6 do | `ma6do` | 数量 |</w:t>
      </w:r>
    </w:p>
    <w:p>
      <w:r>
        <w:t>| 不宽 | ma6 ny | `ma6ny` | 空间 |</w:t>
      </w:r>
    </w:p>
    <w:p>
      <w:r>
        <w:t>| 不密 | ma6 na | `ma6na` | 空间 |</w:t>
      </w:r>
    </w:p>
    <w:p>
      <w:r>
        <w:t>| 不少 | ma6 doe | `ma6doe` | 数量 |</w:t>
      </w:r>
    </w:p>
    <w:p>
      <w:r>
        <w:t>| 不平静 | ma6 koe2 | `ma6koe2` | 心灵 |</w:t>
      </w:r>
    </w:p>
    <w:p>
      <w:r>
        <w:t>| 不幽 | ma6 go3 | `ma6go3` | 美感 |</w:t>
      </w:r>
    </w:p>
    <w:p>
      <w:r>
        <w:t>| 不快 | ma6 ye2 | `ma6ye2` | 运动 |</w:t>
      </w:r>
    </w:p>
    <w:p>
      <w:r>
        <w:t>| 不慢 | ma6 yi2 | `ma6yi2` | 运动 |</w:t>
      </w:r>
    </w:p>
    <w:p>
      <w:r>
        <w:t>| 不新 | ma6 ky5 | `ma6ky5` | 服饰 |</w:t>
      </w:r>
    </w:p>
    <w:p>
      <w:r>
        <w:t>| 不无限 | ma6 koe4 | `ma6koe4` | 数理 |</w:t>
      </w:r>
    </w:p>
    <w:p>
      <w:r>
        <w:t>| 不旧 | ma6 kv5 | `ma6kv5` | 服饰 |</w:t>
      </w:r>
    </w:p>
    <w:p>
      <w:r>
        <w:t>| 不早 | ma6 ho | `ma6ho` | 时间 |</w:t>
      </w:r>
    </w:p>
    <w:p>
      <w:r>
        <w:t>| 不明 | ma6 dy3 | `ma6dy3` | 美感 |</w:t>
      </w:r>
    </w:p>
    <w:p>
      <w:r>
        <w:t>| 不晚 | ma6 hoe | `ma6hoe` | 时间 |</w:t>
      </w:r>
    </w:p>
    <w:p>
      <w:r>
        <w:t>| 不暗 | ma6 dv3 | `ma6dv3` | 美感 |</w:t>
      </w:r>
    </w:p>
    <w:p>
      <w:r>
        <w:t>| 不最终 | ma6 hy | `ma6hy` | 时间 |</w:t>
      </w:r>
    </w:p>
    <w:p>
      <w:r>
        <w:t>| 不有限 | ma6 ko4 | `ma6ko4` | 数理 |</w:t>
      </w:r>
    </w:p>
    <w:p>
      <w:r>
        <w:t>| 不深 | ma6 nu | `ma6nu` | 空间 |</w:t>
      </w:r>
    </w:p>
    <w:p>
      <w:r>
        <w:t>| 不满 | ma6 mv | `ma6mv` | 空间 |</w:t>
      </w:r>
    </w:p>
    <w:p>
      <w:r>
        <w:t>| 不直 | ma6 mu | `ma6mu` | 空间 |</w:t>
      </w:r>
    </w:p>
    <w:p>
      <w:r>
        <w:t>| 不相等 | ma6 du | `ma6du` | 数量 |</w:t>
      </w:r>
    </w:p>
    <w:p>
      <w:r>
        <w:t>| 不真 | ma6 poe | `ma6poe` | 本体 |</w:t>
      </w:r>
    </w:p>
    <w:p>
      <w:r>
        <w:t>| 不短暂 | ma6 zv | `ma6zv` | 时间 |</w:t>
      </w:r>
    </w:p>
    <w:p>
      <w:r>
        <w:t>| 不确定 | ma6 moe2 | `ma6moe2` | 心灵 |</w:t>
      </w:r>
    </w:p>
    <w:p>
      <w:r>
        <w:t>| 不穷困 | ma6 ho2 | `ma6ho2` | 经济 |</w:t>
      </w:r>
    </w:p>
    <w:p>
      <w:r>
        <w:t>| 不空 | ma6 my | `ma6my` | 空间 |</w:t>
      </w:r>
    </w:p>
    <w:p>
      <w:r>
        <w:t>| 不绘 | ma6 gu3 | `ma6gu3` | 美感 |</w:t>
      </w:r>
    </w:p>
    <w:p>
      <w:r>
        <w:t>| 不被教 | ma6 tu3 | `ma6tu3` | 信息 |</w:t>
      </w:r>
    </w:p>
    <w:p>
      <w:r>
        <w:t>| 不谐 | ma6 koe3 | `ma6koe3` | 美感 |</w:t>
      </w:r>
    </w:p>
    <w:p>
      <w:r>
        <w:t>| 不足 | ma6 ka | `ma6ka` | 数量 |</w:t>
      </w:r>
    </w:p>
    <w:p>
      <w:r>
        <w:t>| 不近 | ma6 ne | `ma6ne` | 空间 |</w:t>
      </w:r>
    </w:p>
    <w:p>
      <w:r>
        <w:t>| 不远 | ma6 ni | `ma6ni` | 空间 |</w:t>
      </w:r>
    </w:p>
    <w:p>
      <w:r>
        <w:t>| 不连续 | ma6 ky4 | `ma6ky4` | 数理 |</w:t>
      </w:r>
    </w:p>
    <w:p>
      <w:r>
        <w:t>| 不长 | ma6 nv | `ma6nv` | 空间 |</w:t>
      </w:r>
    </w:p>
    <w:p>
      <w:r>
        <w:t>| 不随机 | ma6 ke4 | `ma6ke4` | 数理 |</w:t>
      </w:r>
    </w:p>
    <w:p>
      <w:r>
        <w:t>| 不雅 | ma6 di3 | `ma6di3` | 美感 |</w:t>
      </w:r>
    </w:p>
    <w:p>
      <w:r>
        <w:t>| 不雕 | ma6 gy3 | `ma6gy3` | 美感 |</w:t>
      </w:r>
    </w:p>
    <w:p>
      <w:r>
        <w:t>| 不静 | ma6 ya2 | `ma6ya2` | 运动 |</w:t>
      </w:r>
    </w:p>
    <w:p>
      <w:r>
        <w:t>| 不饱 | ma6 po5 | `ma6po5` | 饮食 |</w:t>
      </w:r>
    </w:p>
    <w:p>
      <w:r>
        <w:t>| 不饿 | ma6 poe5 | `ma6poe5` | 饮食 |</w:t>
      </w:r>
    </w:p>
    <w:p>
      <w:r>
        <w:t>| 不高 | ma6 no | `ma6no` | 空间 |</w:t>
      </w:r>
    </w:p>
    <w:p>
      <w:r>
        <w:t>| 丑 | de3 | `de3` | 美感 |</w:t>
      </w:r>
    </w:p>
    <w:p>
      <w:r>
        <w:t>| 丑之举 | de3 da6 | `de3da6` | 美感 |</w:t>
      </w:r>
    </w:p>
    <w:p>
      <w:r>
        <w:t>| 丑之处 | de3 doe6 | `de3doe6` | 美感 |</w:t>
      </w:r>
    </w:p>
    <w:p>
      <w:r>
        <w:t>| 丑之所致 | de3 ka6 | `de3ka6` | 美感 |</w:t>
      </w:r>
    </w:p>
    <w:p>
      <w:r>
        <w:t>| 丑具 | de3 di6 | `de3di6` | 美感 |</w:t>
      </w:r>
    </w:p>
    <w:p>
      <w:r>
        <w:t>| 丑性 | de3 dy6 | `de3dy6` | 美感 |</w:t>
      </w:r>
    </w:p>
    <w:p>
      <w:r>
        <w:t>| 中 | ge | `ge` | 空间 |</w:t>
      </w:r>
    </w:p>
    <w:p>
      <w:r>
        <w:t>| 中之举 | ge da6 | `geda6` | 空间 |</w:t>
      </w:r>
    </w:p>
    <w:p>
      <w:r>
        <w:t>| 中之处 | ge doe6 | `gedoe6` | 空间 |</w:t>
      </w:r>
    </w:p>
    <w:p>
      <w:r>
        <w:t>| 中之所由 | ge ki6 | `geki6` | 空间 |</w:t>
      </w:r>
    </w:p>
    <w:p>
      <w:r>
        <w:t>| 中之所致 | ge ka6 | `geka6` | 空间 |</w:t>
      </w:r>
    </w:p>
    <w:p>
      <w:r>
        <w:t>| 中具 | ge di6 | `gedi6` | 空间 |</w:t>
      </w:r>
    </w:p>
    <w:p>
      <w:r>
        <w:t>| 中性 | ge dy6 | `gedy6` | 空间 |</w:t>
      </w:r>
    </w:p>
    <w:p>
      <w:r>
        <w:t>| 为何 | by6 | `by6` | 虚词 |</w:t>
      </w:r>
    </w:p>
    <w:p>
      <w:r>
        <w:t>| 义务 | nu3 | `nu3` | 伦理 |</w:t>
      </w:r>
    </w:p>
    <w:p>
      <w:r>
        <w:t>| 义务之举 | nu3 da6 | `nu3da6` | 伦理 |</w:t>
      </w:r>
    </w:p>
    <w:p>
      <w:r>
        <w:t>| 义务之处 | nu3 doe6 | `nu3doe6` | 伦理 |</w:t>
      </w:r>
    </w:p>
    <w:p>
      <w:r>
        <w:t>| 义务之所致 | nu3 ka6 | `nu3ka6` | 伦理 |</w:t>
      </w:r>
    </w:p>
    <w:p>
      <w:r>
        <w:t>| 义务具 | nu3 di6 | `nu3di6` | 伦理 |</w:t>
      </w:r>
    </w:p>
    <w:p>
      <w:r>
        <w:t>| 义务性 | nu3 dy6 | `nu3dy6` | 伦理 |</w:t>
      </w:r>
    </w:p>
    <w:p>
      <w:r>
        <w:t>| 之后 | zy | `zy` | 时间 |</w:t>
      </w:r>
    </w:p>
    <w:p>
      <w:r>
        <w:t>| 之后之举 | zy da6 | `zyda6` | 时间 |</w:t>
      </w:r>
    </w:p>
    <w:p>
      <w:r>
        <w:t>| 之后之处 | zy doe6 | `zydoe6` | 时间 |</w:t>
      </w:r>
    </w:p>
    <w:p>
      <w:r>
        <w:t>| 之后之度 | zy ky6 | `zyky6` | 时间 |</w:t>
      </w:r>
    </w:p>
    <w:p>
      <w:r>
        <w:t>| 之后性 | zy dy6 | `zydy6` | 时间 |</w:t>
      </w:r>
    </w:p>
    <w:p>
      <w:r>
        <w:t>| 乏 | toe2 | `toe2` | 身体 |</w:t>
      </w:r>
    </w:p>
    <w:p>
      <w:r>
        <w:t>| 乏之举 | toe2 da6 | `toe2da6` | 身体 |</w:t>
      </w:r>
    </w:p>
    <w:p>
      <w:r>
        <w:t>| 乏之处 | toe2 doe6 | `toe2doe6` | 身体 |</w:t>
      </w:r>
    </w:p>
    <w:p>
      <w:r>
        <w:t>| 乏之所致 | toe2 ka6 | `toe2ka6` | 身体 |</w:t>
      </w:r>
    </w:p>
    <w:p>
      <w:r>
        <w:t>| 乏具 | toe2 di6 | `toe2di6` | 身体 |</w:t>
      </w:r>
    </w:p>
    <w:p>
      <w:r>
        <w:t>| 乏性 | toe2 dy6 | `toe2dy6` | 身体 |</w:t>
      </w:r>
    </w:p>
    <w:p>
      <w:r>
        <w:t>| 乐 | ke3 | `ke3` | 美感 |</w:t>
      </w:r>
    </w:p>
    <w:p>
      <w:r>
        <w:t>| 乐之举 | ke3 da6 | `ke3da6` | 美感 |</w:t>
      </w:r>
    </w:p>
    <w:p>
      <w:r>
        <w:t>| 乐之处 | ke3 doe6 | `ke3doe6` | 美感 |</w:t>
      </w:r>
    </w:p>
    <w:p>
      <w:r>
        <w:t>| 乐之所致 | ke3 ka6 | `ke3ka6` | 美感 |</w:t>
      </w:r>
    </w:p>
    <w:p>
      <w:r>
        <w:t>| 乐具 | ke3 di6 | `ke3di6` | 美感 |</w:t>
      </w:r>
    </w:p>
    <w:p>
      <w:r>
        <w:t>| 乐性 | ke3 dy6 | `ke3dy6` | 美感 |</w:t>
      </w:r>
    </w:p>
    <w:p>
      <w:r>
        <w:t>| 乘 | he5 | `he5` | 交通 |</w:t>
      </w:r>
    </w:p>
    <w:p>
      <w:r>
        <w:t>| 乘之举 | he5 da6 | `he5da6` | 交通 |</w:t>
      </w:r>
    </w:p>
    <w:p>
      <w:r>
        <w:t>| 乘之处 | he5 doe6 | `he5doe6` | 交通 |</w:t>
      </w:r>
    </w:p>
    <w:p>
      <w:r>
        <w:t>| 乘之法 | he5 koe6 | `he5koe6` | 交通 |</w:t>
      </w:r>
    </w:p>
    <w:p>
      <w:r>
        <w:t>| 乘具 | he5 di6 | `he5di6` | 交通 |</w:t>
      </w:r>
    </w:p>
    <w:p>
      <w:r>
        <w:t>| 书写 | be3 | `be3` | 信息 |</w:t>
      </w:r>
    </w:p>
    <w:p>
      <w:r>
        <w:t>| 书写之举 | be3 da6 | `be3da6` | 信息 |</w:t>
      </w:r>
    </w:p>
    <w:p>
      <w:r>
        <w:t>| 书写之处 | be3 doe6 | `be3doe6` | 信息 |</w:t>
      </w:r>
    </w:p>
    <w:p>
      <w:r>
        <w:t>| 书写之法 | be3 koe6 | `be3koe6` | 信息 |</w:t>
      </w:r>
    </w:p>
    <w:p>
      <w:r>
        <w:t>| 书写具 | be3 di6 | `be3di6` | 信息 |</w:t>
      </w:r>
    </w:p>
    <w:p>
      <w:r>
        <w:t>| 买卖 | he2 | `he2` | 经济 |</w:t>
      </w:r>
    </w:p>
    <w:p>
      <w:r>
        <w:t>| 买卖之举 | he2 da6 | `he2da6` | 经济 |</w:t>
      </w:r>
    </w:p>
    <w:p>
      <w:r>
        <w:t>| 买卖之处 | he2 doe6 | `he2doe6` | 经济 |</w:t>
      </w:r>
    </w:p>
    <w:p>
      <w:r>
        <w:t>| 买卖之所致 | he2 ka6 | `he2ka6` | 经济 |</w:t>
      </w:r>
    </w:p>
    <w:p>
      <w:r>
        <w:t>| 买卖具 | he2 di6 | `he2di6` | 经济 |</w:t>
      </w:r>
    </w:p>
    <w:p>
      <w:r>
        <w:t>| 买卖性 | he2 dy6 | `he2dy6` | 经济 |</w:t>
      </w:r>
    </w:p>
    <w:p>
      <w:r>
        <w:t>| 争 | za2 | `za2` | 社会 |</w:t>
      </w:r>
    </w:p>
    <w:p>
      <w:r>
        <w:t>| 争之举 | za2 da6 | `za2da6` | 社会 |</w:t>
      </w:r>
    </w:p>
    <w:p>
      <w:r>
        <w:t>| 争之处 | za2 doe6 | `za2doe6` | 社会 |</w:t>
      </w:r>
    </w:p>
    <w:p>
      <w:r>
        <w:t>| 争之法 | za2 koe6 | `za2koe6` | 社会 |</w:t>
      </w:r>
    </w:p>
    <w:p>
      <w:r>
        <w:t>| 争具 | za2 di6 | `za2di6` | 社会 |</w:t>
      </w:r>
    </w:p>
    <w:p>
      <w:r>
        <w:t>| 二 | pv6 | `pv6` | 虚词 |</w:t>
      </w:r>
    </w:p>
    <w:p>
      <w:r>
        <w:t>| 云 | yu4 | `yu4` | 自然 |</w:t>
      </w:r>
    </w:p>
    <w:p>
      <w:r>
        <w:t>| 云之举 | yu4 da6 | `yu4da6` | 自然 |</w:t>
      </w:r>
    </w:p>
    <w:p>
      <w:r>
        <w:t>| 云之处 | yu4 doe6 | `yu4doe6` | 自然 |</w:t>
      </w:r>
    </w:p>
    <w:p>
      <w:r>
        <w:t>| 云之所致 | yu4 ka6 | `yu4ka6` | 自然 |</w:t>
      </w:r>
    </w:p>
    <w:p>
      <w:r>
        <w:t>| 云具 | yu4 di6 | `yu4di6` | 自然 |</w:t>
      </w:r>
    </w:p>
    <w:p>
      <w:r>
        <w:t>| 云性 | yu4 dy6 | `yu4dy6` | 自然 |</w:t>
      </w:r>
    </w:p>
    <w:p>
      <w:r>
        <w:t>| 互惠 | sv3 | `sv3` | 伦理 |</w:t>
      </w:r>
    </w:p>
    <w:p>
      <w:r>
        <w:t>| 互惠之举 | sv3 da6 | `sv3da6` | 伦理 |</w:t>
      </w:r>
    </w:p>
    <w:p>
      <w:r>
        <w:t>| 互惠之处 | sv3 doe6 | `sv3doe6` | 伦理 |</w:t>
      </w:r>
    </w:p>
    <w:p>
      <w:r>
        <w:t>| 互惠之所致 | sv3 ka6 | `sv3ka6` | 伦理 |</w:t>
      </w:r>
    </w:p>
    <w:p>
      <w:r>
        <w:t>| 互惠具 | sv3 di6 | `sv3di6` | 伦理 |</w:t>
      </w:r>
    </w:p>
    <w:p>
      <w:r>
        <w:t>| 互惠性 | sv3 dy6 | `sv3dy6` | 伦理 |</w:t>
      </w:r>
    </w:p>
    <w:p>
      <w:r>
        <w:t>| 井 | nv5 | `nv5` | 建筑 |</w:t>
      </w:r>
    </w:p>
    <w:p>
      <w:r>
        <w:t>| 井之举 | nv5 da6 | `nv5da6` | 建筑 |</w:t>
      </w:r>
    </w:p>
    <w:p>
      <w:r>
        <w:t>| 井之处 | nv5 doe6 | `nv5doe6` | 建筑 |</w:t>
      </w:r>
    </w:p>
    <w:p>
      <w:r>
        <w:t>| 井之所致 | nv5 ka6 | `nv5ka6` | 建筑 |</w:t>
      </w:r>
    </w:p>
    <w:p>
      <w:r>
        <w:t>| 井具 | nv5 di6 | `nv5di6` | 建筑 |</w:t>
      </w:r>
    </w:p>
    <w:p>
      <w:r>
        <w:t>| 井性 | nv5 dy6 | `nv5dy6` | 建筑 |</w:t>
      </w:r>
    </w:p>
    <w:p>
      <w:r>
        <w:t>| 些 | pu6 | `pu6` | 虚词 |</w:t>
      </w:r>
    </w:p>
    <w:p>
      <w:r>
        <w:t>| 交换 | ye3 | `ye3` | 经济 |</w:t>
      </w:r>
    </w:p>
    <w:p>
      <w:r>
        <w:t>| 交换之举 | ye3 da6 | `ye3da6` | 经济 |</w:t>
      </w:r>
    </w:p>
    <w:p>
      <w:r>
        <w:t>| 交换之处 | ye3 doe6 | `ye3doe6` | 经济 |</w:t>
      </w:r>
    </w:p>
    <w:p>
      <w:r>
        <w:t>| 交换之法 | ye3 koe6 | `ye3koe6` | 经济 |</w:t>
      </w:r>
    </w:p>
    <w:p>
      <w:r>
        <w:t>| 交换具 | ye3 di6 | `ye3di6` | 经济 |</w:t>
      </w:r>
    </w:p>
    <w:p>
      <w:r>
        <w:t>| 亭 | ne5 | `ne5` | 建筑 |</w:t>
      </w:r>
    </w:p>
    <w:p>
      <w:r>
        <w:t>| 亭之举 | ne5 da6 | `ne5da6` | 建筑 |</w:t>
      </w:r>
    </w:p>
    <w:p>
      <w:r>
        <w:t>| 亭之处 | ne5 doe6 | `ne5doe6` | 建筑 |</w:t>
      </w:r>
    </w:p>
    <w:p>
      <w:r>
        <w:t>| 亭之所致 | ne5 ka6 | `ne5ka6` | 建筑 |</w:t>
      </w:r>
    </w:p>
    <w:p>
      <w:r>
        <w:t>| 亭具 | ne5 di6 | `ne5di6` | 建筑 |</w:t>
      </w:r>
    </w:p>
    <w:p>
      <w:r>
        <w:t>| 亭性 | ne5 dy6 | `ne5dy6` | 建筑 |</w:t>
      </w:r>
    </w:p>
    <w:p>
      <w:r>
        <w:t>| 亲 | ne2 | `ne2` | 社会 |</w:t>
      </w:r>
    </w:p>
    <w:p>
      <w:r>
        <w:t>| 亲之举 | ne2 da6 | `ne2da6` | 社会 |</w:t>
      </w:r>
    </w:p>
    <w:p>
      <w:r>
        <w:t>| 亲之处 | ne2 doe6 | `ne2doe6` | 社会 |</w:t>
      </w:r>
    </w:p>
    <w:p>
      <w:r>
        <w:t>| 亲之所致 | ne2 ka6 | `ne2ka6` | 社会 |</w:t>
      </w:r>
    </w:p>
    <w:p>
      <w:r>
        <w:t>| 亲具 | ne2 di6 | `ne2di6` | 社会 |</w:t>
      </w:r>
    </w:p>
    <w:p>
      <w:r>
        <w:t>| 亲性 | ne2 dy6 | `ne2dy6` | 社会 |</w:t>
      </w:r>
    </w:p>
    <w:p>
      <w:r>
        <w:t>| 亲见 | to6 | `to6` | 虚词 |</w:t>
      </w:r>
    </w:p>
    <w:p>
      <w:r>
        <w:t>| 亲近 | zi3 | `zi3` | 情感 |</w:t>
      </w:r>
    </w:p>
    <w:p>
      <w:r>
        <w:t>| 亲近之举 | zi3 da6 | `zi3da6` | 情感 |</w:t>
      </w:r>
    </w:p>
    <w:p>
      <w:r>
        <w:t>| 亲近之处 | zi3 doe6 | `zi3doe6` | 情感 |</w:t>
      </w:r>
    </w:p>
    <w:p>
      <w:r>
        <w:t>| 亲近之所致 | zi3 ka6 | `zi3ka6` | 情感 |</w:t>
      </w:r>
    </w:p>
    <w:p>
      <w:r>
        <w:t>| 亲近具 | zi3 di6 | `zi3di6` | 情感 |</w:t>
      </w:r>
    </w:p>
    <w:p>
      <w:r>
        <w:t>| 亲近性 | zi3 dy6 | `zi3dy6` | 情感 |</w:t>
      </w:r>
    </w:p>
    <w:p>
      <w:r>
        <w:t>| 亲闻 | toe6 | `toe6` | 虚词 |</w:t>
      </w:r>
    </w:p>
    <w:p>
      <w:r>
        <w:t>| 从 | sy2 | `sy2` | 社会 |</w:t>
      </w:r>
    </w:p>
    <w:p>
      <w:r>
        <w:t>| 从之举 | sy2 da6 | `sy2da6` | 社会 |</w:t>
      </w:r>
    </w:p>
    <w:p>
      <w:r>
        <w:t>| 从之处 | sy2 doe6 | `sy2doe6` | 社会 |</w:t>
      </w:r>
    </w:p>
    <w:p>
      <w:r>
        <w:t>| 从之法 | sy2 koe6 | `sy2koe6` | 社会 |</w:t>
      </w:r>
    </w:p>
    <w:p>
      <w:r>
        <w:t>| 从具 | sy2 di6 | `sy2di6` | 社会 |</w:t>
      </w:r>
    </w:p>
    <w:p>
      <w:r>
        <w:t>| 从前 | so | `so` | 时间 |</w:t>
      </w:r>
    </w:p>
    <w:p>
      <w:r>
        <w:t>| 从前之举 | so da6 | `soda6` | 时间 |</w:t>
      </w:r>
    </w:p>
    <w:p>
      <w:r>
        <w:t>| 从前之处 | so doe6 | `sodoe6` | 时间 |</w:t>
      </w:r>
    </w:p>
    <w:p>
      <w:r>
        <w:t>| 从前之所由 | so ki6 | `soki6` | 时间 |</w:t>
      </w:r>
    </w:p>
    <w:p>
      <w:r>
        <w:t>| 从前之所致 | so ka6 | `soka6` | 时间 |</w:t>
      </w:r>
    </w:p>
    <w:p>
      <w:r>
        <w:t>| 从前具 | so di6 | `sodi6` | 时间 |</w:t>
      </w:r>
    </w:p>
    <w:p>
      <w:r>
        <w:t>| 从前性 | so dy6 | `sody6` | 时间 |</w:t>
      </w:r>
    </w:p>
    <w:p>
      <w:r>
        <w:t>| 他 | yoe6 | `yoe6` | 虚词 |</w:t>
      </w:r>
    </w:p>
    <w:p>
      <w:r>
        <w:t>| 代码 | mo4 | `mo4` | 技术 |</w:t>
      </w:r>
    </w:p>
    <w:p>
      <w:r>
        <w:t>| 代码之举 | mo4 da6 | `mo4da6` | 技术 |</w:t>
      </w:r>
    </w:p>
    <w:p>
      <w:r>
        <w:t>| 代码之处 | mo4 doe6 | `mo4doe6` | 技术 |</w:t>
      </w:r>
    </w:p>
    <w:p>
      <w:r>
        <w:t>| 代码之所致 | mo4 ka6 | `mo4ka6` | 技术 |</w:t>
      </w:r>
    </w:p>
    <w:p>
      <w:r>
        <w:t>| 代码具 | mo4 di6 | `mo4di6` | 技术 |</w:t>
      </w:r>
    </w:p>
    <w:p>
      <w:r>
        <w:t>| 代码性 | mo4 dy6 | `mo4dy6` | 技术 |</w:t>
      </w:r>
    </w:p>
    <w:p>
      <w:r>
        <w:t>| 仪器 | nu4 | `nu4` | 技术 |</w:t>
      </w:r>
    </w:p>
    <w:p>
      <w:r>
        <w:t>| 仪器之举 | nu4 da6 | `nu4da6` | 技术 |</w:t>
      </w:r>
    </w:p>
    <w:p>
      <w:r>
        <w:t>| 仪器之处 | nu4 doe6 | `nu4doe6` | 技术 |</w:t>
      </w:r>
    </w:p>
    <w:p>
      <w:r>
        <w:t>| 仪器之所致 | nu4 ka6 | `nu4ka6` | 技术 |</w:t>
      </w:r>
    </w:p>
    <w:p>
      <w:r>
        <w:t>| 仪器具 | nu4 di6 | `nu4di6` | 技术 |</w:t>
      </w:r>
    </w:p>
    <w:p>
      <w:r>
        <w:t>| 仪器性 | nu4 dy6 | `nu4dy6` | 技术 |</w:t>
      </w:r>
    </w:p>
    <w:p>
      <w:r>
        <w:t>| 价值 | hu2 | `hu2` | 经济 |</w:t>
      </w:r>
    </w:p>
    <w:p>
      <w:r>
        <w:t>| 价值之举 | hu2 da6 | `hu2da6` | 经济 |</w:t>
      </w:r>
    </w:p>
    <w:p>
      <w:r>
        <w:t>| 价值之处 | hu2 doe6 | `hu2doe6` | 经济 |</w:t>
      </w:r>
    </w:p>
    <w:p>
      <w:r>
        <w:t>| 价值之所致 | hu2 ka6 | `hu2ka6` | 经济 |</w:t>
      </w:r>
    </w:p>
    <w:p>
      <w:r>
        <w:t>| 价值具 | hu2 di6 | `hu2di6` | 经济 |</w:t>
      </w:r>
    </w:p>
    <w:p>
      <w:r>
        <w:t>| 价值性 | hu2 dy6 | `hu2dy6` | 经济 |</w:t>
      </w:r>
    </w:p>
    <w:p>
      <w:r>
        <w:t>| 价钱 | hoe2 | `hoe2` | 经济 |</w:t>
      </w:r>
    </w:p>
    <w:p>
      <w:r>
        <w:t>| 价钱之举 | hoe2 da6 | `hoe2da6` | 经济 |</w:t>
      </w:r>
    </w:p>
    <w:p>
      <w:r>
        <w:t>| 价钱之处 | hoe2 doe6 | `hoe2doe6` | 经济 |</w:t>
      </w:r>
    </w:p>
    <w:p>
      <w:r>
        <w:t>| 价钱之所致 | hoe2 ka6 | `hoe2ka6` | 经济 |</w:t>
      </w:r>
    </w:p>
    <w:p>
      <w:r>
        <w:t>| 价钱具 | hoe2 di6 | `hoe2di6` | 经济 |</w:t>
      </w:r>
    </w:p>
    <w:p>
      <w:r>
        <w:t>| 价钱性 | hoe2 dy6 | `hoe2dy6` | 经济 |</w:t>
      </w:r>
    </w:p>
    <w:p>
      <w:r>
        <w:t>| 份 | di | `di` | 数量 |</w:t>
      </w:r>
    </w:p>
    <w:p>
      <w:r>
        <w:t>| 份之举 | di da6 | `dida6` | 数量 |</w:t>
      </w:r>
    </w:p>
    <w:p>
      <w:r>
        <w:t>| 份之处 | di doe6 | `didoe6` | 数量 |</w:t>
      </w:r>
    </w:p>
    <w:p>
      <w:r>
        <w:t>| 份之所由 | di ki6 | `diki6` | 数量 |</w:t>
      </w:r>
    </w:p>
    <w:p>
      <w:r>
        <w:t>| 份之所致 | di ka6 | `dika6` | 数量 |</w:t>
      </w:r>
    </w:p>
    <w:p>
      <w:r>
        <w:t>| 份具 | di di6 | `didi6` | 数量 |</w:t>
      </w:r>
    </w:p>
    <w:p>
      <w:r>
        <w:t>| 份性 | di dy6 | `didy6` | 数量 |</w:t>
      </w:r>
    </w:p>
    <w:p>
      <w:r>
        <w:t>| 传感器 | no4 | `no4` | 技术 |</w:t>
      </w:r>
    </w:p>
    <w:p>
      <w:r>
        <w:t>| 传感器之举 | no4 da6 | `no4da6` | 技术 |</w:t>
      </w:r>
    </w:p>
    <w:p>
      <w:r>
        <w:t>| 传感器之处 | no4 doe6 | `no4doe6` | 技术 |</w:t>
      </w:r>
    </w:p>
    <w:p>
      <w:r>
        <w:t>| 传感器之所致 | no4 ka6 | `no4ka6` | 技术 |</w:t>
      </w:r>
    </w:p>
    <w:p>
      <w:r>
        <w:t>| 传感器具 | no4 di6 | `no4di6` | 技术 |</w:t>
      </w:r>
    </w:p>
    <w:p>
      <w:r>
        <w:t>| 传感器性 | no4 dy6 | `no4dy6` | 技术 |</w:t>
      </w:r>
    </w:p>
    <w:p>
      <w:r>
        <w:t>| 伪 | pu | `pu` | 本体 |</w:t>
      </w:r>
    </w:p>
    <w:p>
      <w:r>
        <w:t>| 伪之大 | gy6 pu | `gy6pu` | 本体 |</w:t>
      </w:r>
    </w:p>
    <w:p>
      <w:r>
        <w:t>| 伪之小 | goe6 pu | `goe6pu` | 本体 |</w:t>
      </w:r>
    </w:p>
    <w:p>
      <w:r>
        <w:t>| 伪性 | pu dy6 | `pudy6` | 本体 |</w:t>
      </w:r>
    </w:p>
    <w:p>
      <w:r>
        <w:t>| 似伪 | mi6 pu | `mi6pu` | 本体 |</w:t>
      </w:r>
    </w:p>
    <w:p>
      <w:r>
        <w:t>| 似低 | mi6 noe | `mi6noe` | 空间 |</w:t>
      </w:r>
    </w:p>
    <w:p>
      <w:r>
        <w:t>| 似俗 | mi6 do3 | `mi6do3` | 美感 |</w:t>
      </w:r>
    </w:p>
    <w:p>
      <w:r>
        <w:t>| 似先 | mi6 he | `mi6he` | 时间 |</w:t>
      </w:r>
    </w:p>
    <w:p>
      <w:r>
        <w:t>| 似全 | mi6 de | `mi6de` | 数量 |</w:t>
      </w:r>
    </w:p>
    <w:p>
      <w:r>
        <w:t>| 似分心 | mi6 me2 | `mi6me2` | 心灵 |</w:t>
      </w:r>
    </w:p>
    <w:p>
      <w:r>
        <w:t>| 似合身 | mi6 doe5 | `mi6doe5` | 服饰 |</w:t>
      </w:r>
    </w:p>
    <w:p>
      <w:r>
        <w:t>| 似同时 | mi6 hu | `mi6hu` | 时间 |</w:t>
      </w:r>
    </w:p>
    <w:p>
      <w:r>
        <w:t>| 似后 | mi6 hi | `mi6hi` | 时间 |</w:t>
      </w:r>
    </w:p>
    <w:p>
      <w:r>
        <w:t>| 似圆 | mi6 moe | `mi6moe` | 空间 |</w:t>
      </w:r>
    </w:p>
    <w:p>
      <w:r>
        <w:t>| 似多 | mi6 do | `mi6do` | 数量 |</w:t>
      </w:r>
    </w:p>
    <w:p>
      <w:r>
        <w:t>| 似宽 | mi6 ny | `mi6ny` | 空间 |</w:t>
      </w:r>
    </w:p>
    <w:p>
      <w:r>
        <w:t>| 似密 | mi6 na | `mi6na` | 空间 |</w:t>
      </w:r>
    </w:p>
    <w:p>
      <w:r>
        <w:t>| 似少 | mi6 doe | `mi6doe` | 数量 |</w:t>
      </w:r>
    </w:p>
    <w:p>
      <w:r>
        <w:t>| 似平静 | mi6 koe2 | `mi6koe2` | 心灵 |</w:t>
      </w:r>
    </w:p>
    <w:p>
      <w:r>
        <w:t>| 似幽 | mi6 go3 | `mi6go3` | 美感 |</w:t>
      </w:r>
    </w:p>
    <w:p>
      <w:r>
        <w:t>| 似快 | mi6 ye2 | `mi6ye2` | 运动 |</w:t>
      </w:r>
    </w:p>
    <w:p>
      <w:r>
        <w:t>| 似慢 | mi6 yi2 | `mi6yi2` | 运动 |</w:t>
      </w:r>
    </w:p>
    <w:p>
      <w:r>
        <w:t>| 似新 | mi6 ky5 | `mi6ky5` | 服饰 |</w:t>
      </w:r>
    </w:p>
    <w:p>
      <w:r>
        <w:t>| 似无限 | mi6 koe4 | `mi6koe4` | 数理 |</w:t>
      </w:r>
    </w:p>
    <w:p>
      <w:r>
        <w:t>| 似旧 | mi6 kv5 | `mi6kv5` | 服饰 |</w:t>
      </w:r>
    </w:p>
    <w:p>
      <w:r>
        <w:t>| 似早 | mi6 ho | `mi6ho` | 时间 |</w:t>
      </w:r>
    </w:p>
    <w:p>
      <w:r>
        <w:t>| 似明 | mi6 dy3 | `mi6dy3` | 美感 |</w:t>
      </w:r>
    </w:p>
    <w:p>
      <w:r>
        <w:t>| 似晚 | mi6 hoe | `mi6hoe` | 时间 |</w:t>
      </w:r>
    </w:p>
    <w:p>
      <w:r>
        <w:t>| 似暗 | mi6 dv3 | `mi6dv3` | 美感 |</w:t>
      </w:r>
    </w:p>
    <w:p>
      <w:r>
        <w:t>| 似最终 | mi6 hy | `mi6hy` | 时间 |</w:t>
      </w:r>
    </w:p>
    <w:p>
      <w:r>
        <w:t>| 似有限 | mi6 ko4 | `mi6ko4` | 数理 |</w:t>
      </w:r>
    </w:p>
    <w:p>
      <w:r>
        <w:t>| 似深 | mi6 nu | `mi6nu` | 空间 |</w:t>
      </w:r>
    </w:p>
    <w:p>
      <w:r>
        <w:t>| 似满 | mi6 mv | `mi6mv` | 空间 |</w:t>
      </w:r>
    </w:p>
    <w:p>
      <w:r>
        <w:t>| 似直 | mi6 mu | `mi6mu` | 空间 |</w:t>
      </w:r>
    </w:p>
    <w:p>
      <w:r>
        <w:t>| 似相等 | mi6 du | `mi6du` | 数量 |</w:t>
      </w:r>
    </w:p>
    <w:p>
      <w:r>
        <w:t>| 似真 | mi6 poe | `mi6poe` | 本体 |</w:t>
      </w:r>
    </w:p>
    <w:p>
      <w:r>
        <w:t>| 似短暂 | mi6 zv | `mi6zv` | 时间 |</w:t>
      </w:r>
    </w:p>
    <w:p>
      <w:r>
        <w:t>| 似确定 | mi6 moe2 | `mi6moe2` | 心灵 |</w:t>
      </w:r>
    </w:p>
    <w:p>
      <w:r>
        <w:t>| 似穷困 | mi6 ho2 | `mi6ho2` | 经济 |</w:t>
      </w:r>
    </w:p>
    <w:p>
      <w:r>
        <w:t>| 似空 | mi6 my | `mi6my` | 空间 |</w:t>
      </w:r>
    </w:p>
    <w:p>
      <w:r>
        <w:t>| 似绘 | mi6 gu3 | `mi6gu3` | 美感 |</w:t>
      </w:r>
    </w:p>
    <w:p>
      <w:r>
        <w:t>| 似被教 | mi6 tu3 | `mi6tu3` | 信息 |</w:t>
      </w:r>
    </w:p>
    <w:p>
      <w:r>
        <w:t>| 似谐 | mi6 koe3 | `mi6koe3` | 美感 |</w:t>
      </w:r>
    </w:p>
    <w:p>
      <w:r>
        <w:t>| 似足 | mi6 ka | `mi6ka` | 数量 |</w:t>
      </w:r>
    </w:p>
    <w:p>
      <w:r>
        <w:t>| 似近 | mi6 ne | `mi6ne` | 空间 |</w:t>
      </w:r>
    </w:p>
    <w:p>
      <w:r>
        <w:t>| 似远 | mi6 ni | `mi6ni` | 空间 |</w:t>
      </w:r>
    </w:p>
    <w:p>
      <w:r>
        <w:t>| 似连续 | mi6 ky4 | `mi6ky4` | 数理 |</w:t>
      </w:r>
    </w:p>
    <w:p>
      <w:r>
        <w:t>| 似长 | mi6 nv | `mi6nv` | 空间 |</w:t>
      </w:r>
    </w:p>
    <w:p>
      <w:r>
        <w:t>| 似随机 | mi6 ke4 | `mi6ke4` | 数理 |</w:t>
      </w:r>
    </w:p>
    <w:p>
      <w:r>
        <w:t>| 似雅 | mi6 di3 | `mi6di3` | 美感 |</w:t>
      </w:r>
    </w:p>
    <w:p>
      <w:r>
        <w:t>| 似雕 | mi6 gy3 | `mi6gy3` | 美感 |</w:t>
      </w:r>
    </w:p>
    <w:p>
      <w:r>
        <w:t>| 似静 | mi6 ya2 | `mi6ya2` | 运动 |</w:t>
      </w:r>
    </w:p>
    <w:p>
      <w:r>
        <w:t>| 似饱 | mi6 po5 | `mi6po5` | 饮食 |</w:t>
      </w:r>
    </w:p>
    <w:p>
      <w:r>
        <w:t>| 似饿 | mi6 poe5 | `mi6poe5` | 饮食 |</w:t>
      </w:r>
    </w:p>
    <w:p>
      <w:r>
        <w:t>| 似高 | mi6 no | `mi6no` | 空间 |</w:t>
      </w:r>
    </w:p>
    <w:p>
      <w:r>
        <w:t>| 低 | noe | `noe` | 空间 |</w:t>
      </w:r>
    </w:p>
    <w:p>
      <w:r>
        <w:t>| 低之大 | gy6 noe | `gy6noe` | 空间 |</w:t>
      </w:r>
    </w:p>
    <w:p>
      <w:r>
        <w:t>| 低之小 | goe6 noe | `goe6noe` | 空间 |</w:t>
      </w:r>
    </w:p>
    <w:p>
      <w:r>
        <w:t>| 低性 | noe dy6 | `noedy6` | 空间 |</w:t>
      </w:r>
    </w:p>
    <w:p>
      <w:r>
        <w:t>| 何 | bo6 | `bo6` | 虚词 |</w:t>
      </w:r>
    </w:p>
    <w:p>
      <w:r>
        <w:t>| 何处 | boe6 | `boe6` | 虚词 |</w:t>
      </w:r>
    </w:p>
    <w:p>
      <w:r>
        <w:t>| 何时 | bu6 | `bu6` | 虚词 |</w:t>
      </w:r>
    </w:p>
    <w:p>
      <w:r>
        <w:t>| 余 | ke | `ke` | 数量 |</w:t>
      </w:r>
    </w:p>
    <w:p>
      <w:r>
        <w:t>| 余之举 | ke da6 | `keda6` | 数量 |</w:t>
      </w:r>
    </w:p>
    <w:p>
      <w:r>
        <w:t>| 余之处 | ke doe6 | `kedoe6` | 数量 |</w:t>
      </w:r>
    </w:p>
    <w:p>
      <w:r>
        <w:t>| 余之所由 | ke ki6 | `keki6` | 数量 |</w:t>
      </w:r>
    </w:p>
    <w:p>
      <w:r>
        <w:t>| 余之所致 | ke ka6 | `keka6` | 数量 |</w:t>
      </w:r>
    </w:p>
    <w:p>
      <w:r>
        <w:t>| 余具 | ke di6 | `kedi6` | 数量 |</w:t>
      </w:r>
    </w:p>
    <w:p>
      <w:r>
        <w:t>| 余性 | ke dy6 | `kedy6` | 数量 |</w:t>
      </w:r>
    </w:p>
    <w:p>
      <w:r>
        <w:t>| 你 | yo6 | `yo6` | 虚词 |</w:t>
      </w:r>
    </w:p>
    <w:p>
      <w:r>
        <w:t>| 使乘 | ne6 he5 | `ne6he5` | 交通 |</w:t>
      </w:r>
    </w:p>
    <w:p>
      <w:r>
        <w:t>| 使书写 | ne6 be3 | `ne6be3` | 信息 |</w:t>
      </w:r>
    </w:p>
    <w:p>
      <w:r>
        <w:t>| 使争 | ne6 za2 | `ne6za2` | 社会 |</w:t>
      </w:r>
    </w:p>
    <w:p>
      <w:r>
        <w:t>| 使交换 | ne6 ye3 | `ne6ye3` | 经济 |</w:t>
      </w:r>
    </w:p>
    <w:p>
      <w:r>
        <w:t>| 使从 | ne6 sy2 | `ne6sy2` | 社会 |</w:t>
      </w:r>
    </w:p>
    <w:p>
      <w:r>
        <w:t>| 使信任 | ne6 hoe3 | `ne6hoe3` | 情感 |</w:t>
      </w:r>
    </w:p>
    <w:p>
      <w:r>
        <w:t>| 使修 | ne6 moe5 | `ne6moe5` | 建筑 |</w:t>
      </w:r>
    </w:p>
    <w:p>
      <w:r>
        <w:t>| 使修理 | ne6 nv4 | `ne6nv4` | 技术 |</w:t>
      </w:r>
    </w:p>
    <w:p>
      <w:r>
        <w:t>| 使借入 | ne6 yoe3 | `ne6yoe3` | 经济 |</w:t>
      </w:r>
    </w:p>
    <w:p>
      <w:r>
        <w:t>| 使借出 | ne6 yu3 | `ne6yu3` | 经济 |</w:t>
      </w:r>
    </w:p>
    <w:p>
      <w:r>
        <w:t>| 使倾听 | ne6 bv3 | `ne6bv3` | 信息 |</w:t>
      </w:r>
    </w:p>
    <w:p>
      <w:r>
        <w:t>| 使偏 | ne6 yoe2 | `ne6yoe2` | 运动 |</w:t>
      </w:r>
    </w:p>
    <w:p>
      <w:r>
        <w:t>| 使停 | ne6 lv | `ne6lv` | 运动 |</w:t>
      </w:r>
    </w:p>
    <w:p>
      <w:r>
        <w:t>| 使克制 | ne6 gi2 | `ne6gi2` | 心灵 |</w:t>
      </w:r>
    </w:p>
    <w:p>
      <w:r>
        <w:t>| 使减 | ne6 kv | `ne6kv` | 数量 |</w:t>
      </w:r>
    </w:p>
    <w:p>
      <w:r>
        <w:t>| 使升 | ne6 pi2 | `ne6pi2` | 运动 |</w:t>
      </w:r>
    </w:p>
    <w:p>
      <w:r>
        <w:t>| 使协 | ne6 zo2 | `ne6zo2` | 社会 |</w:t>
      </w:r>
    </w:p>
    <w:p>
      <w:r>
        <w:t>| 使去 | ne6 lo | `ne6lo` | 运动 |</w:t>
      </w:r>
    </w:p>
    <w:p>
      <w:r>
        <w:t>| 使吃 | ne6 ya5 | `ne6ya5` | 饮食 |</w:t>
      </w:r>
    </w:p>
    <w:p>
      <w:r>
        <w:t>| 使听 | ne6 du2 | `ne6du2` | 身体 |</w:t>
      </w:r>
    </w:p>
    <w:p>
      <w:r>
        <w:t>| 使启程 | ne6 ho5 | `ne6ho5` | 交通 |</w:t>
      </w:r>
    </w:p>
    <w:p>
      <w:r>
        <w:t>| 使命名 | ne6 poe3 | `ne6poe3` | 信息 |</w:t>
      </w:r>
    </w:p>
    <w:p>
      <w:r>
        <w:t>| 使品味 | ne6 yo5 | `ne6yo5` | 饮食 |</w:t>
      </w:r>
    </w:p>
    <w:p>
      <w:r>
        <w:t>| 使啜 | ne6 yoe5 | `ne6yoe5` | 饮食 |</w:t>
      </w:r>
    </w:p>
    <w:p>
      <w:r>
        <w:t>| 使喝 | ne6 ye5 | `ne6ye5` | 饮食 |</w:t>
      </w:r>
    </w:p>
    <w:p>
      <w:r>
        <w:t>| 使回忆 | ne6 gy2 | `ne6gy2` | 心灵 |</w:t>
      </w:r>
    </w:p>
    <w:p>
      <w:r>
        <w:t>| 使回答 | ne6 po3 | `ne6po3` | 信息 |</w:t>
      </w:r>
    </w:p>
    <w:p>
      <w:r>
        <w:t>| 使在 | ne6 yi | `ne6yi` | 本体 |</w:t>
      </w:r>
    </w:p>
    <w:p>
      <w:r>
        <w:t>| 使增 | ne6 ky | `ne6ky` | 数量 |</w:t>
      </w:r>
    </w:p>
    <w:p>
      <w:r>
        <w:t>| 使婚 | ne6 noe2 | `ne6noe2` | 社会 |</w:t>
      </w:r>
    </w:p>
    <w:p>
      <w:r>
        <w:t>| 使学习 | ne6 pu3 | `ne6pu3` | 信息 |</w:t>
      </w:r>
    </w:p>
    <w:p>
      <w:r>
        <w:t>| 使宽恕 | ne6 mu3 | `ne6mu3` | 伦理 |</w:t>
      </w:r>
    </w:p>
    <w:p>
      <w:r>
        <w:t>| 使尊重 | ne6 si3 | `ne6si3` | 伦理 |</w:t>
      </w:r>
    </w:p>
    <w:p>
      <w:r>
        <w:t>| 使尝 | ne6 dv2 | `ne6dv2` | 身体 |</w:t>
      </w:r>
    </w:p>
    <w:p>
      <w:r>
        <w:t>| 使建造 | ne6 lo2 | `ne6lo2` | 经济 |</w:t>
      </w:r>
    </w:p>
    <w:p>
      <w:r>
        <w:t>| 使开始 | ne6 su | `ne6su` | 时间 |</w:t>
      </w:r>
    </w:p>
    <w:p>
      <w:r>
        <w:t>| 使弃置 | ne6 hv5 | `ne6hv5` | 交通 |</w:t>
      </w:r>
    </w:p>
    <w:p>
      <w:r>
        <w:t>| 使忌口 | ne6 by5 | `ne6by5` | 饮食 |</w:t>
      </w:r>
    </w:p>
    <w:p>
      <w:r>
        <w:t>| 使思念 | ne6 zoe3 | `ne6zoe3` | 情感 |</w:t>
      </w:r>
    </w:p>
    <w:p>
      <w:r>
        <w:t>| 使恨 | ne6 ze3 | `ne6ze3` | 情感 |</w:t>
      </w:r>
    </w:p>
    <w:p>
      <w:r>
        <w:t>| 使想象 | ne6 gv2 | `ne6gv2` | 心灵 |</w:t>
      </w:r>
    </w:p>
    <w:p>
      <w:r>
        <w:t>| 使成为 | ne6 po | `ne6po` | 本体 |</w:t>
      </w:r>
    </w:p>
    <w:p>
      <w:r>
        <w:t>| 使投 | ne6 po2 | `ne6po2` | 运动 |</w:t>
      </w:r>
    </w:p>
    <w:p>
      <w:r>
        <w:t>| 使抵 | ne6 loe | `ne6loe` | 运动 |</w:t>
      </w:r>
    </w:p>
    <w:p>
      <w:r>
        <w:t>| 使拆 | ne6 mu5 | `ne6mu5` | 建筑 |</w:t>
      </w:r>
    </w:p>
    <w:p>
      <w:r>
        <w:t>| 使拉 | ne6 yy2 | `ne6yy2` | 运动 |</w:t>
      </w:r>
    </w:p>
    <w:p>
      <w:r>
        <w:t>| 使持续 | ne6 zu | `ne6zu` | 时间 |</w:t>
      </w:r>
    </w:p>
    <w:p>
      <w:r>
        <w:t>| 使推 | ne6 yu2 | `ne6yu2` | 运动 |</w:t>
      </w:r>
    </w:p>
    <w:p>
      <w:r>
        <w:t>| 使推理 | ne6 pv3 | `ne6pv3` | 信息 |</w:t>
      </w:r>
    </w:p>
    <w:p>
      <w:r>
        <w:t>| 使提问 | ne6 pi3 | `ne6pi3` | 信息 |</w:t>
      </w:r>
    </w:p>
    <w:p>
      <w:r>
        <w:t>| 使搬运 | ne6 le | `ne6le` | 运动 |</w:t>
      </w:r>
    </w:p>
    <w:p>
      <w:r>
        <w:t>| 使摆 | ne6 pa2 | `ne6pa2` | 运动 |</w:t>
      </w:r>
    </w:p>
    <w:p>
      <w:r>
        <w:t>| 使教导 | ne6 bo3 | `ne6bo3` | 信息 |</w:t>
      </w:r>
    </w:p>
    <w:p>
      <w:r>
        <w:t>| 使旋 | ne6 yv2 | `ne6yv2` | 运动 |</w:t>
      </w:r>
    </w:p>
    <w:p>
      <w:r>
        <w:t>| 使来 | ne6 li | `ne6li` | 运动 |</w:t>
      </w:r>
    </w:p>
    <w:p>
      <w:r>
        <w:t>| 使比 | ne6 ki | `ne6ki` | 数量 |</w:t>
      </w:r>
    </w:p>
    <w:p>
      <w:r>
        <w:t>| 使泊 | ne6 hi5 | `ne6hi5` | 交通 |</w:t>
      </w:r>
    </w:p>
    <w:p>
      <w:r>
        <w:t>| 使注意 | ne6 ma2 | `ne6ma2` | 心灵 |</w:t>
      </w:r>
    </w:p>
    <w:p>
      <w:r>
        <w:t>| 使流 | ne6 pu2 | `ne6pu2` | 运动 |</w:t>
      </w:r>
    </w:p>
    <w:p>
      <w:r>
        <w:t>| 使测定 | ne6 noe4 | `ne6noe4` | 技术 |</w:t>
      </w:r>
    </w:p>
    <w:p>
      <w:r>
        <w:t>| 使渡 | ne6 pv2 | `ne6pv2` | 运动 |</w:t>
      </w:r>
    </w:p>
    <w:p>
      <w:r>
        <w:t>| 使烹 | ne6 yv5 | `ne6yv5` | 饮食 |</w:t>
      </w:r>
    </w:p>
    <w:p>
      <w:r>
        <w:t>| 使煎 | ne6 pi5 | `ne6pi5` | 饮食 |</w:t>
      </w:r>
    </w:p>
    <w:p>
      <w:r>
        <w:t>| 使煮 | ne6 pa5 | `ne6pa5` | 饮食 |</w:t>
      </w:r>
    </w:p>
    <w:p>
      <w:r>
        <w:t>| 使爱 | ne6 za3 | `ne6za3` | 情感 |</w:t>
      </w:r>
    </w:p>
    <w:p>
      <w:r>
        <w:t>| 使犹豫 | ne6 go2 | `ne6go2` | 心灵 |</w:t>
      </w:r>
    </w:p>
    <w:p>
      <w:r>
        <w:t>| 使猜疑 | ne6 hy3 | `ne6hy3` | 情感 |</w:t>
      </w:r>
    </w:p>
    <w:p>
      <w:r>
        <w:t>| 使看 | ne6 doe2 | `ne6doe2` | 身体 |</w:t>
      </w:r>
    </w:p>
    <w:p>
      <w:r>
        <w:t>| 使积存 | ne6 yv3 | `ne6yv3` | 经济 |</w:t>
      </w:r>
    </w:p>
    <w:p>
      <w:r>
        <w:t>| 使移动 | ne6 la | `ne6la` | 运动 |</w:t>
      </w:r>
    </w:p>
    <w:p>
      <w:r>
        <w:t>| 使等待 | ne6 ze | `ne6ze` | 时间 |</w:t>
      </w:r>
    </w:p>
    <w:p>
      <w:r>
        <w:t>| 使系 | ne6 ku5 | `ne6ku5` | 服饰 |</w:t>
      </w:r>
    </w:p>
    <w:p>
      <w:r>
        <w:t>| 使结束 | ne6 sy | `ne6sy` | 时间 |</w:t>
      </w:r>
    </w:p>
    <w:p>
      <w:r>
        <w:t>| 使绣 | ne6 koe5 | `ne6koe5` | 服饰 |</w:t>
      </w:r>
    </w:p>
    <w:p>
      <w:r>
        <w:t>| 使编织 | ne6 loe2 | `ne6loe2` | 经济 |</w:t>
      </w:r>
    </w:p>
    <w:p>
      <w:r>
        <w:t>| 使缝 | ne6 da5 | `ne6da5` | 服饰 |</w:t>
      </w:r>
    </w:p>
    <w:p>
      <w:r>
        <w:t>| 使罚 | ne6 zy2 | `ne6zy2` | 社会 |</w:t>
      </w:r>
    </w:p>
    <w:p>
      <w:r>
        <w:t>| 使背叛 | ne6 su3 | `ne6su3` | 伦理 |</w:t>
      </w:r>
    </w:p>
    <w:p>
      <w:r>
        <w:t>| 使落 | ne6 pe2 | `ne6pe2` | 运动 |</w:t>
      </w:r>
    </w:p>
    <w:p>
      <w:r>
        <w:t>| 使补 | ne6 de5 | `ne6de5` | 服饰 |</w:t>
      </w:r>
    </w:p>
    <w:p>
      <w:r>
        <w:t>| 使裁 | ne6 di5 | `ne6di5` | 服饰 |</w:t>
      </w:r>
    </w:p>
    <w:p>
      <w:r>
        <w:t>| 使解惑 | ne6 boe3 | `ne6boe3` | 信息 |</w:t>
      </w:r>
    </w:p>
    <w:p>
      <w:r>
        <w:t>| 使解释 | ne6 te3 | `ne6te3` | 信息 |</w:t>
      </w:r>
    </w:p>
    <w:p>
      <w:r>
        <w:t>| 使言说 | ne6 pe3 | `ne6pe3` | 信息 |</w:t>
      </w:r>
    </w:p>
    <w:p>
      <w:r>
        <w:t>| 使计 | ne6 te | `ne6te` | 数量 |</w:t>
      </w:r>
    </w:p>
    <w:p>
      <w:r>
        <w:t>| 使计算 | ne6 me4 | `ne6me4` | 技术 |</w:t>
      </w:r>
    </w:p>
    <w:p>
      <w:r>
        <w:t>| 使论证 | ne6 bu3 | `ne6bu3` | 信息 |</w:t>
      </w:r>
    </w:p>
    <w:p>
      <w:r>
        <w:t>| 使证实 | ne6 to3 | `ne6to3` | 信息 |</w:t>
      </w:r>
    </w:p>
    <w:p>
      <w:r>
        <w:t>| 使诉说 | ne6 by3 | `ne6by3` | 信息 |</w:t>
      </w:r>
    </w:p>
    <w:p>
      <w:r>
        <w:t>| 使贮存 | ne6 bu5 | `ne6bu5` | 饮食 |</w:t>
      </w:r>
    </w:p>
    <w:p>
      <w:r>
        <w:t>| 使转 | ne6 yo2 | `ne6yo2` | 运动 |</w:t>
      </w:r>
    </w:p>
    <w:p>
      <w:r>
        <w:t>| 使载 | ne6 ha5 | `ne6ha5` | 交通 |</w:t>
      </w:r>
    </w:p>
    <w:p>
      <w:r>
        <w:t>| 使返 | ne6 ly | `ne6ly` | 运动 |</w:t>
      </w:r>
    </w:p>
    <w:p>
      <w:r>
        <w:t>| 使追 | ne6 py2 | `ne6py2` | 运动 |</w:t>
      </w:r>
    </w:p>
    <w:p>
      <w:r>
        <w:t>| 使逃 | ne6 lu | `ne6lu` | 运动 |</w:t>
      </w:r>
    </w:p>
    <w:p>
      <w:r>
        <w:t>| 使递 | ne6 poe2 | `ne6poe2` | 运动 |</w:t>
      </w:r>
    </w:p>
    <w:p>
      <w:r>
        <w:t>| 使通报 | ne6 tv3 | `ne6tv3` | 信息 |</w:t>
      </w:r>
    </w:p>
    <w:p>
      <w:r>
        <w:t>| 使遗忘 | ne6 gu2 | `ne6gu2` | 心灵 |</w:t>
      </w:r>
    </w:p>
    <w:p>
      <w:r>
        <w:t>| 使醒 | ne6 ty2 | `ne6ty2` | 身体 |</w:t>
      </w:r>
    </w:p>
    <w:p>
      <w:r>
        <w:t>| 使量 | ne6 ti | `ne6ti` | 数量 |</w:t>
      </w:r>
    </w:p>
    <w:p>
      <w:r>
        <w:t>| 使量身 | ne6 do5 | `ne6do5` | 服饰 |</w:t>
      </w:r>
    </w:p>
    <w:p>
      <w:r>
        <w:t>| 使闻 | ne6 dy2 | `ne6dy2` | 身体 |</w:t>
      </w:r>
    </w:p>
    <w:p>
      <w:r>
        <w:t>| 使阅读 | ne6 bi3 | `ne6bi3` | 信息 |</w:t>
      </w:r>
    </w:p>
    <w:p>
      <w:r>
        <w:t>| 使馋 | ne6 bv5 | `ne6bv5` | 饮食 |</w:t>
      </w:r>
    </w:p>
    <w:p>
      <w:r>
        <w:t>| 例 | yv | `yv` | 本体 |</w:t>
      </w:r>
    </w:p>
    <w:p>
      <w:r>
        <w:t>| 例之举 | yv da6 | `yvda6` | 本体 |</w:t>
      </w:r>
    </w:p>
    <w:p>
      <w:r>
        <w:t>| 例之处 | yv doe6 | `yvdoe6` | 本体 |</w:t>
      </w:r>
    </w:p>
    <w:p>
      <w:r>
        <w:t>| 例之所由 | yv ki6 | `yvki6` | 本体 |</w:t>
      </w:r>
    </w:p>
    <w:p>
      <w:r>
        <w:t>| 例之所致 | yv ka6 | `yvka6` | 本体 |</w:t>
      </w:r>
    </w:p>
    <w:p>
      <w:r>
        <w:t>| 例具 | yv di6 | `yvdi6` | 本体 |</w:t>
      </w:r>
    </w:p>
    <w:p>
      <w:r>
        <w:t>| 例性 | yv dy6 | `yvdy6` | 本体 |</w:t>
      </w:r>
    </w:p>
    <w:p>
      <w:r>
        <w:t>| 依恋 | hi3 | `hi3` | 情感 |</w:t>
      </w:r>
    </w:p>
    <w:p>
      <w:r>
        <w:t>| 依恋之举 | hi3 da6 | `hi3da6` | 情感 |</w:t>
      </w:r>
    </w:p>
    <w:p>
      <w:r>
        <w:t>| 依恋之处 | hi3 doe6 | `hi3doe6` | 情感 |</w:t>
      </w:r>
    </w:p>
    <w:p>
      <w:r>
        <w:t>| 依恋之所致 | hi3 ka6 | `hi3ka6` | 情感 |</w:t>
      </w:r>
    </w:p>
    <w:p>
      <w:r>
        <w:t>| 依恋具 | hi3 di6 | `hi3di6` | 情感 |</w:t>
      </w:r>
    </w:p>
    <w:p>
      <w:r>
        <w:t>| 依恋性 | hi3 dy6 | `hi3dy6` | 情感 |</w:t>
      </w:r>
    </w:p>
    <w:p>
      <w:r>
        <w:t>| 侧 | ga | `ga` | 空间 |</w:t>
      </w:r>
    </w:p>
    <w:p>
      <w:r>
        <w:t>| 侧之举 | ga da6 | `gada6` | 空间 |</w:t>
      </w:r>
    </w:p>
    <w:p>
      <w:r>
        <w:t>| 侧之处 | ga doe6 | `gadoe6` | 空间 |</w:t>
      </w:r>
    </w:p>
    <w:p>
      <w:r>
        <w:t>| 侧之所由 | ga ki6 | `gaki6` | 空间 |</w:t>
      </w:r>
    </w:p>
    <w:p>
      <w:r>
        <w:t>| 侧之所致 | ga ka6 | `gaka6` | 空间 |</w:t>
      </w:r>
    </w:p>
    <w:p>
      <w:r>
        <w:t>| 侧具 | ga di6 | `gadi6` | 空间 |</w:t>
      </w:r>
    </w:p>
    <w:p>
      <w:r>
        <w:t>| 侧性 | ga dy6 | `gady6` | 空间 |</w:t>
      </w:r>
    </w:p>
    <w:p>
      <w:r>
        <w:t>| 便服 | dv5 | `dv5` | 服饰 |</w:t>
      </w:r>
    </w:p>
    <w:p>
      <w:r>
        <w:t>| 便服之举 | dv5 da6 | `dv5da6` | 服饰 |</w:t>
      </w:r>
    </w:p>
    <w:p>
      <w:r>
        <w:t>| 便服之处 | dv5 doe6 | `dv5doe6` | 服饰 |</w:t>
      </w:r>
    </w:p>
    <w:p>
      <w:r>
        <w:t>| 便服之所致 | dv5 ka6 | `dv5ka6` | 服饰 |</w:t>
      </w:r>
    </w:p>
    <w:p>
      <w:r>
        <w:t>| 便服具 | dv5 di6 | `dv5di6` | 服饰 |</w:t>
      </w:r>
    </w:p>
    <w:p>
      <w:r>
        <w:t>| 便服性 | dv5 dy6 | `dv5dy6` | 服饰 |</w:t>
      </w:r>
    </w:p>
    <w:p>
      <w:r>
        <w:t>| 俗 | do3 | `do3` | 美感 |</w:t>
      </w:r>
    </w:p>
    <w:p>
      <w:r>
        <w:t>| 俗之大 | gy6 do3 | `gy6do3` | 美感 |</w:t>
      </w:r>
    </w:p>
    <w:p>
      <w:r>
        <w:t>| 俗之小 | goe6 do3 | `goe6do3` | 美感 |</w:t>
      </w:r>
    </w:p>
    <w:p>
      <w:r>
        <w:t>| 俗性 | do3 dy6 | `do3dy6` | 美感 |</w:t>
      </w:r>
    </w:p>
    <w:p>
      <w:r>
        <w:t>| 信任 | hoe3 | `hoe3` | 情感 |</w:t>
      </w:r>
    </w:p>
    <w:p>
      <w:r>
        <w:t>| 信任之举 | hoe3 da6 | `hoe3da6` | 情感 |</w:t>
      </w:r>
    </w:p>
    <w:p>
      <w:r>
        <w:t>| 信任之处 | hoe3 doe6 | `hoe3doe6` | 情感 |</w:t>
      </w:r>
    </w:p>
    <w:p>
      <w:r>
        <w:t>| 信任之法 | hoe3 koe6 | `hoe3koe6` | 情感 |</w:t>
      </w:r>
    </w:p>
    <w:p>
      <w:r>
        <w:t>| 信任具 | hoe3 di6 | `hoe3di6` | 情感 |</w:t>
      </w:r>
    </w:p>
    <w:p>
      <w:r>
        <w:t>| 信号 | goe4 | `goe4` | 技术 |</w:t>
      </w:r>
    </w:p>
    <w:p>
      <w:r>
        <w:t>| 信号之举 | goe4 da6 | `goe4da6` | 技术 |</w:t>
      </w:r>
    </w:p>
    <w:p>
      <w:r>
        <w:t>| 信号之处 | goe4 doe6 | `goe4doe6` | 技术 |</w:t>
      </w:r>
    </w:p>
    <w:p>
      <w:r>
        <w:t>| 信号之所致 | goe4 ka6 | `goe4ka6` | 技术 |</w:t>
      </w:r>
    </w:p>
    <w:p>
      <w:r>
        <w:t>| 信号具 | goe4 di6 | `goe4di6` | 技术 |</w:t>
      </w:r>
    </w:p>
    <w:p>
      <w:r>
        <w:t>| 信号性 | goe4 dy6 | `goe4dy6` | 技术 |</w:t>
      </w:r>
    </w:p>
    <w:p>
      <w:r>
        <w:t>| 修 | moe5 | `moe5` | 建筑 |</w:t>
      </w:r>
    </w:p>
    <w:p>
      <w:r>
        <w:t>| 修之举 | moe5 da6 | `moe5da6` | 建筑 |</w:t>
      </w:r>
    </w:p>
    <w:p>
      <w:r>
        <w:t>| 修之处 | moe5 doe6 | `moe5doe6` | 建筑 |</w:t>
      </w:r>
    </w:p>
    <w:p>
      <w:r>
        <w:t>| 修之法 | moe5 koe6 | `moe5koe6` | 建筑 |</w:t>
      </w:r>
    </w:p>
    <w:p>
      <w:r>
        <w:t>| 修具 | moe5 di6 | `moe5di6` | 建筑 |</w:t>
      </w:r>
    </w:p>
    <w:p>
      <w:r>
        <w:t>| 修理 | nv4 | `nv4` | 技术 |</w:t>
      </w:r>
    </w:p>
    <w:p>
      <w:r>
        <w:t>| 修理之举 | nv4 da6 | `nv4da6` | 技术 |</w:t>
      </w:r>
    </w:p>
    <w:p>
      <w:r>
        <w:t>| 修理之处 | nv4 doe6 | `nv4doe6` | 技术 |</w:t>
      </w:r>
    </w:p>
    <w:p>
      <w:r>
        <w:t>| 修理之法 | nv4 koe6 | `nv4koe6` | 技术 |</w:t>
      </w:r>
    </w:p>
    <w:p>
      <w:r>
        <w:t>| 修理具 | nv4 di6 | `nv4di6` | 技术 |</w:t>
      </w:r>
    </w:p>
    <w:p>
      <w:r>
        <w:t>| 倍 | ku | `ku` | 数量 |</w:t>
      </w:r>
    </w:p>
    <w:p>
      <w:r>
        <w:t>| 倍之举 | ku da6 | `kuda6` | 数量 |</w:t>
      </w:r>
    </w:p>
    <w:p>
      <w:r>
        <w:t>| 倍之处 | ku doe6 | `kudoe6` | 数量 |</w:t>
      </w:r>
    </w:p>
    <w:p>
      <w:r>
        <w:t>| 倍之所由 | ku ki6 | `kuki6` | 数量 |</w:t>
      </w:r>
    </w:p>
    <w:p>
      <w:r>
        <w:t>| 倍之所致 | ku ka6 | `kuka6` | 数量 |</w:t>
      </w:r>
    </w:p>
    <w:p>
      <w:r>
        <w:t>| 倍具 | ku di6 | `kudi6` | 数量 |</w:t>
      </w:r>
    </w:p>
    <w:p>
      <w:r>
        <w:t>| 倍性 | ku dy6 | `kudy6` | 数量 |</w:t>
      </w:r>
    </w:p>
    <w:p>
      <w:r>
        <w:t>| 借入 | yoe3 | `yoe3` | 经济 |</w:t>
      </w:r>
    </w:p>
    <w:p>
      <w:r>
        <w:t>| 借入之举 | yoe3 da6 | `yoe3da6` | 经济 |</w:t>
      </w:r>
    </w:p>
    <w:p>
      <w:r>
        <w:t>| 借入之处 | yoe3 doe6 | `yoe3doe6` | 经济 |</w:t>
      </w:r>
    </w:p>
    <w:p>
      <w:r>
        <w:t>| 借入之法 | yoe3 koe6 | `yoe3koe6` | 经济 |</w:t>
      </w:r>
    </w:p>
    <w:p>
      <w:r>
        <w:t>| 借入具 | yoe3 di6 | `yoe3di6` | 经济 |</w:t>
      </w:r>
    </w:p>
    <w:p>
      <w:r>
        <w:t>| 借出 | yu3 | `yu3` | 经济 |</w:t>
      </w:r>
    </w:p>
    <w:p>
      <w:r>
        <w:t>| 借出之举 | yu3 da6 | `yu3da6` | 经济 |</w:t>
      </w:r>
    </w:p>
    <w:p>
      <w:r>
        <w:t>| 借出之处 | yu3 doe6 | `yu3doe6` | 经济 |</w:t>
      </w:r>
    </w:p>
    <w:p>
      <w:r>
        <w:t>| 借出之法 | yu3 koe6 | `yu3koe6` | 经济 |</w:t>
      </w:r>
    </w:p>
    <w:p>
      <w:r>
        <w:t>| 借出具 | yu3 di6 | `yu3di6` | 经济 |</w:t>
      </w:r>
    </w:p>
    <w:p>
      <w:r>
        <w:t>| 借贷 | hv2 | `hv2` | 经济 |</w:t>
      </w:r>
    </w:p>
    <w:p>
      <w:r>
        <w:t>| 借贷之举 | hv2 da6 | `hv2da6` | 经济 |</w:t>
      </w:r>
    </w:p>
    <w:p>
      <w:r>
        <w:t>| 借贷之处 | hv2 doe6 | `hv2doe6` | 经济 |</w:t>
      </w:r>
    </w:p>
    <w:p>
      <w:r>
        <w:t>| 借贷之所致 | hv2 ka6 | `hv2ka6` | 经济 |</w:t>
      </w:r>
    </w:p>
    <w:p>
      <w:r>
        <w:t>| 借贷具 | hv2 di6 | `hv2di6` | 经济 |</w:t>
      </w:r>
    </w:p>
    <w:p>
      <w:r>
        <w:t>| 借贷性 | hv2 dy6 | `hv2dy6` | 经济 |</w:t>
      </w:r>
    </w:p>
    <w:p>
      <w:r>
        <w:t>| 倾听 | bv3 | `bv3` | 信息 |</w:t>
      </w:r>
    </w:p>
    <w:p>
      <w:r>
        <w:t>| 倾听之举 | bv3 da6 | `bv3da6` | 信息 |</w:t>
      </w:r>
    </w:p>
    <w:p>
      <w:r>
        <w:t>| 倾听之处 | bv3 doe6 | `bv3doe6` | 信息 |</w:t>
      </w:r>
    </w:p>
    <w:p>
      <w:r>
        <w:t>| 倾听之法 | bv3 koe6 | `bv3koe6` | 信息 |</w:t>
      </w:r>
    </w:p>
    <w:p>
      <w:r>
        <w:t>| 倾听具 | bv3 di6 | `bv3di6` | 信息 |</w:t>
      </w:r>
    </w:p>
    <w:p>
      <w:r>
        <w:t>| 偏 | yoe2 | `yoe2` | 运动 |</w:t>
      </w:r>
    </w:p>
    <w:p>
      <w:r>
        <w:t>| 偏之举 | yoe2 da6 | `yoe2da6` | 运动 |</w:t>
      </w:r>
    </w:p>
    <w:p>
      <w:r>
        <w:t>| 偏之处 | yoe2 doe6 | `yoe2doe6` | 运动 |</w:t>
      </w:r>
    </w:p>
    <w:p>
      <w:r>
        <w:t>| 偏之法 | yoe2 koe6 | `yoe2koe6` | 运动 |</w:t>
      </w:r>
    </w:p>
    <w:p>
      <w:r>
        <w:t>| 偏具 | yoe2 di6 | `yoe2di6` | 运动 |</w:t>
      </w:r>
    </w:p>
    <w:p>
      <w:r>
        <w:t>| 偏宠 | lo3 | `lo3` | 情感 |</w:t>
      </w:r>
    </w:p>
    <w:p>
      <w:r>
        <w:t>| 偏宠之举 | lo3 da6 | `lo3da6` | 情感 |</w:t>
      </w:r>
    </w:p>
    <w:p>
      <w:r>
        <w:t>| 偏宠之处 | lo3 doe6 | `lo3doe6` | 情感 |</w:t>
      </w:r>
    </w:p>
    <w:p>
      <w:r>
        <w:t>| 偏宠之所致 | lo3 ka6 | `lo3ka6` | 情感 |</w:t>
      </w:r>
    </w:p>
    <w:p>
      <w:r>
        <w:t>| 偏宠具 | lo3 di6 | `lo3di6` | 情感 |</w:t>
      </w:r>
    </w:p>
    <w:p>
      <w:r>
        <w:t>| 偏宠性 | lo3 dy6 | `lo3dy6` | 情感 |</w:t>
      </w:r>
    </w:p>
    <w:p>
      <w:r>
        <w:t>| 停 | lv | `lv` | 运动 |</w:t>
      </w:r>
    </w:p>
    <w:p>
      <w:r>
        <w:t>| 停之举 | lv da6 | `lvda6` | 运动 |</w:t>
      </w:r>
    </w:p>
    <w:p>
      <w:r>
        <w:t>| 停之处 | lv doe6 | `lvdoe6` | 运动 |</w:t>
      </w:r>
    </w:p>
    <w:p>
      <w:r>
        <w:t>| 停之法 | lv koe6 | `lvkoe6` | 运动 |</w:t>
      </w:r>
    </w:p>
    <w:p>
      <w:r>
        <w:t>| 停具 | lv di6 | `lvdi6` | 运动 |</w:t>
      </w:r>
    </w:p>
    <w:p>
      <w:r>
        <w:t>| 元素 | te4 | `te4` | 数理 |</w:t>
      </w:r>
    </w:p>
    <w:p>
      <w:r>
        <w:t>| 元素之举 | te4 da6 | `te4da6` | 数理 |</w:t>
      </w:r>
    </w:p>
    <w:p>
      <w:r>
        <w:t>| 元素之处 | te4 doe6 | `te4doe6` | 数理 |</w:t>
      </w:r>
    </w:p>
    <w:p>
      <w:r>
        <w:t>| 元素之所致 | te4 ka6 | `te4ka6` | 数理 |</w:t>
      </w:r>
    </w:p>
    <w:p>
      <w:r>
        <w:t>| 元素具 | te4 di6 | `te4di6` | 数理 |</w:t>
      </w:r>
    </w:p>
    <w:p>
      <w:r>
        <w:t>| 元素性 | te4 dy6 | `te4dy6` | 数理 |</w:t>
      </w:r>
    </w:p>
    <w:p>
      <w:r>
        <w:t>| 先 | he | `he` | 时间 |</w:t>
      </w:r>
    </w:p>
    <w:p>
      <w:r>
        <w:t>| 先之大 | gy6 he | `gy6he` | 时间 |</w:t>
      </w:r>
    </w:p>
    <w:p>
      <w:r>
        <w:t>| 先之小 | goe6 he | `goe6he` | 时间 |</w:t>
      </w:r>
    </w:p>
    <w:p>
      <w:r>
        <w:t>| 先性 | he dy6 | `hedy6` | 时间 |</w:t>
      </w:r>
    </w:p>
    <w:p>
      <w:r>
        <w:t>| 光 | du3 | `du3` | 美感 |</w:t>
      </w:r>
    </w:p>
    <w:p>
      <w:r>
        <w:t>| 光之举 | du3 da6 | `du3da6` | 美感 |</w:t>
      </w:r>
    </w:p>
    <w:p>
      <w:r>
        <w:t>| 光之处 | du3 doe6 | `du3doe6` | 美感 |</w:t>
      </w:r>
    </w:p>
    <w:p>
      <w:r>
        <w:t>| 光之所致 | du3 ka6 | `du3ka6` | 美感 |</w:t>
      </w:r>
    </w:p>
    <w:p>
      <w:r>
        <w:t>| 光具 | du3 di6 | `du3di6` | 美感 |</w:t>
      </w:r>
    </w:p>
    <w:p>
      <w:r>
        <w:t>| 光性 | du3 dy6 | `du3dy6` | 美感 |</w:t>
      </w:r>
    </w:p>
    <w:p>
      <w:r>
        <w:t>| 克制 | gi2 | `gi2` | 心灵 |</w:t>
      </w:r>
    </w:p>
    <w:p>
      <w:r>
        <w:t>| 克制之举 | gi2 da6 | `gi2da6` | 心灵 |</w:t>
      </w:r>
    </w:p>
    <w:p>
      <w:r>
        <w:t>| 克制之处 | gi2 doe6 | `gi2doe6` | 心灵 |</w:t>
      </w:r>
    </w:p>
    <w:p>
      <w:r>
        <w:t>| 克制之法 | gi2 koe6 | `gi2koe6` | 心灵 |</w:t>
      </w:r>
    </w:p>
    <w:p>
      <w:r>
        <w:t>| 克制具 | gi2 di6 | `gi2di6` | 心灵 |</w:t>
      </w:r>
    </w:p>
    <w:p>
      <w:r>
        <w:t>| 全 | de | `de` | 数量 |</w:t>
      </w:r>
    </w:p>
    <w:p>
      <w:r>
        <w:t>| 全之大 | gy6 de | `gy6de` | 数量 |</w:t>
      </w:r>
    </w:p>
    <w:p>
      <w:r>
        <w:t>| 全之小 | goe6 de | `goe6de` | 数量 |</w:t>
      </w:r>
    </w:p>
    <w:p>
      <w:r>
        <w:t>| 全性 | de dy6 | `dedy6` | 数量 |</w:t>
      </w:r>
    </w:p>
    <w:p>
      <w:r>
        <w:t>| 公理 | du4 | `du4` | 数理 |</w:t>
      </w:r>
    </w:p>
    <w:p>
      <w:r>
        <w:t>| 公理之举 | du4 da6 | `du4da6` | 数理 |</w:t>
      </w:r>
    </w:p>
    <w:p>
      <w:r>
        <w:t>| 公理之处 | du4 doe6 | `du4doe6` | 数理 |</w:t>
      </w:r>
    </w:p>
    <w:p>
      <w:r>
        <w:t>| 公理之所致 | du4 ka6 | `du4ka6` | 数理 |</w:t>
      </w:r>
    </w:p>
    <w:p>
      <w:r>
        <w:t>| 公理具 | du4 di6 | `du4di6` | 数理 |</w:t>
      </w:r>
    </w:p>
    <w:p>
      <w:r>
        <w:t>| 公理性 | du4 dy6 | `du4dy6` | 数理 |</w:t>
      </w:r>
    </w:p>
    <w:p>
      <w:r>
        <w:t>| 关系 | di4 | `di4` | 数理 |</w:t>
      </w:r>
    </w:p>
    <w:p>
      <w:r>
        <w:t>| 关系之举 | di4 da6 | `di4da6` | 数理 |</w:t>
      </w:r>
    </w:p>
    <w:p>
      <w:r>
        <w:t>| 关系之处 | di4 doe6 | `di4doe6` | 数理 |</w:t>
      </w:r>
    </w:p>
    <w:p>
      <w:r>
        <w:t>| 关系之所致 | di4 ka6 | `di4ka6` | 数理 |</w:t>
      </w:r>
    </w:p>
    <w:p>
      <w:r>
        <w:t>| 关系具 | di4 di6 | `di4di6` | 数理 |</w:t>
      </w:r>
    </w:p>
    <w:p>
      <w:r>
        <w:t>| 关系性 | di4 dy6 | `di4dy6` | 数理 |</w:t>
      </w:r>
    </w:p>
    <w:p>
      <w:r>
        <w:t>| 关隘 | zoe5 | `zoe5` | 交通 |</w:t>
      </w:r>
    </w:p>
    <w:p>
      <w:r>
        <w:t>| 关隘之举 | zoe5 da6 | `zoe5da6` | 交通 |</w:t>
      </w:r>
    </w:p>
    <w:p>
      <w:r>
        <w:t>| 关隘之处 | zoe5 doe6 | `zoe5doe6` | 交通 |</w:t>
      </w:r>
    </w:p>
    <w:p>
      <w:r>
        <w:t>| 关隘之所致 | zoe5 ka6 | `zoe5ka6` | 交通 |</w:t>
      </w:r>
    </w:p>
    <w:p>
      <w:r>
        <w:t>| 关隘具 | zoe5 di6 | `zoe5di6` | 交通 |</w:t>
      </w:r>
    </w:p>
    <w:p>
      <w:r>
        <w:t>| 关隘性 | zoe5 dy6 | `zoe5dy6` | 交通 |</w:t>
      </w:r>
    </w:p>
    <w:p>
      <w:r>
        <w:t>| 兽 | bu4 | `bu4` | 自然 |</w:t>
      </w:r>
    </w:p>
    <w:p>
      <w:r>
        <w:t>| 兽之举 | bu4 da6 | `bu4da6` | 自然 |</w:t>
      </w:r>
    </w:p>
    <w:p>
      <w:r>
        <w:t>| 兽之处 | bu4 doe6 | `bu4doe6` | 自然 |</w:t>
      </w:r>
    </w:p>
    <w:p>
      <w:r>
        <w:t>| 兽之所致 | bu4 ka6 | `bu4ka6` | 自然 |</w:t>
      </w:r>
    </w:p>
    <w:p>
      <w:r>
        <w:t>| 兽具 | bu4 di6 | `bu4di6` | 自然 |</w:t>
      </w:r>
    </w:p>
    <w:p>
      <w:r>
        <w:t>| 兽性 | bu4 dy6 | `bu4dy6` | 自然 |</w:t>
      </w:r>
    </w:p>
    <w:p>
      <w:r>
        <w:t>| 内 | me | `me` | 空间 |</w:t>
      </w:r>
    </w:p>
    <w:p>
      <w:r>
        <w:t>| 内之举 | me da6 | `meda6` | 空间 |</w:t>
      </w:r>
    </w:p>
    <w:p>
      <w:r>
        <w:t>| 内之处 | me doe6 | `medoe6` | 空间 |</w:t>
      </w:r>
    </w:p>
    <w:p>
      <w:r>
        <w:t>| 内之所由 | me ki6 | `meki6` | 空间 |</w:t>
      </w:r>
    </w:p>
    <w:p>
      <w:r>
        <w:t>| 内之所致 | me ka6 | `meka6` | 空间 |</w:t>
      </w:r>
    </w:p>
    <w:p>
      <w:r>
        <w:t>| 内具 | me di6 | `medi6` | 空间 |</w:t>
      </w:r>
    </w:p>
    <w:p>
      <w:r>
        <w:t>| 内性 | me dy6 | `medy6` | 空间 |</w:t>
      </w:r>
    </w:p>
    <w:p>
      <w:r>
        <w:t>| 冠 | ti5 | `ti5` | 服饰 |</w:t>
      </w:r>
    </w:p>
    <w:p>
      <w:r>
        <w:t>| 冠之举 | ti5 da6 | `ti5da6` | 服饰 |</w:t>
      </w:r>
    </w:p>
    <w:p>
      <w:r>
        <w:t>| 冠之处 | ti5 doe6 | `ti5doe6` | 服饰 |</w:t>
      </w:r>
    </w:p>
    <w:p>
      <w:r>
        <w:t>| 冠之所致 | ti5 ka6 | `ti5ka6` | 服饰 |</w:t>
      </w:r>
    </w:p>
    <w:p>
      <w:r>
        <w:t>| 冠具 | ti5 di6 | `ti5di6` | 服饰 |</w:t>
      </w:r>
    </w:p>
    <w:p>
      <w:r>
        <w:t>| 冠性 | ti5 dy6 | `ti5dy6` | 服饰 |</w:t>
      </w:r>
    </w:p>
    <w:p>
      <w:r>
        <w:t>| 冲动 | ky2 | `ky2` | 心灵 |</w:t>
      </w:r>
    </w:p>
    <w:p>
      <w:r>
        <w:t>| 冲动之举 | ky2 da6 | `ky2da6` | 心灵 |</w:t>
      </w:r>
    </w:p>
    <w:p>
      <w:r>
        <w:t>| 冲动之处 | ky2 doe6 | `ky2doe6` | 心灵 |</w:t>
      </w:r>
    </w:p>
    <w:p>
      <w:r>
        <w:t>| 冲动之所致 | ky2 ka6 | `ky2ka6` | 心灵 |</w:t>
      </w:r>
    </w:p>
    <w:p>
      <w:r>
        <w:t>| 冲动具 | ky2 di6 | `ky2di6` | 心灵 |</w:t>
      </w:r>
    </w:p>
    <w:p>
      <w:r>
        <w:t>| 冲动性 | ky2 dy6 | `ky2dy6` | 心灵 |</w:t>
      </w:r>
    </w:p>
    <w:p>
      <w:r>
        <w:t>| 准则 | no3 | `no3` | 伦理 |</w:t>
      </w:r>
    </w:p>
    <w:p>
      <w:r>
        <w:t>| 准则之举 | no3 da6 | `no3da6` | 伦理 |</w:t>
      </w:r>
    </w:p>
    <w:p>
      <w:r>
        <w:t>| 准则之处 | no3 doe6 | `no3doe6` | 伦理 |</w:t>
      </w:r>
    </w:p>
    <w:p>
      <w:r>
        <w:t>| 准则之所致 | no3 ka6 | `no3ka6` | 伦理 |</w:t>
      </w:r>
    </w:p>
    <w:p>
      <w:r>
        <w:t>| 准则具 | no3 di6 | `no3di6` | 伦理 |</w:t>
      </w:r>
    </w:p>
    <w:p>
      <w:r>
        <w:t>| 准则性 | no3 dy6 | `no3dy6` | 伦理 |</w:t>
      </w:r>
    </w:p>
    <w:p>
      <w:r>
        <w:t>| 减 | kv | `kv` | 数量 |</w:t>
      </w:r>
    </w:p>
    <w:p>
      <w:r>
        <w:t>| 减之举 | kv da6 | `kvda6` | 数量 |</w:t>
      </w:r>
    </w:p>
    <w:p>
      <w:r>
        <w:t>| 减之处 | kv doe6 | `kvdoe6` | 数量 |</w:t>
      </w:r>
    </w:p>
    <w:p>
      <w:r>
        <w:t>| 减之法 | kv koe6 | `kvkoe6` | 数量 |</w:t>
      </w:r>
    </w:p>
    <w:p>
      <w:r>
        <w:t>| 减具 | kv di6 | `kvdi6` | 数量 |</w:t>
      </w:r>
    </w:p>
    <w:p>
      <w:r>
        <w:t>| 几 | be6 | `be6` | 虚词 |</w:t>
      </w:r>
    </w:p>
    <w:p>
      <w:r>
        <w:t>| 函 | toe4 | `toe4` | 数理 |</w:t>
      </w:r>
    </w:p>
    <w:p>
      <w:r>
        <w:t>| 函之举 | toe4 da6 | `toe4da6` | 数理 |</w:t>
      </w:r>
    </w:p>
    <w:p>
      <w:r>
        <w:t>| 函之处 | toe4 doe6 | `toe4doe6` | 数理 |</w:t>
      </w:r>
    </w:p>
    <w:p>
      <w:r>
        <w:t>| 函之所致 | toe4 ka6 | `toe4ka6` | 数理 |</w:t>
      </w:r>
    </w:p>
    <w:p>
      <w:r>
        <w:t>| 函具 | toe4 di6 | `toe4di6` | 数理 |</w:t>
      </w:r>
    </w:p>
    <w:p>
      <w:r>
        <w:t>| 函性 | toe4 dy6 | `toe4dy6` | 数理 |</w:t>
      </w:r>
    </w:p>
    <w:p>
      <w:r>
        <w:t>| 分心 | me2 | `me2` | 心灵 |</w:t>
      </w:r>
    </w:p>
    <w:p>
      <w:r>
        <w:t>| 分心之大 | gy6 me2 | `gy6me2` | 心灵 |</w:t>
      </w:r>
    </w:p>
    <w:p>
      <w:r>
        <w:t>| 分心之小 | goe6 me2 | `goe6me2` | 心灵 |</w:t>
      </w:r>
    </w:p>
    <w:p>
      <w:r>
        <w:t>| 分心性 | me2 dy6 | `me2dy6` | 心灵 |</w:t>
      </w:r>
    </w:p>
    <w:p>
      <w:r>
        <w:t>| 刚毅 | sy3 | `sy3` | 伦理 |</w:t>
      </w:r>
    </w:p>
    <w:p>
      <w:r>
        <w:t>| 刚毅之举 | sy3 da6 | `sy3da6` | 伦理 |</w:t>
      </w:r>
    </w:p>
    <w:p>
      <w:r>
        <w:t>| 刚毅之处 | sy3 doe6 | `sy3doe6` | 伦理 |</w:t>
      </w:r>
    </w:p>
    <w:p>
      <w:r>
        <w:t>| 刚毅之所致 | sy3 ka6 | `sy3ka6` | 伦理 |</w:t>
      </w:r>
    </w:p>
    <w:p>
      <w:r>
        <w:t>| 刚毅具 | sy3 di6 | `sy3di6` | 伦理 |</w:t>
      </w:r>
    </w:p>
    <w:p>
      <w:r>
        <w:t>| 刚毅性 | sy3 dy6 | `sy3dy6` | 伦理 |</w:t>
      </w:r>
    </w:p>
    <w:p>
      <w:r>
        <w:t>| 别 | pe6 | `pe6` | 虚词 |</w:t>
      </w:r>
    </w:p>
    <w:p>
      <w:r>
        <w:t>| 动力 | ge4 | `ge4` | 技术 |</w:t>
      </w:r>
    </w:p>
    <w:p>
      <w:r>
        <w:t>| 动力之举 | ge4 da6 | `ge4da6` | 技术 |</w:t>
      </w:r>
    </w:p>
    <w:p>
      <w:r>
        <w:t>| 动力之处 | ge4 doe6 | `ge4doe6` | 技术 |</w:t>
      </w:r>
    </w:p>
    <w:p>
      <w:r>
        <w:t>| 动力之所致 | ge4 ka6 | `ge4ka6` | 技术 |</w:t>
      </w:r>
    </w:p>
    <w:p>
      <w:r>
        <w:t>| 动力具 | ge4 di6 | `ge4di6` | 技术 |</w:t>
      </w:r>
    </w:p>
    <w:p>
      <w:r>
        <w:t>| 动力性 | ge4 dy6 | `ge4dy6` | 技术 |</w:t>
      </w:r>
    </w:p>
    <w:p>
      <w:r>
        <w:t>| 勇气 | mv2 | `mv2` | 心灵 |</w:t>
      </w:r>
    </w:p>
    <w:p>
      <w:r>
        <w:t>| 勇气之举 | mv2 da6 | `mv2da6` | 心灵 |</w:t>
      </w:r>
    </w:p>
    <w:p>
      <w:r>
        <w:t>| 勇气之处 | mv2 doe6 | `mv2doe6` | 心灵 |</w:t>
      </w:r>
    </w:p>
    <w:p>
      <w:r>
        <w:t>| 勇气之所致 | mv2 ka6 | `mv2ka6` | 心灵 |</w:t>
      </w:r>
    </w:p>
    <w:p>
      <w:r>
        <w:t>| 勇气具 | mv2 di6 | `mv2di6` | 心灵 |</w:t>
      </w:r>
    </w:p>
    <w:p>
      <w:r>
        <w:t>| 勇气性 | mv2 dy6 | `mv2dy6` | 心灵 |</w:t>
      </w:r>
    </w:p>
    <w:p>
      <w:r>
        <w:t>| 升 | pi2 | `pi2` | 运动 |</w:t>
      </w:r>
    </w:p>
    <w:p>
      <w:r>
        <w:t>| 升之举 | pi2 da6 | `pi2da6` | 运动 |</w:t>
      </w:r>
    </w:p>
    <w:p>
      <w:r>
        <w:t>| 升之处 | pi2 doe6 | `pi2doe6` | 运动 |</w:t>
      </w:r>
    </w:p>
    <w:p>
      <w:r>
        <w:t>| 升之法 | pi2 koe6 | `pi2koe6` | 运动 |</w:t>
      </w:r>
    </w:p>
    <w:p>
      <w:r>
        <w:t>| 升具 | pi2 di6 | `pi2di6` | 运动 |</w:t>
      </w:r>
    </w:p>
    <w:p>
      <w:r>
        <w:t>| 半 | ty | `ty` | 数量 |</w:t>
      </w:r>
    </w:p>
    <w:p>
      <w:r>
        <w:t>| 半之举 | ty da6 | `tyda6` | 数量 |</w:t>
      </w:r>
    </w:p>
    <w:p>
      <w:r>
        <w:t>| 半之处 | ty doe6 | `tydoe6` | 数量 |</w:t>
      </w:r>
    </w:p>
    <w:p>
      <w:r>
        <w:t>| 半之所由 | ty ki6 | `tyki6` | 数量 |</w:t>
      </w:r>
    </w:p>
    <w:p>
      <w:r>
        <w:t>| 半之所致 | ty ka6 | `tyka6` | 数量 |</w:t>
      </w:r>
    </w:p>
    <w:p>
      <w:r>
        <w:t>| 半具 | ty di6 | `tydi6` | 数量 |</w:t>
      </w:r>
    </w:p>
    <w:p>
      <w:r>
        <w:t>| 半性 | ty dy6 | `tydy6` | 数量 |</w:t>
      </w:r>
    </w:p>
    <w:p>
      <w:r>
        <w:t>| 协 | zo2 | `zo2` | 社会 |</w:t>
      </w:r>
    </w:p>
    <w:p>
      <w:r>
        <w:t>| 协之举 | zo2 da6 | `zo2da6` | 社会 |</w:t>
      </w:r>
    </w:p>
    <w:p>
      <w:r>
        <w:t>| 协之处 | zo2 doe6 | `zo2doe6` | 社会 |</w:t>
      </w:r>
    </w:p>
    <w:p>
      <w:r>
        <w:t>| 协之法 | zo2 koe6 | `zo2koe6` | 社会 |</w:t>
      </w:r>
    </w:p>
    <w:p>
      <w:r>
        <w:t>| 协具 | zo2 di6 | `zo2di6` | 社会 |</w:t>
      </w:r>
    </w:p>
    <w:p>
      <w:r>
        <w:t>| 单位 | to | `to` | 数量 |</w:t>
      </w:r>
    </w:p>
    <w:p>
      <w:r>
        <w:t>| 单位之举 | to da6 | `toda6` | 数量 |</w:t>
      </w:r>
    </w:p>
    <w:p>
      <w:r>
        <w:t>| 单位之处 | to doe6 | `todoe6` | 数量 |</w:t>
      </w:r>
    </w:p>
    <w:p>
      <w:r>
        <w:t>| 单位之所由 | to ki6 | `toki6` | 数量 |</w:t>
      </w:r>
    </w:p>
    <w:p>
      <w:r>
        <w:t>| 单位之所致 | to ka6 | `toka6` | 数量 |</w:t>
      </w:r>
    </w:p>
    <w:p>
      <w:r>
        <w:t>| 单位具 | to di6 | `todi6` | 数量 |</w:t>
      </w:r>
    </w:p>
    <w:p>
      <w:r>
        <w:t>| 单位性 | to dy6 | `tody6` | 数量 |</w:t>
      </w:r>
    </w:p>
    <w:p>
      <w:r>
        <w:t>| 厌恶 | ko2 | `ko2` | 心灵 |</w:t>
      </w:r>
    </w:p>
    <w:p>
      <w:r>
        <w:t>| 厌恶之举 | ko2 da6 | `ko2da6` | 心灵 |</w:t>
      </w:r>
    </w:p>
    <w:p>
      <w:r>
        <w:t>| 厌恶之处 | ko2 doe6 | `ko2doe6` | 心灵 |</w:t>
      </w:r>
    </w:p>
    <w:p>
      <w:r>
        <w:t>| 厌恶之所致 | ko2 ka6 | `ko2ka6` | 心灵 |</w:t>
      </w:r>
    </w:p>
    <w:p>
      <w:r>
        <w:t>| 厌恶具 | ko2 di6 | `ko2di6` | 心灵 |</w:t>
      </w:r>
    </w:p>
    <w:p>
      <w:r>
        <w:t>| 厌恶性 | ko2 dy6 | `ko2dy6` | 心灵 |</w:t>
      </w:r>
    </w:p>
    <w:p>
      <w:r>
        <w:t>| 去 | lo | `lo` | 运动 |</w:t>
      </w:r>
    </w:p>
    <w:p>
      <w:r>
        <w:t>| 去之举 | lo da6 | `loda6` | 运动 |</w:t>
      </w:r>
    </w:p>
    <w:p>
      <w:r>
        <w:t>| 去之处 | lo doe6 | `lodoe6` | 运动 |</w:t>
      </w:r>
    </w:p>
    <w:p>
      <w:r>
        <w:t>| 去之法 | lo koe6 | `lokoe6` | 运动 |</w:t>
      </w:r>
    </w:p>
    <w:p>
      <w:r>
        <w:t>| 去具 | lo di6 | `lodi6` | 运动 |</w:t>
      </w:r>
    </w:p>
    <w:p>
      <w:r>
        <w:t>| 友 | nu2 | `nu2` | 社会 |</w:t>
      </w:r>
    </w:p>
    <w:p>
      <w:r>
        <w:t>| 友之举 | nu2 da6 | `nu2da6` | 社会 |</w:t>
      </w:r>
    </w:p>
    <w:p>
      <w:r>
        <w:t>| 友之处 | nu2 doe6 | `nu2doe6` | 社会 |</w:t>
      </w:r>
    </w:p>
    <w:p>
      <w:r>
        <w:t>| 友之所致 | nu2 ka6 | `nu2ka6` | 社会 |</w:t>
      </w:r>
    </w:p>
    <w:p>
      <w:r>
        <w:t>| 友具 | nu2 di6 | `nu2di6` | 社会 |</w:t>
      </w:r>
    </w:p>
    <w:p>
      <w:r>
        <w:t>| 友性 | nu2 dy6 | `nu2dy6` | 社会 |</w:t>
      </w:r>
    </w:p>
    <w:p>
      <w:r>
        <w:t>| 双 | toe | `toe` | 数量 |</w:t>
      </w:r>
    </w:p>
    <w:p>
      <w:r>
        <w:t>| 双之举 | toe da6 | `toeda6` | 数量 |</w:t>
      </w:r>
    </w:p>
    <w:p>
      <w:r>
        <w:t>| 双之处 | toe doe6 | `toedoe6` | 数量 |</w:t>
      </w:r>
    </w:p>
    <w:p>
      <w:r>
        <w:t>| 双之所由 | toe ki6 | `toeki6` | 数量 |</w:t>
      </w:r>
    </w:p>
    <w:p>
      <w:r>
        <w:t>| 双之所致 | toe ka6 | `toeka6` | 数量 |</w:t>
      </w:r>
    </w:p>
    <w:p>
      <w:r>
        <w:t>| 双具 | toe di6 | `toedi6` | 数量 |</w:t>
      </w:r>
    </w:p>
    <w:p>
      <w:r>
        <w:t>| 双射 | de4 | `de4` | 数理 |</w:t>
      </w:r>
    </w:p>
    <w:p>
      <w:r>
        <w:t>| 双射之举 | de4 da6 | `de4da6` | 数理 |</w:t>
      </w:r>
    </w:p>
    <w:p>
      <w:r>
        <w:t>| 双射之处 | de4 doe6 | `de4doe6` | 数理 |</w:t>
      </w:r>
    </w:p>
    <w:p>
      <w:r>
        <w:t>| 双射之所致 | de4 ka6 | `de4ka6` | 数理 |</w:t>
      </w:r>
    </w:p>
    <w:p>
      <w:r>
        <w:t>| 双射具 | de4 di6 | `de4di6` | 数理 |</w:t>
      </w:r>
    </w:p>
    <w:p>
      <w:r>
        <w:t>| 双射性 | de4 dy6 | `de4dy6` | 数理 |</w:t>
      </w:r>
    </w:p>
    <w:p>
      <w:r>
        <w:t>| 双性 | toe dy6 | `toedy6` | 数量 |</w:t>
      </w:r>
    </w:p>
    <w:p>
      <w:r>
        <w:t>| 变化 | pi | `pi` | 本体 |</w:t>
      </w:r>
    </w:p>
    <w:p>
      <w:r>
        <w:t>| 变化之举 | pi da6 | `pida6` | 本体 |</w:t>
      </w:r>
    </w:p>
    <w:p>
      <w:r>
        <w:t>| 变化之处 | pi doe6 | `pidoe6` | 本体 |</w:t>
      </w:r>
    </w:p>
    <w:p>
      <w:r>
        <w:t>| 变化之所由 | pi ki6 | `piki6` | 本体 |</w:t>
      </w:r>
    </w:p>
    <w:p>
      <w:r>
        <w:t>| 变化之所致 | pi ka6 | `pika6` | 本体 |</w:t>
      </w:r>
    </w:p>
    <w:p>
      <w:r>
        <w:t>| 变化具 | pi di6 | `pidi6` | 本体 |</w:t>
      </w:r>
    </w:p>
    <w:p>
      <w:r>
        <w:t>| 变化性 | pi dy6 | `pidy6` | 本体 |</w:t>
      </w:r>
    </w:p>
    <w:p>
      <w:r>
        <w:t>| 变量 | mi4 | `mi4` | 技术 |</w:t>
      </w:r>
    </w:p>
    <w:p>
      <w:r>
        <w:t>| 变量之举 | mi4 da6 | `mi4da6` | 技术 |</w:t>
      </w:r>
    </w:p>
    <w:p>
      <w:r>
        <w:t>| 变量之处 | mi4 doe6 | `mi4doe6` | 技术 |</w:t>
      </w:r>
    </w:p>
    <w:p>
      <w:r>
        <w:t>| 变量之所致 | mi4 ka6 | `mi4ka6` | 技术 |</w:t>
      </w:r>
    </w:p>
    <w:p>
      <w:r>
        <w:t>| 变量具 | mi4 di6 | `mi4di6` | 技术 |</w:t>
      </w:r>
    </w:p>
    <w:p>
      <w:r>
        <w:t>| 变量性 | mi4 dy6 | `mi4dy6` | 技术 |</w:t>
      </w:r>
    </w:p>
    <w:p>
      <w:r>
        <w:t>| 口 | gy | `gy` | 空间 |</w:t>
      </w:r>
    </w:p>
    <w:p>
      <w:r>
        <w:t>| 口之举 | gy da6 | `gyda6` | 空间 |</w:t>
      </w:r>
    </w:p>
    <w:p>
      <w:r>
        <w:t>| 口之处 | gy doe6 | `gydoe6` | 空间 |</w:t>
      </w:r>
    </w:p>
    <w:p>
      <w:r>
        <w:t>| 口之所由 | gy ki6 | `gyki6` | 空间 |</w:t>
      </w:r>
    </w:p>
    <w:p>
      <w:r>
        <w:t>| 口之所致 | gy ka6 | `gyka6` | 空间 |</w:t>
      </w:r>
    </w:p>
    <w:p>
      <w:r>
        <w:t>| 口具 | gy di6 | `gydi6` | 空间 |</w:t>
      </w:r>
    </w:p>
    <w:p>
      <w:r>
        <w:t>| 口性 | gy dy6 | `gydy6` | 空间 |</w:t>
      </w:r>
    </w:p>
    <w:p>
      <w:r>
        <w:t>| 句 | kv3 | `kv3` | 美感 |</w:t>
      </w:r>
    </w:p>
    <w:p>
      <w:r>
        <w:t>| 句之举 | kv3 da6 | `kv3da6` | 美感 |</w:t>
      </w:r>
    </w:p>
    <w:p>
      <w:r>
        <w:t>| 句之处 | kv3 doe6 | `kv3doe6` | 美感 |</w:t>
      </w:r>
    </w:p>
    <w:p>
      <w:r>
        <w:t>| 句之所致 | kv3 ka6 | `kv3ka6` | 美感 |</w:t>
      </w:r>
    </w:p>
    <w:p>
      <w:r>
        <w:t>| 句具 | kv3 di6 | `kv3di6` | 美感 |</w:t>
      </w:r>
    </w:p>
    <w:p>
      <w:r>
        <w:t>| 句性 | kv3 dy6 | `kv3dy6` | 美感 |</w:t>
      </w:r>
    </w:p>
    <w:p>
      <w:r>
        <w:t>| 另 | pi6 | `pi6` | 虚词 |</w:t>
      </w:r>
    </w:p>
    <w:p>
      <w:r>
        <w:t>| 可能 | pv | `pv` | 本体 |</w:t>
      </w:r>
    </w:p>
    <w:p>
      <w:r>
        <w:t>| 可能之举 | pv da6 | `pvda6` | 本体 |</w:t>
      </w:r>
    </w:p>
    <w:p>
      <w:r>
        <w:t>| 可能之处 | pv doe6 | `pvdoe6` | 本体 |</w:t>
      </w:r>
    </w:p>
    <w:p>
      <w:r>
        <w:t>| 可能之所由 | pv ki6 | `pvki6` | 本体 |</w:t>
      </w:r>
    </w:p>
    <w:p>
      <w:r>
        <w:t>| 可能之所致 | pv ka6 | `pvka6` | 本体 |</w:t>
      </w:r>
    </w:p>
    <w:p>
      <w:r>
        <w:t>| 可能具 | pv di6 | `pvdi6` | 本体 |</w:t>
      </w:r>
    </w:p>
    <w:p>
      <w:r>
        <w:t>| 可能性 | pv dy6 | `pvdy6` | 本体 |</w:t>
      </w:r>
    </w:p>
    <w:p>
      <w:r>
        <w:t>| 吃 | ya5 | `ya5` | 饮食 |</w:t>
      </w:r>
    </w:p>
    <w:p>
      <w:r>
        <w:t>| 吃之举 | ya5 da6 | `ya5da6` | 饮食 |</w:t>
      </w:r>
    </w:p>
    <w:p>
      <w:r>
        <w:t>| 吃之处 | ya5 doe6 | `ya5doe6` | 饮食 |</w:t>
      </w:r>
    </w:p>
    <w:p>
      <w:r>
        <w:t>| 吃之法 | ya5 koe6 | `ya5koe6` | 饮食 |</w:t>
      </w:r>
    </w:p>
    <w:p>
      <w:r>
        <w:t>| 吃具 | ya5 di6 | `ya5di6` | 饮食 |</w:t>
      </w:r>
    </w:p>
    <w:p>
      <w:r>
        <w:t>| 各 | po6 | `po6` | 虚词 |</w:t>
      </w:r>
    </w:p>
    <w:p>
      <w:r>
        <w:t>| 合身 | doe5 | `doe5` | 服饰 |</w:t>
      </w:r>
    </w:p>
    <w:p>
      <w:r>
        <w:t>| 合身之大 | gy6 doe5 | `gy6doe5` | 服饰 |</w:t>
      </w:r>
    </w:p>
    <w:p>
      <w:r>
        <w:t>| 合身之小 | goe6 doe5 | `goe6doe5` | 服饰 |</w:t>
      </w:r>
    </w:p>
    <w:p>
      <w:r>
        <w:t>| 合身性 | doe5 dy6 | `doe5dy6` | 服饰 |</w:t>
      </w:r>
    </w:p>
    <w:p>
      <w:r>
        <w:t>| 同 | bv | `bv` | 本体 |</w:t>
      </w:r>
    </w:p>
    <w:p>
      <w:r>
        <w:t>| 同之举 | bv da6 | `bvda6` | 本体 |</w:t>
      </w:r>
    </w:p>
    <w:p>
      <w:r>
        <w:t>| 同之处 | bv doe6 | `bvdoe6` | 本体 |</w:t>
      </w:r>
    </w:p>
    <w:p>
      <w:r>
        <w:t>| 同之所由 | bv ki6 | `bvki6` | 本体 |</w:t>
      </w:r>
    </w:p>
    <w:p>
      <w:r>
        <w:t>| 同之所致 | bv ka6 | `bvka6` | 本体 |</w:t>
      </w:r>
    </w:p>
    <w:p>
      <w:r>
        <w:t>| 同具 | bv di6 | `bvdi6` | 本体 |</w:t>
      </w:r>
    </w:p>
    <w:p>
      <w:r>
        <w:t>| 同性 | bv dy6 | `bvdy6` | 本体 |</w:t>
      </w:r>
    </w:p>
    <w:p>
      <w:r>
        <w:t>| 同时 | hu | `hu` | 时间 |</w:t>
      </w:r>
    </w:p>
    <w:p>
      <w:r>
        <w:t>| 同时之大 | gy6 hu | `gy6hu` | 时间 |</w:t>
      </w:r>
    </w:p>
    <w:p>
      <w:r>
        <w:t>| 同时之小 | goe6 hu | `goe6hu` | 时间 |</w:t>
      </w:r>
    </w:p>
    <w:p>
      <w:r>
        <w:t>| 同时性 | hu dy6 | `hudy6` | 时间 |</w:t>
      </w:r>
    </w:p>
    <w:p>
      <w:r>
        <w:t>| 同胞 | no2 | `no2` | 社会 |</w:t>
      </w:r>
    </w:p>
    <w:p>
      <w:r>
        <w:t>| 同胞之举 | no2 da6 | `no2da6` | 社会 |</w:t>
      </w:r>
    </w:p>
    <w:p>
      <w:r>
        <w:t>| 同胞之处 | no2 doe6 | `no2doe6` | 社会 |</w:t>
      </w:r>
    </w:p>
    <w:p>
      <w:r>
        <w:t>| 同胞之所致 | no2 ka6 | `no2ka6` | 社会 |</w:t>
      </w:r>
    </w:p>
    <w:p>
      <w:r>
        <w:t>| 同胞具 | no2 di6 | `no2di6` | 社会 |</w:t>
      </w:r>
    </w:p>
    <w:p>
      <w:r>
        <w:t>| 同胞性 | no2 dy6 | `no2dy6` | 社会 |</w:t>
      </w:r>
    </w:p>
    <w:p>
      <w:r>
        <w:t>| 后 | hi | `hi` | 时间 |</w:t>
      </w:r>
    </w:p>
    <w:p>
      <w:r>
        <w:t>| 后之大 | gy6 hi | `gy6hi` | 时间 |</w:t>
      </w:r>
    </w:p>
    <w:p>
      <w:r>
        <w:t>| 后之小 | goe6 hi | `goe6hi` | 时间 |</w:t>
      </w:r>
    </w:p>
    <w:p>
      <w:r>
        <w:t>| 后性 | hi dy6 | `hidy6` | 时间 |</w:t>
      </w:r>
    </w:p>
    <w:p>
      <w:r>
        <w:t>| 听 | du2 | `du2` | 身体 |</w:t>
      </w:r>
    </w:p>
    <w:p>
      <w:r>
        <w:t>| 听之举 | du2 da6 | `du2da6` | 身体 |</w:t>
      </w:r>
    </w:p>
    <w:p>
      <w:r>
        <w:t>| 听之处 | du2 doe6 | `du2doe6` | 身体 |</w:t>
      </w:r>
    </w:p>
    <w:p>
      <w:r>
        <w:t>| 听之法 | du2 koe6 | `du2koe6` | 身体 |</w:t>
      </w:r>
    </w:p>
    <w:p>
      <w:r>
        <w:t>| 听具 | du2 di6 | `du2di6` | 身体 |</w:t>
      </w:r>
    </w:p>
    <w:p>
      <w:r>
        <w:t>| 启程 | ho5 | `ho5` | 交通 |</w:t>
      </w:r>
    </w:p>
    <w:p>
      <w:r>
        <w:t>| 启程之举 | ho5 da6 | `ho5da6` | 交通 |</w:t>
      </w:r>
    </w:p>
    <w:p>
      <w:r>
        <w:t>| 启程之处 | ho5 doe6 | `ho5doe6` | 交通 |</w:t>
      </w:r>
    </w:p>
    <w:p>
      <w:r>
        <w:t>| 启程之法 | ho5 koe6 | `ho5koe6` | 交通 |</w:t>
      </w:r>
    </w:p>
    <w:p>
      <w:r>
        <w:t>| 启程具 | ho5 di6 | `ho5di6` | 交通 |</w:t>
      </w:r>
    </w:p>
    <w:p>
      <w:r>
        <w:t>| 周期 | zi | `zi` | 时间 |</w:t>
      </w:r>
    </w:p>
    <w:p>
      <w:r>
        <w:t>| 周期之举 | zi da6 | `zida6` | 时间 |</w:t>
      </w:r>
    </w:p>
    <w:p>
      <w:r>
        <w:t>| 周期之处 | zi doe6 | `zidoe6` | 时间 |</w:t>
      </w:r>
    </w:p>
    <w:p>
      <w:r>
        <w:t>| 周期之所由 | zi ki6 | `ziki6` | 时间 |</w:t>
      </w:r>
    </w:p>
    <w:p>
      <w:r>
        <w:t>| 周期之所致 | zi ka6 | `zika6` | 时间 |</w:t>
      </w:r>
    </w:p>
    <w:p>
      <w:r>
        <w:t>| 周期具 | zi di6 | `zidi6` | 时间 |</w:t>
      </w:r>
    </w:p>
    <w:p>
      <w:r>
        <w:t>| 周期性 | zi dy6 | `zidy6` | 时间 |</w:t>
      </w:r>
    </w:p>
    <w:p>
      <w:r>
        <w:t>| 味 | yu5 | `yu5` | 饮食 |</w:t>
      </w:r>
    </w:p>
    <w:p>
      <w:r>
        <w:t>| 味之举 | yu5 da6 | `yu5da6` | 饮食 |</w:t>
      </w:r>
    </w:p>
    <w:p>
      <w:r>
        <w:t>| 味之处 | yu5 doe6 | `yu5doe6` | 饮食 |</w:t>
      </w:r>
    </w:p>
    <w:p>
      <w:r>
        <w:t>| 味之所致 | yu5 ka6 | `yu5ka6` | 饮食 |</w:t>
      </w:r>
    </w:p>
    <w:p>
      <w:r>
        <w:t>| 味具 | yu5 di6 | `yu5di6` | 饮食 |</w:t>
      </w:r>
    </w:p>
    <w:p>
      <w:r>
        <w:t>| 味性 | yu5 dy6 | `yu5dy6` | 饮食 |</w:t>
      </w:r>
    </w:p>
    <w:p>
      <w:r>
        <w:t>| 命名 | poe3 | `poe3` | 信息 |</w:t>
      </w:r>
    </w:p>
    <w:p>
      <w:r>
        <w:t>| 命名之举 | poe3 da6 | `poe3da6` | 信息 |</w:t>
      </w:r>
    </w:p>
    <w:p>
      <w:r>
        <w:t>| 命名之处 | poe3 doe6 | `poe3doe6` | 信息 |</w:t>
      </w:r>
    </w:p>
    <w:p>
      <w:r>
        <w:t>| 命名之法 | poe3 koe6 | `poe3koe6` | 信息 |</w:t>
      </w:r>
    </w:p>
    <w:p>
      <w:r>
        <w:t>| 命名具 | poe3 di6 | `poe3di6` | 信息 |</w:t>
      </w:r>
    </w:p>
    <w:p>
      <w:r>
        <w:t>| 品味 | yo5 | `yo5` | 饮食 |</w:t>
      </w:r>
    </w:p>
    <w:p>
      <w:r>
        <w:t>| 品味之举 | yo5 da6 | `yo5da6` | 饮食 |</w:t>
      </w:r>
    </w:p>
    <w:p>
      <w:r>
        <w:t>| 品味之处 | yo5 doe6 | `yo5doe6` | 饮食 |</w:t>
      </w:r>
    </w:p>
    <w:p>
      <w:r>
        <w:t>| 品味之法 | yo5 koe6 | `yo5koe6` | 饮食 |</w:t>
      </w:r>
    </w:p>
    <w:p>
      <w:r>
        <w:t>| 品味具 | yo5 di6 | `yo5di6` | 饮食 |</w:t>
      </w:r>
    </w:p>
    <w:p>
      <w:r>
        <w:t>| 啜 | yoe5 | `yoe5` | 饮食 |</w:t>
      </w:r>
    </w:p>
    <w:p>
      <w:r>
        <w:t>| 啜之举 | yoe5 da6 | `yoe5da6` | 饮食 |</w:t>
      </w:r>
    </w:p>
    <w:p>
      <w:r>
        <w:t>| 啜之处 | yoe5 doe6 | `yoe5doe6` | 饮食 |</w:t>
      </w:r>
    </w:p>
    <w:p>
      <w:r>
        <w:t>| 啜之法 | yoe5 koe6 | `yoe5koe6` | 饮食 |</w:t>
      </w:r>
    </w:p>
    <w:p>
      <w:r>
        <w:t>| 啜具 | yoe5 di6 | `yoe5di6` | 饮食 |</w:t>
      </w:r>
    </w:p>
    <w:p>
      <w:r>
        <w:t>| 善 | ma3 | `ma3` | 伦理 |</w:t>
      </w:r>
    </w:p>
    <w:p>
      <w:r>
        <w:t>| 善之举 | ma3 da6 | `ma3da6` | 伦理 |</w:t>
      </w:r>
    </w:p>
    <w:p>
      <w:r>
        <w:t>| 善之处 | ma3 doe6 | `ma3doe6` | 伦理 |</w:t>
      </w:r>
    </w:p>
    <w:p>
      <w:r>
        <w:t>| 善之所致 | ma3 ka6 | `ma3ka6` | 伦理 |</w:t>
      </w:r>
    </w:p>
    <w:p>
      <w:r>
        <w:t>| 善具 | ma3 di6 | `ma3di6` | 伦理 |</w:t>
      </w:r>
    </w:p>
    <w:p>
      <w:r>
        <w:t>| 善性 | ma3 dy6 | `ma3dy6` | 伦理 |</w:t>
      </w:r>
    </w:p>
    <w:p>
      <w:r>
        <w:t>| 喝 | ye5 | `ye5` | 饮食 |</w:t>
      </w:r>
    </w:p>
    <w:p>
      <w:r>
        <w:t>| 喝之举 | ye5 da6 | `ye5da6` | 饮食 |</w:t>
      </w:r>
    </w:p>
    <w:p>
      <w:r>
        <w:t>| 喝之处 | ye5 doe6 | `ye5doe6` | 饮食 |</w:t>
      </w:r>
    </w:p>
    <w:p>
      <w:r>
        <w:t>| 喝之法 | ye5 koe6 | `ye5koe6` | 饮食 |</w:t>
      </w:r>
    </w:p>
    <w:p>
      <w:r>
        <w:t>| 喝具 | ye5 di6 | `ye5di6` | 饮食 |</w:t>
      </w:r>
    </w:p>
    <w:p>
      <w:r>
        <w:t>| 嘴 | boe2 | `boe2` | 身体 |</w:t>
      </w:r>
    </w:p>
    <w:p>
      <w:r>
        <w:t>| 嘴之举 | boe2 da6 | `boe2da6` | 身体 |</w:t>
      </w:r>
    </w:p>
    <w:p>
      <w:r>
        <w:t>| 嘴之处 | boe2 doe6 | `boe2doe6` | 身体 |</w:t>
      </w:r>
    </w:p>
    <w:p>
      <w:r>
        <w:t>| 嘴之所致 | boe2 ka6 | `boe2ka6` | 身体 |</w:t>
      </w:r>
    </w:p>
    <w:p>
      <w:r>
        <w:t>| 嘴具 | boe2 di6 | `boe2di6` | 身体 |</w:t>
      </w:r>
    </w:p>
    <w:p>
      <w:r>
        <w:t>| 嘴性 | boe2 dy6 | `boe2dy6` | 身体 |</w:t>
      </w:r>
    </w:p>
    <w:p>
      <w:r>
        <w:t>| 器皿 | le2 | `le2` | 经济 |</w:t>
      </w:r>
    </w:p>
    <w:p>
      <w:r>
        <w:t>| 器皿之举 | le2 da6 | `le2da6` | 经济 |</w:t>
      </w:r>
    </w:p>
    <w:p>
      <w:r>
        <w:t>| 器皿之处 | le2 doe6 | `le2doe6` | 经济 |</w:t>
      </w:r>
    </w:p>
    <w:p>
      <w:r>
        <w:t>| 器皿之所致 | le2 ka6 | `le2ka6` | 经济 |</w:t>
      </w:r>
    </w:p>
    <w:p>
      <w:r>
        <w:t>| 器皿具 | le2 di6 | `le2di6` | 经济 |</w:t>
      </w:r>
    </w:p>
    <w:p>
      <w:r>
        <w:t>| 器皿性 | le2 dy6 | `le2dy6` | 经济 |</w:t>
      </w:r>
    </w:p>
    <w:p>
      <w:r>
        <w:t>| 回忆 | gy2 | `gy2` | 心灵 |</w:t>
      </w:r>
    </w:p>
    <w:p>
      <w:r>
        <w:t>| 回忆之举 | gy2 da6 | `gy2da6` | 心灵 |</w:t>
      </w:r>
    </w:p>
    <w:p>
      <w:r>
        <w:t>| 回忆之处 | gy2 doe6 | `gy2doe6` | 心灵 |</w:t>
      </w:r>
    </w:p>
    <w:p>
      <w:r>
        <w:t>| 回忆之法 | gy2 koe6 | `gy2koe6` | 心灵 |</w:t>
      </w:r>
    </w:p>
    <w:p>
      <w:r>
        <w:t>| 回忆具 | gy2 di6 | `gy2di6` | 心灵 |</w:t>
      </w:r>
    </w:p>
    <w:p>
      <w:r>
        <w:t>| 回答 | po3 | `po3` | 信息 |</w:t>
      </w:r>
    </w:p>
    <w:p>
      <w:r>
        <w:t>| 回答之举 | po3 da6 | `po3da6` | 信息 |</w:t>
      </w:r>
    </w:p>
    <w:p>
      <w:r>
        <w:t>| 回答之处 | po3 doe6 | `po3doe6` | 信息 |</w:t>
      </w:r>
    </w:p>
    <w:p>
      <w:r>
        <w:t>| 回答之法 | po3 koe6 | `po3koe6` | 信息 |</w:t>
      </w:r>
    </w:p>
    <w:p>
      <w:r>
        <w:t>| 回答具 | po3 di6 | `po3di6` | 信息 |</w:t>
      </w:r>
    </w:p>
    <w:p>
      <w:r>
        <w:t>| 因 | bi | `bi` | 本体 |</w:t>
      </w:r>
    </w:p>
    <w:p>
      <w:r>
        <w:t>| 因之举 | bi da6 | `bida6` | 本体 |</w:t>
      </w:r>
    </w:p>
    <w:p>
      <w:r>
        <w:t>| 因之处 | bi doe6 | `bidoe6` | 本体 |</w:t>
      </w:r>
    </w:p>
    <w:p>
      <w:r>
        <w:t>| 因之所由 | bi ki6 | `biki6` | 本体 |</w:t>
      </w:r>
    </w:p>
    <w:p>
      <w:r>
        <w:t>| 因之所致 | bi ka6 | `bika6` | 本体 |</w:t>
      </w:r>
    </w:p>
    <w:p>
      <w:r>
        <w:t>| 因具 | bi di6 | `bidi6` | 本体 |</w:t>
      </w:r>
    </w:p>
    <w:p>
      <w:r>
        <w:t>| 因性 | bi dy6 | `bidy6` | 本体 |</w:t>
      </w:r>
    </w:p>
    <w:p>
      <w:r>
        <w:t>| 圆 | moe | `moe` | 空间 |</w:t>
      </w:r>
    </w:p>
    <w:p>
      <w:r>
        <w:t>| 圆之大 | gy6 moe | `gy6moe` | 空间 |</w:t>
      </w:r>
    </w:p>
    <w:p>
      <w:r>
        <w:t>| 圆之小 | goe6 moe | `goe6moe` | 空间 |</w:t>
      </w:r>
    </w:p>
    <w:p>
      <w:r>
        <w:t>| 圆性 | moe dy6 | `moedy6` | 空间 |</w:t>
      </w:r>
    </w:p>
    <w:p>
      <w:r>
        <w:t>| 在 | yi | `yi` | 本体 |</w:t>
      </w:r>
    </w:p>
    <w:p>
      <w:r>
        <w:t>| 在之举 | yi da6 | `yida6` | 本体 |</w:t>
      </w:r>
    </w:p>
    <w:p>
      <w:r>
        <w:t>| 在之处 | yi doe6 | `yidoe6` | 本体 |</w:t>
      </w:r>
    </w:p>
    <w:p>
      <w:r>
        <w:t>| 在之法 | yi koe6 | `yikoe6` | 本体 |</w:t>
      </w:r>
    </w:p>
    <w:p>
      <w:r>
        <w:t>| 在具 | yi di6 | `yidi6` | 本体 |</w:t>
      </w:r>
    </w:p>
    <w:p>
      <w:r>
        <w:t>| 地 | ye4 | `ye4` | 自然 |</w:t>
      </w:r>
    </w:p>
    <w:p>
      <w:r>
        <w:t>| 地之举 | ye4 da6 | `ye4da6` | 自然 |</w:t>
      </w:r>
    </w:p>
    <w:p>
      <w:r>
        <w:t>| 地之处 | ye4 doe6 | `ye4doe6` | 自然 |</w:t>
      </w:r>
    </w:p>
    <w:p>
      <w:r>
        <w:t>| 地之所致 | ye4 ka6 | `ye4ka6` | 自然 |</w:t>
      </w:r>
    </w:p>
    <w:p>
      <w:r>
        <w:t>| 地具 | ye4 di6 | `ye4di6` | 自然 |</w:t>
      </w:r>
    </w:p>
    <w:p>
      <w:r>
        <w:t>| 地性 | ye4 dy6 | `ye4dy6` | 自然 |</w:t>
      </w:r>
    </w:p>
    <w:p>
      <w:r>
        <w:t>| 城 | ma5 | `ma5` | 建筑 |</w:t>
      </w:r>
    </w:p>
    <w:p>
      <w:r>
        <w:t>| 城之举 | ma5 da6 | `ma5da6` | 建筑 |</w:t>
      </w:r>
    </w:p>
    <w:p>
      <w:r>
        <w:t>| 城之处 | ma5 doe6 | `ma5doe6` | 建筑 |</w:t>
      </w:r>
    </w:p>
    <w:p>
      <w:r>
        <w:t>| 城之所致 | ma5 ka6 | `ma5ka6` | 建筑 |</w:t>
      </w:r>
    </w:p>
    <w:p>
      <w:r>
        <w:t>| 城具 | ma5 di6 | `ma5di6` | 建筑 |</w:t>
      </w:r>
    </w:p>
    <w:p>
      <w:r>
        <w:t>| 城性 | ma5 dy6 | `ma5dy6` | 建筑 |</w:t>
      </w:r>
    </w:p>
    <w:p>
      <w:r>
        <w:t>| 基 | noe5 | `noe5` | 建筑 |</w:t>
      </w:r>
    </w:p>
    <w:p>
      <w:r>
        <w:t>| 基之举 | noe5 da6 | `noe5da6` | 建筑 |</w:t>
      </w:r>
    </w:p>
    <w:p>
      <w:r>
        <w:t>| 基之处 | noe5 doe6 | `noe5doe6` | 建筑 |</w:t>
      </w:r>
    </w:p>
    <w:p>
      <w:r>
        <w:t>| 基之所致 | noe5 ka6 | `noe5ka6` | 建筑 |</w:t>
      </w:r>
    </w:p>
    <w:p>
      <w:r>
        <w:t>| 基具 | noe5 di6 | `noe5di6` | 建筑 |</w:t>
      </w:r>
    </w:p>
    <w:p>
      <w:r>
        <w:t>| 基性 | noe5 dy6 | `noe5dy6` | 建筑 |</w:t>
      </w:r>
    </w:p>
    <w:p>
      <w:r>
        <w:t>| 墙 | me5 | `me5` | 建筑 |</w:t>
      </w:r>
    </w:p>
    <w:p>
      <w:r>
        <w:t>| 墙之举 | me5 da6 | `me5da6` | 建筑 |</w:t>
      </w:r>
    </w:p>
    <w:p>
      <w:r>
        <w:t>| 墙之处 | me5 doe6 | `me5doe6` | 建筑 |</w:t>
      </w:r>
    </w:p>
    <w:p>
      <w:r>
        <w:t>| 墙之所致 | me5 ka6 | `me5ka6` | 建筑 |</w:t>
      </w:r>
    </w:p>
    <w:p>
      <w:r>
        <w:t>| 墙具 | me5 di6 | `me5di6` | 建筑 |</w:t>
      </w:r>
    </w:p>
    <w:p>
      <w:r>
        <w:t>| 墙性 | me5 dy6 | `me5dy6` | 建筑 |</w:t>
      </w:r>
    </w:p>
    <w:p>
      <w:r>
        <w:t>| 增 | ky | `ky` | 数量 |</w:t>
      </w:r>
    </w:p>
    <w:p>
      <w:r>
        <w:t>| 增之举 | ky da6 | `kyda6` | 数量 |</w:t>
      </w:r>
    </w:p>
    <w:p>
      <w:r>
        <w:t>| 增之处 | ky doe6 | `kydoe6` | 数量 |</w:t>
      </w:r>
    </w:p>
    <w:p>
      <w:r>
        <w:t>| 增之法 | ky koe6 | `kykoe6` | 数量 |</w:t>
      </w:r>
    </w:p>
    <w:p>
      <w:r>
        <w:t>| 增具 | ky di6 | `kydi6` | 数量 |</w:t>
      </w:r>
    </w:p>
    <w:p>
      <w:r>
        <w:t>| 声 | ka3 | `ka3` | 美感 |</w:t>
      </w:r>
    </w:p>
    <w:p>
      <w:r>
        <w:t>| 声之举 | ka3 da6 | `ka3da6` | 美感 |</w:t>
      </w:r>
    </w:p>
    <w:p>
      <w:r>
        <w:t>| 声之处 | ka3 doe6 | `ka3doe6` | 美感 |</w:t>
      </w:r>
    </w:p>
    <w:p>
      <w:r>
        <w:t>| 声之所致 | ka3 ka6 | `ka3ka6` | 美感 |</w:t>
      </w:r>
    </w:p>
    <w:p>
      <w:r>
        <w:t>| 声具 | ka3 di6 | `ka3di6` | 美感 |</w:t>
      </w:r>
    </w:p>
    <w:p>
      <w:r>
        <w:t>| 声性 | ka3 dy6 | `ka3dy6` | 美感 |</w:t>
      </w:r>
    </w:p>
    <w:p>
      <w:r>
        <w:t>| 多 | do | `do` | 数量 |</w:t>
      </w:r>
    </w:p>
    <w:p>
      <w:r>
        <w:t>| 多之大 | gy6 do | `gy6do` | 数量 |</w:t>
      </w:r>
    </w:p>
    <w:p>
      <w:r>
        <w:t>| 多之小 | goe6 do | `goe6do` | 数量 |</w:t>
      </w:r>
    </w:p>
    <w:p>
      <w:r>
        <w:t>| 多性 | do dy6 | `dody6` | 数量 |</w:t>
      </w:r>
    </w:p>
    <w:p>
      <w:r>
        <w:t>| 夜 | po4 | `po4` | 自然 |</w:t>
      </w:r>
    </w:p>
    <w:p>
      <w:r>
        <w:t>| 夜之举 | po4 da6 | `po4da6` | 自然 |</w:t>
      </w:r>
    </w:p>
    <w:p>
      <w:r>
        <w:t>| 夜之处 | po4 doe6 | `po4doe6` | 自然 |</w:t>
      </w:r>
    </w:p>
    <w:p>
      <w:r>
        <w:t>| 夜之所致 | po4 ka6 | `po4ka6` | 自然 |</w:t>
      </w:r>
    </w:p>
    <w:p>
      <w:r>
        <w:t>| 夜具 | po4 di6 | `po4di6` | 自然 |</w:t>
      </w:r>
    </w:p>
    <w:p>
      <w:r>
        <w:t>| 夜性 | po4 dy6 | `po4dy6` | 自然 |</w:t>
      </w:r>
    </w:p>
    <w:p>
      <w:r>
        <w:t>| 天 | ya4 | `ya4` | 自然 |</w:t>
      </w:r>
    </w:p>
    <w:p>
      <w:r>
        <w:t>| 天之举 | ya4 da6 | `ya4da6` | 自然 |</w:t>
      </w:r>
    </w:p>
    <w:p>
      <w:r>
        <w:t>| 天之处 | ya4 doe6 | `ya4doe6` | 自然 |</w:t>
      </w:r>
    </w:p>
    <w:p>
      <w:r>
        <w:t>| 天之所致 | ya4 ka6 | `ya4ka6` | 自然 |</w:t>
      </w:r>
    </w:p>
    <w:p>
      <w:r>
        <w:t>| 天具 | ya4 di6 | `ya4di6` | 自然 |</w:t>
      </w:r>
    </w:p>
    <w:p>
      <w:r>
        <w:t>| 天性 | ya4 dy6 | `ya4dy6` | 自然 |</w:t>
      </w:r>
    </w:p>
    <w:p>
      <w:r>
        <w:t>| 头 | be2 | `be2` | 身体 |</w:t>
      </w:r>
    </w:p>
    <w:p>
      <w:r>
        <w:t>| 头之举 | be2 da6 | `be2da6` | 身体 |</w:t>
      </w:r>
    </w:p>
    <w:p>
      <w:r>
        <w:t>| 头之处 | be2 doe6 | `be2doe6` | 身体 |</w:t>
      </w:r>
    </w:p>
    <w:p>
      <w:r>
        <w:t>| 头之所致 | be2 ka6 | `be2ka6` | 身体 |</w:t>
      </w:r>
    </w:p>
    <w:p>
      <w:r>
        <w:t>| 头具 | be2 di6 | `be2di6` | 身体 |</w:t>
      </w:r>
    </w:p>
    <w:p>
      <w:r>
        <w:t>| 头性 | be2 dy6 | `be2dy6` | 身体 |</w:t>
      </w:r>
    </w:p>
    <w:p>
      <w:r>
        <w:t>| 好奇 | kv2 | `kv2` | 心灵 |</w:t>
      </w:r>
    </w:p>
    <w:p>
      <w:r>
        <w:t>| 好奇之举 | kv2 da6 | `kv2da6` | 心灵 |</w:t>
      </w:r>
    </w:p>
    <w:p>
      <w:r>
        <w:t>| 好奇之处 | kv2 doe6 | `kv2doe6` | 心灵 |</w:t>
      </w:r>
    </w:p>
    <w:p>
      <w:r>
        <w:t>| 好奇之所致 | kv2 ka6 | `kv2ka6` | 心灵 |</w:t>
      </w:r>
    </w:p>
    <w:p>
      <w:r>
        <w:t>| 好奇具 | kv2 di6 | `kv2di6` | 心灵 |</w:t>
      </w:r>
    </w:p>
    <w:p>
      <w:r>
        <w:t>| 好奇性 | kv2 dy6 | `kv2dy6` | 心灵 |</w:t>
      </w:r>
    </w:p>
    <w:p>
      <w:r>
        <w:t>| 如何 | bv6 | `bv6` | 虚词 |</w:t>
      </w:r>
    </w:p>
    <w:p>
      <w:r>
        <w:t>| 婚 | noe2 | `noe2` | 社会 |</w:t>
      </w:r>
    </w:p>
    <w:p>
      <w:r>
        <w:t>| 婚之举 | noe2 da6 | `noe2da6` | 社会 |</w:t>
      </w:r>
    </w:p>
    <w:p>
      <w:r>
        <w:t>| 婚之处 | noe2 doe6 | `noe2doe6` | 社会 |</w:t>
      </w:r>
    </w:p>
    <w:p>
      <w:r>
        <w:t>| 婚之法 | noe2 koe6 | `noe2koe6` | 社会 |</w:t>
      </w:r>
    </w:p>
    <w:p>
      <w:r>
        <w:t>| 婚具 | noe2 di6 | `noe2di6` | 社会 |</w:t>
      </w:r>
    </w:p>
    <w:p>
      <w:r>
        <w:t>| 嫉妒 | zv3 | `zv3` | 情感 |</w:t>
      </w:r>
    </w:p>
    <w:p>
      <w:r>
        <w:t>| 嫉妒之举 | zv3 da6 | `zv3da6` | 情感 |</w:t>
      </w:r>
    </w:p>
    <w:p>
      <w:r>
        <w:t>| 嫉妒之处 | zv3 doe6 | `zv3doe6` | 情感 |</w:t>
      </w:r>
    </w:p>
    <w:p>
      <w:r>
        <w:t>| 嫉妒之所致 | zv3 ka6 | `zv3ka6` | 情感 |</w:t>
      </w:r>
    </w:p>
    <w:p>
      <w:r>
        <w:t>| 嫉妒具 | zv3 di6 | `zv3di6` | 情感 |</w:t>
      </w:r>
    </w:p>
    <w:p>
      <w:r>
        <w:t>| 嫉妒性 | zv3 dy6 | `zv3dy6` | 情感 |</w:t>
      </w:r>
    </w:p>
    <w:p>
      <w:r>
        <w:t>| 子 | ni2 | `ni2` | 社会 |</w:t>
      </w:r>
    </w:p>
    <w:p>
      <w:r>
        <w:t>| 子之举 | ni2 da6 | `ni2da6` | 社会 |</w:t>
      </w:r>
    </w:p>
    <w:p>
      <w:r>
        <w:t>| 子之处 | ni2 doe6 | `ni2doe6` | 社会 |</w:t>
      </w:r>
    </w:p>
    <w:p>
      <w:r>
        <w:t>| 子之所致 | ni2 ka6 | `ni2ka6` | 社会 |</w:t>
      </w:r>
    </w:p>
    <w:p>
      <w:r>
        <w:t>| 子具 | ni2 di6 | `ni2di6` | 社会 |</w:t>
      </w:r>
    </w:p>
    <w:p>
      <w:r>
        <w:t>| 子性 | ni2 dy6 | `ni2dy6` | 社会 |</w:t>
      </w:r>
    </w:p>
    <w:p>
      <w:r>
        <w:t>| 子集 | ti4 | `ti4` | 数理 |</w:t>
      </w:r>
    </w:p>
    <w:p>
      <w:r>
        <w:t>| 子集之举 | ti4 da6 | `ti4da6` | 数理 |</w:t>
      </w:r>
    </w:p>
    <w:p>
      <w:r>
        <w:t>| 子集之处 | ti4 doe6 | `ti4doe6` | 数理 |</w:t>
      </w:r>
    </w:p>
    <w:p>
      <w:r>
        <w:t>| 子集之所致 | ti4 ka6 | `ti4ka6` | 数理 |</w:t>
      </w:r>
    </w:p>
    <w:p>
      <w:r>
        <w:t>| 子集具 | ti4 di6 | `ti4di6` | 数理 |</w:t>
      </w:r>
    </w:p>
    <w:p>
      <w:r>
        <w:t>| 子集性 | ti4 dy6 | `ti4dy6` | 数理 |</w:t>
      </w:r>
    </w:p>
    <w:p>
      <w:r>
        <w:t>| 孔 | gu | `gu` | 空间 |</w:t>
      </w:r>
    </w:p>
    <w:p>
      <w:r>
        <w:t>| 孔之举 | gu da6 | `guda6` | 空间 |</w:t>
      </w:r>
    </w:p>
    <w:p>
      <w:r>
        <w:t>| 孔之处 | gu doe6 | `gudoe6` | 空间 |</w:t>
      </w:r>
    </w:p>
    <w:p>
      <w:r>
        <w:t>| 孔之所由 | gu ki6 | `guki6` | 空间 |</w:t>
      </w:r>
    </w:p>
    <w:p>
      <w:r>
        <w:t>| 孔之所致 | gu ka6 | `guka6` | 空间 |</w:t>
      </w:r>
    </w:p>
    <w:p>
      <w:r>
        <w:t>| 孔具 | gu di6 | `gudi6` | 空间 |</w:t>
      </w:r>
    </w:p>
    <w:p>
      <w:r>
        <w:t>| 孔性 | gu dy6 | `gudy6` | 空间 |</w:t>
      </w:r>
    </w:p>
    <w:p>
      <w:r>
        <w:t>| 存储 | my4 | `my4` | 技术 |</w:t>
      </w:r>
    </w:p>
    <w:p>
      <w:r>
        <w:t>| 存储之举 | my4 da6 | `my4da6` | 技术 |</w:t>
      </w:r>
    </w:p>
    <w:p>
      <w:r>
        <w:t>| 存储之处 | my4 doe6 | `my4doe6` | 技术 |</w:t>
      </w:r>
    </w:p>
    <w:p>
      <w:r>
        <w:t>| 存储之所致 | my4 ka6 | `my4ka6` | 技术 |</w:t>
      </w:r>
    </w:p>
    <w:p>
      <w:r>
        <w:t>| 存储具 | my4 di6 | `my4di6` | 技术 |</w:t>
      </w:r>
    </w:p>
    <w:p>
      <w:r>
        <w:t>| 存储性 | my4 dy6 | `my4dy6` | 技术 |</w:t>
      </w:r>
    </w:p>
    <w:p>
      <w:r>
        <w:t>| 存在 | ya | `ya` | 本体 |</w:t>
      </w:r>
    </w:p>
    <w:p>
      <w:r>
        <w:t>| 存在之举 | ya da6 | `yada6` | 本体 |</w:t>
      </w:r>
    </w:p>
    <w:p>
      <w:r>
        <w:t>| 存在之处 | ya doe6 | `yadoe6` | 本体 |</w:t>
      </w:r>
    </w:p>
    <w:p>
      <w:r>
        <w:t>| 存在之所由 | ya ki6 | `yaki6` | 本体 |</w:t>
      </w:r>
    </w:p>
    <w:p>
      <w:r>
        <w:t>| 存在之所致 | ya ka6 | `yaka6` | 本体 |</w:t>
      </w:r>
    </w:p>
    <w:p>
      <w:r>
        <w:t>| 存在具 | ya di6 | `yadi6` | 本体 |</w:t>
      </w:r>
    </w:p>
    <w:p>
      <w:r>
        <w:t>| 存在性 | ya dy6 | `yady6` | 本体 |</w:t>
      </w:r>
    </w:p>
    <w:p>
      <w:r>
        <w:t>| 孤独 | hu3 | `hu3` | 情感 |</w:t>
      </w:r>
    </w:p>
    <w:p>
      <w:r>
        <w:t>| 孤独之举 | hu3 da6 | `hu3da6` | 情感 |</w:t>
      </w:r>
    </w:p>
    <w:p>
      <w:r>
        <w:t>| 孤独之处 | hu3 doe6 | `hu3doe6` | 情感 |</w:t>
      </w:r>
    </w:p>
    <w:p>
      <w:r>
        <w:t>| 孤独之所致 | hu3 ka6 | `hu3ka6` | 情感 |</w:t>
      </w:r>
    </w:p>
    <w:p>
      <w:r>
        <w:t>| 孤独具 | hu3 di6 | `hu3di6` | 情感 |</w:t>
      </w:r>
    </w:p>
    <w:p>
      <w:r>
        <w:t>| 孤独性 | hu3 dy6 | `hu3dy6` | 情感 |</w:t>
      </w:r>
    </w:p>
    <w:p>
      <w:r>
        <w:t>| 学习 | pu3 | `pu3` | 信息 |</w:t>
      </w:r>
    </w:p>
    <w:p>
      <w:r>
        <w:t>| 学习之举 | pu3 da6 | `pu3da6` | 信息 |</w:t>
      </w:r>
    </w:p>
    <w:p>
      <w:r>
        <w:t>| 学习之处 | pu3 doe6 | `pu3doe6` | 信息 |</w:t>
      </w:r>
    </w:p>
    <w:p>
      <w:r>
        <w:t>| 学习之法 | pu3 koe6 | `pu3koe6` | 信息 |</w:t>
      </w:r>
    </w:p>
    <w:p>
      <w:r>
        <w:t>| 学习具 | pu3 di6 | `pu3di6` | 信息 |</w:t>
      </w:r>
    </w:p>
    <w:p>
      <w:r>
        <w:t>| 学说 | ty3 | `ty3` | 信息 |</w:t>
      </w:r>
    </w:p>
    <w:p>
      <w:r>
        <w:t>| 学说之举 | ty3 da6 | `ty3da6` | 信息 |</w:t>
      </w:r>
    </w:p>
    <w:p>
      <w:r>
        <w:t>| 学说之处 | ty3 doe6 | `ty3doe6` | 信息 |</w:t>
      </w:r>
    </w:p>
    <w:p>
      <w:r>
        <w:t>| 学说之所致 | ty3 ka6 | `ty3ka6` | 信息 |</w:t>
      </w:r>
    </w:p>
    <w:p>
      <w:r>
        <w:t>| 学说具 | ty3 di6 | `ty3di6` | 信息 |</w:t>
      </w:r>
    </w:p>
    <w:p>
      <w:r>
        <w:t>| 学说性 | ty3 dy6 | `ty3dy6` | 信息 |</w:t>
      </w:r>
    </w:p>
    <w:p>
      <w:r>
        <w:t>| 它 | yu6 | `yu6` | 虚词 |</w:t>
      </w:r>
    </w:p>
    <w:p>
      <w:r>
        <w:t>| 宅 | my5 | `my5` | 建筑 |</w:t>
      </w:r>
    </w:p>
    <w:p>
      <w:r>
        <w:t>| 宅之举 | my5 da6 | `my5da6` | 建筑 |</w:t>
      </w:r>
    </w:p>
    <w:p>
      <w:r>
        <w:t>| 宅之处 | my5 doe6 | `my5doe6` | 建筑 |</w:t>
      </w:r>
    </w:p>
    <w:p>
      <w:r>
        <w:t>| 宅之所致 | my5 ka6 | `my5ka6` | 建筑 |</w:t>
      </w:r>
    </w:p>
    <w:p>
      <w:r>
        <w:t>| 宅具 | my5 di6 | `my5di6` | 建筑 |</w:t>
      </w:r>
    </w:p>
    <w:p>
      <w:r>
        <w:t>| 宅性 | my5 dy6 | `my5dy6` | 建筑 |</w:t>
      </w:r>
    </w:p>
    <w:p>
      <w:r>
        <w:t>| 安慰 | he3 | `he3` | 情感 |</w:t>
      </w:r>
    </w:p>
    <w:p>
      <w:r>
        <w:t>| 安慰之举 | he3 da6 | `he3da6` | 情感 |</w:t>
      </w:r>
    </w:p>
    <w:p>
      <w:r>
        <w:t>| 安慰之处 | he3 doe6 | `he3doe6` | 情感 |</w:t>
      </w:r>
    </w:p>
    <w:p>
      <w:r>
        <w:t>| 安慰之所致 | he3 ka6 | `he3ka6` | 情感 |</w:t>
      </w:r>
    </w:p>
    <w:p>
      <w:r>
        <w:t>| 安慰具 | he3 di6 | `he3di6` | 情感 |</w:t>
      </w:r>
    </w:p>
    <w:p>
      <w:r>
        <w:t>| 安慰性 | he3 dy6 | `he3dy6` | 情感 |</w:t>
      </w:r>
    </w:p>
    <w:p>
      <w:r>
        <w:t>| 定理 | dy4 | `dy4` | 数理 |</w:t>
      </w:r>
    </w:p>
    <w:p>
      <w:r>
        <w:t>| 定理之举 | dy4 da6 | `dy4da6` | 数理 |</w:t>
      </w:r>
    </w:p>
    <w:p>
      <w:r>
        <w:t>| 定理之处 | dy4 doe6 | `dy4doe6` | 数理 |</w:t>
      </w:r>
    </w:p>
    <w:p>
      <w:r>
        <w:t>| 定理之所致 | dy4 ka6 | `dy4ka6` | 数理 |</w:t>
      </w:r>
    </w:p>
    <w:p>
      <w:r>
        <w:t>| 定理具 | dy4 di6 | `dy4di6` | 数理 |</w:t>
      </w:r>
    </w:p>
    <w:p>
      <w:r>
        <w:t>| 定理性 | dy4 dy6 | `dy4dy6` | 数理 |</w:t>
      </w:r>
    </w:p>
    <w:p>
      <w:r>
        <w:t>| 实体 | yo | `yo` | 本体 |</w:t>
      </w:r>
    </w:p>
    <w:p>
      <w:r>
        <w:t>| 实体之举 | yo da6 | `yoda6` | 本体 |</w:t>
      </w:r>
    </w:p>
    <w:p>
      <w:r>
        <w:t>| 实体之处 | yo doe6 | `yodoe6` | 本体 |</w:t>
      </w:r>
    </w:p>
    <w:p>
      <w:r>
        <w:t>| 实体之所由 | yo ki6 | `yoki6` | 本体 |</w:t>
      </w:r>
    </w:p>
    <w:p>
      <w:r>
        <w:t>| 实体之所致 | yo ka6 | `yoka6` | 本体 |</w:t>
      </w:r>
    </w:p>
    <w:p>
      <w:r>
        <w:t>| 实体具 | yo di6 | `yodi6` | 本体 |</w:t>
      </w:r>
    </w:p>
    <w:p>
      <w:r>
        <w:t>| 实体性 | yo dy6 | `yody6` | 本体 |</w:t>
      </w:r>
    </w:p>
    <w:p>
      <w:r>
        <w:t>| 客 | nv2 | `nv2` | 社会 |</w:t>
      </w:r>
    </w:p>
    <w:p>
      <w:r>
        <w:t>| 客之举 | nv2 da6 | `nv2da6` | 社会 |</w:t>
      </w:r>
    </w:p>
    <w:p>
      <w:r>
        <w:t>| 客之处 | nv2 doe6 | `nv2doe6` | 社会 |</w:t>
      </w:r>
    </w:p>
    <w:p>
      <w:r>
        <w:t>| 客之所致 | nv2 ka6 | `nv2ka6` | 社会 |</w:t>
      </w:r>
    </w:p>
    <w:p>
      <w:r>
        <w:t>| 客人 | be5 | `be5` | 饮食 |</w:t>
      </w:r>
    </w:p>
    <w:p>
      <w:r>
        <w:t>| 客人之举 | be5 da6 | `be5da6` | 饮食 |</w:t>
      </w:r>
    </w:p>
    <w:p>
      <w:r>
        <w:t>| 客人之处 | be5 doe6 | `be5doe6` | 饮食 |</w:t>
      </w:r>
    </w:p>
    <w:p>
      <w:r>
        <w:t>| 客人之所致 | be5 ka6 | `be5ka6` | 饮食 |</w:t>
      </w:r>
    </w:p>
    <w:p>
      <w:r>
        <w:t>| 客人具 | be5 di6 | `be5di6` | 饮食 |</w:t>
      </w:r>
    </w:p>
    <w:p>
      <w:r>
        <w:t>| 客人性 | be5 dy6 | `be5dy6` | 饮食 |</w:t>
      </w:r>
    </w:p>
    <w:p>
      <w:r>
        <w:t>| 客具 | nv2 di6 | `nv2di6` | 社会 |</w:t>
      </w:r>
    </w:p>
    <w:p>
      <w:r>
        <w:t>| 客性 | nv2 dy6 | `nv2dy6` | 社会 |</w:t>
      </w:r>
    </w:p>
    <w:p>
      <w:r>
        <w:t>| 室 | ge5 | `ge5` | 建筑 |</w:t>
      </w:r>
    </w:p>
    <w:p>
      <w:r>
        <w:t>| 室之举 | ge5 da6 | `ge5da6` | 建筑 |</w:t>
      </w:r>
    </w:p>
    <w:p>
      <w:r>
        <w:t>| 室之处 | ge5 doe6 | `ge5doe6` | 建筑 |</w:t>
      </w:r>
    </w:p>
    <w:p>
      <w:r>
        <w:t>| 室之所致 | ge5 ka6 | `ge5ka6` | 建筑 |</w:t>
      </w:r>
    </w:p>
    <w:p>
      <w:r>
        <w:t>| 室具 | ge5 di6 | `ge5di6` | 建筑 |</w:t>
      </w:r>
    </w:p>
    <w:p>
      <w:r>
        <w:t>| 室性 | ge5 dy6 | `ge5dy6` | 建筑 |</w:t>
      </w:r>
    </w:p>
    <w:p>
      <w:r>
        <w:t>| 宴 | ba5 | `ba5` | 饮食 |</w:t>
      </w:r>
    </w:p>
    <w:p>
      <w:r>
        <w:t>| 宴之举 | ba5 da6 | `ba5da6` | 饮食 |</w:t>
      </w:r>
    </w:p>
    <w:p>
      <w:r>
        <w:t>| 宴之处 | ba5 doe6 | `ba5doe6` | 饮食 |</w:t>
      </w:r>
    </w:p>
    <w:p>
      <w:r>
        <w:t>| 宴之所致 | ba5 ka6 | `ba5ka6` | 饮食 |</w:t>
      </w:r>
    </w:p>
    <w:p>
      <w:r>
        <w:t>| 宴具 | ba5 di6 | `ba5di6` | 饮食 |</w:t>
      </w:r>
    </w:p>
    <w:p>
      <w:r>
        <w:t>| 宴性 | ba5 dy6 | `ba5dy6` | 饮食 |</w:t>
      </w:r>
    </w:p>
    <w:p>
      <w:r>
        <w:t>| 家 | na2 | `na2` | 社会 |</w:t>
      </w:r>
    </w:p>
    <w:p>
      <w:r>
        <w:t>| 家之举 | na2 da6 | `na2da6` | 社会 |</w:t>
      </w:r>
    </w:p>
    <w:p>
      <w:r>
        <w:t>| 家之处 | na2 doe6 | `na2doe6` | 社会 |</w:t>
      </w:r>
    </w:p>
    <w:p>
      <w:r>
        <w:t>| 家之所致 | na2 ka6 | `na2ka6` | 社会 |</w:t>
      </w:r>
    </w:p>
    <w:p>
      <w:r>
        <w:t>| 家具 | na2 di6 | `na2di6` | 社会 |</w:t>
      </w:r>
    </w:p>
    <w:p>
      <w:r>
        <w:t>| 家性 | na2 dy6 | `na2dy6` | 社会 |</w:t>
      </w:r>
    </w:p>
    <w:p>
      <w:r>
        <w:t>| 宽 | ny | `ny` | 空间 |</w:t>
      </w:r>
    </w:p>
    <w:p>
      <w:r>
        <w:t>| 宽之大 | gy6 ny | `gy6ny` | 空间 |</w:t>
      </w:r>
    </w:p>
    <w:p>
      <w:r>
        <w:t>| 宽之小 | goe6 ny | `goe6ny` | 空间 |</w:t>
      </w:r>
    </w:p>
    <w:p>
      <w:r>
        <w:t>| 宽性 | ny dy6 | `nydy6` | 空间 |</w:t>
      </w:r>
    </w:p>
    <w:p>
      <w:r>
        <w:t>| 宽恕 | mu3 | `mu3` | 伦理 |</w:t>
      </w:r>
    </w:p>
    <w:p>
      <w:r>
        <w:t>| 宽恕之举 | mu3 da6 | `mu3da6` | 伦理 |</w:t>
      </w:r>
    </w:p>
    <w:p>
      <w:r>
        <w:t>| 宽恕之处 | mu3 doe6 | `mu3doe6` | 伦理 |</w:t>
      </w:r>
    </w:p>
    <w:p>
      <w:r>
        <w:t>| 宽恕之法 | mu3 koe6 | `mu3koe6` | 伦理 |</w:t>
      </w:r>
    </w:p>
    <w:p>
      <w:r>
        <w:t>| 宽恕具 | mu3 di6 | `mu3di6` | 伦理 |</w:t>
      </w:r>
    </w:p>
    <w:p>
      <w:r>
        <w:t>| 密 | na | `na` | 空间 |</w:t>
      </w:r>
    </w:p>
    <w:p>
      <w:r>
        <w:t>| 密之大 | gy6 na | `gy6na` | 空间 |</w:t>
      </w:r>
    </w:p>
    <w:p>
      <w:r>
        <w:t>| 密之小 | goe6 na | `goe6na` | 空间 |</w:t>
      </w:r>
    </w:p>
    <w:p>
      <w:r>
        <w:t>| 密性 | na dy6 | `nady6` | 空间 |</w:t>
      </w:r>
    </w:p>
    <w:p>
      <w:r>
        <w:t>| 对称 | ka4 | `ka4` | 数理 |</w:t>
      </w:r>
    </w:p>
    <w:p>
      <w:r>
        <w:t>| 对称之举 | ka4 da6 | `ka4da6` | 数理 |</w:t>
      </w:r>
    </w:p>
    <w:p>
      <w:r>
        <w:t>| 对称之处 | ka4 doe6 | `ka4doe6` | 数理 |</w:t>
      </w:r>
    </w:p>
    <w:p>
      <w:r>
        <w:t>| 对称之所致 | ka4 ka6 | `ka4ka6` | 数理 |</w:t>
      </w:r>
    </w:p>
    <w:p>
      <w:r>
        <w:t>| 对称具 | ka4 di6 | `ka4di6` | 数理 |</w:t>
      </w:r>
    </w:p>
    <w:p>
      <w:r>
        <w:t>| 对称性 | ka4 dy6 | `ka4dy6` | 数理 |</w:t>
      </w:r>
    </w:p>
    <w:p>
      <w:r>
        <w:t>| 尊严 | nv3 | `nv3` | 伦理 |</w:t>
      </w:r>
    </w:p>
    <w:p>
      <w:r>
        <w:t>| 尊严之举 | nv3 da6 | `nv3da6` | 伦理 |</w:t>
      </w:r>
    </w:p>
    <w:p>
      <w:r>
        <w:t>| 尊严之处 | nv3 doe6 | `nv3doe6` | 伦理 |</w:t>
      </w:r>
    </w:p>
    <w:p>
      <w:r>
        <w:t>| 尊严之所致 | nv3 ka6 | `nv3ka6` | 伦理 |</w:t>
      </w:r>
    </w:p>
    <w:p>
      <w:r>
        <w:t>| 尊严具 | nv3 di6 | `nv3di6` | 伦理 |</w:t>
      </w:r>
    </w:p>
    <w:p>
      <w:r>
        <w:t>| 尊严性 | nv3 dy6 | `nv3dy6` | 伦理 |</w:t>
      </w:r>
    </w:p>
    <w:p>
      <w:r>
        <w:t>| 尊卑 | so2 | `so2` | 社会 |</w:t>
      </w:r>
    </w:p>
    <w:p>
      <w:r>
        <w:t>| 尊卑之举 | so2 da6 | `so2da6` | 社会 |</w:t>
      </w:r>
    </w:p>
    <w:p>
      <w:r>
        <w:t>| 尊卑之处 | so2 doe6 | `so2doe6` | 社会 |</w:t>
      </w:r>
    </w:p>
    <w:p>
      <w:r>
        <w:t>| 尊卑之所致 | so2 ka6 | `so2ka6` | 社会 |</w:t>
      </w:r>
    </w:p>
    <w:p>
      <w:r>
        <w:t>| 尊卑具 | so2 di6 | `so2di6` | 社会 |</w:t>
      </w:r>
    </w:p>
    <w:p>
      <w:r>
        <w:t>| 尊卑性 | so2 dy6 | `so2dy6` | 社会 |</w:t>
      </w:r>
    </w:p>
    <w:p>
      <w:r>
        <w:t>| 尊重 | si3 | `si3` | 伦理 |</w:t>
      </w:r>
    </w:p>
    <w:p>
      <w:r>
        <w:t>| 尊重之举 | si3 da6 | `si3da6` | 伦理 |</w:t>
      </w:r>
    </w:p>
    <w:p>
      <w:r>
        <w:t>| 尊重之处 | si3 doe6 | `si3doe6` | 伦理 |</w:t>
      </w:r>
    </w:p>
    <w:p>
      <w:r>
        <w:t>| 尊重之法 | si3 koe6 | `si3koe6` | 伦理 |</w:t>
      </w:r>
    </w:p>
    <w:p>
      <w:r>
        <w:t>| 尊重具 | si3 di6 | `si3di6` | 伦理 |</w:t>
      </w:r>
    </w:p>
    <w:p>
      <w:r>
        <w:t>| 少 | doe | `doe` | 数量 |</w:t>
      </w:r>
    </w:p>
    <w:p>
      <w:r>
        <w:t>| 少之大 | gy6 doe | `gy6doe` | 数量 |</w:t>
      </w:r>
    </w:p>
    <w:p>
      <w:r>
        <w:t>| 少之小 | goe6 doe | `goe6doe` | 数量 |</w:t>
      </w:r>
    </w:p>
    <w:p>
      <w:r>
        <w:t>| 少性 | doe dy6 | `doedy6` | 数量 |</w:t>
      </w:r>
    </w:p>
    <w:p>
      <w:r>
        <w:t>| 尖 | goe | `goe` | 空间 |</w:t>
      </w:r>
    </w:p>
    <w:p>
      <w:r>
        <w:t>| 尖之举 | goe da6 | `goeda6` | 空间 |</w:t>
      </w:r>
    </w:p>
    <w:p>
      <w:r>
        <w:t>| 尖之处 | goe doe6 | `goedoe6` | 空间 |</w:t>
      </w:r>
    </w:p>
    <w:p>
      <w:r>
        <w:t>| 尖之所由 | goe ki6 | `goeki6` | 空间 |</w:t>
      </w:r>
    </w:p>
    <w:p>
      <w:r>
        <w:t>| 尖之所致 | goe ka6 | `goeka6` | 空间 |</w:t>
      </w:r>
    </w:p>
    <w:p>
      <w:r>
        <w:t>| 尖具 | goe di6 | `goedi6` | 空间 |</w:t>
      </w:r>
    </w:p>
    <w:p>
      <w:r>
        <w:t>| 尖性 | goe dy6 | `goedy6` | 空间 |</w:t>
      </w:r>
    </w:p>
    <w:p>
      <w:r>
        <w:t>| 尝 | dv2 | `dv2` | 身体 |</w:t>
      </w:r>
    </w:p>
    <w:p>
      <w:r>
        <w:t>| 尝之举 | dv2 da6 | `dv2da6` | 身体 |</w:t>
      </w:r>
    </w:p>
    <w:p>
      <w:r>
        <w:t>| 尝之处 | dv2 doe6 | `dv2doe6` | 身体 |</w:t>
      </w:r>
    </w:p>
    <w:p>
      <w:r>
        <w:t>| 尝之法 | dv2 koe6 | `dv2koe6` | 身体 |</w:t>
      </w:r>
    </w:p>
    <w:p>
      <w:r>
        <w:t>| 尝具 | dv2 di6 | `dv2di6` | 身体 |</w:t>
      </w:r>
    </w:p>
    <w:p>
      <w:r>
        <w:t>| 尺寸 | du5 | `du5` | 服饰 |</w:t>
      </w:r>
    </w:p>
    <w:p>
      <w:r>
        <w:t>| 尺寸之举 | du5 da6 | `du5da6` | 服饰 |</w:t>
      </w:r>
    </w:p>
    <w:p>
      <w:r>
        <w:t>| 尺寸之处 | du5 doe6 | `du5doe6` | 服饰 |</w:t>
      </w:r>
    </w:p>
    <w:p>
      <w:r>
        <w:t>| 尺寸之所致 | du5 ka6 | `du5ka6` | 服饰 |</w:t>
      </w:r>
    </w:p>
    <w:p>
      <w:r>
        <w:t>| 尺寸具 | du5 di6 | `du5di6` | 服饰 |</w:t>
      </w:r>
    </w:p>
    <w:p>
      <w:r>
        <w:t>| 尺寸性 | du5 dy6 | `du5dy6` | 服饰 |</w:t>
      </w:r>
    </w:p>
    <w:p>
      <w:r>
        <w:t>| 层 | ma | `ma` | 空间 |</w:t>
      </w:r>
    </w:p>
    <w:p>
      <w:r>
        <w:t>| 层之举 | ma da6 | `mada6` | 空间 |</w:t>
      </w:r>
    </w:p>
    <w:p>
      <w:r>
        <w:t>| 层之处 | ma doe6 | `madoe6` | 空间 |</w:t>
      </w:r>
    </w:p>
    <w:p>
      <w:r>
        <w:t>| 层之所由 | ma ki6 | `maki6` | 空间 |</w:t>
      </w:r>
    </w:p>
    <w:p>
      <w:r>
        <w:t>| 层之所致 | ma ka6 | `maka6` | 空间 |</w:t>
      </w:r>
    </w:p>
    <w:p>
      <w:r>
        <w:t>| 层具 | ma di6 | `madi6` | 空间 |</w:t>
      </w:r>
    </w:p>
    <w:p>
      <w:r>
        <w:t>| 层性 | ma dy6 | `mady6` | 空间 |</w:t>
      </w:r>
    </w:p>
    <w:p>
      <w:r>
        <w:t>| 居所 | ya3 | `ya3` | 经济 |</w:t>
      </w:r>
    </w:p>
    <w:p>
      <w:r>
        <w:t>| 居所之举 | ya3 da6 | `ya3da6` | 经济 |</w:t>
      </w:r>
    </w:p>
    <w:p>
      <w:r>
        <w:t>| 居所之处 | ya3 doe6 | `ya3doe6` | 经济 |</w:t>
      </w:r>
    </w:p>
    <w:p>
      <w:r>
        <w:t>| 居所之所致 | ya3 ka6 | `ya3ka6` | 经济 |</w:t>
      </w:r>
    </w:p>
    <w:p>
      <w:r>
        <w:t>| 居所具 | ya3 di6 | `ya3di6` | 经济 |</w:t>
      </w:r>
    </w:p>
    <w:p>
      <w:r>
        <w:t>| 居所性 | ya3 dy6 | `ya3dy6` | 经济 |</w:t>
      </w:r>
    </w:p>
    <w:p>
      <w:r>
        <w:t>| 屋 | ga5 | `ga5` | 建筑 |</w:t>
      </w:r>
    </w:p>
    <w:p>
      <w:r>
        <w:t>| 屋之举 | ga5 da6 | `ga5da6` | 建筑 |</w:t>
      </w:r>
    </w:p>
    <w:p>
      <w:r>
        <w:t>| 屋之处 | ga5 doe6 | `ga5doe6` | 建筑 |</w:t>
      </w:r>
    </w:p>
    <w:p>
      <w:r>
        <w:t>| 屋之所致 | ga5 ka6 | `ga5ka6` | 建筑 |</w:t>
      </w:r>
    </w:p>
    <w:p>
      <w:r>
        <w:t>| 屋具 | ga5 di6 | `ga5di6` | 建筑 |</w:t>
      </w:r>
    </w:p>
    <w:p>
      <w:r>
        <w:t>| 屋性 | ga5 dy6 | `ga5dy6` | 建筑 |</w:t>
      </w:r>
    </w:p>
    <w:p>
      <w:r>
        <w:t>| 履 | to5 | `to5` | 服饰 |</w:t>
      </w:r>
    </w:p>
    <w:p>
      <w:r>
        <w:t>| 履之举 | to5 da6 | `to5da6` | 服饰 |</w:t>
      </w:r>
    </w:p>
    <w:p>
      <w:r>
        <w:t>| 履之处 | to5 doe6 | `to5doe6` | 服饰 |</w:t>
      </w:r>
    </w:p>
    <w:p>
      <w:r>
        <w:t>| 履之所致 | to5 ka6 | `to5ka6` | 服饰 |</w:t>
      </w:r>
    </w:p>
    <w:p>
      <w:r>
        <w:t>| 履具 | to5 di6 | `to5di6` | 服饰 |</w:t>
      </w:r>
    </w:p>
    <w:p>
      <w:r>
        <w:t>| 履性 | to5 dy6 | `to5dy6` | 服饰 |</w:t>
      </w:r>
    </w:p>
    <w:p>
      <w:r>
        <w:t>| 山 | pu4 | `pu4` | 自然 |</w:t>
      </w:r>
    </w:p>
    <w:p>
      <w:r>
        <w:t>| 山之举 | pu4 da6 | `pu4da6` | 自然 |</w:t>
      </w:r>
    </w:p>
    <w:p>
      <w:r>
        <w:t>| 山之处 | pu4 doe6 | `pu4doe6` | 自然 |</w:t>
      </w:r>
    </w:p>
    <w:p>
      <w:r>
        <w:t>| 山之所致 | pu4 ka6 | `pu4ka6` | 自然 |</w:t>
      </w:r>
    </w:p>
    <w:p>
      <w:r>
        <w:t>| 山具 | pu4 di6 | `pu4di6` | 自然 |</w:t>
      </w:r>
    </w:p>
    <w:p>
      <w:r>
        <w:t>| 山性 | pu4 dy6 | `pu4dy6` | 自然 |</w:t>
      </w:r>
    </w:p>
    <w:p>
      <w:r>
        <w:t>| 工具 | la2 | `la2` | 经济 |</w:t>
      </w:r>
    </w:p>
    <w:p>
      <w:r>
        <w:t>| 工具之举 | la2 da6 | `la2da6` | 经济 |</w:t>
      </w:r>
    </w:p>
    <w:p>
      <w:r>
        <w:t>| 工具之处 | la2 doe6 | `la2doe6` | 经济 |</w:t>
      </w:r>
    </w:p>
    <w:p>
      <w:r>
        <w:t>| 工具之所致 | la2 ka6 | `la2ka6` | 经济 |</w:t>
      </w:r>
    </w:p>
    <w:p>
      <w:r>
        <w:t>| 工具具 | la2 di6 | `la2di6` | 经济 |</w:t>
      </w:r>
    </w:p>
    <w:p>
      <w:r>
        <w:t>| 工具性 | la2 dy6 | `la2dy6` | 经济 |</w:t>
      </w:r>
    </w:p>
    <w:p>
      <w:r>
        <w:t>| 工艺 | li2 | `li2` | 经济 |</w:t>
      </w:r>
    </w:p>
    <w:p>
      <w:r>
        <w:t>| 工艺之举 | li2 da6 | `li2da6` | 经济 |</w:t>
      </w:r>
    </w:p>
    <w:p>
      <w:r>
        <w:t>| 工艺之处 | li2 doe6 | `li2doe6` | 经济 |</w:t>
      </w:r>
    </w:p>
    <w:p>
      <w:r>
        <w:t>| 工艺之所致 | li2 ka6 | `li2ka6` | 经济 |</w:t>
      </w:r>
    </w:p>
    <w:p>
      <w:r>
        <w:t>| 工艺具 | li2 di6 | `li2di6` | 经济 |</w:t>
      </w:r>
    </w:p>
    <w:p>
      <w:r>
        <w:t>| 工艺性 | li2 dy6 | `li2dy6` | 经济 |</w:t>
      </w:r>
    </w:p>
    <w:p>
      <w:r>
        <w:t>| 已经 | za | `za` | 时间 |</w:t>
      </w:r>
    </w:p>
    <w:p>
      <w:r>
        <w:t>| 已经之举 | za da6 | `zada6` | 时间 |</w:t>
      </w:r>
    </w:p>
    <w:p>
      <w:r>
        <w:t>| 已经之处 | za doe6 | `zadoe6` | 时间 |</w:t>
      </w:r>
    </w:p>
    <w:p>
      <w:r>
        <w:t>| 已经之度 | za ky6 | `zaky6` | 时间 |</w:t>
      </w:r>
    </w:p>
    <w:p>
      <w:r>
        <w:t>| 已经性 | za dy6 | `zady6` | 时间 |</w:t>
      </w:r>
    </w:p>
    <w:p>
      <w:r>
        <w:t>| 布料 | lu2 | `lu2` | 经济 |</w:t>
      </w:r>
    </w:p>
    <w:p>
      <w:r>
        <w:t>| 布料之举 | lu2 da6 | `lu2da6` | 经济 |</w:t>
      </w:r>
    </w:p>
    <w:p>
      <w:r>
        <w:t>| 布料之处 | lu2 doe6 | `lu2doe6` | 经济 |</w:t>
      </w:r>
    </w:p>
    <w:p>
      <w:r>
        <w:t>| 布料之所致 | lu2 ka6 | `lu2ka6` | 经济 |</w:t>
      </w:r>
    </w:p>
    <w:p>
      <w:r>
        <w:t>| 布料具 | lu2 di6 | `lu2di6` | 经济 |</w:t>
      </w:r>
    </w:p>
    <w:p>
      <w:r>
        <w:t>| 布料性 | lu2 dy6 | `lu2dy6` | 经济 |</w:t>
      </w:r>
    </w:p>
    <w:p>
      <w:r>
        <w:t>| 带 | tv5 | `tv5` | 服饰 |</w:t>
      </w:r>
    </w:p>
    <w:p>
      <w:r>
        <w:t>| 带之举 | tv5 da6 | `tv5da6` | 服饰 |</w:t>
      </w:r>
    </w:p>
    <w:p>
      <w:r>
        <w:t>| 带之处 | tv5 doe6 | `tv5doe6` | 服饰 |</w:t>
      </w:r>
    </w:p>
    <w:p>
      <w:r>
        <w:t>| 带之所致 | tv5 ka6 | `tv5ka6` | 服饰 |</w:t>
      </w:r>
    </w:p>
    <w:p>
      <w:r>
        <w:t>| 带具 | tv5 di6 | `tv5di6` | 服饰 |</w:t>
      </w:r>
    </w:p>
    <w:p>
      <w:r>
        <w:t>| 带性 | tv5 dy6 | `tv5dy6` | 服饰 |</w:t>
      </w:r>
    </w:p>
    <w:p>
      <w:r>
        <w:t>| 平等 | se3 | `se3` | 伦理 |</w:t>
      </w:r>
    </w:p>
    <w:p>
      <w:r>
        <w:t>| 平等之举 | se3 da6 | `se3da6` | 伦理 |</w:t>
      </w:r>
    </w:p>
    <w:p>
      <w:r>
        <w:t>| 平等之处 | se3 doe6 | `se3doe6` | 伦理 |</w:t>
      </w:r>
    </w:p>
    <w:p>
      <w:r>
        <w:t>| 平等之所致 | se3 ka6 | `se3ka6` | 伦理 |</w:t>
      </w:r>
    </w:p>
    <w:p>
      <w:r>
        <w:t>| 平等具 | se3 di6 | `se3di6` | 伦理 |</w:t>
      </w:r>
    </w:p>
    <w:p>
      <w:r>
        <w:t>| 平等性 | se3 dy6 | `se3dy6` | 伦理 |</w:t>
      </w:r>
    </w:p>
    <w:p>
      <w:r>
        <w:t>| 平静 | koe2 | `koe2` | 心灵 |</w:t>
      </w:r>
    </w:p>
    <w:p>
      <w:r>
        <w:t>| 平静之大 | gy6 koe2 | `gy6koe2` | 心灵 |</w:t>
      </w:r>
    </w:p>
    <w:p>
      <w:r>
        <w:t>| 平静之小 | goe6 koe2 | `goe6koe2` | 心灵 |</w:t>
      </w:r>
    </w:p>
    <w:p>
      <w:r>
        <w:t>| 平静性 | koe2 dy6 | `koe2dy6` | 心灵 |</w:t>
      </w:r>
    </w:p>
    <w:p>
      <w:r>
        <w:t>| 幽 | go3 | `go3` | 美感 |</w:t>
      </w:r>
    </w:p>
    <w:p>
      <w:r>
        <w:t>| 幽之大 | gy6 go3 | `gy6go3` | 美感 |</w:t>
      </w:r>
    </w:p>
    <w:p>
      <w:r>
        <w:t>| 幽之小 | goe6 go3 | `goe6go3` | 美感 |</w:t>
      </w:r>
    </w:p>
    <w:p>
      <w:r>
        <w:t>| 幽性 | go3 dy6 | `go3dy6` | 美感 |</w:t>
      </w:r>
    </w:p>
    <w:p>
      <w:r>
        <w:t>| 序 | da | `da` | 数量 |</w:t>
      </w:r>
    </w:p>
    <w:p>
      <w:r>
        <w:t>| 序之举 | da da6 | `dada6` | 数量 |</w:t>
      </w:r>
    </w:p>
    <w:p>
      <w:r>
        <w:t>| 序之处 | da doe6 | `dadoe6` | 数量 |</w:t>
      </w:r>
    </w:p>
    <w:p>
      <w:r>
        <w:t>| 序之所由 | da ki6 | `daki6` | 数量 |</w:t>
      </w:r>
    </w:p>
    <w:p>
      <w:r>
        <w:t>| 序之所致 | da ka6 | `daka6` | 数量 |</w:t>
      </w:r>
    </w:p>
    <w:p>
      <w:r>
        <w:t>| 序关系 | do4 | `do4` | 数理 |</w:t>
      </w:r>
    </w:p>
    <w:p>
      <w:r>
        <w:t>| 序关系之举 | do4 da6 | `do4da6` | 数理 |</w:t>
      </w:r>
    </w:p>
    <w:p>
      <w:r>
        <w:t>| 序关系之处 | do4 doe6 | `do4doe6` | 数理 |</w:t>
      </w:r>
    </w:p>
    <w:p>
      <w:r>
        <w:t>| 序关系之所致 | do4 ka6 | `do4ka6` | 数理 |</w:t>
      </w:r>
    </w:p>
    <w:p>
      <w:r>
        <w:t>| 序关系具 | do4 di6 | `do4di6` | 数理 |</w:t>
      </w:r>
    </w:p>
    <w:p>
      <w:r>
        <w:t>| 序关系性 | do4 dy6 | `do4dy6` | 数理 |</w:t>
      </w:r>
    </w:p>
    <w:p>
      <w:r>
        <w:t>| 序具 | da di6 | `dadi6` | 数量 |</w:t>
      </w:r>
    </w:p>
    <w:p>
      <w:r>
        <w:t>| 序列 | tu4 | `tu4` | 数理 |</w:t>
      </w:r>
    </w:p>
    <w:p>
      <w:r>
        <w:t>| 序列之举 | tu4 da6 | `tu4da6` | 数理 |</w:t>
      </w:r>
    </w:p>
    <w:p>
      <w:r>
        <w:t>| 序列之处 | tu4 doe6 | `tu4doe6` | 数理 |</w:t>
      </w:r>
    </w:p>
    <w:p>
      <w:r>
        <w:t>| 序列之所致 | tu4 ka6 | `tu4ka6` | 数理 |</w:t>
      </w:r>
    </w:p>
    <w:p>
      <w:r>
        <w:t>| 序列具 | tu4 di6 | `tu4di6` | 数理 |</w:t>
      </w:r>
    </w:p>
    <w:p>
      <w:r>
        <w:t>| 序列性 | tu4 dy6 | `tu4dy6` | 数理 |</w:t>
      </w:r>
    </w:p>
    <w:p>
      <w:r>
        <w:t>| 序性 | da dy6 | `dady6` | 数量 |</w:t>
      </w:r>
    </w:p>
    <w:p>
      <w:r>
        <w:t>| 应当 | mi3 | `mi3` | 伦理 |</w:t>
      </w:r>
    </w:p>
    <w:p>
      <w:r>
        <w:t>| 应当之举 | mi3 da6 | `mi3da6` | 伦理 |</w:t>
      </w:r>
    </w:p>
    <w:p>
      <w:r>
        <w:t>| 应当之度 | mi3 ky6 | `mi3ky6` | 伦理 |</w:t>
      </w:r>
    </w:p>
    <w:p>
      <w:r>
        <w:t>| 应当性 | mi3 dy6 | `mi3dy6` | 伦理 |</w:t>
      </w:r>
    </w:p>
    <w:p>
      <w:r>
        <w:t>| 店铺 | yo3 | `yo3` | 经济 |</w:t>
      </w:r>
    </w:p>
    <w:p>
      <w:r>
        <w:t>| 店铺之举 | yo3 da6 | `yo3da6` | 经济 |</w:t>
      </w:r>
    </w:p>
    <w:p>
      <w:r>
        <w:t>| 店铺之处 | yo3 doe6 | `yo3doe6` | 经济 |</w:t>
      </w:r>
    </w:p>
    <w:p>
      <w:r>
        <w:t>| 店铺之所致 | yo3 ka6 | `yo3ka6` | 经济 |</w:t>
      </w:r>
    </w:p>
    <w:p>
      <w:r>
        <w:t>| 店铺具 | yo3 di6 | `yo3di6` | 经济 |</w:t>
      </w:r>
    </w:p>
    <w:p>
      <w:r>
        <w:t>| 店铺性 | yo3 dy6 | `yo3dy6` | 经济 |</w:t>
      </w:r>
    </w:p>
    <w:p>
      <w:r>
        <w:t>| 度 | ko | `ko` | 数量 |</w:t>
      </w:r>
    </w:p>
    <w:p>
      <w:r>
        <w:t>| 度之举 | ko da6 | `koda6` | 数量 |</w:t>
      </w:r>
    </w:p>
    <w:p>
      <w:r>
        <w:t>| 度之处 | ko doe6 | `kodoe6` | 数量 |</w:t>
      </w:r>
    </w:p>
    <w:p>
      <w:r>
        <w:t>| 度之所由 | ko ki6 | `koki6` | 数量 |</w:t>
      </w:r>
    </w:p>
    <w:p>
      <w:r>
        <w:t>| 度之所致 | ko ka6 | `koka6` | 数量 |</w:t>
      </w:r>
    </w:p>
    <w:p>
      <w:r>
        <w:t>| 度具 | ko di6 | `kodi6` | 数量 |</w:t>
      </w:r>
    </w:p>
    <w:p>
      <w:r>
        <w:t>| 度性 | ko dy6 | `kody6` | 数量 |</w:t>
      </w:r>
    </w:p>
    <w:p>
      <w:r>
        <w:t>| 庭 | mi5 | `mi5` | 建筑 |</w:t>
      </w:r>
    </w:p>
    <w:p>
      <w:r>
        <w:t>| 庭之举 | mi5 da6 | `mi5da6` | 建筑 |</w:t>
      </w:r>
    </w:p>
    <w:p>
      <w:r>
        <w:t>| 庭之处 | mi5 doe6 | `mi5doe6` | 建筑 |</w:t>
      </w:r>
    </w:p>
    <w:p>
      <w:r>
        <w:t>| 庭之所致 | mi5 ka6 | `mi5ka6` | 建筑 |</w:t>
      </w:r>
    </w:p>
    <w:p>
      <w:r>
        <w:t>| 庭具 | mi5 di6 | `mi5di6` | 建筑 |</w:t>
      </w:r>
    </w:p>
    <w:p>
      <w:r>
        <w:t>| 庭性 | mi5 dy6 | `mi5dy6` | 建筑 |</w:t>
      </w:r>
    </w:p>
    <w:p>
      <w:r>
        <w:t>| 康 | tv2 | `tv2` | 身体 |</w:t>
      </w:r>
    </w:p>
    <w:p>
      <w:r>
        <w:t>| 康之举 | tv2 da6 | `tv2da6` | 身体 |</w:t>
      </w:r>
    </w:p>
    <w:p>
      <w:r>
        <w:t>| 康之处 | tv2 doe6 | `tv2doe6` | 身体 |</w:t>
      </w:r>
    </w:p>
    <w:p>
      <w:r>
        <w:t>| 康之所致 | tv2 ka6 | `tv2ka6` | 身体 |</w:t>
      </w:r>
    </w:p>
    <w:p>
      <w:r>
        <w:t>| 康具 | tv2 di6 | `tv2di6` | 身体 |</w:t>
      </w:r>
    </w:p>
    <w:p>
      <w:r>
        <w:t>| 康性 | tv2 dy6 | `tv2dy6` | 身体 |</w:t>
      </w:r>
    </w:p>
    <w:p>
      <w:r>
        <w:t>| 廊 | na5 | `na5` | 建筑 |</w:t>
      </w:r>
    </w:p>
    <w:p>
      <w:r>
        <w:t>| 廊之举 | na5 da6 | `na5da6` | 建筑 |</w:t>
      </w:r>
    </w:p>
    <w:p>
      <w:r>
        <w:t>| 廊之处 | na5 doe6 | `na5doe6` | 建筑 |</w:t>
      </w:r>
    </w:p>
    <w:p>
      <w:r>
        <w:t>| 廊之所致 | na5 ka6 | `na5ka6` | 建筑 |</w:t>
      </w:r>
    </w:p>
    <w:p>
      <w:r>
        <w:t>| 廊具 | na5 di6 | `na5di6` | 建筑 |</w:t>
      </w:r>
    </w:p>
    <w:p>
      <w:r>
        <w:t>| 廊性 | na5 dy6 | `na5dy6` | 建筑 |</w:t>
      </w:r>
    </w:p>
    <w:p>
      <w:r>
        <w:t>| 建造 | lo2 | `lo2` | 经济 |</w:t>
      </w:r>
    </w:p>
    <w:p>
      <w:r>
        <w:t>| 建造之举 | lo2 da6 | `lo2da6` | 经济 |</w:t>
      </w:r>
    </w:p>
    <w:p>
      <w:r>
        <w:t>| 建造之处 | lo2 doe6 | `lo2doe6` | 经济 |</w:t>
      </w:r>
    </w:p>
    <w:p>
      <w:r>
        <w:t>| 建造之法 | lo2 koe6 | `lo2koe6` | 经济 |</w:t>
      </w:r>
    </w:p>
    <w:p>
      <w:r>
        <w:t>| 建造具 | lo2 di6 | `lo2di6` | 经济 |</w:t>
      </w:r>
    </w:p>
    <w:p>
      <w:r>
        <w:t>| 开始 | su | `su` | 时间 |</w:t>
      </w:r>
    </w:p>
    <w:p>
      <w:r>
        <w:t>| 开始之举 | su da6 | `suda6` | 时间 |</w:t>
      </w:r>
    </w:p>
    <w:p>
      <w:r>
        <w:t>| 开始之处 | su doe6 | `sudoe6` | 时间 |</w:t>
      </w:r>
    </w:p>
    <w:p>
      <w:r>
        <w:t>| 开始之法 | su koe6 | `sukoe6` | 时间 |</w:t>
      </w:r>
    </w:p>
    <w:p>
      <w:r>
        <w:t>| 开始具 | su di6 | `sudi6` | 时间 |</w:t>
      </w:r>
    </w:p>
    <w:p>
      <w:r>
        <w:t>| 弃置 | hv5 | `hv5` | 交通 |</w:t>
      </w:r>
    </w:p>
    <w:p>
      <w:r>
        <w:t>| 弃置之举 | hv5 da6 | `hv5da6` | 交通 |</w:t>
      </w:r>
    </w:p>
    <w:p>
      <w:r>
        <w:t>| 弃置之处 | hv5 doe6 | `hv5doe6` | 交通 |</w:t>
      </w:r>
    </w:p>
    <w:p>
      <w:r>
        <w:t>| 弃置之法 | hv5 koe6 | `hv5koe6` | 交通 |</w:t>
      </w:r>
    </w:p>
    <w:p>
      <w:r>
        <w:t>| 弃置具 | hv5 di6 | `hv5di6` | 交通 |</w:t>
      </w:r>
    </w:p>
    <w:p>
      <w:r>
        <w:t>| 强度 | mv4 | `mv4` | 技术 |</w:t>
      </w:r>
    </w:p>
    <w:p>
      <w:r>
        <w:t>| 强度之举 | mv4 da6 | `mv4da6` | 技术 |</w:t>
      </w:r>
    </w:p>
    <w:p>
      <w:r>
        <w:t>| 强度之处 | mv4 doe6 | `mv4doe6` | 技术 |</w:t>
      </w:r>
    </w:p>
    <w:p>
      <w:r>
        <w:t>| 强度之所致 | mv4 ka6 | `mv4ka6` | 技术 |</w:t>
      </w:r>
    </w:p>
    <w:p>
      <w:r>
        <w:t>| 强度具 | mv4 di6 | `mv4di6` | 技术 |</w:t>
      </w:r>
    </w:p>
    <w:p>
      <w:r>
        <w:t>| 强度性 | mv4 dy6 | `mv4dy6` | 技术 |</w:t>
      </w:r>
    </w:p>
    <w:p>
      <w:r>
        <w:t>| 形 | ga3 | `ga3` | 美感 |</w:t>
      </w:r>
    </w:p>
    <w:p>
      <w:r>
        <w:t>| 形之举 | ga3 da6 | `ga3da6` | 美感 |</w:t>
      </w:r>
    </w:p>
    <w:p>
      <w:r>
        <w:t>| 形之处 | ga3 doe6 | `ga3doe6` | 美感 |</w:t>
      </w:r>
    </w:p>
    <w:p>
      <w:r>
        <w:t>| 形之所致 | ga3 ka6 | `ga3ka6` | 美感 |</w:t>
      </w:r>
    </w:p>
    <w:p>
      <w:r>
        <w:t>| 形具 | ga3 di6 | `ga3di6` | 美感 |</w:t>
      </w:r>
    </w:p>
    <w:p>
      <w:r>
        <w:t>| 形性 | ga3 dy6 | `ga3dy6` | 美感 |</w:t>
      </w:r>
    </w:p>
    <w:p>
      <w:r>
        <w:t>| 彼 | ye6 | `ye6` | 虚词 |</w:t>
      </w:r>
    </w:p>
    <w:p>
      <w:r>
        <w:t>| 彼之 | pa6 | `pa6` | 虚词 |</w:t>
      </w:r>
    </w:p>
    <w:p>
      <w:r>
        <w:t>| 律 | ku3 | `ku3` | 美感 |</w:t>
      </w:r>
    </w:p>
    <w:p>
      <w:r>
        <w:t>| 律之举 | ku3 da6 | `ku3da6` | 美感 |</w:t>
      </w:r>
    </w:p>
    <w:p>
      <w:r>
        <w:t>| 律之处 | ku3 doe6 | `ku3doe6` | 美感 |</w:t>
      </w:r>
    </w:p>
    <w:p>
      <w:r>
        <w:t>| 律之所致 | ku3 ka6 | `ku3ka6` | 美感 |</w:t>
      </w:r>
    </w:p>
    <w:p>
      <w:r>
        <w:t>| 律具 | ku3 di6 | `ku3di6` | 美感 |</w:t>
      </w:r>
    </w:p>
    <w:p>
      <w:r>
        <w:t>| 律性 | ku3 dy6 | `ku3dy6` | 美感 |</w:t>
      </w:r>
    </w:p>
    <w:p>
      <w:r>
        <w:t>| 必然 | py | `py` | 本体 |</w:t>
      </w:r>
    </w:p>
    <w:p>
      <w:r>
        <w:t>| 必然之举 | py da6 | `pyda6` | 本体 |</w:t>
      </w:r>
    </w:p>
    <w:p>
      <w:r>
        <w:t>| 必然之处 | py doe6 | `pydoe6` | 本体 |</w:t>
      </w:r>
    </w:p>
    <w:p>
      <w:r>
        <w:t>| 必然之所由 | py ki6 | `pyki6` | 本体 |</w:t>
      </w:r>
    </w:p>
    <w:p>
      <w:r>
        <w:t>| 必然之所致 | py ka6 | `pyka6` | 本体 |</w:t>
      </w:r>
    </w:p>
    <w:p>
      <w:r>
        <w:t>| 必然具 | py di6 | `pydi6` | 本体 |</w:t>
      </w:r>
    </w:p>
    <w:p>
      <w:r>
        <w:t>| 必然性 | py dy6 | `pydy6` | 本体 |</w:t>
      </w:r>
    </w:p>
    <w:p>
      <w:r>
        <w:t>| 忌口 | by5 | `by5` | 饮食 |</w:t>
      </w:r>
    </w:p>
    <w:p>
      <w:r>
        <w:t>| 忌口之举 | by5 da6 | `by5da6` | 饮食 |</w:t>
      </w:r>
    </w:p>
    <w:p>
      <w:r>
        <w:t>| 忌口之处 | by5 doe6 | `by5doe6` | 饮食 |</w:t>
      </w:r>
    </w:p>
    <w:p>
      <w:r>
        <w:t>| 忌口之法 | by5 koe6 | `by5koe6` | 饮食 |</w:t>
      </w:r>
    </w:p>
    <w:p>
      <w:r>
        <w:t>| 忌口具 | by5 di6 | `by5di6` | 饮食 |</w:t>
      </w:r>
    </w:p>
    <w:p>
      <w:r>
        <w:t>| 忠诚 | so3 | `so3` | 伦理 |</w:t>
      </w:r>
    </w:p>
    <w:p>
      <w:r>
        <w:t>| 忠诚之举 | so3 da6 | `so3da6` | 伦理 |</w:t>
      </w:r>
    </w:p>
    <w:p>
      <w:r>
        <w:t>| 忠诚之处 | so3 doe6 | `so3doe6` | 伦理 |</w:t>
      </w:r>
    </w:p>
    <w:p>
      <w:r>
        <w:t>| 忠诚之所致 | so3 ka6 | `so3ka6` | 伦理 |</w:t>
      </w:r>
    </w:p>
    <w:p>
      <w:r>
        <w:t>| 忠诚具 | so3 di6 | `so3di6` | 伦理 |</w:t>
      </w:r>
    </w:p>
    <w:p>
      <w:r>
        <w:t>| 忠诚性 | so3 dy6 | `so3dy6` | 伦理 |</w:t>
      </w:r>
    </w:p>
    <w:p>
      <w:r>
        <w:t>| 快 | ye2 | `ye2` | 运动 |</w:t>
      </w:r>
    </w:p>
    <w:p>
      <w:r>
        <w:t>| 快之大 | gy6 ye2 | `gy6ye2` | 运动 |</w:t>
      </w:r>
    </w:p>
    <w:p>
      <w:r>
        <w:t>| 快之小 | goe6 ye2 | `goe6ye2` | 运动 |</w:t>
      </w:r>
    </w:p>
    <w:p>
      <w:r>
        <w:t>| 快性 | ye2 dy6 | `ye2dy6` | 运动 |</w:t>
      </w:r>
    </w:p>
    <w:p>
      <w:r>
        <w:t>| 怀旧 | la3 | `la3` | 情感 |</w:t>
      </w:r>
    </w:p>
    <w:p>
      <w:r>
        <w:t>| 怀旧之举 | la3 da6 | `la3da6` | 情感 |</w:t>
      </w:r>
    </w:p>
    <w:p>
      <w:r>
        <w:t>| 怀旧之处 | la3 doe6 | `la3doe6` | 情感 |</w:t>
      </w:r>
    </w:p>
    <w:p>
      <w:r>
        <w:t>| 怀旧之所致 | la3 ka6 | `la3ka6` | 情感 |</w:t>
      </w:r>
    </w:p>
    <w:p>
      <w:r>
        <w:t>| 怀旧具 | la3 di6 | `la3di6` | 情感 |</w:t>
      </w:r>
    </w:p>
    <w:p>
      <w:r>
        <w:t>| 怀旧性 | la3 dy6 | `la3dy6` | 情感 |</w:t>
      </w:r>
    </w:p>
    <w:p>
      <w:r>
        <w:t>| 怜悯 | le3 | `le3` | 情感 |</w:t>
      </w:r>
    </w:p>
    <w:p>
      <w:r>
        <w:t>| 怜悯之举 | le3 da6 | `le3da6` | 情感 |</w:t>
      </w:r>
    </w:p>
    <w:p>
      <w:r>
        <w:t>| 怜悯之处 | le3 doe6 | `le3doe6` | 情感 |</w:t>
      </w:r>
    </w:p>
    <w:p>
      <w:r>
        <w:t>| 怜悯之所致 | le3 ka6 | `le3ka6` | 情感 |</w:t>
      </w:r>
    </w:p>
    <w:p>
      <w:r>
        <w:t>| 怜悯具 | le3 di6 | `le3di6` | 情感 |</w:t>
      </w:r>
    </w:p>
    <w:p>
      <w:r>
        <w:t>| 怜悯性 | le3 dy6 | `le3dy6` | 情感 |</w:t>
      </w:r>
    </w:p>
    <w:p>
      <w:r>
        <w:t>| 思念 | zoe3 | `zoe3` | 情感 |</w:t>
      </w:r>
    </w:p>
    <w:p>
      <w:r>
        <w:t>| 思念之举 | zoe3 da6 | `zoe3da6` | 情感 |</w:t>
      </w:r>
    </w:p>
    <w:p>
      <w:r>
        <w:t>| 思念之处 | zoe3 doe6 | `zoe3doe6` | 情感 |</w:t>
      </w:r>
    </w:p>
    <w:p>
      <w:r>
        <w:t>| 思念之法 | zoe3 koe6 | `zoe3koe6` | 情感 |</w:t>
      </w:r>
    </w:p>
    <w:p>
      <w:r>
        <w:t>| 思念具 | zoe3 di6 | `zoe3di6` | 情感 |</w:t>
      </w:r>
    </w:p>
    <w:p>
      <w:r>
        <w:t>| 恐惧 | ke2 | `ke2` | 心灵 |</w:t>
      </w:r>
    </w:p>
    <w:p>
      <w:r>
        <w:t>| 恐惧之举 | ke2 da6 | `ke2da6` | 心灵 |</w:t>
      </w:r>
    </w:p>
    <w:p>
      <w:r>
        <w:t>| 恐惧之处 | ke2 doe6 | `ke2doe6` | 心灵 |</w:t>
      </w:r>
    </w:p>
    <w:p>
      <w:r>
        <w:t>| 恐惧之所致 | ke2 ka6 | `ke2ka6` | 心灵 |</w:t>
      </w:r>
    </w:p>
    <w:p>
      <w:r>
        <w:t>| 恐惧具 | ke2 di6 | `ke2di6` | 心灵 |</w:t>
      </w:r>
    </w:p>
    <w:p>
      <w:r>
        <w:t>| 恐惧性 | ke2 dy6 | `ke2dy6` | 心灵 |</w:t>
      </w:r>
    </w:p>
    <w:p>
      <w:r>
        <w:t>| 恨 | ze3 | `ze3` | 情感 |</w:t>
      </w:r>
    </w:p>
    <w:p>
      <w:r>
        <w:t>| 恨之举 | ze3 da6 | `ze3da6` | 情感 |</w:t>
      </w:r>
    </w:p>
    <w:p>
      <w:r>
        <w:t>| 恨之处 | ze3 doe6 | `ze3doe6` | 情感 |</w:t>
      </w:r>
    </w:p>
    <w:p>
      <w:r>
        <w:t>| 恨之法 | ze3 koe6 | `ze3koe6` | 情感 |</w:t>
      </w:r>
    </w:p>
    <w:p>
      <w:r>
        <w:t>| 恨具 | ze3 di6 | `ze3di6` | 情感 |</w:t>
      </w:r>
    </w:p>
    <w:p>
      <w:r>
        <w:t>| 恶 | me3 | `me3` | 伦理 |</w:t>
      </w:r>
    </w:p>
    <w:p>
      <w:r>
        <w:t>| 恶之举 | me3 da6 | `me3da6` | 伦理 |</w:t>
      </w:r>
    </w:p>
    <w:p>
      <w:r>
        <w:t>| 恶之处 | me3 doe6 | `me3doe6` | 伦理 |</w:t>
      </w:r>
    </w:p>
    <w:p>
      <w:r>
        <w:t>| 恶之所致 | me3 ka6 | `me3ka6` | 伦理 |</w:t>
      </w:r>
    </w:p>
    <w:p>
      <w:r>
        <w:t>| 恶具 | me3 di6 | `me3di6` | 伦理 |</w:t>
      </w:r>
    </w:p>
    <w:p>
      <w:r>
        <w:t>| 恶性 | me3 dy6 | `me3dy6` | 伦理 |</w:t>
      </w:r>
    </w:p>
    <w:p>
      <w:r>
        <w:t>| 悖论 | dv4 | `dv4` | 数理 |</w:t>
      </w:r>
    </w:p>
    <w:p>
      <w:r>
        <w:t>| 悖论之举 | dv4 da6 | `dv4da6` | 数理 |</w:t>
      </w:r>
    </w:p>
    <w:p>
      <w:r>
        <w:t>| 悖论之处 | dv4 doe6 | `dv4doe6` | 数理 |</w:t>
      </w:r>
    </w:p>
    <w:p>
      <w:r>
        <w:t>| 悖论之所致 | dv4 ka6 | `dv4ka6` | 数理 |</w:t>
      </w:r>
    </w:p>
    <w:p>
      <w:r>
        <w:t>| 悖论具 | dv4 di6 | `dv4di6` | 数理 |</w:t>
      </w:r>
    </w:p>
    <w:p>
      <w:r>
        <w:t>| 悖论性 | dv4 dy6 | `dv4dy6` | 数理 |</w:t>
      </w:r>
    </w:p>
    <w:p>
      <w:r>
        <w:t>| 悲伤 | ka2 | `ka2` | 心灵 |</w:t>
      </w:r>
    </w:p>
    <w:p>
      <w:r>
        <w:t>| 悲伤之举 | ka2 da6 | `ka2da6` | 心灵 |</w:t>
      </w:r>
    </w:p>
    <w:p>
      <w:r>
        <w:t>| 悲伤之处 | ka2 doe6 | `ka2doe6` | 心灵 |</w:t>
      </w:r>
    </w:p>
    <w:p>
      <w:r>
        <w:t>| 悲伤之所致 | ka2 ka6 | `ka2ka6` | 心灵 |</w:t>
      </w:r>
    </w:p>
    <w:p>
      <w:r>
        <w:t>| 悲伤具 | ka2 di6 | `ka2di6` | 心灵 |</w:t>
      </w:r>
    </w:p>
    <w:p>
      <w:r>
        <w:t>| 悲伤性 | ka2 dy6 | `ka2dy6` | 心灵 |</w:t>
      </w:r>
    </w:p>
    <w:p>
      <w:r>
        <w:t>| 惊讶 | ki2 | `ki2` | 心灵 |</w:t>
      </w:r>
    </w:p>
    <w:p>
      <w:r>
        <w:t>| 惊讶之举 | ki2 da6 | `ki2da6` | 心灵 |</w:t>
      </w:r>
    </w:p>
    <w:p>
      <w:r>
        <w:t>| 惊讶之处 | ki2 doe6 | `ki2doe6` | 心灵 |</w:t>
      </w:r>
    </w:p>
    <w:p>
      <w:r>
        <w:t>| 惊讶之所致 | ki2 ka6 | `ki2ka6` | 心灵 |</w:t>
      </w:r>
    </w:p>
    <w:p>
      <w:r>
        <w:t>| 惊讶具 | ki2 di6 | `ki2di6` | 心灵 |</w:t>
      </w:r>
    </w:p>
    <w:p>
      <w:r>
        <w:t>| 惊讶性 | ki2 dy6 | `ki2dy6` | 心灵 |</w:t>
      </w:r>
    </w:p>
    <w:p>
      <w:r>
        <w:t>| 想者 | tv6 | `tv6` | 虚词 |</w:t>
      </w:r>
    </w:p>
    <w:p>
      <w:r>
        <w:t>| 想象 | gv2 | `gv2` | 心灵 |</w:t>
      </w:r>
    </w:p>
    <w:p>
      <w:r>
        <w:t>| 想象之举 | gv2 da6 | `gv2da6` | 心灵 |</w:t>
      </w:r>
    </w:p>
    <w:p>
      <w:r>
        <w:t>| 想象之处 | gv2 doe6 | `gv2doe6` | 心灵 |</w:t>
      </w:r>
    </w:p>
    <w:p>
      <w:r>
        <w:t>| 想象之法 | gv2 koe6 | `gv2koe6` | 心灵 |</w:t>
      </w:r>
    </w:p>
    <w:p>
      <w:r>
        <w:t>| 想象具 | gv2 di6 | `gv2di6` | 心灵 |</w:t>
      </w:r>
    </w:p>
    <w:p>
      <w:r>
        <w:t>| 愉悦 | my2 | `my2` | 心灵 |</w:t>
      </w:r>
    </w:p>
    <w:p>
      <w:r>
        <w:t>| 愉悦之举 | my2 da6 | `my2da6` | 心灵 |</w:t>
      </w:r>
    </w:p>
    <w:p>
      <w:r>
        <w:t>| 愉悦之处 | my2 doe6 | `my2doe6` | 心灵 |</w:t>
      </w:r>
    </w:p>
    <w:p>
      <w:r>
        <w:t>| 愉悦之所致 | my2 ka6 | `my2ka6` | 心灵 |</w:t>
      </w:r>
    </w:p>
    <w:p>
      <w:r>
        <w:t>| 愉悦具 | my2 di6 | `my2di6` | 心灵 |</w:t>
      </w:r>
    </w:p>
    <w:p>
      <w:r>
        <w:t>| 愉悦性 | my2 dy6 | `my2dy6` | 心灵 |</w:t>
      </w:r>
    </w:p>
    <w:p>
      <w:r>
        <w:t>| 意图 | ga2 | `ga2` | 心灵 |</w:t>
      </w:r>
    </w:p>
    <w:p>
      <w:r>
        <w:t>| 意图之举 | ga2 da6 | `ga2da6` | 心灵 |</w:t>
      </w:r>
    </w:p>
    <w:p>
      <w:r>
        <w:t>| 意图之处 | ga2 doe6 | `ga2doe6` | 心灵 |</w:t>
      </w:r>
    </w:p>
    <w:p>
      <w:r>
        <w:t>| 意图之所致 | ga2 ka6 | `ga2ka6` | 心灵 |</w:t>
      </w:r>
    </w:p>
    <w:p>
      <w:r>
        <w:t>| 意图具 | ga2 di6 | `ga2di6` | 心灵 |</w:t>
      </w:r>
    </w:p>
    <w:p>
      <w:r>
        <w:t>| 意图性 | ga2 dy6 | `ga2dy6` | 心灵 |</w:t>
      </w:r>
    </w:p>
    <w:p>
      <w:r>
        <w:t>| 意志 | ge2 | `ge2` | 心灵 |</w:t>
      </w:r>
    </w:p>
    <w:p>
      <w:r>
        <w:t>| 意志之举 | ge2 da6 | `ge2da6` | 心灵 |</w:t>
      </w:r>
    </w:p>
    <w:p>
      <w:r>
        <w:t>| 意志之处 | ge2 doe6 | `ge2doe6` | 心灵 |</w:t>
      </w:r>
    </w:p>
    <w:p>
      <w:r>
        <w:t>| 意志之所致 | ge2 ka6 | `ge2ka6` | 心灵 |</w:t>
      </w:r>
    </w:p>
    <w:p>
      <w:r>
        <w:t>| 意志具 | ge2 di6 | `ge2di6` | 心灵 |</w:t>
      </w:r>
    </w:p>
    <w:p>
      <w:r>
        <w:t>| 意志性 | ge2 dy6 | `ge2dy6` | 心灵 |</w:t>
      </w:r>
    </w:p>
    <w:p>
      <w:r>
        <w:t>| 感激 | li3 | `li3` | 情感 |</w:t>
      </w:r>
    </w:p>
    <w:p>
      <w:r>
        <w:t>| 感激之举 | li3 da6 | `li3da6` | 情感 |</w:t>
      </w:r>
    </w:p>
    <w:p>
      <w:r>
        <w:t>| 感激之处 | li3 doe6 | `li3doe6` | 情感 |</w:t>
      </w:r>
    </w:p>
    <w:p>
      <w:r>
        <w:t>| 感激之所致 | li3 ka6 | `li3ka6` | 情感 |</w:t>
      </w:r>
    </w:p>
    <w:p>
      <w:r>
        <w:t>| 感激具 | li3 di6 | `li3di6` | 情感 |</w:t>
      </w:r>
    </w:p>
    <w:p>
      <w:r>
        <w:t>| 感激性 | li3 dy6 | `li3dy6` | 情感 |</w:t>
      </w:r>
    </w:p>
    <w:p>
      <w:r>
        <w:t>| 愤怒 | ho3 | `ho3` | 情感 |</w:t>
      </w:r>
    </w:p>
    <w:p>
      <w:r>
        <w:t>| 愤怒之举 | ho3 da6 | `ho3da6` | 情感 |</w:t>
      </w:r>
    </w:p>
    <w:p>
      <w:r>
        <w:t>| 愤怒之处 | ho3 doe6 | `ho3doe6` | 情感 |</w:t>
      </w:r>
    </w:p>
    <w:p>
      <w:r>
        <w:t>| 愤怒之所致 | ho3 ka6 | `ho3ka6` | 情感 |</w:t>
      </w:r>
    </w:p>
    <w:p>
      <w:r>
        <w:t>| 愤怒具 | ho3 di6 | `ho3di6` | 情感 |</w:t>
      </w:r>
    </w:p>
    <w:p>
      <w:r>
        <w:t>| 愤怒性 | ho3 dy6 | `ho3dy6` | 情感 |</w:t>
      </w:r>
    </w:p>
    <w:p>
      <w:r>
        <w:t>| 慢 | yi2 | `yi2` | 运动 |</w:t>
      </w:r>
    </w:p>
    <w:p>
      <w:r>
        <w:t>| 慢之大 | gy6 yi2 | `gy6yi2` | 运动 |</w:t>
      </w:r>
    </w:p>
    <w:p>
      <w:r>
        <w:t>| 慢之小 | goe6 yi2 | `goe6yi2` | 运动 |</w:t>
      </w:r>
    </w:p>
    <w:p>
      <w:r>
        <w:t>| 慢性 | yi2 dy6 | `yi2dy6` | 运动 |</w:t>
      </w:r>
    </w:p>
    <w:p>
      <w:r>
        <w:t>| 成为 | po | `po` | 本体 |</w:t>
      </w:r>
    </w:p>
    <w:p>
      <w:r>
        <w:t>| 成为之举 | po da6 | `poda6` | 本体 |</w:t>
      </w:r>
    </w:p>
    <w:p>
      <w:r>
        <w:t>| 成为之处 | po doe6 | `podoe6` | 本体 |</w:t>
      </w:r>
    </w:p>
    <w:p>
      <w:r>
        <w:t>| 成为之法 | po koe6 | `pokoe6` | 本体 |</w:t>
      </w:r>
    </w:p>
    <w:p>
      <w:r>
        <w:t>| 成为具 | po di6 | `podi6` | 本体 |</w:t>
      </w:r>
    </w:p>
    <w:p>
      <w:r>
        <w:t>| 成减 | no6 kv | `no6kv` | 数量 |</w:t>
      </w:r>
    </w:p>
    <w:p>
      <w:r>
        <w:t>| 成员 | se2 | `se2` | 社会 |</w:t>
      </w:r>
    </w:p>
    <w:p>
      <w:r>
        <w:t>| 成员之举 | se2 da6 | `se2da6` | 社会 |</w:t>
      </w:r>
    </w:p>
    <w:p>
      <w:r>
        <w:t>| 成员之处 | se2 doe6 | `se2doe6` | 社会 |</w:t>
      </w:r>
    </w:p>
    <w:p>
      <w:r>
        <w:t>| 成员之所致 | se2 ka6 | `se2ka6` | 社会 |</w:t>
      </w:r>
    </w:p>
    <w:p>
      <w:r>
        <w:t>| 成员具 | se2 di6 | `se2di6` | 社会 |</w:t>
      </w:r>
    </w:p>
    <w:p>
      <w:r>
        <w:t>| 成员性 | se2 dy6 | `se2dy6` | 社会 |</w:t>
      </w:r>
    </w:p>
    <w:p>
      <w:r>
        <w:t>| 成在 | no6 yi | `no6yi` | 本体 |</w:t>
      </w:r>
    </w:p>
    <w:p>
      <w:r>
        <w:t>| 成增 | no6 ky | `no6ky` | 数量 |</w:t>
      </w:r>
    </w:p>
    <w:p>
      <w:r>
        <w:t>| 成开始 | no6 su | `no6su` | 时间 |</w:t>
      </w:r>
    </w:p>
    <w:p>
      <w:r>
        <w:t>| 成成为 | no6 po | `no6po` | 本体 |</w:t>
      </w:r>
    </w:p>
    <w:p>
      <w:r>
        <w:t>| 成持续 | no6 zu | `no6zu` | 时间 |</w:t>
      </w:r>
    </w:p>
    <w:p>
      <w:r>
        <w:t>| 成比 | no6 ki | `no6ki` | 数量 |</w:t>
      </w:r>
    </w:p>
    <w:p>
      <w:r>
        <w:t>| 成等待 | no6 ze | `no6ze` | 时间 |</w:t>
      </w:r>
    </w:p>
    <w:p>
      <w:r>
        <w:t>| 成结束 | no6 sy | `no6sy` | 时间 |</w:t>
      </w:r>
    </w:p>
    <w:p>
      <w:r>
        <w:t>| 成计 | no6 te | `no6te` | 数量 |</w:t>
      </w:r>
    </w:p>
    <w:p>
      <w:r>
        <w:t>| 成量 | no6 ti | `no6ti` | 数量 |</w:t>
      </w:r>
    </w:p>
    <w:p>
      <w:r>
        <w:t>| 我 | yi6 | `yi6` | 虚词 |</w:t>
      </w:r>
    </w:p>
    <w:p>
      <w:r>
        <w:t>| 手 | by2 | `by2` | 身体 |</w:t>
      </w:r>
    </w:p>
    <w:p>
      <w:r>
        <w:t>| 手之举 | by2 da6 | `by2da6` | 身体 |</w:t>
      </w:r>
    </w:p>
    <w:p>
      <w:r>
        <w:t>| 手之处 | by2 doe6 | `by2doe6` | 身体 |</w:t>
      </w:r>
    </w:p>
    <w:p>
      <w:r>
        <w:t>| 手之所致 | by2 ka6 | `by2ka6` | 身体 |</w:t>
      </w:r>
    </w:p>
    <w:p>
      <w:r>
        <w:t>| 手具 | by2 di6 | `by2di6` | 身体 |</w:t>
      </w:r>
    </w:p>
    <w:p>
      <w:r>
        <w:t>| 手性 | by2 dy6 | `by2dy6` | 身体 |</w:t>
      </w:r>
    </w:p>
    <w:p>
      <w:r>
        <w:t>| 承诺 | ni3 | `ni3` | 伦理 |</w:t>
      </w:r>
    </w:p>
    <w:p>
      <w:r>
        <w:t>| 承诺之举 | ni3 da6 | `ni3da6` | 伦理 |</w:t>
      </w:r>
    </w:p>
    <w:p>
      <w:r>
        <w:t>| 承诺之处 | ni3 doe6 | `ni3doe6` | 伦理 |</w:t>
      </w:r>
    </w:p>
    <w:p>
      <w:r>
        <w:t>| 承诺之所致 | ni3 ka6 | `ni3ka6` | 伦理 |</w:t>
      </w:r>
    </w:p>
    <w:p>
      <w:r>
        <w:t>| 承诺具 | ni3 di6 | `ni3di6` | 伦理 |</w:t>
      </w:r>
    </w:p>
    <w:p>
      <w:r>
        <w:t>| 承诺性 | ni3 dy6 | `ni3dy6` | 伦理 |</w:t>
      </w:r>
    </w:p>
    <w:p>
      <w:r>
        <w:t>| 投 | po2 | `po2` | 运动 |</w:t>
      </w:r>
    </w:p>
    <w:p>
      <w:r>
        <w:t>| 投之举 | po2 da6 | `po2da6` | 运动 |</w:t>
      </w:r>
    </w:p>
    <w:p>
      <w:r>
        <w:t>| 投之处 | po2 doe6 | `po2doe6` | 运动 |</w:t>
      </w:r>
    </w:p>
    <w:p>
      <w:r>
        <w:t>| 投之法 | po2 koe6 | `po2koe6` | 运动 |</w:t>
      </w:r>
    </w:p>
    <w:p>
      <w:r>
        <w:t>| 投具 | po2 di6 | `po2di6` | 运动 |</w:t>
      </w:r>
    </w:p>
    <w:p>
      <w:r>
        <w:t>| 报复 | my3 | `my3` | 伦理 |</w:t>
      </w:r>
    </w:p>
    <w:p>
      <w:r>
        <w:t>| 报复之举 | my3 da6 | `my3da6` | 伦理 |</w:t>
      </w:r>
    </w:p>
    <w:p>
      <w:r>
        <w:t>| 报复之处 | my3 doe6 | `my3doe6` | 伦理 |</w:t>
      </w:r>
    </w:p>
    <w:p>
      <w:r>
        <w:t>| 报复之所致 | my3 ka6 | `my3ka6` | 伦理 |</w:t>
      </w:r>
    </w:p>
    <w:p>
      <w:r>
        <w:t>| 报复具 | my3 di6 | `my3di6` | 伦理 |</w:t>
      </w:r>
    </w:p>
    <w:p>
      <w:r>
        <w:t>| 报复性 | my3 dy6 | `my3dy6` | 伦理 |</w:t>
      </w:r>
    </w:p>
    <w:p>
      <w:r>
        <w:t>| 报酬 | hy2 | `hy2` | 经济 |</w:t>
      </w:r>
    </w:p>
    <w:p>
      <w:r>
        <w:t>| 报酬之举 | hy2 da6 | `hy2da6` | 经济 |</w:t>
      </w:r>
    </w:p>
    <w:p>
      <w:r>
        <w:t>| 报酬之处 | hy2 doe6 | `hy2doe6` | 经济 |</w:t>
      </w:r>
    </w:p>
    <w:p>
      <w:r>
        <w:t>| 报酬之所致 | hy2 ka6 | `hy2ka6` | 经济 |</w:t>
      </w:r>
    </w:p>
    <w:p>
      <w:r>
        <w:t>| 报酬具 | hy2 di6 | `hy2di6` | 经济 |</w:t>
      </w:r>
    </w:p>
    <w:p>
      <w:r>
        <w:t>| 报酬性 | hy2 dy6 | `hy2dy6` | 经济 |</w:t>
      </w:r>
    </w:p>
    <w:p>
      <w:r>
        <w:t>| 抵 | loe | `loe` | 运动 |</w:t>
      </w:r>
    </w:p>
    <w:p>
      <w:r>
        <w:t>| 抵之举 | loe da6 | `loeda6` | 运动 |</w:t>
      </w:r>
    </w:p>
    <w:p>
      <w:r>
        <w:t>| 抵之处 | loe doe6 | `loedoe6` | 运动 |</w:t>
      </w:r>
    </w:p>
    <w:p>
      <w:r>
        <w:t>| 抵之法 | loe koe6 | `loekoe6` | 运动 |</w:t>
      </w:r>
    </w:p>
    <w:p>
      <w:r>
        <w:t>| 抵具 | loe di6 | `loedi6` | 运动 |</w:t>
      </w:r>
    </w:p>
    <w:p>
      <w:r>
        <w:t>| 拆 | mu5 | `mu5` | 建筑 |</w:t>
      </w:r>
    </w:p>
    <w:p>
      <w:r>
        <w:t>| 拆之举 | mu5 da6 | `mu5da6` | 建筑 |</w:t>
      </w:r>
    </w:p>
    <w:p>
      <w:r>
        <w:t>| 拆之处 | mu5 doe6 | `mu5doe6` | 建筑 |</w:t>
      </w:r>
    </w:p>
    <w:p>
      <w:r>
        <w:t>| 拆之法 | mu5 koe6 | `mu5koe6` | 建筑 |</w:t>
      </w:r>
    </w:p>
    <w:p>
      <w:r>
        <w:t>| 拆具 | mu5 di6 | `mu5di6` | 建筑 |</w:t>
      </w:r>
    </w:p>
    <w:p>
      <w:r>
        <w:t>| 拉 | yy2 | `yy2` | 运动 |</w:t>
      </w:r>
    </w:p>
    <w:p>
      <w:r>
        <w:t>| 拉之举 | yy2 da6 | `yy2da6` | 运动 |</w:t>
      </w:r>
    </w:p>
    <w:p>
      <w:r>
        <w:t>| 拉之处 | yy2 doe6 | `yy2doe6` | 运动 |</w:t>
      </w:r>
    </w:p>
    <w:p>
      <w:r>
        <w:t>| 拉之法 | yy2 koe6 | `yy2koe6` | 运动 |</w:t>
      </w:r>
    </w:p>
    <w:p>
      <w:r>
        <w:t>| 拉具 | yy2 di6 | `yy2di6` | 运动 |</w:t>
      </w:r>
    </w:p>
    <w:p>
      <w:r>
        <w:t>| 拥堵 | hoe5 | `hoe5` | 交通 |</w:t>
      </w:r>
    </w:p>
    <w:p>
      <w:r>
        <w:t>| 拥堵之举 | hoe5 da6 | `hoe5da6` | 交通 |</w:t>
      </w:r>
    </w:p>
    <w:p>
      <w:r>
        <w:t>| 拥堵之处 | hoe5 doe6 | `hoe5doe6` | 交通 |</w:t>
      </w:r>
    </w:p>
    <w:p>
      <w:r>
        <w:t>| 拥堵之所致 | hoe5 ka6 | `hoe5ka6` | 交通 |</w:t>
      </w:r>
    </w:p>
    <w:p>
      <w:r>
        <w:t>| 拥堵具 | hoe5 di6 | `hoe5di6` | 交通 |</w:t>
      </w:r>
    </w:p>
    <w:p>
      <w:r>
        <w:t>| 拥堵性 | hoe5 dy6 | `hoe5dy6` | 交通 |</w:t>
      </w:r>
    </w:p>
    <w:p>
      <w:r>
        <w:t>| 持续 | zu | `zu` | 时间 |</w:t>
      </w:r>
    </w:p>
    <w:p>
      <w:r>
        <w:t>| 持续之举 | zu da6 | `zuda6` | 时间 |</w:t>
      </w:r>
    </w:p>
    <w:p>
      <w:r>
        <w:t>| 持续之处 | zu doe6 | `zudoe6` | 时间 |</w:t>
      </w:r>
    </w:p>
    <w:p>
      <w:r>
        <w:t>| 持续之法 | zu koe6 | `zukoe6` | 时间 |</w:t>
      </w:r>
    </w:p>
    <w:p>
      <w:r>
        <w:t>| 持续具 | zu di6 | `zudi6` | 时间 |</w:t>
      </w:r>
    </w:p>
    <w:p>
      <w:r>
        <w:t>| 推 | yu2 | `yu2` | 运动 |</w:t>
      </w:r>
    </w:p>
    <w:p>
      <w:r>
        <w:t>| 推之举 | yu2 da6 | `yu2da6` | 运动 |</w:t>
      </w:r>
    </w:p>
    <w:p>
      <w:r>
        <w:t>| 推之处 | yu2 doe6 | `yu2doe6` | 运动 |</w:t>
      </w:r>
    </w:p>
    <w:p>
      <w:r>
        <w:t>| 推之法 | yu2 koe6 | `yu2koe6` | 运动 |</w:t>
      </w:r>
    </w:p>
    <w:p>
      <w:r>
        <w:t>| 推具 | yu2 di6 | `yu2di6` | 运动 |</w:t>
      </w:r>
    </w:p>
    <w:p>
      <w:r>
        <w:t>| 推理 | pv3 | `pv3` | 信息 |</w:t>
      </w:r>
    </w:p>
    <w:p>
      <w:r>
        <w:t>| 推理之举 | pv3 da6 | `pv3da6` | 信息 |</w:t>
      </w:r>
    </w:p>
    <w:p>
      <w:r>
        <w:t>| 推理之处 | pv3 doe6 | `pv3doe6` | 信息 |</w:t>
      </w:r>
    </w:p>
    <w:p>
      <w:r>
        <w:t>| 推理之法 | pv3 koe6 | `pv3koe6` | 信息 |</w:t>
      </w:r>
    </w:p>
    <w:p>
      <w:r>
        <w:t>| 推理具 | pv3 di6 | `pv3di6` | 信息 |</w:t>
      </w:r>
    </w:p>
    <w:p>
      <w:r>
        <w:t>| 推理链 | toe3 | `toe3` | 信息 |</w:t>
      </w:r>
    </w:p>
    <w:p>
      <w:r>
        <w:t>| 推理链之举 | toe3 da6 | `toe3da6` | 信息 |</w:t>
      </w:r>
    </w:p>
    <w:p>
      <w:r>
        <w:t>| 推理链之处 | toe3 doe6 | `toe3doe6` | 信息 |</w:t>
      </w:r>
    </w:p>
    <w:p>
      <w:r>
        <w:t>| 推理链之所致 | toe3 ka6 | `toe3ka6` | 信息 |</w:t>
      </w:r>
    </w:p>
    <w:p>
      <w:r>
        <w:t>| 推理链具 | toe3 di6 | `toe3di6` | 信息 |</w:t>
      </w:r>
    </w:p>
    <w:p>
      <w:r>
        <w:t>| 推理链性 | toe3 dy6 | `toe3dy6` | 信息 |</w:t>
      </w:r>
    </w:p>
    <w:p>
      <w:r>
        <w:t>| 推知 | tu6 | `tu6` | 虚词 |</w:t>
      </w:r>
    </w:p>
    <w:p>
      <w:r>
        <w:t>| 提问 | pi3 | `pi3` | 信息 |</w:t>
      </w:r>
    </w:p>
    <w:p>
      <w:r>
        <w:t>| 提问之举 | pi3 da6 | `pi3da6` | 信息 |</w:t>
      </w:r>
    </w:p>
    <w:p>
      <w:r>
        <w:t>| 提问之处 | pi3 doe6 | `pi3doe6` | 信息 |</w:t>
      </w:r>
    </w:p>
    <w:p>
      <w:r>
        <w:t>| 提问之法 | pi3 koe6 | `pi3koe6` | 信息 |</w:t>
      </w:r>
    </w:p>
    <w:p>
      <w:r>
        <w:t>| 提问具 | pi3 di6 | `pi3di6` | 信息 |</w:t>
      </w:r>
    </w:p>
    <w:p>
      <w:r>
        <w:t>| 搬运 | le | `le` | 运动 |</w:t>
      </w:r>
    </w:p>
    <w:p>
      <w:r>
        <w:t>| 搬运之举 | le da6 | `leda6` | 运动 |</w:t>
      </w:r>
    </w:p>
    <w:p>
      <w:r>
        <w:t>| 搬运之处 | le doe6 | `ledoe6` | 运动 |</w:t>
      </w:r>
    </w:p>
    <w:p>
      <w:r>
        <w:t>| 搬运之法 | le koe6 | `lekoe6` | 运动 |</w:t>
      </w:r>
    </w:p>
    <w:p>
      <w:r>
        <w:t>| 搬运具 | le di6 | `ledi6` | 运动 |</w:t>
      </w:r>
    </w:p>
    <w:p>
      <w:r>
        <w:t>| 摆 | pa2 | `pa2` | 运动 |</w:t>
      </w:r>
    </w:p>
    <w:p>
      <w:r>
        <w:t>| 摆之举 | pa2 da6 | `pa2da6` | 运动 |</w:t>
      </w:r>
    </w:p>
    <w:p>
      <w:r>
        <w:t>| 摆之处 | pa2 doe6 | `pa2doe6` | 运动 |</w:t>
      </w:r>
    </w:p>
    <w:p>
      <w:r>
        <w:t>| 摆之法 | pa2 koe6 | `pa2koe6` | 运动 |</w:t>
      </w:r>
    </w:p>
    <w:p>
      <w:r>
        <w:t>| 摆具 | pa2 di6 | `pa2di6` | 运动 |</w:t>
      </w:r>
    </w:p>
    <w:p>
      <w:r>
        <w:t>| 故障 | ny4 | `ny4` | 技术 |</w:t>
      </w:r>
    </w:p>
    <w:p>
      <w:r>
        <w:t>| 故障之举 | ny4 da6 | `ny4da6` | 技术 |</w:t>
      </w:r>
    </w:p>
    <w:p>
      <w:r>
        <w:t>| 故障之处 | ny4 doe6 | `ny4doe6` | 技术 |</w:t>
      </w:r>
    </w:p>
    <w:p>
      <w:r>
        <w:t>| 故障之所致 | ny4 ka6 | `ny4ka6` | 技术 |</w:t>
      </w:r>
    </w:p>
    <w:p>
      <w:r>
        <w:t>| 故障具 | ny4 di6 | `ny4di6` | 技术 |</w:t>
      </w:r>
    </w:p>
    <w:p>
      <w:r>
        <w:t>| 故障性 | ny4 dy6 | `ny4dy6` | 技术 |</w:t>
      </w:r>
    </w:p>
    <w:p>
      <w:r>
        <w:t>| 敌 | ze2 | `ze2` | 社会 |</w:t>
      </w:r>
    </w:p>
    <w:p>
      <w:r>
        <w:t>| 敌之举 | ze2 da6 | `ze2da6` | 社会 |</w:t>
      </w:r>
    </w:p>
    <w:p>
      <w:r>
        <w:t>| 敌之处 | ze2 doe6 | `ze2doe6` | 社会 |</w:t>
      </w:r>
    </w:p>
    <w:p>
      <w:r>
        <w:t>| 敌之所致 | ze2 ka6 | `ze2ka6` | 社会 |</w:t>
      </w:r>
    </w:p>
    <w:p>
      <w:r>
        <w:t>| 敌具 | ze2 di6 | `ze2di6` | 社会 |</w:t>
      </w:r>
    </w:p>
    <w:p>
      <w:r>
        <w:t>| 敌性 | ze2 dy6 | `ze2dy6` | 社会 |</w:t>
      </w:r>
    </w:p>
    <w:p>
      <w:r>
        <w:t>| 敌意 | lv3 | `lv3` | 情感 |</w:t>
      </w:r>
    </w:p>
    <w:p>
      <w:r>
        <w:t>| 敌意之举 | lv3 da6 | `lv3da6` | 情感 |</w:t>
      </w:r>
    </w:p>
    <w:p>
      <w:r>
        <w:t>| 敌意之处 | lv3 doe6 | `lv3doe6` | 情感 |</w:t>
      </w:r>
    </w:p>
    <w:p>
      <w:r>
        <w:t>| 敌意之所致 | lv3 ka6 | `lv3ka6` | 情感 |</w:t>
      </w:r>
    </w:p>
    <w:p>
      <w:r>
        <w:t>| 敌意具 | lv3 di6 | `lv3di6` | 情感 |</w:t>
      </w:r>
    </w:p>
    <w:p>
      <w:r>
        <w:t>| 敌意性 | lv3 dy6 | `lv3dy6` | 情感 |</w:t>
      </w:r>
    </w:p>
    <w:p>
      <w:r>
        <w:t>| 教导 | bo3 | `bo3` | 信息 |</w:t>
      </w:r>
    </w:p>
    <w:p>
      <w:r>
        <w:t>| 教导之举 | bo3 da6 | `bo3da6` | 信息 |</w:t>
      </w:r>
    </w:p>
    <w:p>
      <w:r>
        <w:t>| 教导之处 | bo3 doe6 | `bo3doe6` | 信息 |</w:t>
      </w:r>
    </w:p>
    <w:p>
      <w:r>
        <w:t>| 教导之法 | bo3 koe6 | `bo3koe6` | 信息 |</w:t>
      </w:r>
    </w:p>
    <w:p>
      <w:r>
        <w:t>| 教导具 | bo3 di6 | `bo3di6` | 信息 |</w:t>
      </w:r>
    </w:p>
    <w:p>
      <w:r>
        <w:t>| 数 | ta | `ta` | 数量 |</w:t>
      </w:r>
    </w:p>
    <w:p>
      <w:r>
        <w:t>| 数之举 | ta da6 | `tada6` | 数量 |</w:t>
      </w:r>
    </w:p>
    <w:p>
      <w:r>
        <w:t>| 数之处 | ta doe6 | `tadoe6` | 数量 |</w:t>
      </w:r>
    </w:p>
    <w:p>
      <w:r>
        <w:t>| 数之所由 | ta ki6 | `taki6` | 数量 |</w:t>
      </w:r>
    </w:p>
    <w:p>
      <w:r>
        <w:t>| 数之所致 | ta ka6 | `taka6` | 数量 |</w:t>
      </w:r>
    </w:p>
    <w:p>
      <w:r>
        <w:t>| 数具 | ta di6 | `tadi6` | 数量 |</w:t>
      </w:r>
    </w:p>
    <w:p>
      <w:r>
        <w:t>| 数性 | ta dy6 | `tady6` | 数量 |</w:t>
      </w:r>
    </w:p>
    <w:p>
      <w:r>
        <w:t>| 数词 | tv | `tv` | 数量 |</w:t>
      </w:r>
    </w:p>
    <w:p>
      <w:r>
        <w:t>| 数词之举 | tv da6 | `tvda6` | 数量 |</w:t>
      </w:r>
    </w:p>
    <w:p>
      <w:r>
        <w:t>| 数词之处 | tv doe6 | `tvdoe6` | 数量 |</w:t>
      </w:r>
    </w:p>
    <w:p>
      <w:r>
        <w:t>| 数词之所由 | tv ki6 | `tvki6` | 数量 |</w:t>
      </w:r>
    </w:p>
    <w:p>
      <w:r>
        <w:t>| 数词之所致 | tv ka6 | `tvka6` | 数量 |</w:t>
      </w:r>
    </w:p>
    <w:p>
      <w:r>
        <w:t>| 数词具 | tv di6 | `tvdi6` | 数量 |</w:t>
      </w:r>
    </w:p>
    <w:p>
      <w:r>
        <w:t>| 数词性 | tv dy6 | `tvdy6` | 数量 |</w:t>
      </w:r>
    </w:p>
    <w:p>
      <w:r>
        <w:t>| 整体 | yoe | `yoe` | 本体 |</w:t>
      </w:r>
    </w:p>
    <w:p>
      <w:r>
        <w:t>| 整体之举 | yoe da6 | `yoeda6` | 本体 |</w:t>
      </w:r>
    </w:p>
    <w:p>
      <w:r>
        <w:t>| 整体之处 | yoe doe6 | `yoedoe6` | 本体 |</w:t>
      </w:r>
    </w:p>
    <w:p>
      <w:r>
        <w:t>| 整体之所由 | yoe ki6 | `yoeki6` | 本体 |</w:t>
      </w:r>
    </w:p>
    <w:p>
      <w:r>
        <w:t>| 整体之所致 | yoe ka6 | `yoeka6` | 本体 |</w:t>
      </w:r>
    </w:p>
    <w:p>
      <w:r>
        <w:t>| 整体具 | yoe di6 | `yoedi6` | 本体 |</w:t>
      </w:r>
    </w:p>
    <w:p>
      <w:r>
        <w:t>| 整体性 | yoe dy6 | `yoedy6` | 本体 |</w:t>
      </w:r>
    </w:p>
    <w:p>
      <w:r>
        <w:t>| 断裂 | ni4 | `ni4` | 技术 |</w:t>
      </w:r>
    </w:p>
    <w:p>
      <w:r>
        <w:t>| 断裂之举 | ni4 da6 | `ni4da6` | 技术 |</w:t>
      </w:r>
    </w:p>
    <w:p>
      <w:r>
        <w:t>| 断裂之处 | ni4 doe6 | `ni4doe6` | 技术 |</w:t>
      </w:r>
    </w:p>
    <w:p>
      <w:r>
        <w:t>| 断裂之所致 | ni4 ka6 | `ni4ka6` | 技术 |</w:t>
      </w:r>
    </w:p>
    <w:p>
      <w:r>
        <w:t>| 断裂具 | ni4 di6 | `ni4di6` | 技术 |</w:t>
      </w:r>
    </w:p>
    <w:p>
      <w:r>
        <w:t>| 断裂性 | ni4 dy6 | `ni4dy6` | 技术 |</w:t>
      </w:r>
    </w:p>
    <w:p>
      <w:r>
        <w:t>| 新 | ky5 | `ky5` | 服饰 |</w:t>
      </w:r>
    </w:p>
    <w:p>
      <w:r>
        <w:t>| 新之大 | gy6 ky5 | `gy6ky5` | 服饰 |</w:t>
      </w:r>
    </w:p>
    <w:p>
      <w:r>
        <w:t>| 新之小 | goe6 ky5 | `goe6ky5` | 服饰 |</w:t>
      </w:r>
    </w:p>
    <w:p>
      <w:r>
        <w:t>| 新性 | ky5 dy6 | `ky5dy6` | 服饰 |</w:t>
      </w:r>
    </w:p>
    <w:p>
      <w:r>
        <w:t>| 方程 | tv4 | `tv4` | 数理 |</w:t>
      </w:r>
    </w:p>
    <w:p>
      <w:r>
        <w:t>| 方程之举 | tv4 da6 | `tv4da6` | 数理 |</w:t>
      </w:r>
    </w:p>
    <w:p>
      <w:r>
        <w:t>| 方程之处 | tv4 doe6 | `tv4doe6` | 数理 |</w:t>
      </w:r>
    </w:p>
    <w:p>
      <w:r>
        <w:t>| 方程之所致 | tv4 ka6 | `tv4ka6` | 数理 |</w:t>
      </w:r>
    </w:p>
    <w:p>
      <w:r>
        <w:t>| 方程具 | tv4 di6 | `tv4di6` | 数理 |</w:t>
      </w:r>
    </w:p>
    <w:p>
      <w:r>
        <w:t>| 方程性 | tv4 dy6 | `tv4dy6` | 数理 |</w:t>
      </w:r>
    </w:p>
    <w:p>
      <w:r>
        <w:t>| 旋 | yv2 | `yv2` | 运动 |</w:t>
      </w:r>
    </w:p>
    <w:p>
      <w:r>
        <w:t>| 旋之举 | yv2 da6 | `yv2da6` | 运动 |</w:t>
      </w:r>
    </w:p>
    <w:p>
      <w:r>
        <w:t>| 旋之处 | yv2 doe6 | `yv2doe6` | 运动 |</w:t>
      </w:r>
    </w:p>
    <w:p>
      <w:r>
        <w:t>| 旋之法 | yv2 koe6 | `yv2koe6` | 运动 |</w:t>
      </w:r>
    </w:p>
    <w:p>
      <w:r>
        <w:t>| 旋具 | yv2 di6 | `yv2di6` | 运动 |</w:t>
      </w:r>
    </w:p>
    <w:p>
      <w:r>
        <w:t>| 无 | ye | `ye` | 本体 |</w:t>
      </w:r>
    </w:p>
    <w:p>
      <w:r>
        <w:t>| 无之举 | ye da6 | `yeda6` | 本体 |</w:t>
      </w:r>
    </w:p>
    <w:p>
      <w:r>
        <w:t>| 无之处 | ye doe6 | `yedoe6` | 本体 |</w:t>
      </w:r>
    </w:p>
    <w:p>
      <w:r>
        <w:t>| 无之所由 | ye ki6 | `yeki6` | 本体 |</w:t>
      </w:r>
    </w:p>
    <w:p>
      <w:r>
        <w:t>| 无之所致 | ye ka6 | `yeka6` | 本体 |</w:t>
      </w:r>
    </w:p>
    <w:p>
      <w:r>
        <w:t>| 无具 | ye di6 | `yedi6` | 本体 |</w:t>
      </w:r>
    </w:p>
    <w:p>
      <w:r>
        <w:t>| 无性 | ye dy6 | `yedy6` | 本体 |</w:t>
      </w:r>
    </w:p>
    <w:p>
      <w:r>
        <w:t>| 无限 | koe4 | `koe4` | 数理 |</w:t>
      </w:r>
    </w:p>
    <w:p>
      <w:r>
        <w:t>| 无限之大 | gy6 koe4 | `gy6koe4` | 数理 |</w:t>
      </w:r>
    </w:p>
    <w:p>
      <w:r>
        <w:t>| 无限之小 | goe6 koe4 | `goe6koe4` | 数理 |</w:t>
      </w:r>
    </w:p>
    <w:p>
      <w:r>
        <w:t>| 无限性 | koe4 dy6 | `koe4dy6` | 数理 |</w:t>
      </w:r>
    </w:p>
    <w:p>
      <w:r>
        <w:t>| 日 | pa4 | `pa4` | 自然 |</w:t>
      </w:r>
    </w:p>
    <w:p>
      <w:r>
        <w:t>| 日之举 | pa4 da6 | `pa4da6` | 自然 |</w:t>
      </w:r>
    </w:p>
    <w:p>
      <w:r>
        <w:t>| 日之处 | pa4 doe6 | `pa4doe6` | 自然 |</w:t>
      </w:r>
    </w:p>
    <w:p>
      <w:r>
        <w:t>| 日之所致 | pa4 ka6 | `pa4ka6` | 自然 |</w:t>
      </w:r>
    </w:p>
    <w:p>
      <w:r>
        <w:t>| 日具 | pa4 di6 | `pa4di6` | 自然 |</w:t>
      </w:r>
    </w:p>
    <w:p>
      <w:r>
        <w:t>| 日性 | pa4 dy6 | `pa4dy6` | 自然 |</w:t>
      </w:r>
    </w:p>
    <w:p>
      <w:r>
        <w:t>| 旧 | kv5 | `kv5` | 服饰 |</w:t>
      </w:r>
    </w:p>
    <w:p>
      <w:r>
        <w:t>| 旧之大 | gy6 kv5 | `gy6kv5` | 服饰 |</w:t>
      </w:r>
    </w:p>
    <w:p>
      <w:r>
        <w:t>| 旧之小 | goe6 kv5 | `goe6kv5` | 服饰 |</w:t>
      </w:r>
    </w:p>
    <w:p>
      <w:r>
        <w:t>| 旧性 | kv5 dy6 | `kv5dy6` | 服饰 |</w:t>
      </w:r>
    </w:p>
    <w:p>
      <w:r>
        <w:t>| 早 | ho | `ho` | 时间 |</w:t>
      </w:r>
    </w:p>
    <w:p>
      <w:r>
        <w:t>| 早之大 | gy6 ho | `gy6ho` | 时间 |</w:t>
      </w:r>
    </w:p>
    <w:p>
      <w:r>
        <w:t>| 早之小 | goe6 ho | `goe6ho` | 时间 |</w:t>
      </w:r>
    </w:p>
    <w:p>
      <w:r>
        <w:t>| 早性 | ho dy6 | `hody6` | 时间 |</w:t>
      </w:r>
    </w:p>
    <w:p>
      <w:r>
        <w:t>| 时长 | se | `se` | 时间 |</w:t>
      </w:r>
    </w:p>
    <w:p>
      <w:r>
        <w:t>| 时长之举 | se da6 | `seda6` | 时间 |</w:t>
      </w:r>
    </w:p>
    <w:p>
      <w:r>
        <w:t>| 时长之处 | se doe6 | `sedoe6` | 时间 |</w:t>
      </w:r>
    </w:p>
    <w:p>
      <w:r>
        <w:t>| 时长之所由 | se ki6 | `seki6` | 时间 |</w:t>
      </w:r>
    </w:p>
    <w:p>
      <w:r>
        <w:t>| 时长之所致 | se ka6 | `seka6` | 时间 |</w:t>
      </w:r>
    </w:p>
    <w:p>
      <w:r>
        <w:t>| 时长具 | se di6 | `sedi6` | 时间 |</w:t>
      </w:r>
    </w:p>
    <w:p>
      <w:r>
        <w:t>| 时长性 | se dy6 | `sedy6` | 时间 |</w:t>
      </w:r>
    </w:p>
    <w:p>
      <w:r>
        <w:t>| 时间 | sa | `sa` | 时间 |</w:t>
      </w:r>
    </w:p>
    <w:p>
      <w:r>
        <w:t>| 时间之举 | sa da6 | `sada6` | 时间 |</w:t>
      </w:r>
    </w:p>
    <w:p>
      <w:r>
        <w:t>| 时间之处 | sa doe6 | `sadoe6` | 时间 |</w:t>
      </w:r>
    </w:p>
    <w:p>
      <w:r>
        <w:t>| 时间之所由 | sa ki6 | `saki6` | 时间 |</w:t>
      </w:r>
    </w:p>
    <w:p>
      <w:r>
        <w:t>| 时间之所致 | sa ka6 | `saka6` | 时间 |</w:t>
      </w:r>
    </w:p>
    <w:p>
      <w:r>
        <w:t>| 时间具 | sa di6 | `sadi6` | 时间 |</w:t>
      </w:r>
    </w:p>
    <w:p>
      <w:r>
        <w:t>| 时间性 | sa dy6 | `sady6` | 时间 |</w:t>
      </w:r>
    </w:p>
    <w:p>
      <w:r>
        <w:t>| 明 | dy3 | `dy3` | 美感 |</w:t>
      </w:r>
    </w:p>
    <w:p>
      <w:r>
        <w:t>| 明之大 | gy6 dy3 | `gy6dy3` | 美感 |</w:t>
      </w:r>
    </w:p>
    <w:p>
      <w:r>
        <w:t>| 明之小 | goe6 dy3 | `goe6dy3` | 美感 |</w:t>
      </w:r>
    </w:p>
    <w:p>
      <w:r>
        <w:t>| 明性 | dy3 dy6 | `dy3dy6` | 美感 |</w:t>
      </w:r>
    </w:p>
    <w:p>
      <w:r>
        <w:t>| 星 | pi4 | `pi4` | 自然 |</w:t>
      </w:r>
    </w:p>
    <w:p>
      <w:r>
        <w:t>| 星之举 | pi4 da6 | `pi4da6` | 自然 |</w:t>
      </w:r>
    </w:p>
    <w:p>
      <w:r>
        <w:t>| 星之处 | pi4 doe6 | `pi4doe6` | 自然 |</w:t>
      </w:r>
    </w:p>
    <w:p>
      <w:r>
        <w:t>| 星之所致 | pi4 ka6 | `pi4ka6` | 自然 |</w:t>
      </w:r>
    </w:p>
    <w:p>
      <w:r>
        <w:t>| 星具 | pi4 di6 | `pi4di6` | 自然 |</w:t>
      </w:r>
    </w:p>
    <w:p>
      <w:r>
        <w:t>| 星性 | pi4 dy6 | `pi4dy6` | 自然 |</w:t>
      </w:r>
    </w:p>
    <w:p>
      <w:r>
        <w:t>| 映射 | to4 | `to4` | 数理 |</w:t>
      </w:r>
    </w:p>
    <w:p>
      <w:r>
        <w:t>| 映射之举 | to4 da6 | `to4da6` | 数理 |</w:t>
      </w:r>
    </w:p>
    <w:p>
      <w:r>
        <w:t>| 映射之处 | to4 doe6 | `to4doe6` | 数理 |</w:t>
      </w:r>
    </w:p>
    <w:p>
      <w:r>
        <w:t>| 映射之所致 | to4 ka6 | `to4ka6` | 数理 |</w:t>
      </w:r>
    </w:p>
    <w:p>
      <w:r>
        <w:t>| 映射具 | to4 di6 | `to4di6` | 数理 |</w:t>
      </w:r>
    </w:p>
    <w:p>
      <w:r>
        <w:t>| 映射性 | to4 dy6 | `to4dy6` | 数理 |</w:t>
      </w:r>
    </w:p>
    <w:p>
      <w:r>
        <w:t>| 春 | poe4 | `poe4` | 自然 |</w:t>
      </w:r>
    </w:p>
    <w:p>
      <w:r>
        <w:t>| 春之举 | poe4 da6 | `poe4da6` | 自然 |</w:t>
      </w:r>
    </w:p>
    <w:p>
      <w:r>
        <w:t>| 春之处 | poe4 doe6 | `poe4doe6` | 自然 |</w:t>
      </w:r>
    </w:p>
    <w:p>
      <w:r>
        <w:t>| 春之所致 | poe4 ka6 | `poe4ka6` | 自然 |</w:t>
      </w:r>
    </w:p>
    <w:p>
      <w:r>
        <w:t>| 春具 | poe4 di6 | `poe4di6` | 自然 |</w:t>
      </w:r>
    </w:p>
    <w:p>
      <w:r>
        <w:t>| 春性 | poe4 dy6 | `poe4dy6` | 自然 |</w:t>
      </w:r>
    </w:p>
    <w:p>
      <w:r>
        <w:t>| 晚 | hoe | `hoe` | 时间 |</w:t>
      </w:r>
    </w:p>
    <w:p>
      <w:r>
        <w:t>| 晚之大 | gy6 hoe | `gy6hoe` | 时间 |</w:t>
      </w:r>
    </w:p>
    <w:p>
      <w:r>
        <w:t>| 晚之小 | goe6 hoe | `goe6hoe` | 时间 |</w:t>
      </w:r>
    </w:p>
    <w:p>
      <w:r>
        <w:t>| 晚性 | hoe dy6 | `hoedy6` | 时间 |</w:t>
      </w:r>
    </w:p>
    <w:p>
      <w:r>
        <w:t>| 暗 | dv3 | `dv3` | 美感 |</w:t>
      </w:r>
    </w:p>
    <w:p>
      <w:r>
        <w:t>| 暗之大 | gy6 dv3 | `gy6dv3` | 美感 |</w:t>
      </w:r>
    </w:p>
    <w:p>
      <w:r>
        <w:t>| 暗之小 | goe6 dv3 | `goe6dv3` | 美感 |</w:t>
      </w:r>
    </w:p>
    <w:p>
      <w:r>
        <w:t>| 暗性 | dv3 dy6 | `dv3dy6` | 美感 |</w:t>
      </w:r>
    </w:p>
    <w:p>
      <w:r>
        <w:t>| 更 | dy | `dy` | 数量 |</w:t>
      </w:r>
    </w:p>
    <w:p>
      <w:r>
        <w:t>| 更之举 | dy da6 | `dyda6` | 数量 |</w:t>
      </w:r>
    </w:p>
    <w:p>
      <w:r>
        <w:t>| 更之处 | dy doe6 | `dydoe6` | 数量 |</w:t>
      </w:r>
    </w:p>
    <w:p>
      <w:r>
        <w:t>| 更之度 | dy ky6 | `dyky6` | 数量 |</w:t>
      </w:r>
    </w:p>
    <w:p>
      <w:r>
        <w:t>| 更性 | dy dy6 | `dydy6` | 数量 |</w:t>
      </w:r>
    </w:p>
    <w:p>
      <w:r>
        <w:t>| 最 | dv | `dv` | 数量 |</w:t>
      </w:r>
    </w:p>
    <w:p>
      <w:r>
        <w:t>| 最之举 | dv da6 | `dvda6` | 数量 |</w:t>
      </w:r>
    </w:p>
    <w:p>
      <w:r>
        <w:t>| 最之处 | dv doe6 | `dvdoe6` | 数量 |</w:t>
      </w:r>
    </w:p>
    <w:p>
      <w:r>
        <w:t>| 最之度 | dv ky6 | `dvky6` | 数量 |</w:t>
      </w:r>
    </w:p>
    <w:p>
      <w:r>
        <w:t>| 最性 | dv dy6 | `dvdy6` | 数量 |</w:t>
      </w:r>
    </w:p>
    <w:p>
      <w:r>
        <w:t>| 最终 | hy | `hy` | 时间 |</w:t>
      </w:r>
    </w:p>
    <w:p>
      <w:r>
        <w:t>| 最终之大 | gy6 hy | `gy6hy` | 时间 |</w:t>
      </w:r>
    </w:p>
    <w:p>
      <w:r>
        <w:t>| 最终之小 | goe6 hy | `goe6hy` | 时间 |</w:t>
      </w:r>
    </w:p>
    <w:p>
      <w:r>
        <w:t>| 最终性 | hy dy6 | `hydy6` | 时间 |</w:t>
      </w:r>
    </w:p>
    <w:p>
      <w:r>
        <w:t>| 月 | pe4 | `pe4` | 自然 |</w:t>
      </w:r>
    </w:p>
    <w:p>
      <w:r>
        <w:t>| 月之举 | pe4 da6 | `pe4da6` | 自然 |</w:t>
      </w:r>
    </w:p>
    <w:p>
      <w:r>
        <w:t>| 月之处 | pe4 doe6 | `pe4doe6` | 自然 |</w:t>
      </w:r>
    </w:p>
    <w:p>
      <w:r>
        <w:t>| 月之所致 | pe4 ka6 | `pe4ka6` | 自然 |</w:t>
      </w:r>
    </w:p>
    <w:p>
      <w:r>
        <w:t>| 月具 | pe4 di6 | `pe4di6` | 自然 |</w:t>
      </w:r>
    </w:p>
    <w:p>
      <w:r>
        <w:t>| 月性 | pe4 dy6 | `pe4dy6` | 自然 |</w:t>
      </w:r>
    </w:p>
    <w:p>
      <w:r>
        <w:t>| 有限 | ko4 | `ko4` | 数理 |</w:t>
      </w:r>
    </w:p>
    <w:p>
      <w:r>
        <w:t>| 有限之大 | gy6 ko4 | `gy6ko4` | 数理 |</w:t>
      </w:r>
    </w:p>
    <w:p>
      <w:r>
        <w:t>| 有限之小 | goe6 ko4 | `goe6ko4` | 数理 |</w:t>
      </w:r>
    </w:p>
    <w:p>
      <w:r>
        <w:t>| 有限性 | ko4 dy6 | `ko4dy6` | 数理 |</w:t>
      </w:r>
    </w:p>
    <w:p>
      <w:r>
        <w:t>| 期限 | zoe | `zoe` | 时间 |</w:t>
      </w:r>
    </w:p>
    <w:p>
      <w:r>
        <w:t>| 期限之举 | zoe da6 | `zoeda6` | 时间 |</w:t>
      </w:r>
    </w:p>
    <w:p>
      <w:r>
        <w:t>| 期限之处 | zoe doe6 | `zoedoe6` | 时间 |</w:t>
      </w:r>
    </w:p>
    <w:p>
      <w:r>
        <w:t>| 期限之所由 | zoe ki6 | `zoeki6` | 时间 |</w:t>
      </w:r>
    </w:p>
    <w:p>
      <w:r>
        <w:t>| 期限之所致 | zoe ka6 | `zoeka6` | 时间 |</w:t>
      </w:r>
    </w:p>
    <w:p>
      <w:r>
        <w:t>| 期限具 | zoe di6 | `zoedi6` | 时间 |</w:t>
      </w:r>
    </w:p>
    <w:p>
      <w:r>
        <w:t>| 期限性 | zoe dy6 | `zoedy6` | 时间 |</w:t>
      </w:r>
    </w:p>
    <w:p>
      <w:r>
        <w:t>| 未来 | soe | `soe` | 时间 |</w:t>
      </w:r>
    </w:p>
    <w:p>
      <w:r>
        <w:t>| 未来之举 | soe da6 | `soeda6` | 时间 |</w:t>
      </w:r>
    </w:p>
    <w:p>
      <w:r>
        <w:t>| 未来之处 | soe doe6 | `soedoe6` | 时间 |</w:t>
      </w:r>
    </w:p>
    <w:p>
      <w:r>
        <w:t>| 未来之所由 | soe ki6 | `soeki6` | 时间 |</w:t>
      </w:r>
    </w:p>
    <w:p>
      <w:r>
        <w:t>| 未来之所致 | soe ka6 | `soeka6` | 时间 |</w:t>
      </w:r>
    </w:p>
    <w:p>
      <w:r>
        <w:t>| 未来具 | soe di6 | `soedi6` | 时间 |</w:t>
      </w:r>
    </w:p>
    <w:p>
      <w:r>
        <w:t>| 未来性 | soe dy6 | `soedy6` | 时间 |</w:t>
      </w:r>
    </w:p>
    <w:p>
      <w:r>
        <w:t>| 本质 | bu | `bu` | 本体 |</w:t>
      </w:r>
    </w:p>
    <w:p>
      <w:r>
        <w:t>| 本质之举 | bu da6 | `buda6` | 本体 |</w:t>
      </w:r>
    </w:p>
    <w:p>
      <w:r>
        <w:t>| 本质之处 | bu doe6 | `budoe6` | 本体 |</w:t>
      </w:r>
    </w:p>
    <w:p>
      <w:r>
        <w:t>| 本质之所由 | bu ki6 | `buki6` | 本体 |</w:t>
      </w:r>
    </w:p>
    <w:p>
      <w:r>
        <w:t>| 本质之所致 | bu ka6 | `buka6` | 本体 |</w:t>
      </w:r>
    </w:p>
    <w:p>
      <w:r>
        <w:t>| 本质具 | bu di6 | `budi6` | 本体 |</w:t>
      </w:r>
    </w:p>
    <w:p>
      <w:r>
        <w:t>| 本质性 | bu dy6 | `budy6` | 本体 |</w:t>
      </w:r>
    </w:p>
    <w:p>
      <w:r>
        <w:t>| 机械 | ga4 | `ga4` | 技术 |</w:t>
      </w:r>
    </w:p>
    <w:p>
      <w:r>
        <w:t>| 机械之举 | ga4 da6 | `ga4da6` | 技术 |</w:t>
      </w:r>
    </w:p>
    <w:p>
      <w:r>
        <w:t>| 机械之处 | ga4 doe6 | `ga4doe6` | 技术 |</w:t>
      </w:r>
    </w:p>
    <w:p>
      <w:r>
        <w:t>| 机械之所致 | ga4 ka6 | `ga4ka6` | 技术 |</w:t>
      </w:r>
    </w:p>
    <w:p>
      <w:r>
        <w:t>| 机械具 | ga4 di6 | `ga4di6` | 技术 |</w:t>
      </w:r>
    </w:p>
    <w:p>
      <w:r>
        <w:t>| 机械性 | ga4 dy6 | `ga4dy6` | 技术 |</w:t>
      </w:r>
    </w:p>
    <w:p>
      <w:r>
        <w:t>| 权 | su2 | `su2` | 社会 |</w:t>
      </w:r>
    </w:p>
    <w:p>
      <w:r>
        <w:t>| 权之举 | su2 da6 | `su2da6` | 社会 |</w:t>
      </w:r>
    </w:p>
    <w:p>
      <w:r>
        <w:t>| 权之处 | su2 doe6 | `su2doe6` | 社会 |</w:t>
      </w:r>
    </w:p>
    <w:p>
      <w:r>
        <w:t>| 权之所致 | su2 ka6 | `su2ka6` | 社会 |</w:t>
      </w:r>
    </w:p>
    <w:p>
      <w:r>
        <w:t>| 权具 | su2 di6 | `su2di6` | 社会 |</w:t>
      </w:r>
    </w:p>
    <w:p>
      <w:r>
        <w:t>| 权利 | sa3 | `sa3` | 伦理 |</w:t>
      </w:r>
    </w:p>
    <w:p>
      <w:r>
        <w:t>| 权利之举 | sa3 da6 | `sa3da6` | 伦理 |</w:t>
      </w:r>
    </w:p>
    <w:p>
      <w:r>
        <w:t>| 权利之处 | sa3 doe6 | `sa3doe6` | 伦理 |</w:t>
      </w:r>
    </w:p>
    <w:p>
      <w:r>
        <w:t>| 权利之所致 | sa3 ka6 | `sa3ka6` | 伦理 |</w:t>
      </w:r>
    </w:p>
    <w:p>
      <w:r>
        <w:t>| 权利具 | sa3 di6 | `sa3di6` | 伦理 |</w:t>
      </w:r>
    </w:p>
    <w:p>
      <w:r>
        <w:t>| 权利性 | sa3 dy6 | `sa3dy6` | 伦理 |</w:t>
      </w:r>
    </w:p>
    <w:p>
      <w:r>
        <w:t>| 权性 | su2 dy6 | `su2dy6` | 社会 |</w:t>
      </w:r>
    </w:p>
    <w:p>
      <w:r>
        <w:t>| 材料疲劳 | ne4 | `ne4` | 技术 |</w:t>
      </w:r>
    </w:p>
    <w:p>
      <w:r>
        <w:t>| 材料疲劳之举 | ne4 da6 | `ne4da6` | 技术 |</w:t>
      </w:r>
    </w:p>
    <w:p>
      <w:r>
        <w:t>| 材料疲劳之处 | ne4 doe6 | `ne4doe6` | 技术 |</w:t>
      </w:r>
    </w:p>
    <w:p>
      <w:r>
        <w:t>| 材料疲劳之所致 | ne4 ka6 | `ne4ka6` | 技术 |</w:t>
      </w:r>
    </w:p>
    <w:p>
      <w:r>
        <w:t>| 材料疲劳具 | ne4 di6 | `ne4di6` | 技术 |</w:t>
      </w:r>
    </w:p>
    <w:p>
      <w:r>
        <w:t>| 材料疲劳性 | ne4 dy6 | `ne4dy6` | 技术 |</w:t>
      </w:r>
    </w:p>
    <w:p>
      <w:r>
        <w:t>| 来 | li | `li` | 运动 |</w:t>
      </w:r>
    </w:p>
    <w:p>
      <w:r>
        <w:t>| 来之举 | li da6 | `lida6` | 运动 |</w:t>
      </w:r>
    </w:p>
    <w:p>
      <w:r>
        <w:t>| 来之处 | li doe6 | `lidoe6` | 运动 |</w:t>
      </w:r>
    </w:p>
    <w:p>
      <w:r>
        <w:t>| 来之法 | li koe6 | `likoe6` | 运动 |</w:t>
      </w:r>
    </w:p>
    <w:p>
      <w:r>
        <w:t>| 来具 | li di6 | `lidi6` | 运动 |</w:t>
      </w:r>
    </w:p>
    <w:p>
      <w:r>
        <w:t>| 极之后 | mu6 zy | `mu6zy` | 时间 |</w:t>
      </w:r>
    </w:p>
    <w:p>
      <w:r>
        <w:t>| 极伪 | mu6 pu | `mu6pu` | 本体 |</w:t>
      </w:r>
    </w:p>
    <w:p>
      <w:r>
        <w:t>| 极低 | mu6 noe | `mu6noe` | 空间 |</w:t>
      </w:r>
    </w:p>
    <w:p>
      <w:r>
        <w:t>| 极全 | mu6 de | `mu6de` | 数量 |</w:t>
      </w:r>
    </w:p>
    <w:p>
      <w:r>
        <w:t>| 极圆 | mu6 moe | `mu6moe` | 空间 |</w:t>
      </w:r>
    </w:p>
    <w:p>
      <w:r>
        <w:t>| 极多 | mu6 do | `mu6do` | 数量 |</w:t>
      </w:r>
    </w:p>
    <w:p>
      <w:r>
        <w:t>| 极宽 | mu6 ny | `mu6ny` | 空间 |</w:t>
      </w:r>
    </w:p>
    <w:p>
      <w:r>
        <w:t>| 极密 | mu6 na | `mu6na` | 空间 |</w:t>
      </w:r>
    </w:p>
    <w:p>
      <w:r>
        <w:t>| 极少 | mu6 doe | `mu6doe` | 数量 |</w:t>
      </w:r>
    </w:p>
    <w:p>
      <w:r>
        <w:t>| 极已经 | mu6 za | `mu6za` | 时间 |</w:t>
      </w:r>
    </w:p>
    <w:p>
      <w:r>
        <w:t>| 极应当 | mu6 mi3 | `mu6mi3` | 伦理 |</w:t>
      </w:r>
    </w:p>
    <w:p>
      <w:r>
        <w:t>| 极更 | mu6 dy | `mu6dy` | 数量 |</w:t>
      </w:r>
    </w:p>
    <w:p>
      <w:r>
        <w:t>| 极最 | mu6 dv | `mu6dv` | 数量 |</w:t>
      </w:r>
    </w:p>
    <w:p>
      <w:r>
        <w:t>| 极永远 | mu6 hv | `mu6hv` | 时间 |</w:t>
      </w:r>
    </w:p>
    <w:p>
      <w:r>
        <w:t>| 极深 | mu6 nu | `mu6nu` | 空间 |</w:t>
      </w:r>
    </w:p>
    <w:p>
      <w:r>
        <w:t>| 极满 | mu6 mv | `mu6mv` | 空间 |</w:t>
      </w:r>
    </w:p>
    <w:p>
      <w:r>
        <w:t>| 极直 | mu6 mu | `mu6mu` | 空间 |</w:t>
      </w:r>
    </w:p>
    <w:p>
      <w:r>
        <w:t>| 极相等 | mu6 du | `mu6du` | 数量 |</w:t>
      </w:r>
    </w:p>
    <w:p>
      <w:r>
        <w:t>| 极真 | mu6 poe | `mu6poe` | 本体 |</w:t>
      </w:r>
    </w:p>
    <w:p>
      <w:r>
        <w:t>| 极短暂 | mu6 zv | `mu6zv` | 时间 |</w:t>
      </w:r>
    </w:p>
    <w:p>
      <w:r>
        <w:t>| 极空 | mu6 my | `mu6my` | 空间 |</w:t>
      </w:r>
    </w:p>
    <w:p>
      <w:r>
        <w:t>| 极足 | mu6 ka | `mu6ka` | 数量 |</w:t>
      </w:r>
    </w:p>
    <w:p>
      <w:r>
        <w:t>| 极近 | mu6 ne | `mu6ne` | 空间 |</w:t>
      </w:r>
    </w:p>
    <w:p>
      <w:r>
        <w:t>| 极远 | mu6 ni | `mu6ni` | 空间 |</w:t>
      </w:r>
    </w:p>
    <w:p>
      <w:r>
        <w:t>| 极长 | mu6 nv | `mu6nv` | 空间 |</w:t>
      </w:r>
    </w:p>
    <w:p>
      <w:r>
        <w:t>| 极限 | ku4 | `ku4` | 数理 |</w:t>
      </w:r>
    </w:p>
    <w:p>
      <w:r>
        <w:t>| 极限之举 | ku4 da6 | `ku4da6` | 数理 |</w:t>
      </w:r>
    </w:p>
    <w:p>
      <w:r>
        <w:t>| 极限之处 | ku4 doe6 | `ku4doe6` | 数理 |</w:t>
      </w:r>
    </w:p>
    <w:p>
      <w:r>
        <w:t>| 极限之所致 | ku4 ka6 | `ku4ka6` | 数理 |</w:t>
      </w:r>
    </w:p>
    <w:p>
      <w:r>
        <w:t>| 极限具 | ku4 di6 | `ku4di6` | 数理 |</w:t>
      </w:r>
    </w:p>
    <w:p>
      <w:r>
        <w:t>| 极限性 | ku4 dy6 | `ku4dy6` | 数理 |</w:t>
      </w:r>
    </w:p>
    <w:p>
      <w:r>
        <w:t>| 极高 | mu6 no | `mu6no` | 空间 |</w:t>
      </w:r>
    </w:p>
    <w:p>
      <w:r>
        <w:t>| 果 | bo | `bo` | 本体 |</w:t>
      </w:r>
    </w:p>
    <w:p>
      <w:r>
        <w:t>| 果之举 | bo da6 | `boda6` | 本体 |</w:t>
      </w:r>
    </w:p>
    <w:p>
      <w:r>
        <w:t>| 果之处 | bo doe6 | `bodoe6` | 本体 |</w:t>
      </w:r>
    </w:p>
    <w:p>
      <w:r>
        <w:t>| 果之所由 | bo ki6 | `boki6` | 本体 |</w:t>
      </w:r>
    </w:p>
    <w:p>
      <w:r>
        <w:t>| 果之所致 | bo ka6 | `boka6` | 本体 |</w:t>
      </w:r>
    </w:p>
    <w:p>
      <w:r>
        <w:t>| 果具 | bo di6 | `bodi6` | 本体 |</w:t>
      </w:r>
    </w:p>
    <w:p>
      <w:r>
        <w:t>| 果性 | bo dy6 | `body6` | 本体 |</w:t>
      </w:r>
    </w:p>
    <w:p>
      <w:r>
        <w:t>| 柱 | gu5 | `gu5` | 建筑 |</w:t>
      </w:r>
    </w:p>
    <w:p>
      <w:r>
        <w:t>| 柱之举 | gu5 da6 | `gu5da6` | 建筑 |</w:t>
      </w:r>
    </w:p>
    <w:p>
      <w:r>
        <w:t>| 柱之处 | gu5 doe6 | `gu5doe6` | 建筑 |</w:t>
      </w:r>
    </w:p>
    <w:p>
      <w:r>
        <w:t>| 柱之所致 | gu5 ka6 | `gu5ka6` | 建筑 |</w:t>
      </w:r>
    </w:p>
    <w:p>
      <w:r>
        <w:t>| 柱具 | gu5 di6 | `gu5di6` | 建筑 |</w:t>
      </w:r>
    </w:p>
    <w:p>
      <w:r>
        <w:t>| 柱性 | gu5 dy6 | `gu5dy6` | 建筑 |</w:t>
      </w:r>
    </w:p>
    <w:p>
      <w:r>
        <w:t>| 栈道 | za5 | `za5` | 交通 |</w:t>
      </w:r>
    </w:p>
    <w:p>
      <w:r>
        <w:t>| 栈道之举 | za5 da6 | `za5da6` | 交通 |</w:t>
      </w:r>
    </w:p>
    <w:p>
      <w:r>
        <w:t>| 栈道之处 | za5 doe6 | `za5doe6` | 交通 |</w:t>
      </w:r>
    </w:p>
    <w:p>
      <w:r>
        <w:t>| 栈道之所致 | za5 ka6 | `za5ka6` | 交通 |</w:t>
      </w:r>
    </w:p>
    <w:p>
      <w:r>
        <w:t>| 栈道具 | za5 di6 | `za5di6` | 交通 |</w:t>
      </w:r>
    </w:p>
    <w:p>
      <w:r>
        <w:t>| 栈道性 | za5 dy6 | `za5dy6` | 交通 |</w:t>
      </w:r>
    </w:p>
    <w:p>
      <w:r>
        <w:t>| 树 | ba4 | `ba4` | 自然 |</w:t>
      </w:r>
    </w:p>
    <w:p>
      <w:r>
        <w:t>| 树之举 | ba4 da6 | `ba4da6` | 自然 |</w:t>
      </w:r>
    </w:p>
    <w:p>
      <w:r>
        <w:t>| 树之处 | ba4 doe6 | `ba4doe6` | 自然 |</w:t>
      </w:r>
    </w:p>
    <w:p>
      <w:r>
        <w:t>| 树之所致 | ba4 ka6 | `ba4ka6` | 自然 |</w:t>
      </w:r>
    </w:p>
    <w:p>
      <w:r>
        <w:t>| 树具 | ba4 di6 | `ba4di6` | 自然 |</w:t>
      </w:r>
    </w:p>
    <w:p>
      <w:r>
        <w:t>| 树性 | ba4 dy6 | `ba4dy6` | 自然 |</w:t>
      </w:r>
    </w:p>
    <w:p>
      <w:r>
        <w:t>| 桥 | ze5 | `ze5` | 交通 |</w:t>
      </w:r>
    </w:p>
    <w:p>
      <w:r>
        <w:t>| 桥之举 | ze5 da6 | `ze5da6` | 交通 |</w:t>
      </w:r>
    </w:p>
    <w:p>
      <w:r>
        <w:t>| 桥之处 | ze5 doe6 | `ze5doe6` | 交通 |</w:t>
      </w:r>
    </w:p>
    <w:p>
      <w:r>
        <w:t>| 桥之所致 | ze5 ka6 | `ze5ka6` | 交通 |</w:t>
      </w:r>
    </w:p>
    <w:p>
      <w:r>
        <w:t>| 桥具 | ze5 di6 | `ze5di6` | 交通 |</w:t>
      </w:r>
    </w:p>
    <w:p>
      <w:r>
        <w:t>| 桥性 | ze5 dy6 | `ze5dy6` | 交通 |</w:t>
      </w:r>
    </w:p>
    <w:p>
      <w:r>
        <w:t>| 梁 | goe5 | `goe5` | 建筑 |</w:t>
      </w:r>
    </w:p>
    <w:p>
      <w:r>
        <w:t>| 梁之举 | goe5 da6 | `goe5da6` | 建筑 |</w:t>
      </w:r>
    </w:p>
    <w:p>
      <w:r>
        <w:t>| 梁之处 | goe5 doe6 | `goe5doe6` | 建筑 |</w:t>
      </w:r>
    </w:p>
    <w:p>
      <w:r>
        <w:t>| 梁之所致 | goe5 ka6 | `goe5ka6` | 建筑 |</w:t>
      </w:r>
    </w:p>
    <w:p>
      <w:r>
        <w:t>| 梁具 | goe5 di6 | `goe5di6` | 建筑 |</w:t>
      </w:r>
    </w:p>
    <w:p>
      <w:r>
        <w:t>| 梁性 | goe5 dy6 | `goe5dy6` | 建筑 |</w:t>
      </w:r>
    </w:p>
    <w:p>
      <w:r>
        <w:t>| 棚 | ni5 | `ni5` | 建筑 |</w:t>
      </w:r>
    </w:p>
    <w:p>
      <w:r>
        <w:t>| 棚之举 | ni5 da6 | `ni5da6` | 建筑 |</w:t>
      </w:r>
    </w:p>
    <w:p>
      <w:r>
        <w:t>| 棚之处 | ni5 doe6 | `ni5doe6` | 建筑 |</w:t>
      </w:r>
    </w:p>
    <w:p>
      <w:r>
        <w:t>| 棚之所致 | ni5 ka6 | `ni5ka6` | 建筑 |</w:t>
      </w:r>
    </w:p>
    <w:p>
      <w:r>
        <w:t>| 棚具 | ni5 di6 | `ni5di6` | 建筑 |</w:t>
      </w:r>
    </w:p>
    <w:p>
      <w:r>
        <w:t>| 棚性 | ni5 dy6 | `ni5dy6` | 建筑 |</w:t>
      </w:r>
    </w:p>
    <w:p>
      <w:r>
        <w:t>| 楼 | mv5 | `mv5` | 建筑 |</w:t>
      </w:r>
    </w:p>
    <w:p>
      <w:r>
        <w:t>| 楼之举 | mv5 da6 | `mv5da6` | 建筑 |</w:t>
      </w:r>
    </w:p>
    <w:p>
      <w:r>
        <w:t>| 楼之处 | mv5 doe6 | `mv5doe6` | 建筑 |</w:t>
      </w:r>
    </w:p>
    <w:p>
      <w:r>
        <w:t>| 楼之所致 | mv5 ka6 | `mv5ka6` | 建筑 |</w:t>
      </w:r>
    </w:p>
    <w:p>
      <w:r>
        <w:t>| 楼具 | mv5 di6 | `mv5di6` | 建筑 |</w:t>
      </w:r>
    </w:p>
    <w:p>
      <w:r>
        <w:t>| 楼层 | gy5 | `gy5` | 建筑 |</w:t>
      </w:r>
    </w:p>
    <w:p>
      <w:r>
        <w:t>| 楼层之举 | gy5 da6 | `gy5da6` | 建筑 |</w:t>
      </w:r>
    </w:p>
    <w:p>
      <w:r>
        <w:t>| 楼层之处 | gy5 doe6 | `gy5doe6` | 建筑 |</w:t>
      </w:r>
    </w:p>
    <w:p>
      <w:r>
        <w:t>| 楼层之所致 | gy5 ka6 | `gy5ka6` | 建筑 |</w:t>
      </w:r>
    </w:p>
    <w:p>
      <w:r>
        <w:t>| 楼层具 | gy5 di6 | `gy5di6` | 建筑 |</w:t>
      </w:r>
    </w:p>
    <w:p>
      <w:r>
        <w:t>| 楼层性 | gy5 dy6 | `gy5dy6` | 建筑 |</w:t>
      </w:r>
    </w:p>
    <w:p>
      <w:r>
        <w:t>| 楼性 | mv5 dy6 | `mv5dy6` | 建筑 |</w:t>
      </w:r>
    </w:p>
    <w:p>
      <w:r>
        <w:t>| 次第 | ha | `ha` | 时间 |</w:t>
      </w:r>
    </w:p>
    <w:p>
      <w:r>
        <w:t>| 次第之举 | ha da6 | `hada6` | 时间 |</w:t>
      </w:r>
    </w:p>
    <w:p>
      <w:r>
        <w:t>| 次第之处 | ha doe6 | `hadoe6` | 时间 |</w:t>
      </w:r>
    </w:p>
    <w:p>
      <w:r>
        <w:t>| 次第之所致 | ha ka6 | `haka6` | 时间 |</w:t>
      </w:r>
    </w:p>
    <w:p>
      <w:r>
        <w:t>| 次第具 | ha di6 | `hadi6` | 时间 |</w:t>
      </w:r>
    </w:p>
    <w:p>
      <w:r>
        <w:t>| 次第性 | ha dy6 | `hady6` | 时间 |</w:t>
      </w:r>
    </w:p>
    <w:p>
      <w:r>
        <w:t>| 欲望 | ku2 | `ku2` | 心灵 |</w:t>
      </w:r>
    </w:p>
    <w:p>
      <w:r>
        <w:t>| 欲望之举 | ku2 da6 | `ku2da6` | 心灵 |</w:t>
      </w:r>
    </w:p>
    <w:p>
      <w:r>
        <w:t>| 欲望之处 | ku2 doe6 | `ku2doe6` | 心灵 |</w:t>
      </w:r>
    </w:p>
    <w:p>
      <w:r>
        <w:t>| 欲望之所致 | ku2 ka6 | `ku2ka6` | 心灵 |</w:t>
      </w:r>
    </w:p>
    <w:p>
      <w:r>
        <w:t>| 欲望具 | ku2 di6 | `ku2di6` | 心灵 |</w:t>
      </w:r>
    </w:p>
    <w:p>
      <w:r>
        <w:t>| 欲望性 | ku2 dy6 | `ku2dy6` | 心灵 |</w:t>
      </w:r>
    </w:p>
    <w:p>
      <w:r>
        <w:t>| 歌 | ki3 | `ki3` | 美感 |</w:t>
      </w:r>
    </w:p>
    <w:p>
      <w:r>
        <w:t>| 歌之举 | ki3 da6 | `ki3da6` | 美感 |</w:t>
      </w:r>
    </w:p>
    <w:p>
      <w:r>
        <w:t>| 歌之处 | ki3 doe6 | `ki3doe6` | 美感 |</w:t>
      </w:r>
    </w:p>
    <w:p>
      <w:r>
        <w:t>| 歌之所致 | ki3 ka6 | `ki3ka6` | 美感 |</w:t>
      </w:r>
    </w:p>
    <w:p>
      <w:r>
        <w:t>| 歌具 | ki3 di6 | `ki3di6` | 美感 |</w:t>
      </w:r>
    </w:p>
    <w:p>
      <w:r>
        <w:t>| 歌性 | ki3 dy6 | `ki3dy6` | 美感 |</w:t>
      </w:r>
    </w:p>
    <w:p>
      <w:r>
        <w:t>| 正义 | moe3 | `moe3` | 伦理 |</w:t>
      </w:r>
    </w:p>
    <w:p>
      <w:r>
        <w:t>| 正义之举 | moe3 da6 | `moe3da6` | 伦理 |</w:t>
      </w:r>
    </w:p>
    <w:p>
      <w:r>
        <w:t>| 正义之处 | moe3 doe6 | `moe3doe6` | 伦理 |</w:t>
      </w:r>
    </w:p>
    <w:p>
      <w:r>
        <w:t>| 正义之所致 | moe3 ka6 | `moe3ka6` | 伦理 |</w:t>
      </w:r>
    </w:p>
    <w:p>
      <w:r>
        <w:t>| 正义具 | moe3 di6 | `moe3di6` | 伦理 |</w:t>
      </w:r>
    </w:p>
    <w:p>
      <w:r>
        <w:t>| 正义性 | moe3 dy6 | `moe3dy6` | 伦理 |</w:t>
      </w:r>
    </w:p>
    <w:p>
      <w:r>
        <w:t>| 此 | ya6 | `ya6` | 虚词 |</w:t>
      </w:r>
    </w:p>
    <w:p>
      <w:r>
        <w:t>| 此之 | yy6 | `yy6` | 虚词 |</w:t>
      </w:r>
    </w:p>
    <w:p>
      <w:r>
        <w:t>| 死 | de2 | `de2` | 身体 |</w:t>
      </w:r>
    </w:p>
    <w:p>
      <w:r>
        <w:t>| 死之举 | de2 da6 | `de2da6` | 身体 |</w:t>
      </w:r>
    </w:p>
    <w:p>
      <w:r>
        <w:t>| 死之处 | de2 doe6 | `de2doe6` | 身体 |</w:t>
      </w:r>
    </w:p>
    <w:p>
      <w:r>
        <w:t>| 死之所致 | de2 ka6 | `de2ka6` | 身体 |</w:t>
      </w:r>
    </w:p>
    <w:p>
      <w:r>
        <w:t>| 死具 | de2 di6 | `de2di6` | 身体 |</w:t>
      </w:r>
    </w:p>
    <w:p>
      <w:r>
        <w:t>| 死性 | de2 dy6 | `de2dy6` | 身体 |</w:t>
      </w:r>
    </w:p>
    <w:p>
      <w:r>
        <w:t>| 毋 | te6 | `te6` | 虚词 |</w:t>
      </w:r>
    </w:p>
    <w:p>
      <w:r>
        <w:t>| 比 | ki | `ki` | 数量 |</w:t>
      </w:r>
    </w:p>
    <w:p>
      <w:r>
        <w:t>| 比之举 | ki da6 | `kida6` | 数量 |</w:t>
      </w:r>
    </w:p>
    <w:p>
      <w:r>
        <w:t>| 比之处 | ki doe6 | `kidoe6` | 数量 |</w:t>
      </w:r>
    </w:p>
    <w:p>
      <w:r>
        <w:t>| 比之法 | ki koe6 | `kikoe6` | 数量 |</w:t>
      </w:r>
    </w:p>
    <w:p>
      <w:r>
        <w:t>| 比具 | ki di6 | `kidi6` | 数量 |</w:t>
      </w:r>
    </w:p>
    <w:p>
      <w:r>
        <w:t>| 比率 | koe | `koe` | 数量 |</w:t>
      </w:r>
    </w:p>
    <w:p>
      <w:r>
        <w:t>| 比率之举 | koe da6 | `koeda6` | 数量 |</w:t>
      </w:r>
    </w:p>
    <w:p>
      <w:r>
        <w:t>| 比率之处 | koe doe6 | `koedoe6` | 数量 |</w:t>
      </w:r>
    </w:p>
    <w:p>
      <w:r>
        <w:t>| 比率之所由 | koe ki6 | `koeki6` | 数量 |</w:t>
      </w:r>
    </w:p>
    <w:p>
      <w:r>
        <w:t>| 比率之所致 | koe ka6 | `koeka6` | 数量 |</w:t>
      </w:r>
    </w:p>
    <w:p>
      <w:r>
        <w:t>| 比率具 | koe di6 | `koedi6` | 数量 |</w:t>
      </w:r>
    </w:p>
    <w:p>
      <w:r>
        <w:t>| 比率性 | koe dy6 | `koedy6` | 数量 |</w:t>
      </w:r>
    </w:p>
    <w:p>
      <w:r>
        <w:t>| 气 | te2 | `te2` | 身体 |</w:t>
      </w:r>
    </w:p>
    <w:p>
      <w:r>
        <w:t>| 气之举 | te2 da6 | `te2da6` | 身体 |</w:t>
      </w:r>
    </w:p>
    <w:p>
      <w:r>
        <w:t>| 气之处 | te2 doe6 | `te2doe6` | 身体 |</w:t>
      </w:r>
    </w:p>
    <w:p>
      <w:r>
        <w:t>| 气之所致 | te2 ka6 | `te2ka6` | 身体 |</w:t>
      </w:r>
    </w:p>
    <w:p>
      <w:r>
        <w:t>| 气具 | te2 di6 | `te2di6` | 身体 |</w:t>
      </w:r>
    </w:p>
    <w:p>
      <w:r>
        <w:t>| 气性 | te2 dy6 | `te2dy6` | 身体 |</w:t>
      </w:r>
    </w:p>
    <w:p>
      <w:r>
        <w:t>| 水 | yi4 | `yi4` | 自然 |</w:t>
      </w:r>
    </w:p>
    <w:p>
      <w:r>
        <w:t>| 水之举 | yi4 da6 | `yi4da6` | 自然 |</w:t>
      </w:r>
    </w:p>
    <w:p>
      <w:r>
        <w:t>| 水之处 | yi4 doe6 | `yi4doe6` | 自然 |</w:t>
      </w:r>
    </w:p>
    <w:p>
      <w:r>
        <w:t>| 水之所致 | yi4 ka6 | `yi4ka6` | 自然 |</w:t>
      </w:r>
    </w:p>
    <w:p>
      <w:r>
        <w:t>| 水具 | yi4 di6 | `yi4di6` | 自然 |</w:t>
      </w:r>
    </w:p>
    <w:p>
      <w:r>
        <w:t>| 水性 | yi4 dy6 | `yi4dy6` | 自然 |</w:t>
      </w:r>
    </w:p>
    <w:p>
      <w:r>
        <w:t>| 永恒 | sv | `sv` | 时间 |</w:t>
      </w:r>
    </w:p>
    <w:p>
      <w:r>
        <w:t>| 永恒之举 | sv da6 | `svda6` | 时间 |</w:t>
      </w:r>
    </w:p>
    <w:p>
      <w:r>
        <w:t>| 永恒之处 | sv doe6 | `svdoe6` | 时间 |</w:t>
      </w:r>
    </w:p>
    <w:p>
      <w:r>
        <w:t>| 永恒之所由 | sv ki6 | `svki6` | 时间 |</w:t>
      </w:r>
    </w:p>
    <w:p>
      <w:r>
        <w:t>| 永恒之所致 | sv ka6 | `svka6` | 时间 |</w:t>
      </w:r>
    </w:p>
    <w:p>
      <w:r>
        <w:t>| 永恒具 | sv di6 | `svdi6` | 时间 |</w:t>
      </w:r>
    </w:p>
    <w:p>
      <w:r>
        <w:t>| 永恒性 | sv dy6 | `svdy6` | 时间 |</w:t>
      </w:r>
    </w:p>
    <w:p>
      <w:r>
        <w:t>| 永远 | hv | `hv` | 时间 |</w:t>
      </w:r>
    </w:p>
    <w:p>
      <w:r>
        <w:t>| 永远之举 | hv da6 | `hvda6` | 时间 |</w:t>
      </w:r>
    </w:p>
    <w:p>
      <w:r>
        <w:t>| 永远之度 | hv ky6 | `hvky6` | 时间 |</w:t>
      </w:r>
    </w:p>
    <w:p>
      <w:r>
        <w:t>| 永远性 | hv dy6 | `hvdy6` | 时间 |</w:t>
      </w:r>
    </w:p>
    <w:p>
      <w:r>
        <w:t>| 沙 | boe4 | `boe4` | 自然 |</w:t>
      </w:r>
    </w:p>
    <w:p>
      <w:r>
        <w:t>| 沙之举 | boe4 da6 | `boe4da6` | 自然 |</w:t>
      </w:r>
    </w:p>
    <w:p>
      <w:r>
        <w:t>| 沙之处 | boe4 doe6 | `boe4doe6` | 自然 |</w:t>
      </w:r>
    </w:p>
    <w:p>
      <w:r>
        <w:t>| 沙之所致 | boe4 ka6 | `boe4ka6` | 自然 |</w:t>
      </w:r>
    </w:p>
    <w:p>
      <w:r>
        <w:t>| 沙具 | boe4 di6 | `boe4di6` | 自然 |</w:t>
      </w:r>
    </w:p>
    <w:p>
      <w:r>
        <w:t>| 沙性 | boe4 dy6 | `boe4dy6` | 自然 |</w:t>
      </w:r>
    </w:p>
    <w:p>
      <w:r>
        <w:t>| 河 | py4 | `py4` | 自然 |</w:t>
      </w:r>
    </w:p>
    <w:p>
      <w:r>
        <w:t>| 河之举 | py4 da6 | `py4da6` | 自然 |</w:t>
      </w:r>
    </w:p>
    <w:p>
      <w:r>
        <w:t>| 河之处 | py4 doe6 | `py4doe6` | 自然 |</w:t>
      </w:r>
    </w:p>
    <w:p>
      <w:r>
        <w:t>| 河之所致 | py4 ka6 | `py4ka6` | 自然 |</w:t>
      </w:r>
    </w:p>
    <w:p>
      <w:r>
        <w:t>| 河具 | py4 di6 | `py4di6` | 自然 |</w:t>
      </w:r>
    </w:p>
    <w:p>
      <w:r>
        <w:t>| 河性 | py4 dy6 | `py4dy6` | 自然 |</w:t>
      </w:r>
    </w:p>
    <w:p>
      <w:r>
        <w:t>| 泊 | hi5 | `hi5` | 交通 |</w:t>
      </w:r>
    </w:p>
    <w:p>
      <w:r>
        <w:t>| 泊之举 | hi5 da6 | `hi5da6` | 交通 |</w:t>
      </w:r>
    </w:p>
    <w:p>
      <w:r>
        <w:t>| 泊之处 | hi5 doe6 | `hi5doe6` | 交通 |</w:t>
      </w:r>
    </w:p>
    <w:p>
      <w:r>
        <w:t>| 泊之法 | hi5 koe6 | `hi5koe6` | 交通 |</w:t>
      </w:r>
    </w:p>
    <w:p>
      <w:r>
        <w:t>| 泊具 | hi5 di6 | `hi5di6` | 交通 |</w:t>
      </w:r>
    </w:p>
    <w:p>
      <w:r>
        <w:t>| 法 | zoe2 | `zoe2` | 社会 |</w:t>
      </w:r>
    </w:p>
    <w:p>
      <w:r>
        <w:t>| 法之举 | zoe2 da6 | `zoe2da6` | 社会 |</w:t>
      </w:r>
    </w:p>
    <w:p>
      <w:r>
        <w:t>| 法之处 | zoe2 doe6 | `zoe2doe6` | 社会 |</w:t>
      </w:r>
    </w:p>
    <w:p>
      <w:r>
        <w:t>| 法之所致 | zoe2 ka6 | `zoe2ka6` | 社会 |</w:t>
      </w:r>
    </w:p>
    <w:p>
      <w:r>
        <w:t>| 法具 | zoe2 di6 | `zoe2di6` | 社会 |</w:t>
      </w:r>
    </w:p>
    <w:p>
      <w:r>
        <w:t>| 法性 | zoe2 dy6 | `zoe2dy6` | 社会 |</w:t>
      </w:r>
    </w:p>
    <w:p>
      <w:r>
        <w:t>| 注意 | ma2 | `ma2` | 心灵 |</w:t>
      </w:r>
    </w:p>
    <w:p>
      <w:r>
        <w:t>| 注意之举 | ma2 da6 | `ma2da6` | 心灵 |</w:t>
      </w:r>
    </w:p>
    <w:p>
      <w:r>
        <w:t>| 注意之处 | ma2 doe6 | `ma2doe6` | 心灵 |</w:t>
      </w:r>
    </w:p>
    <w:p>
      <w:r>
        <w:t>| 注意之法 | ma2 koe6 | `ma2koe6` | 心灵 |</w:t>
      </w:r>
    </w:p>
    <w:p>
      <w:r>
        <w:t>| 注意具 | ma2 di6 | `ma2di6` | 心灵 |</w:t>
      </w:r>
    </w:p>
    <w:p>
      <w:r>
        <w:t>| 活 | di2 | `di2` | 身体 |</w:t>
      </w:r>
    </w:p>
    <w:p>
      <w:r>
        <w:t>| 活之举 | di2 da6 | `di2da6` | 身体 |</w:t>
      </w:r>
    </w:p>
    <w:p>
      <w:r>
        <w:t>| 活之处 | di2 doe6 | `di2doe6` | 身体 |</w:t>
      </w:r>
    </w:p>
    <w:p>
      <w:r>
        <w:t>| 活之所致 | di2 ka6 | `di2ka6` | 身体 |</w:t>
      </w:r>
    </w:p>
    <w:p>
      <w:r>
        <w:t>| 活具 | di2 di6 | `di2di6` | 身体 |</w:t>
      </w:r>
    </w:p>
    <w:p>
      <w:r>
        <w:t>| 活性 | di2 dy6 | `di2dy6` | 身体 |</w:t>
      </w:r>
    </w:p>
    <w:p>
      <w:r>
        <w:t>| 流 | pu2 | `pu2` | 运动 |</w:t>
      </w:r>
    </w:p>
    <w:p>
      <w:r>
        <w:t>| 流之举 | pu2 da6 | `pu2da6` | 运动 |</w:t>
      </w:r>
    </w:p>
    <w:p>
      <w:r>
        <w:t>| 流之处 | pu2 doe6 | `pu2doe6` | 运动 |</w:t>
      </w:r>
    </w:p>
    <w:p>
      <w:r>
        <w:t>| 流之法 | pu2 koe6 | `pu2koe6` | 运动 |</w:t>
      </w:r>
    </w:p>
    <w:p>
      <w:r>
        <w:t>| 流具 | pu2 di6 | `pu2di6` | 运动 |</w:t>
      </w:r>
    </w:p>
    <w:p>
      <w:r>
        <w:t>| 测定 | noe4 | `noe4` | 技术 |</w:t>
      </w:r>
    </w:p>
    <w:p>
      <w:r>
        <w:t>| 测定之举 | noe4 da6 | `noe4da6` | 技术 |</w:t>
      </w:r>
    </w:p>
    <w:p>
      <w:r>
        <w:t>| 测定之处 | noe4 doe6 | `noe4doe6` | 技术 |</w:t>
      </w:r>
    </w:p>
    <w:p>
      <w:r>
        <w:t>| 测定之法 | noe4 koe6 | `noe4koe6` | 技术 |</w:t>
      </w:r>
    </w:p>
    <w:p>
      <w:r>
        <w:t>| 测定具 | noe4 di6 | `noe4di6` | 技术 |</w:t>
      </w:r>
    </w:p>
    <w:p>
      <w:r>
        <w:t>| 海 | pv4 | `pv4` | 自然 |</w:t>
      </w:r>
    </w:p>
    <w:p>
      <w:r>
        <w:t>| 海之举 | pv4 da6 | `pv4da6` | 自然 |</w:t>
      </w:r>
    </w:p>
    <w:p>
      <w:r>
        <w:t>| 海之处 | pv4 doe6 | `pv4doe6` | 自然 |</w:t>
      </w:r>
    </w:p>
    <w:p>
      <w:r>
        <w:t>| 海之所致 | pv4 ka6 | `pv4ka6` | 自然 |</w:t>
      </w:r>
    </w:p>
    <w:p>
      <w:r>
        <w:t>| 海具 | pv4 di6 | `pv4di6` | 自然 |</w:t>
      </w:r>
    </w:p>
    <w:p>
      <w:r>
        <w:t>| 海性 | pv4 dy6 | `pv4dy6` | 自然 |</w:t>
      </w:r>
    </w:p>
    <w:p>
      <w:r>
        <w:t>| 深 | nu | `nu` | 空间 |</w:t>
      </w:r>
    </w:p>
    <w:p>
      <w:r>
        <w:t>| 深之大 | gy6 nu | `gy6nu` | 空间 |</w:t>
      </w:r>
    </w:p>
    <w:p>
      <w:r>
        <w:t>| 深之小 | goe6 nu | `goe6nu` | 空间 |</w:t>
      </w:r>
    </w:p>
    <w:p>
      <w:r>
        <w:t>| 深性 | nu dy6 | `nudy6` | 空间 |</w:t>
      </w:r>
    </w:p>
    <w:p>
      <w:r>
        <w:t>| 渡 | pv2 | `pv2` | 运动 |</w:t>
      </w:r>
    </w:p>
    <w:p>
      <w:r>
        <w:t>| 渡之举 | pv2 da6 | `pv2da6` | 运动 |</w:t>
      </w:r>
    </w:p>
    <w:p>
      <w:r>
        <w:t>| 渡之处 | pv2 doe6 | `pv2doe6` | 运动 |</w:t>
      </w:r>
    </w:p>
    <w:p>
      <w:r>
        <w:t>| 渡之法 | pv2 koe6 | `pv2koe6` | 运动 |</w:t>
      </w:r>
    </w:p>
    <w:p>
      <w:r>
        <w:t>| 渡具 | pv2 di6 | `pv2di6` | 运动 |</w:t>
      </w:r>
    </w:p>
    <w:p>
      <w:r>
        <w:t>| 渡口 | zi5 | `zi5` | 交通 |</w:t>
      </w:r>
    </w:p>
    <w:p>
      <w:r>
        <w:t>| 渡口之举 | zi5 da6 | `zi5da6` | 交通 |</w:t>
      </w:r>
    </w:p>
    <w:p>
      <w:r>
        <w:t>| 渡口之处 | zi5 doe6 | `zi5doe6` | 交通 |</w:t>
      </w:r>
    </w:p>
    <w:p>
      <w:r>
        <w:t>| 渡口之所致 | zi5 ka6 | `zi5ka6` | 交通 |</w:t>
      </w:r>
    </w:p>
    <w:p>
      <w:r>
        <w:t>| 渡口具 | zi5 di6 | `zi5di6` | 交通 |</w:t>
      </w:r>
    </w:p>
    <w:p>
      <w:r>
        <w:t>| 渡口性 | zi5 dy6 | `zi5dy6` | 交通 |</w:t>
      </w:r>
    </w:p>
    <w:p>
      <w:r>
        <w:t>| 温柔 | ha3 | `ha3` | 情感 |</w:t>
      </w:r>
    </w:p>
    <w:p>
      <w:r>
        <w:t>| 温柔之举 | ha3 da6 | `ha3da6` | 情感 |</w:t>
      </w:r>
    </w:p>
    <w:p>
      <w:r>
        <w:t>| 温柔之处 | ha3 doe6 | `ha3doe6` | 情感 |</w:t>
      </w:r>
    </w:p>
    <w:p>
      <w:r>
        <w:t>| 温柔之所致 | ha3 ka6 | `ha3ka6` | 情感 |</w:t>
      </w:r>
    </w:p>
    <w:p>
      <w:r>
        <w:t>| 温柔具 | ha3 di6 | `ha3di6` | 情感 |</w:t>
      </w:r>
    </w:p>
    <w:p>
      <w:r>
        <w:t>| 温柔性 | ha3 dy6 | `ha3dy6` | 情感 |</w:t>
      </w:r>
    </w:p>
    <w:p>
      <w:r>
        <w:t>| 港口 | zo5 | `zo5` | 交通 |</w:t>
      </w:r>
    </w:p>
    <w:p>
      <w:r>
        <w:t>| 港口之举 | zo5 da6 | `zo5da6` | 交通 |</w:t>
      </w:r>
    </w:p>
    <w:p>
      <w:r>
        <w:t>| 港口之处 | zo5 doe6 | `zo5doe6` | 交通 |</w:t>
      </w:r>
    </w:p>
    <w:p>
      <w:r>
        <w:t>| 港口之所致 | zo5 ka6 | `zo5ka6` | 交通 |</w:t>
      </w:r>
    </w:p>
    <w:p>
      <w:r>
        <w:t>| 港口具 | zo5 di6 | `zo5di6` | 交通 |</w:t>
      </w:r>
    </w:p>
    <w:p>
      <w:r>
        <w:t>| 港口性 | zo5 dy6 | `zo5dy6` | 交通 |</w:t>
      </w:r>
    </w:p>
    <w:p>
      <w:r>
        <w:t>| 渴 | to2 | `to2` | 身体 |</w:t>
      </w:r>
    </w:p>
    <w:p>
      <w:r>
        <w:t>| 渴之举 | to2 da6 | `to2da6` | 身体 |</w:t>
      </w:r>
    </w:p>
    <w:p>
      <w:r>
        <w:t>| 渴之处 | to2 doe6 | `to2doe6` | 身体 |</w:t>
      </w:r>
    </w:p>
    <w:p>
      <w:r>
        <w:t>| 渴之所致 | to2 ka6 | `to2ka6` | 身体 |</w:t>
      </w:r>
    </w:p>
    <w:p>
      <w:r>
        <w:t>| 渴具 | to2 di6 | `to2di6` | 身体 |</w:t>
      </w:r>
    </w:p>
    <w:p>
      <w:r>
        <w:t>| 渴性 | to2 dy6 | `to2dy6` | 身体 |</w:t>
      </w:r>
    </w:p>
    <w:p>
      <w:r>
        <w:t>| 渴望 | zy3 | `zy3` | 情感 |</w:t>
      </w:r>
    </w:p>
    <w:p>
      <w:r>
        <w:t>| 渴望之举 | zy3 da6 | `zy3da6` | 情感 |</w:t>
      </w:r>
    </w:p>
    <w:p>
      <w:r>
        <w:t>| 渴望之处 | zy3 doe6 | `zy3doe6` | 情感 |</w:t>
      </w:r>
    </w:p>
    <w:p>
      <w:r>
        <w:t>| 渴望之所致 | zy3 ka6 | `zy3ka6` | 情感 |</w:t>
      </w:r>
    </w:p>
    <w:p>
      <w:r>
        <w:t>| 渴望具 | zy3 di6 | `zy3di6` | 情感 |</w:t>
      </w:r>
    </w:p>
    <w:p>
      <w:r>
        <w:t>| 渴望性 | zy3 dy6 | `zy3dy6` | 情感 |</w:t>
      </w:r>
    </w:p>
    <w:p>
      <w:r>
        <w:t>| 满 | mv | `mv` | 空间 |</w:t>
      </w:r>
    </w:p>
    <w:p>
      <w:r>
        <w:t>| 满之大 | gy6 mv | `gy6mv` | 空间 |</w:t>
      </w:r>
    </w:p>
    <w:p>
      <w:r>
        <w:t>| 满之小 | goe6 mv | `goe6mv` | 空间 |</w:t>
      </w:r>
    </w:p>
    <w:p>
      <w:r>
        <w:t>| 满性 | mv dy6 | `mvdy6` | 空间 |</w:t>
      </w:r>
    </w:p>
    <w:p>
      <w:r>
        <w:t>| 潜能 | be | `be` | 本体 |</w:t>
      </w:r>
    </w:p>
    <w:p>
      <w:r>
        <w:t>| 潜能之举 | be da6 | `beda6` | 本体 |</w:t>
      </w:r>
    </w:p>
    <w:p>
      <w:r>
        <w:t>| 潜能之处 | be doe6 | `bedoe6` | 本体 |</w:t>
      </w:r>
    </w:p>
    <w:p>
      <w:r>
        <w:t>| 潜能之所由 | be ki6 | `beki6` | 本体 |</w:t>
      </w:r>
    </w:p>
    <w:p>
      <w:r>
        <w:t>| 潜能之所致 | be ka6 | `beka6` | 本体 |</w:t>
      </w:r>
    </w:p>
    <w:p>
      <w:r>
        <w:t>| 潜能具 | be di6 | `bedi6` | 本体 |</w:t>
      </w:r>
    </w:p>
    <w:p>
      <w:r>
        <w:t>| 潜能性 | be dy6 | `bedy6` | 本体 |</w:t>
      </w:r>
    </w:p>
    <w:p>
      <w:r>
        <w:t>| 火 | yo4 | `yo4` | 自然 |</w:t>
      </w:r>
    </w:p>
    <w:p>
      <w:r>
        <w:t>| 火之举 | yo4 da6 | `yo4da6` | 自然 |</w:t>
      </w:r>
    </w:p>
    <w:p>
      <w:r>
        <w:t>| 火之处 | yo4 doe6 | `yo4doe6` | 自然 |</w:t>
      </w:r>
    </w:p>
    <w:p>
      <w:r>
        <w:t>| 火之所致 | yo4 ka6 | `yo4ka6` | 自然 |</w:t>
      </w:r>
    </w:p>
    <w:p>
      <w:r>
        <w:t>| 火具 | yo4 di6 | `yo4di6` | 自然 |</w:t>
      </w:r>
    </w:p>
    <w:p>
      <w:r>
        <w:t>| 火性 | yo4 dy6 | `yo4dy6` | 自然 |</w:t>
      </w:r>
    </w:p>
    <w:p>
      <w:r>
        <w:t>| 点 | mo | `mo` | 空间 |</w:t>
      </w:r>
    </w:p>
    <w:p>
      <w:r>
        <w:t>| 点之举 | mo da6 | `moda6` | 空间 |</w:t>
      </w:r>
    </w:p>
    <w:p>
      <w:r>
        <w:t>| 点之处 | mo doe6 | `modoe6` | 空间 |</w:t>
      </w:r>
    </w:p>
    <w:p>
      <w:r>
        <w:t>| 点之所由 | mo ki6 | `moki6` | 空间 |</w:t>
      </w:r>
    </w:p>
    <w:p>
      <w:r>
        <w:t>| 点之所致 | mo ka6 | `moka6` | 空间 |</w:t>
      </w:r>
    </w:p>
    <w:p>
      <w:r>
        <w:t>| 点具 | mo di6 | `modi6` | 空间 |</w:t>
      </w:r>
    </w:p>
    <w:p>
      <w:r>
        <w:t>| 点心 | py5 | `py5` | 饮食 |</w:t>
      </w:r>
    </w:p>
    <w:p>
      <w:r>
        <w:t>| 点心之举 | py5 da6 | `py5da6` | 饮食 |</w:t>
      </w:r>
    </w:p>
    <w:p>
      <w:r>
        <w:t>| 点心之处 | py5 doe6 | `py5doe6` | 饮食 |</w:t>
      </w:r>
    </w:p>
    <w:p>
      <w:r>
        <w:t>| 点心之所致 | py5 ka6 | `py5ka6` | 饮食 |</w:t>
      </w:r>
    </w:p>
    <w:p>
      <w:r>
        <w:t>| 点心具 | py5 di6 | `py5di6` | 饮食 |</w:t>
      </w:r>
    </w:p>
    <w:p>
      <w:r>
        <w:t>| 点心性 | py5 dy6 | `py5dy6` | 饮食 |</w:t>
      </w:r>
    </w:p>
    <w:p>
      <w:r>
        <w:t>| 点性 | mo dy6 | `mody6` | 空间 |</w:t>
      </w:r>
    </w:p>
    <w:p>
      <w:r>
        <w:t>| 烹 | yv5 | `yv5` | 饮食 |</w:t>
      </w:r>
    </w:p>
    <w:p>
      <w:r>
        <w:t>| 烹之举 | yv5 da6 | `yv5da6` | 饮食 |</w:t>
      </w:r>
    </w:p>
    <w:p>
      <w:r>
        <w:t>| 烹之处 | yv5 doe6 | `yv5doe6` | 饮食 |</w:t>
      </w:r>
    </w:p>
    <w:p>
      <w:r>
        <w:t>| 烹之法 | yv5 koe6 | `yv5koe6` | 饮食 |</w:t>
      </w:r>
    </w:p>
    <w:p>
      <w:r>
        <w:t>| 烹具 | yv5 di6 | `yv5di6` | 饮食 |</w:t>
      </w:r>
    </w:p>
    <w:p>
      <w:r>
        <w:t>| 煎 | pi5 | `pi5` | 饮食 |</w:t>
      </w:r>
    </w:p>
    <w:p>
      <w:r>
        <w:t>| 煎之举 | pi5 da6 | `pi5da6` | 饮食 |</w:t>
      </w:r>
    </w:p>
    <w:p>
      <w:r>
        <w:t>| 煎之处 | pi5 doe6 | `pi5doe6` | 饮食 |</w:t>
      </w:r>
    </w:p>
    <w:p>
      <w:r>
        <w:t>| 煎之法 | pi5 koe6 | `pi5koe6` | 饮食 |</w:t>
      </w:r>
    </w:p>
    <w:p>
      <w:r>
        <w:t>| 煎具 | pi5 di6 | `pi5di6` | 饮食 |</w:t>
      </w:r>
    </w:p>
    <w:p>
      <w:r>
        <w:t>| 煮 | pa5 | `pa5` | 饮食 |</w:t>
      </w:r>
    </w:p>
    <w:p>
      <w:r>
        <w:t>| 煮之举 | pa5 da6 | `pa5da6` | 饮食 |</w:t>
      </w:r>
    </w:p>
    <w:p>
      <w:r>
        <w:t>| 煮之处 | pa5 doe6 | `pa5doe6` | 饮食 |</w:t>
      </w:r>
    </w:p>
    <w:p>
      <w:r>
        <w:t>| 煮之法 | pa5 koe6 | `pa5koe6` | 饮食 |</w:t>
      </w:r>
    </w:p>
    <w:p>
      <w:r>
        <w:t>| 煮具 | pa5 di6 | `pa5di6` | 饮食 |</w:t>
      </w:r>
    </w:p>
    <w:p>
      <w:r>
        <w:t>| 爱 | za3 | `za3` | 情感 |</w:t>
      </w:r>
    </w:p>
    <w:p>
      <w:r>
        <w:t>| 爱之举 | za3 da6 | `za3da6` | 情感 |</w:t>
      </w:r>
    </w:p>
    <w:p>
      <w:r>
        <w:t>| 爱之处 | za3 doe6 | `za3doe6` | 情感 |</w:t>
      </w:r>
    </w:p>
    <w:p>
      <w:r>
        <w:t>| 爱之法 | za3 koe6 | `za3koe6` | 情感 |</w:t>
      </w:r>
    </w:p>
    <w:p>
      <w:r>
        <w:t>| 爱具 | za3 di6 | `za3di6` | 情感 |</w:t>
      </w:r>
    </w:p>
    <w:p>
      <w:r>
        <w:t>| 牵挂 | zu3 | `zu3` | 情感 |</w:t>
      </w:r>
    </w:p>
    <w:p>
      <w:r>
        <w:t>| 牵挂之举 | zu3 da6 | `zu3da6` | 情感 |</w:t>
      </w:r>
    </w:p>
    <w:p>
      <w:r>
        <w:t>| 牵挂之处 | zu3 doe6 | `zu3doe6` | 情感 |</w:t>
      </w:r>
    </w:p>
    <w:p>
      <w:r>
        <w:t>| 牵挂之所致 | zu3 ka6 | `zu3ka6` | 情感 |</w:t>
      </w:r>
    </w:p>
    <w:p>
      <w:r>
        <w:t>| 牵挂具 | zu3 di6 | `zu3di6` | 情感 |</w:t>
      </w:r>
    </w:p>
    <w:p>
      <w:r>
        <w:t>| 牵挂性 | zu3 dy6 | `zu3dy6` | 情感 |</w:t>
      </w:r>
    </w:p>
    <w:p>
      <w:r>
        <w:t>| 牺牲 | ne3 | `ne3` | 伦理 |</w:t>
      </w:r>
    </w:p>
    <w:p>
      <w:r>
        <w:t>| 牺牲之举 | ne3 da6 | `ne3da6` | 伦理 |</w:t>
      </w:r>
    </w:p>
    <w:p>
      <w:r>
        <w:t>| 牺牲之处 | ne3 doe6 | `ne3doe6` | 伦理 |</w:t>
      </w:r>
    </w:p>
    <w:p>
      <w:r>
        <w:t>| 牺牲之所致 | ne3 ka6 | `ne3ka6` | 伦理 |</w:t>
      </w:r>
    </w:p>
    <w:p>
      <w:r>
        <w:t>| 牺牲具 | ne3 di6 | `ne3di6` | 伦理 |</w:t>
      </w:r>
    </w:p>
    <w:p>
      <w:r>
        <w:t>| 牺牲性 | ne3 dy6 | `ne3dy6` | 伦理 |</w:t>
      </w:r>
    </w:p>
    <w:p>
      <w:r>
        <w:t>| 状态 | pe | `pe` | 本体 |</w:t>
      </w:r>
    </w:p>
    <w:p>
      <w:r>
        <w:t>| 状态之举 | pe da6 | `peda6` | 本体 |</w:t>
      </w:r>
    </w:p>
    <w:p>
      <w:r>
        <w:t>| 状态之处 | pe doe6 | `pedoe6` | 本体 |</w:t>
      </w:r>
    </w:p>
    <w:p>
      <w:r>
        <w:t>| 状态之所由 | pe ki6 | `peki6` | 本体 |</w:t>
      </w:r>
    </w:p>
    <w:p>
      <w:r>
        <w:t>| 状态之所致 | pe ka6 | `peka6` | 本体 |</w:t>
      </w:r>
    </w:p>
    <w:p>
      <w:r>
        <w:t>| 状态具 | pe di6 | `pedi6` | 本体 |</w:t>
      </w:r>
    </w:p>
    <w:p>
      <w:r>
        <w:t>| 状态性 | pe dy6 | `pedy6` | 本体 |</w:t>
      </w:r>
    </w:p>
    <w:p>
      <w:r>
        <w:t>| 犹豫 | go2 | `go2` | 心灵 |</w:t>
      </w:r>
    </w:p>
    <w:p>
      <w:r>
        <w:t>| 犹豫之举 | go2 da6 | `go2da6` | 心灵 |</w:t>
      </w:r>
    </w:p>
    <w:p>
      <w:r>
        <w:t>| 犹豫之处 | go2 doe6 | `go2doe6` | 心灵 |</w:t>
      </w:r>
    </w:p>
    <w:p>
      <w:r>
        <w:t>| 犹豫之法 | go2 koe6 | `go2koe6` | 心灵 |</w:t>
      </w:r>
    </w:p>
    <w:p>
      <w:r>
        <w:t>| 犹豫具 | go2 di6 | `go2di6` | 心灵 |</w:t>
      </w:r>
    </w:p>
    <w:p>
      <w:r>
        <w:t>| 猜疑 | hy3 | `hy3` | 情感 |</w:t>
      </w:r>
    </w:p>
    <w:p>
      <w:r>
        <w:t>| 猜疑之举 | hy3 da6 | `hy3da6` | 情感 |</w:t>
      </w:r>
    </w:p>
    <w:p>
      <w:r>
        <w:t>| 猜疑之处 | hy3 doe6 | `hy3doe6` | 情感 |</w:t>
      </w:r>
    </w:p>
    <w:p>
      <w:r>
        <w:t>| 猜疑之法 | hy3 koe6 | `hy3koe6` | 情感 |</w:t>
      </w:r>
    </w:p>
    <w:p>
      <w:r>
        <w:t>| 猜疑具 | hy3 di6 | `hy3di6` | 情感 |</w:t>
      </w:r>
    </w:p>
    <w:p>
      <w:r>
        <w:t>| 现实 | ba | `ba` | 本体 |</w:t>
      </w:r>
    </w:p>
    <w:p>
      <w:r>
        <w:t>| 现实之举 | ba da6 | `bada6` | 本体 |</w:t>
      </w:r>
    </w:p>
    <w:p>
      <w:r>
        <w:t>| 现实之处 | ba doe6 | `badoe6` | 本体 |</w:t>
      </w:r>
    </w:p>
    <w:p>
      <w:r>
        <w:t>| 现实之所由 | ba ki6 | `baki6` | 本体 |</w:t>
      </w:r>
    </w:p>
    <w:p>
      <w:r>
        <w:t>| 现实之所致 | ba ka6 | `baka6` | 本体 |</w:t>
      </w:r>
    </w:p>
    <w:p>
      <w:r>
        <w:t>| 现实具 | ba di6 | `badi6` | 本体 |</w:t>
      </w:r>
    </w:p>
    <w:p>
      <w:r>
        <w:t>| 现实性 | ba dy6 | `bady6` | 本体 |</w:t>
      </w:r>
    </w:p>
    <w:p>
      <w:r>
        <w:t>| 珠 | ke5 | `ke5` | 服饰 |</w:t>
      </w:r>
    </w:p>
    <w:p>
      <w:r>
        <w:t>| 珠之举 | ke5 da6 | `ke5da6` | 服饰 |</w:t>
      </w:r>
    </w:p>
    <w:p>
      <w:r>
        <w:t>| 珠之处 | ke5 doe6 | `ke5doe6` | 服饰 |</w:t>
      </w:r>
    </w:p>
    <w:p>
      <w:r>
        <w:t>| 珠之所致 | ke5 ka6 | `ke5ka6` | 服饰 |</w:t>
      </w:r>
    </w:p>
    <w:p>
      <w:r>
        <w:t>| 珠具 | ke5 di6 | `ke5di6` | 服饰 |</w:t>
      </w:r>
    </w:p>
    <w:p>
      <w:r>
        <w:t>| 珠性 | ke5 dy6 | `ke5dy6` | 服饰 |</w:t>
      </w:r>
    </w:p>
    <w:p>
      <w:r>
        <w:t>| 生人 | ny2 | `ny2` | 社会 |</w:t>
      </w:r>
    </w:p>
    <w:p>
      <w:r>
        <w:t>| 生人之举 | ny2 da6 | `ny2da6` | 社会 |</w:t>
      </w:r>
    </w:p>
    <w:p>
      <w:r>
        <w:t>| 生人之处 | ny2 doe6 | `ny2doe6` | 社会 |</w:t>
      </w:r>
    </w:p>
    <w:p>
      <w:r>
        <w:t>| 生人之所致 | ny2 ka6 | `ny2ka6` | 社会 |</w:t>
      </w:r>
    </w:p>
    <w:p>
      <w:r>
        <w:t>| 生人具 | ny2 di6 | `ny2di6` | 社会 |</w:t>
      </w:r>
    </w:p>
    <w:p>
      <w:r>
        <w:t>| 生人性 | ny2 dy6 | `ny2dy6` | 社会 |</w:t>
      </w:r>
    </w:p>
    <w:p>
      <w:r>
        <w:t>| 电 | gi4 | `gi4` | 技术 |</w:t>
      </w:r>
    </w:p>
    <w:p>
      <w:r>
        <w:t>| 电之举 | gi4 da6 | `gi4da6` | 技术 |</w:t>
      </w:r>
    </w:p>
    <w:p>
      <w:r>
        <w:t>| 电之处 | gi4 doe6 | `gi4doe6` | 技术 |</w:t>
      </w:r>
    </w:p>
    <w:p>
      <w:r>
        <w:t>| 电之所致 | gi4 ka6 | `gi4ka6` | 技术 |</w:t>
      </w:r>
    </w:p>
    <w:p>
      <w:r>
        <w:t>| 电具 | gi4 di6 | `gi4di6` | 技术 |</w:t>
      </w:r>
    </w:p>
    <w:p>
      <w:r>
        <w:t>| 电压 | gy4 | `gy4` | 技术 |</w:t>
      </w:r>
    </w:p>
    <w:p>
      <w:r>
        <w:t>| 电压之举 | gy4 da6 | `gy4da6` | 技术 |</w:t>
      </w:r>
    </w:p>
    <w:p>
      <w:r>
        <w:t>| 电压之处 | gy4 doe6 | `gy4doe6` | 技术 |</w:t>
      </w:r>
    </w:p>
    <w:p>
      <w:r>
        <w:t>| 电压之所致 | gy4 ka6 | `gy4ka6` | 技术 |</w:t>
      </w:r>
    </w:p>
    <w:p>
      <w:r>
        <w:t>| 电压具 | gy4 di6 | `gy4di6` | 技术 |</w:t>
      </w:r>
    </w:p>
    <w:p>
      <w:r>
        <w:t>| 电压性 | gy4 dy6 | `gy4dy6` | 技术 |</w:t>
      </w:r>
    </w:p>
    <w:p>
      <w:r>
        <w:t>| 电容 | gv4 | `gv4` | 技术 |</w:t>
      </w:r>
    </w:p>
    <w:p>
      <w:r>
        <w:t>| 电容之举 | gv4 da6 | `gv4da6` | 技术 |</w:t>
      </w:r>
    </w:p>
    <w:p>
      <w:r>
        <w:t>| 电容之处 | gv4 doe6 | `gv4doe6` | 技术 |</w:t>
      </w:r>
    </w:p>
    <w:p>
      <w:r>
        <w:t>| 电容之所致 | gv4 ka6 | `gv4ka6` | 技术 |</w:t>
      </w:r>
    </w:p>
    <w:p>
      <w:r>
        <w:t>| 电容具 | gv4 di6 | `gv4di6` | 技术 |</w:t>
      </w:r>
    </w:p>
    <w:p>
      <w:r>
        <w:t>| 电容性 | gv4 dy6 | `gv4dy6` | 技术 |</w:t>
      </w:r>
    </w:p>
    <w:p>
      <w:r>
        <w:t>| 电性 | gi4 dy6 | `gi4dy6` | 技术 |</w:t>
      </w:r>
    </w:p>
    <w:p>
      <w:r>
        <w:t>| 电路 | gu4 | `gu4` | 技术 |</w:t>
      </w:r>
    </w:p>
    <w:p>
      <w:r>
        <w:t>| 电路之举 | gu4 da6 | `gu4da6` | 技术 |</w:t>
      </w:r>
    </w:p>
    <w:p>
      <w:r>
        <w:t>| 电路之处 | gu4 doe6 | `gu4doe6` | 技术 |</w:t>
      </w:r>
    </w:p>
    <w:p>
      <w:r>
        <w:t>| 电路之所致 | gu4 ka6 | `gu4ka6` | 技术 |</w:t>
      </w:r>
    </w:p>
    <w:p>
      <w:r>
        <w:t>| 电路具 | gu4 di6 | `gu4di6` | 技术 |</w:t>
      </w:r>
    </w:p>
    <w:p>
      <w:r>
        <w:t>| 电路性 | gu4 dy6 | `gu4dy6` | 技术 |</w:t>
      </w:r>
    </w:p>
    <w:p>
      <w:r>
        <w:t>| 略之后 | mv6 zy | `mv6zy` | 时间 |</w:t>
      </w:r>
    </w:p>
    <w:p>
      <w:r>
        <w:t>| 略已经 | mv6 za | `mv6za` | 时间 |</w:t>
      </w:r>
    </w:p>
    <w:p>
      <w:r>
        <w:t>| 略应当 | mv6 mi3 | `mv6mi3` | 伦理 |</w:t>
      </w:r>
    </w:p>
    <w:p>
      <w:r>
        <w:t>| 略更 | mv6 dy | `mv6dy` | 数量 |</w:t>
      </w:r>
    </w:p>
    <w:p>
      <w:r>
        <w:t>| 略最 | mv6 dv | `mv6dv` | 数量 |</w:t>
      </w:r>
    </w:p>
    <w:p>
      <w:r>
        <w:t>| 略永远 | mv6 hv | `mv6hv` | 时间 |</w:t>
      </w:r>
    </w:p>
    <w:p>
      <w:r>
        <w:t>| 疏远 | zo3 | `zo3` | 情感 |</w:t>
      </w:r>
    </w:p>
    <w:p>
      <w:r>
        <w:t>| 疏远之举 | zo3 da6 | `zo3da6` | 情感 |</w:t>
      </w:r>
    </w:p>
    <w:p>
      <w:r>
        <w:t>| 疏远之处 | zo3 doe6 | `zo3doe6` | 情感 |</w:t>
      </w:r>
    </w:p>
    <w:p>
      <w:r>
        <w:t>| 疏远之所致 | zo3 ka6 | `zo3ka6` | 情感 |</w:t>
      </w:r>
    </w:p>
    <w:p>
      <w:r>
        <w:t>| 疏远具 | zo3 di6 | `zo3di6` | 情感 |</w:t>
      </w:r>
    </w:p>
    <w:p>
      <w:r>
        <w:t>| 疏远性 | zo3 dy6 | `zo3dy6` | 情感 |</w:t>
      </w:r>
    </w:p>
    <w:p>
      <w:r>
        <w:t>| 疑 | ta6 | `ta6` | 虚词 |</w:t>
      </w:r>
    </w:p>
    <w:p>
      <w:r>
        <w:t>| 疑惑 | mo2 | `mo2` | 心灵 |</w:t>
      </w:r>
    </w:p>
    <w:p>
      <w:r>
        <w:t>| 疑惑之举 | mo2 da6 | `mo2da6` | 心灵 |</w:t>
      </w:r>
    </w:p>
    <w:p>
      <w:r>
        <w:t>| 疑惑之处 | mo2 doe6 | `mo2doe6` | 心灵 |</w:t>
      </w:r>
    </w:p>
    <w:p>
      <w:r>
        <w:t>| 疑惑之所致 | mo2 ka6 | `mo2ka6` | 心灵 |</w:t>
      </w:r>
    </w:p>
    <w:p>
      <w:r>
        <w:t>| 疑惑具 | mo2 di6 | `mo2di6` | 心灵 |</w:t>
      </w:r>
    </w:p>
    <w:p>
      <w:r>
        <w:t>| 疑惑性 | mo2 dy6 | `mo2dy6` | 心灵 |</w:t>
      </w:r>
    </w:p>
    <w:p>
      <w:r>
        <w:t>| 病 | da2 | `da2` | 身体 |</w:t>
      </w:r>
    </w:p>
    <w:p>
      <w:r>
        <w:t>| 病之举 | da2 da6 | `da2da6` | 身体 |</w:t>
      </w:r>
    </w:p>
    <w:p>
      <w:r>
        <w:t>| 病之处 | da2 doe6 | `da2doe6` | 身体 |</w:t>
      </w:r>
    </w:p>
    <w:p>
      <w:r>
        <w:t>| 病之所致 | da2 ka6 | `da2ka6` | 身体 |</w:t>
      </w:r>
    </w:p>
    <w:p>
      <w:r>
        <w:t>| 病具 | da2 di6 | `da2di6` | 身体 |</w:t>
      </w:r>
    </w:p>
    <w:p>
      <w:r>
        <w:t>| 病性 | da2 dy6 | `da2dy6` | 身体 |</w:t>
      </w:r>
    </w:p>
    <w:p>
      <w:r>
        <w:t>| 痛苦 | mu2 | `mu2` | 心灵 |</w:t>
      </w:r>
    </w:p>
    <w:p>
      <w:r>
        <w:t>| 痛苦之举 | mu2 da6 | `mu2da6` | 心灵 |</w:t>
      </w:r>
    </w:p>
    <w:p>
      <w:r>
        <w:t>| 痛苦之处 | mu2 doe6 | `mu2doe6` | 心灵 |</w:t>
      </w:r>
    </w:p>
    <w:p>
      <w:r>
        <w:t>| 痛苦之所致 | mu2 ka6 | `mu2ka6` | 心灵 |</w:t>
      </w:r>
    </w:p>
    <w:p>
      <w:r>
        <w:t>| 痛苦具 | mu2 di6 | `mu2di6` | 心灵 |</w:t>
      </w:r>
    </w:p>
    <w:p>
      <w:r>
        <w:t>| 痛苦性 | mu2 dy6 | `mu2dy6` | 心灵 |</w:t>
      </w:r>
    </w:p>
    <w:p>
      <w:r>
        <w:t>| 痴恋 | lu3 | `lu3` | 情感 |</w:t>
      </w:r>
    </w:p>
    <w:p>
      <w:r>
        <w:t>| 痴恋之举 | lu3 da6 | `lu3da6` | 情感 |</w:t>
      </w:r>
    </w:p>
    <w:p>
      <w:r>
        <w:t>| 痴恋之处 | lu3 doe6 | `lu3doe6` | 情感 |</w:t>
      </w:r>
    </w:p>
    <w:p>
      <w:r>
        <w:t>| 痴恋之所致 | lu3 ka6 | `lu3ka6` | 情感 |</w:t>
      </w:r>
    </w:p>
    <w:p>
      <w:r>
        <w:t>| 痴恋具 | lu3 di6 | `lu3di6` | 情感 |</w:t>
      </w:r>
    </w:p>
    <w:p>
      <w:r>
        <w:t>| 痴恋性 | lu3 dy6 | `lu3dy6` | 情感 |</w:t>
      </w:r>
    </w:p>
    <w:p>
      <w:r>
        <w:t>| 皮 | do2 | `do2` | 身体 |</w:t>
      </w:r>
    </w:p>
    <w:p>
      <w:r>
        <w:t>| 皮之举 | do2 da6 | `do2da6` | 身体 |</w:t>
      </w:r>
    </w:p>
    <w:p>
      <w:r>
        <w:t>| 皮之处 | do2 doe6 | `do2doe6` | 身体 |</w:t>
      </w:r>
    </w:p>
    <w:p>
      <w:r>
        <w:t>| 皮之所致 | do2 ka6 | `do2ka6` | 身体 |</w:t>
      </w:r>
    </w:p>
    <w:p>
      <w:r>
        <w:t>| 皮具 | do2 di6 | `do2di6` | 身体 |</w:t>
      </w:r>
    </w:p>
    <w:p>
      <w:r>
        <w:t>| 皮性 | do2 dy6 | `do2dy6` | 身体 |</w:t>
      </w:r>
    </w:p>
    <w:p>
      <w:r>
        <w:t>| 盈利 | yy3 | `yy3` | 经济 |</w:t>
      </w:r>
    </w:p>
    <w:p>
      <w:r>
        <w:t>| 盈利之举 | yy3 da6 | `yy3da6` | 经济 |</w:t>
      </w:r>
    </w:p>
    <w:p>
      <w:r>
        <w:t>| 盈利之处 | yy3 doe6 | `yy3doe6` | 经济 |</w:t>
      </w:r>
    </w:p>
    <w:p>
      <w:r>
        <w:t>| 盈利之所致 | yy3 ka6 | `yy3ka6` | 经济 |</w:t>
      </w:r>
    </w:p>
    <w:p>
      <w:r>
        <w:t>| 盈利具 | yy3 di6 | `yy3di6` | 经济 |</w:t>
      </w:r>
    </w:p>
    <w:p>
      <w:r>
        <w:t>| 盈利性 | yy3 dy6 | `yy3dy6` | 经济 |</w:t>
      </w:r>
    </w:p>
    <w:p>
      <w:r>
        <w:t>| 盟 | zi2 | `zi2` | 社会 |</w:t>
      </w:r>
    </w:p>
    <w:p>
      <w:r>
        <w:t>| 盟之举 | zi2 da6 | `zi2da6` | 社会 |</w:t>
      </w:r>
    </w:p>
    <w:p>
      <w:r>
        <w:t>| 盟之处 | zi2 doe6 | `zi2doe6` | 社会 |</w:t>
      </w:r>
    </w:p>
    <w:p>
      <w:r>
        <w:t>| 盟之所致 | zi2 ka6 | `zi2ka6` | 社会 |</w:t>
      </w:r>
    </w:p>
    <w:p>
      <w:r>
        <w:t>| 盟具 | zi2 di6 | `zi2di6` | 社会 |</w:t>
      </w:r>
    </w:p>
    <w:p>
      <w:r>
        <w:t>| 盟性 | zi2 dy6 | `zi2dy6` | 社会 |</w:t>
      </w:r>
    </w:p>
    <w:p>
      <w:r>
        <w:t>| 目的 | boe | `boe` | 本体 |</w:t>
      </w:r>
    </w:p>
    <w:p>
      <w:r>
        <w:t>| 目的之举 | boe da6 | `boeda6` | 本体 |</w:t>
      </w:r>
    </w:p>
    <w:p>
      <w:r>
        <w:t>| 目的之处 | boe doe6 | `boedoe6` | 本体 |</w:t>
      </w:r>
    </w:p>
    <w:p>
      <w:r>
        <w:t>| 目的之所由 | boe ki6 | `boeki6` | 本体 |</w:t>
      </w:r>
    </w:p>
    <w:p>
      <w:r>
        <w:t>| 目的之所致 | boe ka6 | `boeka6` | 本体 |</w:t>
      </w:r>
    </w:p>
    <w:p>
      <w:r>
        <w:t>| 目的具 | boe di6 | `boedi6` | 本体 |</w:t>
      </w:r>
    </w:p>
    <w:p>
      <w:r>
        <w:t>| 目的性 | boe dy6 | `boedy6` | 本体 |</w:t>
      </w:r>
    </w:p>
    <w:p>
      <w:r>
        <w:t>| 直 | mu | `mu` | 空间 |</w:t>
      </w:r>
    </w:p>
    <w:p>
      <w:r>
        <w:t>| 直之大 | gy6 mu | `gy6mu` | 空间 |</w:t>
      </w:r>
    </w:p>
    <w:p>
      <w:r>
        <w:t>| 直之小 | goe6 mu | `goe6mu` | 空间 |</w:t>
      </w:r>
    </w:p>
    <w:p>
      <w:r>
        <w:t>| 直性 | mu dy6 | `mudy6` | 空间 |</w:t>
      </w:r>
    </w:p>
    <w:p>
      <w:r>
        <w:t>| 直觉 | mi2 | `mi2` | 心灵 |</w:t>
      </w:r>
    </w:p>
    <w:p>
      <w:r>
        <w:t>| 直觉之举 | mi2 da6 | `mi2da6` | 心灵 |</w:t>
      </w:r>
    </w:p>
    <w:p>
      <w:r>
        <w:t>| 直觉之处 | mi2 doe6 | `mi2doe6` | 心灵 |</w:t>
      </w:r>
    </w:p>
    <w:p>
      <w:r>
        <w:t>| 直觉之所致 | mi2 ka6 | `mi2ka6` | 心灵 |</w:t>
      </w:r>
    </w:p>
    <w:p>
      <w:r>
        <w:t>| 直觉具 | mi2 di6 | `mi2di6` | 心灵 |</w:t>
      </w:r>
    </w:p>
    <w:p>
      <w:r>
        <w:t>| 直觉性 | mi2 dy6 | `mi2dy6` | 心灵 |</w:t>
      </w:r>
    </w:p>
    <w:p>
      <w:r>
        <w:t>| 相等 | du | `du` | 数量 |</w:t>
      </w:r>
    </w:p>
    <w:p>
      <w:r>
        <w:t>| 相等之大 | gy6 du | `gy6du` | 数量 |</w:t>
      </w:r>
    </w:p>
    <w:p>
      <w:r>
        <w:t>| 相等之小 | goe6 du | `goe6du` | 数量 |</w:t>
      </w:r>
    </w:p>
    <w:p>
      <w:r>
        <w:t>| 相等性 | du dy6 | `dudy6` | 数量 |</w:t>
      </w:r>
    </w:p>
    <w:p>
      <w:r>
        <w:t>| 看 | doe2 | `doe2` | 身体 |</w:t>
      </w:r>
    </w:p>
    <w:p>
      <w:r>
        <w:t>| 看之举 | doe2 da6 | `doe2da6` | 身体 |</w:t>
      </w:r>
    </w:p>
    <w:p>
      <w:r>
        <w:t>| 看之处 | doe2 doe6 | `doe2doe6` | 身体 |</w:t>
      </w:r>
    </w:p>
    <w:p>
      <w:r>
        <w:t>| 看之法 | doe2 koe6 | `doe2koe6` | 身体 |</w:t>
      </w:r>
    </w:p>
    <w:p>
      <w:r>
        <w:t>| 看具 | doe2 di6 | `doe2di6` | 身体 |</w:t>
      </w:r>
    </w:p>
    <w:p>
      <w:r>
        <w:t>| 真 | poe | `poe` | 本体 |</w:t>
      </w:r>
    </w:p>
    <w:p>
      <w:r>
        <w:t>| 真之大 | gy6 poe | `gy6poe` | 本体 |</w:t>
      </w:r>
    </w:p>
    <w:p>
      <w:r>
        <w:t>| 真之小 | goe6 poe | `goe6poe` | 本体 |</w:t>
      </w:r>
    </w:p>
    <w:p>
      <w:r>
        <w:t>| 真性 | poe dy6 | `poedy6` | 本体 |</w:t>
      </w:r>
    </w:p>
    <w:p>
      <w:r>
        <w:t>| 真诚 | soe3 | `soe3` | 伦理 |</w:t>
      </w:r>
    </w:p>
    <w:p>
      <w:r>
        <w:t>| 真诚之举 | soe3 da6 | `soe3da6` | 伦理 |</w:t>
      </w:r>
    </w:p>
    <w:p>
      <w:r>
        <w:t>| 真诚之处 | soe3 doe6 | `soe3doe6` | 伦理 |</w:t>
      </w:r>
    </w:p>
    <w:p>
      <w:r>
        <w:t>| 真诚之所致 | soe3 ka6 | `soe3ka6` | 伦理 |</w:t>
      </w:r>
    </w:p>
    <w:p>
      <w:r>
        <w:t>| 真诚具 | soe3 di6 | `soe3di6` | 伦理 |</w:t>
      </w:r>
    </w:p>
    <w:p>
      <w:r>
        <w:t>| 真诚性 | soe3 dy6 | `soe3dy6` | 伦理 |</w:t>
      </w:r>
    </w:p>
    <w:p>
      <w:r>
        <w:t>| 眼 | bi2 | `bi2` | 身体 |</w:t>
      </w:r>
    </w:p>
    <w:p>
      <w:r>
        <w:t>| 眼之举 | bi2 da6 | `bi2da6` | 身体 |</w:t>
      </w:r>
    </w:p>
    <w:p>
      <w:r>
        <w:t>| 眼之处 | bi2 doe6 | `bi2doe6` | 身体 |</w:t>
      </w:r>
    </w:p>
    <w:p>
      <w:r>
        <w:t>| 眼之所致 | bi2 ka6 | `bi2ka6` | 身体 |</w:t>
      </w:r>
    </w:p>
    <w:p>
      <w:r>
        <w:t>| 眼具 | bi2 di6 | `bi2di6` | 身体 |</w:t>
      </w:r>
    </w:p>
    <w:p>
      <w:r>
        <w:t>| 眼性 | bi2 dy6 | `bi2dy6` | 身体 |</w:t>
      </w:r>
    </w:p>
    <w:p>
      <w:r>
        <w:t>| 睡 | tu2 | `tu2` | 身体 |</w:t>
      </w:r>
    </w:p>
    <w:p>
      <w:r>
        <w:t>| 睡之举 | tu2 da6 | `tu2da6` | 身体 |</w:t>
      </w:r>
    </w:p>
    <w:p>
      <w:r>
        <w:t>| 睡之处 | tu2 doe6 | `tu2doe6` | 身体 |</w:t>
      </w:r>
    </w:p>
    <w:p>
      <w:r>
        <w:t>| 睡之所致 | tu2 ka6 | `tu2ka6` | 身体 |</w:t>
      </w:r>
    </w:p>
    <w:p>
      <w:r>
        <w:t>| 睡具 | tu2 di6 | `tu2di6` | 身体 |</w:t>
      </w:r>
    </w:p>
    <w:p>
      <w:r>
        <w:t>| 睡性 | tu2 dy6 | `tu2dy6` | 身体 |</w:t>
      </w:r>
    </w:p>
    <w:p>
      <w:r>
        <w:t>| 瞬时 | si | `si` | 时间 |</w:t>
      </w:r>
    </w:p>
    <w:p>
      <w:r>
        <w:t>| 瞬时之举 | si da6 | `sida6` | 时间 |</w:t>
      </w:r>
    </w:p>
    <w:p>
      <w:r>
        <w:t>| 瞬时之处 | si doe6 | `sidoe6` | 时间 |</w:t>
      </w:r>
    </w:p>
    <w:p>
      <w:r>
        <w:t>| 瞬时之所由 | si ki6 | `siki6` | 时间 |</w:t>
      </w:r>
    </w:p>
    <w:p>
      <w:r>
        <w:t>| 瞬时之所致 | si ka6 | `sika6` | 时间 |</w:t>
      </w:r>
    </w:p>
    <w:p>
      <w:r>
        <w:t>| 瞬时具 | si di6 | `sidi6` | 时间 |</w:t>
      </w:r>
    </w:p>
    <w:p>
      <w:r>
        <w:t>| 瞬时性 | si dy6 | `sidy6` | 时间 |</w:t>
      </w:r>
    </w:p>
    <w:p>
      <w:r>
        <w:t>| 知识 | py3 | `py3` | 信息 |</w:t>
      </w:r>
    </w:p>
    <w:p>
      <w:r>
        <w:t>| 知识之举 | py3 da6 | `py3da6` | 信息 |</w:t>
      </w:r>
    </w:p>
    <w:p>
      <w:r>
        <w:t>| 知识之处 | py3 doe6 | `py3doe6` | 信息 |</w:t>
      </w:r>
    </w:p>
    <w:p>
      <w:r>
        <w:t>| 知识之所致 | py3 ka6 | `py3ka6` | 信息 |</w:t>
      </w:r>
    </w:p>
    <w:p>
      <w:r>
        <w:t>| 知识具 | py3 di6 | `py3di6` | 信息 |</w:t>
      </w:r>
    </w:p>
    <w:p>
      <w:r>
        <w:t>| 知识性 | py3 dy6 | `py3dy6` | 信息 |</w:t>
      </w:r>
    </w:p>
    <w:p>
      <w:r>
        <w:t>| 短暂 | zv | `zv` | 时间 |</w:t>
      </w:r>
    </w:p>
    <w:p>
      <w:r>
        <w:t>| 短暂之大 | gy6 zv | `gy6zv` | 时间 |</w:t>
      </w:r>
    </w:p>
    <w:p>
      <w:r>
        <w:t>| 短暂之小 | goe6 zv | `goe6zv` | 时间 |</w:t>
      </w:r>
    </w:p>
    <w:p>
      <w:r>
        <w:t>| 短暂性 | zv dy6 | `zvdy6` | 时间 |</w:t>
      </w:r>
    </w:p>
    <w:p>
      <w:r>
        <w:t>| 石 | bo4 | `bo4` | 自然 |</w:t>
      </w:r>
    </w:p>
    <w:p>
      <w:r>
        <w:t>| 石之举 | bo4 da6 | `bo4da6` | 自然 |</w:t>
      </w:r>
    </w:p>
    <w:p>
      <w:r>
        <w:t>| 石之处 | bo4 doe6 | `bo4doe6` | 自然 |</w:t>
      </w:r>
    </w:p>
    <w:p>
      <w:r>
        <w:t>| 石之所致 | bo4 ka6 | `bo4ka6` | 自然 |</w:t>
      </w:r>
    </w:p>
    <w:p>
      <w:r>
        <w:t>| 石具 | bo4 di6 | `bo4di6` | 自然 |</w:t>
      </w:r>
    </w:p>
    <w:p>
      <w:r>
        <w:t>| 石性 | bo4 dy6 | `bo4dy6` | 自然 |</w:t>
      </w:r>
    </w:p>
    <w:p>
      <w:r>
        <w:t>| 硬度 | na4 | `na4` | 技术 |</w:t>
      </w:r>
    </w:p>
    <w:p>
      <w:r>
        <w:t>| 硬度之举 | na4 da6 | `na4da6` | 技术 |</w:t>
      </w:r>
    </w:p>
    <w:p>
      <w:r>
        <w:t>| 硬度之处 | na4 doe6 | `na4doe6` | 技术 |</w:t>
      </w:r>
    </w:p>
    <w:p>
      <w:r>
        <w:t>| 硬度之所致 | na4 ka6 | `na4ka6` | 技术 |</w:t>
      </w:r>
    </w:p>
    <w:p>
      <w:r>
        <w:t>| 硬度具 | na4 di6 | `na4di6` | 技术 |</w:t>
      </w:r>
    </w:p>
    <w:p>
      <w:r>
        <w:t>| 硬度性 | na4 dy6 | `na4dy6` | 技术 |</w:t>
      </w:r>
    </w:p>
    <w:p>
      <w:r>
        <w:t>| 确定 | moe2 | `moe2` | 心灵 |</w:t>
      </w:r>
    </w:p>
    <w:p>
      <w:r>
        <w:t>| 确定之大 | gy6 moe2 | `gy6moe2` | 心灵 |</w:t>
      </w:r>
    </w:p>
    <w:p>
      <w:r>
        <w:t>| 确定之小 | goe6 moe2 | `goe6moe2` | 心灵 |</w:t>
      </w:r>
    </w:p>
    <w:p>
      <w:r>
        <w:t>| 确定性 | moe2 dy6 | `moe2dy6` | 心灵 |</w:t>
      </w:r>
    </w:p>
    <w:p>
      <w:r>
        <w:t>| 磁 | go4 | `go4` | 技术 |</w:t>
      </w:r>
    </w:p>
    <w:p>
      <w:r>
        <w:t>| 磁之举 | go4 da6 | `go4da6` | 技术 |</w:t>
      </w:r>
    </w:p>
    <w:p>
      <w:r>
        <w:t>| 磁之处 | go4 doe6 | `go4doe6` | 技术 |</w:t>
      </w:r>
    </w:p>
    <w:p>
      <w:r>
        <w:t>| 磁之所致 | go4 ka6 | `go4ka6` | 技术 |</w:t>
      </w:r>
    </w:p>
    <w:p>
      <w:r>
        <w:t>| 磁具 | go4 di6 | `go4di6` | 技术 |</w:t>
      </w:r>
    </w:p>
    <w:p>
      <w:r>
        <w:t>| 磁性 | go4 dy6 | `go4dy6` | 技术 |</w:t>
      </w:r>
    </w:p>
    <w:p>
      <w:r>
        <w:t>| 礼 | sv2 | `sv2` | 社会 |</w:t>
      </w:r>
    </w:p>
    <w:p>
      <w:r>
        <w:t>| 礼之举 | sv2 da6 | `sv2da6` | 社会 |</w:t>
      </w:r>
    </w:p>
    <w:p>
      <w:r>
        <w:t>| 礼之处 | sv2 doe6 | `sv2doe6` | 社会 |</w:t>
      </w:r>
    </w:p>
    <w:p>
      <w:r>
        <w:t>| 礼之所致 | sv2 ka6 | `sv2ka6` | 社会 |</w:t>
      </w:r>
    </w:p>
    <w:p>
      <w:r>
        <w:t>| 礼具 | sv2 di6 | `sv2di6` | 社会 |</w:t>
      </w:r>
    </w:p>
    <w:p>
      <w:r>
        <w:t>| 礼性 | sv2 dy6 | `sv2dy6` | 社会 |</w:t>
      </w:r>
    </w:p>
    <w:p>
      <w:r>
        <w:t>| 礼服 | dy5 | `dy5` | 服饰 |</w:t>
      </w:r>
    </w:p>
    <w:p>
      <w:r>
        <w:t>| 礼服之举 | dy5 da6 | `dy5da6` | 服饰 |</w:t>
      </w:r>
    </w:p>
    <w:p>
      <w:r>
        <w:t>| 礼服之处 | dy5 doe6 | `dy5doe6` | 服饰 |</w:t>
      </w:r>
    </w:p>
    <w:p>
      <w:r>
        <w:t>| 礼服之所致 | dy5 ka6 | `dy5ka6` | 服饰 |</w:t>
      </w:r>
    </w:p>
    <w:p>
      <w:r>
        <w:t>| 礼服具 | dy5 di6 | `dy5di6` | 服饰 |</w:t>
      </w:r>
    </w:p>
    <w:p>
      <w:r>
        <w:t>| 礼服性 | dy5 dy6 | `dy5dy6` | 服饰 |</w:t>
      </w:r>
    </w:p>
    <w:p>
      <w:r>
        <w:t>| 礼物 | yi3 | `yi3` | 经济 |</w:t>
      </w:r>
    </w:p>
    <w:p>
      <w:r>
        <w:t>| 礼物之举 | yi3 da6 | `yi3da6` | 经济 |</w:t>
      </w:r>
    </w:p>
    <w:p>
      <w:r>
        <w:t>| 礼物之处 | yi3 doe6 | `yi3doe6` | 经济 |</w:t>
      </w:r>
    </w:p>
    <w:p>
      <w:r>
        <w:t>| 礼物之所致 | yi3 ka6 | `yi3ka6` | 经济 |</w:t>
      </w:r>
    </w:p>
    <w:p>
      <w:r>
        <w:t>| 礼物具 | yi3 di6 | `yi3di6` | 经济 |</w:t>
      </w:r>
    </w:p>
    <w:p>
      <w:r>
        <w:t>| 礼物性 | yi3 dy6 | `yi3dy6` | 经济 |</w:t>
      </w:r>
    </w:p>
    <w:p>
      <w:r>
        <w:t>| 积存 | yv3 | `yv3` | 经济 |</w:t>
      </w:r>
    </w:p>
    <w:p>
      <w:r>
        <w:t>| 积存之举 | yv3 da6 | `yv3da6` | 经济 |</w:t>
      </w:r>
    </w:p>
    <w:p>
      <w:r>
        <w:t>| 积存之处 | yv3 doe6 | `yv3doe6` | 经济 |</w:t>
      </w:r>
    </w:p>
    <w:p>
      <w:r>
        <w:t>| 积存之法 | yv3 koe6 | `yv3koe6` | 经济 |</w:t>
      </w:r>
    </w:p>
    <w:p>
      <w:r>
        <w:t>| 积存具 | yv3 di6 | `yv3di6` | 经济 |</w:t>
      </w:r>
    </w:p>
    <w:p>
      <w:r>
        <w:t>| 移动 | la | `la` | 运动 |</w:t>
      </w:r>
    </w:p>
    <w:p>
      <w:r>
        <w:t>| 移动之举 | la da6 | `lada6` | 运动 |</w:t>
      </w:r>
    </w:p>
    <w:p>
      <w:r>
        <w:t>| 移动之处 | la doe6 | `ladoe6` | 运动 |</w:t>
      </w:r>
    </w:p>
    <w:p>
      <w:r>
        <w:t>| 移动之法 | la koe6 | `lakoe6` | 运动 |</w:t>
      </w:r>
    </w:p>
    <w:p>
      <w:r>
        <w:t>| 移动具 | la di6 | `ladi6` | 运动 |</w:t>
      </w:r>
    </w:p>
    <w:p>
      <w:r>
        <w:t>| 穷困 | ho2 | `ho2` | 经济 |</w:t>
      </w:r>
    </w:p>
    <w:p>
      <w:r>
        <w:t>| 穷困之大 | gy6 ho2 | `gy6ho2` | 经济 |</w:t>
      </w:r>
    </w:p>
    <w:p>
      <w:r>
        <w:t>| 穷困之小 | goe6 ho2 | `goe6ho2` | 经济 |</w:t>
      </w:r>
    </w:p>
    <w:p>
      <w:r>
        <w:t>| 穷困性 | ho2 dy6 | `ho2dy6` | 经济 |</w:t>
      </w:r>
    </w:p>
    <w:p>
      <w:r>
        <w:t>| 空 | my | `my` | 空间 |</w:t>
      </w:r>
    </w:p>
    <w:p>
      <w:r>
        <w:t>| 空之大 | gy6 my | `gy6my` | 空间 |</w:t>
      </w:r>
    </w:p>
    <w:p>
      <w:r>
        <w:t>| 空之小 | goe6 my | `goe6my` | 空间 |</w:t>
      </w:r>
    </w:p>
    <w:p>
      <w:r>
        <w:t>| 空性 | my dy6 | `mydy6` | 空间 |</w:t>
      </w:r>
    </w:p>
    <w:p>
      <w:r>
        <w:t>| 窖 | no5 | `no5` | 建筑 |</w:t>
      </w:r>
    </w:p>
    <w:p>
      <w:r>
        <w:t>| 窖之举 | no5 da6 | `no5da6` | 建筑 |</w:t>
      </w:r>
    </w:p>
    <w:p>
      <w:r>
        <w:t>| 窖之处 | no5 doe6 | `no5doe6` | 建筑 |</w:t>
      </w:r>
    </w:p>
    <w:p>
      <w:r>
        <w:t>| 窖之所致 | no5 ka6 | `no5ka6` | 建筑 |</w:t>
      </w:r>
    </w:p>
    <w:p>
      <w:r>
        <w:t>| 窖具 | no5 di6 | `no5di6` | 建筑 |</w:t>
      </w:r>
    </w:p>
    <w:p>
      <w:r>
        <w:t>| 窖性 | no5 dy6 | `no5dy6` | 建筑 |</w:t>
      </w:r>
    </w:p>
    <w:p>
      <w:r>
        <w:t>| 窗 | go5 | `go5` | 建筑 |</w:t>
      </w:r>
    </w:p>
    <w:p>
      <w:r>
        <w:t>| 窗之举 | go5 da6 | `go5da6` | 建筑 |</w:t>
      </w:r>
    </w:p>
    <w:p>
      <w:r>
        <w:t>| 窗之处 | go5 doe6 | `go5doe6` | 建筑 |</w:t>
      </w:r>
    </w:p>
    <w:p>
      <w:r>
        <w:t>| 窗之所致 | go5 ka6 | `go5ka6` | 建筑 |</w:t>
      </w:r>
    </w:p>
    <w:p>
      <w:r>
        <w:t>| 窗具 | go5 di6 | `go5di6` | 建筑 |</w:t>
      </w:r>
    </w:p>
    <w:p>
      <w:r>
        <w:t>| 窗性 | go5 dy6 | `go5dy6` | 建筑 |</w:t>
      </w:r>
    </w:p>
    <w:p>
      <w:r>
        <w:t>| 等待 | ze | `ze` | 时间 |</w:t>
      </w:r>
    </w:p>
    <w:p>
      <w:r>
        <w:t>| 等待之举 | ze da6 | `zeda6` | 时间 |</w:t>
      </w:r>
    </w:p>
    <w:p>
      <w:r>
        <w:t>| 等待之处 | ze doe6 | `zedoe6` | 时间 |</w:t>
      </w:r>
    </w:p>
    <w:p>
      <w:r>
        <w:t>| 等待之法 | ze koe6 | `zekoe6` | 时间 |</w:t>
      </w:r>
    </w:p>
    <w:p>
      <w:r>
        <w:t>| 等待具 | ze di6 | `zedi6` | 时间 |</w:t>
      </w:r>
    </w:p>
    <w:p>
      <w:r>
        <w:t>| 筏 | su5 | `su5` | 交通 |</w:t>
      </w:r>
    </w:p>
    <w:p>
      <w:r>
        <w:t>| 筏之举 | su5 da6 | `su5da6` | 交通 |</w:t>
      </w:r>
    </w:p>
    <w:p>
      <w:r>
        <w:t>| 筏之处 | su5 doe6 | `su5doe6` | 交通 |</w:t>
      </w:r>
    </w:p>
    <w:p>
      <w:r>
        <w:t>| 筏之所致 | su5 ka6 | `su5ka6` | 交通 |</w:t>
      </w:r>
    </w:p>
    <w:p>
      <w:r>
        <w:t>| 筏具 | su5 di6 | `su5di6` | 交通 |</w:t>
      </w:r>
    </w:p>
    <w:p>
      <w:r>
        <w:t>| 筏性 | su5 dy6 | `su5dy6` | 交通 |</w:t>
      </w:r>
    </w:p>
    <w:p>
      <w:r>
        <w:t>| 算法 | ma4 | `ma4` | 技术 |</w:t>
      </w:r>
    </w:p>
    <w:p>
      <w:r>
        <w:t>| 算法之举 | ma4 da6 | `ma4da6` | 技术 |</w:t>
      </w:r>
    </w:p>
    <w:p>
      <w:r>
        <w:t>| 算法之处 | ma4 doe6 | `ma4doe6` | 技术 |</w:t>
      </w:r>
    </w:p>
    <w:p>
      <w:r>
        <w:t>| 算法之所致 | ma4 ka6 | `ma4ka6` | 技术 |</w:t>
      </w:r>
    </w:p>
    <w:p>
      <w:r>
        <w:t>| 算法具 | ma4 di6 | `ma4di6` | 技术 |</w:t>
      </w:r>
    </w:p>
    <w:p>
      <w:r>
        <w:t>| 算法性 | ma4 dy6 | `ma4dy6` | 技术 |</w:t>
      </w:r>
    </w:p>
    <w:p>
      <w:r>
        <w:t>| 篱 | ny5 | `ny5` | 建筑 |</w:t>
      </w:r>
    </w:p>
    <w:p>
      <w:r>
        <w:t>| 篱之举 | ny5 da6 | `ny5da6` | 建筑 |</w:t>
      </w:r>
    </w:p>
    <w:p>
      <w:r>
        <w:t>| 篱之处 | ny5 doe6 | `ny5doe6` | 建筑 |</w:t>
      </w:r>
    </w:p>
    <w:p>
      <w:r>
        <w:t>| 篱之所致 | ny5 ka6 | `ny5ka6` | 建筑 |</w:t>
      </w:r>
    </w:p>
    <w:p>
      <w:r>
        <w:t>| 篱具 | ny5 di6 | `ny5di6` | 建筑 |</w:t>
      </w:r>
    </w:p>
    <w:p>
      <w:r>
        <w:t>| 篱性 | ny5 dy6 | `ny5dy6` | 建筑 |</w:t>
      </w:r>
    </w:p>
    <w:p>
      <w:r>
        <w:t>| 类 | yy | `yy` | 本体 |</w:t>
      </w:r>
    </w:p>
    <w:p>
      <w:r>
        <w:t>| 类之举 | yy da6 | `yyda6` | 本体 |</w:t>
      </w:r>
    </w:p>
    <w:p>
      <w:r>
        <w:t>| 类之处 | yy doe6 | `yydoe6` | 本体 |</w:t>
      </w:r>
    </w:p>
    <w:p>
      <w:r>
        <w:t>| 类之所由 | yy ki6 | `yyki6` | 本体 |</w:t>
      </w:r>
    </w:p>
    <w:p>
      <w:r>
        <w:t>| 类之所致 | yy ka6 | `yyka6` | 本体 |</w:t>
      </w:r>
    </w:p>
    <w:p>
      <w:r>
        <w:t>| 类具 | yy di6 | `yydi6` | 本体 |</w:t>
      </w:r>
    </w:p>
    <w:p>
      <w:r>
        <w:t>| 类性 | yy dy6 | `yydy6` | 本体 |</w:t>
      </w:r>
    </w:p>
    <w:p>
      <w:r>
        <w:t>| 系 | ku5 | `ku5` | 服饰 |</w:t>
      </w:r>
    </w:p>
    <w:p>
      <w:r>
        <w:t>| 系之举 | ku5 da6 | `ku5da6` | 服饰 |</w:t>
      </w:r>
    </w:p>
    <w:p>
      <w:r>
        <w:t>| 系之处 | ku5 doe6 | `ku5doe6` | 服饰 |</w:t>
      </w:r>
    </w:p>
    <w:p>
      <w:r>
        <w:t>| 系之法 | ku5 koe6 | `ku5koe6` | 服饰 |</w:t>
      </w:r>
    </w:p>
    <w:p>
      <w:r>
        <w:t>| 系具 | ku5 di6 | `ku5di6` | 服饰 |</w:t>
      </w:r>
    </w:p>
    <w:p>
      <w:r>
        <w:t>| 级数 | ty4 | `ty4` | 数理 |</w:t>
      </w:r>
    </w:p>
    <w:p>
      <w:r>
        <w:t>| 级数之举 | ty4 da6 | `ty4da6` | 数理 |</w:t>
      </w:r>
    </w:p>
    <w:p>
      <w:r>
        <w:t>| 级数之处 | ty4 doe6 | `ty4doe6` | 数理 |</w:t>
      </w:r>
    </w:p>
    <w:p>
      <w:r>
        <w:t>| 级数之所致 | ty4 ka6 | `ty4ka6` | 数理 |</w:t>
      </w:r>
    </w:p>
    <w:p>
      <w:r>
        <w:t>| 级数具 | ty4 di6 | `ty4di6` | 数理 |</w:t>
      </w:r>
    </w:p>
    <w:p>
      <w:r>
        <w:t>| 级数性 | ty4 dy6 | `ty4dy6` | 数理 |</w:t>
      </w:r>
    </w:p>
    <w:p>
      <w:r>
        <w:t>| 纹 | ge3 | `ge3` | 美感 |</w:t>
      </w:r>
    </w:p>
    <w:p>
      <w:r>
        <w:t>| 纹之举 | ge3 da6 | `ge3da6` | 美感 |</w:t>
      </w:r>
    </w:p>
    <w:p>
      <w:r>
        <w:t>| 纹之处 | ge3 doe6 | `ge3doe6` | 美感 |</w:t>
      </w:r>
    </w:p>
    <w:p>
      <w:r>
        <w:t>| 纹之所致 | ge3 ka6 | `ge3ka6` | 美感 |</w:t>
      </w:r>
    </w:p>
    <w:p>
      <w:r>
        <w:t>| 纹具 | ge3 di6 | `ge3di6` | 美感 |</w:t>
      </w:r>
    </w:p>
    <w:p>
      <w:r>
        <w:t>| 纹性 | ge3 dy6 | `ge3dy6` | 美感 |</w:t>
      </w:r>
    </w:p>
    <w:p>
      <w:r>
        <w:t>| 纽扣 | ki5 | `ki5` | 服饰 |</w:t>
      </w:r>
    </w:p>
    <w:p>
      <w:r>
        <w:t>| 纽扣之举 | ki5 da6 | `ki5da6` | 服饰 |</w:t>
      </w:r>
    </w:p>
    <w:p>
      <w:r>
        <w:t>| 纽扣之处 | ki5 doe6 | `ki5doe6` | 服饰 |</w:t>
      </w:r>
    </w:p>
    <w:p>
      <w:r>
        <w:t>| 纽扣之所致 | ki5 ka6 | `ki5ka6` | 服饰 |</w:t>
      </w:r>
    </w:p>
    <w:p>
      <w:r>
        <w:t>| 纽扣具 | ki5 di6 | `ki5di6` | 服饰 |</w:t>
      </w:r>
    </w:p>
    <w:p>
      <w:r>
        <w:t>| 纽扣性 | ki5 dy6 | `ki5dy6` | 服饰 |</w:t>
      </w:r>
    </w:p>
    <w:p>
      <w:r>
        <w:t>| 线 | mi | `mi` | 空间 |</w:t>
      </w:r>
    </w:p>
    <w:p>
      <w:r>
        <w:t>| 线之举 | mi da6 | `mida6` | 空间 |</w:t>
      </w:r>
    </w:p>
    <w:p>
      <w:r>
        <w:t>| 线之处 | mi doe6 | `midoe6` | 空间 |</w:t>
      </w:r>
    </w:p>
    <w:p>
      <w:r>
        <w:t>| 线之所由 | mi ki6 | `miki6` | 空间 |</w:t>
      </w:r>
    </w:p>
    <w:p>
      <w:r>
        <w:t>| 线之所致 | mi ka6 | `mika6` | 空间 |</w:t>
      </w:r>
    </w:p>
    <w:p>
      <w:r>
        <w:t>| 线具 | mi di6 | `midi6` | 空间 |</w:t>
      </w:r>
    </w:p>
    <w:p>
      <w:r>
        <w:t>| 线性 | mi dy6 | `midy6` | 空间 |</w:t>
      </w:r>
    </w:p>
    <w:p>
      <w:r>
        <w:t>| 结束 | sy | `sy` | 时间 |</w:t>
      </w:r>
    </w:p>
    <w:p>
      <w:r>
        <w:t>| 结束之举 | sy da6 | `syda6` | 时间 |</w:t>
      </w:r>
    </w:p>
    <w:p>
      <w:r>
        <w:t>| 结束之处 | sy doe6 | `sydoe6` | 时间 |</w:t>
      </w:r>
    </w:p>
    <w:p>
      <w:r>
        <w:t>| 结束之法 | sy koe6 | `sykoe6` | 时间 |</w:t>
      </w:r>
    </w:p>
    <w:p>
      <w:r>
        <w:t>| 结束具 | sy di6 | `sydi6` | 时间 |</w:t>
      </w:r>
    </w:p>
    <w:p>
      <w:r>
        <w:t>| 绕路 | hy5 | `hy5` | 交通 |</w:t>
      </w:r>
    </w:p>
    <w:p>
      <w:r>
        <w:t>| 绕路之举 | hy5 da6 | `hy5da6` | 交通 |</w:t>
      </w:r>
    </w:p>
    <w:p>
      <w:r>
        <w:t>| 绕路之处 | hy5 doe6 | `hy5doe6` | 交通 |</w:t>
      </w:r>
    </w:p>
    <w:p>
      <w:r>
        <w:t>| 绕路之所致 | hy5 ka6 | `hy5ka6` | 交通 |</w:t>
      </w:r>
    </w:p>
    <w:p>
      <w:r>
        <w:t>| 绕路具 | hy5 di6 | `hy5di6` | 交通 |</w:t>
      </w:r>
    </w:p>
    <w:p>
      <w:r>
        <w:t>| 绕路性 | hy5 dy6 | `hy5dy6` | 交通 |</w:t>
      </w:r>
    </w:p>
    <w:p>
      <w:r>
        <w:t>| 绘 | gu3 | `gu3` | 美感 |</w:t>
      </w:r>
    </w:p>
    <w:p>
      <w:r>
        <w:t>| 绘之大 | gy6 gu3 | `gy6gu3` | 美感 |</w:t>
      </w:r>
    </w:p>
    <w:p>
      <w:r>
        <w:t>| 绘之小 | goe6 gu3 | `goe6gu3` | 美感 |</w:t>
      </w:r>
    </w:p>
    <w:p>
      <w:r>
        <w:t>| 绘性 | gu3 dy6 | `gu3dy6` | 美感 |</w:t>
      </w:r>
    </w:p>
    <w:p>
      <w:r>
        <w:t>| 绣 | koe5 | `koe5` | 服饰 |</w:t>
      </w:r>
    </w:p>
    <w:p>
      <w:r>
        <w:t>| 绣之举 | koe5 da6 | `koe5da6` | 服饰 |</w:t>
      </w:r>
    </w:p>
    <w:p>
      <w:r>
        <w:t>| 绣之处 | koe5 doe6 | `koe5doe6` | 服饰 |</w:t>
      </w:r>
    </w:p>
    <w:p>
      <w:r>
        <w:t>| 绣之法 | koe5 koe6 | `koe5koe6` | 服饰 |</w:t>
      </w:r>
    </w:p>
    <w:p>
      <w:r>
        <w:t>| 绣具 | koe5 di6 | `koe5di6` | 服饰 |</w:t>
      </w:r>
    </w:p>
    <w:p>
      <w:r>
        <w:t>| 维度 | ki4 | `ki4` | 数理 |</w:t>
      </w:r>
    </w:p>
    <w:p>
      <w:r>
        <w:t>| 维度之举 | ki4 da6 | `ki4da6` | 数理 |</w:t>
      </w:r>
    </w:p>
    <w:p>
      <w:r>
        <w:t>| 维度之处 | ki4 doe6 | `ki4doe6` | 数理 |</w:t>
      </w:r>
    </w:p>
    <w:p>
      <w:r>
        <w:t>| 维度之所致 | ki4 ka6 | `ki4ka6` | 数理 |</w:t>
      </w:r>
    </w:p>
    <w:p>
      <w:r>
        <w:t>| 维度具 | ki4 di6 | `ki4di6` | 数理 |</w:t>
      </w:r>
    </w:p>
    <w:p>
      <w:r>
        <w:t>| 维度性 | ki4 dy6 | `ki4dy6` | 数理 |</w:t>
      </w:r>
    </w:p>
    <w:p>
      <w:r>
        <w:t>| 编织 | loe2 | `loe2` | 经济 |</w:t>
      </w:r>
    </w:p>
    <w:p>
      <w:r>
        <w:t>| 编织之举 | loe2 da6 | `loe2da6` | 经济 |</w:t>
      </w:r>
    </w:p>
    <w:p>
      <w:r>
        <w:t>| 编织之处 | loe2 doe6 | `loe2doe6` | 经济 |</w:t>
      </w:r>
    </w:p>
    <w:p>
      <w:r>
        <w:t>| 编织之法 | loe2 koe6 | `loe2koe6` | 经济 |</w:t>
      </w:r>
    </w:p>
    <w:p>
      <w:r>
        <w:t>| 编织具 | loe2 di6 | `loe2di6` | 经济 |</w:t>
      </w:r>
    </w:p>
    <w:p>
      <w:r>
        <w:t>| 缘 | gi | `gi` | 空间 |</w:t>
      </w:r>
    </w:p>
    <w:p>
      <w:r>
        <w:t>| 缘之举 | gi da6 | `gida6` | 空间 |</w:t>
      </w:r>
    </w:p>
    <w:p>
      <w:r>
        <w:t>| 缘之处 | gi doe6 | `gidoe6` | 空间 |</w:t>
      </w:r>
    </w:p>
    <w:p>
      <w:r>
        <w:t>| 缘之所由 | gi ki6 | `giki6` | 空间 |</w:t>
      </w:r>
    </w:p>
    <w:p>
      <w:r>
        <w:t>| 缘之所致 | gi ka6 | `gika6` | 空间 |</w:t>
      </w:r>
    </w:p>
    <w:p>
      <w:r>
        <w:t>| 缘具 | gi di6 | `gidi6` | 空间 |</w:t>
      </w:r>
    </w:p>
    <w:p>
      <w:r>
        <w:t>| 缘性 | gi dy6 | `gidy6` | 空间 |</w:t>
      </w:r>
    </w:p>
    <w:p>
      <w:r>
        <w:t>| 缝 | da5 | `da5` | 服饰 |</w:t>
      </w:r>
    </w:p>
    <w:p>
      <w:r>
        <w:t>| 缝之举 | da5 da6 | `da5da6` | 服饰 |</w:t>
      </w:r>
    </w:p>
    <w:p>
      <w:r>
        <w:t>| 缝之处 | da5 doe6 | `da5doe6` | 服饰 |</w:t>
      </w:r>
    </w:p>
    <w:p>
      <w:r>
        <w:t>| 缝之法 | da5 koe6 | `da5koe6` | 服饰 |</w:t>
      </w:r>
    </w:p>
    <w:p>
      <w:r>
        <w:t>| 缝具 | da5 di6 | `da5di6` | 服饰 |</w:t>
      </w:r>
    </w:p>
    <w:p>
      <w:r>
        <w:t>| 网络 | mu4 | `mu4` | 技术 |</w:t>
      </w:r>
    </w:p>
    <w:p>
      <w:r>
        <w:t>| 网络之举 | mu4 da6 | `mu4da6` | 技术 |</w:t>
      </w:r>
    </w:p>
    <w:p>
      <w:r>
        <w:t>| 网络之处 | mu4 doe6 | `mu4doe6` | 技术 |</w:t>
      </w:r>
    </w:p>
    <w:p>
      <w:r>
        <w:t>| 网络之所致 | mu4 ka6 | `mu4ka6` | 技术 |</w:t>
      </w:r>
    </w:p>
    <w:p>
      <w:r>
        <w:t>| 网络具 | mu4 di6 | `mu4di6` | 技术 |</w:t>
      </w:r>
    </w:p>
    <w:p>
      <w:r>
        <w:t>| 网络性 | mu4 dy6 | `mu4dy6` | 技术 |</w:t>
      </w:r>
    </w:p>
    <w:p>
      <w:r>
        <w:t>| 罚 | zy2 | `zy2` | 社会 |</w:t>
      </w:r>
    </w:p>
    <w:p>
      <w:r>
        <w:t>| 罚之举 | zy2 da6 | `zy2da6` | 社会 |</w:t>
      </w:r>
    </w:p>
    <w:p>
      <w:r>
        <w:t>| 罚之处 | zy2 doe6 | `zy2doe6` | 社会 |</w:t>
      </w:r>
    </w:p>
    <w:p>
      <w:r>
        <w:t>| 罚之法 | zy2 koe6 | `zy2koe6` | 社会 |</w:t>
      </w:r>
    </w:p>
    <w:p>
      <w:r>
        <w:t>| 罚具 | zy2 di6 | `zy2di6` | 社会 |</w:t>
      </w:r>
    </w:p>
    <w:p>
      <w:r>
        <w:t>| 罪 | zu2 | `zu2` | 社会 |</w:t>
      </w:r>
    </w:p>
    <w:p>
      <w:r>
        <w:t>| 罪之举 | zu2 da6 | `zu2da6` | 社会 |</w:t>
      </w:r>
    </w:p>
    <w:p>
      <w:r>
        <w:t>| 罪之处 | zu2 doe6 | `zu2doe6` | 社会 |</w:t>
      </w:r>
    </w:p>
    <w:p>
      <w:r>
        <w:t>| 罪之所致 | zu2 ka6 | `zu2ka6` | 社会 |</w:t>
      </w:r>
    </w:p>
    <w:p>
      <w:r>
        <w:t>| 罪具 | zu2 di6 | `zu2di6` | 社会 |</w:t>
      </w:r>
    </w:p>
    <w:p>
      <w:r>
        <w:t>| 罪性 | zu2 dy6 | `zu2dy6` | 社会 |</w:t>
      </w:r>
    </w:p>
    <w:p>
      <w:r>
        <w:t>| 置换 | kv4 | `kv4` | 数理 |</w:t>
      </w:r>
    </w:p>
    <w:p>
      <w:r>
        <w:t>| 置换之举 | kv4 da6 | `kv4da6` | 数理 |</w:t>
      </w:r>
    </w:p>
    <w:p>
      <w:r>
        <w:t>| 置换之处 | kv4 doe6 | `kv4doe6` | 数理 |</w:t>
      </w:r>
    </w:p>
    <w:p>
      <w:r>
        <w:t>| 置换之所致 | kv4 ka6 | `kv4ka6` | 数理 |</w:t>
      </w:r>
    </w:p>
    <w:p>
      <w:r>
        <w:t>| 置换具 | kv4 di6 | `kv4di6` | 数理 |</w:t>
      </w:r>
    </w:p>
    <w:p>
      <w:r>
        <w:t>| 置换性 | kv4 dy6 | `kv4dy6` | 数理 |</w:t>
      </w:r>
    </w:p>
    <w:p>
      <w:r>
        <w:t>| 美 | da3 | `da3` | 美感 |</w:t>
      </w:r>
    </w:p>
    <w:p>
      <w:r>
        <w:t>| 美之举 | da3 da6 | `da3da6` | 美感 |</w:t>
      </w:r>
    </w:p>
    <w:p>
      <w:r>
        <w:t>| 美之处 | da3 doe6 | `da3doe6` | 美感 |</w:t>
      </w:r>
    </w:p>
    <w:p>
      <w:r>
        <w:t>| 美之所致 | da3 ka6 | `da3ka6` | 美感 |</w:t>
      </w:r>
    </w:p>
    <w:p>
      <w:r>
        <w:t>| 美具 | da3 di6 | `da3di6` | 美感 |</w:t>
      </w:r>
    </w:p>
    <w:p>
      <w:r>
        <w:t>| 美德 | ny3 | `ny3` | 伦理 |</w:t>
      </w:r>
    </w:p>
    <w:p>
      <w:r>
        <w:t>| 美德之举 | ny3 da6 | `ny3da6` | 伦理 |</w:t>
      </w:r>
    </w:p>
    <w:p>
      <w:r>
        <w:t>| 美德之处 | ny3 doe6 | `ny3doe6` | 伦理 |</w:t>
      </w:r>
    </w:p>
    <w:p>
      <w:r>
        <w:t>| 美德之所致 | ny3 ka6 | `ny3ka6` | 伦理 |</w:t>
      </w:r>
    </w:p>
    <w:p>
      <w:r>
        <w:t>| 美德具 | ny3 di6 | `ny3di6` | 伦理 |</w:t>
      </w:r>
    </w:p>
    <w:p>
      <w:r>
        <w:t>| 美德性 | ny3 dy6 | `ny3dy6` | 伦理 |</w:t>
      </w:r>
    </w:p>
    <w:p>
      <w:r>
        <w:t>| 美性 | da3 dy6 | `da3dy6` | 美感 |</w:t>
      </w:r>
    </w:p>
    <w:p>
      <w:r>
        <w:t>| 群 | sa2 | `sa2` | 社会 |</w:t>
      </w:r>
    </w:p>
    <w:p>
      <w:r>
        <w:t>| 群之举 | sa2 da6 | `sa2da6` | 社会 |</w:t>
      </w:r>
    </w:p>
    <w:p>
      <w:r>
        <w:t>| 群之处 | sa2 doe6 | `sa2doe6` | 社会 |</w:t>
      </w:r>
    </w:p>
    <w:p>
      <w:r>
        <w:t>| 群之所致 | sa2 ka6 | `sa2ka6` | 社会 |</w:t>
      </w:r>
    </w:p>
    <w:p>
      <w:r>
        <w:t>| 群具 | sa2 di6 | `sa2di6` | 社会 |</w:t>
      </w:r>
    </w:p>
    <w:p>
      <w:r>
        <w:t>| 群性 | sa2 dy6 | `sa2dy6` | 社会 |</w:t>
      </w:r>
    </w:p>
    <w:p>
      <w:r>
        <w:t>| 耳 | bo2 | `bo2` | 身体 |</w:t>
      </w:r>
    </w:p>
    <w:p>
      <w:r>
        <w:t>| 耳之举 | bo2 da6 | `bo2da6` | 身体 |</w:t>
      </w:r>
    </w:p>
    <w:p>
      <w:r>
        <w:t>| 耳之处 | bo2 doe6 | `bo2doe6` | 身体 |</w:t>
      </w:r>
    </w:p>
    <w:p>
      <w:r>
        <w:t>| 耳之所致 | bo2 ka6 | `bo2ka6` | 身体 |</w:t>
      </w:r>
    </w:p>
    <w:p>
      <w:r>
        <w:t>| 耳具 | bo2 di6 | `bo2di6` | 身体 |</w:t>
      </w:r>
    </w:p>
    <w:p>
      <w:r>
        <w:t>| 耳性 | bo2 dy6 | `bo2dy6` | 身体 |</w:t>
      </w:r>
    </w:p>
    <w:p>
      <w:r>
        <w:t>| 背叛 | su3 | `su3` | 伦理 |</w:t>
      </w:r>
    </w:p>
    <w:p>
      <w:r>
        <w:t>| 背叛之举 | su3 da6 | `su3da6` | 伦理 |</w:t>
      </w:r>
    </w:p>
    <w:p>
      <w:r>
        <w:t>| 背叛之处 | su3 doe6 | `su3doe6` | 伦理 |</w:t>
      </w:r>
    </w:p>
    <w:p>
      <w:r>
        <w:t>| 背叛之法 | su3 koe6 | `su3koe6` | 伦理 |</w:t>
      </w:r>
    </w:p>
    <w:p>
      <w:r>
        <w:t>| 背叛具 | su3 di6 | `su3di6` | 伦理 |</w:t>
      </w:r>
    </w:p>
    <w:p>
      <w:r>
        <w:t>| 脚 | bv2 | `bv2` | 身体 |</w:t>
      </w:r>
    </w:p>
    <w:p>
      <w:r>
        <w:t>| 脚之举 | bv2 da6 | `bv2da6` | 身体 |</w:t>
      </w:r>
    </w:p>
    <w:p>
      <w:r>
        <w:t>| 脚之处 | bv2 doe6 | `bv2doe6` | 身体 |</w:t>
      </w:r>
    </w:p>
    <w:p>
      <w:r>
        <w:t>| 脚之所致 | bv2 ka6 | `bv2ka6` | 身体 |</w:t>
      </w:r>
    </w:p>
    <w:p>
      <w:r>
        <w:t>| 脚具 | bv2 di6 | `bv2di6` | 身体 |</w:t>
      </w:r>
    </w:p>
    <w:p>
      <w:r>
        <w:t>| 脚性 | bv2 dy6 | `bv2dy6` | 身体 |</w:t>
      </w:r>
    </w:p>
    <w:p>
      <w:r>
        <w:t>| 自 | yv6 | `yv6` | 虚词 |</w:t>
      </w:r>
    </w:p>
    <w:p>
      <w:r>
        <w:t>| 自由 | na3 | `na3` | 伦理 |</w:t>
      </w:r>
    </w:p>
    <w:p>
      <w:r>
        <w:t>| 自由之举 | na3 da6 | `na3da6` | 伦理 |</w:t>
      </w:r>
    </w:p>
    <w:p>
      <w:r>
        <w:t>| 自由之处 | na3 doe6 | `na3doe6` | 伦理 |</w:t>
      </w:r>
    </w:p>
    <w:p>
      <w:r>
        <w:t>| 自由之所致 | na3 ka6 | `na3ka6` | 伦理 |</w:t>
      </w:r>
    </w:p>
    <w:p>
      <w:r>
        <w:t>| 自由具 | na3 di6 | `na3di6` | 伦理 |</w:t>
      </w:r>
    </w:p>
    <w:p>
      <w:r>
        <w:t>| 自由性 | na3 dy6 | `na3dy6` | 伦理 |</w:t>
      </w:r>
    </w:p>
    <w:p>
      <w:r>
        <w:t>| 舆 | soe5 | `soe5` | 交通 |</w:t>
      </w:r>
    </w:p>
    <w:p>
      <w:r>
        <w:t>| 舆之举 | soe5 da6 | `soe5da6` | 交通 |</w:t>
      </w:r>
    </w:p>
    <w:p>
      <w:r>
        <w:t>| 舆之处 | soe5 doe6 | `soe5doe6` | 交通 |</w:t>
      </w:r>
    </w:p>
    <w:p>
      <w:r>
        <w:t>| 舆之所致 | soe5 ka6 | `soe5ka6` | 交通 |</w:t>
      </w:r>
    </w:p>
    <w:p>
      <w:r>
        <w:t>| 舆具 | soe5 di6 | `soe5di6` | 交通 |</w:t>
      </w:r>
    </w:p>
    <w:p>
      <w:r>
        <w:t>| 舆性 | soe5 dy6 | `soe5dy6` | 交通 |</w:t>
      </w:r>
    </w:p>
    <w:p>
      <w:r>
        <w:t>| 舟 | so5 | `so5` | 交通 |</w:t>
      </w:r>
    </w:p>
    <w:p>
      <w:r>
        <w:t>| 舟之举 | so5 da6 | `so5da6` | 交通 |</w:t>
      </w:r>
    </w:p>
    <w:p>
      <w:r>
        <w:t>| 舟之处 | so5 doe6 | `so5doe6` | 交通 |</w:t>
      </w:r>
    </w:p>
    <w:p>
      <w:r>
        <w:t>| 舟之所致 | so5 ka6 | `so5ka6` | 交通 |</w:t>
      </w:r>
    </w:p>
    <w:p>
      <w:r>
        <w:t>| 舟具 | so5 di6 | `so5di6` | 交通 |</w:t>
      </w:r>
    </w:p>
    <w:p>
      <w:r>
        <w:t>| 舟性 | so5 dy6 | `so5dy6` | 交通 |</w:t>
      </w:r>
    </w:p>
    <w:p>
      <w:r>
        <w:t>| 航线 | se5 | `se5` | 交通 |</w:t>
      </w:r>
    </w:p>
    <w:p>
      <w:r>
        <w:t>| 航线之举 | se5 da6 | `se5da6` | 交通 |</w:t>
      </w:r>
    </w:p>
    <w:p>
      <w:r>
        <w:t>| 航线之处 | se5 doe6 | `se5doe6` | 交通 |</w:t>
      </w:r>
    </w:p>
    <w:p>
      <w:r>
        <w:t>| 航线之所致 | se5 ka6 | `se5ka6` | 交通 |</w:t>
      </w:r>
    </w:p>
    <w:p>
      <w:r>
        <w:t>| 航线具 | se5 di6 | `se5di6` | 交通 |</w:t>
      </w:r>
    </w:p>
    <w:p>
      <w:r>
        <w:t>| 航线性 | se5 dy6 | `se5dy6` | 交通 |</w:t>
      </w:r>
    </w:p>
    <w:p>
      <w:r>
        <w:t>| 舱 | sv5 | `sv5` | 交通 |</w:t>
      </w:r>
    </w:p>
    <w:p>
      <w:r>
        <w:t>| 舱之举 | sv5 da6 | `sv5da6` | 交通 |</w:t>
      </w:r>
    </w:p>
    <w:p>
      <w:r>
        <w:t>| 舱之处 | sv5 doe6 | `sv5doe6` | 交通 |</w:t>
      </w:r>
    </w:p>
    <w:p>
      <w:r>
        <w:t>| 舱之所致 | sv5 ka6 | `sv5ka6` | 交通 |</w:t>
      </w:r>
    </w:p>
    <w:p>
      <w:r>
        <w:t>| 舱具 | sv5 di6 | `sv5di6` | 交通 |</w:t>
      </w:r>
    </w:p>
    <w:p>
      <w:r>
        <w:t>| 舱性 | sv5 dy6 | `sv5dy6` | 交通 |</w:t>
      </w:r>
    </w:p>
    <w:p>
      <w:r>
        <w:t>| 舷 | sy5 | `sy5` | 交通 |</w:t>
      </w:r>
    </w:p>
    <w:p>
      <w:r>
        <w:t>| 舷之举 | sy5 da6 | `sy5da6` | 交通 |</w:t>
      </w:r>
    </w:p>
    <w:p>
      <w:r>
        <w:t>| 舷之处 | sy5 doe6 | `sy5doe6` | 交通 |</w:t>
      </w:r>
    </w:p>
    <w:p>
      <w:r>
        <w:t>| 舷之所致 | sy5 ka6 | `sy5ka6` | 交通 |</w:t>
      </w:r>
    </w:p>
    <w:p>
      <w:r>
        <w:t>| 舷具 | sy5 di6 | `sy5di6` | 交通 |</w:t>
      </w:r>
    </w:p>
    <w:p>
      <w:r>
        <w:t>| 舷性 | sy5 dy6 | `sy5dy6` | 交通 |</w:t>
      </w:r>
    </w:p>
    <w:p>
      <w:r>
        <w:t>| 良心 | noe3 | `noe3` | 伦理 |</w:t>
      </w:r>
    </w:p>
    <w:p>
      <w:r>
        <w:t>| 良心之举 | noe3 da6 | `noe3da6` | 伦理 |</w:t>
      </w:r>
    </w:p>
    <w:p>
      <w:r>
        <w:t>| 良心之处 | noe3 doe6 | `noe3doe6` | 伦理 |</w:t>
      </w:r>
    </w:p>
    <w:p>
      <w:r>
        <w:t>| 良心之所致 | noe3 ka6 | `noe3ka6` | 伦理 |</w:t>
      </w:r>
    </w:p>
    <w:p>
      <w:r>
        <w:t>| 良心具 | noe3 di6 | `noe3di6` | 伦理 |</w:t>
      </w:r>
    </w:p>
    <w:p>
      <w:r>
        <w:t>| 良心性 | noe3 dy6 | `noe3dy6` | 伦理 |</w:t>
      </w:r>
    </w:p>
    <w:p>
      <w:r>
        <w:t>| 色 | doe3 | `doe3` | 美感 |</w:t>
      </w:r>
    </w:p>
    <w:p>
      <w:r>
        <w:t>| 色之举 | doe3 da6 | `doe3da6` | 美感 |</w:t>
      </w:r>
    </w:p>
    <w:p>
      <w:r>
        <w:t>| 色之处 | doe3 doe6 | `doe3doe6` | 美感 |</w:t>
      </w:r>
    </w:p>
    <w:p>
      <w:r>
        <w:t>| 色之所致 | doe3 ka6 | `doe3ka6` | 美感 |</w:t>
      </w:r>
    </w:p>
    <w:p>
      <w:r>
        <w:t>| 色具 | doe3 di6 | `doe3di6` | 美感 |</w:t>
      </w:r>
    </w:p>
    <w:p>
      <w:r>
        <w:t>| 色性 | doe3 dy6 | `doe3dy6` | 美感 |</w:t>
      </w:r>
    </w:p>
    <w:p>
      <w:r>
        <w:t>| 花 | bi4 | `bi4` | 自然 |</w:t>
      </w:r>
    </w:p>
    <w:p>
      <w:r>
        <w:t>| 花之举 | bi4 da6 | `bi4da6` | 自然 |</w:t>
      </w:r>
    </w:p>
    <w:p>
      <w:r>
        <w:t>| 花之处 | bi4 doe6 | `bi4doe6` | 自然 |</w:t>
      </w:r>
    </w:p>
    <w:p>
      <w:r>
        <w:t>| 花之所致 | bi4 ka6 | `bi4ka6` | 自然 |</w:t>
      </w:r>
    </w:p>
    <w:p>
      <w:r>
        <w:t>| 花具 | bi4 di6 | `bi4di6` | 自然 |</w:t>
      </w:r>
    </w:p>
    <w:p>
      <w:r>
        <w:t>| 花性 | bi4 dy6 | `bi4dy6` | 自然 |</w:t>
      </w:r>
    </w:p>
    <w:p>
      <w:r>
        <w:t>| 花纹 | ko5 | `ko5` | 服饰 |</w:t>
      </w:r>
    </w:p>
    <w:p>
      <w:r>
        <w:t>| 花纹之举 | ko5 da6 | `ko5da6` | 服饰 |</w:t>
      </w:r>
    </w:p>
    <w:p>
      <w:r>
        <w:t>| 花纹之处 | ko5 doe6 | `ko5doe6` | 服饰 |</w:t>
      </w:r>
    </w:p>
    <w:p>
      <w:r>
        <w:t>| 花纹之所致 | ko5 ka6 | `ko5ka6` | 服饰 |</w:t>
      </w:r>
    </w:p>
    <w:p>
      <w:r>
        <w:t>| 花纹具 | ko5 di6 | `ko5di6` | 服饰 |</w:t>
      </w:r>
    </w:p>
    <w:p>
      <w:r>
        <w:t>| 花纹性 | ko5 dy6 | `ko5dy6` | 服饰 |</w:t>
      </w:r>
    </w:p>
    <w:p>
      <w:r>
        <w:t>| 茶 | boe5 | `boe5` | 饮食 |</w:t>
      </w:r>
    </w:p>
    <w:p>
      <w:r>
        <w:t>| 茶之举 | boe5 da6 | `boe5da6` | 饮食 |</w:t>
      </w:r>
    </w:p>
    <w:p>
      <w:r>
        <w:t>| 茶之处 | boe5 doe6 | `boe5doe6` | 饮食 |</w:t>
      </w:r>
    </w:p>
    <w:p>
      <w:r>
        <w:t>| 茶之所致 | boe5 ka6 | `boe5ka6` | 饮食 |</w:t>
      </w:r>
    </w:p>
    <w:p>
      <w:r>
        <w:t>| 茶具 | boe5 di6 | `boe5di6` | 饮食 |</w:t>
      </w:r>
    </w:p>
    <w:p>
      <w:r>
        <w:t>| 茶性 | boe5 dy6 | `boe5dy6` | 饮食 |</w:t>
      </w:r>
    </w:p>
    <w:p>
      <w:r>
        <w:t>| 草 | be4 | `be4` | 自然 |</w:t>
      </w:r>
    </w:p>
    <w:p>
      <w:r>
        <w:t>| 草之举 | be4 da6 | `be4da6` | 自然 |</w:t>
      </w:r>
    </w:p>
    <w:p>
      <w:r>
        <w:t>| 草之处 | be4 doe6 | `be4doe6` | 自然 |</w:t>
      </w:r>
    </w:p>
    <w:p>
      <w:r>
        <w:t>| 草之所致 | be4 ka6 | `be4ka6` | 自然 |</w:t>
      </w:r>
    </w:p>
    <w:p>
      <w:r>
        <w:t>| 草具 | be4 di6 | `be4di6` | 自然 |</w:t>
      </w:r>
    </w:p>
    <w:p>
      <w:r>
        <w:t>| 草性 | be4 dy6 | `be4dy6` | 自然 |</w:t>
      </w:r>
    </w:p>
    <w:p>
      <w:r>
        <w:t>| 荣誉 | mv3 | `mv3` | 伦理 |</w:t>
      </w:r>
    </w:p>
    <w:p>
      <w:r>
        <w:t>| 荣誉之举 | mv3 da6 | `mv3da6` | 伦理 |</w:t>
      </w:r>
    </w:p>
    <w:p>
      <w:r>
        <w:t>| 荣誉之处 | mv3 doe6 | `mv3doe6` | 伦理 |</w:t>
      </w:r>
    </w:p>
    <w:p>
      <w:r>
        <w:t>| 荣誉之所致 | mv3 ka6 | `mv3ka6` | 伦理 |</w:t>
      </w:r>
    </w:p>
    <w:p>
      <w:r>
        <w:t>| 荣誉具 | mv3 di6 | `mv3di6` | 伦理 |</w:t>
      </w:r>
    </w:p>
    <w:p>
      <w:r>
        <w:t>| 荣誉性 | mv3 dy6 | `mv3dy6` | 伦理 |</w:t>
      </w:r>
    </w:p>
    <w:p>
      <w:r>
        <w:t>| 菜肴 | pv5 | `pv5` | 饮食 |</w:t>
      </w:r>
    </w:p>
    <w:p>
      <w:r>
        <w:t>| 菜肴之举 | pv5 da6 | `pv5da6` | 饮食 |</w:t>
      </w:r>
    </w:p>
    <w:p>
      <w:r>
        <w:t>| 菜肴之处 | pv5 doe6 | `pv5doe6` | 饮食 |</w:t>
      </w:r>
    </w:p>
    <w:p>
      <w:r>
        <w:t>| 菜肴之所致 | pv5 ka6 | `pv5ka6` | 饮食 |</w:t>
      </w:r>
    </w:p>
    <w:p>
      <w:r>
        <w:t>| 菜肴具 | pv5 di6 | `pv5di6` | 饮食 |</w:t>
      </w:r>
    </w:p>
    <w:p>
      <w:r>
        <w:t>| 菜肴性 | pv5 dy6 | `pv5dy6` | 饮食 |</w:t>
      </w:r>
    </w:p>
    <w:p>
      <w:r>
        <w:t>| 落 | pe2 | `pe2` | 运动 |</w:t>
      </w:r>
    </w:p>
    <w:p>
      <w:r>
        <w:t>| 落之举 | pe2 da6 | `pe2da6` | 运动 |</w:t>
      </w:r>
    </w:p>
    <w:p>
      <w:r>
        <w:t>| 落之处 | pe2 doe6 | `pe2doe6` | 运动 |</w:t>
      </w:r>
    </w:p>
    <w:p>
      <w:r>
        <w:t>| 落之法 | pe2 koe6 | `pe2koe6` | 运动 |</w:t>
      </w:r>
    </w:p>
    <w:p>
      <w:r>
        <w:t>| 落具 | pe2 di6 | `pe2di6` | 运动 |</w:t>
      </w:r>
    </w:p>
    <w:p>
      <w:r>
        <w:t>| 虫 | bv4 | `bv4` | 自然 |</w:t>
      </w:r>
    </w:p>
    <w:p>
      <w:r>
        <w:t>| 虫之举 | bv4 da6 | `bv4da6` | 自然 |</w:t>
      </w:r>
    </w:p>
    <w:p>
      <w:r>
        <w:t>| 虫之处 | bv4 doe6 | `bv4doe6` | 自然 |</w:t>
      </w:r>
    </w:p>
    <w:p>
      <w:r>
        <w:t>| 虫之所致 | bv4 ka6 | `bv4ka6` | 自然 |</w:t>
      </w:r>
    </w:p>
    <w:p>
      <w:r>
        <w:t>| 虫具 | bv4 di6 | `bv4di6` | 自然 |</w:t>
      </w:r>
    </w:p>
    <w:p>
      <w:r>
        <w:t>| 虫性 | bv4 dy6 | `bv4dy6` | 自然 |</w:t>
      </w:r>
    </w:p>
    <w:p>
      <w:r>
        <w:t>| 血 | ta2 | `ta2` | 身体 |</w:t>
      </w:r>
    </w:p>
    <w:p>
      <w:r>
        <w:t>| 血之举 | ta2 da6 | `ta2da6` | 身体 |</w:t>
      </w:r>
    </w:p>
    <w:p>
      <w:r>
        <w:t>| 血之处 | ta2 doe6 | `ta2doe6` | 身体 |</w:t>
      </w:r>
    </w:p>
    <w:p>
      <w:r>
        <w:t>| 血之所致 | ta2 ka6 | `ta2ka6` | 身体 |</w:t>
      </w:r>
    </w:p>
    <w:p>
      <w:r>
        <w:t>| 血具 | ta2 di6 | `ta2di6` | 身体 |</w:t>
      </w:r>
    </w:p>
    <w:p>
      <w:r>
        <w:t>| 血性 | ta2 dy6 | `ta2dy6` | 身体 |</w:t>
      </w:r>
    </w:p>
    <w:p>
      <w:r>
        <w:t>| 衣 | ta5 | `ta5` | 服饰 |</w:t>
      </w:r>
    </w:p>
    <w:p>
      <w:r>
        <w:t>| 衣之举 | ta5 da6 | `ta5da6` | 服饰 |</w:t>
      </w:r>
    </w:p>
    <w:p>
      <w:r>
        <w:t>| 衣之处 | ta5 doe6 | `ta5doe6` | 服饰 |</w:t>
      </w:r>
    </w:p>
    <w:p>
      <w:r>
        <w:t>| 衣之所致 | ta5 ka6 | `ta5ka6` | 服饰 |</w:t>
      </w:r>
    </w:p>
    <w:p>
      <w:r>
        <w:t>| 衣具 | ta5 di6 | `ta5di6` | 服饰 |</w:t>
      </w:r>
    </w:p>
    <w:p>
      <w:r>
        <w:t>| 衣性 | ta5 dy6 | `ta5dy6` | 服饰 |</w:t>
      </w:r>
    </w:p>
    <w:p>
      <w:r>
        <w:t>| 衣裳 | ly2 | `ly2` | 经济 |</w:t>
      </w:r>
    </w:p>
    <w:p>
      <w:r>
        <w:t>| 衣裳之举 | ly2 da6 | `ly2da6` | 经济 |</w:t>
      </w:r>
    </w:p>
    <w:p>
      <w:r>
        <w:t>| 衣裳之处 | ly2 doe6 | `ly2doe6` | 经济 |</w:t>
      </w:r>
    </w:p>
    <w:p>
      <w:r>
        <w:t>| 衣裳之所致 | ly2 ka6 | `ly2ka6` | 经济 |</w:t>
      </w:r>
    </w:p>
    <w:p>
      <w:r>
        <w:t>| 衣裳具 | ly2 di6 | `ly2di6` | 经济 |</w:t>
      </w:r>
    </w:p>
    <w:p>
      <w:r>
        <w:t>| 衣裳性 | ly2 dy6 | `ly2dy6` | 经济 |</w:t>
      </w:r>
    </w:p>
    <w:p>
      <w:r>
        <w:t>| 补 | de5 | `de5` | 服饰 |</w:t>
      </w:r>
    </w:p>
    <w:p>
      <w:r>
        <w:t>| 补之举 | de5 da6 | `de5da6` | 服饰 |</w:t>
      </w:r>
    </w:p>
    <w:p>
      <w:r>
        <w:t>| 补之处 | de5 doe6 | `de5doe6` | 服饰 |</w:t>
      </w:r>
    </w:p>
    <w:p>
      <w:r>
        <w:t>| 补之法 | de5 koe6 | `de5koe6` | 服饰 |</w:t>
      </w:r>
    </w:p>
    <w:p>
      <w:r>
        <w:t>| 补具 | de5 di6 | `de5di6` | 服饰 |</w:t>
      </w:r>
    </w:p>
    <w:p>
      <w:r>
        <w:t>| 袍 | toe5 | `toe5` | 服饰 |</w:t>
      </w:r>
    </w:p>
    <w:p>
      <w:r>
        <w:t>| 袍之举 | toe5 da6 | `toe5da6` | 服饰 |</w:t>
      </w:r>
    </w:p>
    <w:p>
      <w:r>
        <w:t>| 袍之处 | toe5 doe6 | `toe5doe6` | 服饰 |</w:t>
      </w:r>
    </w:p>
    <w:p>
      <w:r>
        <w:t>| 袍之所致 | toe5 ka6 | `toe5ka6` | 服饰 |</w:t>
      </w:r>
    </w:p>
    <w:p>
      <w:r>
        <w:t>| 袍具 | toe5 di6 | `toe5di6` | 服饰 |</w:t>
      </w:r>
    </w:p>
    <w:p>
      <w:r>
        <w:t>| 袍性 | toe5 dy6 | `toe5dy6` | 服饰 |</w:t>
      </w:r>
    </w:p>
    <w:p>
      <w:r>
        <w:t>| 袖 | tu5 | `tu5` | 服饰 |</w:t>
      </w:r>
    </w:p>
    <w:p>
      <w:r>
        <w:t>| 袖之举 | tu5 da6 | `tu5da6` | 服饰 |</w:t>
      </w:r>
    </w:p>
    <w:p>
      <w:r>
        <w:t>| 袖之处 | tu5 doe6 | `tu5doe6` | 服饰 |</w:t>
      </w:r>
    </w:p>
    <w:p>
      <w:r>
        <w:t>| 袖之所致 | tu5 ka6 | `tu5ka6` | 服饰 |</w:t>
      </w:r>
    </w:p>
    <w:p>
      <w:r>
        <w:t>| 袖具 | tu5 di6 | `tu5di6` | 服饰 |</w:t>
      </w:r>
    </w:p>
    <w:p>
      <w:r>
        <w:t>| 袖性 | tu5 dy6 | `tu5dy6` | 服饰 |</w:t>
      </w:r>
    </w:p>
    <w:p>
      <w:r>
        <w:t>| 被教 | tu3 | `tu3` | 信息 |</w:t>
      </w:r>
    </w:p>
    <w:p>
      <w:r>
        <w:t>| 被教之大 | gy6 tu3 | `gy6tu3` | 信息 |</w:t>
      </w:r>
    </w:p>
    <w:p>
      <w:r>
        <w:t>| 被教之小 | goe6 tu3 | `goe6tu3` | 信息 |</w:t>
      </w:r>
    </w:p>
    <w:p>
      <w:r>
        <w:t>| 被教性 | tu3 dy6 | `tu3dy6` | 信息 |</w:t>
      </w:r>
    </w:p>
    <w:p>
      <w:r>
        <w:t>| 裁 | di5 | `di5` | 服饰 |</w:t>
      </w:r>
    </w:p>
    <w:p>
      <w:r>
        <w:t>| 裁之举 | di5 da6 | `di5da6` | 服饰 |</w:t>
      </w:r>
    </w:p>
    <w:p>
      <w:r>
        <w:t>| 裁之处 | di5 doe6 | `di5doe6` | 服饰 |</w:t>
      </w:r>
    </w:p>
    <w:p>
      <w:r>
        <w:t>| 裁之法 | di5 koe6 | `di5koe6` | 服饰 |</w:t>
      </w:r>
    </w:p>
    <w:p>
      <w:r>
        <w:t>| 裁具 | di5 di6 | `di5di6` | 服饰 |</w:t>
      </w:r>
    </w:p>
    <w:p>
      <w:r>
        <w:t>| 裳 | te5 | `te5` | 服饰 |</w:t>
      </w:r>
    </w:p>
    <w:p>
      <w:r>
        <w:t>| 裳之举 | te5 da6 | `te5da6` | 服饰 |</w:t>
      </w:r>
    </w:p>
    <w:p>
      <w:r>
        <w:t>| 裳之处 | te5 doe6 | `te5doe6` | 服饰 |</w:t>
      </w:r>
    </w:p>
    <w:p>
      <w:r>
        <w:t>| 裳之所致 | te5 ka6 | `te5ka6` | 服饰 |</w:t>
      </w:r>
    </w:p>
    <w:p>
      <w:r>
        <w:t>| 裳具 | te5 di6 | `te5di6` | 服饰 |</w:t>
      </w:r>
    </w:p>
    <w:p>
      <w:r>
        <w:t>| 裳性 | te5 dy6 | `te5dy6` | 服饰 |</w:t>
      </w:r>
    </w:p>
    <w:p>
      <w:r>
        <w:t>| 见证 | ta3 | `ta3` | 信息 |</w:t>
      </w:r>
    </w:p>
    <w:p>
      <w:r>
        <w:t>| 见证之举 | ta3 da6 | `ta3da6` | 信息 |</w:t>
      </w:r>
    </w:p>
    <w:p>
      <w:r>
        <w:t>| 见证之处 | ta3 doe6 | `ta3doe6` | 信息 |</w:t>
      </w:r>
    </w:p>
    <w:p>
      <w:r>
        <w:t>| 见证之所致 | ta3 ka6 | `ta3ka6` | 信息 |</w:t>
      </w:r>
    </w:p>
    <w:p>
      <w:r>
        <w:t>| 见证具 | ta3 di6 | `ta3di6` | 信息 |</w:t>
      </w:r>
    </w:p>
    <w:p>
      <w:r>
        <w:t>| 见证性 | ta3 dy6 | `ta3dy6` | 信息 |</w:t>
      </w:r>
    </w:p>
    <w:p>
      <w:r>
        <w:t>| 角 | go | `go` | 空间 |</w:t>
      </w:r>
    </w:p>
    <w:p>
      <w:r>
        <w:t>| 角之举 | go da6 | `goda6` | 空间 |</w:t>
      </w:r>
    </w:p>
    <w:p>
      <w:r>
        <w:t>| 角之处 | go doe6 | `godoe6` | 空间 |</w:t>
      </w:r>
    </w:p>
    <w:p>
      <w:r>
        <w:t>| 角之所由 | go ki6 | `goki6` | 空间 |</w:t>
      </w:r>
    </w:p>
    <w:p>
      <w:r>
        <w:t>| 角之所致 | go ka6 | `goka6` | 空间 |</w:t>
      </w:r>
    </w:p>
    <w:p>
      <w:r>
        <w:t>| 角具 | go di6 | `godi6` | 空间 |</w:t>
      </w:r>
    </w:p>
    <w:p>
      <w:r>
        <w:t>| 角性 | go dy6 | `gody6` | 空间 |</w:t>
      </w:r>
    </w:p>
    <w:p>
      <w:r>
        <w:t>| 解 | da4 | `da4` | 数理 |</w:t>
      </w:r>
    </w:p>
    <w:p>
      <w:r>
        <w:t>| 解之举 | da4 da6 | `da4da6` | 数理 |</w:t>
      </w:r>
    </w:p>
    <w:p>
      <w:r>
        <w:t>| 解之处 | da4 doe6 | `da4doe6` | 数理 |</w:t>
      </w:r>
    </w:p>
    <w:p>
      <w:r>
        <w:t>| 解之所致 | da4 ka6 | `da4ka6` | 数理 |</w:t>
      </w:r>
    </w:p>
    <w:p>
      <w:r>
        <w:t>| 解具 | da4 di6 | `da4di6` | 数理 |</w:t>
      </w:r>
    </w:p>
    <w:p>
      <w:r>
        <w:t>| 解性 | da4 dy6 | `da4dy6` | 数理 |</w:t>
      </w:r>
    </w:p>
    <w:p>
      <w:r>
        <w:t>| 解惑 | boe3 | `boe3` | 信息 |</w:t>
      </w:r>
    </w:p>
    <w:p>
      <w:r>
        <w:t>| 解惑之举 | boe3 da6 | `boe3da6` | 信息 |</w:t>
      </w:r>
    </w:p>
    <w:p>
      <w:r>
        <w:t>| 解惑之处 | boe3 doe6 | `boe3doe6` | 信息 |</w:t>
      </w:r>
    </w:p>
    <w:p>
      <w:r>
        <w:t>| 解惑之法 | boe3 koe6 | `boe3koe6` | 信息 |</w:t>
      </w:r>
    </w:p>
    <w:p>
      <w:r>
        <w:t>| 解惑具 | boe3 di6 | `boe3di6` | 信息 |</w:t>
      </w:r>
    </w:p>
    <w:p>
      <w:r>
        <w:t>| 解释 | te3 | `te3` | 信息 |</w:t>
      </w:r>
    </w:p>
    <w:p>
      <w:r>
        <w:t>| 解释之举 | te3 da6 | `te3da6` | 信息 |</w:t>
      </w:r>
    </w:p>
    <w:p>
      <w:r>
        <w:t>| 解释之处 | te3 doe6 | `te3doe6` | 信息 |</w:t>
      </w:r>
    </w:p>
    <w:p>
      <w:r>
        <w:t>| 解释之法 | te3 koe6 | `te3koe6` | 信息 |</w:t>
      </w:r>
    </w:p>
    <w:p>
      <w:r>
        <w:t>| 解释具 | te3 di6 | `te3di6` | 信息 |</w:t>
      </w:r>
    </w:p>
    <w:p>
      <w:r>
        <w:t>| 言说 | pe3 | `pe3` | 信息 |</w:t>
      </w:r>
    </w:p>
    <w:p>
      <w:r>
        <w:t>| 言说之举 | pe3 da6 | `pe3da6` | 信息 |</w:t>
      </w:r>
    </w:p>
    <w:p>
      <w:r>
        <w:t>| 言说之处 | pe3 doe6 | `pe3doe6` | 信息 |</w:t>
      </w:r>
    </w:p>
    <w:p>
      <w:r>
        <w:t>| 言说之法 | pe3 koe6 | `pe3koe6` | 信息 |</w:t>
      </w:r>
    </w:p>
    <w:p>
      <w:r>
        <w:t>| 言说具 | pe3 di6 | `pe3di6` | 信息 |</w:t>
      </w:r>
    </w:p>
    <w:p>
      <w:r>
        <w:t>| 誉 | zv2 | `zv2` | 社会 |</w:t>
      </w:r>
    </w:p>
    <w:p>
      <w:r>
        <w:t>| 誉之举 | zv2 da6 | `zv2da6` | 社会 |</w:t>
      </w:r>
    </w:p>
    <w:p>
      <w:r>
        <w:t>| 誉之处 | zv2 doe6 | `zv2doe6` | 社会 |</w:t>
      </w:r>
    </w:p>
    <w:p>
      <w:r>
        <w:t>| 誉之所致 | zv2 ka6 | `zv2ka6` | 社会 |</w:t>
      </w:r>
    </w:p>
    <w:p>
      <w:r>
        <w:t>| 誉具 | zv2 di6 | `zv2di6` | 社会 |</w:t>
      </w:r>
    </w:p>
    <w:p>
      <w:r>
        <w:t>| 誉性 | zv2 dy6 | `zv2dy6` | 社会 |</w:t>
      </w:r>
    </w:p>
    <w:p>
      <w:r>
        <w:t>| 计 | te | `te` | 数量 |</w:t>
      </w:r>
    </w:p>
    <w:p>
      <w:r>
        <w:t>| 计之举 | te da6 | `teda6` | 数量 |</w:t>
      </w:r>
    </w:p>
    <w:p>
      <w:r>
        <w:t>| 计之处 | te doe6 | `tedoe6` | 数量 |</w:t>
      </w:r>
    </w:p>
    <w:p>
      <w:r>
        <w:t>| 计之法 | te koe6 | `tekoe6` | 数量 |</w:t>
      </w:r>
    </w:p>
    <w:p>
      <w:r>
        <w:t>| 计具 | te di6 | `tedi6` | 数量 |</w:t>
      </w:r>
    </w:p>
    <w:p>
      <w:r>
        <w:t>| 计算 | me4 | `me4` | 技术 |</w:t>
      </w:r>
    </w:p>
    <w:p>
      <w:r>
        <w:t>| 计算之举 | me4 da6 | `me4da6` | 技术 |</w:t>
      </w:r>
    </w:p>
    <w:p>
      <w:r>
        <w:t>| 计算之处 | me4 doe6 | `me4doe6` | 技术 |</w:t>
      </w:r>
    </w:p>
    <w:p>
      <w:r>
        <w:t>| 计算之法 | me4 koe6 | `me4koe6` | 技术 |</w:t>
      </w:r>
    </w:p>
    <w:p>
      <w:r>
        <w:t>| 计算具 | me4 di6 | `me4di6` | 技术 |</w:t>
      </w:r>
    </w:p>
    <w:p>
      <w:r>
        <w:t>| 记号 | ti3 | `ti3` | 信息 |</w:t>
      </w:r>
    </w:p>
    <w:p>
      <w:r>
        <w:t>| 记号之举 | ti3 da6 | `ti3da6` | 信息 |</w:t>
      </w:r>
    </w:p>
    <w:p>
      <w:r>
        <w:t>| 记号之处 | ti3 doe6 | `ti3doe6` | 信息 |</w:t>
      </w:r>
    </w:p>
    <w:p>
      <w:r>
        <w:t>| 记号之所致 | ti3 ka6 | `ti3ka6` | 信息 |</w:t>
      </w:r>
    </w:p>
    <w:p>
      <w:r>
        <w:t>| 记号具 | ti3 di6 | `ti3di6` | 信息 |</w:t>
      </w:r>
    </w:p>
    <w:p>
      <w:r>
        <w:t>| 记号性 | ti3 dy6 | `ti3dy6` | 信息 |</w:t>
      </w:r>
    </w:p>
    <w:p>
      <w:r>
        <w:t>| 记忆 | goe2 | `goe2` | 心灵 |</w:t>
      </w:r>
    </w:p>
    <w:p>
      <w:r>
        <w:t>| 记忆之举 | goe2 da6 | `goe2da6` | 心灵 |</w:t>
      </w:r>
    </w:p>
    <w:p>
      <w:r>
        <w:t>| 记忆之处 | goe2 doe6 | `goe2doe6` | 心灵 |</w:t>
      </w:r>
    </w:p>
    <w:p>
      <w:r>
        <w:t>| 记忆之所致 | goe2 ka6 | `goe2ka6` | 心灵 |</w:t>
      </w:r>
    </w:p>
    <w:p>
      <w:r>
        <w:t>| 记忆具 | goe2 di6 | `goe2di6` | 心灵 |</w:t>
      </w:r>
    </w:p>
    <w:p>
      <w:r>
        <w:t>| 记忆性 | goe2 dy6 | `goe2dy6` | 心灵 |</w:t>
      </w:r>
    </w:p>
    <w:p>
      <w:r>
        <w:t>| 论证 | bu3 | `bu3` | 信息 |</w:t>
      </w:r>
    </w:p>
    <w:p>
      <w:r>
        <w:t>| 论证之举 | bu3 da6 | `bu3da6` | 信息 |</w:t>
      </w:r>
    </w:p>
    <w:p>
      <w:r>
        <w:t>| 论证之处 | bu3 doe6 | `bu3doe6` | 信息 |</w:t>
      </w:r>
    </w:p>
    <w:p>
      <w:r>
        <w:t>| 论证之法 | bu3 koe6 | `bu3koe6` | 信息 |</w:t>
      </w:r>
    </w:p>
    <w:p>
      <w:r>
        <w:t>| 论证具 | bu3 di6 | `bu3di6` | 信息 |</w:t>
      </w:r>
    </w:p>
    <w:p>
      <w:r>
        <w:t>| 证实 | to3 | `to3` | 信息 |</w:t>
      </w:r>
    </w:p>
    <w:p>
      <w:r>
        <w:t>| 证实之举 | to3 da6 | `to3da6` | 信息 |</w:t>
      </w:r>
    </w:p>
    <w:p>
      <w:r>
        <w:t>| 证实之处 | to3 doe6 | `to3doe6` | 信息 |</w:t>
      </w:r>
    </w:p>
    <w:p>
      <w:r>
        <w:t>| 证实之法 | to3 koe6 | `to3koe6` | 信息 |</w:t>
      </w:r>
    </w:p>
    <w:p>
      <w:r>
        <w:t>| 证实具 | to3 di6 | `to3di6` | 信息 |</w:t>
      </w:r>
    </w:p>
    <w:p>
      <w:r>
        <w:t>| 证明 | doe4 | `doe4` | 数理 |</w:t>
      </w:r>
    </w:p>
    <w:p>
      <w:r>
        <w:t>| 证明之举 | doe4 da6 | `doe4da6` | 数理 |</w:t>
      </w:r>
    </w:p>
    <w:p>
      <w:r>
        <w:t>| 证明之处 | doe4 doe6 | `doe4doe6` | 数理 |</w:t>
      </w:r>
    </w:p>
    <w:p>
      <w:r>
        <w:t>| 证明之所致 | doe4 ka6 | `doe4ka6` | 数理 |</w:t>
      </w:r>
    </w:p>
    <w:p>
      <w:r>
        <w:t>| 证明具 | doe4 di6 | `doe4di6` | 数理 |</w:t>
      </w:r>
    </w:p>
    <w:p>
      <w:r>
        <w:t>| 证明性 | doe4 dy6 | `doe4dy6` | 数理 |</w:t>
      </w:r>
    </w:p>
    <w:p>
      <w:r>
        <w:t>| 诉说 | by3 | `by3` | 信息 |</w:t>
      </w:r>
    </w:p>
    <w:p>
      <w:r>
        <w:t>| 诉说之举 | by3 da6 | `by3da6` | 信息 |</w:t>
      </w:r>
    </w:p>
    <w:p>
      <w:r>
        <w:t>| 诉说之处 | by3 doe6 | `by3doe6` | 信息 |</w:t>
      </w:r>
    </w:p>
    <w:p>
      <w:r>
        <w:t>| 诉说之法 | by3 koe6 | `by3koe6` | 信息 |</w:t>
      </w:r>
    </w:p>
    <w:p>
      <w:r>
        <w:t>| 诉说具 | by3 di6 | `by3di6` | 信息 |</w:t>
      </w:r>
    </w:p>
    <w:p>
      <w:r>
        <w:t>| 语言 | pa3 | `pa3` | 信息 |</w:t>
      </w:r>
    </w:p>
    <w:p>
      <w:r>
        <w:t>| 语言之举 | pa3 da6 | `pa3da6` | 信息 |</w:t>
      </w:r>
    </w:p>
    <w:p>
      <w:r>
        <w:t>| 语言之处 | pa3 doe6 | `pa3doe6` | 信息 |</w:t>
      </w:r>
    </w:p>
    <w:p>
      <w:r>
        <w:t>| 语言之所致 | pa3 ka6 | `pa3ka6` | 信息 |</w:t>
      </w:r>
    </w:p>
    <w:p>
      <w:r>
        <w:t>| 语言具 | pa3 di6 | `pa3di6` | 信息 |</w:t>
      </w:r>
    </w:p>
    <w:p>
      <w:r>
        <w:t>| 语言性 | pa3 dy6 | `pa3dy6` | 信息 |</w:t>
      </w:r>
    </w:p>
    <w:p>
      <w:r>
        <w:t>| 请 | ti6 | `ti6` | 虚词 |</w:t>
      </w:r>
    </w:p>
    <w:p>
      <w:r>
        <w:t>| 诸 | poe6 | `poe6` | 虚词 |</w:t>
      </w:r>
    </w:p>
    <w:p>
      <w:r>
        <w:t>| 谁 | bi6 | `bi6` | 虚词 |</w:t>
      </w:r>
    </w:p>
    <w:p>
      <w:r>
        <w:t>| 调 | ko3 | `ko3` | 美感 |</w:t>
      </w:r>
    </w:p>
    <w:p>
      <w:r>
        <w:t>| 调之举 | ko3 da6 | `ko3da6` | 美感 |</w:t>
      </w:r>
    </w:p>
    <w:p>
      <w:r>
        <w:t>| 调之处 | ko3 doe6 | `ko3doe6` | 美感 |</w:t>
      </w:r>
    </w:p>
    <w:p>
      <w:r>
        <w:t>| 调之所致 | ko3 ka6 | `ko3ka6` | 美感 |</w:t>
      </w:r>
    </w:p>
    <w:p>
      <w:r>
        <w:t>| 调具 | ko3 di6 | `ko3di6` | 美感 |</w:t>
      </w:r>
    </w:p>
    <w:p>
      <w:r>
        <w:t>| 调性 | ko3 dy6 | `ko3dy6` | 美感 |</w:t>
      </w:r>
    </w:p>
    <w:p>
      <w:r>
        <w:t>| 谐 | koe3 | `koe3` | 美感 |</w:t>
      </w:r>
    </w:p>
    <w:p>
      <w:r>
        <w:t>| 谐之大 | gy6 koe3 | `gy6koe3` | 美感 |</w:t>
      </w:r>
    </w:p>
    <w:p>
      <w:r>
        <w:t>| 谐之小 | goe6 koe3 | `goe6koe3` | 美感 |</w:t>
      </w:r>
    </w:p>
    <w:p>
      <w:r>
        <w:t>| 谐性 | koe3 dy6 | `koe3dy6` | 美感 |</w:t>
      </w:r>
    </w:p>
    <w:p>
      <w:r>
        <w:t>| 谑 | goe3 | `goe3` | 美感 |</w:t>
      </w:r>
    </w:p>
    <w:p>
      <w:r>
        <w:t>| 谑之举 | goe3 da6 | `goe3da6` | 美感 |</w:t>
      </w:r>
    </w:p>
    <w:p>
      <w:r>
        <w:t>| 谑之处 | goe3 doe6 | `goe3doe6` | 美感 |</w:t>
      </w:r>
    </w:p>
    <w:p>
      <w:r>
        <w:t>| 谑之所致 | goe3 ka6 | `goe3ka6` | 美感 |</w:t>
      </w:r>
    </w:p>
    <w:p>
      <w:r>
        <w:t>| 谑具 | goe3 di6 | `goe3di6` | 美感 |</w:t>
      </w:r>
    </w:p>
    <w:p>
      <w:r>
        <w:t>| 谑性 | goe3 dy6 | `goe3dy6` | 美感 |</w:t>
      </w:r>
    </w:p>
    <w:p>
      <w:r>
        <w:t>| 象 | by | `by` | 本体 |</w:t>
      </w:r>
    </w:p>
    <w:p>
      <w:r>
        <w:t>| 象之举 | by da6 | `byda6` | 本体 |</w:t>
      </w:r>
    </w:p>
    <w:p>
      <w:r>
        <w:t>| 象之处 | by doe6 | `bydoe6` | 本体 |</w:t>
      </w:r>
    </w:p>
    <w:p>
      <w:r>
        <w:t>| 象之所由 | by ki6 | `byki6` | 本体 |</w:t>
      </w:r>
    </w:p>
    <w:p>
      <w:r>
        <w:t>| 象之所致 | by ka6 | `byka6` | 本体 |</w:t>
      </w:r>
    </w:p>
    <w:p>
      <w:r>
        <w:t>| 象具 | by di6 | `bydi6` | 本体 |</w:t>
      </w:r>
    </w:p>
    <w:p>
      <w:r>
        <w:t>| 象性 | by dy6 | `bydy6` | 本体 |</w:t>
      </w:r>
    </w:p>
    <w:p>
      <w:r>
        <w:t>| 财富 | hi2 | `hi2` | 经济 |</w:t>
      </w:r>
    </w:p>
    <w:p>
      <w:r>
        <w:t>| 财富之举 | hi2 da6 | `hi2da6` | 经济 |</w:t>
      </w:r>
    </w:p>
    <w:p>
      <w:r>
        <w:t>| 财富之处 | hi2 doe6 | `hi2doe6` | 经济 |</w:t>
      </w:r>
    </w:p>
    <w:p>
      <w:r>
        <w:t>| 财富之所致 | hi2 ka6 | `hi2ka6` | 经济 |</w:t>
      </w:r>
    </w:p>
    <w:p>
      <w:r>
        <w:t>| 财富具 | hi2 di6 | `hi2di6` | 经济 |</w:t>
      </w:r>
    </w:p>
    <w:p>
      <w:r>
        <w:t>| 财富性 | hi2 dy6 | `hi2dy6` | 经济 |</w:t>
      </w:r>
    </w:p>
    <w:p>
      <w:r>
        <w:t>| 财物 | ha2 | `ha2` | 经济 |</w:t>
      </w:r>
    </w:p>
    <w:p>
      <w:r>
        <w:t>| 财物之举 | ha2 da6 | `ha2da6` | 经济 |</w:t>
      </w:r>
    </w:p>
    <w:p>
      <w:r>
        <w:t>| 财物之处 | ha2 doe6 | `ha2doe6` | 经济 |</w:t>
      </w:r>
    </w:p>
    <w:p>
      <w:r>
        <w:t>| 财物之所致 | ha2 ka6 | `ha2ka6` | 经济 |</w:t>
      </w:r>
    </w:p>
    <w:p>
      <w:r>
        <w:t>| 财物具 | ha2 di6 | `ha2di6` | 经济 |</w:t>
      </w:r>
    </w:p>
    <w:p>
      <w:r>
        <w:t>| 财物性 | ha2 dy6 | `ha2dy6` | 经济 |</w:t>
      </w:r>
    </w:p>
    <w:p>
      <w:r>
        <w:t>| 责任 | mo3 | `mo3` | 伦理 |</w:t>
      </w:r>
    </w:p>
    <w:p>
      <w:r>
        <w:t>| 责任之举 | mo3 da6 | `mo3da6` | 伦理 |</w:t>
      </w:r>
    </w:p>
    <w:p>
      <w:r>
        <w:t>| 责任之处 | mo3 doe6 | `mo3doe6` | 伦理 |</w:t>
      </w:r>
    </w:p>
    <w:p>
      <w:r>
        <w:t>| 责任之所致 | mo3 ka6 | `mo3ka6` | 伦理 |</w:t>
      </w:r>
    </w:p>
    <w:p>
      <w:r>
        <w:t>| 责任具 | mo3 di6 | `mo3di6` | 伦理 |</w:t>
      </w:r>
    </w:p>
    <w:p>
      <w:r>
        <w:t>| 责任性 | mo3 dy6 | `mo3dy6` | 伦理 |</w:t>
      </w:r>
    </w:p>
    <w:p>
      <w:r>
        <w:t>| 质 | pa | `pa` | 本体 |</w:t>
      </w:r>
    </w:p>
    <w:p>
      <w:r>
        <w:t>| 质之举 | pa da6 | `pada6` | 本体 |</w:t>
      </w:r>
    </w:p>
    <w:p>
      <w:r>
        <w:t>| 质之处 | pa doe6 | `padoe6` | 本体 |</w:t>
      </w:r>
    </w:p>
    <w:p>
      <w:r>
        <w:t>| 质之所由 | pa ki6 | `paki6` | 本体 |</w:t>
      </w:r>
    </w:p>
    <w:p>
      <w:r>
        <w:t>| 质之所致 | pa ka6 | `paka6` | 本体 |</w:t>
      </w:r>
    </w:p>
    <w:p>
      <w:r>
        <w:t>| 质具 | pa di6 | `padi6` | 本体 |</w:t>
      </w:r>
    </w:p>
    <w:p>
      <w:r>
        <w:t>| 质性 | pa dy6 | `pady6` | 本体 |</w:t>
      </w:r>
    </w:p>
    <w:p>
      <w:r>
        <w:t>| 贮存 | bu5 | `bu5` | 饮食 |</w:t>
      </w:r>
    </w:p>
    <w:p>
      <w:r>
        <w:t>| 贮存之举 | bu5 da6 | `bu5da6` | 饮食 |</w:t>
      </w:r>
    </w:p>
    <w:p>
      <w:r>
        <w:t>| 贮存之处 | bu5 doe6 | `bu5doe6` | 饮食 |</w:t>
      </w:r>
    </w:p>
    <w:p>
      <w:r>
        <w:t>| 贮存之法 | bu5 koe6 | `bu5koe6` | 饮食 |</w:t>
      </w:r>
    </w:p>
    <w:p>
      <w:r>
        <w:t>| 贮存具 | bu5 di6 | `bu5di6` | 饮食 |</w:t>
      </w:r>
    </w:p>
    <w:p>
      <w:r>
        <w:t>| 赏 | gv3 | `gv3` | 美感 |</w:t>
      </w:r>
    </w:p>
    <w:p>
      <w:r>
        <w:t>| 赏之举 | gv3 da6 | `gv3da6` | 美感 |</w:t>
      </w:r>
    </w:p>
    <w:p>
      <w:r>
        <w:t>| 赏之处 | gv3 doe6 | `gv3doe6` | 美感 |</w:t>
      </w:r>
    </w:p>
    <w:p>
      <w:r>
        <w:t>| 赏之所致 | gv3 ka6 | `gv3ka6` | 美感 |</w:t>
      </w:r>
    </w:p>
    <w:p>
      <w:r>
        <w:t>| 赏具 | gv3 di6 | `gv3di6` | 美感 |</w:t>
      </w:r>
    </w:p>
    <w:p>
      <w:r>
        <w:t>| 赏性 | gv3 dy6 | `gv3dy6` | 美感 |</w:t>
      </w:r>
    </w:p>
    <w:p>
      <w:r>
        <w:t>| 趣 | gi3 | `gi3` | 美感 |</w:t>
      </w:r>
    </w:p>
    <w:p>
      <w:r>
        <w:t>| 趣之举 | gi3 da6 | `gi3da6` | 美感 |</w:t>
      </w:r>
    </w:p>
    <w:p>
      <w:r>
        <w:t>| 趣之处 | gi3 doe6 | `gi3doe6` | 美感 |</w:t>
      </w:r>
    </w:p>
    <w:p>
      <w:r>
        <w:t>| 趣之所致 | gi3 ka6 | `gi3ka6` | 美感 |</w:t>
      </w:r>
    </w:p>
    <w:p>
      <w:r>
        <w:t>| 趣具 | gi3 di6 | `gi3di6` | 美感 |</w:t>
      </w:r>
    </w:p>
    <w:p>
      <w:r>
        <w:t>| 趣性 | gi3 dy6 | `gi3dy6` | 美感 |</w:t>
      </w:r>
    </w:p>
    <w:p>
      <w:r>
        <w:t>| 足 | ka | `ka` | 数量 |</w:t>
      </w:r>
    </w:p>
    <w:p>
      <w:r>
        <w:t>| 足之大 | gy6 ka | `gy6ka` | 数量 |</w:t>
      </w:r>
    </w:p>
    <w:p>
      <w:r>
        <w:t>| 足之小 | goe6 ka | `goe6ka` | 数量 |</w:t>
      </w:r>
    </w:p>
    <w:p>
      <w:r>
        <w:t>| 足性 | ka dy6 | `kady6` | 数量 |</w:t>
      </w:r>
    </w:p>
    <w:p>
      <w:r>
        <w:t>| 路标 | zy5 | `zy5` | 交通 |</w:t>
      </w:r>
    </w:p>
    <w:p>
      <w:r>
        <w:t>| 路标之举 | zy5 da6 | `zy5da6` | 交通 |</w:t>
      </w:r>
    </w:p>
    <w:p>
      <w:r>
        <w:t>| 路标之处 | zy5 doe6 | `zy5doe6` | 交通 |</w:t>
      </w:r>
    </w:p>
    <w:p>
      <w:r>
        <w:t>| 路标之所致 | zy5 ka6 | `zy5ka6` | 交通 |</w:t>
      </w:r>
    </w:p>
    <w:p>
      <w:r>
        <w:t>| 路标具 | zy5 di6 | `zy5di6` | 交通 |</w:t>
      </w:r>
    </w:p>
    <w:p>
      <w:r>
        <w:t>| 路标性 | zy5 dy6 | `zy5dy6` | 交通 |</w:t>
      </w:r>
    </w:p>
    <w:p>
      <w:r>
        <w:t>| 身份 | si2 | `si2` | 社会 |</w:t>
      </w:r>
    </w:p>
    <w:p>
      <w:r>
        <w:t>| 身份之举 | si2 da6 | `si2da6` | 社会 |</w:t>
      </w:r>
    </w:p>
    <w:p>
      <w:r>
        <w:t>| 身份之处 | si2 doe6 | `si2doe6` | 社会 |</w:t>
      </w:r>
    </w:p>
    <w:p>
      <w:r>
        <w:t>| 身份之所致 | si2 ka6 | `si2ka6` | 社会 |</w:t>
      </w:r>
    </w:p>
    <w:p>
      <w:r>
        <w:t>| 身份具 | si2 di6 | `si2di6` | 社会 |</w:t>
      </w:r>
    </w:p>
    <w:p>
      <w:r>
        <w:t>| 身份性 | si2 dy6 | `si2dy6` | 社会 |</w:t>
      </w:r>
    </w:p>
    <w:p>
      <w:r>
        <w:t>| 身体 | ba2 | `ba2` | 身体 |</w:t>
      </w:r>
    </w:p>
    <w:p>
      <w:r>
        <w:t>| 身体之举 | ba2 da6 | `ba2da6` | 身体 |</w:t>
      </w:r>
    </w:p>
    <w:p>
      <w:r>
        <w:t>| 身体之处 | ba2 doe6 | `ba2doe6` | 身体 |</w:t>
      </w:r>
    </w:p>
    <w:p>
      <w:r>
        <w:t>| 身体之所致 | ba2 ka6 | `ba2ka6` | 身体 |</w:t>
      </w:r>
    </w:p>
    <w:p>
      <w:r>
        <w:t>| 身体具 | ba2 di6 | `ba2di6` | 身体 |</w:t>
      </w:r>
    </w:p>
    <w:p>
      <w:r>
        <w:t>| 身体性 | ba2 dy6 | `ba2dy6` | 身体 |</w:t>
      </w:r>
    </w:p>
    <w:p>
      <w:r>
        <w:t>| 车 | si5 | `si5` | 交通 |</w:t>
      </w:r>
    </w:p>
    <w:p>
      <w:r>
        <w:t>| 车之举 | si5 da6 | `si5da6` | 交通 |</w:t>
      </w:r>
    </w:p>
    <w:p>
      <w:r>
        <w:t>| 车之处 | si5 doe6 | `si5doe6` | 交通 |</w:t>
      </w:r>
    </w:p>
    <w:p>
      <w:r>
        <w:t>| 车之所致 | si5 ka6 | `si5ka6` | 交通 |</w:t>
      </w:r>
    </w:p>
    <w:p>
      <w:r>
        <w:t>| 车具 | si5 di6 | `si5di6` | 交通 |</w:t>
      </w:r>
    </w:p>
    <w:p>
      <w:r>
        <w:t>| 车性 | si5 dy6 | `si5dy6` | 交通 |</w:t>
      </w:r>
    </w:p>
    <w:p>
      <w:r>
        <w:t>| 车辙 | zv5 | `zv5` | 交通 |</w:t>
      </w:r>
    </w:p>
    <w:p>
      <w:r>
        <w:t>| 车辙之举 | zv5 da6 | `zv5da6` | 交通 |</w:t>
      </w:r>
    </w:p>
    <w:p>
      <w:r>
        <w:t>| 车辙之处 | zv5 doe6 | `zv5doe6` | 交通 |</w:t>
      </w:r>
    </w:p>
    <w:p>
      <w:r>
        <w:t>| 车辙之所致 | zv5 ka6 | `zv5ka6` | 交通 |</w:t>
      </w:r>
    </w:p>
    <w:p>
      <w:r>
        <w:t>| 车辙具 | zv5 di6 | `zv5di6` | 交通 |</w:t>
      </w:r>
    </w:p>
    <w:p>
      <w:r>
        <w:t>| 车辙性 | zv5 dy6 | `zv5dy6` | 交通 |</w:t>
      </w:r>
    </w:p>
    <w:p>
      <w:r>
        <w:t>| 转 | yo2 | `yo2` | 运动 |</w:t>
      </w:r>
    </w:p>
    <w:p>
      <w:r>
        <w:t>| 转之举 | yo2 da6 | `yo2da6` | 运动 |</w:t>
      </w:r>
    </w:p>
    <w:p>
      <w:r>
        <w:t>| 转之处 | yo2 doe6 | `yo2doe6` | 运动 |</w:t>
      </w:r>
    </w:p>
    <w:p>
      <w:r>
        <w:t>| 转之法 | yo2 koe6 | `yo2koe6` | 运动 |</w:t>
      </w:r>
    </w:p>
    <w:p>
      <w:r>
        <w:t>| 转具 | yo2 di6 | `yo2di6` | 运动 |</w:t>
      </w:r>
    </w:p>
    <w:p>
      <w:r>
        <w:t>| 载 | ha5 | `ha5` | 交通 |</w:t>
      </w:r>
    </w:p>
    <w:p>
      <w:r>
        <w:t>| 载之举 | ha5 da6 | `ha5da6` | 交通 |</w:t>
      </w:r>
    </w:p>
    <w:p>
      <w:r>
        <w:t>| 载之处 | ha5 doe6 | `ha5doe6` | 交通 |</w:t>
      </w:r>
    </w:p>
    <w:p>
      <w:r>
        <w:t>| 载之法 | ha5 koe6 | `ha5koe6` | 交通 |</w:t>
      </w:r>
    </w:p>
    <w:p>
      <w:r>
        <w:t>| 载具 | ha5 di6 | `ha5di6` | 交通 |</w:t>
      </w:r>
    </w:p>
    <w:p>
      <w:r>
        <w:t>| 辜负 | loe3 | `loe3` | 情感 |</w:t>
      </w:r>
    </w:p>
    <w:p>
      <w:r>
        <w:t>| 辜负之举 | loe3 da6 | `loe3da6` | 情感 |</w:t>
      </w:r>
    </w:p>
    <w:p>
      <w:r>
        <w:t>| 辜负之处 | loe3 doe6 | `loe3doe6` | 情感 |</w:t>
      </w:r>
    </w:p>
    <w:p>
      <w:r>
        <w:t>| 辜负之所致 | loe3 ka6 | `loe3ka6` | 情感 |</w:t>
      </w:r>
    </w:p>
    <w:p>
      <w:r>
        <w:t>| 辜负具 | loe3 di6 | `loe3di6` | 情感 |</w:t>
      </w:r>
    </w:p>
    <w:p>
      <w:r>
        <w:t>| 辜负性 | loe3 dy6 | `loe3dy6` | 情感 |</w:t>
      </w:r>
    </w:p>
    <w:p>
      <w:r>
        <w:t>| 近 | ne | `ne` | 空间 |</w:t>
      </w:r>
    </w:p>
    <w:p>
      <w:r>
        <w:t>| 近之大 | gy6 ne | `gy6ne` | 空间 |</w:t>
      </w:r>
    </w:p>
    <w:p>
      <w:r>
        <w:t>| 近之小 | goe6 ne | `goe6ne` | 空间 |</w:t>
      </w:r>
    </w:p>
    <w:p>
      <w:r>
        <w:t>| 近性 | ne dy6 | `nedy6` | 空间 |</w:t>
      </w:r>
    </w:p>
    <w:p>
      <w:r>
        <w:t>| 返 | ly | `ly` | 运动 |</w:t>
      </w:r>
    </w:p>
    <w:p>
      <w:r>
        <w:t>| 返之举 | ly da6 | `lyda6` | 运动 |</w:t>
      </w:r>
    </w:p>
    <w:p>
      <w:r>
        <w:t>| 返之处 | ly doe6 | `lydoe6` | 运动 |</w:t>
      </w:r>
    </w:p>
    <w:p>
      <w:r>
        <w:t>| 返之法 | ly koe6 | `lykoe6` | 运动 |</w:t>
      </w:r>
    </w:p>
    <w:p>
      <w:r>
        <w:t>| 返具 | ly di6 | `lydi6` | 运动 |</w:t>
      </w:r>
    </w:p>
    <w:p>
      <w:r>
        <w:t>| 远 | ni | `ni` | 空间 |</w:t>
      </w:r>
    </w:p>
    <w:p>
      <w:r>
        <w:t>| 远之大 | gy6 ni | `gy6ni` | 空间 |</w:t>
      </w:r>
    </w:p>
    <w:p>
      <w:r>
        <w:t>| 远之小 | goe6 ni | `goe6ni` | 空间 |</w:t>
      </w:r>
    </w:p>
    <w:p>
      <w:r>
        <w:t>| 远性 | ni dy6 | `nidy6` | 空间 |</w:t>
      </w:r>
    </w:p>
    <w:p>
      <w:r>
        <w:t>| 连续 | ky4 | `ky4` | 数理 |</w:t>
      </w:r>
    </w:p>
    <w:p>
      <w:r>
        <w:t>| 连续之大 | gy6 ky4 | `gy6ky4` | 数理 |</w:t>
      </w:r>
    </w:p>
    <w:p>
      <w:r>
        <w:t>| 连续之小 | goe6 ky4 | `goe6ky4` | 数理 |</w:t>
      </w:r>
    </w:p>
    <w:p>
      <w:r>
        <w:t>| 连续性 | ky4 dy6 | `ky4dy6` | 数理 |</w:t>
      </w:r>
    </w:p>
    <w:p>
      <w:r>
        <w:t>| 追 | py2 | `py2` | 运动 |</w:t>
      </w:r>
    </w:p>
    <w:p>
      <w:r>
        <w:t>| 追之举 | py2 da6 | `py2da6` | 运动 |</w:t>
      </w:r>
    </w:p>
    <w:p>
      <w:r>
        <w:t>| 追之处 | py2 doe6 | `py2doe6` | 运动 |</w:t>
      </w:r>
    </w:p>
    <w:p>
      <w:r>
        <w:t>| 追之法 | py2 koe6 | `py2koe6` | 运动 |</w:t>
      </w:r>
    </w:p>
    <w:p>
      <w:r>
        <w:t>| 追具 | py2 di6 | `py2di6` | 运动 |</w:t>
      </w:r>
    </w:p>
    <w:p>
      <w:r>
        <w:t>| 逃 | lu | `lu` | 运动 |</w:t>
      </w:r>
    </w:p>
    <w:p>
      <w:r>
        <w:t>| 逃之举 | lu da6 | `luda6` | 运动 |</w:t>
      </w:r>
    </w:p>
    <w:p>
      <w:r>
        <w:t>| 逃之处 | lu doe6 | `ludoe6` | 运动 |</w:t>
      </w:r>
    </w:p>
    <w:p>
      <w:r>
        <w:t>| 逃之法 | lu koe6 | `lukoe6` | 运动 |</w:t>
      </w:r>
    </w:p>
    <w:p>
      <w:r>
        <w:t>| 逃具 | lu di6 | `ludi6` | 运动 |</w:t>
      </w:r>
    </w:p>
    <w:p>
      <w:r>
        <w:t>| 递 | poe2 | `poe2` | 运动 |</w:t>
      </w:r>
    </w:p>
    <w:p>
      <w:r>
        <w:t>| 递之举 | poe2 da6 | `poe2da6` | 运动 |</w:t>
      </w:r>
    </w:p>
    <w:p>
      <w:r>
        <w:t>| 递之处 | poe2 doe6 | `poe2doe6` | 运动 |</w:t>
      </w:r>
    </w:p>
    <w:p>
      <w:r>
        <w:t>| 递之法 | poe2 koe6 | `poe2koe6` | 运动 |</w:t>
      </w:r>
    </w:p>
    <w:p>
      <w:r>
        <w:t>| 递具 | poe2 di6 | `poe2di6` | 运动 |</w:t>
      </w:r>
    </w:p>
    <w:p>
      <w:r>
        <w:t>| 通报 | tv3 | `tv3` | 信息 |</w:t>
      </w:r>
    </w:p>
    <w:p>
      <w:r>
        <w:t>| 通报之举 | tv3 da6 | `tv3da6` | 信息 |</w:t>
      </w:r>
    </w:p>
    <w:p>
      <w:r>
        <w:t>| 通报之处 | tv3 doe6 | `tv3doe6` | 信息 |</w:t>
      </w:r>
    </w:p>
    <w:p>
      <w:r>
        <w:t>| 通报之法 | tv3 koe6 | `tv3koe6` | 信息 |</w:t>
      </w:r>
    </w:p>
    <w:p>
      <w:r>
        <w:t>| 通报具 | tv3 di6 | `tv3di6` | 信息 |</w:t>
      </w:r>
    </w:p>
    <w:p>
      <w:r>
        <w:t>| 通途 | hu5 | `hu5` | 交通 |</w:t>
      </w:r>
    </w:p>
    <w:p>
      <w:r>
        <w:t>| 通途之举 | hu5 da6 | `hu5da6` | 交通 |</w:t>
      </w:r>
    </w:p>
    <w:p>
      <w:r>
        <w:t>| 通途之处 | hu5 doe6 | `hu5doe6` | 交通 |</w:t>
      </w:r>
    </w:p>
    <w:p>
      <w:r>
        <w:t>| 通途之所致 | hu5 ka6 | `hu5ka6` | 交通 |</w:t>
      </w:r>
    </w:p>
    <w:p>
      <w:r>
        <w:t>| 通途具 | hu5 di6 | `hu5di6` | 交通 |</w:t>
      </w:r>
    </w:p>
    <w:p>
      <w:r>
        <w:t>| 通途性 | hu5 dy6 | `hu5dy6` | 交通 |</w:t>
      </w:r>
    </w:p>
    <w:p>
      <w:r>
        <w:t>| 逻辑 | moe4 | `moe4` | 技术 |</w:t>
      </w:r>
    </w:p>
    <w:p>
      <w:r>
        <w:t>| 逻辑之举 | moe4 da6 | `moe4da6` | 技术 |</w:t>
      </w:r>
    </w:p>
    <w:p>
      <w:r>
        <w:t>| 逻辑之处 | moe4 doe6 | `moe4doe6` | 技术 |</w:t>
      </w:r>
    </w:p>
    <w:p>
      <w:r>
        <w:t>| 逻辑之所致 | moe4 ka6 | `moe4ka6` | 技术 |</w:t>
      </w:r>
    </w:p>
    <w:p>
      <w:r>
        <w:t>| 逻辑具 | moe4 di6 | `moe4di6` | 技术 |</w:t>
      </w:r>
    </w:p>
    <w:p>
      <w:r>
        <w:t>| 逻辑性 | moe4 dy6 | `moe4dy6` | 技术 |</w:t>
      </w:r>
    </w:p>
    <w:p>
      <w:r>
        <w:t>| 道路 | sa5 | `sa5` | 交通 |</w:t>
      </w:r>
    </w:p>
    <w:p>
      <w:r>
        <w:t>| 道路之举 | sa5 da6 | `sa5da6` | 交通 |</w:t>
      </w:r>
    </w:p>
    <w:p>
      <w:r>
        <w:t>| 道路之处 | sa5 doe6 | `sa5doe6` | 交通 |</w:t>
      </w:r>
    </w:p>
    <w:p>
      <w:r>
        <w:t>| 道路之所致 | sa5 ka6 | `sa5ka6` | 交通 |</w:t>
      </w:r>
    </w:p>
    <w:p>
      <w:r>
        <w:t>| 道路具 | sa5 di6 | `sa5di6` | 交通 |</w:t>
      </w:r>
    </w:p>
    <w:p>
      <w:r>
        <w:t>| 道路性 | sa5 dy6 | `sa5dy6` | 交通 |</w:t>
      </w:r>
    </w:p>
    <w:p>
      <w:r>
        <w:t>| 遗忘 | gu2 | `gu2` | 心灵 |</w:t>
      </w:r>
    </w:p>
    <w:p>
      <w:r>
        <w:t>| 遗忘之举 | gu2 da6 | `gu2da6` | 心灵 |</w:t>
      </w:r>
    </w:p>
    <w:p>
      <w:r>
        <w:t>| 遗忘之处 | gu2 doe6 | `gu2doe6` | 心灵 |</w:t>
      </w:r>
    </w:p>
    <w:p>
      <w:r>
        <w:t>| 遗忘之法 | gu2 koe6 | `gu2koe6` | 心灵 |</w:t>
      </w:r>
    </w:p>
    <w:p>
      <w:r>
        <w:t>| 遗忘具 | gu2 di6 | `gu2di6` | 心灵 |</w:t>
      </w:r>
    </w:p>
    <w:p>
      <w:r>
        <w:t>| 部分 | yu | `yu` | 本体 |</w:t>
      </w:r>
    </w:p>
    <w:p>
      <w:r>
        <w:t>| 部分之举 | yu da6 | `yuda6` | 本体 |</w:t>
      </w:r>
    </w:p>
    <w:p>
      <w:r>
        <w:t>| 部分之处 | yu doe6 | `yudoe6` | 本体 |</w:t>
      </w:r>
    </w:p>
    <w:p>
      <w:r>
        <w:t>| 部分之所由 | yu ki6 | `yuki6` | 本体 |</w:t>
      </w:r>
    </w:p>
    <w:p>
      <w:r>
        <w:t>| 部分之所致 | yu ka6 | `yuka6` | 本体 |</w:t>
      </w:r>
    </w:p>
    <w:p>
      <w:r>
        <w:t>| 部分具 | yu di6 | `yudi6` | 本体 |</w:t>
      </w:r>
    </w:p>
    <w:p>
      <w:r>
        <w:t>| 部分性 | yu dy6 | `yudy6` | 本体 |</w:t>
      </w:r>
    </w:p>
    <w:p>
      <w:r>
        <w:t>| 酒 | bo5 | `bo5` | 饮食 |</w:t>
      </w:r>
    </w:p>
    <w:p>
      <w:r>
        <w:t>| 酒之举 | bo5 da6 | `bo5da6` | 饮食 |</w:t>
      </w:r>
    </w:p>
    <w:p>
      <w:r>
        <w:t>| 酒之处 | bo5 doe6 | `bo5doe6` | 饮食 |</w:t>
      </w:r>
    </w:p>
    <w:p>
      <w:r>
        <w:t>| 酒之所致 | bo5 ka6 | `bo5ka6` | 饮食 |</w:t>
      </w:r>
    </w:p>
    <w:p>
      <w:r>
        <w:t>| 酒具 | bo5 di6 | `bo5di6` | 饮食 |</w:t>
      </w:r>
    </w:p>
    <w:p>
      <w:r>
        <w:t>| 酒性 | bo5 dy6 | `bo5dy6` | 饮食 |</w:t>
      </w:r>
    </w:p>
    <w:p>
      <w:r>
        <w:t>| 醒 | ty2 | `ty2` | 身体 |</w:t>
      </w:r>
    </w:p>
    <w:p>
      <w:r>
        <w:t>| 醒之举 | ty2 da6 | `ty2da6` | 身体 |</w:t>
      </w:r>
    </w:p>
    <w:p>
      <w:r>
        <w:t>| 醒之处 | ty2 doe6 | `ty2doe6` | 身体 |</w:t>
      </w:r>
    </w:p>
    <w:p>
      <w:r>
        <w:t>| 醒之法 | ty2 koe6 | `ty2koe6` | 身体 |</w:t>
      </w:r>
    </w:p>
    <w:p>
      <w:r>
        <w:t>| 醒具 | ty2 di6 | `ty2di6` | 身体 |</w:t>
      </w:r>
    </w:p>
    <w:p>
      <w:r>
        <w:t>| 里程 | zu5 | `zu5` | 交通 |</w:t>
      </w:r>
    </w:p>
    <w:p>
      <w:r>
        <w:t>| 里程之举 | zu5 da6 | `zu5da6` | 交通 |</w:t>
      </w:r>
    </w:p>
    <w:p>
      <w:r>
        <w:t>| 里程之处 | zu5 doe6 | `zu5doe6` | 交通 |</w:t>
      </w:r>
    </w:p>
    <w:p>
      <w:r>
        <w:t>| 里程之所致 | zu5 ka6 | `zu5ka6` | 交通 |</w:t>
      </w:r>
    </w:p>
    <w:p>
      <w:r>
        <w:t>| 里程具 | zu5 di6 | `zu5di6` | 交通 |</w:t>
      </w:r>
    </w:p>
    <w:p>
      <w:r>
        <w:t>| 里程性 | zu5 dy6 | `zu5dy6` | 交通 |</w:t>
      </w:r>
    </w:p>
    <w:p>
      <w:r>
        <w:t>| 量 | ti | `ti` | 数量 |</w:t>
      </w:r>
    </w:p>
    <w:p>
      <w:r>
        <w:t>| 量之举 | ti da6 | `tida6` | 数量 |</w:t>
      </w:r>
    </w:p>
    <w:p>
      <w:r>
        <w:t>| 量之处 | ti doe6 | `tidoe6` | 数量 |</w:t>
      </w:r>
    </w:p>
    <w:p>
      <w:r>
        <w:t>| 量之法 | ti koe6 | `tikoe6` | 数量 |</w:t>
      </w:r>
    </w:p>
    <w:p>
      <w:r>
        <w:t>| 量具 | ti di6 | `tidi6` | 数量 |</w:t>
      </w:r>
    </w:p>
    <w:p>
      <w:r>
        <w:t>| 量身 | do5 | `do5` | 服饰 |</w:t>
      </w:r>
    </w:p>
    <w:p>
      <w:r>
        <w:t>| 量身之举 | do5 da6 | `do5da6` | 服饰 |</w:t>
      </w:r>
    </w:p>
    <w:p>
      <w:r>
        <w:t>| 量身之处 | do5 doe6 | `do5doe6` | 服饰 |</w:t>
      </w:r>
    </w:p>
    <w:p>
      <w:r>
        <w:t>| 量身之法 | do5 koe6 | `do5koe6` | 服饰 |</w:t>
      </w:r>
    </w:p>
    <w:p>
      <w:r>
        <w:t>| 量身具 | do5 di6 | `do5di6` | 服饰 |</w:t>
      </w:r>
    </w:p>
    <w:p>
      <w:r>
        <w:t>| 长 | nv | `nv` | 空间 |</w:t>
      </w:r>
    </w:p>
    <w:p>
      <w:r>
        <w:t>| 长之大 | gy6 nv | `gy6nv` | 空间 |</w:t>
      </w:r>
    </w:p>
    <w:p>
      <w:r>
        <w:t>| 长之小 | goe6 nv | `goe6nv` | 空间 |</w:t>
      </w:r>
    </w:p>
    <w:p>
      <w:r>
        <w:t>| 长性 | nv dy6 | `nvdy6` | 空间 |</w:t>
      </w:r>
    </w:p>
    <w:p>
      <w:r>
        <w:t>| 门 | gi5 | `gi5` | 建筑 |</w:t>
      </w:r>
    </w:p>
    <w:p>
      <w:r>
        <w:t>| 门之举 | gi5 da6 | `gi5da6` | 建筑 |</w:t>
      </w:r>
    </w:p>
    <w:p>
      <w:r>
        <w:t>| 门之处 | gi5 doe6 | `gi5doe6` | 建筑 |</w:t>
      </w:r>
    </w:p>
    <w:p>
      <w:r>
        <w:t>| 门之所致 | gi5 ka6 | `gi5ka6` | 建筑 |</w:t>
      </w:r>
    </w:p>
    <w:p>
      <w:r>
        <w:t>| 门具 | gi5 di6 | `gi5di6` | 建筑 |</w:t>
      </w:r>
    </w:p>
    <w:p>
      <w:r>
        <w:t>| 门性 | gi5 dy6 | `gi5dy6` | 建筑 |</w:t>
      </w:r>
    </w:p>
    <w:p>
      <w:r>
        <w:t>| 间隔 | zo | `zo` | 时间 |</w:t>
      </w:r>
    </w:p>
    <w:p>
      <w:r>
        <w:t>| 间隔之举 | zo da6 | `zoda6` | 时间 |</w:t>
      </w:r>
    </w:p>
    <w:p>
      <w:r>
        <w:t>| 间隔之处 | zo doe6 | `zodoe6` | 时间 |</w:t>
      </w:r>
    </w:p>
    <w:p>
      <w:r>
        <w:t>| 间隔之所由 | zo ki6 | `zoki6` | 时间 |</w:t>
      </w:r>
    </w:p>
    <w:p>
      <w:r>
        <w:t>| 间隔之所致 | zo ka6 | `zoka6` | 时间 |</w:t>
      </w:r>
    </w:p>
    <w:p>
      <w:r>
        <w:t>| 间隔具 | zo di6 | `zodi6` | 时间 |</w:t>
      </w:r>
    </w:p>
    <w:p>
      <w:r>
        <w:t>| 间隔性 | zo dy6 | `zody6` | 时间 |</w:t>
      </w:r>
    </w:p>
    <w:p>
      <w:r>
        <w:t>| 闻 | dy2 | `dy2` | 身体 |</w:t>
      </w:r>
    </w:p>
    <w:p>
      <w:r>
        <w:t>| 闻之举 | dy2 da6 | `dy2da6` | 身体 |</w:t>
      </w:r>
    </w:p>
    <w:p>
      <w:r>
        <w:t>| 闻之处 | dy2 doe6 | `dy2doe6` | 身体 |</w:t>
      </w:r>
    </w:p>
    <w:p>
      <w:r>
        <w:t>| 闻之法 | dy2 koe6 | `dy2koe6` | 身体 |</w:t>
      </w:r>
    </w:p>
    <w:p>
      <w:r>
        <w:t>| 闻具 | dy2 di6 | `dy2di6` | 身体 |</w:t>
      </w:r>
    </w:p>
    <w:p>
      <w:r>
        <w:t>| 闻者 | ty6 | `ty6` | 虚词 |</w:t>
      </w:r>
    </w:p>
    <w:p>
      <w:r>
        <w:t>| 阅读 | bi3 | `bi3` | 信息 |</w:t>
      </w:r>
    </w:p>
    <w:p>
      <w:r>
        <w:t>| 阅读之举 | bi3 da6 | `bi3da6` | 信息 |</w:t>
      </w:r>
    </w:p>
    <w:p>
      <w:r>
        <w:t>| 阅读之处 | bi3 doe6 | `bi3doe6` | 信息 |</w:t>
      </w:r>
    </w:p>
    <w:p>
      <w:r>
        <w:t>| 阅读之法 | bi3 koe6 | `bi3koe6` | 信息 |</w:t>
      </w:r>
    </w:p>
    <w:p>
      <w:r>
        <w:t>| 阅读具 | bi3 di6 | `bi3di6` | 信息 |</w:t>
      </w:r>
    </w:p>
    <w:p>
      <w:r>
        <w:t>| 阶 | gv5 | `gv5` | 建筑 |</w:t>
      </w:r>
    </w:p>
    <w:p>
      <w:r>
        <w:t>| 阶之举 | gv5 da6 | `gv5da6` | 建筑 |</w:t>
      </w:r>
    </w:p>
    <w:p>
      <w:r>
        <w:t>| 阶之处 | gv5 doe6 | `gv5doe6` | 建筑 |</w:t>
      </w:r>
    </w:p>
    <w:p>
      <w:r>
        <w:t>| 阶之所致 | gv5 ka6 | `gv5ka6` | 建筑 |</w:t>
      </w:r>
    </w:p>
    <w:p>
      <w:r>
        <w:t>| 阶具 | gv5 di6 | `gv5di6` | 建筑 |</w:t>
      </w:r>
    </w:p>
    <w:p>
      <w:r>
        <w:t>| 阶性 | gv5 dy6 | `gv5dy6` | 建筑 |</w:t>
      </w:r>
    </w:p>
    <w:p>
      <w:r>
        <w:t>| 院 | mo5 | `mo5` | 建筑 |</w:t>
      </w:r>
    </w:p>
    <w:p>
      <w:r>
        <w:t>| 院之举 | mo5 da6 | `mo5da6` | 建筑 |</w:t>
      </w:r>
    </w:p>
    <w:p>
      <w:r>
        <w:t>| 院之处 | mo5 doe6 | `mo5doe6` | 建筑 |</w:t>
      </w:r>
    </w:p>
    <w:p>
      <w:r>
        <w:t>| 院之所致 | mo5 ka6 | `mo5ka6` | 建筑 |</w:t>
      </w:r>
    </w:p>
    <w:p>
      <w:r>
        <w:t>| 院具 | mo5 di6 | `mo5di6` | 建筑 |</w:t>
      </w:r>
    </w:p>
    <w:p>
      <w:r>
        <w:t>| 院性 | mo5 dy6 | `mo5dy6` | 建筑 |</w:t>
      </w:r>
    </w:p>
    <w:p>
      <w:r>
        <w:t>| 随机 | ke4 | `ke4` | 数理 |</w:t>
      </w:r>
    </w:p>
    <w:p>
      <w:r>
        <w:t>| 随机之大 | gy6 ke4 | `gy6ke4` | 数理 |</w:t>
      </w:r>
    </w:p>
    <w:p>
      <w:r>
        <w:t>| 随机之小 | goe6 ke4 | `goe6ke4` | 数理 |</w:t>
      </w:r>
    </w:p>
    <w:p>
      <w:r>
        <w:t>| 随机性 | ke4 dy6 | `ke4dy6` | 数理 |</w:t>
      </w:r>
    </w:p>
    <w:p>
      <w:r>
        <w:t>| 隔阂 | hv3 | `hv3` | 情感 |</w:t>
      </w:r>
    </w:p>
    <w:p>
      <w:r>
        <w:t>| 隔阂之举 | hv3 da6 | `hv3da6` | 情感 |</w:t>
      </w:r>
    </w:p>
    <w:p>
      <w:r>
        <w:t>| 隔阂之处 | hv3 doe6 | `hv3doe6` | 情感 |</w:t>
      </w:r>
    </w:p>
    <w:p>
      <w:r>
        <w:t>| 隔阂之所致 | hv3 ka6 | `hv3ka6` | 情感 |</w:t>
      </w:r>
    </w:p>
    <w:p>
      <w:r>
        <w:t>| 隔阂具 | hv3 di6 | `hv3di6` | 情感 |</w:t>
      </w:r>
    </w:p>
    <w:p>
      <w:r>
        <w:t>| 隔阂性 | hv3 dy6 | `hv3dy6` | 情感 |</w:t>
      </w:r>
    </w:p>
    <w:p>
      <w:r>
        <w:t>| 难舍 | ly3 | `ly3` | 情感 |</w:t>
      </w:r>
    </w:p>
    <w:p>
      <w:r>
        <w:t>| 难舍之举 | ly3 da6 | `ly3da6` | 情感 |</w:t>
      </w:r>
    </w:p>
    <w:p>
      <w:r>
        <w:t>| 难舍之处 | ly3 doe6 | `ly3doe6` | 情感 |</w:t>
      </w:r>
    </w:p>
    <w:p>
      <w:r>
        <w:t>| 难舍之所致 | ly3 ka6 | `ly3ka6` | 情感 |</w:t>
      </w:r>
    </w:p>
    <w:p>
      <w:r>
        <w:t>| 难舍具 | ly3 di6 | `ly3di6` | 情感 |</w:t>
      </w:r>
    </w:p>
    <w:p>
      <w:r>
        <w:t>| 难舍性 | ly3 dy6 | `ly3dy6` | 情感 |</w:t>
      </w:r>
    </w:p>
    <w:p>
      <w:r>
        <w:t>| 雅 | di3 | `di3` | 美感 |</w:t>
      </w:r>
    </w:p>
    <w:p>
      <w:r>
        <w:t>| 雅之大 | gy6 di3 | `gy6di3` | 美感 |</w:t>
      </w:r>
    </w:p>
    <w:p>
      <w:r>
        <w:t>| 雅之小 | goe6 di3 | `goe6di3` | 美感 |</w:t>
      </w:r>
    </w:p>
    <w:p>
      <w:r>
        <w:t>| 雅性 | di3 dy6 | `di3dy6` | 美感 |</w:t>
      </w:r>
    </w:p>
    <w:p>
      <w:r>
        <w:t>| 集合 | ta4 | `ta4` | 数理 |</w:t>
      </w:r>
    </w:p>
    <w:p>
      <w:r>
        <w:t>| 集合之举 | ta4 da6 | `ta4da6` | 数理 |</w:t>
      </w:r>
    </w:p>
    <w:p>
      <w:r>
        <w:t>| 集合之处 | ta4 doe6 | `ta4doe6` | 数理 |</w:t>
      </w:r>
    </w:p>
    <w:p>
      <w:r>
        <w:t>| 集合之所致 | ta4 ka6 | `ta4ka6` | 数理 |</w:t>
      </w:r>
    </w:p>
    <w:p>
      <w:r>
        <w:t>| 集合具 | ta4 di6 | `ta4di6` | 数理 |</w:t>
      </w:r>
    </w:p>
    <w:p>
      <w:r>
        <w:t>| 集合性 | ta4 dy6 | `ta4dy6` | 数理 |</w:t>
      </w:r>
    </w:p>
    <w:p>
      <w:r>
        <w:t>| 雕 | gy3 | `gy3` | 美感 |</w:t>
      </w:r>
    </w:p>
    <w:p>
      <w:r>
        <w:t>| 雕之大 | gy6 gy3 | `gy6gy3` | 美感 |</w:t>
      </w:r>
    </w:p>
    <w:p>
      <w:r>
        <w:t>| 雕之小 | goe6 gy3 | `goe6gy3` | 美感 |</w:t>
      </w:r>
    </w:p>
    <w:p>
      <w:r>
        <w:t>| 雕性 | gy3 dy6 | `gy3dy6` | 美感 |</w:t>
      </w:r>
    </w:p>
    <w:p>
      <w:r>
        <w:t>| 雨 | yy4 | `yy4` | 自然 |</w:t>
      </w:r>
    </w:p>
    <w:p>
      <w:r>
        <w:t>| 雨之举 | yy4 da6 | `yy4da6` | 自然 |</w:t>
      </w:r>
    </w:p>
    <w:p>
      <w:r>
        <w:t>| 雨之处 | yy4 doe6 | `yy4doe6` | 自然 |</w:t>
      </w:r>
    </w:p>
    <w:p>
      <w:r>
        <w:t>| 雨之所致 | yy4 ka6 | `yy4ka6` | 自然 |</w:t>
      </w:r>
    </w:p>
    <w:p>
      <w:r>
        <w:t>| 雨具 | yy4 di6 | `yy4di6` | 自然 |</w:t>
      </w:r>
    </w:p>
    <w:p>
      <w:r>
        <w:t>| 雨性 | yy4 dy6 | `yy4dy6` | 自然 |</w:t>
      </w:r>
    </w:p>
    <w:p>
      <w:r>
        <w:t>| 雪 | yv4 | `yv4` | 自然 |</w:t>
      </w:r>
    </w:p>
    <w:p>
      <w:r>
        <w:t>| 雪之举 | yv4 da6 | `yv4da6` | 自然 |</w:t>
      </w:r>
    </w:p>
    <w:p>
      <w:r>
        <w:t>| 雪之处 | yv4 doe6 | `yv4doe6` | 自然 |</w:t>
      </w:r>
    </w:p>
    <w:p>
      <w:r>
        <w:t>| 雪之所致 | yv4 ka6 | `yv4ka6` | 自然 |</w:t>
      </w:r>
    </w:p>
    <w:p>
      <w:r>
        <w:t>| 雪具 | yv4 di6 | `yv4di6` | 自然 |</w:t>
      </w:r>
    </w:p>
    <w:p>
      <w:r>
        <w:t>| 雪性 | yv4 dy6 | `yv4dy6` | 自然 |</w:t>
      </w:r>
    </w:p>
    <w:p>
      <w:r>
        <w:t>| 零 | tu | `tu` | 数量 |</w:t>
      </w:r>
    </w:p>
    <w:p>
      <w:r>
        <w:t>| 零之举 | tu da6 | `tuda6` | 数量 |</w:t>
      </w:r>
    </w:p>
    <w:p>
      <w:r>
        <w:t>| 零之处 | tu doe6 | `tudoe6` | 数量 |</w:t>
      </w:r>
    </w:p>
    <w:p>
      <w:r>
        <w:t>| 零之所由 | tu ki6 | `tuki6` | 数量 |</w:t>
      </w:r>
    </w:p>
    <w:p>
      <w:r>
        <w:t>| 零之所致 | tu ka6 | `tuka6` | 数量 |</w:t>
      </w:r>
    </w:p>
    <w:p>
      <w:r>
        <w:t>| 零具 | tu di6 | `tudi6` | 数量 |</w:t>
      </w:r>
    </w:p>
    <w:p>
      <w:r>
        <w:t>| 零性 | tu dy6 | `tudy6` | 数量 |</w:t>
      </w:r>
    </w:p>
    <w:p>
      <w:r>
        <w:t>| 静 | ya2 | `ya2` | 运动 |</w:t>
      </w:r>
    </w:p>
    <w:p>
      <w:r>
        <w:t>| 静之大 | gy6 ya2 | `gy6ya2` | 运动 |</w:t>
      </w:r>
    </w:p>
    <w:p>
      <w:r>
        <w:t>| 静之小 | goe6 ya2 | `goe6ya2` | 运动 |</w:t>
      </w:r>
    </w:p>
    <w:p>
      <w:r>
        <w:t>| 静性 | ya2 dy6 | `ya2dy6` | 运动 |</w:t>
      </w:r>
    </w:p>
    <w:p>
      <w:r>
        <w:t>| 面 | gv | `gv` | 空间 |</w:t>
      </w:r>
    </w:p>
    <w:p>
      <w:r>
        <w:t>| 面之举 | gv da6 | `gvda6` | 空间 |</w:t>
      </w:r>
    </w:p>
    <w:p>
      <w:r>
        <w:t>| 面之处 | gv doe6 | `gvdoe6` | 空间 |</w:t>
      </w:r>
    </w:p>
    <w:p>
      <w:r>
        <w:t>| 面之所由 | gv ki6 | `gvki6` | 空间 |</w:t>
      </w:r>
    </w:p>
    <w:p>
      <w:r>
        <w:t>| 面之所致 | gv ka6 | `gvka6` | 空间 |</w:t>
      </w:r>
    </w:p>
    <w:p>
      <w:r>
        <w:t>| 面具 | gv di6 | `gvdi6` | 空间 |</w:t>
      </w:r>
    </w:p>
    <w:p>
      <w:r>
        <w:t>| 面性 | gv dy6 | `gvdy6` | 空间 |</w:t>
      </w:r>
    </w:p>
    <w:p>
      <w:r>
        <w:t>| 韵 | ky3 | `ky3` | 美感 |</w:t>
      </w:r>
    </w:p>
    <w:p>
      <w:r>
        <w:t>| 韵之举 | ky3 da6 | `ky3da6` | 美感 |</w:t>
      </w:r>
    </w:p>
    <w:p>
      <w:r>
        <w:t>| 韵之处 | ky3 doe6 | `ky3doe6` | 美感 |</w:t>
      </w:r>
    </w:p>
    <w:p>
      <w:r>
        <w:t>| 韵之所致 | ky3 ka6 | `ky3ka6` | 美感 |</w:t>
      </w:r>
    </w:p>
    <w:p>
      <w:r>
        <w:t>| 韵具 | ky3 di6 | `ky3di6` | 美感 |</w:t>
      </w:r>
    </w:p>
    <w:p>
      <w:r>
        <w:t>| 韵性 | ky3 dy6 | `ky3dy6` | 美感 |</w:t>
      </w:r>
    </w:p>
    <w:p>
      <w:r>
        <w:t>| 顶 | nu5 | `nu5` | 建筑 |</w:t>
      </w:r>
    </w:p>
    <w:p>
      <w:r>
        <w:t>| 顶之举 | nu5 da6 | `nu5da6` | 建筑 |</w:t>
      </w:r>
    </w:p>
    <w:p>
      <w:r>
        <w:t>| 顶之处 | nu5 doe6 | `nu5doe6` | 建筑 |</w:t>
      </w:r>
    </w:p>
    <w:p>
      <w:r>
        <w:t>| 顶之所致 | nu5 ka6 | `nu5ka6` | 建筑 |</w:t>
      </w:r>
    </w:p>
    <w:p>
      <w:r>
        <w:t>| 顶具 | nu5 di6 | `nu5di6` | 建筑 |</w:t>
      </w:r>
    </w:p>
    <w:p>
      <w:r>
        <w:t>| 顶性 | nu5 dy6 | `nu5dy6` | 建筑 |</w:t>
      </w:r>
    </w:p>
    <w:p>
      <w:r>
        <w:t>| 领 | ty5 | `ty5` | 服饰 |</w:t>
      </w:r>
    </w:p>
    <w:p>
      <w:r>
        <w:t>| 领之举 | ty5 da6 | `ty5da6` | 服饰 |</w:t>
      </w:r>
    </w:p>
    <w:p>
      <w:r>
        <w:t>| 领之处 | ty5 doe6 | `ty5doe6` | 服饰 |</w:t>
      </w:r>
    </w:p>
    <w:p>
      <w:r>
        <w:t>| 领之所致 | ty5 ka6 | `ty5ka6` | 服饰 |</w:t>
      </w:r>
    </w:p>
    <w:p>
      <w:r>
        <w:t>| 领具 | ty5 di6 | `ty5di6` | 服饰 |</w:t>
      </w:r>
    </w:p>
    <w:p>
      <w:r>
        <w:t>| 领性 | ty5 dy6 | `ty5dy6` | 服饰 |</w:t>
      </w:r>
    </w:p>
    <w:p>
      <w:r>
        <w:t>| 风 | yoe4 | `yoe4` | 自然 |</w:t>
      </w:r>
    </w:p>
    <w:p>
      <w:r>
        <w:t>| 风之举 | yoe4 da6 | `yoe4da6` | 自然 |</w:t>
      </w:r>
    </w:p>
    <w:p>
      <w:r>
        <w:t>| 风之处 | yoe4 doe6 | `yoe4doe6` | 自然 |</w:t>
      </w:r>
    </w:p>
    <w:p>
      <w:r>
        <w:t>| 风之所致 | yoe4 ka6 | `yoe4ka6` | 自然 |</w:t>
      </w:r>
    </w:p>
    <w:p>
      <w:r>
        <w:t>| 风具 | yoe4 di6 | `yoe4di6` | 自然 |</w:t>
      </w:r>
    </w:p>
    <w:p>
      <w:r>
        <w:t>| 风性 | yoe4 dy6 | `yoe4dy6` | 自然 |</w:t>
      </w:r>
    </w:p>
    <w:p>
      <w:r>
        <w:t>| 风闻 | ba3 | `ba3` | 信息 |</w:t>
      </w:r>
    </w:p>
    <w:p>
      <w:r>
        <w:t>| 风闻之举 | ba3 da6 | `ba3da6` | 信息 |</w:t>
      </w:r>
    </w:p>
    <w:p>
      <w:r>
        <w:t>| 风闻之处 | ba3 doe6 | `ba3doe6` | 信息 |</w:t>
      </w:r>
    </w:p>
    <w:p>
      <w:r>
        <w:t>| 风闻之所致 | ba3 ka6 | `ba3ka6` | 信息 |</w:t>
      </w:r>
    </w:p>
    <w:p>
      <w:r>
        <w:t>| 风闻具 | ba3 di6 | `ba3di6` | 信息 |</w:t>
      </w:r>
    </w:p>
    <w:p>
      <w:r>
        <w:t>| 风闻性 | ba3 dy6 | `ba3dy6` | 信息 |</w:t>
      </w:r>
    </w:p>
    <w:p>
      <w:r>
        <w:t>| 食物 | lv2 | `lv2` | 经济 |</w:t>
      </w:r>
    </w:p>
    <w:p>
      <w:r>
        <w:t>| 食物之举 | lv2 da6 | `lv2da6` | 经济 |</w:t>
      </w:r>
    </w:p>
    <w:p>
      <w:r>
        <w:t>| 食物之处 | lv2 doe6 | `lv2doe6` | 经济 |</w:t>
      </w:r>
    </w:p>
    <w:p>
      <w:r>
        <w:t>| 食物之所致 | lv2 ka6 | `lv2ka6` | 经济 |</w:t>
      </w:r>
    </w:p>
    <w:p>
      <w:r>
        <w:t>| 食物具 | lv2 di6 | `lv2di6` | 经济 |</w:t>
      </w:r>
    </w:p>
    <w:p>
      <w:r>
        <w:t>| 食物性 | lv2 dy6 | `lv2dy6` | 经济 |</w:t>
      </w:r>
    </w:p>
    <w:p>
      <w:r>
        <w:t>| 食谱 | bi5 | `bi5` | 饮食 |</w:t>
      </w:r>
    </w:p>
    <w:p>
      <w:r>
        <w:t>| 食谱之举 | bi5 da6 | `bi5da6` | 饮食 |</w:t>
      </w:r>
    </w:p>
    <w:p>
      <w:r>
        <w:t>| 食谱之处 | bi5 doe6 | `bi5doe6` | 饮食 |</w:t>
      </w:r>
    </w:p>
    <w:p>
      <w:r>
        <w:t>| 食谱之所致 | bi5 ka6 | `bi5ka6` | 饮食 |</w:t>
      </w:r>
    </w:p>
    <w:p>
      <w:r>
        <w:t>| 食谱具 | bi5 di6 | `bi5di6` | 饮食 |</w:t>
      </w:r>
    </w:p>
    <w:p>
      <w:r>
        <w:t>| 食谱性 | bi5 dy6 | `bi5dy6` | 饮食 |</w:t>
      </w:r>
    </w:p>
    <w:p>
      <w:r>
        <w:t>| 餐具 | pe5 | `pe5` | 饮食 |</w:t>
      </w:r>
    </w:p>
    <w:p>
      <w:r>
        <w:t>| 餐具之举 | pe5 da6 | `pe5da6` | 饮食 |</w:t>
      </w:r>
    </w:p>
    <w:p>
      <w:r>
        <w:t>| 餐具之处 | pe5 doe6 | `pe5doe6` | 饮食 |</w:t>
      </w:r>
    </w:p>
    <w:p>
      <w:r>
        <w:t>| 餐具之所致 | pe5 ka6 | `pe5ka6` | 饮食 |</w:t>
      </w:r>
    </w:p>
    <w:p>
      <w:r>
        <w:t>| 餐具具 | pe5 di6 | `pe5di6` | 饮食 |</w:t>
      </w:r>
    </w:p>
    <w:p>
      <w:r>
        <w:t>| 餐具性 | pe5 dy6 | `pe5dy6` | 饮食 |</w:t>
      </w:r>
    </w:p>
    <w:p>
      <w:r>
        <w:t>| 饥 | ti2 | `ti2` | 身体 |</w:t>
      </w:r>
    </w:p>
    <w:p>
      <w:r>
        <w:t>| 饥之举 | ti2 da6 | `ti2da6` | 身体 |</w:t>
      </w:r>
    </w:p>
    <w:p>
      <w:r>
        <w:t>| 饥之处 | ti2 doe6 | `ti2doe6` | 身体 |</w:t>
      </w:r>
    </w:p>
    <w:p>
      <w:r>
        <w:t>| 饥之所致 | ti2 ka6 | `ti2ka6` | 身体 |</w:t>
      </w:r>
    </w:p>
    <w:p>
      <w:r>
        <w:t>| 饥具 | ti2 di6 | `ti2di6` | 身体 |</w:t>
      </w:r>
    </w:p>
    <w:p>
      <w:r>
        <w:t>| 饥性 | ti2 dy6 | `ti2dy6` | 身体 |</w:t>
      </w:r>
    </w:p>
    <w:p>
      <w:r>
        <w:t>| 饭食 | pu5 | `pu5` | 饮食 |</w:t>
      </w:r>
    </w:p>
    <w:p>
      <w:r>
        <w:t>| 饭食之举 | pu5 da6 | `pu5da6` | 饮食 |</w:t>
      </w:r>
    </w:p>
    <w:p>
      <w:r>
        <w:t>| 饭食之处 | pu5 doe6 | `pu5doe6` | 饮食 |</w:t>
      </w:r>
    </w:p>
    <w:p>
      <w:r>
        <w:t>| 饭食之所致 | pu5 ka6 | `pu5ka6` | 饮食 |</w:t>
      </w:r>
    </w:p>
    <w:p>
      <w:r>
        <w:t>| 饭食具 | pu5 di6 | `pu5di6` | 饮食 |</w:t>
      </w:r>
    </w:p>
    <w:p>
      <w:r>
        <w:t>| 饭食性 | pu5 dy6 | `pu5dy6` | 饮食 |</w:t>
      </w:r>
    </w:p>
    <w:p>
      <w:r>
        <w:t>| 饮 | yi5 | `yi5` | 饮食 |</w:t>
      </w:r>
    </w:p>
    <w:p>
      <w:r>
        <w:t>| 饮之举 | yi5 da6 | `yi5da6` | 饮食 |</w:t>
      </w:r>
    </w:p>
    <w:p>
      <w:r>
        <w:t>| 饮之处 | yi5 doe6 | `yi5doe6` | 饮食 |</w:t>
      </w:r>
    </w:p>
    <w:p>
      <w:r>
        <w:t>| 饮之所致 | yi5 ka6 | `yi5ka6` | 饮食 |</w:t>
      </w:r>
    </w:p>
    <w:p>
      <w:r>
        <w:t>| 饮具 | yi5 di6 | `yi5di6` | 饮食 |</w:t>
      </w:r>
    </w:p>
    <w:p>
      <w:r>
        <w:t>| 饮性 | yi5 dy6 | `yi5dy6` | 饮食 |</w:t>
      </w:r>
    </w:p>
    <w:p>
      <w:r>
        <w:t>| 饰 | ka5 | `ka5` | 服饰 |</w:t>
      </w:r>
    </w:p>
    <w:p>
      <w:r>
        <w:t>| 饰之举 | ka5 da6 | `ka5da6` | 服饰 |</w:t>
      </w:r>
    </w:p>
    <w:p>
      <w:r>
        <w:t>| 饰之处 | ka5 doe6 | `ka5doe6` | 服饰 |</w:t>
      </w:r>
    </w:p>
    <w:p>
      <w:r>
        <w:t>| 饰之所致 | ka5 ka6 | `ka5ka6` | 服饰 |</w:t>
      </w:r>
    </w:p>
    <w:p>
      <w:r>
        <w:t>| 饰具 | ka5 di6 | `ka5di6` | 服饰 |</w:t>
      </w:r>
    </w:p>
    <w:p>
      <w:r>
        <w:t>| 饰性 | ka5 dy6 | `ka5dy6` | 服饰 |</w:t>
      </w:r>
    </w:p>
    <w:p>
      <w:r>
        <w:t>| 饱 | po5 | `po5` | 饮食 |</w:t>
      </w:r>
    </w:p>
    <w:p>
      <w:r>
        <w:t>| 饱之大 | gy6 po5 | `gy6po5` | 饮食 |</w:t>
      </w:r>
    </w:p>
    <w:p>
      <w:r>
        <w:t>| 饱之小 | goe6 po5 | `goe6po5` | 饮食 |</w:t>
      </w:r>
    </w:p>
    <w:p>
      <w:r>
        <w:t>| 饱性 | po5 dy6 | `po5dy6` | 饮食 |</w:t>
      </w:r>
    </w:p>
    <w:p>
      <w:r>
        <w:t>| 饿 | poe5 | `poe5` | 饮食 |</w:t>
      </w:r>
    </w:p>
    <w:p>
      <w:r>
        <w:t>| 饿之大 | gy6 poe5 | `gy6poe5` | 饮食 |</w:t>
      </w:r>
    </w:p>
    <w:p>
      <w:r>
        <w:t>| 饿之小 | goe6 poe5 | `goe6poe5` | 饮食 |</w:t>
      </w:r>
    </w:p>
    <w:p>
      <w:r>
        <w:t>| 饿性 | poe5 dy6 | `poe5dy6` | 饮食 |</w:t>
      </w:r>
    </w:p>
    <w:p>
      <w:r>
        <w:t>| 馋 | bv5 | `bv5` | 饮食 |</w:t>
      </w:r>
    </w:p>
    <w:p>
      <w:r>
        <w:t>| 馋之举 | bv5 da6 | `bv5da6` | 饮食 |</w:t>
      </w:r>
    </w:p>
    <w:p>
      <w:r>
        <w:t>| 馋之处 | bv5 doe6 | `bv5doe6` | 饮食 |</w:t>
      </w:r>
    </w:p>
    <w:p>
      <w:r>
        <w:t>| 馋之法 | bv5 koe6 | `bv5koe6` | 饮食 |</w:t>
      </w:r>
    </w:p>
    <w:p>
      <w:r>
        <w:t>| 馋具 | bv5 di6 | `bv5di6` | 饮食 |</w:t>
      </w:r>
    </w:p>
    <w:p>
      <w:r>
        <w:t>| 首领 | soe2 | `soe2` | 社会 |</w:t>
      </w:r>
    </w:p>
    <w:p>
      <w:r>
        <w:t>| 首领之举 | soe2 da6 | `soe2da6` | 社会 |</w:t>
      </w:r>
    </w:p>
    <w:p>
      <w:r>
        <w:t>| 首领之处 | soe2 doe6 | `soe2doe6` | 社会 |</w:t>
      </w:r>
    </w:p>
    <w:p>
      <w:r>
        <w:t>| 首领之所致 | soe2 ka6 | `soe2ka6` | 社会 |</w:t>
      </w:r>
    </w:p>
    <w:p>
      <w:r>
        <w:t>| 首领具 | soe2 di6 | `soe2di6` | 社会 |</w:t>
      </w:r>
    </w:p>
    <w:p>
      <w:r>
        <w:t>| 首领性 | soe2 dy6 | `soe2dy6` | 社会 |</w:t>
      </w:r>
    </w:p>
    <w:p>
      <w:r>
        <w:t>| 香 | yy5 | `yy5` | 饮食 |</w:t>
      </w:r>
    </w:p>
    <w:p>
      <w:r>
        <w:t>| 香之举 | yy5 da6 | `yy5da6` | 饮食 |</w:t>
      </w:r>
    </w:p>
    <w:p>
      <w:r>
        <w:t>| 香之处 | yy5 doe6 | `yy5doe6` | 饮食 |</w:t>
      </w:r>
    </w:p>
    <w:p>
      <w:r>
        <w:t>| 香之所致 | yy5 ka6 | `yy5ka6` | 饮食 |</w:t>
      </w:r>
    </w:p>
    <w:p>
      <w:r>
        <w:t>| 香具 | yy5 di6 | `yy5di6` | 饮食 |</w:t>
      </w:r>
    </w:p>
    <w:p>
      <w:r>
        <w:t>| 香性 | yy5 dy6 | `yy5dy6` | 饮食 |</w:t>
      </w:r>
    </w:p>
    <w:p>
      <w:r>
        <w:t>| 高 | no | `no` | 空间 |</w:t>
      </w:r>
    </w:p>
    <w:p>
      <w:r>
        <w:t>| 高之大 | gy6 no | `gy6no` | 空间 |</w:t>
      </w:r>
    </w:p>
    <w:p>
      <w:r>
        <w:t>| 高之小 | goe6 no | `goe6no` | 空间 |</w:t>
      </w:r>
    </w:p>
    <w:p>
      <w:r>
        <w:t>| 高性 | no dy6 | `nody6` | 空间 |</w:t>
      </w:r>
    </w:p>
    <w:p>
      <w:r>
        <w:t>| 鸟 | by4 | `by4` | 自然 |</w:t>
      </w:r>
    </w:p>
    <w:p>
      <w:r>
        <w:t>| 鸟之举 | by4 da6 | `by4da6` | 自然 |</w:t>
      </w:r>
    </w:p>
    <w:p>
      <w:r>
        <w:t>| 鸟之处 | by4 doe6 | `by4doe6` | 自然 |</w:t>
      </w:r>
    </w:p>
    <w:p>
      <w:r>
        <w:t>| 鸟之所致 | by4 ka6 | `by4ka6` | 自然 |</w:t>
      </w:r>
    </w:p>
    <w:p>
      <w:r>
        <w:t>| 鸟具 | by4 di6 | `by4di6` | 自然 |</w:t>
      </w:r>
    </w:p>
    <w:p>
      <w:r>
        <w:t>| 鸟性 | by4 dy6 | `by4dy6` | 自然 |</w:t>
      </w:r>
    </w:p>
    <w:p>
      <w:r>
        <w:t>| 鼻 | bu2 | `bu2` | 身体 |</w:t>
      </w:r>
    </w:p>
    <w:p>
      <w:r>
        <w:t>| 鼻之举 | bu2 da6 | `bu2da6` | 身体 |</w:t>
      </w:r>
    </w:p>
    <w:p>
      <w:r>
        <w:t>| 鼻之处 | bu2 doe6 | `bu2doe6` | 身体 |</w:t>
      </w:r>
    </w:p>
    <w:p>
      <w:r>
        <w:t>| 鼻之所致 | bu2 ka6 | `bu2ka6` | 身体 |</w:t>
      </w:r>
    </w:p>
    <w:p>
      <w:r>
        <w:t>| 鼻具 | bu2 di6 | `bu2di6` | 身体 |</w:t>
      </w:r>
    </w:p>
    <w:p>
      <w:r>
        <w:t>| 鼻性 | bu2 dy6 | `bu2dy6` | 身体 |</w:t>
      </w:r>
    </w:p>
    <w:p/>
    <w:p>
      <w:pPr>
        <w:pStyle w:val="Heading2"/>
      </w:pPr>
      <w:r>
        <w:t>附录五　阿拉伯数字与序数</w:t>
      </w:r>
    </w:p>
    <w:p/>
    <w:p>
      <w:r>
        <w:t>见附录三与词典「数量」类。洄文的数词：`zy6` 一、`zv6` 二、`ha6` 三、`he6` 几、`tu` 零、`ty` 半、`toe` 双。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